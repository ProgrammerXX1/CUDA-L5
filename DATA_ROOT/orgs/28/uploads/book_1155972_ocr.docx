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АФҚАЛЫҚ,</w:t>
        <w:br/>
        <w:t>БЛТЫР</w:t>
        <w:br/>
        <w:t>Жырлар, пьеса және киносценарий</w:t>
        <w:br/>
        <w:t>П кітап</w:t>
        <w:br/>
        <w:t>Құрастырған БАПАЙ Ұлан</w:t>
        <w:br/>
        <w:t>ШАТ</w:t>
        <w:br/>
        <w:t>БАСПАСЫ</w:t>
        <w:br/>
        <w:t>Астана-2013</w:t>
        <w:br/>
        <w:t>ТАРИХИ</w:t>
        <w:br/>
        <w:t>ЖЫР-ДАСТАНДАР</w:t>
        <w:br/>
        <w:t>УДК 821.512.122</w:t>
        <w:br/>
        <w:t>БЕК 84 Қаз-7</w:t>
        <w:br/>
        <w:t>А7%</w:t>
        <w:br/>
        <w:t>Кітаптың жарыққа шығуына қолдау көрсеткен</w:t>
        <w:br/>
        <w:t>қызылжарлық кәсіпкер азамат Жомарт Омаров</w:t>
        <w:br/>
        <w:t>мырзаға алғыс білдіреміз.</w:t>
        <w:br/>
        <w:t>А78 Арқалық батыр. Жырлар, пьеса және киносценарий /</w:t>
        <w:br/>
        <w:t>Құраст. Бапай Ұ. - Астана: Фолиант, 2013. - 424 6.</w:t>
        <w:br/>
        <w:t>І8БІ 978-601-292-723-8</w:t>
        <w:br/>
        <w:t>Бұл еңбек-- құрастырушының Арқалық батырға арнаған</w:t>
        <w:br/>
        <w:t>екінші кітабы. Моңғол шапқыншыларына қарсы күресте</w:t>
        <w:br/>
        <w:t>өз елінің тыныштығы үшін күрескен Арқалық батырдың</w:t>
        <w:br/>
        <w:t>образы жан-жақты суреттеліп, оның өмірі мен ерлігі баян</w:t>
        <w:br/>
        <w:t>етіледі.</w:t>
        <w:br/>
        <w:t>Жинаққа «Арқалық батыр» жырының бірнеше нұсқа-</w:t>
        <w:br/>
        <w:t>сы және оның образын айқындау мақсатында жазылған</w:t>
        <w:br/>
        <w:t>киносценарий мен пьеса топтастырылған.</w:t>
        <w:br/>
        <w:t>| ҚАЗАҚСТАН ПЕСПҮСЛИКАСЫНЫҢ</w:t>
        <w:br/>
        <w:t>ҰЛТТЫҚ АКАДФМИЯЛЫҚ КІТАПХАНАСЫ</w:t>
        <w:br/>
        <w:t>Ө Бапай Ұ., құраст., 2013</w:t>
        <w:br/>
        <w:t>18ВМ 978-601-292-723-8 О «Фолмант» баспасы, 2013</w:t>
        <w:br/>
        <w:t>) УДК 821.512,122</w:t>
        <w:br/>
        <w:t>БЫК 84 Қаз-7</w:t>
      </w:r>
    </w:p>
    <w:p>
      <w:r>
        <w:t>Таттырып ашы-тұшы дала дәмін,</w:t>
        <w:br/>
        <w:t>Өмір шіркін кімдерді жүдетпеген?</w:t>
        <w:br/>
        <w:t>Сол күндер тасқа бедер таңба басып,</w:t>
        <w:br/>
        <w:t>Қалдырып кеткен ізін ізетпенен.</w:t>
        <w:br/>
        <w:t>Мирасты мұрасы етіп ата-баба,</w:t>
        <w:br/>
        <w:t>Кетіпті іздер тастап аттар таға.</w:t>
        <w:br/>
        <w:t>Ескінің елеулі бір шежіресіндей</w:t>
        <w:br/>
        <w:t>Көз салсаң сонау «Батыр Хайырханға»!.</w:t>
        <w:br/>
        <w:t>Кім білсін қандай адам қасірет шегіп,</w:t>
        <w:br/>
        <w:t>Қан жұтып, мұңын шағып жатты мұнда?</w:t>
        <w:br/>
        <w:t>Ел үшін еңіреген екі боздақ</w:t>
        <w:br/>
        <w:t>Деседі бұл төбеде түскен сынға.</w:t>
        <w:br/>
        <w:t>Аталып атыменен батырдың бір,</w:t>
        <w:br/>
        <w:t>«Ескеріп көр» дегендей, атымды біл..</w:t>
        <w:br/>
        <w:t>Жалғасып артқы ұрпаққа аңыз болып,</w:t>
        <w:br/>
        <w:t>Сыр тартсаң қазынасынан төгілген жыр.</w:t>
        <w:br/>
        <w:t>Еш уақыт қазақ мекен етпеген жер</w:t>
        <w:br/>
        <w:t>Қазақша аталады «Үш бурыл».</w:t>
        <w:br/>
        <w:t>Өшірмей өткен ердің басқан ізін,</w:t>
        <w:br/>
        <w:t>Артқыға тастап кеткен куәсі бұл.</w:t>
        <w:br/>
        <w:t>«Кім бар?» деп кейіңгі ұрпақ еске алатын,</w:t>
        <w:br/>
        <w:t>Қойыпты аталарым әрбір атын.</w:t>
        <w:br/>
        <w:t>Ұзын өркеші, қара шым бір белгі-бар</w:t>
        <w:br/>
        <w:t>«Арқалық бейіті» деп аталатын.</w:t>
        <w:br/>
        <w:t>Батыр Хайырхан - батыр Төбе, моңғол сөзі:</w:t>
        <w:br/>
        <w:t>а)</w:t>
        <w:br/>
        <w:t>Арқалық батыр</w:t>
        <w:br/>
        <w:t>1809-1881</w:t>
        <w:br/>
        <w:t>Ұрпағына осындай із қалдырып,</w:t>
        <w:br/>
        <w:t>Ой нұсқа бергені ғой ғибаратын.</w:t>
        <w:br/>
        <w:t>Сыр шертсе, бурыл ата көңілі тынбай,”</w:t>
        <w:br/>
        <w:t>Болған деп бір оқиға мұнда сондай.</w:t>
        <w:br/>
        <w:t>Көсіліп, кеуде ашып, керуен тосып,</w:t>
        <w:br/>
        <w:t>Керіліп жатыр анау Қазақты сай.</w:t>
        <w:br/>
        <w:t>Тасқазан шоқысы тұр менмұндалап;</w:t>
        <w:br/>
        <w:t>Қарауыл мұнарасы «Батыр Құңғай».</w:t>
        <w:br/>
        <w:t>«Тасқазан» - бұл өңірдің бір ұлысы,</w:t>
        <w:br/>
        <w:t>Жылқысы мол жайылыс жаз бен қысы.</w:t>
        <w:br/>
        <w:t>Талайлар уысына түсірем деп</w:t>
      </w:r>
    </w:p>
    <w:p>
      <w:r>
        <w:t>Жеңіске жете алмаған құрып мысы.</w:t>
        <w:br/>
        <w:t>Жерұйық, шөбі раң, суы тұнық,</w:t>
        <w:br/>
        <w:t>Төрт түлік малдың болған мол ырысы.</w:t>
        <w:br/>
        <w:t>«Кең өрісті, арқалы өлке Құңғай? сайы</w:t>
        <w:br/>
        <w:t>Бұл елге құтты мекен болған жайлы.</w:t>
        <w:br/>
        <w:t>Құңғай атты болғанын-ер есімі</w:t>
        <w:br/>
        <w:t>Тас бедер таңбалары растайды.</w:t>
        <w:br/>
        <w:t>Тағдырдың тәлкегі шын ойран салса,</w:t>
        <w:br/>
        <w:t>Жат жердің топырағын кім баспайды?</w:t>
        <w:br/>
        <w:t>Аққандай ағытылып төстен бұлақ,</w:t>
        <w:br/>
        <w:t>Рулы ел көшкендей мыңнан шұбап.</w:t>
        <w:br/>
        <w:t>Тұлпардың ізі жатыр жасырылмай,</w:t>
        <w:br/>
        <w:t>Ұзақ жыл жапса-дағы жасыл құрақ.</w:t>
        <w:br/>
        <w:t>Құңғай - «Арқалық батыр» жырындағы Қонқа батыр</w:t>
        <w:br/>
        <w:t>Ұрлыққа төре сөйтіп ойысқан-ды,</w:t>
        <w:br/>
        <w:t>Бұл жолмен даулет жиып толысқан-ды.</w:t>
        <w:br/>
        <w:t>Мал қуып қақтығысып дүрбіттермен</w:t>
        <w:br/>
        <w:t>Әр жерде, әр мезгілде соғысқан-ды.</w:t>
        <w:br/>
        <w:t>Дүрбіт-қазақ арасын дүрліктіріп,</w:t>
        <w:br/>
        <w:t>Шиеленіс тудырды әбден аңдысқаны.</w:t>
        <w:br/>
        <w:t>Ел іші ұран шықса «Көгедайлап»,</w:t>
        <w:br/>
        <w:t>Жата ма саңлақ мінген салмай ойнақ?</w:t>
        <w:br/>
        <w:t>Жем тілеп жаһан кезген күшігендей</w:t>
        <w:br/>
        <w:t>Жау мұндалап жөнелер, аңдағайлап.</w:t>
        <w:br/>
        <w:t>Төренің бір ісіне жарау қымбат,</w:t>
        <w:br/>
        <w:t>Жүрген жан жоқ дүниенің түбін ойлап.</w:t>
        <w:br/>
        <w:t>Жауы кім жасақтанған ұрылар ма,</w:t>
        <w:br/>
        <w:t>Із таппай сандала ма ұрынарға?</w:t>
        <w:br/>
        <w:t>Ірге жау, белдеу дау ма, әпербақан</w:t>
        <w:br/>
        <w:t>Түсе ме ізі айқын қансонарға?</w:t>
        <w:br/>
        <w:t>Төренің қолшоқпары, сойыл соғар,</w:t>
        <w:br/>
        <w:t>«Ерікті» деп білетін ұғым барда.</w:t>
        <w:br/>
        <w:t>«Әйтеуір жан сауға» деп жүре берді,</w:t>
        <w:br/>
        <w:t>Болғай деп тәңір пана шыбын жанға.</w:t>
        <w:br/>
        <w:t>Бұл тұста ерегісіп қазақ-дүрбіт,</w:t>
        <w:br/>
        <w:t>Бір-бірін алмаса да басып-дендеп.</w:t>
        <w:br/>
        <w:t>Айтысып аларманда шабарман боп,</w:t>
        <w:br/>
        <w:t>Қол салды барымтаға кегі кернеп.</w:t>
        <w:br/>
        <w:t>Батырлары шайнасып бармақтарын,</w:t>
        <w:br/>
        <w:t>Ыза, кек, ашу буды удай кермек.</w:t>
        <w:br/>
        <w:t>ю</w:t>
      </w:r>
    </w:p>
    <w:p>
      <w:r>
        <w:t>2-0088</w:t>
        <w:br/>
        <w:t>Атқа қонса артынан қалмайтұғын</w:t>
        <w:br/>
        <w:t>Ойраттың ерлік қуған кәрі-жасы:</w:t>
        <w:br/>
        <w:t>Ел шетіне жау келіп ылаң салса,</w:t>
        <w:br/>
        <w:t>Табан тіреп, тайсалмай найза ырғасты.</w:t>
        <w:br/>
        <w:t>Жылқы айдаған сол Құңғай топ жігітпен</w:t>
        <w:br/>
        <w:t>Бір өзі жүзді жығып, мыңды үзілткен.</w:t>
        <w:br/>
        <w:t>Егесте ер шақ келіп көрген емес,</w:t>
        <w:br/>
        <w:t>Қарсы келген қастасын көз сүздірткен.</w:t>
        <w:br/>
        <w:t>Малды айдап әндетіп кете берді,</w:t>
        <w:br/>
        <w:t>Алдағы бақыт күтіп тіршіліктен.</w:t>
        <w:br/>
        <w:t>Мергендік сынасқанда жолда жүріп,</w:t>
        <w:br/>
        <w:t>Көз көрім тігіп атса кәрі жілік.</w:t>
        <w:br/>
        <w:t>Өресі асып ойында азаматтан,</w:t>
        <w:br/>
        <w:t>Қояр Құңғай бәрін де түңілдіріп.</w:t>
        <w:br/>
        <w:t>Еш пенде бір ауыз сөз айтпайды оған</w:t>
        <w:br/>
        <w:t>Кигізіп қойғандай-ақ тұмылдырық.</w:t>
        <w:br/>
        <w:t>Бір кезде айтып ерлік талаптарын,</w:t>
        <w:br/>
        <w:t>Әңгіме білгізбеді таң атқанын.</w:t>
        <w:br/>
        <w:t>Күшін сатып хан, бекті байытуда,</w:t>
        <w:br/>
        <w:t>Жылқы алып көрген шексіз азаптарын.</w:t>
        <w:br/>
        <w:t>Шайқасып әлділерді қорғау үшін</w:t>
        <w:br/>
        <w:t>Өткендігін басынан азапты күн.</w:t>
        <w:br/>
        <w:t>Жылыстап жолда неше күндер өтті;</w:t>
        <w:br/>
        <w:t>Ерлік үшін бұл істі үлгі етті.</w:t>
        <w:br/>
        <w:t>Орындап хан бұйырған бір жұмысты,</w:t>
        <w:br/>
        <w:t>Еп шетіне аман-сау келіп жетті.</w:t>
        <w:br/>
        <w:t>17</w:t>
        <w:br/>
        <w:t>Арқалықша</w:t>
        <w:br/>
        <w:t>-Жатқанымда үйіме біреу келді,</w:t>
        <w:br/>
        <w:t>Атша тулап жүрегім түрегелді.</w:t>
        <w:br/>
        <w:t>Тыста тұрып тіл қатты әлгі адам,</w:t>
        <w:br/>
        <w:t>«Жіберді Ажы төрең әдей мені.</w:t>
        <w:br/>
        <w:t>Өктем жүріп, түн қатып келіп тұрмын,</w:t>
        <w:br/>
        <w:t>Үйдемісің, Арқалық, шықшы бері?»</w:t>
        <w:br/>
        <w:t>Шақырды осылайша келген адам,</w:t>
        <w:br/>
        <w:t>Байқаймын бір оқшау іс болып қалған.</w:t>
        <w:br/>
        <w:t>Жамылып жалбағайым шыға келсем,</w:t>
        <w:br/>
        <w:t>Ботақара Байметай таныс маған.</w:t>
        <w:br/>
        <w:t>«Ассалаумағалейкум, Бекен аға!»</w:t>
      </w:r>
    </w:p>
    <w:p>
      <w:r>
        <w:t>Сәлемді дәл осылай бердім оған.</w:t>
        <w:br/>
        <w:t>«Уағаликумассалам, ей, жас өрен,</w:t>
        <w:br/>
        <w:t>Ел ішінде жігіт ең сен бір ерен.</w:t>
        <w:br/>
        <w:t>Ер болсаң ел намысын ойланарсың,</w:t>
        <w:br/>
        <w:t>Ақылы артық жүйріктің ойы терең.</w:t>
        <w:br/>
        <w:t>Шулатып төре ауылын дүрбіт шауып,</w:t>
        <w:br/>
        <w:t>«Тез келсін» деп шақырды Ажы төрең».</w:t>
        <w:br/>
        <w:t>Сұмдық іс болғандығын сонда білдім,</w:t>
        <w:br/>
        <w:t>Аял қылмай үйіме қайта кірдім.</w:t>
        <w:br/>
        <w:t>Бас тартып бүгінгі күн бармай қалсам,</w:t>
        <w:br/>
        <w:t>Ертеңгі күн демей ме ел бүлдірдің.</w:t>
        <w:br/>
        <w:t>«Бұл төренің кәріне ілінбейін»</w:t>
        <w:br/>
        <w:t>Дегендей, артын ойлап аз кідірдім.</w:t>
        <w:br/>
        <w:t>2</w:t>
        <w:br/>
        <w:t>20</w:t>
        <w:br/>
        <w:t>Артылмас жігіт одан бұл өлкеде,</w:t>
        <w:br/>
        <w:t>Жан күйдіргі жан емес ұрда-жықты.</w:t>
        <w:br/>
        <w:t>Ерлерін ел ішінің іріктей біл,</w:t>
        <w:br/>
        <w:t>Оң болсын десең ісім түпкілікті».</w:t>
        <w:br/>
        <w:t>Мал шығыны төреге ерен қайғы,</w:t>
        <w:br/>
        <w:t>"Тағат тауып, қалайша аялдайды?</w:t>
        <w:br/>
        <w:t>«Ертең түстен Арқалық қалмай келсін,</w:t>
        <w:br/>
        <w:t>Қызбаған намысына ер оңбайды».</w:t>
        <w:br/>
        <w:t>Тәптіштеп әрбір сөзін қадап айтып,</w:t>
        <w:br/>
        <w:t>Алып кел» деп жіберді Байметайды.</w:t>
        <w:br/>
        <w:t>Байметай да жан еді көптен епті,</w:t>
        <w:br/>
        <w:t>Майда қоңыр мінезді көрген көпті.</w:t>
        <w:br/>
        <w:t>(Төренің бұйрығынан кім құтылған,</w:t>
        <w:br/>
        <w:t>Бір бедеуді мінді де, зар еңіретті. |</w:t>
        <w:br/>
        <w:t>Шолпан туып, мезгілде таң білінген</w:t>
        <w:br/>
        <w:t>Бөрібайдың үйіне келіп жетті.</w:t>
        <w:br/>
        <w:t>Арқалық емес менің көз көргенім,</w:t>
        <w:br/>
        <w:t>“Түсінем жай өмірдің өзгергенін.</w:t>
        <w:br/>
        <w:t>“Арқалықтың айтайын сөз нұсқасын,</w:t>
        <w:br/>
        <w:t>Байметайға бұл күнгі кез келгенін.</w:t>
        <w:br/>
        <w:t>“Ертегідей жасымда ұзақ тыңдап,</w:t>
        <w:br/>
        <w:t>Бір қарияның естіп ем сөз тергенін.</w:t>
        <w:br/>
        <w:t>Қытай менен моңғолдың екі арасын</w:t>
        <w:br/>
        <w:t>Бөліп тұрған сол Алтай жоталары.</w:t>
        <w:br/>
        <w:t>Төсінен ұлы таулар құлап аққан,</w:t>
        <w:br/>
        <w:t>Аққан сулар әр түрлі тарау тартқан.</w:t>
      </w:r>
    </w:p>
    <w:p>
      <w:r>
        <w:t>Бас қосып долы бұлақ бір арнаға,</w:t>
        <w:br/>
        <w:t>Арынды Қобда өзенді арқыратқан.</w:t>
        <w:br/>
        <w:t>Толықсып төрт құбыла төңірегі,</w:t>
        <w:br/>
        <w:t>Өсіріп бес түлігін туындатқан.</w:t>
        <w:br/>
        <w:t>«Бес Боғда», «Самба Гариг», «Бүркіт» тауын</w:t>
        <w:br/>
        <w:t>Мекендеп Он екі Абақ Керей жатқан.</w:t>
        <w:br/>
        <w:t>Алып тау, құтты мекен - ел мұрасы,</w:t>
        <w:br/>
        <w:t>Айтылған қате кетпес халық мұрасы.</w:t>
        <w:br/>
        <w:t>“Нар тұлға шыңдарынан меруерт төгіп,</w:t>
        <w:br/>
        <w:t>Үзбеген мейірімін күн қиясы.</w:t>
        <w:br/>
        <w:t>Бұл жерде өніп-өсіп қанат жайдым,</w:t>
        <w:br/>
        <w:t>Жасымнан маған сырлас сай-жылғасы.</w:t>
        <w:br/>
        <w:t>Әйгілі Алтай шыңы кенжесі анау -</w:t>
        <w:br/>
        <w:t>Ақ тәңір (Сам гариг) мұнарасы.</w:t>
        <w:br/>
        <w:t>Көз тігіп екі сері бір-біріне,</w:t>
        <w:br/>
        <w:t>Қарғалы қанат жайған адырнасы.</w:t>
        <w:br/>
        <w:t>Еміреніп Қобда өзенін қабыл алар</w:t>
        <w:br/>
        <w:t>Толғанып Қаракөлдің кең арнасы.</w:t>
        <w:br/>
        <w:t>Ертеден моңғол-қазақ қатар қонып</w:t>
        <w:br/>
        <w:t>Ұштасқан жердің осы шекарасы.</w:t>
        <w:br/>
        <w:t>Бұл жерге кімдер келіп, кім кетпеген, .</w:t>
        <w:br/>
        <w:t>Бұл жолды кімдер басып, кім өтпеген?</w:t>
        <w:br/>
        <w:t>Керейде қарсы сөйлер жан болмады;</w:t>
        <w:br/>
        <w:t>Әуелі серт болды да берген анты.</w:t>
        <w:br/>
        <w:t>Ісіне төре күдік қылған емес,</w:t>
        <w:br/>
        <w:t>Ар-ұят, жоқтығына инабаты.</w:t>
        <w:br/>
        <w:t>Бұл күндер Ажы қуған бітпес арман,</w:t>
        <w:br/>
        <w:t>Халықтан алатұғын «қазан алман».</w:t>
        <w:br/>
        <w:t>Алдына қаңбақша ұшып келеді екен</w:t>
        <w:br/>
        <w:t>Жоқшылықтан салығын бере алмаған.</w:t>
        <w:br/>
        <w:t>«Мал біткеннің көзіне тал бітер» деп,</w:t>
        <w:br/>
        <w:t>Атаның айтқан сөзі расталған.</w:t>
        <w:br/>
        <w:t>Ел қамы, ер намысы есінде жоқ,</w:t>
        <w:br/>
        <w:t>Ажының ісі мүлде болды жалған.</w:t>
        <w:br/>
        <w:t>Малы өсіп сыймаса да кең жайлауға,</w:t>
        <w:br/>
        <w:t>Төре көңілі бармады мәнді ойлауға.</w:t>
        <w:br/>
        <w:t>«Дәулетіңіз әлі де орта тұр» деп</w:t>
        <w:br/>
        <w:t>Аз емес тақылдаған таңдайлар да.</w:t>
        <w:br/>
        <w:t>Өзі төстеп, өңірді жеке билеп,</w:t>
        <w:br/>
        <w:t>Жоқ болған соң бір адам шаужайлауға.</w:t>
        <w:br/>
        <w:t>Дүрбіттен жылқы қуып алғызып жүр,</w:t>
        <w:br/>
        <w:t>Көңілді болған төре құмар малға.</w:t>
        <w:br/>
        <w:t>Дүбірлі жоңғар тұқым бір бөлігі,</w:t>
      </w:r>
    </w:p>
    <w:p>
      <w:r>
        <w:t>Дап-дайын тұратұғын ат-көлігі.</w:t>
        <w:br/>
        <w:t>Бұғып жатып күн көрер халық емес,</w:t>
        <w:br/>
        <w:t>Қолына тимегенде іс теңдігі.</w:t>
        <w:br/>
        <w:t>Қоя беріп жылқысын отыра алмас,</w:t>
        <w:br/>
        <w:t>Елдігі мен оның да бар ерлігі.</w:t>
        <w:br/>
        <w:t>3 Қазан алман - салық (моңғолша)</w:t>
        <w:br/>
        <w:t>122</w:t>
        <w:br/>
        <w:t>Кәсіп қуған аз ғана шаруасымен</w:t>
        <w:br/>
        <w:t>Бұл жиынға Арқалық бара алмаған:</w:t>
        <w:br/>
        <w:t>Оңаша ауыл жүретін Керіштіде</w:t>
        <w:br/>
        <w:t>Жеткізген адам да жоқ хабарды оған:</w:t>
        <w:br/>
        <w:t>Байқаған соң бір мосқал істің жайын,</w:t>
        <w:br/>
        <w:t>Салмақтап, парасаттап сөз ыңғайын.</w:t>
        <w:br/>
        <w:t>«Осында тез шақыртып алдырыңыз</w:t>
        <w:br/>
        <w:t>Баласын Қарақастан Бөрібайдың.</w:t>
        <w:br/>
        <w:t>Керішті ауылы анау Қызылқұмда,</w:t>
        <w:br/>
        <w:t>Сол жігіт ортамызға болсын дайын!</w:t>
        <w:br/>
        <w:t>Мен болжап, әлде әркімді болсам білер,</w:t>
        <w:br/>
        <w:t>Сонда бар қайтпас-қайсар мықты жігер.</w:t>
        <w:br/>
        <w:t>Бұл күнде он сегізге толған жасы,</w:t>
        <w:br/>
        <w:t>Қиядан ақиықтай тоят тілер.</w:t>
        <w:br/>
        <w:t>Бір шыдаса, дүрбітке шыдайды сол-</w:t>
        <w:br/>
        <w:t>Жұмсайтын бас жігітің Арқалық ер.</w:t>
        <w:br/>
        <w:t>Айтпаған соң ашылмас жігіт сыры,</w:t>
        <w:br/>
        <w:t>Жеке жүріп толмайды ердің сыны.</w:t>
        <w:br/>
        <w:t>Бас болсын осы жігіт басқасына,</w:t>
        <w:br/>
        <w:t>Бекерге айттым деме, төре, мұны.</w:t>
        <w:br/>
        <w:t>Бір өзі жекпе-жекте қызыл қолмен</w:t>
        <w:br/>
        <w:t>Айқасып түсірген-ді жеті ұры.</w:t>
        <w:br/>
        <w:t>Өзі мерген, найзагер әрі мықты,</w:t>
        <w:br/>
        <w:t>Ақын, сері және әнші, қыз қылықты.</w:t>
        <w:br/>
        <w:t>19.</w:t>
        <w:br/>
        <w:t>14</w:t>
        <w:br/>
        <w:t>Кім үшін алысушы ер түсіне ме?</w:t>
        <w:br/>
        <w:t>Бастырмақ қай қылықпен ісін өрге?</w:t>
        <w:br/>
        <w:t>Еріксіз кұл етіпті адамдарды</w:t>
        <w:br/>
        <w:t>Қиянға шеру тартып қалған шөлде.</w:t>
        <w:br/>
        <w:t>«Айттым бітті, шешілді іс түйіні»,</w:t>
        <w:br/>
        <w:t>Мұның қалай дейтін жоқ ешбір пенде.</w:t>
        <w:br/>
        <w:t>Ала алмай өлгенінің өлімтігін</w:t>
        <w:br/>
        <w:t>Жүрсе де, депті қызық өмір сүрдім.</w:t>
        <w:br/>
        <w:t>Қиыпты қыршынынан жас өмірді,</w:t>
      </w:r>
    </w:p>
    <w:p>
      <w:r>
        <w:t>Үзіпті сағағынан дала гүлін.</w:t>
        <w:br/>
        <w:t>Төре сөйтіп сұмырайлық танытыпты,</w:t>
        <w:br/>
        <w:t>Асырып әр күн сайын іс-сұмдығын.</w:t>
        <w:br/>
        <w:t>Қақпайлап елдің бетін қайтарыпты,</w:t>
        <w:br/>
        <w:t>Айтқызбай ақылдыға жән, шындығын.</w:t>
        <w:br/>
        <w:t>Ашылып әр күн сайын сұмдық сыры,</w:t>
        <w:br/>
        <w:t>Ақырғы іс аяғы немен тынды?</w:t>
        <w:br/>
        <w:t>Ығыр қылып екі елді егестірген</w:t>
        <w:br/>
        <w:t>Бір төреден басталған ұрлық түбі.</w:t>
        <w:br/>
        <w:t>Ел ісін айналдырып шиеленіске,</w:t>
        <w:br/>
        <w:t>Қиындап бара жатты істің түбі.</w:t>
        <w:br/>
        <w:t>Ауыл шапты</w:t>
        <w:br/>
        <w:t>Көктемгі, жазғы жайлау, құлпырды жер,</w:t>
        <w:br/>
        <w:t>Кез еді керуен көшкен ылди мен әр.</w:t>
        <w:br/>
        <w:t>«Асы» деп әлдекімнің ат жаратып,</w:t>
        <w:br/>
        <w:t>Белдеуге қатты ақ пен көк бөртелер.</w:t>
        <w:br/>
        <w:t>Жиналып әр ауылдың сал-серісі,</w:t>
        <w:br/>
        <w:t>Көрсетіп өнерлерін небір шебер.</w:t>
        <w:br/>
        <w:t>Мадақтап өткенде озған жүйріктерді;</w:t>
        <w:br/>
        <w:t>Әр тойда десіп пәлен жүйрік келді.</w:t>
        <w:br/>
        <w:t>Сөз жүйесін ділмәрлар сарапқа сап,</w:t>
        <w:br/>
        <w:t>Нелер шешен қызыл тіл дөңгеленді.</w:t>
        <w:br/>
        <w:t>Көк торғай, қос бөртенің бабын сынап,</w:t>
        <w:br/>
        <w:t>Бас қосқан мезгіл еді әнші-сері,</w:t>
        <w:br/>
        <w:t>Тартылып домбырада қоңыр күйлер,</w:t>
        <w:br/>
        <w:t>Айтылып қыз қылықты ертегілер.</w:t>
        <w:br/>
        <w:t>«Сал-сал» мен «Зарқұм» болып жырдың басы,</w:t>
        <w:br/>
        <w:t>Жыр-думан қыздырғанда үйдегілер.</w:t>
        <w:br/>
        <w:t>Бәрі де осы топтың ішінде боп,</w:t>
        <w:br/>
        <w:t>Бейтарап отырғанда атқа мінер.</w:t>
        <w:br/>
        <w:t>Басталды бір оқиға іс кенеттен,</w:t>
        <w:br/>
        <w:t>Ауылға қаһар төгіп кіріп өктем.</w:t>
        <w:br/>
        <w:t>Дүрбіттер басып кірді жасақтанған</w:t>
        <w:br/>
        <w:t>Ажыда әлденетее кегі кеткен. |</w:t>
        <w:br/>
        <w:t>Қолма-қол қару ұстап қапы тиді,</w:t>
        <w:br/>
        <w:t>Сүңгі ұстап, барабанын күмбірлеткен.</w:t>
        <w:br/>
        <w:t>Қолда найза бос мойын шоқпар дайын,</w:t>
        <w:br/>
        <w:t>Күн бұрын бейғам елдің білген жайын.</w:t>
        <w:br/>
        <w:t>Ауылда жоқ болған соң қарулы қол,</w:t>
        <w:br/>
        <w:t>Өсіріп алу үшін өз ұпайын.</w:t>
        <w:br/>
        <w:t>15</w:t>
      </w:r>
    </w:p>
    <w:p>
      <w:r>
        <w:t>18</w:t>
        <w:br/>
        <w:t>Көтеріңкі көңілді жылқышылар</w:t>
        <w:br/>
        <w:t>Естімек ханнан мақтау, қошеметті.</w:t>
        <w:br/>
        <w:t>Ескі айыптан құтылу үміттері</w:t>
        <w:br/>
        <w:t>Алып келіп қажытпай үміткерді.</w:t>
        <w:br/>
        <w:t>Ұрыс-жанжал болар ма қайтер деген</w:t>
        <w:br/>
        <w:t>Бекер боп ойға оралды күдіктері.</w:t>
        <w:br/>
        <w:t>Қос бөрте, Көкторғайды қосарға алып,</w:t>
        <w:br/>
        <w:t>Ханға тарту әкетті жігіттері.</w:t>
        <w:br/>
        <w:t>Реттеп өзі әкелген жылқыларды,</w:t>
        <w:br/>
        <w:t>Өткізіп ішкі өлкеге айдап салды.</w:t>
        <w:br/>
        <w:t>Қауіпсіз жату мұнда жарамас деп,</w:t>
        <w:br/>
        <w:t>Жаңа ұстап Көкмойынды мініп алды.</w:t>
        <w:br/>
        <w:t>Тез қайтуын ескертіп жігіттерге,</w:t>
        <w:br/>
        <w:t>Демалып Құңғай жеке қоста қалды.</w:t>
        <w:br/>
        <w:t>Қуғыншы</w:t>
        <w:br/>
        <w:t>Әуелгі жылқы алғанда шықты айғай,</w:t>
        <w:br/>
        <w:t>Жеткен-ді әр руға толастамай.</w:t>
        <w:br/>
        <w:t>Айырылған көп дәулеттен қарау төре</w:t>
        <w:br/>
        <w:t>Елге тыныш жатсын ба ылаң салмай?</w:t>
        <w:br/>
        <w:t>Жігіт-желең, бас қосып атқамінер,</w:t>
        <w:br/>
        <w:t>Төре алдына жиылды бірі қалмай.</w:t>
        <w:br/>
        <w:t>Келді мұнда сан боздақ дараланған,</w:t>
        <w:br/>
        <w:t>Шапқыншыдан жіберген хабарланған.</w:t>
        <w:br/>
        <w:t>Әлде әркім ертегідей аңыз етіп,</w:t>
        <w:br/>
        <w:t>Айтса да түсіндіріп таппай тұрақ.</w:t>
        <w:br/>
        <w:t>Бұл маңда бір оқиға болғаны анық</w:t>
        <w:br/>
        <w:t>Ұзақ жыл ойнап келген жасырынбақ.</w:t>
        <w:br/>
        <w:t>Үш бурыл, Қазақты сай, Батыр төбе,</w:t>
        <w:br/>
        <w:t>Құпия жұмбақ сақтап тұрсың неге?</w:t>
        <w:br/>
        <w:t>Кеудеңде қалып па еді садақ оғы,</w:t>
        <w:br/>
        <w:t>Қара емен қауырсынды ұзын жебе?</w:t>
        <w:br/>
        <w:t>Немесе қайратты ұл қапы қалып,</w:t>
        <w:br/>
        <w:t>Өңірінде бармақ шайнап күрсінген бе?</w:t>
        <w:br/>
        <w:t>Ел, жері алыс қалып көзден ғайып,</w:t>
        <w:br/>
        <w:t>Ілініп жатты ма әлде құр сүлдеге?</w:t>
        <w:br/>
        <w:t>Сол ұлдың сырын ашу мақсатым боп,</w:t>
        <w:br/>
        <w:t>Ұзақ жыл көз салып ем бұл іздерге.</w:t>
        <w:br/>
        <w:t>Сүрлеу із көз алдымнан бұлаңдайды,</w:t>
        <w:br/>
        <w:t>Көңілім көрген сайын күмәндайды.</w:t>
        <w:br/>
        <w:t>Жете алмай қиырынан бір шетіне,</w:t>
        <w:br/>
        <w:t>Бұлдыр күн, бұлдыр елес тұмандайды.</w:t>
        <w:br/>
        <w:t>Жетсем деп қуған сайын құрақ ұшып,</w:t>
        <w:br/>
        <w:t>Жұмсаумен жүргенімде қыруар ойды.</w:t>
        <w:br/>
        <w:t>Әр тұстан бір көрініп қашқан қызыл</w:t>
        <w:br/>
        <w:t>Түлкідей жүз құбылып сылаңдайды.</w:t>
      </w:r>
    </w:p>
    <w:p>
      <w:r>
        <w:t>Арқалық атын жазған жартас жайлы</w:t>
        <w:br/>
        <w:t>Ойласаң іс негізге растайды.</w:t>
        <w:br/>
        <w:t>Ерлердің етігінің батқан орны</w:t>
        <w:br/>
        <w:t>«Көр мені» дегендей-ақ, із тастайды.</w:t>
        <w:br/>
        <w:t>АРҚАЛЫҚ БАТЫР</w:t>
        <w:br/>
        <w:t>(Коп Құмарұлы нұсқасы)</w:t>
        <w:br/>
        <w:t>Кәп Құмарұлы 1933 жылы көкек айының 8-жұл-</w:t>
        <w:br/>
        <w:t>дызында ҚХР Алтай аймағы Көктоғай ауданында дү-</w:t>
        <w:br/>
        <w:t>ниеге келіп, 1935 жылы Қобда бетіне асады. 1955 жылы</w:t>
        <w:br/>
        <w:t>Ұлан-Батордағы мұғалімдер даярлайтын жоғары оқу</w:t>
        <w:br/>
        <w:t>орнын бітіреді. «Арпагер», «Қызыл ту», «Қос қанат»,</w:t>
        <w:br/>
        <w:t>«Қос қайың», «Қос ішек», «Кәрібоз», «Таудай болғым</w:t>
        <w:br/>
        <w:t>келеді», «Тайқызыл» атты жыр жинақтарының авторы.</w:t>
        <w:br/>
        <w:t>1991 жылдан Моңғолия, 1992 жылдан Қазақстан</w:t>
        <w:br/>
        <w:t>Жазушылар одағының мүшесі. Ақын 2009 жылы жел-</w:t>
        <w:br/>
        <w:t>тоқсан айында Шығыс Қазақстан облысы Үржар ауда-</w:t>
        <w:br/>
        <w:t>нында қайтыс болды.</w:t>
        <w:br/>
        <w:t>Моңғолдың батыс жағы ірі таулы,</w:t>
        <w:br/>
        <w:t>Асқар шың, заңғар биік омыраулы.</w:t>
        <w:br/>
        <w:t>Ақ түтек боран кетпес қыр басынан,</w:t>
        <w:br/>
        <w:t>Мәңгілік мұз жамылған суық-зәрлі.</w:t>
        <w:br/>
        <w:t>Жұмыр жон, сауырлы алқап, биік белес,</w:t>
        <w:br/>
        <w:t>Жыл бойы арылмайтын басы қарлы.</w:t>
        <w:br/>
        <w:t>«Бес биік», «Бес Боғда» тау атаулары;</w:t>
        <w:br/>
        <w:t>Мұзды өзен бастау содан, бас алады.</w:t>
        <w:br/>
        <w:t>Су көздері құйылған ойпаң жерлер</w:t>
        <w:br/>
        <w:t>«Сырғалы»; «Дайын» көл деп аталады.</w:t>
        <w:br/>
        <w:t>10</w:t>
        <w:br/>
        <w:t>Тұлпардың тасқа түскен тағандары</w:t>
        <w:br/>
        <w:t>Қиырдан бір көрініп сыр бастайды.</w:t>
        <w:br/>
        <w:t>Сақталып әр жылғаға қалған аңыз</w:t>
        <w:br/>
        <w:t>«Шешімін өзің тап» деп жұмбақтайды:</w:t>
        <w:br/>
        <w:t>Бетпе-бет көрмесем де айыпкерді,</w:t>
        <w:br/>
        <w:t>Көзіме еліктетіп лайық ерді.</w:t>
        <w:br/>
        <w:t>«Ақтар» деп жер қойнының құпиясын</w:t>
        <w:br/>
        <w:t>Өмір өзі дастанын жайып берді.</w:t>
        <w:br/>
        <w:t>«Ізге түскен аңшыдай қалма артынан,</w:t>
        <w:br/>
        <w:t>Азамат, борышыннан айық енді!»</w:t>
        <w:br/>
        <w:t>Дегендей жер шежіре үн қатқан соң,</w:t>
        <w:br/>
        <w:t>Болжаған жұмбақ сырын айттым енді.</w:t>
        <w:br/>
        <w:t>Ажы төре</w:t>
        <w:br/>
        <w:t>Бұл сырға қатысты еді Дүрбіт-Керей,</w:t>
        <w:br/>
        <w:t>Көшіп-қонып жүруді көрген мерей.</w:t>
        <w:br/>
        <w:t>Төрт түлік малмен ғана кәсіп етіп,</w:t>
      </w:r>
    </w:p>
    <w:p>
      <w:r>
        <w:t>Болған-ды біреуі бай, бірі кедей.</w:t>
        <w:br/>
        <w:t>Әулеттісі шет жерден жылқы алдырып,</w:t>
        <w:br/>
        <w:t>Салып жүрген кез болған елге үрей.</w:t>
        <w:br/>
        <w:t>Ел билеу түрі болып алуан-алуан,</w:t>
        <w:br/>
        <w:t>Кей мезгіл би төреге бақыт қонған.</w:t>
        <w:br/>
        <w:t>Төре тұқым ел билеу әдет болып,</w:t>
        <w:br/>
        <w:t>Бұл мирас көпке дейін орындалған.</w:t>
        <w:br/>
        <w:t>16</w:t>
        <w:br/>
        <w:t>Желі қиып, босатып құлындарын</w:t>
        <w:br/>
        <w:t>“Тігерге тұяқ қоймай қуды тайын.</w:t>
        <w:br/>
        <w:t>Ақ бөрте, Көк бөртемен кетті жауға,</w:t>
        <w:br/>
        <w:t>Ажыға арылмастай салып таңба.</w:t>
        <w:br/>
        <w:t>«Мал көзі ыстық» дейтін біздің қазақ,</w:t>
        <w:br/>
        <w:t>Кетіпті бұл қуғынға Көкторғай да.</w:t>
        <w:br/>
        <w:t>Төре байғұс бұғынып қала берді,</w:t>
        <w:br/>
        <w:t>Басының қамын ойлап, тілеп сауға.</w:t>
        <w:br/>
        <w:t>Бұл хабар әр руға барып жатты,</w:t>
        <w:br/>
        <w:t>Дұмпу сөз ел ішіне дабыл қақты.</w:t>
        <w:br/>
        <w:t>-.Жылқы кете ауылдың бозбаласы</w:t>
        <w:br/>
        <w:t>Хабарлап бас-аяққа дамыл тапты.</w:t>
        <w:br/>
        <w:t>Толастамай «аттандап» алқынғандар</w:t>
        <w:br/>
        <w:t>Десті тек жылқы қуды, ауыл шапты.</w:t>
        <w:br/>
        <w:t>Құңғай</w:t>
        <w:br/>
        <w:t>Дүрбітте айлалы ер батыр Құңғай,</w:t>
        <w:br/>
        <w:t>Жүрген жан өлкесінде бағы жанбай.</w:t>
        <w:br/>
        <w:t>Ерлігі мол сайыскер, сандал жігіт,</w:t>
        <w:br/>
        <w:t>Тұлғасы сом болаттан жаралғандай.</w:t>
        <w:br/>
        <w:t>Бір кедей бейшараның баласы екен,</w:t>
        <w:br/>
        <w:t>Көз нұры болып өскен өрімталдай.</w:t>
        <w:br/>
        <w:t>Елінде өзі болған ердің басы,</w:t>
        <w:br/>
        <w:t>Оған таныс елінің сай-жылғасы.</w:t>
        <w:br/>
        <w:t>«Төре болсаң, төрге шық, ел биле» деп</w:t>
        <w:br/>
        <w:t>Он екі Абақ Керейде тәмсіл қалған.</w:t>
        <w:br/>
        <w:t>Керей ел көрмей бірін-бірі қоштап,</w:t>
        <w:br/>
        <w:t>Кезінде іріп тұрған алты бас боп.</w:t>
        <w:br/>
        <w:t>Кеңесіп ел ағасы келісе алмай,</w:t>
        <w:br/>
        <w:t>Билер жүрген біреуін бірі жасқап.</w:t>
        <w:br/>
        <w:t>«Төбесіз жер, төресіз ел болмас» деп,</w:t>
        <w:br/>
        <w:t>Нан тістесіп, қолына құран ұстап,</w:t>
        <w:br/>
        <w:t>Тәре тегін төреден қалап алған</w:t>
        <w:br/>
        <w:t>Төрелік ет деп бізге дұрыс бастап.</w:t>
        <w:br/>
        <w:t>Сол төренің ізбасар мұрагері -</w:t>
        <w:br/>
        <w:t>Ажы төре Керейді билеген шақ.</w:t>
      </w:r>
    </w:p>
    <w:p>
      <w:r>
        <w:t>Тар болды бұл төренің өресі де,</w:t>
        <w:br/>
        <w:t>Келмеді хан көтерген ел есіне.</w:t>
        <w:br/>
        <w:t>Дәулетқұмар, парақор адам болды</w:t>
        <w:br/>
        <w:t>Келмейтін жалғасу мен селбесуге.</w:t>
        <w:br/>
        <w:t>Тілеп алған төреден тоқпақ көріп,</w:t>
        <w:br/>
        <w:t>Шамасы жетпеді елдің теңесуге.</w:t>
        <w:br/>
        <w:t>Жасырып өз дәулетін өз елінен,</w:t>
        <w:br/>
        <w:t>Тапқанын жеке ішкендей сәресінде.</w:t>
        <w:br/>
        <w:t>Қайырымсыз төре елді қан қақсатып,</w:t>
        <w:br/>
        <w:t>Зорлықтың мінді мықты кемесіне.</w:t>
        <w:br/>
        <w:t>Көбейіп демеушісі -- қолғанаты,</w:t>
        <w:br/>
        <w:t>Мақталып, мадақталып Ажы аты.</w:t>
        <w:br/>
        <w:t>Өз қамын өзі жеген бұл төренің</w:t>
        <w:br/>
        <w:t>Күн санап арта түсті салтанаты.</w:t>
        <w:br/>
        <w:t>1:</w:t>
        <w:br/>
        <w:t>40</w:t>
        <w:br/>
        <w:t>Жетер ме екен қуғыншы күн-түн өтпей,</w:t>
        <w:br/>
        <w:t>Басып тұрып түсіңде жау кіргені.</w:t>
        <w:br/>
        <w:t>Бақытың жанады екен,- деді Жұбай, -</w:t>
        <w:br/>
        <w:t>Алау болып бүкіл денең өртенгені.</w:t>
        <w:br/>
        <w:t>Бұл күнгі күзеттегі Тұяқ еді,</w:t>
        <w:br/>
        <w:t>Шолып жүрген көз алмай мұнар белді.</w:t>
        <w:br/>
        <w:t>Ауыздықсыз босатып, тартпа айылын,</w:t>
        <w:br/>
        <w:t>Жайылтып отқа қойып Құбакерді.</w:t>
        <w:br/>
        <w:t>Отыр еді алысқа көзін салып,</w:t>
        <w:br/>
        <w:t>Қырдан шоғыр қылт етіп шыға келді.</w:t>
        <w:br/>
        <w:t>Елден шалғай кетсе де неше күндік,</w:t>
        <w:br/>
        <w:t>Күтпеген жерден тозаң көтеріліп.</w:t>
        <w:br/>
        <w:t>Ұғым берді қуғыншы келді деген,</w:t>
        <w:br/>
        <w:t>Күттірген іс әуелгі ойға күдік.</w:t>
        <w:br/>
        <w:t>Алдыңғы топ шұбалып үздік-үздік,</w:t>
        <w:br/>
        <w:t>Атөткізіп келеді еміндіріп.</w:t>
        <w:br/>
        <w:t>Атқа қонып асығыс батырлар да,</w:t>
        <w:br/>
        <w:t>Шоқпар қысып бос мойын тақымдарға.</w:t>
        <w:br/>
        <w:t>Тобын жазбай жиналды бесеуі де,</w:t>
        <w:br/>
        <w:t>Иә, Алла, ал, құлыңды өзің оңда.</w:t>
        <w:br/>
        <w:t>Жұбай сонда ойланып аз кідірді,</w:t>
        <w:br/>
        <w:t>Болар ма деп көп шығын осы жолда.</w:t>
        <w:br/>
        <w:t>Арқалық:</w:t>
        <w:br/>
        <w:t>:- Ей, жігіттер, сөзді тыңда,</w:t>
        <w:br/>
        <w:t>Жақын келді жау мұнда, тез қимылда,</w:t>
        <w:br/>
        <w:t>Көзбен көрдім алғызды Көкжал келді,</w:t>
      </w:r>
    </w:p>
    <w:p>
      <w:r>
        <w:t>Жылқы екен ерен жүйрік еті желді.</w:t>
        <w:br/>
        <w:t>Көзіме оттай болып басылғаны-ай,</w:t>
        <w:br/>
        <w:t>Жүйрікке біткен тұлға белгілері.</w:t>
        <w:br/>
        <w:t>Атбегілер құс қанат деседі екен,</w:t>
        <w:br/>
        <w:t>Ала алмай жүрген қалап әнші-сері.</w:t>
        <w:br/>
        <w:t>- Атың келді, Арқалық, сен барасың,</w:t>
        <w:br/>
        <w:t>Жан серік жолдастыққа кімді аласың?.</w:t>
        <w:br/>
        <w:t>Бой тартатын бұл елде азамат жоқ,</w:t>
        <w:br/>
        <w:t>Атасаң Он екі ата қай баласын.</w:t>
        <w:br/>
        <w:t>Еркің, кімді айтсаң да іркілмей айт,</w:t>
        <w:br/>
        <w:t>Жігіттің өзің ата таңдамасын.</w:t>
        <w:br/>
        <w:t>- Жасымнан Жұбай еді еншілесім;</w:t>
        <w:br/>
        <w:t>Жасы да түйдей құрдас әрі көршім.</w:t>
        <w:br/>
        <w:t>Жадай, Сейітжан, Тұяқты шақыртыңыз,</w:t>
        <w:br/>
        <w:t>Төрем, осы төртеуі түгел келсін.</w:t>
        <w:br/>
        <w:t>Сырлас еді, мінездес жастайымнан,</w:t>
        <w:br/>
        <w:t>Бөтен қазақ сырымды қайдан білсін?</w:t>
        <w:br/>
        <w:t>Ертең түс бұл төртеуі дайын болды,</w:t>
        <w:br/>
        <w:t>Жылай-жылай ата-ана кейін қалды.</w:t>
        <w:br/>
        <w:t>Құныкер бесеуіміз болғандай-ақ,</w:t>
        <w:br/>
        <w:t>Қайырмақпыз төреге кеткен малды.</w:t>
        <w:br/>
        <w:t>Далабай тоқсан бесте бата тілеп,</w:t>
        <w:br/>
        <w:t>«Әмин! Оң сапар!» деп қасқа шалды.</w:t>
        <w:br/>
        <w:t>Мал келмесе, малынан төре мұңлы,</w:t>
        <w:br/>
        <w:t>Бесеумізді дайындап көңілі тынды.</w:t>
        <w:br/>
        <w:t>25</w:t>
        <w:br/>
        <w:t>:Ұстасы қазақ-қалмақ суын тапқан;</w:t>
        <w:br/>
        <w:t>Сөгілмеді тор сауыт салса найза.</w:t>
        <w:br/>
        <w:t>Өлшеусіз көрсетісіп қайрат-күшті;</w:t>
        <w:br/>
        <w:t>Асырып бір-бірінен басым істі.</w:t>
        <w:br/>
        <w:t>Ырғасып найза тіреп тұрған кезде</w:t>
        <w:br/>
        <w:t>Кезек-кезек тізесін ат бүгісті.</w:t>
        <w:br/>
        <w:t>Қара санын бір мезгіл найза іреп,</w:t>
        <w:br/>
        <w:t>Құңғай ауып, атының жалын құшты.</w:t>
        <w:br/>
        <w:t>Басты тіксе тәуекел, бір өлуге,</w:t>
        <w:br/>
        <w:t>Жарамады бір аяқ тіренуге.</w:t>
        <w:br/>
        <w:t>Тұрып қалды толықсып дөңгеленіп,</w:t>
        <w:br/>
        <w:t>Ақ найзаға қос қолдап сүйенуге.</w:t>
        <w:br/>
        <w:t>Қайта қару Арқалық жұмсамады,</w:t>
        <w:br/>
        <w:t>«Ер екен» деп қимады мұны өлімге.</w:t>
        <w:br/>
        <w:t>Алмақ боп жылқы алудың ісін жайғап,</w:t>
        <w:br/>
        <w:t>Байқаса, жер оңаша иен аймақ.</w:t>
        <w:br/>
        <w:t>Бұл кезде Жұбайлар да жетіп келді,</w:t>
        <w:br/>
        <w:t>«Я, пірім!» деп асығып, «Көгедайлап».</w:t>
      </w:r>
    </w:p>
    <w:p>
      <w:r>
        <w:t>Бір шетінен жылқының келіп кірді,</w:t>
        <w:br/>
        <w:t>Айбар шегіп, ар тұстан атойын сап.</w:t>
        <w:br/>
        <w:t>Еңселерін көтеріп қуаттанып,</w:t>
        <w:br/>
        <w:t>Үміттің ажарланды оты жанып.</w:t>
        <w:br/>
        <w:t>Бұл жолы оңы болып келген істің,</w:t>
        <w:br/>
        <w:t>Қосыла бес салт атты қиқу салып.</w:t>
        <w:br/>
        <w:t>Тез қимылдап кірісті іске жедел,</w:t>
        <w:br/>
        <w:t>Әр тұстан ұмтылысты дабыл қағып.</w:t>
        <w:br/>
        <w:t>Көтеріп шоқтығынан сауыр баса</w:t>
        <w:br/>
        <w:t>“Жүздірсе, қарсы тіліп Көкжал кетті.</w:t>
        <w:br/>
        <w:t>Бәрі де шүу-шулесті, қамшы басып,</w:t>
        <w:br/>
        <w:t>Атты доптай өкім су дөңгелетті.</w:t>
        <w:br/>
        <w:t>Судан шыға Арқалық арқан алып,</w:t>
        <w:br/>
        <w:t>Жүрмелік деп әкініп, қапы қалып.</w:t>
        <w:br/>
        <w:t>Көкжалдың басын бұрып, бетін түзеп,</w:t>
        <w:br/>
        <w:t>Үлгертпей келгенінше қайта айналып.</w:t>
        <w:br/>
        <w:t>Теріс ағыс, иірім бір айналма</w:t>
        <w:br/>
        <w:t>Сейітжан атын әкетті бұрып алып.</w:t>
        <w:br/>
        <w:t>Ұстамақ боп ұмтыла қуды Жұбай,</w:t>
        <w:br/>
        <w:t>Жан серігін өлімге көзі қимай.</w:t>
        <w:br/>
        <w:t>Жағада Жадай, Тұяқ жаудырасты</w:t>
        <w:br/>
        <w:t>Көрмеген қатерлі іс бұрын мұндай.</w:t>
        <w:br/>
        <w:t>Қармануға дүлей күш бір келтірмей,</w:t>
        <w:br/>
        <w:t>Жеткені ме шынымен ажал сұмырай?!</w:t>
        <w:br/>
        <w:t>Оң бүйірден Арқалық, Жұбай солдан,</w:t>
        <w:br/>
        <w:t>Көпе-көрнеу өлімге бермей қолдан.</w:t>
        <w:br/>
        <w:t>Ыспалап алып шықса арқан салып,</w:t>
        <w:br/>
        <w:t>Қимылсыз, тыныстамай жансыз қалған.</w:t>
        <w:br/>
        <w:t>Тіршіліктің бойында нышаны жоқ,</w:t>
        <w:br/>
        <w:t>Хабарсыз еді Сейітжан бақ пен сордан.</w:t>
        <w:br/>
        <w:t>Еңкейтіп етпетінен үңілдіріп,</w:t>
        <w:br/>
        <w:t>Бүйірден дем алғызып бүгілдіріп:</w:t>
        <w:br/>
        <w:t>Бәріміз білген жаймен жәрдем еттік</w:t>
        <w:br/>
        <w:t>Аузынан жұтқан суын төгілдіріп.</w:t>
        <w:br/>
        <w:t>Құрмет етіп, бас идім тағзым жасап”</w:t>
        <w:br/>
        <w:t>Дәстүрлі салтыменен біздің елдің.</w:t>
        <w:br/>
        <w:t>Ақ орда - атам қазақ шаңырағы,</w:t>
        <w:br/>
        <w:t>«Ақ сұңқар алдияр» деп сәлем бердім:</w:t>
        <w:br/>
        <w:t>-- Азаматым, келдің бе есен-аман?</w:t>
        <w:br/>
        <w:t>Байметайды жібердім әдей саған.</w:t>
        <w:br/>
        <w:t>Ер дейді екпініңе жан төзбейтін,</w:t>
        <w:br/>
        <w:t>Уа, батыр, бір пайдаңды тигіз маған.</w:t>
        <w:br/>
        <w:t>Өктемдігі дүрбіттің көз алдымда,</w:t>
        <w:br/>
        <w:t>Құлағымда дауысы қиқулаған.</w:t>
      </w:r>
    </w:p>
    <w:p>
      <w:r>
        <w:t>Күрік болды «Ақ сұңқар» алтын баулы,</w:t>
        <w:br/>
        <w:t>Түсіп тұр бір қиын іс арты даулы. |</w:t>
        <w:br/>
        <w:t>Жол таба алмай дүйім жұрт сандалысып,</w:t>
        <w:br/>
        <w:t>Күйзеліс көріп отыр қазақ ауылы.</w:t>
        <w:br/>
        <w:t>Баса көктеп қаймықпай кіріп келіп,</w:t>
        <w:br/>
        <w:t>Ауыл шапты шаңқай түс омыраулы.</w:t>
        <w:br/>
        <w:t>Батырым, байқа мынау кеткен кекті,</w:t>
        <w:br/>
        <w:t>Қара күш қаһар төгіп, өктем етті.</w:t>
        <w:br/>
        <w:t>Малға- мал, бірін қоймай қайтарғайсың,</w:t>
        <w:br/>
        <w:t>Бала екенсің сен де бір асыл текті.</w:t>
        <w:br/>
        <w:t>Бәрін түстеп қайтейін кеткен малдың,</w:t>
        <w:br/>
        <w:t>Қос бөрте, Көкторғай ат қабат кетті.</w:t>
        <w:br/>
        <w:t>Азаматтың:бар болса ар-намысы,</w:t>
        <w:br/>
        <w:t>Жасар көпке өзі де қолғабысты.</w:t>
        <w:br/>
        <w:t>Шаңырағын қорлады қазағыңның,</w:t>
        <w:br/>
        <w:t>Болып мұндай дұшпанның орамды ісі;</w:t>
        <w:br/>
        <w:t>23</w:t>
        <w:br/>
        <w:t>Хан бұйрығы осындай болғаннан соң,</w:t>
        <w:br/>
        <w:t>Жол тосып, түн күзетіп, мұнда тұрған.</w:t>
        <w:br/>
        <w:t>Бұл өзі жалшы жігіт, сөз расы,</w:t>
        <w:br/>
        <w:t>Кедейліктің жан жалдау - бір мирасы.</w:t>
        <w:br/>
        <w:t>Жанашыр туысы жоқ, жалғыз еді,</w:t>
        <w:br/>
        <w:t>Жоқ еді батагөйі, ақылдасы.</w:t>
        <w:br/>
        <w:t>Жігіттер де жоқ еді елге кеткен,</w:t>
        <w:br/>
        <w:t>Қуғыншы келсе көрмек жалғыз басы.</w:t>
        <w:br/>
        <w:t>Тәуекел, айыл тартып қонды атқа,</w:t>
        <w:br/>
        <w:t>Өмір жолы ұқсайды қат-қабатқа.</w:t>
        <w:br/>
        <w:t>Болжам жасап кім білсін бұп дүниені</w:t>
        <w:br/>
        <w:t>Алма-кезек ауытқып тұрған шақта?</w:t>
        <w:br/>
        <w:t>Барымтаның қарымта түбі - жанжал,</w:t>
        <w:br/>
        <w:t>Қыл үстінде бұл тірлік тұрған жоқ па?</w:t>
        <w:br/>
        <w:t>Толқын билеп бір үлкен сезімдерін,</w:t>
        <w:br/>
        <w:t>Ойға батқан толғанбас кезінде кім?</w:t>
        <w:br/>
        <w:t>Баса қарап әлемге барлау жасап,</w:t>
        <w:br/>
        <w:t>Өткізіп ой електен өз білгенін.</w:t>
        <w:br/>
        <w:t>Серіксіз жалғыздығы еске түсіп</w:t>
        <w:br/>
        <w:t>Құлазытып жіберді ер жүрегін.</w:t>
        <w:br/>
        <w:t>Шапағындай алқызыл шығар күннің</w:t>
        <w:br/>
        <w:t>Шаң көрінді шалғайдан, оқшау бұл кім?</w:t>
        <w:br/>
        <w:t>Тура тартып келеді отар малға,</w:t>
        <w:br/>
        <w:t>Көз салып қарап еді дүркін-дүркін.</w:t>
        <w:br/>
        <w:t>Ол да өзіндей біреудің жалғызы ма</w:t>
        <w:br/>
        <w:t>Айдап жүрген өктемдік, зорлық шіркін?</w:t>
      </w:r>
    </w:p>
    <w:p>
      <w:r>
        <w:t>Іс басы болмаса да ойға қанық,</w:t>
        <w:br/>
        <w:t>Бір шаруа маған төніп тұрғаны анық.</w:t>
        <w:br/>
        <w:t>Дүрбітке кеткен малды қайтарсын деп</w:t>
        <w:br/>
        <w:t>Ел басшысы оңай ма салса салық,</w:t>
        <w:br/>
        <w:t>Тәуекел басты тіктім бір сапарға,</w:t>
        <w:br/>
        <w:t>Төрем қаһар төкпесін шамырқанып.</w:t>
        <w:br/>
        <w:t>Айналып ата-анама аштым сырды,</w:t>
        <w:br/>
        <w:t>Әкем Бөрібай орнынан жылай тұрды.</w:t>
        <w:br/>
        <w:t>«Тәңір жазды, біз көндік, бұйрық осы»</w:t>
        <w:br/>
        <w:t>Дегенді айтып қариялар уайым қылды.</w:t>
        <w:br/>
        <w:t>“Әйелім қара көзден төкті жасты,</w:t>
        <w:br/>
        <w:t>ХКімге аманат еттің?» деп жалғыз ұлды.</w:t>
        <w:br/>
        <w:t>Төрем шоқпар етпекші кектесіне,</w:t>
        <w:br/>
        <w:t>Қояр ма бұл шақыру кетпесіме?</w:t>
        <w:br/>
        <w:t>Егін салған (тоғанға мен бір кедей,</w:t>
        <w:br/>
        <w:t>Мықтыға білем назым өтпесін де.</w:t>
        <w:br/>
        <w:t>«Жолың болсын, бар, балам!» деді әкем,</w:t>
        <w:br/>
        <w:t>Қол жайып, бата оқып күркесінде.</w:t>
        <w:br/>
        <w:t>«Иә, Алла, жолды оңғар» деп бір толғандым,</w:t>
        <w:br/>
        <w:t>Қолыма ырғай сапты найзамды алдым.</w:t>
        <w:br/>
        <w:t>Жылқы атауда бар еді бір байталым,</w:t>
        <w:br/>
        <w:t>Өзі жауыр байталға желқом салдым.</w:t>
        <w:br/>
        <w:t>Байметайға ілесіп жүріп кеттім</w:t>
        <w:br/>
        <w:t>Тізгінін жолға түзеп жануардың.</w:t>
        <w:br/>
        <w:t>Жанасып Байметайға салқа желдім,</w:t>
        <w:br/>
        <w:t>Ордаға Ажы отырған кешке келдім.</w:t>
        <w:br/>
        <w:t>Тұрақ жоқ биліктіде білемісің,</w:t>
        <w:br/>
        <w:t>Ісіңе өзің еткен өкінерсің.</w:t>
        <w:br/>
        <w:t>Сонда есіне бір сұмдық жаңа түсті;</w:t>
        <w:br/>
        <w:t>Болайын деп төремен қайта істі.</w:t>
        <w:br/>
        <w:t>Дүрбіт тегін жанжалсыз малын бермес,</w:t>
        <w:br/>
        <w:t>Ес қармауы алғызбас болса күшті.</w:t>
        <w:br/>
        <w:t>Қапыда кезі келер шайқастың да,</w:t>
        <w:br/>
        <w:t>Кісі өлтірсек қайтеміз ерегісте?!</w:t>
        <w:br/>
        <w:t>- Іс емес, - деді төре, - батыр, мұның,</w:t>
        <w:br/>
        <w:t>Келсең болды тындырып малдың пұлын.</w:t>
        <w:br/>
        <w:t>Оқыс шайқас басталып, өлім шықса,</w:t>
        <w:br/>
        <w:t>Төлемейсің бесеуің ердің құнын.</w:t>
        <w:br/>
        <w:t>Өзім ақтап алуға дайын тұрам,</w:t>
        <w:br/>
        <w:t>Сені бермен, берсем де жалғыз ұлым.</w:t>
        <w:br/>
        <w:t>Кесімді сауалыма жауап алып,</w:t>
        <w:br/>
        <w:t>Толық сеніп, сөзіне көңілім қанып.</w:t>
        <w:br/>
        <w:t>Тәуекел теңізіне салып кеме,</w:t>
      </w:r>
    </w:p>
    <w:p>
      <w:r>
        <w:t>Оң болардай іс түбі болып анық.</w:t>
        <w:br/>
        <w:t>Бел байлап бекемдікке жүріп кеттім,</w:t>
        <w:br/>
        <w:t>Алдағы істі сан ойлап, мың толғанып.</w:t>
        <w:br/>
        <w:t>Керіледі кер дала белес-белең,</w:t>
        <w:br/>
        <w:t>Жүріспен бұлаң құйрық аяң-желең.</w:t>
        <w:br/>
        <w:t>Жеткізбейді қара жол ирелеңдеп</w:t>
        <w:br/>
        <w:t>Қылымсыған қыздай боп қасын керген.</w:t>
        <w:br/>
        <w:t>Екі күнде елсізге шығып кеттік</w:t>
        <w:br/>
        <w:t>Тілдескендей ұйытқып ескен желмен;</w:t>
        <w:br/>
        <w:t>27</w:t>
        <w:br/>
        <w:t>Ер жастанып, астына тоқым төсеп,</w:t>
        <w:br/>
        <w:t>Жортуылшы жолына жасады есеп.</w:t>
        <w:br/>
        <w:t>Айтысты әркім ойын әңгімелеп,</w:t>
        <w:br/>
        <w:t>Ол болмайды, мынадай іс мақұл деп;</w:t>
        <w:br/>
        <w:t>От жағып жерошаққа тыныс алды,</w:t>
        <w:br/>
        <w:t>Сөнбестей отын салып, мықты көсеп.</w:t>
        <w:br/>
        <w:t>Қапы қалмас қарбалас қылған ісі,</w:t>
        <w:br/>
        <w:t>Ұйқының жүргіншіні басты мысы.</w:t>
        <w:br/>
        <w:t>Көптен көрген жігіттер жол азабын</w:t>
        <w:br/>
        <w:t>Шөліркеген, шөлдеген қашты түсі.</w:t>
        <w:br/>
        <w:t>Жантайып көз шырымын алып тұрды,</w:t>
        <w:br/>
        <w:t>«Тас қуырдақ» тайдың да еті пісті.</w:t>
        <w:br/>
        <w:t>Қажалған көтеріліп аттың белі,</w:t>
        <w:br/>
        <w:t>Шаршағандар жайланып алды демді.</w:t>
        <w:br/>
        <w:t>Арқалық ұйықтағанда түс көріпті,</w:t>
        <w:br/>
        <w:t>Көрген түсті Жұбайға жорытты енді.</w:t>
        <w:br/>
        <w:t>- Қарама көңіліме, құрбым Жұбай,</w:t>
        <w:br/>
        <w:t>Болмасын анық сөйле артық-кемі.</w:t>
        <w:br/>
        <w:t>Қару ұстап түсімде шаптым жауға,</w:t>
        <w:br/>
        <w:t>Шендесіп, шешендермен түстім дауға.</w:t>
        <w:br/>
        <w:t>Әртеніп жүр алаулап бүкіл денем,</w:t>
        <w:br/>
        <w:t>Батыпты екі қолым қызыл қанға.</w:t>
        <w:br/>
        <w:t>Жау басып үстімізді қалған екен,</w:t>
        <w:br/>
        <w:t>Ұмтылдым қарсы шауып ұран сала.</w:t>
        <w:br/>
        <w:t>- Бір шайқас болар ма екен бұл күндері,</w:t>
        <w:br/>
        <w:t>Айқайласаң ашылар көңіл шері.</w:t>
        <w:br/>
        <w:t>39</w:t>
        <w:br/>
        <w:t>26</w:t>
        <w:br/>
        <w:t>«Ерлерім, аман барып, сау орал» деп, .</w:t>
        <w:br/>
        <w:t>Хош айтып туған ауыл, халқым тұрды.</w:t>
        <w:br/>
        <w:t>Ісімді Жұбай сонда ұнатпады,</w:t>
        <w:br/>
        <w:t>Болғанымды білмеймін неден мінді? ”</w:t>
      </w:r>
    </w:p>
    <w:p>
      <w:r>
        <w:t>Атқа қондым тұп-тура айналғам жоқ,</w:t>
        <w:br/>
        <w:t>Көңілі тұрды Жұбайдың қаяулы боп.</w:t>
        <w:br/>
        <w:t>Ой түйіндеп салмақпен бір сөз деді:</w:t>
        <w:br/>
        <w:t>- Істің түбі болар, - деп, - баяны жоқ.</w:t>
        <w:br/>
        <w:t>Тоқтамын ал төренің өз аузынан,</w:t>
        <w:br/>
        <w:t>Батыр, қайда барасың байламың жоқ?</w:t>
        <w:br/>
        <w:t>Айтты Жұбай бұл сөзді ел бетінде:</w:t>
        <w:br/>
        <w:t>-- Таңданамын, Арқалық, келбетіңе.</w:t>
        <w:br/>
        <w:t>Бесеуіміз барамыз кепіл болып</w:t>
        <w:br/>
        <w:t>Жауда кеткен төренің дәулетіне.</w:t>
        <w:br/>
        <w:t>Төрең үшін бір ғана құрбансың сен,</w:t>
        <w:br/>
        <w:t>Елден шығып кеткен соң жер шетіне.</w:t>
        <w:br/>
        <w:t>Іргелі.елден алмақпыз барымтаны,</w:t>
        <w:br/>
        <w:t>Бұлай етіп келіспес істің сәні.</w:t>
        <w:br/>
        <w:t>Тұрар ма екен сөзінде ертең төрең</w:t>
        <w:br/>
        <w:t>Төгілсе, төбелесіп адам қаны?</w:t>
        <w:br/>
        <w:t>Құныкер біз боламыз, білемісің,</w:t>
        <w:br/>
        <w:t>Күн ілгері бекітіп алшы соны.</w:t>
        <w:br/>
        <w:t>Кісі сенбес уағдаға бекігенсің;</w:t>
        <w:br/>
        <w:t>Болаттай шеті ұшқан кетілерсің.</w:t>
        <w:br/>
        <w:t>Қайтейін, аңқылдаған аңғал құрбым,</w:t>
        <w:br/>
        <w:t>Алды-артыңды байқамас есіл ерсің.</w:t>
        <w:br/>
        <w:t>Бұл маңда басқа адам қалмаған бір,</w:t>
        <w:br/>
        <w:t>Ауыл алыс, мал шетте әйгілі сыр.</w:t>
        <w:br/>
        <w:t>Бірде кейін ұмтылып, бірде алға,</w:t>
        <w:br/>
        <w:t>Жетелер жайтаң қағып үміт құрғыр/</w:t>
        <w:br/>
        <w:t>Келтіргендей орнына ойлағанын,</w:t>
        <w:br/>
        <w:t>Бөліп алса жылқыдан өңкей бурыл.</w:t>
        <w:br/>
        <w:t>Құңғай ерге Арқалық қайта салды,</w:t>
        <w:br/>
        <w:t>Халін біліп, жөн көріп байқаған-ды.</w:t>
        <w:br/>
        <w:t>Кектеніп, зіл сақтанып қалмасын деп</w:t>
        <w:br/>
        <w:t>Жігіттің нақ еркесі, майталманы.</w:t>
        <w:br/>
        <w:t>Қасына азық қойып, сусын беріп,</w:t>
        <w:br/>
        <w:t>Бұл еді бірер жауап қайтарғаны.</w:t>
        <w:br/>
        <w:t>- Аттан түсіп, толастап бір кідірмей,</w:t>
        <w:br/>
        <w:t>Кеттің деме, батырым, қадір білмей...</w:t>
        <w:br/>
        <w:t>Келіп тұрмын шақыра достық жолға,</w:t>
        <w:br/>
        <w:t>Жатырсың түсің суып неге үндемей?</w:t>
        <w:br/>
        <w:t>Жеңгемін жоқ мен сені әлім жетіп,</w:t>
        <w:br/>
        <w:t>Әл-қуатың бар екен бір кісідей.</w:t>
        <w:br/>
        <w:t>Менің айтқан құлақ түр сөзіме нақ,</w:t>
        <w:br/>
        <w:t>Бұл өлкеде бұйрықша болдық біз тап.</w:t>
        <w:br/>
        <w:t>Сен де, мен де біреудің намысы үшін</w:t>
        <w:br/>
        <w:t>Қиқу салып, құрықтап жүрген бір шақ.</w:t>
        <w:br/>
        <w:t>Егесіп тайталасқа түстік бүгін</w:t>
        <w:br/>
        <w:t>Шықпастан ойға кіріп сор менен бақ.</w:t>
        <w:br/>
        <w:t>Сөйлесумен сыр ашып көңіл тынбақ,</w:t>
        <w:br/>
        <w:t>Бірде бал, ыстық көңіл бір суынбақ.</w:t>
        <w:br/>
        <w:t>35</w:t>
      </w:r>
    </w:p>
    <w:p>
      <w:r>
        <w:t>28</w:t>
        <w:br/>
        <w:t>Бітеу жыныс, жол тауып орман-нудан,</w:t>
        <w:br/>
        <w:t>Адырлы бел, шөл дала, бұйра құмнан.</w:t>
        <w:br/>
        <w:t>Бір қиырдан өтеміз бір қиырға</w:t>
        <w:br/>
        <w:t>Бес салт атты секілді сағым қуған. .</w:t>
        <w:br/>
        <w:t>Алып жота, жұмыр жон, қия шыңдар,</w:t>
        <w:br/>
        <w:t>Қырын бассаң, қиялап күдік туған.</w:t>
        <w:br/>
        <w:t>Бұлдырап арттағы тау қалды өз елі,</w:t>
        <w:br/>
        <w:t>Күн-түн жортқан ерлердің талды өзегі.</w:t>
        <w:br/>
        <w:t>Айтқан беттен тәуекел бір қайтпастан,</w:t>
        <w:br/>
        <w:t>Асқар биік, асқан соң сан кезеңді.</w:t>
        <w:br/>
        <w:t>Күміс көбік, ақ толқын бетінде ойнап,</w:t>
        <w:br/>
        <w:t>Асау ағыс жол кесті Қобда өзені.</w:t>
        <w:br/>
        <w:t>Буырқанған бұйра жал, арнасы кең,</w:t>
        <w:br/>
        <w:t>Арғы басы мұзды көл, сығылған сең.</w:t>
        <w:br/>
        <w:t>«Бес Боғда» биігінен құлап ағып,</w:t>
        <w:br/>
        <w:t>Еңсеріліп ешкімге жол бермеген.</w:t>
        <w:br/>
        <w:t>Асқар арын, тәкаппар, арда толқын</w:t>
        <w:br/>
        <w:t>Шыңңнан құлап, ойпанда кілкілдеген.</w:t>
        <w:br/>
        <w:t>Аждаһа аранына мынау тұрған</w:t>
        <w:br/>
        <w:t>Тәуекелшіл жігіттер белін буған.</w:t>
        <w:br/>
        <w:t>Түсіп кетті жалғаса іркес-тіркес,</w:t>
        <w:br/>
        <w:t>Ерлер емес қайтатын қорқып судан.</w:t>
        <w:br/>
        <w:t>Ат малтып түскен жерден қаңғалақтап,</w:t>
        <w:br/>
        <w:t>Ығыстырып әкетті толқын ұрған.</w:t>
        <w:br/>
        <w:t>Арқалық та біршама суға епті,</w:t>
        <w:br/>
        <w:t>Әкесімен бір жүріп көрген көпті.</w:t>
        <w:br/>
        <w:t>3%</w:t>
        <w:br/>
        <w:t>Ойлап жүрді қайтсем де аламын деп</w:t>
        <w:br/>
        <w:t>Азаматы атқұмар жай халықтың.</w:t>
        <w:br/>
        <w:t>Алып жота, асқар шың Алтай тауы,</w:t>
        <w:br/>
        <w:t>“Жолдағы ердің арманы - жанның сауы.</w:t>
        <w:br/>
        <w:t>Қиын кезең, жол бермес, күдірлі бел,</w:t>
        <w:br/>
        <w:t>Алқалы адыр, апай төс омыраулы.</w:t>
        <w:br/>
        <w:t>Қиын болды жылқының жүруі де</w:t>
        <w:br/>
        <w:t>Көрмеген бұрын басып мұндай тауды.</w:t>
        <w:br/>
        <w:t>“Жол азабын өткізіп кірпік ілмей,</w:t>
        <w:br/>
        <w:t>Мініп келген болдырды ат та жүрмей.</w:t>
        <w:br/>
        <w:t>Арқалықтан басқасы ат алмасты,</w:t>
      </w:r>
    </w:p>
    <w:p>
      <w:r>
        <w:t>Келеді жалғыз Көкжал еш сүрінбей.</w:t>
        <w:br/>
        <w:t>Үдіреді ілгергі елге таман</w:t>
        <w:br/>
        <w:t>Белі бекем ерлердің бір бүгілмей.</w:t>
        <w:br/>
        <w:t>Депті бір күн Арқалық «Дамылдалық,</w:t>
        <w:br/>
        <w:t>Әл жинасын ат-көлік демін алып.</w:t>
        <w:br/>
        <w:t>Ата-бабам бұрынғы салты солай,</w:t>
        <w:br/>
        <w:t>Тоялық қазан асып, қасқа шалып.</w:t>
        <w:br/>
        <w:t>Шаршады белі босап жігіттердің,</w:t>
        <w:br/>
        <w:t>Кезектесіп ұйықтасын рахаттанып».</w:t>
        <w:br/>
        <w:t>Сөз біреу, бұл жұмысты қолға алысты,</w:t>
        <w:br/>
        <w:t>Бір-біріне тигізіп қолғабысты.</w:t>
        <w:br/>
        <w:t>Құрбан шалып «А, Құдай», «Әмин» деп,</w:t>
        <w:br/>
        <w:t>Өзінше бір арқайсысы толғанысты.</w:t>
        <w:br/>
        <w:t>Бастан өткен еске алып оқиғаны,</w:t>
        <w:br/>
        <w:t>Қолмен істеп, көз көріп болған істі.</w:t>
        <w:br/>
        <w:t>Жан аямай, жігітім, іске кіріс,</w:t>
        <w:br/>
        <w:t>Өш қайтару - атаңның жоралғысы:</w:t>
        <w:br/>
        <w:t>Бұл сөзді естіп өзім де кеттім ерлеп,</w:t>
        <w:br/>
        <w:t>Қызғандаймын өзінше намыс кернеп.</w:t>
        <w:br/>
        <w:t>-- Еп намысын қорғаймын, қорлатпаймын,</w:t>
        <w:br/>
        <w:t>Құрбанмын халқым үшін сынса шөлмек.</w:t>
        <w:br/>
        <w:t>Салмақты елге түскен ер көтерер,</w:t>
        <w:br/>
        <w:t>Үйде туып, ер жігіт түзде өлмек.</w:t>
        <w:br/>
        <w:t>Ұлы кәрі ұйғарса бәрі тәмам,</w:t>
        <w:br/>
        <w:t>Жанды қорып, бой тартып қалай қалам?</w:t>
        <w:br/>
        <w:t>Белді будым тәуекел барайын деп,</w:t>
        <w:br/>
        <w:t>Өзі оңғарып, бір Алла болсын панам.</w:t>
        <w:br/>
        <w:t>:Өлмесем жібермеспін кеткен малды,</w:t>
        <w:br/>
        <w:t>Ат керек-ті бір жүйрік, төрем, маған.</w:t>
        <w:br/>
        <w:t>-- Жақсы десе жақсыны күлімдеген,</w:t>
        <w:br/>
        <w:t>Өрде аяғы жүйріктің ілінбеген.</w:t>
        <w:br/>
        <w:t>Қосақтап малыма мал келер болсаң,</w:t>
        <w:br/>
        <w:t>Аямаспын барымды, жаным сенен.</w:t>
        <w:br/>
        <w:t>ЯКөгедай әулетінде бар ғой жылқы,</w:t>
        <w:br/>
        <w:t>Таңда бірін ішінен мінем деген.</w:t>
        <w:br/>
        <w:t>Дағдарысып отырмыз жан ошарлы,</w:t>
        <w:br/>
        <w:t>Болар істің белгісіз болашағы.</w:t>
        <w:br/>
        <w:t>-- Алты басар айлықты аты болса,</w:t>
        <w:br/>
        <w:t>Жауға шабар жігіттің сынбас сағы,</w:t>
        <w:br/>
        <w:t>Жел шықпаса, алдына жан шықпаған;</w:t>
        <w:br/>
        <w:t>Көкжалын Сейілханның мінем дағы.</w:t>
      </w:r>
    </w:p>
    <w:p>
      <w:r>
        <w:t>Арпалыс</w:t>
        <w:br/>
        <w:t>Айбат шегер адам жоқ, қылыш сермер,</w:t>
        <w:br/>
        <w:t>Шықпай әрі артықша арам терлер.</w:t>
        <w:br/>
        <w:t>Жер шетінен дүрбіттің қайтқаннан соң,</w:t>
        <w:br/>
        <w:t>Жол бермес деп жылқыға заңғар белдер.</w:t>
        <w:br/>
        <w:t>Тасқия, Өрмегейті жолмен қайтты</w:t>
        <w:br/>
        <w:t>Үйірін үш бурылдың алған ерлер.</w:t>
        <w:br/>
        <w:t>Кілең жорға бурыл үйірімен,</w:t>
        <w:br/>
        <w:t>Біреу шықпас шет саяқ үйірінен.</w:t>
        <w:br/>
        <w:t>Көлбенңдейді көз тартып айдағанда,</w:t>
        <w:br/>
        <w:t>Жүрген жолы болса да күдір мүлдем.</w:t>
        <w:br/>
        <w:t>Албарынып келеді шайлап жүрмей,</w:t>
        <w:br/>
        <w:t>Айдалып дамыл көрмей күн-түнімен.</w:t>
        <w:br/>
        <w:t>Ішінде бір төтенше Көкшегір ат,</w:t>
        <w:br/>
        <w:t>Болардай жанға серік, ерге қанат.</w:t>
        <w:br/>
        <w:t>Таранып, аунап түсіп есінейді,</w:t>
        <w:br/>
        <w:t>Бауырынан жұп-жұмыр алған жарап.</w:t>
        <w:br/>
        <w:t>Жыпқының баласы өтпес бұдан асып,</w:t>
        <w:br/>
        <w:t>Әлпештерсің бір өзін мыңға балап.</w:t>
        <w:br/>
        <w:t>Арқалықтың бұл атқа көзі түсіп,</w:t>
        <w:br/>
        <w:t>Көп қараған бітімін тамашалап.</w:t>
        <w:br/>
        <w:t>Бір тайға ниеті ауып Арқалықтың,</w:t>
        <w:br/>
        <w:t>Тұлғасына үйілдей үңілген тым.</w:t>
        <w:br/>
        <w:t>Төре мұны бере ме, бермей ме деп</w:t>
        <w:br/>
        <w:t>Ішінен күдіктеніп, толғанып мың.</w:t>
        <w:br/>
        <w:t>87</w:t>
        <w:br/>
        <w:t>32</w:t>
        <w:br/>
        <w:t>Өз малын алып қайту болған арман;</w:t>
        <w:br/>
        <w:t>(Азамат бес қарулы атқа қонған.</w:t>
        <w:br/>
        <w:t>Бөтен елден қорқу жоқ, сескену жоқ,</w:t>
        <w:br/>
        <w:t>Ат ойнатын кім еді айбын қылған?</w:t>
        <w:br/>
        <w:t>Миығынан бір күліп қойды Құңғай</w:t>
        <w:br/>
        <w:t>“«Тәңірімнің ісі» деп жауықтырған.</w:t>
        <w:br/>
        <w:t>“Ақбоз мінген киімі құба шекпен,</w:t>
        <w:br/>
        <w:t>Қара мұрты бетіне бедер төккен.</w:t>
        <w:br/>
        <w:t>Кім де болса, салмақты, сабырлы жан,</w:t>
        <w:br/>
        <w:t>Қайсар біреу, қайтпайды алған беттен.</w:t>
        <w:br/>
        <w:t>Алып тұлға, сом дене, тас мүсінді</w:t>
        <w:br/>
        <w:t>Жойқын кеуде, бура сан көрінді өктем.</w:t>
        <w:br/>
        <w:t>Қолға икемдеп, түгендеп жау жарағын,</w:t>
        <w:br/>
        <w:t>Бұл далада кімді кім олжаларын?</w:t>
        <w:br/>
        <w:t>Көреміз деп кезінде тура жүрді</w:t>
        <w:br/>
        <w:t>Қанды жас қайсымыздан сорғаларын.</w:t>
        <w:br/>
        <w:t>Қарсы келген қос батыр қаймығыспай,</w:t>
        <w:br/>
        <w:t>Тарылтты көкірегін паң даланың.</w:t>
      </w:r>
    </w:p>
    <w:p>
      <w:r>
        <w:t>Келіп қалды бетпе-бет екі батыр,</w:t>
        <w:br/>
        <w:t>Қағыспай кірпіктерін қабақ қатқыл.</w:t>
        <w:br/>
        <w:t>Тіресе найзаларын тіл қатысты,</w:t>
        <w:br/>
        <w:t>Ерліктің өлшеміндей өткір-батыл.</w:t>
        <w:br/>
        <w:t>Жерге ұрып аспанды тастайтындай,</w:t>
        <w:br/>
        <w:t>Бір-біріне түсіріп заманақыр.</w:t>
        <w:br/>
        <w:t>Келген батыр сөйлейді ұршықша ойнап:</w:t>
        <w:br/>
        <w:t>- Желі қиып есірдің жылқымды айдап,</w:t>
        <w:br/>
        <w:t>30</w:t>
        <w:br/>
        <w:t>Әрекеттің әр түрлі арқасында</w:t>
        <w:br/>
        <w:t>Тыныс алып, бойына кірді тірлік.</w:t>
        <w:br/>
        <w:t>Опасыз өлім түрін еске салып,</w:t>
        <w:br/>
        <w:t>Сейітжан өлмей, қуандық тірі қалып.</w:t>
        <w:br/>
        <w:t>Жігіттер де той жасап ауқаттанды,</w:t>
        <w:br/>
        <w:t>Аттың белі суынып, ері алынып.</w:t>
        <w:br/>
        <w:t>Бетті жуып, бел шешіп, намаз жинап</w:t>
        <w:br/>
        <w:t>Тағы жүрдік Тәңірге жалбарынып.</w:t>
        <w:br/>
        <w:t>Ел шетіне дүрбіттің келіп кірдік,</w:t>
        <w:br/>
        <w:t>Өзімізге жылқы алу жөнін білдік.</w:t>
        <w:br/>
        <w:t>Байлам айтқан Жұбайдың ақылына</w:t>
        <w:br/>
        <w:t>Төртеуіміз бас иіп көңіл түрдік.</w:t>
        <w:br/>
        <w:t>Барлап, байқап Арқалық келмек болды,</w:t>
        <w:br/>
        <w:t>Болжарда Жұбай айтқан жөнді ұқтырдық.</w:t>
        <w:br/>
        <w:t>Үш бурыл</w:t>
        <w:br/>
        <w:t>Күзетте еді бұл күнде батыр Құңғай,</w:t>
        <w:br/>
        <w:t>Көптен бері жүр еді қосқа қонбай.</w:t>
        <w:br/>
        <w:t>Жатпаған-ды бел шешіп рахаттанып</w:t>
        <w:br/>
        <w:t>Жүргеннен соң оңаша елден шалғай.</w:t>
        <w:br/>
        <w:t>Жабырқау, жайбарақат жүруші еді</w:t>
        <w:br/>
        <w:t>Олқы көріп өз ісін, көңілі толмай.</w:t>
        <w:br/>
        <w:t>Сар далада сарылып кетті шыдам,</w:t>
        <w:br/>
        <w:t>Қиын іс боп барады төзу бұған.</w:t>
        <w:br/>
        <w:t>«Келмесін Құңғай малдан, сонда болсын,</w:t>
        <w:br/>
        <w:t>Түсірсін екінші олжа қуғыншыдан».</w:t>
        <w:br/>
        <w:t>36</w:t>
        <w:br/>
        <w:t>Есіл ерім, есте ұстап, ұмытпай жүр,</w:t>
        <w:br/>
        <w:t>Еңсердім деп тұрғам жоқ ерлік бұлдап.</w:t>
        <w:br/>
        <w:t>Түбі бір көшпенді елдің баласымыз,</w:t>
        <w:br/>
        <w:t>Өлімге көңілім жоқ сені қимақ.</w:t>
      </w:r>
    </w:p>
    <w:p>
      <w:r>
        <w:t>Жараспас ер жауына мойынұсынбақ,</w:t>
        <w:br/>
        <w:t>Сенбесе де бұл сөзіне нағыз шындап.</w:t>
        <w:br/>
        <w:t>Ойға түйіп Арқалық айтқан сөзін</w:t>
        <w:br/>
        <w:t>Мақсат етіп ұғуды түгел тыңдап.</w:t>
        <w:br/>
        <w:t>Сөзі бітті, «Қош бол» деп жүріп кетті,</w:t>
        <w:br/>
        <w:t>“Қала берді қу дала құм бұрқылдап.</w:t>
        <w:br/>
        <w:t>Құмды өңірге созыла біткен жартас,</w:t>
        <w:br/>
        <w:t>Келіп қонған бес қазақ бұған алғаш.</w:t>
        <w:br/>
        <w:t>Айналымы Үш Сеңгір он шақырым,</w:t>
        <w:br/>
        <w:t>Қанатсыздан қасына жан бара алмас.</w:t>
        <w:br/>
        <w:t>Шайқасқан жер алғашқы жекпе-жекте,</w:t>
        <w:br/>
        <w:t>Болып еді оқиға ұмытылмас.</w:t>
        <w:br/>
        <w:t>Барымта алып, мал қуып келген кезі,</w:t>
        <w:br/>
        <w:t>Өлмей тірі батырдың қалған көзі.</w:t>
        <w:br/>
        <w:t>Орнына кеп бітпес іс орындалып,</w:t>
        <w:br/>
        <w:t>Айналған жер сәтіне істің тезі.</w:t>
        <w:br/>
        <w:t>Реттес жер өңіне малдың түсі</w:t>
        <w:br/>
        <w:t>Ат қойып кетпек болды жерге өзі.</w:t>
        <w:br/>
        <w:t>Түн жортып, ат тұяғы ойнаған жер,</w:t>
        <w:br/>
        <w:t>Жаралап, батыр бармақ шайнаған жер.</w:t>
        <w:br/>
        <w:t>«Үш бурыл» болсын деп есім беріп,</w:t>
        <w:br/>
        <w:t>Үш бурылдың үйірін айдаған жер.</w:t>
        <w:br/>
        <w:t>Араптың «жәдит жазу» эрпіменен,</w:t>
        <w:br/>
        <w:t>Тасты ойып жазып кетті Арқалық ер.</w:t>
        <w:br/>
        <w:t>Ілгері жылқыны айда сен үшеуің,</w:t>
        <w:br/>
        <w:t>Алаңдама, абыржып мойын бұрма.</w:t>
        <w:br/>
        <w:t>Тосқауылдап, тәуекел, біз екеуіміз</w:t>
        <w:br/>
        <w:t>Тоқтаталық жол бөгеп әзір мұнда.</w:t>
        <w:br/>
        <w:t>Үшеуің жөнеле бер бой көрсетіп,</w:t>
        <w:br/>
        <w:t>Сендерге бізді тастап кетпес етіп.</w:t>
        <w:br/>
        <w:t>Мойны қатып, жол ұзақ, аттарыңның,</w:t>
        <w:br/>
        <w:t>Келген шығар босаңсып, иіні кетіп.</w:t>
        <w:br/>
        <w:t>Екі шетін бұл жолдың иеленіп,</w:t>
        <w:br/>
        <w:t>Тосқауылдап тұралық бүйірлетіп.</w:t>
        <w:br/>
        <w:t>Өлем деп ерлер мойнын бұрмайды тек,</w:t>
        <w:br/>
        <w:t>Батылдықпен найзаны ырғайды дөп.</w:t>
        <w:br/>
        <w:t>«Қайратты ерге бақ тұрар» деген сөз бар,</w:t>
        <w:br/>
        <w:t>Сертке жетпей ер жігіт тынбайды деп.</w:t>
        <w:br/>
        <w:t>Тұра қалдық бой таса екі жерге</w:t>
        <w:br/>
        <w:t>Осылай орналасу ыңғайлы деп.</w:t>
        <w:br/>
        <w:t>Келіп қалды таянып жақын жерде,</w:t>
        <w:br/>
        <w:t>Жел соққандай екпіні келген пенде.</w:t>
        <w:br/>
        <w:t>Етек-жеңін түрініп ықшамданған .</w:t>
        <w:br/>
        <w:t>Бір дағара жан екен жойқын кеуде.</w:t>
        <w:br/>
        <w:t>Қолында қамыс шоқпар, дойыры бар,</w:t>
        <w:br/>
        <w:t>Шыдамастай тоқтатып ешбір пенде:</w:t>
        <w:br/>
        <w:t>Мінгені бұлаң мойын бурыл да</w:t>
        <w:br/>
        <w:t>Үздік шыққан тобынан суырыла.</w:t>
      </w:r>
    </w:p>
    <w:p>
      <w:r>
        <w:t>Омырауын ақ алқа көбік жапқан,</w:t>
        <w:br/>
        <w:t>Тер құйылып бұршақтап бауырына:</w:t>
        <w:br/>
        <w:t>44</w:t>
        <w:br/>
        <w:t>Омыраулап тал түсте ауыл шауып;</w:t>
        <w:br/>
        <w:t>Қаһар тігіп халқыма салдың ойнақ.</w:t>
        <w:br/>
        <w:t>Сұрауы жоқ ел бар деп ойладың ба,</w:t>
        <w:br/>
        <w:t>Із қуып, іздеп келдім «Көгедайлап!»</w:t>
        <w:br/>
        <w:t>- Ол рас, жылқы айдадым төтемен кеп,</w:t>
        <w:br/>
        <w:t>Қайнап жүрген кегім бар төреңде тек.</w:t>
        <w:br/>
        <w:t>Кеткен малдың алдыңғы орнын алдым,</w:t>
        <w:br/>
        <w:t>Жату ерге есе алмай жарамас деп.</w:t>
        <w:br/>
        <w:t>Жылқы алам деп сен тұрсың, мен бермеймін,</w:t>
        <w:br/>
        <w:t>Келер болсаң, мен дайын сен жекпе-жек.</w:t>
        <w:br/>
        <w:t>-- Сен батыр, мен қорқақ па сондағы ойың,</w:t>
        <w:br/>
        <w:t>Күтп кернеп, құрыштай ма тұла бойың?</w:t>
        <w:br/>
        <w:t>Кетер деп қорқып қайта ойлаймысың</w:t>
        <w:br/>
        <w:t>Іргесіне індетпей істің жайын.</w:t>
        <w:br/>
        <w:t>Биік көріп өреңді көтерілме</w:t>
        <w:br/>
        <w:t>Сасырды жеп түйедей болған тойым.</w:t>
        <w:br/>
        <w:t>- Іс ақырын дәл басып анықтасаң,</w:t>
        <w:br/>
        <w:t>Сен маған не етер ең, жолықпасаң?</w:t>
        <w:br/>
        <w:t>Дүрбіттен айдап жылқы алар едің,</w:t>
        <w:br/>
        <w:t>Ежелден жер жайына қанық болсаң.</w:t>
        <w:br/>
        <w:t>Індетпей істің жайын кетпен дейсің,</w:t>
        <w:br/>
        <w:t>Қоқиып неғып тұрсың, қорықпасаң?</w:t>
        <w:br/>
        <w:t>Тек тұратын мұндайда заман қайда,</w:t>
        <w:br/>
        <w:t>Кімге зиян белгісіз, кімге пайда?</w:t>
        <w:br/>
        <w:t>Өтісті шоқпар сілтеп тарс-тұрс етіп,</w:t>
        <w:br/>
        <w:t>Бір-біріне таптырмай ақыл-айла.</w:t>
        <w:br/>
        <w:t>33</w:t>
        <w:br/>
        <w:t>ҚАЗАҚСТАН РЕСПУБЛИКАСЫНЫҢ</w:t>
        <w:br/>
        <w:t>ҰЛТТЫҚ АКАДЕМИЯЛЫҚ КІТАПХАМАСЫ</w:t>
        <w:br/>
        <w:t>ы (ІНІ 90414959</w:t>
        <w:br/>
        <w:t>52</w:t>
        <w:br/>
        <w:t>Ел ағасы жиналып, ауыл басы,</w:t>
        <w:br/>
        <w:t>Айтысты «Орта толсын!» түгел тойлап.</w:t>
        <w:br/>
        <w:t>Бұл күні бір ту бие айтып сойып,</w:t>
        <w:br/>
        <w:t>Игі жақсы қазысын жатыр шайнап.</w:t>
        <w:br/>
        <w:t>Сөйледі Ажы төре үрлеп-үрлеп,</w:t>
        <w:br/>
        <w:t>Сөз тосып, жоқ-ты онда есе бермек.</w:t>
      </w:r>
    </w:p>
    <w:p>
      <w:r>
        <w:t>«Алындар тай-байталды бір-біреуін,</w:t>
        <w:br/>
        <w:t>Сол бір тай да сендерге болады ермек.</w:t>
        <w:br/>
        <w:t>Тартымды мініп. келген аттарыңды</w:t>
        <w:br/>
        <w:t>Үйіңе жетіп алып, әкеп бер» деп.</w:t>
        <w:br/>
        <w:t>Арқалықша</w:t>
        <w:br/>
        <w:t>Болар ма екен пендеде көңіл тоймақ,</w:t>
        <w:br/>
        <w:t>Тойымсыз, ашкөзділік арсыз бейбақ.</w:t>
        <w:br/>
        <w:t>Шатай, Тұяқ, Сейітжанмен қош айтысып,</w:t>
        <w:br/>
        <w:t>Өзімізше бердік те ісін жайғап.</w:t>
        <w:br/>
        <w:t>Мен айттым Көкіпегірді бермеймін ден,</w:t>
        <w:br/>
        <w:t>Бұл өзіме ант еткем, Құдай айғақ.</w:t>
        <w:br/>
        <w:t>Төремен қалғандаймын іс жараспай,</w:t>
        <w:br/>
        <w:t>Отыр маған үндемей, аузын ашпай.</w:t>
        <w:br/>
        <w:t>Не берем, не бермеймін жауабы жоқ,</w:t>
        <w:br/>
        <w:t>Ұзақ күтіп мен тұрмын аспай-саспай.</w:t>
        <w:br/>
        <w:t>Ақыры тіл ала алмай кеттім шығын;</w:t>
        <w:br/>
        <w:t>Осылай ажырастық ұнатыспай:</w:t>
        <w:br/>
        <w:t>46</w:t>
        <w:br/>
        <w:t>Еп шетінде алдымнан кезің келді,</w:t>
        <w:br/>
        <w:t>Жан екенсің байқамаймын асыл текті.</w:t>
        <w:br/>
        <w:t>Риза бол ағаңа, Гәти бала,</w:t>
        <w:br/>
        <w:t>Сары жаға тон сауғаға бердім, - депті.</w:t>
        <w:br/>
        <w:t>- Ер аға, берген сыйды мен алайын,</w:t>
        <w:br/>
        <w:t>Алып тұрып тағы бір сөз қалайын.</w:t>
        <w:br/>
        <w:t>Келіп тұрмын алдыңа кішілікпен,</w:t>
        <w:br/>
        <w:t>Өзіңмен дос көңілді мен болайын.</w:t>
        <w:br/>
        <w:t>Бұл жағдайды Ажыға білдірмеңіз,</w:t>
        <w:br/>
        <w:t>Айтсаңыз, алтын берсең не жолайын.</w:t>
        <w:br/>
        <w:t>Ол- төре, бір туысқан менің ағам,</w:t>
        <w:br/>
        <w:t>Зорекер, бейім тұрар іске жаман.</w:t>
        <w:br/>
        <w:t>«Олжаны жол бойында үлестің» деп</w:t>
        <w:br/>
        <w:t>Салып жүрер бір ылаң түбі саған.</w:t>
        <w:br/>
        <w:t>Сақтық жақсы әрдайым азаматқа,</w:t>
        <w:br/>
        <w:t>Айттым-ау аға сырын ұнамаған.</w:t>
        <w:br/>
        <w:t>-.Гатижан, ол жағына болма алаң,</w:t>
        <w:br/>
        <w:t>Ата мұраң - жол алу олжалыдан.</w:t>
        <w:br/>
        <w:t>Екі рет ер жолы кесілмейді,</w:t>
        <w:br/>
        <w:t>Келе жатқан бұл мирас әр қауымнан.</w:t>
        <w:br/>
        <w:t>«Ерді олжа айырар» деп айтысар</w:t>
        <w:br/>
        <w:t>Аталарың бұрынғы арман қылған.</w:t>
        <w:br/>
        <w:t>Тонын алып қуанып кетті бала, .</w:t>
        <w:br/>
        <w:t>Арқалық, Жұбай қалды- екеу ғана.</w:t>
        <w:br/>
        <w:t>Аялдап аз уақыт ыстық ішіп,</w:t>
        <w:br/>
        <w:t>Орнатып тастан ошақ дамылдауға.</w:t>
      </w:r>
    </w:p>
    <w:p>
      <w:r>
        <w:t>%0</w:t>
        <w:br/>
        <w:t>Қоя салды серігі қалды бір сөз,</w:t>
        <w:br/>
        <w:t>Ісі зілсіз жан еді, қайтымы тез.</w:t>
        <w:br/>
        <w:t>Аңқау еді білмейтін арамдықты</w:t>
        <w:br/>
        <w:t>Секілді ақ матадан тоқылған бөз.;</w:t>
        <w:br/>
        <w:t>Жымиып құптап қойды Жұбай іштен,</w:t>
        <w:br/>
        <w:t>Риза боп досына бала мінез.</w:t>
        <w:br/>
        <w:t>Жылқы артынан аттанып жүріп кетті,</w:t>
        <w:br/>
        <w:t>Ордаға төре отырған бұрып бетті.</w:t>
        <w:br/>
        <w:t>Есеп жасап әкелген жылқысына</w:t>
        <w:br/>
        <w:t>Үш бурылдың үйірін іріктепті.</w:t>
        <w:br/>
        <w:t>Ұстап мініп Арқалық Көкшегірді,</w:t>
        <w:br/>
        <w:t>Ат тізгінін жеткенше ірікпепті.</w:t>
        <w:br/>
        <w:t>Ақ ордаға жылқы айдап, келді жетіп,</w:t>
        <w:br/>
        <w:t>Болған жай, қылған істі баян етіп.</w:t>
        <w:br/>
        <w:t>Күміс ер, алтын зерлі бурыл атты</w:t>
        <w:br/>
        <w:t>Кермеге әкеп байлады көлбеңдетіп.</w:t>
        <w:br/>
        <w:t>Арқалық Ажыға кеп сәлем берді,</w:t>
        <w:br/>
        <w:t>«Алдияр, біз келдік» деп тағзым етіп.</w:t>
        <w:br/>
        <w:t>- Келгендерің жақсы ғой есен-аман,</w:t>
        <w:br/>
        <w:t>Малыма мал келді ме бәрі тәмам.</w:t>
        <w:br/>
        <w:t>. Жүзің солғын, өңдерің сынық екен,</w:t>
        <w:br/>
        <w:t>Кісі өлтіріп келдің бе, түрің жаман.</w:t>
        <w:br/>
        <w:t>Атымды ертте, кәнеки, өзім барып,</w:t>
        <w:br/>
        <w:t>Малымды бүгін келген санап алам.</w:t>
        <w:br/>
        <w:t>- Тапсырып ең бұл жолды, төрем, маған,</w:t>
        <w:br/>
        <w:t>Болып келді бір іске көңілім алаң.</w:t>
        <w:br/>
        <w:t>Жолыма жүретұғын бағдар жасап;</w:t>
        <w:br/>
        <w:t>Отырдым қилы-қилы ойға қалып.</w:t>
        <w:br/>
        <w:t>Ұйықтап кетіп, орнымнан ұшып тұрдым,</w:t>
        <w:br/>
        <w:t>Бір дүрбіт келеді екен бұзып-жарып.</w:t>
        <w:br/>
        <w:t>Қатты шошып түсімнен түрегелдім,</w:t>
        <w:br/>
        <w:t>Тағдырыма тағы да көңіл бөлдім.</w:t>
        <w:br/>
        <w:t>Бұл арадан Тез жүріп кетейін деп,</w:t>
        <w:br/>
        <w:t>Атымды қойған жерден ізін көрдім:</w:t>
        <w:br/>
        <w:t>Сүрлеуі мойнақ асып кеткен екен,</w:t>
        <w:br/>
        <w:t>Ерімді көтердім де, соңына ердім.</w:t>
        <w:br/>
        <w:t>Жар екен алды биік қия бетті,</w:t>
        <w:br/>
        <w:t>Айғыз салып түскен із соған кетті.</w:t>
        <w:br/>
        <w:t>«Сорлыға сойыл бұрын тиер» деген,</w:t>
        <w:br/>
        <w:t>Қуып кеп Көкшегірді қасқыр жепті.</w:t>
        <w:br/>
        <w:t>Ер арқалап бұл жерде жаяу қалып,</w:t>
        <w:br/>
        <w:t>Өмірден есеңгіреп көрдім тепкі.</w:t>
        <w:br/>
        <w:t>Жолыма біткеннен соң жуа мұндай,</w:t>
        <w:br/>
        <w:t>Тұра ма қатал іске көңіл суымай?</w:t>
      </w:r>
    </w:p>
    <w:p>
      <w:r>
        <w:t>Құшақтап төрт сирағын Көкшегірдің,</w:t>
        <w:br/>
        <w:t>Күннің көбін өткіздім әупірім-ай!</w:t>
        <w:br/>
        <w:t>Мұрттан күліп мұжықсып тұрғандай-ақ?</w:t>
        <w:br/>
        <w:t>Тағдырымның тәлкегі қыры сынбай.</w:t>
        <w:br/>
        <w:t>Еңсеріліп қалсам да алғашында,</w:t>
        <w:br/>
        <w:t>Ұнатпадым жатуды жар басында.</w:t>
        <w:br/>
        <w:t>«Тәуекелде қайғы жоқ» дегенді ойлап,</w:t>
        <w:br/>
        <w:t>Сергіп қайта тыйған соң көз жасымды.</w:t>
        <w:br/>
        <w:t>59</w:t>
        <w:br/>
        <w:t>Тірлік шіркін құртады ынта-зарды,</w:t>
        <w:br/>
        <w:t>Нұрлы жүзді қан кернеп, көз қызарды.</w:t>
        <w:br/>
        <w:t>Айқасып әдіс, айла асырысып,</w:t>
        <w:br/>
        <w:t>Әрқайсысы осалдық қып алғызбады.</w:t>
        <w:br/>
        <w:t>Ерді көріп алдыңғы қапы кеткен,“</w:t>
        <w:br/>
        <w:t>Оңай найза жекпе-жек салғызбады..</w:t>
        <w:br/>
        <w:t>Алысып екеу ғана он бесімен,</w:t>
        <w:br/>
        <w:t>Екінтіге ауғанда күн бесіннен</w:t>
        <w:br/>
        <w:t>Аттан түсті талайы талмаусырап,</w:t>
        <w:br/>
        <w:t>Әлдеқашан әркімі танды есінен.</w:t>
        <w:br/>
        <w:t>Не күтсін, кісі өлімін арқалады,</w:t>
        <w:br/>
        <w:t>Қызыл қанға батырып белшесінен.</w:t>
        <w:br/>
        <w:t>Тірлігі бір басының әркімге арман,</w:t>
        <w:br/>
        <w:t>Мал үшін бастан дәурен, көшіп жалған.</w:t>
        <w:br/>
        <w:t>Бұл дүңиеден де кетіп жатыр</w:t>
        <w:br/>
        <w:t>Тағдырдың мезгілі боп арқандалған.</w:t>
        <w:br/>
        <w:t>Жас гелең“ жан сауғалап жүр шырқырап,</w:t>
        <w:br/>
        <w:t>Сау емес, оң аяқтан жараланған.</w:t>
        <w:br/>
        <w:t>Жұбай епті, әр іске ыңғайлы еді,</w:t>
        <w:br/>
        <w:t>Бір мезгіл Арқалыққа былай деді:</w:t>
        <w:br/>
        <w:t>«Қырып салу жарамас жан жібермей,</w:t>
        <w:br/>
        <w:t>Қалдыр», - деп бұл гелеңді сұрайды енді.</w:t>
        <w:br/>
        <w:t>Осы сөзге іркіліп тоқтап қалды,</w:t>
        <w:br/>
        <w:t>Ренжітіп алман деп мұндай ерді.</w:t>
        <w:br/>
        <w:t>“Гелең - діндар (моңғолша) |</w:t>
        <w:br/>
        <w:t>43</w:t>
        <w:br/>
        <w:t>Арқалықтың айтқан</w:t>
        <w:br/>
        <w:t>Көргенін Тәти бұлай баяндайды,</w:t>
        <w:br/>
        <w:t>Достығын, ақ пейілін аямайды.</w:t>
        <w:br/>
        <w:t>-- Жолыңды тап, Арқалық, жаныңды бақ,</w:t>
        <w:br/>
        <w:t>Бұл елдің болмаған соң саябағы.</w:t>
        <w:br/>
        <w:t>Қаратай орыс елін мекенге алып,</w:t>
        <w:br/>
        <w:t>Енді қойып, жүріп кет, аялдауды.</w:t>
      </w:r>
    </w:p>
    <w:p>
      <w:r>
        <w:t>Қарамай істің ақыр ертеңіне,</w:t>
        <w:br/>
        <w:t>Аман-сау шығарып сап ел шетіне.</w:t>
        <w:br/>
        <w:t>Жұбайды да соңыңнан жіберермін,</w:t>
        <w:br/>
        <w:t>Үлгерсем төрт-бес күннің мөлшерінде.</w:t>
        <w:br/>
        <w:t>Дүрбітті де тұрармын аялдатып,</w:t>
        <w:br/>
        <w:t>Өзімше сауал қойып көнсе тілге.</w:t>
        <w:br/>
        <w:t>Айырылдық осылайша амандасып,</w:t>
        <w:br/>
        <w:t>Алла қайдан бұйыртар адал кәсіп.</w:t>
        <w:br/>
        <w:t>Қолға түспей бұл жолы кеткен жөн деп,</w:t>
        <w:br/>
        <w:t>Бет түзедім жүруге ақыл қосып.</w:t>
        <w:br/>
        <w:t>Тәти де, қасындағы жігіттер де</w:t>
        <w:br/>
        <w:t>Хош айтып жүре берді бақұл десіп.</w:t>
        <w:br/>
        <w:t>Кез болар не мехнат жылдап-айлап,</w:t>
        <w:br/>
        <w:t>Жоқшылық жомарт ердің қолын байлап.</w:t>
        <w:br/>
        <w:t>Ағайындар көзіңе көлкектейтін,..</w:t>
        <w:br/>
        <w:t>Бет бұрылса артыңнан болып сайғақ.</w:t>
        <w:br/>
        <w:t>«Білдіріп кет жолынды» деген еді</w:t>
        <w:br/>
        <w:t>Үйдегі қалған әкем соры қайнап.</w:t>
        <w:br/>
        <w:t>57</w:t>
        <w:br/>
        <w:t>Арттырып мал-дәулетін, әл-ауқатын,</w:t>
        <w:br/>
        <w:t>Шығып әркім иен аң қуатын.</w:t>
        <w:br/>
        <w:t>Оңаша өңір, қоңыр күз, салбуырындап,</w:t>
        <w:br/>
        <w:t>Аңшылық салтанатын сән қылатын.</w:t>
        <w:br/>
        <w:t>Көтерген көңілдерін сейіл-серуен</w:t>
        <w:br/>
        <w:t>Бір көтеріп тастайтын ер мұратын.</w:t>
        <w:br/>
        <w:t>Кезегінде осындай бір сейілдің</w:t>
        <w:br/>
        <w:t>Бақытты шақ қандырған жас мейірін.</w:t>
        <w:br/>
        <w:t>Тәти жүрген шет жерде киік аулап,</w:t>
        <w:br/>
        <w:t>Көк теңіздей көңілі көк үйірім.</w:t>
        <w:br/>
        <w:t>Жігіттерге кез болып жылқы айдаған</w:t>
        <w:br/>
        <w:t>Танытыпты төтенше өз пейілін.</w:t>
        <w:br/>
        <w:t>Қосары бар қолында қалмақ ерлі</w:t>
        <w:br/>
        <w:t>Арқалық пен Жұбайды Тәти көрді.</w:t>
        <w:br/>
        <w:t>Көргендей өз туысын қуанышпен</w:t>
        <w:br/>
        <w:t>Иіліп аттан түсіп сәлем берді.</w:t>
        <w:br/>
        <w:t>- Ассалаумағалейкум, батыр аға,</w:t>
        <w:br/>
        <w:t>Жолың болғыр жортқанда сауға, - деді.</w:t>
        <w:br/>
        <w:t>Мінезіне әдепті көңілі кішік,</w:t>
        <w:br/>
        <w:t>Сәлем алды Арқалық мейірі түсіп.</w:t>
        <w:br/>
        <w:t>Жас тәреде пиғыл жоқ тәкаппарлық,</w:t>
        <w:br/>
        <w:t>Сұрап жатыр хал-жайды құрақ ұшып.</w:t>
        <w:br/>
        <w:t>Бірге туған Ажының інісі боп</w:t>
        <w:br/>
        <w:t>Кеудесінің тұрған жоқ наны пісіп.</w:t>
        <w:br/>
        <w:t>- Аш бәрідей жортқанда көрдім көпті,</w:t>
      </w:r>
    </w:p>
    <w:p>
      <w:r>
        <w:t>Бар арманым қуанту болды бекті...</w:t>
        <w:br/>
        <w:t>45</w:t>
        <w:br/>
        <w:t>44</w:t>
        <w:br/>
        <w:t>-- Өлтірмелік, Арқалық, осы жанды;</w:t>
        <w:br/>
        <w:t>Ажырап үйірінен жалғыз қалды.</w:t>
        <w:br/>
        <w:t>Толыспаған жас екен тым балдырған:</w:t>
        <w:br/>
        <w:t>Өкінішті етпелік, мұны арманды.</w:t>
        <w:br/>
        <w:t>Қанына ортақ болып не қыламыз,</w:t>
        <w:br/>
        <w:t>Қоя бер, кетсін тірі, есалаңды.</w:t>
        <w:br/>
        <w:t>- Жұбай-ау, орындалсын бұл тілегің,</w:t>
        <w:br/>
        <w:t>Бекер айттың атымды бірақ менін-</w:t>
        <w:br/>
        <w:t>Сен екеуміз түбінде тұтылармыз,</w:t>
        <w:br/>
        <w:t>Ерлер құнын жібермес дүрбіт тегін.</w:t>
        <w:br/>
        <w:t>Істің түбі болады ақыр қандай,</w:t>
        <w:br/>
        <w:t>Кезінде бұған да бір өкінбегін.</w:t>
        <w:br/>
        <w:t>Осы жансыз еліне аман барған,</w:t>
        <w:br/>
        <w:t>Болған іс, оқиғаны баян қылған.</w:t>
        <w:br/>
        <w:t>«Арқалық пен Жұбай» деп құныкерлер</w:t>
        <w:br/>
        <w:t>Есімін ер қасына жазып алған.</w:t>
        <w:br/>
        <w:t>Сонан былай тектеліп іс барысы,</w:t>
        <w:br/>
        <w:t>Кім болғаны құныкер айқындалған.</w:t>
        <w:br/>
        <w:t>Алтай Асқардың әңгімесі</w:t>
        <w:br/>
        <w:t>Қаза тауып қапыда он төрт адам,</w:t>
        <w:br/>
        <w:t>Іс еді бұл да бір кез Тәңірім салған.</w:t>
        <w:br/>
        <w:t>Ол сені өлтірмесең өлтіреді,</w:t>
        <w:br/>
        <w:t>Деген осы баянсыз, дүние жалған.</w:t>
        <w:br/>
        <w:t>Арманы Ажы төре орындалып,</w:t>
        <w:br/>
        <w:t>Ел шетіне есен-сау жақындаған.</w:t>
        <w:br/>
        <w:t>Артымыздан қуып кеп топты лама</w:t>
        <w:br/>
        <w:t>Болып өтті оқиға ойламаған.</w:t>
        <w:br/>
        <w:t>Малды қолдан айқастық бермеу үшін; ”</w:t>
        <w:br/>
        <w:t>Сіз деген соң ыңғайын өзім табам. “2:</w:t>
        <w:br/>
        <w:t>Көк тасты зәңгісі бар нешеу кетті,.</w:t>
        <w:br/>
        <w:t>Құлқын қумақ қу дүние бастан өтті.”</w:t>
        <w:br/>
        <w:t>Қалдырып, бас сүйекке сойыл тиіп</w:t>
        <w:br/>
        <w:t>Өлмедік, одан бергі көрдік көпті.</w:t>
        <w:br/>
        <w:t>Бір малға екіден мал әкел деген</w:t>
        <w:br/>
        <w:t>Бұлжытпай орындадық айтқан сертті.</w:t>
        <w:br/>
        <w:t>Жол азабын біз тарттық тым қиырда,</w:t>
        <w:br/>
        <w:t>Жіберген соң әдейі сіз бұйыра.</w:t>
        <w:br/>
        <w:t>Бір малға екіден май алып келдік,</w:t>
        <w:br/>
        <w:t>Үйірі үш бөртенің жүз жиырма.</w:t>
      </w:r>
    </w:p>
    <w:p>
      <w:r>
        <w:t>Әуелгі айтқан бір сөз ұмытылмасын,</w:t>
        <w:br/>
        <w:t>Айналып асқынбасын іс қиынға.</w:t>
        <w:br/>
        <w:t>Төре ойына бұл сөзді жаман алды,</w:t>
        <w:br/>
        <w:t>Келген малға алдағы көзін салды.</w:t>
        <w:br/>
        <w:t>Бөрте айғыр, бөрте бие, бөрте құлын,</w:t>
        <w:br/>
        <w:t>Ішіне кіріп түгел аралады.</w:t>
        <w:br/>
        <w:t>Жар жағалап, шұбыртып айдап тұрып,</w:t>
        <w:br/>
        <w:t>Жылқыны жүз жиырма санап алды.</w:t>
        <w:br/>
        <w:t>Ауыл үсті болғандай «құлан ойнақ»,</w:t>
        <w:br/>
        <w:t>Көңілі өсті Ажының, жүзі жайнап..</w:t>
        <w:br/>
        <w:t>5 Лама- дін орнында оқығандар</w:t>
        <w:br/>
        <w:t>51.</w:t>
        <w:br/>
        <w:t>49.</w:t>
        <w:br/>
        <w:t>Жауырынды, шалқақ төс, бүркіт қабақ,</w:t>
        <w:br/>
        <w:t>Қапысыз келе жатыр оқшаулана.</w:t>
        <w:br/>
        <w:t>Алып нардай бар екен тұлғасы да,</w:t>
        <w:br/>
        <w:t>Сағының сенген жандай сынбасына.</w:t>
        <w:br/>
        <w:t>Жолда екеуге тұп-тура жетіп келіп,</w:t>
        <w:br/>
        <w:t>Найза үйіріп тоқтады дәл қасына.</w:t>
        <w:br/>
        <w:t>«Ер болсаң, сен де қарап тұрмағай»-деп,</w:t>
        <w:br/>
        <w:t>Қылығы жеткендей-ақ бір басына.</w:t>
        <w:br/>
        <w:t>Жұбай да текетірес тұра қалды,</w:t>
        <w:br/>
        <w:t>Өктемесе, тілесін кім ажалды?</w:t>
        <w:br/>
        <w:t>Намыс көріп дұшпанның өктемдігін,</w:t>
        <w:br/>
        <w:t>Қалт еткізбей қапыда найза салды.</w:t>
        <w:br/>
        <w:t>Қозғалысы тым олақ адам екен,</w:t>
        <w:br/>
        <w:t>Сырты сом болғанымен, тым ажарлы.</w:t>
        <w:br/>
        <w:t>Ақсауыт бадана көз көмкерулі,</w:t>
        <w:br/>
        <w:t>Ат әбзелі шыдамай, ер-тебінгі.</w:t>
        <w:br/>
        <w:t>Шіренісіп ақ найза шаншысқанда</w:t>
        <w:br/>
        <w:t>Ине өтпестей шаршы көз тор сөгілді.</w:t>
        <w:br/>
        <w:t>Қалмақ батыр қисайып бара жатса,</w:t>
        <w:br/>
        <w:t>Астындағы бурыл ат жер тебінді.</w:t>
        <w:br/>
        <w:t>Бие байлам кез еді болмаған түс,</w:t>
        <w:br/>
        <w:t>Айналымға келмеді, бітті бір іс.</w:t>
        <w:br/>
        <w:t>«Ұрып таста», айқай-шу, «Ұрып таста»,</w:t>
        <w:br/>
        <w:t>Жан біткен жанталасты, жоқ кідіріс:</w:t>
        <w:br/>
        <w:t>Шыр айналып дүние деңгеленді</w:t>
        <w:br/>
        <w:t>Белдескен өлім-өмір-дәл осы тұс.</w:t>
        <w:br/>
        <w:t>Байқаймын, маған деген зілі қатты;</w:t>
        <w:br/>
        <w:t>Төре зілі жаныма жаман батты.</w:t>
        <w:br/>
        <w:t>Төрем қалды түйіліп тас мүсіндей</w:t>
      </w:r>
    </w:p>
    <w:p>
      <w:r>
        <w:t>Бермедің деп мен мінген жалғыз атты.</w:t>
        <w:br/>
        <w:t>Бес тұлпар бесеумізге мінгізбей ме,</w:t>
        <w:br/>
        <w:t>Ажы төре жан болса асыл затты?!</w:t>
        <w:br/>
        <w:t>Таппаспын деп марқадам қалып мұнда,</w:t>
        <w:br/>
        <w:t>Көңілім қалды мүлде, торықтым да.</w:t>
        <w:br/>
        <w:t>Айтқан серт, берген сенім бірінде жоқ,</w:t>
        <w:br/>
        <w:t>Сөзінен төрем бүгін танып тұр да.</w:t>
        <w:br/>
        <w:t>Пана болар сыңайы болмаған соң,.</w:t>
        <w:br/>
        <w:t>Жүріп кеттім бет түзеп Шарықтыға.</w:t>
        <w:br/>
        <w:t>Тәбеде әкем отыр жалғыз шығып,</w:t>
        <w:br/>
        <w:t>Сәлем бердім атымнан түсіп тұрып</w:t>
        <w:br/>
        <w:t>Басып мені бауырына кемсендеді,:</w:t>
        <w:br/>
        <w:t>Әрең тұрып орнынан үш ұмтылып.</w:t>
        <w:br/>
        <w:t>Қатты жүдеп ойсырап қалған екен</w:t>
        <w:br/>
        <w:t>Мен жайлы хабар естіп неше сұмдық.”</w:t>
        <w:br/>
        <w:t>«Көндім» дедім тәңірдің салғанына,</w:t>
        <w:br/>
        <w:t>Амалың жоқ көнбейтін зардабына.</w:t>
        <w:br/>
        <w:t>Болған істің бәрін де түгел айттым,</w:t>
        <w:br/>
        <w:t>“Үш бурылдың үйірін апғанымды;:</w:t>
        <w:br/>
        <w:t>Жолымда топты лама қаза тауып,</w:t>
        <w:br/>
        <w:t>Жаралы батыр Құңғай қалғанын “а:</w:t>
        <w:br/>
        <w:t>253</w:t>
        <w:br/>
        <w:t>58</w:t>
        <w:br/>
        <w:t>Түсіріп Тәңірім мүлде мұндай күйге,</w:t>
        <w:br/>
        <w:t>Жан жүйеме қадалып мың бір ине.</w:t>
        <w:br/>
        <w:t>Тумай жатып көргенім бәрі жаулық,</w:t>
        <w:br/>
        <w:t>Мынау қандай опасыз сұм дүние?</w:t>
        <w:br/>
        <w:t>Әкеме «қош, бақұл» деп кетейін деп,</w:t>
        <w:br/>
        <w:t>Түн бүркеніп, жасырын келдім үйге.</w:t>
        <w:br/>
        <w:t>Жан әкемді ойлаумен қайғыландым,</w:t>
        <w:br/>
        <w:t>Жастық шақ, албырт мінез, қапы қалдым.</w:t>
        <w:br/>
        <w:t>Төрт бастық, отыз шерік іздеп келіп, .</w:t>
        <w:br/>
        <w:t>Қылған ісін Ажының баяндадым.</w:t>
        <w:br/>
        <w:t>Тәти сөзін әкем де мақұл көрді,</w:t>
        <w:br/>
        <w:t>«Ертіс өтіп кет» деген ақыл алдым.</w:t>
        <w:br/>
        <w:t>Тысқа шығып, аялсыз міндім атқа,</w:t>
        <w:br/>
        <w:t>Көз тасалап көрінбей түстім шатқа</w:t>
        <w:br/>
        <w:t>Өз ісіме күлемін торыққаннан</w:t>
        <w:br/>
        <w:t>Төрем осал болды деп біздің баққа.</w:t>
        <w:br/>
        <w:t>Тәуекел теңізіне салып кеме,</w:t>
        <w:br/>
        <w:t>Бетті бұрып жөнелдім Ертіс жаққа.</w:t>
        <w:br/>
        <w:t>Артымды ойлап жүрек қайғыруда,</w:t>
        <w:br/>
        <w:t>Жасытады берілу қайғы-мұңға.</w:t>
        <w:br/>
        <w:t>Тасып жатқан Ертістен өте алмадым,</w:t>
        <w:br/>
        <w:t>Сайманым жоқ қолымда сал бууға.</w:t>
        <w:br/>
        <w:t>Қайта айналып өтпек боп Сауыр жаққа,</w:t>
        <w:br/>
        <w:t>Аялдауға бекіндім «Аюлыға».</w:t>
      </w:r>
    </w:p>
    <w:p>
      <w:r>
        <w:t>Бір жартастың түбіне ерін алып,</w:t>
        <w:br/>
        <w:t>Отқа қойдым атымды шідер салын.</w:t>
        <w:br/>
        <w:t>4-0088</w:t>
        <w:br/>
        <w:t>Өсектің, міне, осындай өрті шалып,</w:t>
        <w:br/>
        <w:t>Қашан да біздің қазақ азып-тозған;</w:t>
        <w:br/>
        <w:t>Барайын дүйім Керей қайғыланса,</w:t>
        <w:br/>
        <w:t>Арқалық өлді екен деп ойына алса.</w:t>
        <w:br/>
        <w:t>Шықпас тегін мұндай сөз ел ішінен,</w:t>
        <w:br/>
        <w:t>Төре мен төлеңгіттер сөз салмаса.</w:t>
        <w:br/>
        <w:t>Бір өлім, айқасайын сұм тәремен,;</w:t>
        <w:br/>
        <w:t>«Өліпті» деп қос батыр хабар салса.</w:t>
        <w:br/>
        <w:t>-- Боп жүрмесін бұл өзі жай бір елес,</w:t>
        <w:br/>
        <w:t>Көрген жөн көз жеткізе іске көмес.</w:t>
        <w:br/>
        <w:t>Әр түрменен әркімге ой салмай ма</w:t>
        <w:br/>
        <w:t>Екі елдің ортасында болған егес?</w:t>
        <w:br/>
        <w:t>Алып-қашпа, дүмпу сөз жаңғырығы,</w:t>
        <w:br/>
        <w:t>Тіпті сенің әлгі көш көшің емес.</w:t>
        <w:br/>
        <w:t>Әңгімені естісек бұл баладан,</w:t>
        <w:br/>
        <w:t>Жасағандай қолынан су жаңа адам.</w:t>
        <w:br/>
        <w:t>Көп әңгіме біз жайлы болғаны ғой</w:t>
        <w:br/>
        <w:t>Бұлақтай боп құйылған әр саладан.</w:t>
        <w:br/>
        <w:t>Сөз деңгейі құбылып түрлі түспен,</w:t>
        <w:br/>
        <w:t>Мен байқасам, «өлді» деп сөз тараға</w:t>
        <w:br/>
        <w:t>Аңғалсың-ау, Арқалық, аңқылдаған,</w:t>
        <w:br/>
        <w:t>Кеңес айтар әр түрмен әркім саған.</w:t>
        <w:br/>
        <w:t>Қарсы қол көтермегін өз төреңе,</w:t>
        <w:br/>
        <w:t>Іс болар азаматқа ұнамаған.</w:t>
        <w:br/>
        <w:t>Орындаған ісіңді жалғастырып,</w:t>
        <w:br/>
        <w:t>Малын бер, құтыл мына барымтадан.</w:t>
        <w:br/>
        <w:t>49</w:t>
        <w:br/>
        <w:t>60</w:t>
        <w:br/>
        <w:t>Жүгенді қолыма ұстап, ерді арқалап,</w:t>
        <w:br/>
        <w:t>Қайта таптым Тәтиді, жан досымды.</w:t>
        <w:br/>
        <w:t>Әр түрлі керген істен көңілім жеріп,</w:t>
        <w:br/>
        <w:t>Өзегімді ойрандап, ыза кернеп.</w:t>
        <w:br/>
        <w:t>Тұсына кеп дыбыстап оятып ем,</w:t>
        <w:br/>
        <w:t>Әйелі есік ашты түре келіп.</w:t>
        <w:br/>
        <w:t>- Көкшегірді қасқырға жегіздім де,</w:t>
        <w:br/>
        <w:t>Тұрмын, - дедім, - алдыңа тағы келіп.</w:t>
        <w:br/>
        <w:t>- «Тәңірдің кәк бөрісі» қасқыр жесе,</w:t>
        <w:br/>
        <w:t>Ауыртпағың көтерер атың өлсе.</w:t>
        <w:br/>
        <w:t>Дүрбіттерге Жұбайды ұстап берді,</w:t>
        <w:br/>
        <w:t>Өз көзіммен, қайтейін, көрдім кеше!</w:t>
        <w:br/>
        <w:t>Атымды Баәйгекүрең әзірлейін,</w:t>
      </w:r>
    </w:p>
    <w:p>
      <w:r>
        <w:t>Кеш бата тағы жөнел пәрменіңше.</w:t>
        <w:br/>
        <w:t>Жүк артынан жасырын төсек салып,</w:t>
        <w:br/>
        <w:t>Жатырмын Жұбайды ойлап шамырқанып.</w:t>
        <w:br/>
        <w:t>Тынығып, ауқат алып жатқанымда</w:t>
        <w:br/>
        <w:t>Отырды сыртта Тәти мені бағып.</w:t>
        <w:br/>
        <w:t>Күреңді ерттен мініп көз байлана,</w:t>
        <w:br/>
        <w:t>Жөнелдім досымменен уағда ғып.</w:t>
        <w:br/>
        <w:t>Тынымсыз, түн ұйқысыз бүтін желдім.</w:t>
        <w:br/>
        <w:t>Талап етіп өтпекке Ертіс келдім.</w:t>
        <w:br/>
        <w:t>Жолды байқан әтетін, тал бойлатып,</w:t>
        <w:br/>
        <w:t>Ізін қудым жағадан өткендердің.</w:t>
        <w:br/>
        <w:t>Ақыры аман-есен өтіп шығып,</w:t>
        <w:br/>
        <w:t>Межесін келген жердің мөлшерледім.</w:t>
        <w:br/>
        <w:t>Лосырқап бала көзі жаудырайды,.</w:t>
        <w:br/>
        <w:t>Келген жандай бұрылып немқұрайлы,</w:t>
        <w:br/>
        <w:t>Екеуіне түп-түгел айтып берді</w:t>
        <w:br/>
        <w:t>Үлкендерден ұққанын осы жайлы.</w:t>
        <w:br/>
        <w:t>Арқалық, Жұбай деген екі ердің</w:t>
        <w:br/>
        <w:t>Дүрбітке болғандығын басыбайлы.</w:t>
        <w:br/>
        <w:t>- Іс жасапты дүрбіттер төреге өктем,</w:t>
        <w:br/>
        <w:t>Тал түсте ауыл шауып, басып өткен.</w:t>
        <w:br/>
        <w:t>Дүрбіттен мал орнына мал алуға</w:t>
        <w:br/>
        <w:t>“Барымта үшін Арқалық, Жұбай кеткен.</w:t>
        <w:br/>
        <w:t>“«Жаудан жылқы қайтсең де алып кел деп»</w:t>
        <w:br/>
        <w:t>Дейді әкем «Ажы төре тентіреткен».”</w:t>
        <w:br/>
        <w:t>“Жерінде сол дүрбіттер батырларды</w:t>
        <w:br/>
        <w:t>Зынданға бекем етіп ұстап алды.</w:t>
        <w:br/>
        <w:t>жҮлкен намыс қазаққа болды» дейді,</w:t>
        <w:br/>
        <w:t>Қалмақта қас батырлар басы қалды.</w:t>
        <w:br/>
        <w:t>“Жоқтаушы салмай отыр Ажы төре,</w:t>
        <w:br/>
        <w:t>Естісе де ап-анық бұл хабарды.</w:t>
        <w:br/>
        <w:t>Жері жоқ осы сөздің естілмеген,</w:t>
        <w:br/>
        <w:t>“Адам жоқ өкінбеген, өксімеген.</w:t>
        <w:br/>
        <w:t>Сілтідей тынып отыр халық іштен</w:t>
        <w:br/>
        <w:t>Төреге рахымсыз кесірленген.</w:t>
        <w:br/>
        <w:t>Манағы жоқтау айтып бара жатқан</w:t>
        <w:br/>
        <w:t>Есіл ер Арқалықтың көші деген.</w:t>
        <w:br/>
        <w:t>- Жұбай, шіркін, не дейді мына жазған,</w:t>
        <w:br/>
        <w:t>Естіп тұрмыз қандай сөз өнерпаздан?</w:t>
        <w:br/>
        <w:t>Өлер-ау деп жарамай бір сапарға</w:t>
        <w:br/>
        <w:t>“Деген ғой Қойға ере алмас қоңыр аябан.</w:t>
        <w:br/>
        <w:t>Міндім де жүріп кеттім Көкшегірді,</w:t>
        <w:br/>
        <w:t>«Күнім қалай болар?» деп еңсем құрды.</w:t>
        <w:br/>
        <w:t>Тәтиге түнделетіп келіп жеттім,</w:t>
      </w:r>
    </w:p>
    <w:p>
      <w:r>
        <w:t>Досым айтты жасырмай болған шынды.</w:t>
        <w:br/>
        <w:t>Ханымымен тік тұрып қабыл алды,</w:t>
        <w:br/>
        <w:t>Істің жайын ұғынып, болдым мұңлы.</w:t>
        <w:br/>
        <w:t>Тәтидің айтқаны</w:t>
        <w:br/>
        <w:t>Дүрбіттің Сайын ноян ханы болған,</w:t>
        <w:br/>
        <w:t>Салтанат құрып мінген тағы болған.</w:t>
        <w:br/>
        <w:t>Төреші Төлеңгіттер іс басында,</w:t>
        <w:br/>
        <w:t>Олардың да өзіндік әні болған.</w:t>
        <w:br/>
        <w:t>Есе беріп жібермес жатқа кегін,</w:t>
        <w:br/>
        <w:t>Шыңғыстан қалған мұра заңы болған.</w:t>
        <w:br/>
        <w:t>Дүрбіттен Керей жылқы қуып жүрген,</w:t>
        <w:br/>
        <w:t>Әр кезеңде іс болған сүріндірген.</w:t>
        <w:br/>
        <w:t>Ажының топтап ұры ұстайтынын</w:t>
        <w:br/>
        <w:t>Бұл елдің хан, қарасы біліп жүрген.</w:t>
        <w:br/>
        <w:t>Қуып барған ерлердің өлгендігін</w:t>
        <w:br/>
        <w:t>Халқы мен хан ордасы естіп-білген.</w:t>
        <w:br/>
        <w:t>Хат жолдап, кісі салып елшілікке,</w:t>
        <w:br/>
        <w:t>«Ажы төре келсін деп жөншілікке.</w:t>
        <w:br/>
        <w:t>Есепке алып екі жақ кісі өлімін,</w:t>
        <w:br/>
        <w:t>Мал қаруын шешелік деп теңшілікке.</w:t>
        <w:br/>
        <w:t>Ц9</w:t>
        <w:br/>
        <w:t>«ал</w:t>
        <w:br/>
        <w:t>Мөр басып, қол қойылып бітіспесек;</w:t>
        <w:br/>
        <w:t>Тыныш тұра алмаспыз көршілікте:</w:t>
        <w:br/>
        <w:t>Осы хат, әскербасы барысымен,</w:t>
        <w:br/>
        <w:t>Арқалықты ұстап бер.жолдасымен:</w:t>
        <w:br/>
        <w:t>Іс түйінін шешетін мезгіл жетті,</w:t>
        <w:br/>
        <w:t>Енді бекер жүрмелік арбасумен.</w:t>
        <w:br/>
        <w:t>Айыптыны қолға ұстап бере алмаса,</w:t>
        <w:br/>
        <w:t>Ажы берсін жауапты өз басымен».</w:t>
        <w:br/>
        <w:t>Үш басшы мен бір зәңгі отыз шерік,</w:t>
        <w:br/>
        <w:t>Бұл төртеуін қорғайтын ертіп серік.</w:t>
        <w:br/>
        <w:t>Керей елге елші етіп жіберіпті,</w:t>
        <w:br/>
        <w:t>Мөр басылған қолына хатын беріп.</w:t>
        <w:br/>
        <w:t>«Арқалық пен Жұбайды ұстап бер» деп</w:t>
        <w:br/>
        <w:t>Олар салмақ салған соң мұнда келіп.</w:t>
        <w:br/>
        <w:t>Бұл бір сөз келгеннен-ақ төре шошып,</w:t>
        <w:br/>
        <w:t>Қарсы жауап айта алмай қалды сасып.</w:t>
        <w:br/>
        <w:t>Елбасы ешбір қайрат етпеген соң,</w:t>
        <w:br/>
        <w:t>Дүрбіттер көтерілді көңілі тасып.</w:t>
        <w:br/>
        <w:t>Екеуіңді қолынан бермек болып,</w:t>
        <w:br/>
        <w:t>Ажыны отыр дүрбіт мысы басып.</w:t>
        <w:br/>
        <w:t>Мінеки, жағдай осы болғаннан соң,</w:t>
        <w:br/>
        <w:t>Берік, бекем алды-артың торланған соң.</w:t>
        <w:br/>
        <w:t>Төрең болып астыртын мен шақырттым,</w:t>
        <w:br/>
        <w:t>Жау жағы мәртебесі зор болған соң.</w:t>
      </w:r>
    </w:p>
    <w:p>
      <w:r>
        <w:t>Бір жұманың ішінде іс бітірмек,</w:t>
        <w:br/>
        <w:t>Бас шұлғып Ажы солай ұйғарған соң.</w:t>
        <w:br/>
        <w:t>Ерін алып, суытып аттың белін,</w:t>
        <w:br/>
        <w:t>Отыра қалған еді қоржынды ала...</w:t>
        <w:br/>
        <w:t>Көш шықты анау сайдан шоғырланып,</w:t>
        <w:br/>
        <w:t>Көш екені нақтылы танылды анық.</w:t>
        <w:br/>
        <w:t>Кеші десті ауылдың жай бір кедей</w:t>
        <w:br/>
        <w:t>Көз жіберген екеуі ауық-ауық.</w:t>
        <w:br/>
        <w:t>Көш алдында қаралы екі әйел</w:t>
        <w:br/>
        <w:t>Тартып кетіп барады дауыс салып.</w:t>
        <w:br/>
        <w:t>- Әй, Жұбай, байқаймысың бұл кім еді,</w:t>
        <w:br/>
        <w:t>Болуы әлде осындай мүмкін бе еді?</w:t>
        <w:br/>
        <w:t>Анау көштің болжасаң сыры неде?</w:t>
        <w:br/>
        <w:t>Көкірегі жер жарып күрсінеді.</w:t>
        <w:br/>
        <w:t>Бізден соң бұл дүниеден өткен біреу,</w:t>
        <w:br/>
        <w:t>Өзіңше сен жобалап тұрсың нені?</w:t>
        <w:br/>
        <w:t>Осылай деп екеуі қала берді,</w:t>
        <w:br/>
        <w:t>Қалай білсін түгендеп тәмам елді.</w:t>
        <w:br/>
        <w:t>Әл жинап ауқаттанып болғаннан соң</w:t>
        <w:br/>
        <w:t>Киініп аттануға буып белді.</w:t>
        <w:br/>
        <w:t>Жүрмекші боп жиналып жатқанында</w:t>
        <w:br/>
        <w:t>Қой жайып, торы төбелмен бала келді.</w:t>
        <w:br/>
        <w:t>- Жөн сұралық, бері кел, қойшы бала,</w:t>
        <w:br/>
        <w:t>Қаралы көш бұл жермен өтті жаңа.</w:t>
        <w:br/>
        <w:t>Ол кімдер, көштің жайын білемісің?</w:t>
        <w:br/>
        <w:t>Білгеніңді баяндап бер ағаңа. -</w:t>
        <w:br/>
        <w:t>Асығыс білмек болып ел хабарын,</w:t>
        <w:br/>
        <w:t>Ортаға алды баланы екеуара.</w:t>
        <w:br/>
        <w:t>47</w:t>
        <w:br/>
        <w:t>Әңгімемді айтқанда бастан-аяқ,</w:t>
        <w:br/>
        <w:t>Артық-кем айтпай әрі бастамай-ақ.</w:t>
        <w:br/>
        <w:t>Жылы жауап Ажыдан ести алмай</w:t>
        <w:br/>
        <w:t>Үйіме келгенімді қашқандай-ақ.</w:t>
        <w:br/>
        <w:t>Қандай заман болар деп әкем шошып,</w:t>
        <w:br/>
        <w:t>Уайымдап отырды мені аяп.</w:t>
        <w:br/>
        <w:t>Атшабар келді</w:t>
        <w:br/>
        <w:t>Қыс өтті, көктем келді жүрміз аман,</w:t>
        <w:br/>
        <w:t>Хабар жоқ дүрбіт жақтан барымтадан.</w:t>
        <w:br/>
        <w:t>Үнемі шошып ұйқымнан оянамын, |</w:t>
        <w:br/>
        <w:t>Жағаласқан дүрбітпен түсім жаман.</w:t>
        <w:br/>
        <w:t>Іс тозғындап қалар ма деп жүргенде</w:t>
        <w:br/>
        <w:t>Төрем тағы шақыртып ылаң салған.</w:t>
      </w:r>
    </w:p>
    <w:p>
      <w:r>
        <w:t>Бір түнде аптыққан бір шабар келді,</w:t>
        <w:br/>
        <w:t>Суық-суық сөзінен хабар берді.</w:t>
        <w:br/>
        <w:t>«Бойында жаны болса алып кел деп</w:t>
        <w:br/>
        <w:t>; Жіберді деп ежірейді төрең мені.</w:t>
        <w:br/>
        <w:t>Арқалық, қазір еріп сен жүрмесең,</w:t>
        <w:br/>
        <w:t>Одан артық мезгілдің жоқ өлшемі».</w:t>
        <w:br/>
        <w:t>Жанымда тұрған әкем жанай берді, .</w:t>
        <w:br/>
        <w:t>«Болған екен бір сұмдық саған», - деді.</w:t>
        <w:br/>
        <w:t>«Білдіріп кет жөніңді қайда кетсең,-</w:t>
        <w:br/>
        <w:t>Болады әлдеқандай заман»,- деді. .</w:t>
        <w:br/>
        <w:t>«От бассаң да, іс қылма тәуекелсіз,</w:t>
        <w:br/>
        <w:t>Бекем бол өз ісіңе, балам, енді».</w:t>
        <w:br/>
        <w:t>Салғаннан соң құдайым басқа мұңды,</w:t>
        <w:br/>
        <w:t>Иен дала мекендеп құзды шыңды.</w:t>
        <w:br/>
        <w:t>Қалмаған соң басар жер, асар белім,</w:t>
        <w:br/>
        <w:t>«Құдайға не жаздым» деп сағым сынды.</w:t>
        <w:br/>
        <w:t>Көбеңкүрең болдырып, әл кеткенде,</w:t>
        <w:br/>
        <w:t>Таптым әрең пана стер нағашымды.</w:t>
        <w:br/>
        <w:t>Солай бұрып күреңді қамшы бастым,</w:t>
        <w:br/>
        <w:t>Табайын деп бекініс тұрмай қаштым.</w:t>
        <w:br/>
        <w:t>Көлденеңдеп бір адам өте берді,</w:t>
        <w:br/>
        <w:t>Білді ме деп ныспымды жаман састым.</w:t>
        <w:br/>
        <w:t>Босаң адам нағашым, затты момын,</w:t>
        <w:br/>
        <w:t>Тәуекел, сәлем бере есік аштым.</w:t>
        <w:br/>
        <w:t>Жайымды ұғып нағашым қабыл алды,</w:t>
        <w:br/>
        <w:t>Бір орынға жасырып жайлап салды.</w:t>
        <w:br/>
        <w:t>«Тыныққанша Салкүрең жатасың» деп,</w:t>
        <w:br/>
        <w:t>Үйге енгізіп байлады жануарды.</w:t>
        <w:br/>
        <w:t>Келмейтұғын өктеуге бұл күреңнің</w:t>
        <w:br/>
        <w:t>Өкпе-бауыр, мойнында жалы бар-ды.</w:t>
        <w:br/>
        <w:t>Үмітім үзілген соң өз үйімнен,</w:t>
        <w:br/>
        <w:t>Ел қуанып ісіме, ер сүйінген.</w:t>
        <w:br/>
        <w:t>Тысқа шықсам, түс қия зәр сындыра,</w:t>
        <w:br/>
        <w:t>Тағы көрді бір адам өгіз мінген.</w:t>
        <w:br/>
        <w:t>Сескеніп қалдым-дағы осы адамнан,</w:t>
        <w:br/>
        <w:t>Бөтен іс болатынын сездім мүлдем.</w:t>
        <w:br/>
        <w:t>Жүгіріп үйге кіре нағашыма,</w:t>
        <w:br/>
        <w:t>«Көрді,-- дедім, - бір адам мені осында.</w:t>
        <w:br/>
        <w:t>61</w:t>
        <w:br/>
        <w:t>62</w:t>
        <w:br/>
        <w:t>Жансызы ма төренің деп ойладым,</w:t>
        <w:br/>
        <w:t>Бекітейін әкеліп соны осында.</w:t>
        <w:br/>
        <w:t>Ашықталсам ақыры жаман болар,</w:t>
        <w:br/>
        <w:t>Аңдып жүрген ұқсайды хабаршыға».</w:t>
      </w:r>
    </w:p>
    <w:p>
      <w:r>
        <w:t>Нағашым «Көптен күдер үзбе» деді,</w:t>
        <w:br/>
        <w:t>«Дұшпанды басқа жақтан ізде» деді.</w:t>
        <w:br/>
        <w:t>«Ей, қалқам, қалыпсың ғой қорқақ болып,</w:t>
        <w:br/>
        <w:t>Сенбестік жасаймысың бізге де енді?</w:t>
        <w:br/>
        <w:t>Жата бер ешкім де жоқ сені аңдитын,</w:t>
        <w:br/>
        <w:t>Ол аралас ағайын бізге келді».</w:t>
        <w:br/>
        <w:t>Қайтып кеткен ілезде әлгі адам,</w:t>
        <w:br/>
        <w:t>Іздегені мен екем көріп қалған.</w:t>
        <w:br/>
        <w:t>Қолында деп Арқалық нағашысы</w:t>
        <w:br/>
        <w:t>Шапқыншымен төреге хабар салған.</w:t>
        <w:br/>
        <w:t>Ағайынды ауыл үй- бәрі бұзық,</w:t>
        <w:br/>
        <w:t>Опа бермес ешкімге мына жалған.</w:t>
        <w:br/>
        <w:t>Қазақ, қалмақ аралас жүздей адам,</w:t>
        <w:br/>
        <w:t>Тал түсте кеп ауылды қамауға алған.</w:t>
        <w:br/>
        <w:t>«Қашқын қайда? Тапқын!» деп нағашыма</w:t>
        <w:br/>
        <w:t>Көрсетіп қоқан-лоқы айқайлаған.</w:t>
        <w:br/>
        <w:t>«Таппасаң түп орныңмен құртамын», - деп,</w:t>
        <w:br/>
        <w:t>Өшігіп, өктем сөйлеп шамырқанған.</w:t>
        <w:br/>
        <w:t>Нағашым корқып қатты қалтырапты, .</w:t>
        <w:br/>
        <w:t>Қорықпасқа шара жоқ, зілі қатты.</w:t>
        <w:br/>
        <w:t>«Қашып жүрген бұзықты жасырдың» деп,</w:t>
        <w:br/>
        <w:t>Ат ойнатып ауылға ылаң сапты.</w:t>
        <w:br/>
        <w:t>5-0088</w:t>
        <w:br/>
        <w:t>Кім мұнда алып келіп кіргізді, - ден</w:t>
        <w:br/>
        <w:t>Қолындағы таяқпен салып қалды.</w:t>
        <w:br/>
        <w:t>Жүгіріп кеп ортаға Тәти түсіп,</w:t>
        <w:br/>
        <w:t>Қаһарынан төренің айырып алды.</w:t>
        <w:br/>
        <w:t>Бір үйде шегендеуйі жатқан Жұбай,</w:t>
        <w:br/>
        <w:t>Басқа салса кім көнбес іске мұндай.</w:t>
        <w:br/>
        <w:t>Біреуді қор, біреуді зор қылғызып,</w:t>
        <w:br/>
        <w:t>Ісің шебер, жаратқан Құдайым-ай.</w:t>
        <w:br/>
        <w:t>Бір нарға домалатып теңдеп берді,</w:t>
        <w:br/>
        <w:t>Не күтіп тұр білмейміз бұдан былай.</w:t>
        <w:br/>
        <w:t>Қошаметтеп қазақтар соңына еріп,</w:t>
        <w:br/>
        <w:t>Алып шықты ауылдан алпыс шерік.</w:t>
        <w:br/>
        <w:t>Жай тапты Ажы төре көңілі бір,</w:t>
        <w:br/>
        <w:t>Екеумізді дүрбітке ұстап беріп.</w:t>
        <w:br/>
        <w:t>Жұбай жеңіл, мен ауыр, тең бола алмай,</w:t>
        <w:br/>
        <w:t>Бейнеттендік салақтап азап көріп.</w:t>
        <w:br/>
        <w:t>Тұтқында</w:t>
        <w:br/>
        <w:t>Уақыт оздырады жүргіншіні,</w:t>
        <w:br/>
        <w:t>Қара нар ырғақтайды күндіз-түні.</w:t>
        <w:br/>
        <w:t>Нар маяға теңделген азаматтың</w:t>
        <w:br/>
        <w:t>Оңды болсын немене көрген күні.</w:t>
      </w:r>
    </w:p>
    <w:p>
      <w:r>
        <w:t>Қазақтың екі мықты ерен ері</w:t>
        <w:br/>
        <w:t>Бір тоқтыдай жоқ болып өлсе құны:</w:t>
        <w:br/>
        <w:t>Біз келдік Қобда бойы Сарсекеге,</w:t>
        <w:br/>
        <w:t>Мекен еткен дүрбіттер бұл өлкеде,</w:t>
        <w:br/>
        <w:t>«Нәрін күре», «Сарсеке» - дін ордасы,</w:t>
        <w:br/>
        <w:t>Өзіндік басшысы бар жеке-жеке.</w:t>
        <w:br/>
        <w:t>Діндарлардың мекенін «күре» дейді,</w:t>
        <w:br/>
        <w:t>Өмірінде үйленбес қиып неке.</w:t>
        <w:br/>
        <w:t>Сөйлейді шүршіт білеп зілмен қолын,</w:t>
        <w:br/>
        <w:t>Ішіндеміз екеуміз темір тордың.</w:t>
        <w:br/>
        <w:t>Жалғыз ауыз сөзімен орындалар</w:t>
        <w:br/>
        <w:t>Соның ғана қолында бақ пен сорың.</w:t>
        <w:br/>
        <w:t>Мұнда әкелмек ең ауыр жазалыны,</w:t>
        <w:br/>
        <w:t>Бұған кірсең сенің де болмас жолың.</w:t>
        <w:br/>
        <w:t>Күледі бізді көрген мазақ етіп,</w:t>
        <w:br/>
        <w:t>Барады мазақ еткен азабы әтіп.</w:t>
        <w:br/>
        <w:t>«Манжхан» тоғыз кесік жазасымен,</w:t>
        <w:br/>
        <w:t>Қорлауды жөн деп тауып үкім етіп.</w:t>
        <w:br/>
        <w:t>Шүршіт амбые үкімші отыр екен,</w:t>
        <w:br/>
        <w:t>Арнайы мұнда қойған өкілеттік.</w:t>
        <w:br/>
        <w:t>Еженханның отырған мирасқоры</w:t>
        <w:br/>
        <w:t>Мұндағы моңғолдардың болған соры.</w:t>
        <w:br/>
        <w:t>Шығармасқа шүршіттер уысынан</w:t>
        <w:br/>
        <w:t>Бекемдікпен ұстанған қатаң жолды.</w:t>
        <w:br/>
        <w:t>Тапай есіл ел үшін еңіреген</w:t>
        <w:br/>
        <w:t>Осы сұмның қолынан қаза болды.</w:t>
        <w:br/>
        <w:t>Мұның да өтіп шықтым тергеуінен,</w:t>
        <w:br/>
        <w:t>Жауап бердім сөзіне ер көңілмен.</w:t>
        <w:br/>
        <w:t>6Амбы--болыс</w:t>
        <w:br/>
        <w:t>66</w:t>
        <w:br/>
        <w:t>64</w:t>
        <w:br/>
        <w:t>Түсірдік қолға десіп мұндай ерді,</w:t>
        <w:br/>
        <w:t>Ұстағансып, есіріп көкірек керді.</w:t>
        <w:br/>
        <w:t>Құзғындардың «түрт сайтан» тілеп жүрген</w:t>
        <w:br/>
        <w:t>Көктен тілер пәлесін жерден берді.</w:t>
        <w:br/>
        <w:t>Сөз кезегін беріспей бір-біріне,</w:t>
        <w:br/>
        <w:t>Төреге байлап-матап алып келді.</w:t>
        <w:br/>
        <w:t>Сұрланып төрем отыр түсі қашып,</w:t>
        <w:br/>
        <w:t>Тілі келмей сөйлеуге сөзді ашық.</w:t>
        <w:br/>
        <w:t>Үндеместен мелшиіп қарай берді,</w:t>
        <w:br/>
        <w:t>У жыландай арбаған зәрін шашып.</w:t>
      </w:r>
    </w:p>
    <w:p>
      <w:r>
        <w:t>Сәлем беріп тағзым да еткемін жоқ,</w:t>
        <w:br/>
        <w:t>Осалдық көрсетпен деп көңілім жасып.</w:t>
        <w:br/>
        <w:t>- Не деп едің, ей, төрем, кеше маған,</w:t>
        <w:br/>
        <w:t>Болды дедің әкелсең малды тәмам.</w:t>
        <w:br/>
        <w:t>Келсеңдер де арқалап кісі өлтіріп,</w:t>
        <w:br/>
        <w:t>Демедің бе сендерді қорғап алам.</w:t>
        <w:br/>
        <w:t>Мал аларда араның зор ашылып,</w:t>
        <w:br/>
        <w:t>Берсем де, бермен дедің жалғыз ұлым.</w:t>
        <w:br/>
        <w:t>Болғаны ма бүгінгі ісің мұндай,</w:t>
        <w:br/>
        <w:t>Дәулет берді, бақ берді саған құдай.</w:t>
        <w:br/>
        <w:t>Сұмдық түбі сорлылық білемісің,</w:t>
        <w:br/>
        <w:t>Қалар-ау бұл малың да саған бұйырмай.</w:t>
        <w:br/>
        <w:t>Көннен шарық бетіңе қаптағандай</w:t>
        <w:br/>
        <w:t>Дәл енеңді ұрайын, Ажы сұмырай!</w:t>
        <w:br/>
        <w:t>Деп қалдым, төрем мүлдем күйіп-жанды,</w:t>
        <w:br/>
        <w:t>- Не дейді мына зұлым, - ашуланды.</w:t>
        <w:br/>
        <w:t>72</w:t>
        <w:br/>
        <w:t>- Ас келсе, батыр жаман болмағаны;</w:t>
        <w:br/>
        <w:t>Болар еді тәңірдің оңдағаны.</w:t>
        <w:br/>
        <w:t>Хан қызы берген мына сүйем кездік</w:t>
        <w:br/>
        <w:t>Сенермін асыл болса сонда ғана.</w:t>
        <w:br/>
        <w:t>Көк темірді бауырдай қиып тұрса,</w:t>
        <w:br/>
        <w:t>Отау түгіл, кірер ем ордаға да.</w:t>
        <w:br/>
        <w:t>Жай ғана темір болса, болмағаны,</w:t>
        <w:br/>
        <w:t>Екеумізді сендіріп алдағаны. .</w:t>
        <w:br/>
        <w:t>Батырдың жатқан сиқын көзбен көріп,</w:t>
        <w:br/>
        <w:t>Күлкі етіп, сайқымазақ жолдағаны.</w:t>
        <w:br/>
        <w:t>Бетпе-бет кеп жүздесіп, тәжікелеп,</w:t>
        <w:br/>
        <w:t>Көпе-көрнеу емес пе қорлағаны?</w:t>
        <w:br/>
        <w:t>- Сеніп тұрмын мен шын деп қыздың сертін,</w:t>
        <w:br/>
        <w:t>Өзі билеп келген соң өзі еркін.</w:t>
        <w:br/>
        <w:t>Әр нәрсенің өзіндік салмағы бар,</w:t>
        <w:br/>
        <w:t>Қара мен хан қашанда белдеспейтін.</w:t>
        <w:br/>
        <w:t>Ол қыз да келген шығар бір мақсатпен,</w:t>
        <w:br/>
        <w:t>Бөтенге баламаймын қыз мақсатын.</w:t>
        <w:br/>
        <w:t>Жақсылыққа жорумен үміт артып,</w:t>
        <w:br/>
        <w:t>Кеңестен соң әр қилы жатып қалдық.</w:t>
        <w:br/>
        <w:t>Түн ауып, болған кезде таң мезгілі</w:t>
        <w:br/>
        <w:t>Терезеден біреу тұр бізді оятып.</w:t>
        <w:br/>
        <w:t>Бұрындар жан келмейтін бұл мезгілде,</w:t>
        <w:br/>
        <w:t>Кеткен кез шолпан Туып, үркер батып:</w:t>
        <w:br/>
        <w:t>Ұшып тұрдық іркілмей жатқан жерден,</w:t>
        <w:br/>
        <w:t>Тереземен тілдесіп келгендермен.</w:t>
      </w:r>
    </w:p>
    <w:p>
      <w:r>
        <w:t>«Айтпасаң табан асты өлтіремін»</w:t>
        <w:br/>
        <w:t>Деген соң, қос нағашым мойындапты:</w:t>
        <w:br/>
        <w:t>Болмады бұл ісім де абыройлы,</w:t>
        <w:br/>
        <w:t>Келтірмей бір түйінге ақыл-ойды.</w:t>
        <w:br/>
        <w:t>Бір жерлік қазақтарды жаулық жасап,</w:t>
        <w:br/>
        <w:t>Тітіреніпті жиіркеніші тұла бойы.</w:t>
        <w:br/>
        <w:t>«Қайтемін, - деп, - жиен-ау, енді сені?»</w:t>
        <w:br/>
        <w:t>Өзіме кеп нағашым сауал қойды.</w:t>
        <w:br/>
        <w:t>«Тәңірім салды мұндай күйге» дедім,</w:t>
        <w:br/>
        <w:t>«Нағашым-ау, мең үшің күйме» дедім.</w:t>
        <w:br/>
        <w:t>«Жауың, міне» де дағы, апарып бер,</w:t>
        <w:br/>
        <w:t>Байлатайын қолымды сізге» дедім.</w:t>
        <w:br/>
        <w:t>«Табыс еткін көрсетіп өз қолыңмен,</w:t>
        <w:br/>
        <w:t>Енді маған басқа жол іздемегін».</w:t>
        <w:br/>
        <w:t>Қос нағашым жетектеп алып жүрді,”</w:t>
        <w:br/>
        <w:t>Отыз шерік тұр екен, айбар қылды:</w:t>
        <w:br/>
        <w:t>«Ұстап ал» деп өздерің қоя берді,</w:t>
        <w:br/>
        <w:t>Ешқайсысы ұстауға батпай тұрды.</w:t>
        <w:br/>
        <w:t>Күш қылмай-ақ қолымды байлатқан соң,</w:t>
        <w:br/>
        <w:t>Бәрінің матап алып көңілі тынды.</w:t>
        <w:br/>
        <w:t>Ұстасқан көмекшінің бәрі қазақ,</w:t>
        <w:br/>
        <w:t>Кейі тәлкек еткендей, кейі мазақ.</w:t>
        <w:br/>
        <w:t>Тұтқын боп қолға түскен осы сәттен</w:t>
        <w:br/>
        <w:t>Кейінгі көрген ісім бәрі азап.</w:t>
        <w:br/>
        <w:t>Қол-аяғым күрмеуден бір шешілмей, .</w:t>
        <w:br/>
        <w:t>Нар түйенің үстінде тарттым ұзақ.</w:t>
        <w:br/>
        <w:t>63</w:t>
        <w:br/>
        <w:t>Болған істі жасырмай бастан-аяқ,</w:t>
        <w:br/>
        <w:t>Түгел айтып бәрін де көргенімнің.</w:t>
        <w:br/>
        <w:t>Алдына қаңбақша ұшып, соққы көріп</w:t>
        <w:br/>
        <w:t>Себебі не екенін келгенімнің.</w:t>
        <w:br/>
        <w:t>Бұл дағы қараған жоқ оң көзімен,</w:t>
        <w:br/>
        <w:t>Салмақты зіл көремін әр сөзінен.</w:t>
        <w:br/>
        <w:t>«Өлтірме, өлімші етіп ұста» деген</w:t>
        <w:br/>
        <w:t>Сөз ыңғайын астарлы мен сезіндім.</w:t>
        <w:br/>
        <w:t>Ұзақ ұстап азапқа салу үшін,</w:t>
        <w:br/>
        <w:t>Байқаймын, болмайтынын іс тезінен.</w:t>
        <w:br/>
        <w:t>Кіргізіп екеумізді абақтыға,</w:t>
        <w:br/>
        <w:t>Тіл қатпады жеті күн қамап мұнда.</w:t>
        <w:br/>
        <w:t>Қол тұсау күрделенген, аяқ кісен,</w:t>
        <w:br/>
        <w:t>Рұқсатсыз бермейді тамақ мұнда.</w:t>
        <w:br/>
        <w:t>Есік берік шынжырлы, күзет мықты,</w:t>
        <w:br/>
        <w:t>Бәрінің де тетігі сарапшыда.</w:t>
        <w:br/>
        <w:t>Жұбайда ажырғы ағаш, менде тоқпақ,</w:t>
        <w:br/>
        <w:t>Қозғалсаң көк желкеңді тоқпақ соқпақ.</w:t>
      </w:r>
    </w:p>
    <w:p>
      <w:r>
        <w:t>Қол-аяғың бос емес қозғалуға,</w:t>
        <w:br/>
        <w:t>Мұнан артық болады қандай аптап?!</w:t>
        <w:br/>
        <w:t>Жарық әлсіз, дымқыл жер, шірік иіс,</w:t>
        <w:br/>
        <w:t>Қоңыз, кене, тарақан жүрген қаптап.</w:t>
        <w:br/>
        <w:t>Әзірге жасаған жоқ бізге сотты,</w:t>
        <w:br/>
        <w:t>Қожалық еткен білмей аш пен тоқты.</w:t>
        <w:br/>
        <w:t>Бір күні алып келіп хан алдына,</w:t>
        <w:br/>
        <w:t>Көп көзіне көрсетіп дүре соқты.</w:t>
        <w:br/>
        <w:t>6?</w:t>
        <w:br/>
        <w:t>Хан сарайы; оң бөлме, қызыл перде.</w:t>
        <w:br/>
        <w:t>Сонда келсең жүзімді көресің де.</w:t>
        <w:br/>
        <w:t>- Есіме, құрбым, сені алар едім,</w:t>
        <w:br/>
        <w:t>Боз қасқаны Құдайға шалар елім.</w:t>
        <w:br/>
        <w:t>Болса-дағы қаһарлы хан сарайы,</w:t>
        <w:br/>
        <w:t>Қаймықпай өзіңді іздеп табар едім.</w:t>
        <w:br/>
        <w:t>- Ей, батыр, рас болса ықыласың,</w:t>
        <w:br/>
        <w:t>Кезінде бір айтармын сөз расын.</w:t>
        <w:br/>
        <w:t>Ақ алмас, болат кездік экеп тұрмын; -</w:t>
        <w:br/>
        <w:t>Көрерсің ебін тауып іс-пайдасын.</w:t>
        <w:br/>
        <w:t>Тірі болсаң күтермін сен келер деп,</w:t>
        <w:br/>
        <w:t>Күнің болса домалар өрге тасың.</w:t>
        <w:br/>
        <w:t>Уағда айтып осылай ол қыз кетті,</w:t>
        <w:br/>
        <w:t>Білмедік, не себепті қылып сертті.</w:t>
        <w:br/>
        <w:t>Жұбай айтты:</w:t>
        <w:br/>
        <w:t>- Арқалық, сенбе бұған,</w:t>
        <w:br/>
        <w:t>Бұлардың ісі нәзік, жүрісі епті.</w:t>
        <w:br/>
        <w:t>Ерін қойып, басынып әйелдері,</w:t>
        <w:br/>
        <w:t>Еріккен ханның қызы мазақ етті.</w:t>
        <w:br/>
        <w:t>- Іс болды байыбына жан бармайтын,</w:t>
        <w:br/>
        <w:t>Пенде жоқ сиқыр сөзге алданбайтын.</w:t>
        <w:br/>
        <w:t>Қазіргі біздің мақсат өлмеу ғана,</w:t>
        <w:br/>
        <w:t>Кез емес бүгінгі күн ар таңдайтын.</w:t>
        <w:br/>
        <w:t>Бұл үміт, Жұбай, неге түңілесің?</w:t>
        <w:br/>
        <w:t>Тірлік үшін жан болмас қарманбайтын.</w:t>
        <w:br/>
        <w:t>70</w:t>
        <w:br/>
        <w:t>Ерлігіңді көріп ем хан алдында,</w:t>
        <w:br/>
        <w:t>Келіп тұрмын бергелі қолдың ұшын.</w:t>
        <w:br/>
        <w:t>Жұбайды киіндіріп жатқаныңда</w:t>
        <w:br/>
        <w:t>Ақ боз атпен мен едім өткен кісің.</w:t>
        <w:br/>
        <w:t>Бір анадан қыз едім туған жалқы,</w:t>
        <w:br/>
        <w:t>Еліміздің ер сыйлау ата салты.</w:t>
      </w:r>
    </w:p>
    <w:p>
      <w:r>
        <w:t>Көп іші, хан алдында қайрат еткен</w:t>
        <w:br/>
        <w:t>Көрген соң ерлігіңе болдым тәнті.</w:t>
        <w:br/>
        <w:t>Әдейі өзіңді іздеп келіп тұрмын</w:t>
        <w:br/>
        <w:t>Бар екен деп батырдың қандай шарты?</w:t>
        <w:br/>
        <w:t>- Уақыт өтті мұнда жылға жуық,</w:t>
        <w:br/>
        <w:t>Темір үй, тесігі жоқ, асты суық.</w:t>
        <w:br/>
        <w:t>Жатырмыз тасбақадай күн кешіріп,</w:t>
        <w:br/>
        <w:t>Күнде ойнап басымызға қамшы сырық.</w:t>
        <w:br/>
        <w:t>«Ас- адамның арқауы» деген қайда,</w:t>
        <w:br/>
        <w:t>Отырмыз тілді тістеп, аш бүгіліп.</w:t>
        <w:br/>
        <w:t>Бізге деген шын болса рас пейілің,</w:t>
        <w:br/>
        <w:t>Көретін күн де болар жан сейілін.</w:t>
        <w:br/>
        <w:t>Аз күнде тойып ішер тамақ болса,</w:t>
        <w:br/>
        <w:t>Рақымды іс болар ол бір мейірім.</w:t>
        <w:br/>
        <w:t>Шартым осы алғашқы саған айтар,</w:t>
        <w:br/>
        <w:t>Әзірге басқа жайлы мен не дейін?</w:t>
        <w:br/>
        <w:t>- Ас берем, тойынған соң сенерсің-де,</w:t>
        <w:br/>
        <w:t>Сол күнде тұрар ма екем мен есіңде?</w:t>
        <w:br/>
        <w:t>“Бұл түрмеден құтылсаң босап шығып;</w:t>
        <w:br/>
        <w:t>Өзіме айналып бір келесің бе?</w:t>
        <w:br/>
        <w:t>Ұстай берсек қыспақтан жалығады!</w:t>
        <w:br/>
        <w:t>Тек жалығып қоймайды, талығады</w:t>
        <w:br/>
        <w:t>Қаттылық іс жанына анық батса,</w:t>
        <w:br/>
        <w:t>Болайын деп мүритің жалынады.</w:t>
        <w:br/>
        <w:t>Байлаулы иттей қылып ұстаған соң,</w:t>
        <w:br/>
        <w:t>Қанша батыр болғанмен не қылады?..</w:t>
        <w:br/>
        <w:t>Солай деп тас қамалға қойды қамап,</w:t>
        <w:br/>
        <w:t>Жатырмыз бастан өткен күнді санап.</w:t>
        <w:br/>
        <w:t>Киім жұқа, қалжырап, қарын тоймай,</w:t>
        <w:br/>
        <w:t>Берілмей бір күн берсе, бір күн тамақ.</w:t>
        <w:br/>
        <w:t>Астыңнан сыз, үстіңнен суық өтіп,</w:t>
        <w:br/>
        <w:t>Аш арыстан бастанып жаттық жарап.</w:t>
        <w:br/>
        <w:t>Талығып күн санаумен алты ай етті,.</w:t>
        <w:br/>
        <w:t>Қыс озып, жайма-шуақ мезгіл жетті.</w:t>
        <w:br/>
        <w:t>Қалмады ойда ойлам, бойда жігер,</w:t>
        <w:br/>
        <w:t>Қыстағы жұтаң тұрмыс әлсіретті.</w:t>
        <w:br/>
        <w:t>Ажырғы ағаш, ақ бұрғы мойнын тесіп,</w:t>
        <w:br/>
        <w:t>Халі азайып Жұбайдың босап кетті.</w:t>
        <w:br/>
        <w:t>Ермек етіп сөйлейді әлденені,</w:t>
        <w:br/>
        <w:t>Ақыр қалай болар деп істің тегі.</w:t>
        <w:br/>
        <w:t>Тас еденде жантайып жатыр едік,</w:t>
        <w:br/>
        <w:t>Біреу қағып, тіл қатты, терезені.</w:t>
        <w:br/>
        <w:t>Елең етін бұл тұсқа қарай қалдық,</w:t>
        <w:br/>
        <w:t>Келіп тұрған танылды қыз екені.</w:t>
        <w:br/>
        <w:t>- Арқалық, батыр мықты, жатырмысың?</w:t>
        <w:br/>
        <w:t>Ер басына түскен соң ауыр бір сын.</w:t>
      </w:r>
    </w:p>
    <w:p>
      <w:r>
        <w:t>68</w:t>
        <w:br/>
        <w:t>Жон арқаға эр қамшы тиген сайын</w:t>
        <w:br/>
        <w:t>Тызылдайды басқандай қызыл шоқты.</w:t>
        <w:br/>
        <w:t>Болған соң ұлы ханнан бұйырған іс;</w:t>
        <w:br/>
        <w:t>Ешқандай болмайды ғой бұрылған түс.</w:t>
        <w:br/>
        <w:t>Отыз қамшы салмағын көтере алмай</w:t>
        <w:br/>
        <w:t>Жұбай жазған аяғын басты шалыс.</w:t>
        <w:br/>
        <w:t>Алпыс қамшы соқтырып жон арқама,</w:t>
        <w:br/>
        <w:t>Ұран сап, ұшып тұрдым қысып намыс.</w:t>
        <w:br/>
        <w:t>Өз елің, қазағың жоқ бұл арада,</w:t>
        <w:br/>
        <w:t>Ер жігері соққымен сыналарда.</w:t>
        <w:br/>
        <w:t>Жұбайға айқайладым «Шапшаң тұр» деп,</w:t>
        <w:br/>
        <w:t>«Күлкі болмай көтерелік мұндарларға».</w:t>
        <w:br/>
        <w:t>Соны айтып киіндіріп алып жүрдім,</w:t>
        <w:br/>
        <w:t>Жауыңа қарсы тұрмай жан қала ма?</w:t>
        <w:br/>
        <w:t>Қарағандар сыртынан біз бейбақты</w:t>
        <w:br/>
        <w:t>Бұл іске таңырқанып таңдай қақты.</w:t>
        <w:br/>
        <w:t>Тамаша етіп бәрі де көріп тұрған,</w:t>
        <w:br/>
        <w:t>Хан, ханым, ханышалар салтанатты.</w:t>
        <w:br/>
        <w:t>Жанай келіп бір адам қарап өтті,</w:t>
        <w:br/>
        <w:t>Көлденең ойқастатып арғымақты.</w:t>
        <w:br/>
        <w:t>Көргендер шуылдасты ер екен деп,</w:t>
        <w:br/>
        <w:t>Арыстандай айтулы шер екен деп.</w:t>
        <w:br/>
        <w:t>Десті бәрі өлтірмей қолға ұсталық, .</w:t>
        <w:br/>
        <w:t>Өлтіруді көрмеген еп екен деп.</w:t>
        <w:br/>
        <w:t>Бір-бірімен сөйлесін ақыл косты,</w:t>
        <w:br/>
        <w:t>«Ұсталық» деп түрмеге тас бекемдеп.</w:t>
        <w:br/>
        <w:t>74</w:t>
        <w:br/>
        <w:t>Бір сүйем алмас кездік ханша берген,</w:t>
        <w:br/>
        <w:t>Шіркін-ай, теміріңді майша жонар.</w:t>
        <w:br/>
        <w:t>Қинап жүріп, зорланып шыбын жанды,</w:t>
        <w:br/>
        <w:t>Түн болғанда қараңғы тестік тамды.</w:t>
        <w:br/>
        <w:t>Тінте байқап, маңайды шола қарап,</w:t>
        <w:br/>
        <w:t>Ұмытпадық, ұқыптап аялдауды.</w:t>
        <w:br/>
        <w:t>Тілек айтып, құдайдан ақ жол сұрап,</w:t>
        <w:br/>
        <w:t>Жүріп кеттік шамалап жүрер жолды.</w:t>
        <w:br/>
        <w:t>Мұндайда әр түрлі жол ұстанасың,</w:t>
        <w:br/>
        <w:t>Зер салып бар әлемге сұқтанасың.</w:t>
        <w:br/>
        <w:t>Білдірмей із-тозыңды кете алмасаң,</w:t>
        <w:br/>
        <w:t>Дүрбітке қайта айналып ұсталасың.</w:t>
        <w:br/>
        <w:t>Ұмтылып ілгеріге жан қарманып,</w:t>
        <w:br/>
        <w:t>Таң атпай табалық деп бір панасын.</w:t>
        <w:br/>
        <w:t>Бұл жерді шаһар дейді, аты - Қобда,</w:t>
        <w:br/>
        <w:t>Тұрақ етіп шүршіттер тұрған мұнда.</w:t>
        <w:br/>
        <w:t>Әуелгі Сарсекеңнің күресінен</w:t>
        <w:br/>
        <w:t>Әкеліп бізді жапқан түрме осында.</w:t>
        <w:br/>
        <w:t>Бұл өлкеге шүршіттер шаһар салу</w:t>
      </w:r>
    </w:p>
    <w:p>
      <w:r>
        <w:t>Ұнаған деп айтады Ежен ханға.</w:t>
        <w:br/>
        <w:t>Шаһарды кесіп әтер Бұянты өзен,</w:t>
        <w:br/>
        <w:t>Өзенде көпір барын ерте сезгем.</w:t>
        <w:br/>
        <w:t>Хан алдына біздерді әкелгенде</w:t>
        <w:br/>
        <w:t>Көпір деп бір жасауыл айтып берген.</w:t>
        <w:br/>
        <w:t>Ерте айтылған бір тәмсіл есімде бар,</w:t>
        <w:br/>
        <w:t>«Жар жағала жалтаңда» деген сөзбен.</w:t>
        <w:br/>
        <w:t>Ас-тамағын жеткізіп ханышаның;</w:t>
        <w:br/>
        <w:t>Түн перделеп екі әйел алып келген)</w:t>
        <w:br/>
        <w:t>Бір сыбаға әр күннің үлесі деп,</w:t>
        <w:br/>
        <w:t>Сиыр етін пісіріп бүтін берген.</w:t>
        <w:br/>
        <w:t>Бұп кәсіпті жайғастық қабыл алып, .</w:t>
        <w:br/>
        <w:t>Асқа тиді ерніміз өліп-талып.</w:t>
        <w:br/>
        <w:t>Қол байлауда, ауыз бос, тістеп жұлып,</w:t>
        <w:br/>
        <w:t>Қалдық біраз қаужанып, ебін тауып.</w:t>
        <w:br/>
        <w:t>«Тәңірдің жазғаны осы» деп күлеміз,</w:t>
        <w:br/>
        <w:t>Өлмегенге деген ғой өлі балық.</w:t>
        <w:br/>
        <w:t>Еңсеміз көтерілді ауқаттанып,</w:t>
        <w:br/>
        <w:t>Қан жүгірді денеге қуат алып.</w:t>
        <w:br/>
        <w:t>Екі әйел үш күн сайын ас жеткізіп,</w:t>
        <w:br/>
        <w:t>Тас бекемдеп кетеді құлып салып.</w:t>
        <w:br/>
        <w:t>Біздегі арман ендігі - үйді тесу,</w:t>
        <w:br/>
        <w:t>Кең далада дем алып, көру жарық.</w:t>
        <w:br/>
        <w:t>Келе берсе бір қиял бізге сондай,</w:t>
        <w:br/>
        <w:t>Дақ салады көңілге тайқы маңдай.</w:t>
        <w:br/>
        <w:t>Келмей қойды тергеуші, жазалаушы</w:t>
        <w:br/>
        <w:t>Қос тұтқынды тастүйін ұмытқандай.</w:t>
        <w:br/>
        <w:t>Кездікті алып әрекет жасай бердік,</w:t>
        <w:br/>
        <w:t>Заманымыз болар деп әлдеқандай.</w:t>
        <w:br/>
        <w:t>Бұл түрмеге адам жоқ көзін салар,</w:t>
        <w:br/>
        <w:t>Жүрген шығар ескермей мүмкін олар.</w:t>
        <w:br/>
        <w:t>Әр мезгілде бір қарап, сырттан шолып,</w:t>
        <w:br/>
        <w:t>Көз салып айналар да кетіп қалар:</w:t>
        <w:br/>
        <w:t>73,</w:t>
        <w:br/>
        <w:t>Бітеу ашар жомарттық, мырзалық іс,</w:t>
        <w:br/>
        <w:t>Бұл бір сәт толғандырған кімде-кімді.</w:t>
        <w:br/>
        <w:t>Осы түн- күлкілі де, қызықты түн,</w:t>
        <w:br/>
        <w:t>Ішкен мас, жегендер тоқ тым дүбірлі.</w:t>
        <w:br/>
        <w:t>Ер-азамат осы түн болады мас,</w:t>
        <w:br/>
        <w:t>Игілік іс бір дәурен естен қалмас.</w:t>
        <w:br/>
        <w:t>Бұп түнді жайсаңдықпен әткізбеген</w:t>
        <w:br/>
        <w:t>Мінер ат, ішер асқа деп жарымас;</w:t>
      </w:r>
    </w:p>
    <w:p>
      <w:r>
        <w:t>Дәулет шашып, қисапсыз тамақ жасар,</w:t>
        <w:br/>
        <w:t>Ертеңгі кедейлікті ойына алмас.</w:t>
        <w:br/>
        <w:t>Ісіме кезі келген дәл осы түн,</w:t>
        <w:br/>
        <w:t>Аяқты қадап бастым адымдай тың.</w:t>
        <w:br/>
        <w:t>Жан-жағымды келемін жіте қарап,</w:t>
        <w:br/>
        <w:t>Дала тынышш, қараңғы үнсіз тылсым.</w:t>
        <w:br/>
        <w:t>Кеше түрме түбінде, бүгін боспын,</w:t>
        <w:br/>
        <w:t>Болжаусыз деген осы-ау дүние шіркін!</w:t>
        <w:br/>
        <w:t>Ойландым барайын деп ханышаға,</w:t>
        <w:br/>
        <w:t>Баруым мақсат болып не қылса да.</w:t>
        <w:br/>
        <w:t>Бел байлап тәуекелге жүріп кеттім,</w:t>
        <w:br/>
        <w:t>Көнбек боп дүниеге тарылса да.</w:t>
        <w:br/>
        <w:t>Көңіліме ой түрткі келе берді,</w:t>
        <w:br/>
        <w:t>Отыр ма деп алаң боп ханыша да.</w:t>
        <w:br/>
        <w:t>Мұнараны мұндағы, міне, көрдім,</w:t>
        <w:br/>
        <w:t>Барар жерге адаспай тура келдім:</w:t>
        <w:br/>
        <w:t>Хан сарайдың алдында ашық алаң,</w:t>
        <w:br/>
        <w:t>Әуелгі дүрелеткен жерге келдім.</w:t>
        <w:br/>
        <w:t>Түс ауған соң шаһардан топ-топ болып,</w:t>
        <w:br/>
        <w:t>Қырға қарай бет алды әскер легі.</w:t>
        <w:br/>
        <w:t>Қаншама жан көпірмен өтсе-дағы,</w:t>
        <w:br/>
        <w:t>Болғаны жоқ іркіліп, мән бергені.</w:t>
        <w:br/>
        <w:t>Көпірде бұғып жаттық, үш күн өтті,</w:t>
        <w:br/>
        <w:t>Елімізге бұрсақ деп түзеп бетті.</w:t>
        <w:br/>
        <w:t>Армандаймын орындап кетсем-ау деп</w:t>
        <w:br/>
        <w:t>Хан қызына әуелгі берген сертті.</w:t>
        <w:br/>
        <w:t>Намыс шіркін түрткілеп тоқтатпайды,</w:t>
        <w:br/>
        <w:t>Қызыл түлкі емес пе қыздың өрті?!</w:t>
        <w:br/>
        <w:t>«Цаған сары»” моңғолдың бүгін кеште,</w:t>
        <w:br/>
        <w:t>Басқа жұмыс бұл күні болмайды есте.</w:t>
        <w:br/>
        <w:t>Ұлы жиын, мереке жылдың басы</w:t>
        <w:br/>
        <w:t>Мәзірі жоқ аяйтын бұл бір кеште:</w:t>
        <w:br/>
        <w:t>Қылмыстыға кешірім жасалады,</w:t>
        <w:br/>
        <w:t>Бұл күндері бармайды жан егеске.</w:t>
        <w:br/>
        <w:t>Сыбағасыз ас-судан жан қалмайды,</w:t>
        <w:br/>
        <w:t>Жығылса ішіп-құсып арланбайды.</w:t>
        <w:br/>
        <w:t>Жақсы ісіне жаманы теңгеріліп,</w:t>
        <w:br/>
        <w:t>Зат, мүлкі де бағалы арзандайды.</w:t>
        <w:br/>
        <w:t>Қолда барын жыл бойғы жиған-терген</w:t>
        <w:br/>
        <w:t>Осы күнге жұмсауды армандайды.</w:t>
        <w:br/>
        <w:t>Жыл басы саналатын алғаш күнгі</w:t>
        <w:br/>
        <w:t>«Бітеу» дейді монғолдар келер түнді.</w:t>
        <w:br/>
        <w:t>7 Цаған сары - Моңғолдың жыл басы мейрамы</w:t>
        <w:br/>
        <w:t>76</w:t>
      </w:r>
    </w:p>
    <w:p>
      <w:r>
        <w:t>80</w:t>
        <w:br/>
        <w:t>Өзегін ойран етіп, онға бөліп,</w:t>
        <w:br/>
        <w:t>Өмірі үзілгенше тентіреткен.</w:t>
        <w:br/>
        <w:t>«Қарағым, қазақта, - деп, - түп қазығың»</w:t>
        <w:br/>
        <w:t>Сорлы анам өлерінде айтып кеткен.</w:t>
        <w:br/>
        <w:t>Аман бол, Арқалығым, айттым саған,</w:t>
        <w:br/>
        <w:t>Түн жамылып айнымай келдің маған.</w:t>
        <w:br/>
        <w:t>Ер екенсің қор болған қазағыңда,</w:t>
        <w:br/>
        <w:t>Маңдайдан сорың қалың арылмаған.</w:t>
        <w:br/>
        <w:t>Жан екенсің және де кішіпейіл, :</w:t>
        <w:br/>
        <w:t>Бір сөзді қыз айтса да орындаған.</w:t>
        <w:br/>
        <w:t>Мен сені қалағам жоқ тиейін деп,</w:t>
        <w:br/>
        <w:t>Сәйлессем деген едім болса бір еп.</w:t>
        <w:br/>
        <w:t>Ерсің-ау, ер ісіңе сүйінген соң,</w:t>
        <w:br/>
        <w:t>Жалған болар айтқаным сүймедім деп.</w:t>
        <w:br/>
        <w:t>Өзіңді іздеп түрмеге барғандығым -</w:t>
        <w:br/>
        <w:t>Жалынына жастықтың күйгенім боп.</w:t>
        <w:br/>
        <w:t>Екі таудың арасы алшақ болар,</w:t>
        <w:br/>
        <w:t>Қосылар деу екі тау жаңсақ болар.</w:t>
        <w:br/>
        <w:t>Екеуміздің арамыз сол секілді,</w:t>
        <w:br/>
        <w:t>Бұл істі соның үшін қойсаң жарар.</w:t>
        <w:br/>
        <w:t>Жолың болсын, мені ая, жөнел енді,</w:t>
        <w:br/>
        <w:t>Әбиір бар, әйелге ар сақтау бар.</w:t>
        <w:br/>
        <w:t>Келгеніңді білген соң нағашы елден,</w:t>
        <w:br/>
        <w:t>Сөзі есімде анамның айтып берген.</w:t>
        <w:br/>
        <w:t>Жақсылық жасайын деп өз шамамша,-</w:t>
        <w:br/>
        <w:t>Аз ғана екеуіңе еттім жәрдем.</w:t>
        <w:br/>
        <w:t>82</w:t>
        <w:br/>
        <w:t>Алдымызда оңаша Жалғызтөбе,</w:t>
        <w:br/>
        <w:t>Тік жартас созылыңқы ұзын жебе.</w:t>
        <w:br/>
        <w:t>Тас түбіне жасырып денемізді,</w:t>
        <w:br/>
        <w:t>Әзер жетіп жығылдық соған келе.</w:t>
        <w:br/>
        <w:t>Айнала болжағанда төңіректі</w:t>
        <w:br/>
        <w:t>Көзім түсті тас түбі - бір үңгірге.</w:t>
        <w:br/>
        <w:t>Көрсек барып тар қуыс, түбі терең,</w:t>
        <w:br/>
        <w:t>Аузы бар сиятындай менің денем.</w:t>
        <w:br/>
        <w:t>Жатайық деп бекініп сол қуысқа,</w:t>
        <w:br/>
        <w:t>Ақылдасып жанымда Жұбайменен.</w:t>
        <w:br/>
        <w:t>«Пана болар деп көрсең, паналайық,</w:t>
        <w:br/>
        <w:t>Сұрап тұрсың несіне мұны менен?»</w:t>
        <w:br/>
        <w:t>Қуысқа шапшаң жөндеп орналастық,</w:t>
        <w:br/>
        <w:t>Құм жерге із түсірмей, тасын бастық.</w:t>
        <w:br/>
        <w:t>Үңгір екен аузы тар, түбі алқалы,</w:t>
        <w:br/>
        <w:t>Екі кісі кең жатар орын ашық.</w:t>
        <w:br/>
        <w:t>Сығалаған адамға көрінбестей</w:t>
        <w:br/>
        <w:t>Бекініс жасау жолын ақылдастық.</w:t>
      </w:r>
    </w:p>
    <w:p>
      <w:r>
        <w:t>Сырғытып табалдырық топырағын,</w:t>
        <w:br/>
        <w:t>Көлеңкелеп қымтадық ауыз жағын.</w:t>
        <w:br/>
        <w:t>Майдаладық із, белгі қалмасын деп,</w:t>
        <w:br/>
        <w:t>Жоғалтып топыраққа түскен дағын.</w:t>
        <w:br/>
        <w:t>Мысық, қоян сыярлық тесік қойып,</w:t>
        <w:br/>
        <w:t>Шаштық ағаш үгінді, жапырағын.</w:t>
        <w:br/>
        <w:t>Болған кезде уақыт бие сауым</w:t>
        <w:br/>
        <w:t>Болып қалдық хабарсыз сыртқы жайдан.</w:t>
        <w:br/>
        <w:t>6-0088</w:t>
        <w:br/>
        <w:t>(Сол бір жерде бір пенде бар еді деп,</w:t>
        <w:br/>
        <w:t>Ұмытпас қос замандас көзбен көрген.</w:t>
        <w:br/>
        <w:t>Соны айтты, қош болғай деп кетті шығып</w:t>
        <w:br/>
        <w:t>Бір қанжар, бір буда дән берді тығып.</w:t>
        <w:br/>
        <w:t>Жедел басып ізімнен қайта шықсам,</w:t>
        <w:br/>
        <w:t>Бағанағы ер жатыр әлі бұғып.</w:t>
        <w:br/>
        <w:t>Мұрсат қалмай ойланар басқа жайлы,</w:t>
        <w:br/>
        <w:t>Қыз күйігі барады тұншықтырып.</w:t>
        <w:br/>
        <w:t>Айналып келгенімде достым Жұбай</w:t>
        <w:br/>
        <w:t>Шұқырға ашу кернеп отыр сыймай.</w:t>
        <w:br/>
        <w:t>«Оққа байлап басыңды бір қыз үшін,</w:t>
        <w:br/>
        <w:t>Неден үміт тілейсің бұдан былай?»</w:t>
        <w:br/>
        <w:t>Әзіл-шыны арапас бір сөз деді:</w:t>
        <w:br/>
        <w:t>«Көрдің бе ғашығыңды, батырым-ай?!»</w:t>
        <w:br/>
        <w:t>Мен айттым хан ордаға кіргендігім,</w:t>
        <w:br/>
        <w:t>Бас көтеріп біреудің білгендігін.</w:t>
        <w:br/>
        <w:t>Хош айтысып хан қызы ару Нәмен,</w:t>
        <w:br/>
        <w:t>Айтқан істі тындырып жүргендігім.</w:t>
        <w:br/>
        <w:t>Ол қызға да жолығып, көңіл сергіп,</w:t>
        <w:br/>
        <w:t>Өз жүгімді жеңілтіп келгендігім.</w:t>
        <w:br/>
        <w:t>«Кетейік» деп қаладан қырға шығып,</w:t>
        <w:br/>
        <w:t>Еңбектеп жер бауырлап, бірде бұғып.</w:t>
        <w:br/>
        <w:t>Әр затты пана стіп жар жағалап,</w:t>
        <w:br/>
        <w:t>Ілгері жолымызды жалғастырдық.</w:t>
        <w:br/>
        <w:t>Таң сыза бозаң тартып алакеуім,</w:t>
        <w:br/>
        <w:t>Мезгіл болды көрінер көзге сынық..</w:t>
        <w:br/>
        <w:t>81</w:t>
        <w:br/>
        <w:t>Аққудың көгілдірі сияқтанып</w:t>
        <w:br/>
        <w:t>Қыз жатса, не қылығын айта аларсың?</w:t>
        <w:br/>
        <w:t>-. Алғашында біле алмай не дерімді,</w:t>
        <w:br/>
        <w:t>Баса алмадым көңілдің тайталасын.</w:t>
        <w:br/>
        <w:t>Бас көтерді орнынан қыз да байқап,</w:t>
        <w:br/>
        <w:t>Тіл қаттым қыз ыңғайын байқағасын.</w:t>
        <w:br/>
        <w:t>Білдірдім уақытты бөлгенімді,</w:t>
      </w:r>
    </w:p>
    <w:p>
      <w:r>
        <w:t>Бұл үйге сертім үшін келгенімді.</w:t>
        <w:br/>
        <w:t>Өзі берген кездікпен тамды тесіп,</w:t>
        <w:br/>
        <w:t>Түрмені өзі арқылы жеңгенімді.</w:t>
        <w:br/>
        <w:t>Бір тілдесіп, жолығып кету үшін</w:t>
        <w:br/>
        <w:t>Баса кіріп ордаға енгенімді.</w:t>
        <w:br/>
        <w:t>Қыз айтты:</w:t>
        <w:br/>
        <w:t>- Ер екенсің, Арқалығым,</w:t>
        <w:br/>
        <w:t>Жан екенсің, байқаймын, ісі мығым.</w:t>
        <w:br/>
        <w:t>Хан үйіне тайынбай кіргендігің</w:t>
        <w:br/>
        <w:t>Емес пе сенің көзсіз батырлығын?!</w:t>
        <w:br/>
        <w:t>Өзіңді шақырып ем сынайын деп,</w:t>
        <w:br/>
        <w:t>Жоқ екен, көзім жетті, сатқындығың.</w:t>
        <w:br/>
        <w:t>Жалғыз ауыз сырым бар ішке түйген,</w:t>
        <w:br/>
        <w:t>Ешбір жан жоқ бұл сырды естіп-білген.</w:t>
        <w:br/>
        <w:t>Шешем қазақ қызы еді, мұңы қалың,</w:t>
        <w:br/>
        <w:t>Қосылмаған теңіне көңілі сүйген.</w:t>
        <w:br/>
        <w:t>Бір шайқаста олжа боп қолға түсіп,</w:t>
        <w:br/>
        <w:t>Сыбағаға бөлініп, ерге тиген.</w:t>
        <w:br/>
        <w:t>Кер заман, керенаулап ісі өктем,</w:t>
        <w:br/>
        <w:t>Туған жер, өскен елдің қадірі өткен.</w:t>
        <w:br/>
        <w:t>78</w:t>
        <w:br/>
        <w:t>Биік қақпа ашық па, жабық па деп</w:t>
        <w:br/>
        <w:t>Тесе қарап, абайлап көңіл бөлдім.</w:t>
        <w:br/>
        <w:t>Бір адам тұр қақпада қалғып ұйықтап,</w:t>
        <w:br/>
        <w:t>Айналып еппен басып келдім сырттап.</w:t>
        <w:br/>
        <w:t>Тінте қарап, анықтап төңірегімді,</w:t>
        <w:br/>
        <w:t>Іс жасауға сақтықпен дәл ұқыптап,</w:t>
        <w:br/>
        <w:t>Жалғыз ұрып желкеден үн шығармай,</w:t>
        <w:br/>
        <w:t>Домалантып байладым аузын мықтап.</w:t>
        <w:br/>
        <w:t>Қанжарын қару етіп қолыма алдым,</w:t>
        <w:br/>
        <w:t>Жылдам жүріп қақпаға жетіп бардым.</w:t>
        <w:br/>
        <w:t>Ақ үйдің ауласына кіре сала</w:t>
        <w:br/>
        <w:t>Кайда деп қызыл перде көзді салдым.</w:t>
        <w:br/>
        <w:t>Бас көтермей бір-екеу мас боп жатыр,</w:t>
        <w:br/>
        <w:t>Қас етпедім жанына бейшараның.</w:t>
        <w:br/>
        <w:t>Аттағанда орта үйдің босағасын,</w:t>
        <w:br/>
        <w:t>Көтермек боп ұмтылды біреу басын.</w:t>
        <w:br/>
        <w:t>«Мен, Арқалық, тыныш жат» дегенімде,</w:t>
        <w:br/>
        <w:t>Үндемедім іргеге тығылғасын.</w:t>
        <w:br/>
        <w:t>«Бас көтерсең басыңды шабамын» деп,</w:t>
        <w:br/>
        <w:t>Түсіріп қойдым әбден ұнжырғасын.</w:t>
        <w:br/>
        <w:t>Қолыма алып қанжарды шайқағасын,</w:t>
        <w:br/>
        <w:t>Қозғалмады көтеріп қайта басын.</w:t>
        <w:br/>
        <w:t>Білемін, ес-ақылы дұрыс емес,</w:t>
        <w:br/>
        <w:t>Жатқан ғой ішіп мүлгіп арақ асын.</w:t>
        <w:br/>
        <w:t>Қайда деп қызыл перде қарағанда,</w:t>
      </w:r>
    </w:p>
    <w:p>
      <w:r>
        <w:t>Бөлмеге көзім түсті айта қалсын.</w:t>
        <w:br/>
        <w:t>Сол көпірге бет бұрдым барайын деп,</w:t>
        <w:br/>
        <w:t>Паналап сонда тыныс алайын деп.</w:t>
        <w:br/>
        <w:t>Шаһардың орта тұсы болғандықтан,</w:t>
        <w:br/>
        <w:t>Ойламас онда ешкім қалайын деп.</w:t>
        <w:br/>
        <w:t>Бұл түн шығып шаһардан үлгірмеспіз,</w:t>
        <w:br/>
        <w:t>Көпір астын пана етіп қонайын деп.</w:t>
        <w:br/>
        <w:t>Көпір асты жар екен, үлкен үңгір,</w:t>
        <w:br/>
        <w:t>Болса керек мұнда да өзіндік сыр.</w:t>
        <w:br/>
        <w:t>Үйінді, тас-топырақ қабат-қабат</w:t>
        <w:br/>
        <w:t>Ой-шұңқырға жалғасып жылға мен қыр.</w:t>
        <w:br/>
        <w:t>Еппен жүріп, тас басып із түсірмей,</w:t>
        <w:br/>
        <w:t>Ескерусіз бір орын таптық ақыр.</w:t>
        <w:br/>
        <w:t>Жатырмыз пана қылып көпір астын,</w:t>
        <w:br/>
        <w:t>Қалқан етіп бір бетін жалпақ тастың.</w:t>
        <w:br/>
        <w:t>Екіталай күн туып ер басына,</w:t>
        <w:br/>
        <w:t>Қамын ойлап қайғырып қара бастың.</w:t>
        <w:br/>
        <w:t>Қазақ, моңғол - екі елге сыйыса алмай,</w:t>
        <w:br/>
        <w:t>Ақыры елден безіп, болдық қашқын.</w:t>
        <w:br/>
        <w:t>Таң атты, мезгіл болды бие байлар,</w:t>
        <w:br/>
        <w:t>Қолымызда қару жоқ болар айбар.</w:t>
        <w:br/>
        <w:t>Көрсе алады суырып бұл үңгірден,</w:t>
        <w:br/>
        <w:t>Демейміз бізде одан басқа жай бар.</w:t>
        <w:br/>
        <w:t>Шым-шым батып өзекті осқылайды</w:t>
        <w:br/>
        <w:t>«Не болмақ қолға түссек» деген ойлар.</w:t>
        <w:br/>
        <w:t>Тыңдаймыз, сырттан ешкім сыр бермеді,</w:t>
        <w:br/>
        <w:t>Білсе де, бізде жоқ қой тіл келмегі.</w:t>
        <w:br/>
        <w:t>84</w:t>
        <w:br/>
        <w:t>Үңгірге үңілмеуін біз ойладық,</w:t>
        <w:br/>
        <w:t>Аузы тар, адам сыймас деген шығар.</w:t>
        <w:br/>
        <w:t>Бұл өңір дыбыссыз боп қалды анық,</w:t>
        <w:br/>
        <w:t>Шығар ауыз тесікке көзді салдық.</w:t>
        <w:br/>
        <w:t>Қандай ғажап өрмекші тор тоқыған,</w:t>
        <w:br/>
        <w:t>Ісіне тәңірімнің қайран қалдық.</w:t>
        <w:br/>
        <w:t>Мөлшері жарты күнде жасалған іс,</w:t>
        <w:br/>
        <w:t>Неткен ғажап құбылыс таңырқарлық.</w:t>
        <w:br/>
        <w:t>Ойға алдық, мұндай түрлі іс болғанды,</w:t>
        <w:br/>
        <w:t>Сақтаған деп құдайым біздей жанды.</w:t>
        <w:br/>
        <w:t>Тіршіліксіз ескі үңгір деген шығар,</w:t>
        <w:br/>
        <w:t>Көрген соң шырмақ өрмек тоқылғанды.</w:t>
        <w:br/>
        <w:t>«Тәңірі асырар тоқтыны бөрі жемес»,</w:t>
        <w:br/>
        <w:t>Жаратқан жасатқан деп бұл қорғанды.</w:t>
        <w:br/>
        <w:t>Өзімізше, жұмбақты істі шештік,</w:t>
        <w:br/>
        <w:t>Бізге медет бір Алла берер дестік.</w:t>
      </w:r>
    </w:p>
    <w:p>
      <w:r>
        <w:t>Үміт етіп жолымыз оңалар деп,</w:t>
        <w:br/>
        <w:t>Бұл жақсылық ырым деп көп кеңестік.</w:t>
        <w:br/>
        <w:t>«А, Құдай, өзің қолда!» дегенді айттық,</w:t>
        <w:br/>
        <w:t>ісімізде әлі де болса әбестік.</w:t>
        <w:br/>
        <w:t>Түн бола бой тасалап ептеп жүріп,</w:t>
        <w:br/>
        <w:t>Шет жағалап қалаға келсек кіріп.</w:t>
        <w:br/>
        <w:t>Қос арғымақ кермеде таң асырған,</w:t>
        <w:br/>
        <w:t>Жануар оқыранды дыбыс біліп.</w:t>
        <w:br/>
        <w:t>Қолымыз шылбырына тиісімен,</w:t>
        <w:br/>
        <w:t>«Жасаған, жәрдем ет» деп алдық мініп,</w:t>
        <w:br/>
        <w:t>- Арқалық, маған қарап қапы қалма,</w:t>
        <w:br/>
        <w:t>Мен қалайын, сен құтыл,- деді Жұбай.</w:t>
        <w:br/>
        <w:t>Бұл сөзді естіп күйзеліп кетті жаным,</w:t>
        <w:br/>
        <w:t>Неткен қатал сөз еді, ойпырым-ай!</w:t>
        <w:br/>
        <w:t>Секіріп түстім-дағы, Ақбоз аттың</w:t>
        <w:br/>
        <w:t>Қақ шекесін қанжармен орай шаптым.</w:t>
        <w:br/>
        <w:t>Адам түгіл, хайуан да қолдамаған”</w:t>
        <w:br/>
        <w:t>Көңілім суып ісіне біз бейбақтың.</w:t>
        <w:br/>
        <w:t>Жұбайды Қаракерге мінгіздім де,</w:t>
        <w:br/>
        <w:t>Тар шатқалға бет бұрып жаяу тарттым.</w:t>
        <w:br/>
        <w:t>Кеудемді керіп кекті отты жалын,</w:t>
        <w:br/>
        <w:t>Түйіліп тұйғын құстай буырқандым.</w:t>
        <w:br/>
        <w:t>Қаумалап қарсы келген қалмақтарға</w:t>
        <w:br/>
        <w:t>Қақ айырып кеудесіне қанжар салдым.</w:t>
        <w:br/>
        <w:t>Таспен атып жоғарыдан төменгісін,</w:t>
        <w:br/>
        <w:t>Жұбайдың байқап қалдым ұшырғанын.</w:t>
        <w:br/>
        <w:t>Отырдым бір жартасқа демім басып,</w:t>
        <w:br/>
        <w:t>Жұбай да келді мұнда асып-сасып.</w:t>
        <w:br/>
        <w:t>«Екі кісі бір атпен құтылмаймыз,</w:t>
        <w:br/>
        <w:t>Іс жасайық, Арқалық, ақыл қосып».</w:t>
        <w:br/>
        <w:t>Деген соң мен де бір сөз айтып қалдым,</w:t>
        <w:br/>
        <w:t>«Неліктен шошыдың, - деп, - түсің қашып?»</w:t>
        <w:br/>
        <w:t>- Әй, досым, астыңда ат жоқ жаудан қашар,</w:t>
        <w:br/>
        <w:t>Бұл қалмақтың түрі жоқ бізден сасар.</w:t>
        <w:br/>
        <w:t>Қуатым жоқ соғысар Тізе қосып,</w:t>
        <w:br/>
        <w:t>Жарам. ауыр денемде, халім нашар.</w:t>
        <w:br/>
        <w:t>Сені қолға түсіріп әуре салса,</w:t>
        <w:br/>
        <w:t>Есіріп дүрбіттердің көңілі тасар.</w:t>
        <w:br/>
        <w:t>Құтқармайтын түрі бар мына жаудың,</w:t>
        <w:br/>
        <w:t>Құрбым, менің осылай пайымдауым:</w:t>
      </w:r>
    </w:p>
    <w:p>
      <w:r>
        <w:t>Қам қылармын, тұрмаспын мен де қарап,</w:t>
        <w:br/>
        <w:t>Жарамас енді мені уайымдауың.</w:t>
        <w:br/>
        <w:t>Тірі қалсаң аларсың сен кегімді,</w:t>
        <w:br/>
        <w:t>Батырым, ойла өзің де бастың сауын.</w:t>
        <w:br/>
        <w:t>Секілді мынау қалмақ бұзылған сең,</w:t>
        <w:br/>
        <w:t>Тұрған шақта тарылып етек пен жең.</w:t>
        <w:br/>
        <w:t>Толғамды іс жасамай торыққанда,</w:t>
        <w:br/>
        <w:t>Арқалық, бей-берекет болғаның нең?</w:t>
        <w:br/>
        <w:t>Қаракерге мін-дағы шапшаң жөнел,</w:t>
        <w:br/>
        <w:t>Жолды тосып бұл жерде қалайын мен.</w:t>
        <w:br/>
        <w:t>- Әй, Жұбай, айтпа ондай сөзді жаман,</w:t>
        <w:br/>
        <w:t>Жауға тастап мен сені неге кетем?!</w:t>
        <w:br/>
        <w:t>Қырық жыл қырғын болсын, ажалды өлмек,</w:t>
        <w:br/>
        <w:t>Өлмеу үшін алдымен үміт күтем.</w:t>
        <w:br/>
        <w:t>Жүре алмасаң арқалап алып жүріп,</w:t>
        <w:br/>
        <w:t>Дәм бұйырса Алтайдағы елге жетем.</w:t>
        <w:br/>
        <w:t>- Мен саған ере алмаймын, халім төмен,</w:t>
        <w:br/>
        <w:t>Ісік керген уытты ірің денем.</w:t>
        <w:br/>
        <w:t>Қайда жүрсе бір өлім адамзатқа,</w:t>
        <w:br/>
        <w:t>Үміт күтпе, жан досым, еңді менен.</w:t>
        <w:br/>
        <w:t>Алтайға бара қалсаң аман-есен,</w:t>
        <w:br/>
        <w:t>Жеткізерсің ел-жұртқа менен сәлем.</w:t>
        <w:br/>
        <w:t>Бұл күнде азаматтық кетіп сенім,”</w:t>
        <w:br/>
        <w:t>Келмей тұр ғой жүруге менің халім;</w:t>
        <w:br/>
        <w:t>827</w:t>
        <w:br/>
        <w:t>Кейінгі күн, ол күн де есімде жоқ</w:t>
        <w:br/>
        <w:t>Аталары бұл жердің Қазақты сайғ.</w:t>
        <w:br/>
        <w:t>Қаңбақтай жер аударып ұшқан желге;</w:t>
        <w:br/>
        <w:t>Тәңірі жазса не көрмес шіркін пенде.</w:t>
        <w:br/>
        <w:t>Күн жүріп, түнге жүріп Қаракермен,</w:t>
        <w:br/>
        <w:t>Таянып келген кезде Дала көлге.</w:t>
        <w:br/>
        <w:t>Белі босап, шалдығып жануардың,</w:t>
        <w:br/>
        <w:t>Шыға алмады көтеріп биік белге.</w:t>
        <w:br/>
        <w:t>Кешкі ымырт, қараңғылық қанат жайған,</w:t>
        <w:br/>
        <w:t>Әудем жер көрінбестей көз байланған.</w:t>
        <w:br/>
        <w:t>Келе жаттым тың-тыңдап құлақ түре,</w:t>
        <w:br/>
        <w:t>Жолығар әлдекім бұл маңайдан.</w:t>
        <w:br/>
        <w:t>Оң жақтағы тар сайдан шыға келді</w:t>
        <w:br/>
        <w:t>Бір адам ысқырынып түйе айдаған.</w:t>
        <w:br/>
        <w:t>Мұның жайын ойландым білейін деп, -</w:t>
        <w:br/>
        <w:t>Анықтап, жанап жақын жүрейін деп.</w:t>
        <w:br/>
        <w:t>Адам болса тай, байтал мінгені әлсіз,</w:t>
        <w:br/>
        <w:t>Үйіне ере барып түнейін деп.</w:t>
      </w:r>
    </w:p>
    <w:p>
      <w:r>
        <w:t>Мінген аты тартымды деп байқасам,</w:t>
        <w:br/>
        <w:t>Тақымынан аударып мінейін деп.</w:t>
        <w:br/>
        <w:t>Жетіп бардым қасына көлденеңдеп, .</w:t>
        <w:br/>
        <w:t>Шамасын байқау үшін анық жөндеп.</w:t>
        <w:br/>
        <w:t>% Қазақты сай - қазірге дейін жергілікті тұрғындар «Хасагт</w:t>
        <w:br/>
        <w:t>хөндий» -- «Қазақты сай» деп атайды. Жұбай қабірі бар сай</w:t>
        <w:br/>
        <w:t>92</w:t>
        <w:br/>
        <w:t>Көлге түсіп малтатып мен кеткенде;</w:t>
        <w:br/>
        <w:t>Жағада тұрып қалды қуғыншылар:</w:t>
        <w:br/>
        <w:t>Мен кеттім, қуғын тобы қалды солай,</w:t>
        <w:br/>
        <w:t>Көлден өту маған да болмады оңай.</w:t>
        <w:br/>
        <w:t>Жүз қадамнан кем емес терең судан</w:t>
        <w:br/>
        <w:t>Жануар алып шықты арып-талмай.</w:t>
        <w:br/>
        <w:t>Келемін жалғастырып күнді түнге;</w:t>
        <w:br/>
        <w:t>Ұйқы, тамақ дегенді ұмытып мүлде.</w:t>
        <w:br/>
        <w:t>Екі күн, үш түн жүріп Қаракермен,</w:t>
        <w:br/>
        <w:t>Таң ата келіп жеттім Делуінге.</w:t>
        <w:br/>
        <w:t>Басында Делуіннің жалғыз ағаш,</w:t>
        <w:br/>
        <w:t>Бір бетке ағашы жоқ шыққан оғаш.</w:t>
        <w:br/>
        <w:t>Батыс жағы аласа Түйемойнақ,</w:t>
        <w:br/>
        <w:t>Алтайдың асуы осы жатқан жалғас.</w:t>
        <w:br/>
        <w:t>Сәтімен келіп жеттім осы жерге,</w:t>
        <w:br/>
        <w:t>Тәңірім жеткізді деп туған елге.</w:t>
        <w:br/>
        <w:t>Ел мен жердің шетіне ілінген соң,</w:t>
        <w:br/>
        <w:t>Аямай қамшы бастым Қаракерге.</w:t>
        <w:br/>
        <w:t>Сауыр, Сайқын тауларын келіп көрдім,</w:t>
        <w:br/>
        <w:t>Қадірін білгендеймін туған жердің.</w:t>
        <w:br/>
        <w:t>Шарықты деген жерде Тасты тоспа,</w:t>
        <w:br/>
        <w:t>Сол тоспада отырған үйге келдім.</w:t>
        <w:br/>
        <w:t>Кір жуып, кіндік кескен жерге келдім,</w:t>
        <w:br/>
        <w:t>Қалмаққа ұстап берген елге келдім.</w:t>
        <w:br/>
        <w:t>7-0088</w:t>
        <w:br/>
        <w:t>Інге ұқсаттық аузы тар, адам сыймас;</w:t>
        <w:br/>
        <w:t>Бұл жерді ойласын деп суыр ойған.</w:t>
        <w:br/>
        <w:t>Күн бойында бұл жерді паналасақ,</w:t>
        <w:br/>
        <w:t>Түн бола жөн табармыз әлдеқайдан.</w:t>
        <w:br/>
        <w:t>Дыбыс шығып бір мезгіл шаһар жақтан,</w:t>
        <w:br/>
        <w:t>Атты, жаяу адам ба келе жатқан.</w:t>
        <w:br/>
        <w:t>Бетке ұстап келе ме бұл төбені,</w:t>
        <w:br/>
        <w:t>Біреу айтып қойды ма құдай атқан?</w:t>
        <w:br/>
        <w:t>Келер жайды ойласақ, болар істі,</w:t>
      </w:r>
    </w:p>
    <w:p>
      <w:r>
        <w:t>Жүк басады бір ауыр, зілдей батпан.</w:t>
        <w:br/>
        <w:t>«Ешкілі қызыл» дейді бұл төбені,</w:t>
        <w:br/>
        <w:t>Томпақ біткен жер секілді жер шемені.</w:t>
        <w:br/>
        <w:t>Қоршауға алды айнала тіміскілеп,</w:t>
        <w:br/>
        <w:t>Білгендей иісін сезіп әлденені.</w:t>
        <w:br/>
        <w:t>Бір шоғыры топтанып жұбын жазбай,</w:t>
        <w:br/>
        <w:t>Келіп қалды таянып бізге де енді.</w:t>
        <w:br/>
        <w:t>Інде жатып тыңдаймыз ауық-ауық,</w:t>
        <w:br/>
        <w:t>Қолымызға манағы қанжарды алып.</w:t>
        <w:br/>
        <w:t>Жығайық деп бір-бірден кірер болса,</w:t>
        <w:br/>
        <w:t>Дайын болып отырмыз ыңғайланып.</w:t>
        <w:br/>
        <w:t>Келген еді бір мезгіл дүрсілдетіп,</w:t>
        <w:br/>
        <w:t>Қайта шықты дауысы алып барып.</w:t>
        <w:br/>
        <w:t>Жалғызтебе жазықта көлемі тар,</w:t>
        <w:br/>
        <w:t>Қалар оның көрінбей қай жері бар?</w:t>
        <w:br/>
        <w:t>Түгел тінтіп қалтарыс тас жапсарын,</w:t>
        <w:br/>
        <w:t>Қайтса керек айналып келген жандар.</w:t>
        <w:br/>
        <w:t>83</w:t>
        <w:br/>
        <w:t>Құлазып көңіл шіркін әлденеге,</w:t>
        <w:br/>
        <w:t>Кетпеді есімізден Жалғызтөбе.</w:t>
        <w:br/>
        <w:t>Болған үңгір бір сәтке бізге пана</w:t>
        <w:br/>
        <w:t>Келгенде жан алқымға әупірімде.</w:t>
        <w:br/>
        <w:t>Өрмекші торын тоқып қорған еткен</w:t>
        <w:br/>
        <w:t>Қалды артта қасиетті қайран төбе:</w:t>
        <w:br/>
        <w:t>Ат тиген соң тақымға жүріп кеттік,</w:t>
        <w:br/>
        <w:t>Жасар ма деп біреулер әлімжеттік.</w:t>
        <w:br/>
        <w:t>Бетке алып биік өркеш Салбан тауын,</w:t>
        <w:br/>
        <w:t>Шәкуірті, Құрсайды басып өттік.</w:t>
        <w:br/>
        <w:t>Ботамойын, Боздақтан асып түсіп,</w:t>
        <w:br/>
        <w:t>Тар өзектің аузына келіп жеттік.</w:t>
        <w:br/>
        <w:t>Біз мінген қос тұлпардың Ақбоз бірі,</w:t>
        <w:br/>
        <w:t>Тым сымбатты жануар денесі ірі..</w:t>
        <w:br/>
        <w:t>Бота көз, бұлан мойын, қасқыр тірсек,</w:t>
        <w:br/>
        <w:t>Көрмеп ем мұндай кербез жүрістіні.</w:t>
        <w:br/>
        <w:t>Алшаң басып, аршындап аяңдайды,</w:t>
        <w:br/>
        <w:t>Жылқының болса керек «қара тілі».</w:t>
        <w:br/>
        <w:t>Жөәнелдік тар өзекпен өрлей салып,</w:t>
        <w:br/>
        <w:t>Естілгенде бір дауыс айқын, анық.</w:t>
        <w:br/>
        <w:t>Бойын жиып Ақбоз ат оқыранды,</w:t>
        <w:br/>
        <w:t>Шегініп төрт тағандап тұра қалып.</w:t>
        <w:br/>
        <w:t>Ежелден тілге үйренген тұлпар екен,</w:t>
        <w:br/>
        <w:t>Тоқтапты Иесінің даусын танып.</w:t>
        <w:br/>
        <w:t>Бұл кезде артта дүбір, шығып айқай;</w:t>
        <w:br/>
        <w:t>Қалмақ бізді қалмапты пайымдамай:</w:t>
        <w:br/>
        <w:t>85</w:t>
        <w:br/>
        <w:t>Денесі тірі бар ма екен,</w:t>
      </w:r>
    </w:p>
    <w:p>
      <w:r>
        <w:t>Себебін айт оның да?!</w:t>
        <w:br/>
        <w:t>Кірді ме жер қойнына,</w:t>
        <w:br/>
        <w:t>Сүйегін қолдан қойдың ба?</w:t>
        <w:br/>
        <w:t>Көмусіз қалып далада,</w:t>
        <w:br/>
        <w:t>Көзін қарға ойды ма?</w:t>
        <w:br/>
        <w:t>Өмірден өтер шағында</w:t>
        <w:br/>
        <w:t>Қасында өзің болдың ба?</w:t>
        <w:br/>
        <w:t>Жасырылмай денесі,</w:t>
        <w:br/>
        <w:t>Қалмақ жауы сойды ма?</w:t>
        <w:br/>
        <w:t>Күйінішім жылауым,</w:t>
        <w:br/>
        <w:t>Жылап көзді бұлауым.</w:t>
        <w:br/>
        <w:t>Өзің жалғыз келген соң,</w:t>
        <w:br/>
        <w:t>Өткен істі сұрауым.</w:t>
        <w:br/>
        <w:t>Қатты батып жаныңа,</w:t>
        <w:br/>
        <w:t>Таусылды, құрдас, ләжің!»</w:t>
        <w:br/>
        <w:t>Қосылды келген елдің бәрі жылап,</w:t>
        <w:br/>
        <w:t>Қаза болған Жұбайдың жайын сұрап.</w:t>
        <w:br/>
        <w:t>Болған істің шындығын айттым түгел,</w:t>
        <w:br/>
        <w:t>Дүркін-дүркін келгенін қалмақ шұбап.</w:t>
        <w:br/>
        <w:t>Өз қолыммен Жұбайды жерге салып,</w:t>
        <w:br/>
        <w:t>Қалғанымды далада жалғызсырап.</w:t>
        <w:br/>
        <w:t>Халқыма ерлігімнің бәрі ұнады,</w:t>
        <w:br/>
        <w:t>Бірінен соң келгеннің бірі сұрап.</w:t>
        <w:br/>
        <w:t>«Айтқанымда Жұбайдың ерлік ісің</w:t>
        <w:br/>
        <w:t>“Еестігендер тыңдауға тұрмай шыдап.</w:t>
        <w:br/>
        <w:t>100</w:t>
        <w:br/>
        <w:t>ҚКуаладым қойдай қып қасқыр қырған,</w:t>
        <w:br/>
        <w:t>Өртеніп Жұбай үгпін, күйіп-жанып;</w:t>
        <w:br/>
        <w:t>Аял қылмай аз топтың беті қайтып,</w:t>
        <w:br/>
        <w:t>Сары бел, Сарқынды асып кетті анық.</w:t>
        <w:br/>
        <w:t>Өтелмеді бәрі де қуған арман,</w:t>
        <w:br/>
        <w:t>Тәңірінің ісі боп арқандалған.</w:t>
        <w:br/>
        <w:t>Азап, қорлық, мехнат матастырып,</w:t>
        <w:br/>
        <w:t>Көрсетті қиғылығын мына жалған.</w:t>
        <w:br/>
        <w:t>Жат өлкеде, серіксіз жалғыз қалып,</w:t>
        <w:br/>
        <w:t>Кезім болды өмірде қанат талған.</w:t>
        <w:br/>
        <w:t>Айырылдым серігімнен, бар ма ләжім,</w:t>
        <w:br/>
        <w:t>Енді кім бар ұғарлық көңіл назын?</w:t>
        <w:br/>
        <w:t>Кетер емес есімнен өлгенімше .</w:t>
        <w:br/>
        <w:t>Сапарлас боп Жұбаймен жүрген аз күн.</w:t>
        <w:br/>
        <w:t>Жау кеткен соң айналып «Бақұл бол» деп,</w:t>
        <w:br/>
        <w:t>Қанжарменен құрмалап қабір қаздым.</w:t>
        <w:br/>
        <w:t>Құбылаға қаратып ғазиз басын,</w:t>
        <w:br/>
        <w:t>Аты-жөнін белгілеп, жазып жасын.</w:t>
        <w:br/>
        <w:t>Орнатпақ боп ескерткіш ерге өшпестей,</w:t>
        <w:br/>
        <w:t>Белгі соқтым бетіне бір сынық тастың.</w:t>
        <w:br/>
        <w:t>Көрге салып кебінсіз киімімен,</w:t>
        <w:br/>
        <w:t>Білгенімше оқыдым жаназасын.</w:t>
        <w:br/>
        <w:t>Нар соққысын өмірдің көріп мұндай, .</w:t>
      </w:r>
    </w:p>
    <w:p>
      <w:r>
        <w:t>Өксіктене жылаумен көңілім тынбай.</w:t>
        <w:br/>
        <w:t>Тағзым етіп қабірге қайта-қайта,</w:t>
        <w:br/>
        <w:t>Қош-қош деймін, қайтейін, қайран Жұбай.</w:t>
        <w:br/>
        <w:t>91</w:t>
        <w:br/>
        <w:t>94</w:t>
        <w:br/>
        <w:t>Кеткеннен соң қожырап қой қорадан,</w:t>
        <w:br/>
        <w:t>Есіріктің дегендей есі кірді.</w:t>
        <w:br/>
        <w:t>Өз үйіне өңгеріп алып келді,</w:t>
        <w:br/>
        <w:t>Жолықтырып көрмеп ем мұндай ерді.</w:t>
        <w:br/>
        <w:t>«Қонақсың ғой, үйіме кір» дегеннен соң,</w:t>
        <w:br/>
        <w:t>Ұялсам да, қайтейін, кірдім енді.</w:t>
        <w:br/>
        <w:t>Жайғастырып әйелі сырмақ төсеп,</w:t>
        <w:br/>
        <w:t>Құрмет етіп төрінен орын берді.</w:t>
        <w:br/>
        <w:t>Кім болды екен бұл адам деп отырмын,</w:t>
        <w:br/>
        <w:t>Ыр басымның қайғысын жеп отырмын.</w:t>
        <w:br/>
        <w:t>Отағасы тыста жүр үйге кірмей,</w:t>
        <w:br/>
        <w:t>Сығаласам жабықтан мен ақырын.</w:t>
        <w:br/>
        <w:t>Бір іске кірісіп жүр ынта қойып,</w:t>
        <w:br/>
        <w:t>Күтердей қабыл алып ет жақынын.</w:t>
        <w:br/>
        <w:t>Қауқалақтап, қам жасап қойын сойып,</w:t>
        <w:br/>
        <w:t>Жерошаққа от жағып, қазан қойып.</w:t>
        <w:br/>
        <w:t>Салқындық байқалмайды қабағынан,</w:t>
        <w:br/>
        <w:t>Қарсы алмады демесең құшақ жайып.</w:t>
        <w:br/>
        <w:t>Бұл қимылға таңдана қараймын мен,</w:t>
        <w:br/>
        <w:t>Қалай қонақ етпек деп тақпай айып.</w:t>
        <w:br/>
        <w:t>Ақшам сөнді, кеш кірді, сам жабылды,</w:t>
        <w:br/>
        <w:t>Мен жайғасып отырдым, шам жағылды.</w:t>
        <w:br/>
        <w:t>Малшы ауыл, жаңа жұртта екі үй ғана,</w:t>
        <w:br/>
        <w:t>Байқағанмын келгенде жан-жағымды.</w:t>
        <w:br/>
        <w:t>Ойлаймын күн болар деп әлдеқандай, .</w:t>
        <w:br/>
        <w:t>Жандай болып сынаған өз бағымды.</w:t>
        <w:br/>
        <w:t>98</w:t>
        <w:br/>
        <w:t>Көргенде атамекен өңірімді,</w:t>
        <w:br/>
        <w:t>Еркелеген баладай емірендім.</w:t>
        <w:br/>
        <w:t>Оңаша тігулі тұр қара лашық,</w:t>
        <w:br/>
        <w:t>Сол үйге кіріп келсем есік ашып.</w:t>
        <w:br/>
        <w:t>Әкем Бөрібай от ысырып отыр екен,</w:t>
        <w:br/>
        <w:t>Табыстық үнсіз ғана құшақтасып.</w:t>
        <w:br/>
        <w:t>Танымай, кім едің деп үйге кірген,</w:t>
        <w:br/>
        <w:t>- Қайтсе, бір баласың ғой қадір білген.</w:t>
        <w:br/>
        <w:t>Арқалық жалғызымның досымысын,</w:t>
        <w:br/>
        <w:t>Сұм төреден қорықпай келіп жүрген. -</w:t>
        <w:br/>
        <w:t>Дей берді, кемсең қағып есін жимай,</w:t>
        <w:br/>
        <w:t>Келмеске балағандай мені мүлдем.</w:t>
      </w:r>
    </w:p>
    <w:p>
      <w:r>
        <w:t>- Оу, әке, жалғызыңды танымадың,</w:t>
        <w:br/>
        <w:t>Мен балаң ғой - Арқалық, соры қалың.</w:t>
        <w:br/>
        <w:t>Өз балаңды айырмай, қайран әкем,</w:t>
        <w:br/>
        <w:t>Көңілімді жасытты таңымауың.</w:t>
        <w:br/>
        <w:t>Үйге келген адамнан жасқанасың,</w:t>
        <w:br/>
        <w:t>Қорқытып тастаған-ау төре залым.</w:t>
        <w:br/>
        <w:t>Тал түсте қой қорада, қойшы жаңа</w:t>
        <w:br/>
        <w:t>Табысқан екеумізді көре сала,</w:t>
        <w:br/>
        <w:t>Жүгіріп малды жайғап жүргендерге</w:t>
        <w:br/>
        <w:t>Жеткізбей айтса керек сөзді шала.</w:t>
        <w:br/>
        <w:t>Әйелім келіп жетті асып-сасып,</w:t>
        <w:br/>
        <w:t>«Не дейді, не дейді, - деп, - мына бала».</w:t>
        <w:br/>
        <w:t>Көре сала құшақтап амандасты,</w:t>
        <w:br/>
        <w:t>Жев сұрап есен-саулық, мауқын басты.</w:t>
        <w:br/>
        <w:t>Қарапайым киінген малшы адам:</w:t>
        <w:br/>
        <w:t>Келеді екен екі қап тезек теңдеп.</w:t>
        <w:br/>
        <w:t>Жанына қатарласа кеткенімде,</w:t>
        <w:br/>
        <w:t>Ол да ұмтыла қарады кім екен деп.</w:t>
        <w:br/>
        <w:t>Атына астындағы түсті көзім,</w:t>
        <w:br/>
        <w:t>Аман-сәлем, тыңдамай айтқан сөзін.</w:t>
        <w:br/>
        <w:t>Жұлып тастап атына мінбек болып,</w:t>
        <w:br/>
        <w:t>Оңашада сәт көріп келген кезін. .</w:t>
        <w:br/>
        <w:t>Айқаса кеп ат үсті тартқанымда,</w:t>
        <w:br/>
        <w:t>Барып қалдым алдына менің өзім.</w:t>
        <w:br/>
        <w:t>Қару күші барады басымданып,</w:t>
        <w:br/>
        <w:t>Кетті менен қуаты асып анық.</w:t>
        <w:br/>
        <w:t>Бұлқынуға шамамды келтірмеді,</w:t>
        <w:br/>
        <w:t>Жығылмадым демесең есім танып.</w:t>
        <w:br/>
        <w:t>Екі толғап алдына шығарды да,</w:t>
        <w:br/>
        <w:t>Жүре берді тақымға басып алып.</w:t>
        <w:br/>
        <w:t>Баладай басылған соң тақымына,</w:t>
        <w:br/>
        <w:t>Көз жетпей болар істің ақырына.</w:t>
        <w:br/>
        <w:t>Жеп-жеңіл жортаң қағып аяңдаған</w:t>
        <w:br/>
        <w:t>Көзім жетіп күшіне атының да.</w:t>
        <w:br/>
        <w:t>Бекер адам емесін сонда біліп,</w:t>
        <w:br/>
        <w:t>Түскендей болдым жаңа ақылыма.</w:t>
        <w:br/>
        <w:t>Тәңірім жолықтырды кімге кімді?</w:t>
        <w:br/>
        <w:t>Өзім сөйтіп өзіме болдым мінді.:.</w:t>
        <w:br/>
        <w:t>Қыстырылып тақымға бара жатып,</w:t>
        <w:br/>
        <w:t>Шайтан түртіп, қайтейін, күлгенімді.</w:t>
        <w:br/>
        <w:t>90</w:t>
        <w:br/>
        <w:t>Әжептәуір бұл жерде шайқас болды, .</w:t>
        <w:br/>
        <w:t>Алғашқы ұрып жықтым айқасқанды..;</w:t>
        <w:br/>
        <w:t>Келген екеу алқынып, алабұртып, ”</w:t>
      </w:r>
    </w:p>
    <w:p>
      <w:r>
        <w:t>Ұрылып қатарынан жер жастанды.</w:t>
        <w:br/>
        <w:t>Құлап түсіп атынан әлдеңешеу,</w:t>
        <w:br/>
        <w:t>Ойнап шыққан тұлпарлар ойқастады.</w:t>
        <w:br/>
        <w:t>Әр түрлі қиғылықты көріп мұндай,</w:t>
        <w:br/>
        <w:t>Іс етсем де бұлайша көңілім тынбай.</w:t>
        <w:br/>
        <w:t>Қайтті екен, не күйде екен деген оймен</w:t>
        <w:br/>
        <w:t>Жұбайды тұра алмадым уайым қылмай.</w:t>
        <w:br/>
        <w:t>Бұрғанымша айналып ат мойынын,</w:t>
        <w:br/>
        <w:t>Жаудан жазым боп кетті қайран Жұбай.</w:t>
        <w:br/>
        <w:t>Қанжарыма сүйендім «Құдай-ау» деп,</w:t>
        <w:br/>
        <w:t>Арманда тигізе алмай болдым-ау сеп.</w:t>
        <w:br/>
        <w:t>Бірге тұрып, бір көріп не көрсек те,</w:t>
        <w:br/>
        <w:t>Жарасып жанасыммен жүретін ек.</w:t>
        <w:br/>
        <w:t>Өмірден үміт күтсек, бірдей күтіп,</w:t>
        <w:br/>
        <w:t>Тәңірден не тілесек бірге тілеп.</w:t>
        <w:br/>
        <w:t>Сен -жоқсың, сыңар қалдым жалғыз қаздай,</w:t>
        <w:br/>
        <w:t>Өмірден көрген азап, қорлық аздай.</w:t>
        <w:br/>
        <w:t>Жүрген күнде қырқылмай қанатымыз,</w:t>
        <w:br/>
        <w:t>Жауға ойран салушы ек дауылпаздай.</w:t>
        <w:br/>
        <w:t>Қуанар еді есен-сау елге жетсек,</w:t>
        <w:br/>
        <w:t>Екеуі келіпті деп жұбын жазбай.</w:t>
        <w:br/>
        <w:t>“Қалған топқа ұмтылдым күшім салып,</w:t>
        <w:br/>
        <w:t>Бұл жерде не болам деп жалғыз қалып.</w:t>
        <w:br/>
        <w:t>“Шай келді, ақ бауырсақ наныменен;</w:t>
        <w:br/>
        <w:t>Отырмын қанып ішіп, балқып денем.</w:t>
        <w:br/>
        <w:t>Әйелі жалтақ-жалтақ қарай берді</w:t>
        <w:br/>
        <w:t>Күдікті іс күткендей әлде менен. .</w:t>
        <w:br/>
        <w:t>Шай көрмеген сұм басым сергіп қалдым,</w:t>
        <w:br/>
        <w:t>Ойласам да тынар деп арты немен.</w:t>
        <w:br/>
        <w:t>Бұл мезгіл отағасы үйге кірді,</w:t>
        <w:br/>
        <w:t>- Аман ба, Арқалық? - деп қолын берді. -</w:t>
        <w:br/>
        <w:t>Таң боламын өңгеріп келгеніме</w:t>
        <w:br/>
        <w:t>Бір кезде әл жетпеген сендей ерді.</w:t>
        <w:br/>
        <w:t>Естіп жүріп атыңды еміс-еміс,</w:t>
        <w:br/>
        <w:t>Хал-жайыңды түсіндір, құрбым, енді.</w:t>
        <w:br/>
        <w:t>Мен - Құңғай, танымадың, ей, Арқалық,</w:t>
        <w:br/>
        <w:t>Кеттім бе мен, білмеймін, тым қартайып?</w:t>
        <w:br/>
        <w:t>Ер едің аршын төсті арыстандай,</w:t>
        <w:br/>
        <w:t>Қалыпсың-ау бұл күнде сен де ортайып.</w:t>
        <w:br/>
        <w:t>Ұшып тұрдым «Құңғай» деп тағзым етіп,</w:t>
        <w:br/>
        <w:t>Амандастық көрісіп, құшақтасып.</w:t>
        <w:br/>
        <w:t>Сұрап әбден жайымды қанып білді,</w:t>
        <w:br/>
        <w:t>Бірін қоймай білгенде анық сырды.</w:t>
        <w:br/>
        <w:t>Уақыт боп едеуір қалған еді,</w:t>
        <w:br/>
        <w:t>Екі әйел сый табағын алып кірді.</w:t>
      </w:r>
    </w:p>
    <w:p>
      <w:r>
        <w:t>Болар деп әлдеқандай қауіптенген,</w:t>
        <w:br/>
        <w:t>Бұл мәзірет көңілімді сауықтырды.</w:t>
        <w:br/>
        <w:t>Кеңесіп Құңғайменен, тарқап шерім,</w:t>
        <w:br/>
        <w:t>Бәрін де баян еттім көргендердің.</w:t>
        <w:br/>
        <w:t>95</w:t>
        <w:br/>
        <w:t>9%</w:t>
        <w:br/>
        <w:t>Хал-жайды түгел баптап айтқаннан соң,</w:t>
        <w:br/>
        <w:t>Бермекші болды маған Қаракерін.</w:t>
        <w:br/>
        <w:t>- Қаракер атым еді жанға серік,</w:t>
        <w:br/>
        <w:t>Жеткізер болжамыңа кетсең желіп.</w:t>
        <w:br/>
        <w:t>Мініп кет, ел-жұртыңа аман барсан,</w:t>
        <w:br/>
        <w:t>Кеплер жыл тапсырарсың қайта келіп.</w:t>
        <w:br/>
        <w:t>Бәрін де көрген жанмын жан қинаудың,</w:t>
        <w:br/>
        <w:t>Бұл үйде үш күн жатып ес жинадым.</w:t>
        <w:br/>
        <w:t>Келер жазғы жайлауға келмек болып,</w:t>
        <w:br/>
        <w:t>Екеуара тіледік жанның сауын.</w:t>
        <w:br/>
        <w:t>Осыны айтып, мінгізіп Қаракерді,</w:t>
        <w:br/>
        <w:t>Тілектес боп Құңғай ер қала берді.</w:t>
        <w:br/>
        <w:t>Астыма белі берік ат тиген соң,</w:t>
        <w:br/>
        <w:t>Бетке алып жүріп кеттім туған елді.</w:t>
        <w:br/>
        <w:t>Көз ұшы көргенімде Дала көлді</w:t>
        <w:br/>
        <w:t>Қуғыншы топты қалмақ тағы келді.</w:t>
        <w:br/>
        <w:t>Жадағайлап ұзартып тізгінімді,</w:t>
        <w:br/>
        <w:t>Көлден тура өтуге будым белді.</w:t>
        <w:br/>
        <w:t>Олар таяп келгенде көлге жақын,</w:t>
        <w:br/>
        <w:t>Қылыға қарай мен де тізгін тарттым.</w:t>
        <w:br/>
        <w:t>Ер артына отырып түстім көлге,</w:t>
        <w:br/>
        <w:t>Жаз да болса, көл екен суы салқын.</w:t>
        <w:br/>
        <w:t>Екі жағы алқалы, ортасы тар,.</w:t>
        <w:br/>
        <w:t>Бұл көлдің өткізбейтін сағасы бар:</w:t>
        <w:br/>
        <w:t>Буыңым құрып, денемнен қуат қашып,</w:t>
        <w:br/>
        <w:t>Бір жайсыз қалжыраған түстім күйге.</w:t>
        <w:br/>
        <w:t>Жаман іспен жақсылық өлшенбейді;</w:t>
        <w:br/>
        <w:t>Ел үшін арманың жоқ өлсең мейлі.</w:t>
        <w:br/>
        <w:t>Жауда қалса серігің тар кезеңде,</w:t>
        <w:br/>
        <w:t>От боп неге өзегің өртенбейді?</w:t>
        <w:br/>
        <w:t>Дос көңілін жыға алмай екіұдай боп,</w:t>
        <w:br/>
        <w:t>Күйін кештім дегеннің ер сенделді.</w:t>
        <w:br/>
        <w:t>Мынау неткен, япырым-ау, ауыр міндет,</w:t>
        <w:br/>
        <w:t>Қазақта жоқ еді ғой мұндай індет.</w:t>
        <w:br/>
        <w:t>Жау жағадан алғанда, бөрі етектен,</w:t>
        <w:br/>
        <w:t>Досымды қалай қиып тастаймын деп?</w:t>
      </w:r>
    </w:p>
    <w:p>
      <w:r>
        <w:t>Серт жасадым бекемдеп өзіме өзім,</w:t>
        <w:br/>
        <w:t>Өлсем бірге өлемін қашпаймын дет</w:t>
        <w:br/>
        <w:t>Тағы бір топ келеді баса-жанша,</w:t>
        <w:br/>
        <w:t>Дүниені түтердей боп шамырқанса.</w:t>
        <w:br/>
        <w:t>Шоқтай болып келеді тобын жазбай,</w:t>
        <w:br/>
        <w:t>Пайымдарға белгісіз саны қанша.</w:t>
        <w:br/>
        <w:t>Жұбай жаяу, мен атпен қарсы тұрдық,</w:t>
        <w:br/>
        <w:t>Ісіне кім көнбейді тәңірі салса?</w:t>
        <w:br/>
        <w:t>Аял қылмай алыстан арбасқанға,</w:t>
        <w:br/>
        <w:t>Жағаңа кеп жау қолы жармасқанда.</w:t>
        <w:br/>
        <w:t>Бір бүйірден айқайлап келіп кірдім</w:t>
        <w:br/>
        <w:t>Жандай болып шығарар айды аспанға.</w:t>
        <w:br/>
        <w:t>Шамырқана, шамданып, назаланып,</w:t>
        <w:br/>
        <w:t>Ерік бердім қолдағы алдаспанға.</w:t>
        <w:br/>
        <w:t>89</w:t>
        <w:br/>
        <w:t>%ю2</w:t>
        <w:br/>
        <w:t>Байметай ел ішіне жүріп кетті,</w:t>
        <w:br/>
        <w:t>Бейсенбі биден жауап алып кепті.</w:t>
        <w:br/>
        <w:t>«Төреге амандаса біз барамыз,</w:t>
        <w:br/>
        <w:t>Біз барда Арқалық та жетсін» депті.</w:t>
        <w:br/>
        <w:t>«Ұран салып ауылға шауып келіп,</w:t>
        <w:br/>
        <w:t>Босағасын бір-екі тепсін» депті.</w:t>
        <w:br/>
        <w:t>«Төре қайда, ауылын шабамын деп,</w:t>
        <w:br/>
        <w:t>Ердің кегін төреден аламын деп.</w:t>
        <w:br/>
        <w:t>Туырлығын қанжармен бірер тілсін,</w:t>
        <w:br/>
        <w:t>) “Түп орныңмен қопарып саламын деп.</w:t>
        <w:br/>
        <w:t>Ақыр түбі бір өлім қайда барсаң,</w:t>
        <w:br/>
        <w:t>Ажының басын қазір шабамын деп.</w:t>
        <w:br/>
        <w:t>Қанға- қан, ер Жұбайдың кегі үшін</w:t>
        <w:br/>
        <w:t>Сейілханды құрбанға шаламын деп».</w:t>
        <w:br/>
        <w:t>Астыртын бұл ақылды Бежең берді,</w:t>
        <w:br/>
        <w:t>Төренің ауылына олар келді.</w:t>
        <w:br/>
        <w:t>Сыйлы қонақ үйіне келгеннен соң,</w:t>
        <w:br/>
        <w:t>Төреге ілтипатпен сәлем берді.</w:t>
        <w:br/>
        <w:t>Ақсақалдар жиналып қауқылдасып,</w:t>
        <w:br/>
        <w:t>Қонақжай іс жасады бұлар да енді.</w:t>
        <w:br/>
        <w:t>Әр түрлі өткен істі есіне алып,</w:t>
        <w:br/>
        <w:t>Қонақтар отыр еді сөзге қанып.</w:t>
        <w:br/>
        <w:t>Шешен биден сөз тыңдап мағыналы,</w:t>
        <w:br/>
        <w:t>Бас шұлғып, «Бәрекелді» дей иланып:</w:t>
        <w:br/>
        <w:t>Ат дүбірі бәрін де селт еткізді,</w:t>
        <w:br/>
        <w:t>Арқалық келеді екен-ұран салып.</w:t>
        <w:br/>
        <w:t>88</w:t>
        <w:br/>
        <w:t>Жалғыз едім, жайрадым төрем үшін;</w:t>
      </w:r>
    </w:p>
    <w:p>
      <w:r>
        <w:t>Түсіндіргін ауылға айтып бәрін.</w:t>
        <w:br/>
        <w:t>Сәлем айт Керей елге, Жәнтекейге</w:t>
        <w:br/>
        <w:t>Өсірген азамат қып, берген тәлім.</w:t>
        <w:br/>
        <w:t>Ежелден мекендеген Алтай-Сауыр,</w:t>
        <w:br/>
        <w:t>Ботақара, Қожамжар біздің ауыл.</w:t>
        <w:br/>
        <w:t>Кеткенімде қош айтып ауылыма</w:t>
        <w:br/>
        <w:t>Әйелім қалған еді аяғы ауыр.</w:t>
        <w:br/>
        <w:t>Атын қойып ұл туса «Жәдігер» деп,</w:t>
        <w:br/>
        <w:t>Алсын мені есіне туған ауыл.</w:t>
        <w:br/>
        <w:t>Мына сөзі Жұбайдың қалжыратты,</w:t>
        <w:br/>
        <w:t>Мен қалам, сен кет деген сөзі батты.</w:t>
        <w:br/>
        <w:t>Тұрғанымда қия алмай жан досымды,</w:t>
        <w:br/>
        <w:t>Айқай-сүрен, шу шығып, дабыл қақты.</w:t>
        <w:br/>
        <w:t>Сол жаққа қарап едім көз жіберіп,</w:t>
        <w:br/>
        <w:t>Ылдилап топты қалмақ келе жатты.</w:t>
        <w:br/>
        <w:t>Дегеніме кетпеймін бермей ыңғай,</w:t>
        <w:br/>
        <w:t>«Қаракерге мін!» деді сонда Жұбай.</w:t>
        <w:br/>
        <w:t>Өз қолымен мінгізіп, жетелеп кеп,</w:t>
        <w:br/>
        <w:t>Қасқайып қарап тұрды сағы сынбай.</w:t>
        <w:br/>
        <w:t>Мені қорғап, өз басын аямаған</w:t>
        <w:br/>
        <w:t>Марқасқасын жігіттің көріп мұндай.</w:t>
        <w:br/>
        <w:t>Бір тұман басымызды бүркеп мүлде, ,</w:t>
        <w:br/>
        <w:t>Қарсы жолда тап болып қырсық күнде.</w:t>
        <w:br/>
        <w:t>Батырлық жасағанда Жұбай мұндай</w:t>
        <w:br/>
        <w:t>Мұңымды шағынайын енді кімге?</w:t>
        <w:br/>
        <w:t>Ел күйзеліп үлкен бір толқын болды,</w:t>
        <w:br/>
        <w:t>Қарақас, Ботақара түгел жылап.</w:t>
        <w:br/>
        <w:t>Сөзіме менің айтқан қанып мына,</w:t>
        <w:br/>
        <w:t>Бірінен бірі естіп алыпты да.</w:t>
        <w:br/>
        <w:t>Қарақас, Ботақара басын қосып,</w:t>
        <w:br/>
        <w:t>Жиналды сол күн кеште Салықтыға.</w:t>
        <w:br/>
        <w:t>Естігендер қосылып жан-жағынан,</w:t>
        <w:br/>
        <w:t>Кеңесті не істеуді толықтыра.</w:t>
        <w:br/>
        <w:t>Мен айттым «Жұбай кегін аламын» деп,</w:t>
        <w:br/>
        <w:t>«Аялсыз төре ауылын шабамын» деп.</w:t>
        <w:br/>
        <w:t>«Бір басымды бәйгеге тігіп тұрып</w:t>
        <w:br/>
        <w:t>Ажының қыбын тіптен табамын» деп.</w:t>
        <w:br/>
        <w:t>«Сабыр ет, Бейсенбіге хабарлайық»</w:t>
        <w:br/>
        <w:t>Деген тоқтау жасады жиылған көп</w:t>
        <w:br/>
        <w:t>Байметай - бұл топтағы ел ағасы,</w:t>
        <w:br/>
        <w:t>Бәрінен сол кісінің үлкен жасы.</w:t>
        <w:br/>
        <w:t>«Қарбалас іс жасамай тоқтаңдар» деп</w:t>
        <w:br/>
        <w:t>Түсіріп бір арнаға сөзді басты.</w:t>
        <w:br/>
        <w:t>Толғанысып, байламға келмек үшін</w:t>
        <w:br/>
        <w:t>Ауыл түгел жиналып ақыл қосты.</w:t>
        <w:br/>
        <w:t>Бежең биге Байметай бармақ болды,</w:t>
        <w:br/>
        <w:t>Бекеңе барып ақыл салмақ болды.</w:t>
        <w:br/>
        <w:t>Қайта оралып Байметай келгенінше,</w:t>
        <w:br/>
        <w:t>Арқалық Тоспасында.қалмақ болды.</w:t>
        <w:br/>
        <w:t>Еш адамға білдіртпей жасырынып,</w:t>
      </w:r>
    </w:p>
    <w:p>
      <w:r>
        <w:t>Түнде ғана үйіне қонбақ болды.</w:t>
        <w:br/>
        <w:t>101</w:t>
        <w:br/>
        <w:t>Өлмей, аман үй-ішін тірі көріп,</w:t>
        <w:br/>
        <w:t>Болғандай болғанымда жай жарасты.</w:t>
        <w:br/>
        <w:t>Жұбай қалай келмеген жайын сұрап,</w:t>
        <w:br/>
        <w:t>Ел түсірді есіне есіл жасты.</w:t>
        <w:br/>
        <w:t>Жұбайдың әйелі кеп еңіреді,</w:t>
        <w:br/>
        <w:t>Қайтейін, қос бұғанам сөгілді енді.</w:t>
        <w:br/>
        <w:t>Тер құйылып қысылдым маңдайымнан</w:t>
        <w:br/>
        <w:t>Бұл адамның төбесі көрінгенде.</w:t>
        <w:br/>
        <w:t>Қолмен ұстап Жұбайды бергендей-ақ, .</w:t>
        <w:br/>
        <w:t>Ұялғандай боламын елімнен де.</w:t>
        <w:br/>
        <w:t>«Келгенің қалай жалғыз, бір бас-ау» деп.</w:t>
        <w:br/>
        <w:t>«Шыныңды айт, Жұбай қайда, сырлас-ау» деп.</w:t>
        <w:br/>
        <w:t>«Серігің қайда қалды?» деп зарлады,</w:t>
        <w:br/>
        <w:t>«Не болды, не күйде өтті, құрдас-ау?» деп.</w:t>
        <w:br/>
        <w:t>Жұбайдың әйелі:</w:t>
        <w:br/>
        <w:t>«Бір жылғы туған құрдасың,</w:t>
        <w:br/>
        <w:t>Сыйлас та еді бір басың.</w:t>
        <w:br/>
        <w:t>Бала жастан сырласың,</w:t>
        <w:br/>
        <w:t>Қиналған күнде мұңдасың,</w:t>
        <w:br/>
        <w:t>Тел қозыдай қимасын,</w:t>
        <w:br/>
        <w:t>Құрдас-ау, қайда</w:t>
        <w:br/>
        <w:t>Құрдасың?!</w:t>
        <w:br/>
        <w:t>Арылмаған сорына,</w:t>
        <w:br/>
        <w:t>Қалды ма жаттың қолында?</w:t>
        <w:br/>
        <w:t>Әлдеқалай іс болды,</w:t>
        <w:br/>
        <w:t>Не жолықты жолында?</w:t>
        <w:br/>
        <w:t>99</w:t>
        <w:br/>
        <w:t>Белгі осы, көріп кет, шүкірлік қыл,</w:t>
        <w:br/>
        <w:t>Есіңе мықтап ұста осы араны».</w:t>
        <w:br/>
        <w:t>Деп күлісті бесеуі қалжың айтып,</w:t>
        <w:br/>
        <w:t>«Арқалық, ұмытпа, - деп, - Тас ордаңды».</w:t>
        <w:br/>
        <w:t>Жол тарттық бұдан былай екі бетке,</w:t>
        <w:br/>
        <w:t>Ісіміз айқын болды барлық көпке.</w:t>
        <w:br/>
        <w:t>«Ер шекіспей, бекіспес» деген рас,</w:t>
        <w:br/>
        <w:t>Екеуіміз де сыйласып жеттік сертке.</w:t>
        <w:br/>
        <w:t>Араласып арада тұрар болдық,</w:t>
        <w:br/>
        <w:t>Хабарласып Қобда мен Алтай бетке.</w:t>
        <w:br/>
        <w:t>11</w:t>
      </w:r>
    </w:p>
    <w:p>
      <w:r>
        <w:t>Ту ұстап, тұлпар мінген Арқалықты;</w:t>
        <w:br/>
        <w:t>Болсын деп айтар сөздің арты анық-ты.</w:t>
        <w:br/>
        <w:t>Тәренің төлеңгіті- екі жігіт</w:t>
        <w:br/>
        <w:t>Баса қарап, анықтап дәл таныпты...</w:t>
        <w:br/>
        <w:t>Қатты екен деп ашуы арыстандай,</w:t>
        <w:br/>
        <w:t>Тура шауып ауылға жар салыпты.</w:t>
        <w:br/>
        <w:t>- Келіп тұр ту ұстаған баран атты,</w:t>
        <w:br/>
        <w:t>Байқаймыз, сом денелі, балуан затты.</w:t>
        <w:br/>
        <w:t>Ұран салып, ту ұстап айқайлап тұр,</w:t>
        <w:br/>
        <w:t>Біз ойладық адам деп зілі қатты.”</w:t>
        <w:br/>
        <w:t>Бір-екі рет көріп ем бұдан бұрын,</w:t>
        <w:br/>
        <w:t>Сол адам ба деп қалдым Арқалықты.</w:t>
        <w:br/>
        <w:t>Бежең айтты:</w:t>
        <w:br/>
        <w:t>- Арқалық қайдан келсін,</w:t>
        <w:br/>
        <w:t>Өлтірмей қалмақ неге қоя берсін?</w:t>
        <w:br/>
        <w:t>Аққу тиген дуадақ айқайлағыш,</w:t>
        <w:br/>
        <w:t>Төңіректе не барын байқап көрсін. -</w:t>
        <w:br/>
        <w:t>Бежең солай айтқан соң көпшілікке,</w:t>
        <w:br/>
        <w:t>Келді деуге басқалар қайдан сенсін?</w:t>
        <w:br/>
        <w:t>Дегенше, төре үйіне шауып келдім,</w:t>
        <w:br/>
        <w:t>Зәресі ұшты, білем, көрген елдің.</w:t>
        <w:br/>
        <w:t>«Ажы төре қайда?» деп айқай салып,</w:t>
        <w:br/>
        <w:t>Туырлыған қанжарлап тілгіледім.</w:t>
        <w:br/>
        <w:t>Белдеуде тұрған аттар ысырылды</w:t>
        <w:br/>
        <w:t>Тебініне шыдамай Қаракердің.</w:t>
        <w:br/>
        <w:t>«Бері тығар, халыққа салған бүлік,</w:t>
        <w:br/>
        <w:t>Төре боп көрсетпеген пәрменділік!»</w:t>
        <w:br/>
        <w:t>юЮ3</w:t>
        <w:br/>
        <w:t>104</w:t>
        <w:br/>
        <w:t>Дегенімде зәресі ұшқан төре</w:t>
        <w:br/>
        <w:t>Төсегінің астына кетті кіріп.</w:t>
        <w:br/>
        <w:t>Жуамын дегенімде қанмен қанды,</w:t>
        <w:br/>
        <w:t>Шошынып төре мүлдем естен танды.</w:t>
        <w:br/>
        <w:t>Секіріп аттан түсе тұра ұмтылдым,</w:t>
        <w:br/>
        <w:t>Қиратып көрейін деп босағаңды.</w:t>
        <w:br/>
        <w:t>«Жұбайдың кегі үшін басын шауып,</w:t>
        <w:br/>
        <w:t>Құрбанға шалам қазір Сейілханды».</w:t>
        <w:br/>
        <w:t>Тоқтау айтып арада Бежең тұрды,</w:t>
        <w:br/>
        <w:t>Ара ағайын жолымен пайым қылды.</w:t>
        <w:br/>
        <w:t>Келісімге шақырып жиылған көп,</w:t>
        <w:br/>
        <w:t>«Қайтесің, кешір» десіп төре сұмды.</w:t>
        <w:br/>
        <w:t>«Ақылға кел, Арқалық, бітім жасап,</w:t>
        <w:br/>
        <w:t>Іс жасалық» дескен соң жарасымды.</w:t>
      </w:r>
    </w:p>
    <w:p>
      <w:r>
        <w:t>Жиналған бұл ауылға көріп көпті,</w:t>
        <w:br/>
        <w:t>Көп ішінде отырған би мен бекті.</w:t>
        <w:br/>
        <w:t>«Төрені шауып жатыр» дегенді естіп,</w:t>
        <w:br/>
        <w:t>Ауылға алып ұшып Тәти жетті.</w:t>
        <w:br/>
        <w:t>Келісімен жеңгесін шақырып ап,</w:t>
        <w:br/>
        <w:t>Ақыл айтып: «Іс жаса былай» депті.</w:t>
        <w:br/>
        <w:t>«Қазақта үлкен құрмет қадірімен,</w:t>
        <w:br/>
        <w:t>Сыйдың басы - қара нар, қалы кілем..</w:t>
        <w:br/>
        <w:t>Соны апарып екеуміз Арқалыққа</w:t>
        <w:br/>
        <w:t>Аман-саулық жасалық құрмет түрмен.</w:t>
        <w:br/>
        <w:t>Кезінде артық істер болғаны рас,</w:t>
        <w:br/>
        <w:t>Кешірім сұрау ләзім мұндай ерден»</w:t>
        <w:br/>
        <w:t>Бұл іске Тәти келіп араласты,</w:t>
        <w:br/>
        <w:t>Іс еді күттіргендей бар алашты.</w:t>
        <w:br/>
        <w:t>Арқалық пен екеуі құшақтасып,</w:t>
        <w:br/>
        <w:t>; Төс қағысып төтенше амандасты.”</w:t>
        <w:br/>
        <w:t>Тым-тырыс тұрған халық тілге келіп,</w:t>
        <w:br/>
        <w:t>Бұзылған сеңдей болып араны ашты.</w:t>
        <w:br/>
        <w:t>Тәтиге айтып түгел көрген мұңды,</w:t>
        <w:br/>
        <w:t>Қаңқылдап жалғыз қаздай келгенімді.</w:t>
        <w:br/>
        <w:t>Түн қатып, түрме тесіп, дала кезіп,</w:t>
        <w:br/>
        <w:t>Азаптың ауыр түрін көргенімді.</w:t>
        <w:br/>
        <w:t>Жұбайдың жол үстінде өлгенін де,</w:t>
        <w:br/>
        <w:t>Ажы төре шақырып әдейі жұмсап,</w:t>
        <w:br/>
        <w:t>Қалмаққа қолдан ұстап бергенін де.</w:t>
        <w:br/>
        <w:t>Сейілханды берсем де, сені бермен деген</w:t>
        <w:br/>
        <w:t>Әуелгі айтқан сөзіне сенгенімді:</w:t>
        <w:br/>
        <w:t>«Сол үшін Сейілханды құрбан етіп</w:t>
        <w:br/>
        <w:t>Шерімді тарқатайын» дегенімде</w:t>
        <w:br/>
        <w:t>Тәти айтты:</w:t>
        <w:br/>
        <w:t>- Жөн емес мұндай ұғым,</w:t>
        <w:br/>
        <w:t>Ер егіліп жаман іс қумайтұғын.</w:t>
        <w:br/>
        <w:t>Кез келді, ей, Арқалық, міне, бүгін,</w:t>
        <w:br/>
        <w:t>Еп болып бір өзіңді тыңдайтұғын.</w:t>
        <w:br/>
        <w:t>Атаң Абақ салты бар білмеймісің,</w:t>
        <w:br/>
        <w:t>Әрқашан қанды қанмен жумайтугкти</w:t>
        <w:br/>
        <w:t>Ағысын бөгегендей өмір-өзен,</w:t>
        <w:br/>
        <w:t>Бұл өзі болып тұр бір-қилы кезең.</w:t>
        <w:br/>
        <w:t>105</w:t>
        <w:br/>
        <w:t>Ел ішінен алапық шығармауды</w:t>
        <w:br/>
        <w:t>Жан бар ма есіне алып, ерте сезген?</w:t>
        <w:br/>
        <w:t>Қарақас, Ботақара басын қосып,</w:t>
        <w:br/>
        <w:t>Іс тынардай кесімін айтсын Бежең.</w:t>
      </w:r>
    </w:p>
    <w:p>
      <w:r>
        <w:t>Бежең айтты:</w:t>
        <w:br/>
        <w:t>- Іс болсын бірлікке сәт,</w:t>
        <w:br/>
        <w:t>Арқалық, Жұбай емес бұл іске жат.</w:t>
        <w:br/>
        <w:t>Ажы төре үстемдік іс жасады,</w:t>
        <w:br/>
        <w:t>Арызын тыңдап әрі айтқандай дәт.</w:t>
        <w:br/>
        <w:t>Төренің тәлемі үшін өлді Жұбай,</w:t>
        <w:br/>
        <w:t>Болады ердің құны- екі жүз ат.</w:t>
        <w:br/>
        <w:t>Елу атты төрелік жолға кешсін,</w:t>
        <w:br/>
        <w:t>Елуін басқа Керей төлем етсін.</w:t>
        <w:br/>
        <w:t>Қарақас, Ботақара ер иесі</w:t>
        <w:br/>
        <w:t>Жүз жылқы - Жұбай құнын алып бітсін.</w:t>
        <w:br/>
        <w:t>Өшікпей төре үйіне батыр түсіп,</w:t>
        <w:br/>
        <w:t>Тай сойып айыбына төре күтсін.</w:t>
        <w:br/>
        <w:t>Арқалық өз жайымен бұдан былай</w:t>
        <w:br/>
        <w:t>Төре мен төлеңгіттен алыс жүрсін.</w:t>
        <w:br/>
        <w:t>Осы сөз бітім болып барлығына,</w:t>
        <w:br/>
        <w:t>Қарақас, Ботақара бітім қылсын.</w:t>
        <w:br/>
        <w:t>Құзғындатып қайтадан сөз туғызбай,</w:t>
        <w:br/>
        <w:t>Ел іші бұрынғыдай тынышталсын.</w:t>
        <w:br/>
        <w:t>Бұл билік бітім үшін келісілді,</w:t>
        <w:br/>
        <w:t>Естіген ел қуаттап ер ісімді.</w:t>
        <w:br/>
        <w:t>106</w:t>
        <w:br/>
        <w:t>10</w:t>
        <w:br/>
        <w:t>Көңілдегі бір ісім орындалып,</w:t>
        <w:br/>
        <w:t>Тыныш күйге түскендей болдым менде.</w:t>
        <w:br/>
        <w:t>Қайтып келіп ауылға екі қондым,</w:t>
        <w:br/>
        <w:t>Ақылдасып Құңғаймен қайтпақ болдым.</w:t>
        <w:br/>
        <w:t>Өзім ертіп шығарып ел шетіне,</w:t>
        <w:br/>
        <w:t>Ізіне саламын деп тура жолдың,</w:t>
        <w:br/>
        <w:t>Құңғай бас боп, бес жігіт ертіп шықты,</w:t>
        <w:br/>
        <w:t>Бәрін де байқау үшін оң мен солын.</w:t>
        <w:br/>
        <w:t>Келіп жеттік Дала көл шүмегіне</w:t>
        <w:br/>
        <w:t>Тартатын ең төте жол тура еліме.</w:t>
        <w:br/>
        <w:t>«Арқалық, мынау сенің бейітің» деп</w:t>
        <w:br/>
        <w:t>Аң-таң болдым Құңғайдың күлгеніне.</w:t>
        <w:br/>
        <w:t>Бұл жерге бейітімді жасап қойып,</w:t>
        <w:br/>
        <w:t>Қайранмын елмен бірге жүргеніме?</w:t>
        <w:br/>
        <w:t>«Сен тура өткеніңде анау жерден,</w:t>
        <w:br/>
        <w:t>Адамдар өте алмаған қуып келген.</w:t>
        <w:br/>
        <w:t>Тұрғындардың бәрі де өлді дескен,</w:t>
        <w:br/>
        <w:t>Тірі жан шықпайды деп мұндай көлден.</w:t>
        <w:br/>
        <w:t>Қайта барып, Арқалық өлді десіп,</w:t>
        <w:br/>
        <w:t>Шүршітке бір адамның басын берген.</w:t>
      </w:r>
    </w:p>
    <w:p>
      <w:r>
        <w:t>Тас, топырақ, үйген шым белгі жасап,</w:t>
        <w:br/>
        <w:t>«Жеріміз мынау» деді сені көмген.</w:t>
        <w:br/>
        <w:t>Жауыңның саған арнап жасағаны,</w:t>
        <w:br/>
        <w:t>Алтайдың жолы бұдан бас алады.</w:t>
        <w:br/>
        <w:t>108</w:t>
        <w:br/>
        <w:t>Кезі келген адамнан жөн сұрадым,</w:t>
        <w:br/>
        <w:t>Дегендей көрген жерден жаңылдым ба?</w:t>
        <w:br/>
        <w:t>Ол айтты:</w:t>
        <w:br/>
        <w:t>- Мұнда думан, ойын-сауық,</w:t>
        <w:br/>
        <w:t>Әзірге сырттан да жоқ қатер-қауіп.</w:t>
        <w:br/>
        <w:t>Құңғай батыр жүз үйді ханнан бөліп,</w:t>
        <w:br/>
        <w:t>Жекелеп алып шықты ебін тауып. |</w:t>
        <w:br/>
        <w:t>Бостандық алып еркін бөлінген соң,</w:t>
        <w:br/>
        <w:t>Мәз-мейрам тойлап жатыр ауыл болып.</w:t>
        <w:br/>
        <w:t>Астыңда танып тұрмын Қаракерді,</w:t>
        <w:br/>
        <w:t>Бұрын да көрмегенмін сендей ерді.</w:t>
        <w:br/>
        <w:t>Іздеп келсең батырға хабарлайын,</w:t>
        <w:br/>
        <w:t>Мінеки деп көрсетер берсең белгі.</w:t>
        <w:br/>
        <w:t>Жүзің сынық, қатыңқы, атың жарау,</w:t>
        <w:br/>
        <w:t>Жүргенің белгілі тұр ұзақ жерді.</w:t>
        <w:br/>
        <w:t>-- Оның шын, күн-түн қатып жүріп келдім,</w:t>
        <w:br/>
        <w:t>Жылы жүзді жан екенсің, саған сендім.</w:t>
        <w:br/>
        <w:t>Белгімді аманаттан мен берейін,</w:t>
        <w:br/>
        <w:t>Досың іздеп келіп тұр деп айт, -- дедім.</w:t>
        <w:br/>
        <w:t>Не берсем деп ойланып біраз тұрып,</w:t>
        <w:br/>
        <w:t>Ноқтасын алып бердім Қаракердің.</w:t>
        <w:br/>
        <w:t>Бұл бір жан адам екен асып текті,</w:t>
        <w:br/>
        <w:t>Жігітке лайықты ісі епті,</w:t>
        <w:br/>
        <w:t>Құңғайды шығарып ап оңашаға,</w:t>
        <w:br/>
        <w:t>«Жоғалған ноқтаңыз ба мынау?» депті;</w:t>
        <w:br/>
        <w:t>АРҚАЛЫҚ БАТЫР</w:t>
        <w:br/>
        <w:t>(Асқар Татанайұлының екінші нұсқасы)</w:t>
        <w:br/>
        <w:t>Асқар Татанайұлы -- «Арқалық батыр» жырын ең</w:t>
        <w:br/>
        <w:t>көп жырлаған ақын. Біздің қолымызда жыршының үш</w:t>
        <w:br/>
        <w:t>түрлі жыр нұсқасы бар. Әр нұсқаның өзіне тән ерек-</w:t>
        <w:br/>
        <w:t>шеліктері болуы себепті жеке-жеке беруді жөн деп тап-</w:t>
        <w:br/>
        <w:t>тық.</w:t>
        <w:br/>
        <w:t>Келеді енді бізден өлең қаулап,</w:t>
        <w:br/>
        <w:t>Қоялық енді біраз көңіл аулап.</w:t>
        <w:br/>
        <w:t>Кешегі даңқы шыққан Арқалықтан</w:t>
        <w:br/>
        <w:t>Жазайын бір әңгіме азын-аулақ.</w:t>
      </w:r>
    </w:p>
    <w:p>
      <w:r>
        <w:t>Тереңнен талай өттім тал бойлатып,</w:t>
        <w:br/>
        <w:t>Жүруші ем ақылымды көпке ойлатып.</w:t>
        <w:br/>
        <w:t>Мамырдың он сегізі жазғытұрым</w:t>
        <w:br/>
        <w:t>Жатыр ем Шарықтыда қой қоздатып.</w:t>
        <w:br/>
        <w:t>Билеген төрт би сайлап төрем елді,</w:t>
        <w:br/>
        <w:t>Барлық ел айтқанына көне берді.</w:t>
        <w:br/>
        <w:t>Бойында Шарықтының жалғыз керіш -</w:t>
        <w:br/>
        <w:t>Қыстауым төремізден бөлек еді.</w:t>
        <w:br/>
        <w:t>«Ел жаңа елу жылда, жүз жыл қазан»,</w:t>
        <w:br/>
        <w:t>Алғаның жаман болса кетер мазаң.</w:t>
        <w:br/>
        <w:t>&lt; Дөрбіттен Қаракерей қырық жылқы алып,</w:t>
        <w:br/>
        <w:t>Бұл бүлік әуел баста содан болған.</w:t>
        <w:br/>
        <w:t>112</w:t>
        <w:br/>
        <w:t>118</w:t>
        <w:br/>
        <w:t>Мініп ап Көкжал атқа көлбеңдеттім,</w:t>
        <w:br/>
        <w:t>Көрінген көк бұлттай тауға жеттім.</w:t>
        <w:br/>
        <w:t>Алтайдан ағып шыққан Қара Ертіс,</w:t>
        <w:br/>
        <w:t>Қайырты Көктоғайдан келіп өттім..</w:t>
        <w:br/>
        <w:t>Таң ата тағы жүрдім арғы бетке,</w:t>
        <w:br/>
        <w:t>Дәм айдап шығып кеттік қиыр шетке.</w:t>
        <w:br/>
        <w:t>Қобданың арғы жағы болады екен,</w:t>
        <w:br/>
        <w:t>Іліндік үш-төрт күнде біз дербітке.</w:t>
        <w:br/>
        <w:t>Кеш болып, ел таба алмай аласұрдым,</w:t>
        <w:br/>
        <w:t>Жігітке пайдасы жоқ жиған пұлдың.</w:t>
        <w:br/>
        <w:t>Ол күні атты баптан алайын деп,</w:t>
        <w:br/>
        <w:t>Көкжалды бұлықсытып таң асырдым.</w:t>
        <w:br/>
        <w:t>Таң ата тағы жүрдік ақылдасып,</w:t>
        <w:br/>
        <w:t>Жау көрсек қалмайық деп бекер сасып.</w:t>
        <w:br/>
        <w:t>Жолдастың біз үшеуін кейін тастап,</w:t>
        <w:br/>
        <w:t>Тауынан Сарғусынның кеттім асып.</w:t>
        <w:br/>
        <w:t>Көкжал ат астымдағы еліреді,</w:t>
        <w:br/>
        <w:t>Жұбай ер он сегізде не біледі?</w:t>
        <w:br/>
        <w:t>Қамысқа Доғы деген көз жіберсем,</w:t>
        <w:br/>
        <w:t>Бір қылаң ши шетінде көрінеді.</w:t>
        <w:br/>
        <w:t>Көкжал ат тоқтамайды оқша зырлап,</w:t>
        <w:br/>
        <w:t>Сұм жүрек тұра алмайды атша тулап.</w:t>
        <w:br/>
        <w:t>Байқасам, әлгі қылаң жылқы екен,</w:t>
        <w:br/>
        <w:t>Артынан шыға келді умақ-шумақ..</w:t>
        <w:br/>
        <w:t>“Ойладым бұл жылқыға барайын-деп,</w:t>
        <w:br/>
        <w:t>Қалмаққа барып бүлік салайын деп.</w:t>
        <w:br/>
        <w:t>Түнге қалса бекініп алғызбайды,</w:t>
        <w:br/>
        <w:t>Күшпенен күндіз тартын алайын деп.</w:t>
        <w:br/>
        <w:t>Найзамды қара тамақ қолыма алдым,</w:t>
      </w:r>
    </w:p>
    <w:p>
      <w:r>
        <w:t>Аруағын батырлардың ойыма алдым.</w:t>
        <w:br/>
        <w:t>Жанымда он сегізде Жұбай бала,</w:t>
        <w:br/>
        <w:t>Дабылдап «Жәнібек!» деп айғай салдым.</w:t>
        <w:br/>
        <w:t>Қоздырып аруағымды айқайлағам,</w:t>
        <w:br/>
        <w:t>Ол кезде батырың жоқ қайғы ойлаған.</w:t>
        <w:br/>
        <w:t>Қамысқа Доғы деген жетіп келсем,</w:t>
        <w:br/>
        <w:t>Бес қалмақ жатыр екен тай байлаған.</w:t>
        <w:br/>
        <w:t>Әуелі бесеуінің атын алдым,</w:t>
        <w:br/>
        <w:t>Өздерін шуылдатып байлап салдым.</w:t>
        <w:br/>
        <w:t>Қосақтап бір-біріне айдарынан,</w:t>
        <w:br/>
        <w:t>Сұрақ қып ел жайынан хабар алдым.</w:t>
        <w:br/>
        <w:t>Сол жерде бес жүз жылқы қуып алдық,</w:t>
        <w:br/>
        <w:t>Жылқының бетін түзеп жолға салдық.</w:t>
        <w:br/>
        <w:t>Қуалап, дүрілдетіп екі жақтап,</w:t>
        <w:br/>
        <w:t>Жолдасқа салып қалған жетіп бардық.</w:t>
        <w:br/>
        <w:t>Жігіттер қуанысты «Иә, Құдайлап»,</w:t>
        <w:br/>
        <w:t>Шаттанып тасып кетті бәрі айқайлап.</w:t>
        <w:br/>
        <w:t>Ат, азық, қару-жарақ баптап алып,</w:t>
        <w:br/>
        <w:t>Жылқыны Алтай жаққа кеттік айдап.</w:t>
        <w:br/>
        <w:t>119</w:t>
        <w:br/>
        <w:t>Құңғай да құпия істі біле қойып,</w:t>
        <w:br/>
        <w:t>«Иесін осында ертіп келгін» депті.</w:t>
        <w:br/>
        <w:t>Көрісіп, құшақтасып, қол алысып,</w:t>
        <w:br/>
        <w:t>Сағыныш салтын жасап, тәс қағысып.</w:t>
        <w:br/>
        <w:t>Жақын-жуық адамдар түгел келіп,</w:t>
        <w:br/>
        <w:t>Қайырын сұрап жатты қуанысып.</w:t>
        <w:br/>
        <w:t>Келгендер «Арқалық ер осы ма?» деп,</w:t>
        <w:br/>
        <w:t>Айқара құшақ ашты бек танысып,</w:t>
        <w:br/>
        <w:t>Жүрсек те екі жақты жерде шалғай,</w:t>
        <w:br/>
        <w:t>Кеңестік болар істі бұдан былай.</w:t>
        <w:br/>
        <w:t>- Бірнеше күн бізбенен бірге болып,</w:t>
        <w:br/>
        <w:t>Деміңді алып жат, - деді дасым Құңғай.</w:t>
        <w:br/>
        <w:t>Басына зиярат етіп қайтсам-ау деп,</w:t>
        <w:br/>
        <w:t>Есіме түсті сонда досым Жұбай.</w:t>
        <w:br/>
        <w:t>«Ойға алсаң, - деді олар, - істі мұндай,</w:t>
        <w:br/>
        <w:t>Жігіттер еріп барсын тауып ыңғай.</w:t>
        <w:br/>
        <w:t>Ол жердің ежелгі аты өзгертіліп,</w:t>
        <w:br/>
        <w:t>Аталып кетті десті «Қазақты сай».</w:t>
        <w:br/>
        <w:t>Ұлт атымен жер аты аталуы -</w:t>
        <w:br/>
        <w:t>Қасиетті адам деп қойды Жұбай.</w:t>
        <w:br/>
        <w:t>Міндік те Қарасұр мен Қаракерді,</w:t>
        <w:br/>
        <w:t>Ертемен барып қалдық Жұбай ерге.</w:t>
        <w:br/>
        <w:t>Білгенімше дұға оқып, аят айттым,</w:t>
        <w:br/>
        <w:t>Тіршілік жасайды деп тірі пенде.</w:t>
        <w:br/>
        <w:t>109</w:t>
      </w:r>
    </w:p>
    <w:p>
      <w:r>
        <w:t>8-0088</w:t>
        <w:br/>
        <w:t>Жатыр ем, ит үргізіп біреу келді,</w:t>
        <w:br/>
        <w:t>“Жүрегім атша тулап дірілдеді.</w:t>
        <w:br/>
        <w:t>Келді де аттан түспей сыртта тұрып,</w:t>
        <w:br/>
        <w:t>Шақырды, «Арқалық» деп дауыс берді.</w:t>
        <w:br/>
        <w:t>Атының дем алысы ақырзаман,</w:t>
        <w:br/>
        <w:t>Талмастан мен де тұрдым шақырғаннан.</w:t>
        <w:br/>
        <w:t>Жамылып құба шекпен шыға келсем,</w:t>
        <w:br/>
        <w:t>Байматай Ботақара жақын ағам.</w:t>
        <w:br/>
        <w:t>- Түн қатып, ат сабылтып не қып жүрсіз,</w:t>
        <w:br/>
        <w:t>Келіп ең не жұмыспен, айтшы маған?</w:t>
        <w:br/>
        <w:t>Баймеке, сіздің ауыл Қызылқұмда,</w:t>
        <w:br/>
        <w:t>Әуелі мен айтайын, сөзімді тыңда.</w:t>
        <w:br/>
        <w:t>Түн қатып жүрісіңнің түрі бөлек,</w:t>
        <w:br/>
        <w:t>Асығып не жұмыспен келдің мұнда?</w:t>
        <w:br/>
        <w:t>- Арқалық, атың шыққан сен бір ер ең,</w:t>
        <w:br/>
        <w:t>Жақсының ақылы мол, ойы терең.</w:t>
        <w:br/>
        <w:t>Қаржаудан алпыс жылқы дөрбіт алып,</w:t>
        <w:br/>
        <w:t>Жіберді тез келсін деп Ажы төрең.</w:t>
        <w:br/>
        <w:t>Сол күнде жүрек басы құмғандай ғой,</w:t>
        <w:br/>
        <w:t>Жамандық көзді ашып жұмғандай ғой.</w:t>
        <w:br/>
        <w:t>Боларын бір сұмдықтың естіген соң,</w:t>
        <w:br/>
        <w:t>Өзіме қорқу салды сан түрлі ой.</w:t>
        <w:br/>
        <w:t>Айналып тез үйіме қайта кірдім,</w:t>
        <w:br/>
        <w:t>Үстіме киім киіп, қару ілдім.</w:t>
        <w:br/>
        <w:t>113</w:t>
        <w:br/>
        <w:t>Отырған ұлы, кәрі, игі жақсы -</w:t>
        <w:br/>
        <w:t>Барлығы жолдың жайын сөйледі енді.</w:t>
        <w:br/>
        <w:t>Сейілхан орынынан түрегелді,</w:t>
        <w:br/>
        <w:t>Төреге қол қусырып сәлем берді.</w:t>
        <w:br/>
        <w:t>- Көкжал ат- өзі көбең және жауыр,</w:t>
        <w:br/>
        <w:t>Мінуге жарамайды, тақсыр, - деді.</w:t>
        <w:br/>
        <w:t>- Ажеке-ау, ат артық па, кісі артық па?</w:t>
        <w:br/>
        <w:t>Төреміз, сізге сеніп қол арттық та.</w:t>
        <w:br/>
        <w:t>Барамыз ұзақ жолға талап етіп,</w:t>
        <w:br/>
        <w:t>Ажеке, екі артық па, төрт артық па?</w:t>
        <w:br/>
        <w:t>Бұл сөзге Ажы төре мойын бұрды,</w:t>
        <w:br/>
        <w:t>Сейілханға «Бересің!» деп бұйырды.</w:t>
        <w:br/>
        <w:t>Сөзіне батыр айтқан жеңілген соң,</w:t>
        <w:br/>
        <w:t>«Көкжалды мінсең, мін» деп жауап берді.</w:t>
        <w:br/>
        <w:t>Төренің отырғаны Мұқыртай-ды,</w:t>
      </w:r>
    </w:p>
    <w:p>
      <w:r>
        <w:t>Шөәптері ашы-тұшы малға жайлы.</w:t>
        <w:br/>
        <w:t>Көкжалды Қаржаудағы әкелуге</w:t>
        <w:br/>
        <w:t>Жұмсады қаршыға көз Кеңгірбайды.</w:t>
        <w:br/>
        <w:t>ғ.Жылқыға Қаржаудағы бүгін бар да,</w:t>
        <w:br/>
        <w:t>Айналып ертеңгі күн түске қалма.</w:t>
        <w:br/>
        <w:t>(Ырым қып ұзақ жолға мінгізейін,</w:t>
        <w:br/>
        <w:t>ЖКөкжалға қамшы тұр ғой, тоқым салма.</w:t>
        <w:br/>
        <w:t>"Жылқыға Қаржаудағы Кекең кетті,</w:t>
        <w:br/>
        <w:t>Мініп ап бір жүйрікті зар еңіретті.</w:t>
        <w:br/>
        <w:t>16</w:t>
        <w:br/>
        <w:t>Беттедік Көкебұлақ, Сарбұлаққа,</w:t>
        <w:br/>
        <w:t>Күн бата түн мезгілі болған шақта-</w:t>
        <w:br/>
        <w:t>Ұйқым кеп ат үстінде жүре алмадым;</w:t>
        <w:br/>
        <w:t>Құдайым, ер жігітті өзің сақта.</w:t>
        <w:br/>
        <w:t>Мен айттым қабақ ашып алайын деп,</w:t>
        <w:br/>
        <w:t>Төсекті ер-тоқымнан салайын деп.</w:t>
        <w:br/>
        <w:t>Жүре бер сен тәртеуің жылқыны айдап,</w:t>
        <w:br/>
        <w:t>Артыңнан ертең түсте барайын деп.</w:t>
        <w:br/>
        <w:t>Қолыма қару-жарақ алғандай боп,</w:t>
        <w:br/>
        <w:t>Жылқыны үйге айдап барғандай боп.</w:t>
        <w:br/>
        <w:t>Төсек сап ер-тоқымнан жатып қалдым,</w:t>
        <w:br/>
        <w:t>Рахат бейне үйдегі жалғандай боп.</w:t>
        <w:br/>
        <w:t>Түс көрдім ұйықтап жатып, жаман састым,</w:t>
        <w:br/>
        <w:t>Аққан қан, жанған өртке араластым.</w:t>
        <w:br/>
        <w:t>Шошынып, жаман сасып түрегеліп,</w:t>
        <w:br/>
        <w:t>Оянып төңірекке көзімді аштым.</w:t>
        <w:br/>
        <w:t>Ақ бидай, қызыл бидай - бәрі бидай,</w:t>
        <w:br/>
        <w:t>Жаратқан бәрімізді жаппар Құдай.</w:t>
        <w:br/>
        <w:t>Ұялас күшік иттей өскен, шіркін,</w:t>
        <w:br/>
        <w:t>Бәрі де жатып апты мені қимай.</w:t>
        <w:br/>
        <w:t>Шақырдым «Жұбай ер» деп, «Тұяқ ер» деп,</w:t>
        <w:br/>
        <w:t>Мұндайда жау жібермес найзагер деп.</w:t>
        <w:br/>
        <w:t>«Түс көрдім ұйықтап жатып қорқынышты,</w:t>
        <w:br/>
        <w:t>Жылқыны айдап жылдам жүріңдер» деп.</w:t>
        <w:br/>
        <w:t>121</w:t>
        <w:br/>
        <w:t>14</w:t>
        <w:br/>
        <w:t>Көк байтал шөпте тұрған жауыр, шолақ,</w:t>
        <w:br/>
        <w:t>Желқомды ер-тоқыммен ерттем міндім,</w:t>
        <w:br/>
        <w:t>Ілесіп Байматаймен бірге жүрдім,</w:t>
        <w:br/>
        <w:t>Бір жарлық болатынын енді білдім.</w:t>
        <w:br/>
        <w:t>Асығыс не болса да тез жетуге,</w:t>
        <w:br/>
        <w:t>Байталмен жауыр, шолақ салқа желдім.</w:t>
      </w:r>
    </w:p>
    <w:p>
      <w:r>
        <w:t>- Баймеке, көтерелік аруақты,</w:t>
        <w:br/>
        <w:t>Жігітке құдай берер мал мен бақты. -</w:t>
        <w:br/>
        <w:t>Найзамды қара тамақ қолыма алдым,</w:t>
        <w:br/>
        <w:t>Баймекем «Жәнібек!» деп тұра шапты.</w:t>
        <w:br/>
        <w:t>Мен дағы «Жәнібек!» деп ұран салдым,</w:t>
        <w:br/>
        <w:t>Ұранға елеуіреп қызып алдым.</w:t>
        <w:br/>
        <w:t>Құдайдың бұл да болса берген бағы,</w:t>
        <w:br/>
        <w:t>Төбеге көздеп шапқан бұрын бардым.</w:t>
        <w:br/>
        <w:t>Тағы да көк байталмен салқа желдім,</w:t>
        <w:br/>
        <w:t>Үйіне Ажы төре түсте келдім.</w:t>
        <w:br/>
        <w:t>Атымды кермесіне іле салып,</w:t>
        <w:br/>
        <w:t>Ордаға «Алдияр» деп кіріп келдім.</w:t>
        <w:br/>
        <w:t>Ажекең мені көрген күлімдеді:</w:t>
        <w:br/>
        <w:t>- Батырым, аманбысың, інім? - деді.</w:t>
        <w:br/>
        <w:t>Жарлығы әлдеқандай болады деп</w:t>
        <w:br/>
        <w:t>Жүрегім май ішкендей дірілдеді.</w:t>
        <w:br/>
        <w:t>-- Жібердім Байматайды әтей саған,</w:t>
        <w:br/>
        <w:t>Жау тиіп ел шетіне болды жаман.</w:t>
        <w:br/>
        <w:t>Қаржаудан көп жылқыны дербіт алып,</w:t>
        <w:br/>
        <w:t>Қорлығы сол дөрбіттің өтті маған.</w:t>
        <w:br/>
        <w:t>Арқалық, сен болмасаң қараң қалдық,</w:t>
        <w:br/>
        <w:t>Қақпанға құрып қойған арандалдық. :</w:t>
        <w:br/>
        <w:t>Қаржаудан жау айдаған жылқы артынан</w:t>
        <w:br/>
        <w:t>Еш адам қайрат қылып бара алмадық.</w:t>
        <w:br/>
        <w:t>Қорлығы дөрбіттердің жаман өтті,</w:t>
        <w:br/>
        <w:t>Тал түсте жылқы қуып дүрілдетті.</w:t>
        <w:br/>
        <w:t>Сабазым, шамаң болса қарыштап қал,</w:t>
        <w:br/>
        <w:t>Жыландай белден соққан етіп кетті.</w:t>
        <w:br/>
        <w:t>- Дүние дүниеден бұл бір жалған,</w:t>
        <w:br/>
        <w:t>Таңда жоқ бүгін көрген деген арман,</w:t>
        <w:br/>
        <w:t>Кегіңді елге кеткен әперейін,</w:t>
        <w:br/>
        <w:t>Тауып бер бір жүйрікті, Ажы, маған.</w:t>
        <w:br/>
        <w:t>- Жақсыны жақсы десе күлімдеген,</w:t>
        <w:br/>
        <w:t>Батыр ең садақ оғы ілінбеген.</w:t>
        <w:br/>
        <w:t>Бар еді Көгедайда бес мың жылқы,</w:t>
        <w:br/>
        <w:t>Арқалық, қандай ат бар сен білмеген?</w:t>
        <w:br/>
        <w:t>- Ілгері күйеу өлсе - қыздың бағы, ”</w:t>
        <w:br/>
        <w:t>Бұзылмас хан әлсе де алтын тағы.</w:t>
        <w:br/>
        <w:t>Алдына алпыс аттың жан салмаған</w:t>
        <w:br/>
        <w:t>Кәкжалын Сейілханның мінем-дағы;</w:t>
        <w:br/>
        <w:t>Сол кезде ханым апам сусын берді,</w:t>
        <w:br/>
        <w:t>Күлімдеп Ажы төре қасын керді.</w:t>
      </w:r>
    </w:p>
    <w:p>
      <w:r>
        <w:t>«Төренің айтқаны екі болмас» деп,</w:t>
        <w:br/>
        <w:t>Көкжалды бұлықсытып алып кепті.</w:t>
        <w:br/>
        <w:t>- Жолдасқа Жұбай ерсін, Тұяқ ерсін,</w:t>
        <w:br/>
        <w:t>Сырымды өзге бала қайдан білсін?</w:t>
        <w:br/>
        <w:t>Ер жүрек, қайратты еді Қияқ, Сейтен,</w:t>
        <w:br/>
        <w:t>Төрт бала төлеңгіттен солар келсін.</w:t>
        <w:br/>
        <w:t>Шақырды. Жұбай келді, Тұяқ келді,</w:t>
        <w:br/>
        <w:t>Қияқ, Сейтен төртеуін қосып берді.</w:t>
        <w:br/>
        <w:t>Бәрі де бір-бір жүйрік баптап мініп,</w:t>
        <w:br/>
        <w:t>Қосар ат, қару-жарақ түгелденді.</w:t>
        <w:br/>
        <w:t>Ақсарбас дәнен қойды айтып сойып,</w:t>
        <w:br/>
        <w:t>Қол жайып Балабай би бата берді.</w:t>
        <w:br/>
        <w:t>Көрінген алдымызда Нарынқара,</w:t>
        <w:br/>
        <w:t>Аттандық біз дөрбітке бес-ақ бала.</w:t>
        <w:br/>
        <w:t>Сиынып аруағына Жәнібектің,</w:t>
        <w:br/>
        <w:t>Тілекті бере гөр деп Хақ тағала.</w:t>
        <w:br/>
        <w:t>Белінен Нарынқара аса жүрдім,</w:t>
        <w:br/>
        <w:t>Бауырын Күйгенқора баса жүрдім.</w:t>
        <w:br/>
        <w:t>Ертістің өлкесімен өрлей жортып,</w:t>
        <w:br/>
        <w:t>Еңіретіп Шірікшиге түсте келдім.</w:t>
        <w:br/>
        <w:t>Дүние, ойлап тұрсаң, алмағайып,</w:t>
        <w:br/>
        <w:t>Кетпей ме үзеңгіден аяқ тайып.</w:t>
        <w:br/>
        <w:t>Алдырып аттың терін дамылдатып,</w:t>
        <w:br/>
        <w:t>Біз іштік суық суға мапта шайып:;</w:t>
        <w:br/>
        <w:t>Бежең айтқан мал түгел дайын болып,</w:t>
        <w:br/>
        <w:t>Төреден алдым сөйтіп жеңісімді.</w:t>
        <w:br/>
        <w:t>Жұбайдың әйеліне молын беріп,</w:t>
        <w:br/>
        <w:t>Жетім мен жесірге де бөлісілді.</w:t>
        <w:br/>
        <w:t>жжз</w:t>
        <w:br/>
        <w:t>Қар еріп, мұздар жібіп жазғытұры,</w:t>
        <w:br/>
        <w:t>Құлпыртты сай-саланы күннің нұры.</w:t>
        <w:br/>
        <w:t>Қыстай баққан Құңғайдың Қаракері</w:t>
        <w:br/>
        <w:t>Жол сапарға шығуға дайын тұрды.</w:t>
        <w:br/>
        <w:t>Қосарға алып жүруге ерте күтіп,</w:t>
        <w:br/>
        <w:t>Дайындап жүрген едім Қарасұрды.</w:t>
        <w:br/>
        <w:t>Бірін мініп, біреуін қосарға алдым,</w:t>
        <w:br/>
        <w:t>Алтайдың асу жолын жоспарладым.</w:t>
        <w:br/>
        <w:t>Бейсенбі күн бесінде үйден шығып,</w:t>
        <w:br/>
        <w:t>Биігімен аспақ боп «Тас заңғардың».</w:t>
        <w:br/>
        <w:t>«Оң жол бер» деп Тәңірге жалбарындым,</w:t>
        <w:br/>
        <w:t>Тізгінін қолға аларда қос тұлпардың.</w:t>
        <w:br/>
        <w:t>Қобдаға бетті бұрып жүріп кеттім,</w:t>
        <w:br/>
        <w:t>Құңғайдың алдым еске сый-құрметін.</w:t>
        <w:br/>
        <w:t>Көктем шыға жеткізіп беремін деп</w:t>
        <w:br/>
        <w:t>Қаракерін мінгенде берген сертім.</w:t>
        <w:br/>
        <w:t>Бұрынғы келген жолмен тарттым енді,</w:t>
        <w:br/>
        <w:t>Кең дала, кеңістікке шығып еркін.</w:t>
        <w:br/>
        <w:t>Батырдың аман жеттім ауылына,</w:t>
        <w:br/>
        <w:t>Алтай шың, көк серке тау бауырына.</w:t>
      </w:r>
    </w:p>
    <w:p>
      <w:r>
        <w:t>Байқаймын ұлы дүбір той болғанын,</w:t>
        <w:br/>
        <w:t>Көбейіп қалған тобы ауылдың да.“ .</w:t>
        <w:br/>
        <w:t>107</w:t>
        <w:br/>
        <w:t>- Базардан саудагерлер әкелер бөз,</w:t>
        <w:br/>
        <w:t>Ер жігіт ар нәрсеге болмай ма кез?</w:t>
        <w:br/>
        <w:t>Батырым, көрген түске шошымаңыз,</w:t>
        <w:br/>
        <w:t>Айтыңыз түсіңізді, жорылық біз.</w:t>
        <w:br/>
        <w:t>- Ер Жұбай, ұйықтап жатып жаман састым,</w:t>
        <w:br/>
        <w:t>Аққан қан, жанған өртке араластым.</w:t>
        <w:br/>
        <w:t>Жүр екем білегімнен қанға батып,</w:t>
        <w:br/>
        <w:t>Бір іске не де болса душарластым.</w:t>
        <w:br/>
        <w:t>- Арқалық, шоши көрме түсінді ойлап,</w:t>
        <w:br/>
        <w:t>Ту бие сойып жерміз қазы шайнап.</w:t>
        <w:br/>
        <w:t>Түсіңде жанған өртке аралассаң,</w:t>
        <w:br/>
        <w:t>Барамыз үйімізге күліп-ойнап.</w:t>
        <w:br/>
        <w:t>Жорыды осылай деп Жұбай бала,</w:t>
        <w:br/>
        <w:t>Ақылға жас та болса асыл дана.</w:t>
        <w:br/>
        <w:t>Жылқыны төртеуіне айдаттырып,</w:t>
        <w:br/>
        <w:t>Артында қалдым өзім қарауылда.</w:t>
        <w:br/>
        <w:t>Дүние, дүниеден дүние боқ,</w:t>
        <w:br/>
        <w:t>Тиеді ажалдыға қаңғырған оқ.</w:t>
        <w:br/>
        <w:t>Қара Ертіс, Қу Ертіске көз жіберсем,</w:t>
        <w:br/>
        <w:t>Бір тозаң келе жатыр түтіндей боп:</w:t>
        <w:br/>
        <w:t>Адамнан адам көріп тәлім алмақ,</w:t>
        <w:br/>
        <w:t>Түседі ер қартайса басқа салмақ.</w:t>
        <w:br/>
        <w:t>Көрінген әлгі тозаң қуғыншы екен,</w:t>
        <w:br/>
        <w:t>Артынан шыға келді умақ-шумақ.</w:t>
        <w:br/>
        <w:t>122</w:t>
        <w:br/>
        <w:t>120</w:t>
        <w:br/>
        <w:t>Жол жүрдік Алтай жаққа екі-үш күндей,</w:t>
        <w:br/>
        <w:t>Күн-түні ұдай жүрдік дамыл көрмей.</w:t>
        <w:br/>
        <w:t>Із тастап Ку Ертістен келіп өттік,</w:t>
        <w:br/>
        <w:t>Деп жүрміз қуғыншылар қалсын білмей.</w:t>
        <w:br/>
        <w:t>Және де Қара Ертіске келіп жеттік,</w:t>
        <w:br/>
        <w:t>Ән салып қайғы ойламай дүрілдеттік.</w:t>
        <w:br/>
        <w:t>Тасыған Ертіс суы жармен бірдей,</w:t>
        <w:br/>
        <w:t>Жылқымен мына судан қайтып өттік?</w:t>
        <w:br/>
        <w:t>Ақ бұрқақ жарға соғып дүрілдейді,</w:t>
        <w:br/>
        <w:t>Өткелі қай жерінде білінбейді.</w:t>
      </w:r>
    </w:p>
    <w:p>
      <w:r>
        <w:t>Көкжал ат - топтан озған торайымды</w:t>
        <w:br/>
        <w:t>Суға сап, өткел жерін білгім келді.</w:t>
        <w:br/>
        <w:t>Жайлақтап Көкжал атпен суға түстім,</w:t>
        <w:br/>
        <w:t>Артықша жануардың көрдім күшін.</w:t>
        <w:br/>
        <w:t>Қарысып ақ бұрқаққа қарсы ұмтылды,</w:t>
        <w:br/>
        <w:t>Сіресіп ауыздыққа басып тісін.</w:t>
        <w:br/>
        <w:t>Көкжал ат ар жағына аман өтті,</w:t>
        <w:br/>
        <w:t>Жігіттер жылқыны айдап дүрілдетті.</w:t>
        <w:br/>
        <w:t>Шұрқырап ақ бұрқақпен жылқы алысып,</w:t>
        <w:br/>
        <w:t>Шырқырап сексен құлын суға кетті.</w:t>
        <w:br/>
        <w:t>Алысып жігіттер де жылқыменен,</w:t>
        <w:br/>
        <w:t>Әйтеуір, бер жағына аман өтті.</w:t>
        <w:br/>
        <w:t>Сол жерде аз отырдық жайланысып,</w:t>
        <w:br/>
        <w:t>Жігіттер алысады іші пысып.</w:t>
        <w:br/>
        <w:t>Кеткенін сексен құлын суға ағып</w:t>
        <w:br/>
        <w:t>Ішімнен жамандыққа қойдым пішіп.</w:t>
        <w:br/>
        <w:t>Тағы да анығырақ көзім салдым,”</w:t>
        <w:br/>
        <w:t>Бір-бірден сонда тұрып санап алдым.</w:t>
        <w:br/>
        <w:t>Келеді отыз атпен он бес қалмақ,</w:t>
        <w:br/>
        <w:t>Келдім де жолдастарға баяндадым.</w:t>
        <w:br/>
        <w:t>Көкжал ат астымдағы еліреді,</w:t>
        <w:br/>
        <w:t>Ер жігіт ат буына семіреді.</w:t>
        <w:br/>
        <w:t>«Жол тосып атысайық», - дейді Жұбай,</w:t>
        <w:br/>
        <w:t>Жас бала көңілі өскен не біледі? і</w:t>
        <w:br/>
        <w:t>Жол тосып қарауыл ап қалдым тұрып,</w:t>
        <w:br/>
        <w:t>Төртеуі жылқыны айдап кетті жүріп.</w:t>
        <w:br/>
        <w:t>Олар да қарамызды көрсе керек,</w:t>
        <w:br/>
        <w:t>Келеді қос-қос атпен аласұрып.</w:t>
        <w:br/>
        <w:t>Мен тұрдым кезең жерден бой көрсетіп,</w:t>
        <w:br/>
        <w:t>Екпіндеп бір қара атты келді жетіп.</w:t>
        <w:br/>
        <w:t>Жаныма жақынырақ таяғанда</w:t>
        <w:br/>
        <w:t>Ол қалмақ садақ тартты дүрілдетіп.</w:t>
        <w:br/>
        <w:t>Атқанда аңғал шіркін қапылыста,</w:t>
        <w:br/>
        <w:t>Оқ кетті қолтығымнан зулап өтіп.</w:t>
        <w:br/>
        <w:t>Артымнан қуғыншы да қуды қаптап,</w:t>
        <w:br/>
        <w:t>Көкжал ат еліреді екі жақтап.</w:t>
        <w:br/>
        <w:t>Қара атты, көк ала атты екі қалмақ</w:t>
        <w:br/>
        <w:t>Бір кезде келіп қалды жақынырақ.</w:t>
        <w:br/>
        <w:t>Далдалап сексеуілді тұра қалдым,</w:t>
        <w:br/>
        <w:t>Найзаны шұрқылтайдан салып алдым;</w:t>
        <w:br/>
        <w:t>Дарытпай денесіне ұстай алды,</w:t>
        <w:br/>
        <w:t>Қылышпен тағы басқа періп қалдым. &gt;</w:t>
        <w:br/>
        <w:t>123</w:t>
      </w:r>
    </w:p>
    <w:p>
      <w:r>
        <w:t>9-0088</w:t>
        <w:br/>
        <w:t>Батырға Тәтен бастап төртеу кетті,:</w:t>
        <w:br/>
        <w:t>Үйіне Арқалықтың барып жетті.</w:t>
        <w:br/>
        <w:t>«Батырым ел бүлінер іс қылмасын,</w:t>
        <w:br/>
        <w:t>Қорықпай өзі мұнда келсін» депті.</w:t>
        <w:br/>
        <w:t>Сөзіне нанар-нанбас болып тұрдым,</w:t>
        <w:br/>
        <w:t>Сөйтсе де бір қауіптің барын білдім.</w:t>
        <w:br/>
        <w:t>Кеткенмен жолдасымды жауға тастап,</w:t>
        <w:br/>
        <w:t>Не пайда бар дедім де, бірге жүрдім.</w:t>
        <w:br/>
        <w:t>Ойладым мені ұстап береді деп,</w:t>
        <w:br/>
        <w:t>Арқалық не қиындық көреді деп.</w:t>
        <w:br/>
        <w:t>Өзім барсам бір іс қып кұтылармын</w:t>
        <w:br/>
        <w:t>Төртеуі барса, обалды өледі деп.</w:t>
        <w:br/>
        <w:t>Төренің ауылына келдік жетіп,</w:t>
        <w:br/>
        <w:t>Түсуге қараша үйге келді ертіп.</w:t>
        <w:br/>
        <w:t>Аллаға тәуекел деп мен отырмын,</w:t>
        <w:br/>
        <w:t>Сайлауыт жігіттер жүр келіп-кетіп:</w:t>
        <w:br/>
        <w:t>Жұбайдан сонда отырып хабар алдым,</w:t>
        <w:br/>
        <w:t>Төреге босатсын деп кісі салдым. .</w:t>
        <w:br/>
        <w:t>Қалдырмай ертең түсте берем деген</w:t>
        <w:br/>
        <w:t>Ажының қу сөзіне сеніп қалдым.</w:t>
        <w:br/>
        <w:t>Түн болды тамақ ішіп қалдым жатын,</w:t>
        <w:br/>
        <w:t>Ұйқыға таңға жақын қалдым батып:</w:t>
        <w:br/>
        <w:t>Сақадай сайлап келген жігітімен</w:t>
        <w:br/>
        <w:t>Алды Ажы қол-аяқты тас байлатып;</w:t>
        <w:br/>
        <w:t>129</w:t>
        <w:br/>
        <w:t>Бір шапқан аяймын ба аттың майын,</w:t>
        <w:br/>
        <w:t>Сақтасаң жаудан аман не қылайын?</w:t>
        <w:br/>
        <w:t>«Мал қымбат бұл төреге, адам арзан»,</w:t>
        <w:br/>
        <w:t>Осы ой жүрегіме салды уайым.</w:t>
        <w:br/>
        <w:t>Көк байтал жауыр, шолақ ерттеп міндім,</w:t>
        <w:br/>
        <w:t>Төреге қош айттым да, үйге жүрдім.</w:t>
        <w:br/>
        <w:t>«Сейілханды берсем де, сені бермен»</w:t>
        <w:br/>
        <w:t>Деген сөзін көңіліме медеу қылдым.</w:t>
        <w:br/>
        <w:t>Ойлаймын үйде жатып төрем-ау деп,</w:t>
        <w:br/>
        <w:t>Қай күні қалмақ қуып келеді-ау деп.</w:t>
        <w:br/>
        <w:t>Қалмаққа қайрат қылып қарсы тұрмай,</w:t>
        <w:br/>
        <w:t>Малын аяп мені ұстап береді-ау деп.</w:t>
        <w:br/>
        <w:t>Жоқтаушы келіп қалды дөрбіт жақтан,</w:t>
        <w:br/>
        <w:t>Келмейді мінсем түскім жүйрік аттан.</w:t>
        <w:br/>
        <w:t>Қалмаққа қандай жауап беріп жатыр,</w:t>
        <w:br/>
        <w:t>Еш хабар ала алмадым төре жақтан.</w:t>
        <w:br/>
        <w:t>Дүние, ойлап тұрсам, заманым тар,</w:t>
        <w:br/>
        <w:t>Бола көр, ер жігітке, Құдайым, жар.</w:t>
        <w:br/>
        <w:t>Бір күні Тәтен төре келді жетіп,</w:t>
        <w:br/>
        <w:t>Қасында бір төлеңгіт жігіті бар.</w:t>
      </w:r>
    </w:p>
    <w:p>
      <w:r>
        <w:t>- Арқалық, жасымыздан болдық таныс,</w:t>
        <w:br/>
        <w:t>Ойламас жігіт хақын жігіт оңбас.</w:t>
        <w:br/>
        <w:t>Төртеуін сенен басқа ұстап берді,</w:t>
        <w:br/>
        <w:t>Сені де ұстап бермек, ал енді қаш.</w:t>
        <w:br/>
        <w:t>7</w:t>
        <w:br/>
        <w:t>138</w:t>
        <w:br/>
        <w:t>Төрт күнде жетіп келдім мекеніме;</w:t>
        <w:br/>
        <w:t>Әлі де көз жетпейді не екеніне.</w:t>
        <w:br/>
        <w:t>Ертістен көктей өтіп тура тарттым;</w:t>
        <w:br/>
        <w:t>Кетпейді Ажы ісі көкейімде.</w:t>
        <w:br/>
        <w:t>Атыма «Иә, Құдайлап» қамшы бастым,</w:t>
        <w:br/>
        <w:t>Белінен Нарынқара келіп астым.</w:t>
        <w:br/>
        <w:t>Құдайға не болса да тәуекел деп,</w:t>
        <w:br/>
        <w:t>Айқайлап «Жәнібек!» деп қабақ аштым.</w:t>
        <w:br/>
        <w:t>Ауылы Ажы төре көрінеді,</w:t>
        <w:br/>
        <w:t>Көңілім әр нәрсеге бөлінеді.</w:t>
        <w:br/>
        <w:t>Арғымақ кермесінде байлаулы тұр,</w:t>
        <w:br/>
        <w:t>Айқайға елегізіп еліреді.</w:t>
        <w:br/>
        <w:t>“Ұрандап айқай салып жеттім шауып, .</w:t>
        <w:br/>
        <w:t>Желісін қылышыммен бардым қиып.</w:t>
        <w:br/>
        <w:t>Адам жоқ қайрат қылып қарсы шыққан,</w:t>
        <w:br/>
        <w:t>Ордаға тұра шаптым ұран қылып.</w:t>
        <w:br/>
        <w:t>Ақырдым қаруымды қолыма алып,</w:t>
        <w:br/>
        <w:t>Ажыны өлтіруді ойыма алып.</w:t>
        <w:br/>
        <w:t>Үйіне ағындатып жетіп келіп,</w:t>
        <w:br/>
        <w:t>Есігін найзаменен аша салып.</w:t>
        <w:br/>
        <w:t>- Шық бері; ей, Ажы! - деп айқайладым,</w:t>
        <w:br/>
        <w:t>Қылышпен:маңдайшаны шапқыладым.</w:t>
        <w:br/>
        <w:t>Қорыққан Ажы жүкке тығылыпты “7.</w:t>
        <w:br/>
        <w:t>Қорғауға Арқалықтан шыбын жанын;</w:t>
        <w:br/>
        <w:t>Көк ала ат алды аласа, арты биік,</w:t>
        <w:br/>
        <w:t>Қояндай қамшы тисе кетеді ырғып.</w:t>
        <w:br/>
        <w:t>Құтқармай мұны тағы алайын деп,</w:t>
        <w:br/>
        <w:t>Жөнелдім Кәкжал атқа қамты ұрыт!.</w:t>
        <w:br/>
        <w:t>Жұбайым «Арқалық» деп айқай салды,</w:t>
        <w:br/>
        <w:t>Байқаймын мұны қалмақ естіп қалды.</w:t>
        <w:br/>
        <w:t>Желден жүйрік мал екен құсша ұшатын,</w:t>
        <w:br/>
        <w:t>Кезеңге жеткізбестен бұрын барды.</w:t>
        <w:br/>
        <w:t>- Ей, Жұбай, атымды атап жаман қылдың,</w:t>
        <w:br/>
        <w:t>Бермеді бұл зәңгіні құдай маған.</w:t>
        <w:br/>
        <w:t>Бар еді бұл жылқыда Көкшегір ат,</w:t>
        <w:br/>
        <w:t>Қуамын, ұстап берші соны маған.</w:t>
        <w:br/>
        <w:t>- Деймісіз ұзаған жау, ол жеткізер,</w:t>
      </w:r>
    </w:p>
    <w:p>
      <w:r>
        <w:t>Боласыз жете алмасаң босқа арам тер.</w:t>
        <w:br/>
        <w:t>Зәңгіні кетіп қалған қумай-ақ қой,</w:t>
        <w:br/>
        <w:t>Бар-дағы төрелерді қуанта бер.</w:t>
        <w:br/>
        <w:t>Жұбайдың осы айтқан тілін алдым,</w:t>
        <w:br/>
        <w:t>Қалмақты қашып кеткен қумай қалдым.</w:t>
        <w:br/>
        <w:t>Өлген он төрт қалмақтың атын алып,</w:t>
        <w:br/>
        <w:t>Басына ер-тоқымын жастап салдым.</w:t>
        <w:br/>
        <w:t>Жөнелдік жылқы жаққа қайта тартып,</w:t>
        <w:br/>
        <w:t>Жау алған жас қырандар оттай шалқып.</w:t>
        <w:br/>
        <w:t>Көкжалды он күн шапқан босаттым да,</w:t>
        <w:br/>
        <w:t>Ұстатып Көкшегірге айыл тартып.</w:t>
        <w:br/>
        <w:t>125</w:t>
        <w:br/>
        <w:t>134</w:t>
        <w:br/>
        <w:t>Шақырып аруағымды тебіренші,</w:t>
        <w:br/>
        <w:t>Бір Алла жәрдем берсе болар себеп».</w:t>
        <w:br/>
        <w:t>Шақырып ұран салып айқайладым,</w:t>
        <w:br/>
        <w:t>Бұлқынып дауысыммен кеп ояндым.</w:t>
        <w:br/>
        <w:t>Быт-шыт боп, бірі қалмай.үзіліпті</w:t>
        <w:br/>
        <w:t>Матаулы қол-аяқта бұғауларым.</w:t>
        <w:br/>
        <w:t>Ажырғы мойнымдағы темір баулы,</w:t>
        <w:br/>
        <w:t>Бір Алла құтқарғандай шыбын жанды.</w:t>
        <w:br/>
        <w:t>Кездікті табандағы сөгіп алып,</w:t>
        <w:br/>
        <w:t>Мойнымнан алдым қиып ажырғыны.</w:t>
        <w:br/>
        <w:t>Жұбайды іздеп жүріп тауып алдым,</w:t>
        <w:br/>
        <w:t>Асылмен шынжырларын қиып алдым.</w:t>
        <w:br/>
        <w:t>Қайта кеп сол қызға оралам деп,</w:t>
        <w:br/>
        <w:t>Қашудың түн жастана еттік қамын.</w:t>
        <w:br/>
        <w:t>Құдайым тілегімді берген күні,</w:t>
        <w:br/>
        <w:t>Біз қаштық тамнан шығып дәл сол күні.</w:t>
        <w:br/>
        <w:t>Баспалап жан-жағыма құлақ салсам,</w:t>
        <w:br/>
        <w:t>Күзетші естілмейді шыққан үні.</w:t>
        <w:br/>
        <w:t>Дөрбіттің ауылына беттей жүрдім,</w:t>
        <w:br/>
        <w:t>Кермеден екі жүйрік таңдан міндім.</w:t>
        <w:br/>
        <w:t>Екеуміз екі атқа мініп алып,</w:t>
        <w:br/>
        <w:t>Алтайға сол бетінде бетті бұрдым.</w:t>
        <w:br/>
        <w:t>Жұбайдың халі нашар аруақтай,</w:t>
        <w:br/>
        <w:t>Жабысқан іші-қарны жез қармақтай.</w:t>
        <w:br/>
        <w:t>Тоқтамай бергі бетке кеттім асып,</w:t>
        <w:br/>
        <w:t>Келеді қайғы үстіне қайғы басып.</w:t>
        <w:br/>
        <w:t>Күйініп жолдастарға келе жатсам,</w:t>
        <w:br/>
        <w:t>Бір жалғыз қарсы шықты таудан асып.</w:t>
        <w:br/>
        <w:t>Жанына жетіп келсем қалмақ екен,</w:t>
        <w:br/>
        <w:t>Ол дағы Алтай жаққа бармақ екен.</w:t>
        <w:br/>
        <w:t>Аштығы, әлсіздігі есінде жоқ,</w:t>
      </w:r>
    </w:p>
    <w:p>
      <w:r>
        <w:t>Арқалық сол қалмақты алмақ екен.</w:t>
        <w:br/>
        <w:t>Қақ бастан сойылменен кеттім салын;</w:t>
        <w:br/>
        <w:t>Тоқтаттым аттың басын әрең барып.</w:t>
        <w:br/>
        <w:t>Ұруға қайта айналып жетіп келсем,</w:t>
        <w:br/>
        <w:t>Астына бір-ақ басты жұлып алып.</w:t>
        <w:br/>
        <w:t>Ойлаймын осы қалмақ тым-ақ батыр,</w:t>
        <w:br/>
        <w:t>Алдында Арқалық ер күліп жатыр.</w:t>
        <w:br/>
        <w:t>«Сен мені танимысың?» деп сұрады,</w:t>
        <w:br/>
        <w:t>Ол мені көрген жерде ойда отыр.</w:t>
        <w:br/>
        <w:t>«Батырым, қайдан жүрсің, ерім?» - дейді,</w:t>
        <w:br/>
        <w:t>«Мекенің қайсы жақта, жерің?» - дейді.</w:t>
        <w:br/>
        <w:t>Көріп қап қолымдағы жүзігімді,</w:t>
        <w:br/>
        <w:t>«Батырым, жөніңді айт», - деп күлімдейді</w:t>
        <w:br/>
        <w:t>Айттым мен Ажы ұстап.бергендігін,</w:t>
        <w:br/>
        <w:t>Дөрбіттің сірге сап келгендігін,</w:t>
        <w:br/>
        <w:t>Дөрбіттің зынданында жатқанымда</w:t>
        <w:br/>
        <w:t>Қинауда достарымның өлгендігін.</w:t>
        <w:br/>
        <w:t>Я36</w:t>
        <w:br/>
        <w:t>Қалмағым сонда аттан құлап түсті,</w:t>
        <w:br/>
        <w:t>Арқалық астындағы атын алды.</w:t>
        <w:br/>
        <w:t>Сол жерде қуғыншының беті қайтып;</w:t>
        <w:br/>
        <w:t>Батырың жолдасына қайта салды.</w:t>
        <w:br/>
        <w:t>Жолдасқа бұрын кеткен келіп жетіп,</w:t>
        <w:br/>
        <w:t>Жұбай ер жетіп келді екпіндетіп.</w:t>
        <w:br/>
        <w:t>Сауға деп сұраған соң бере салдым,.</w:t>
        <w:br/>
        <w:t>Жұбай ер мініп алды елеуретіп.</w:t>
        <w:br/>
        <w:t>Жігіттер басын қосып дүкен құрды,</w:t>
        <w:br/>
        <w:t>Батырлар жаусыраған аласұрды.</w:t>
        <w:br/>
        <w:t>Қалмақтың бірін қоймай аламыз деп</w:t>
        <w:br/>
        <w:t>Барлығы ұран салып қайта жүрді.</w:t>
        <w:br/>
        <w:t>Көкжал ат ауыздықпен алысады,</w:t>
        <w:br/>
        <w:t>Жұбай ер менен қалмай жарысады.</w:t>
        <w:br/>
        <w:t>Қалмаққа қайта шауып жетіп келдік,</w:t>
        <w:br/>
        <w:t>Олар да намысына қарысады.</w:t>
        <w:br/>
        <w:t>Біреуі жекпе-жек деп майдан алды,</w:t>
        <w:br/>
        <w:t>Жұбай ер «Мен барам!» деп дайындалды.</w:t>
        <w:br/>
        <w:t>Найзасын қара тамақ қолына алып,</w:t>
        <w:br/>
        <w:t>Қара атқа тебіндетіп қамшы салды.</w:t>
        <w:br/>
        <w:t>Шайқасып қалмақпенен ары-бері,</w:t>
        <w:br/>
        <w:t>Найзамен бір мезгілде іліп алды.</w:t>
        <w:br/>
        <w:t>Сол кезде қалмақтардың құты кетті,</w:t>
        <w:br/>
        <w:t>Батырлар «Жәнібек!» деп дүрілдетті.;</w:t>
        <w:br/>
        <w:t>Он үшін сол майданда бір-ақ жайпап,</w:t>
        <w:br/>
        <w:t>Құтылып көк ала атты қашып кетті.</w:t>
        <w:br/>
        <w:t>124</w:t>
      </w:r>
    </w:p>
    <w:p>
      <w:r>
        <w:t>126</w:t>
        <w:br/>
        <w:t>Мініп ап Көкшегірге салқа желдім,</w:t>
        <w:br/>
        <w:t>Ауылына Ажы төре түсте келдім.</w:t>
        <w:br/>
        <w:t>Атымды кермесіне іле салып,</w:t>
        <w:br/>
        <w:t>Кіріп кеп «Алдияр» деп сәлем бердім.</w:t>
        <w:br/>
        <w:t>«Уағалайкүмассалам, балам», - деді,</w:t>
        <w:br/>
        <w:t>«Келдің бе жолдасыңмен аман»,- деді.</w:t>
        <w:br/>
        <w:t>«Кісі өлтіріп келгеннен аманбысың,</w:t>
        <w:br/>
        <w:t>Батырым, түрің қандай жаман?» - деді.</w:t>
        <w:br/>
        <w:t>- Шыққаннан тура жүріп дөрбіт бардым,</w:t>
        <w:br/>
        <w:t>Қалмақтан бес жүз жылқы қуып алдым.</w:t>
        <w:br/>
        <w:t>Қуғыншы он бес адам келіп еді,</w:t>
        <w:br/>
        <w:t>Он төртін Қара Ертісте қырып салдым.</w:t>
        <w:br/>
        <w:t>Ажеке, ақылың мол сен бір пері ең,</w:t>
        <w:br/>
        <w:t>Жақсының білімі асқан, ойы терең.</w:t>
        <w:br/>
        <w:t>Жоқтаушы дөрбіт қуып іздеп келсе,</w:t>
        <w:br/>
        <w:t>Сіз ғана сүйенішім, тақсыр төрем!</w:t>
        <w:br/>
        <w:t>- Қона ма ерге аруақ дарымаса?</w:t>
        <w:br/>
        <w:t>Арқалық, батырлығың бек тамаша.</w:t>
        <w:br/>
        <w:t>Берсем де жалғыз балам Сейілханды,</w:t>
        <w:br/>
        <w:t>Сені бермен тұқымым құрымаса.</w:t>
        <w:br/>
        <w:t>Ажекең ел шақырып қылды тойды,</w:t>
        <w:br/>
        <w:t>Жылқыдан бес ту бие айтып сойды.”</w:t>
        <w:br/>
        <w:t>Ажының аямасын сонда білдім,</w:t>
        <w:br/>
        <w:t>Бір байтал үлеске маған тиді.</w:t>
        <w:br/>
        <w:t>128</w:t>
        <w:br/>
        <w:t>- Қашпаймын, мен дөрбітке барам, -- дедім, -</w:t>
        <w:br/>
        <w:t>Босатып жолдасымды алам, - дедім. -</w:t>
        <w:br/>
        <w:t>Антынан өзі айтқан қайтса Ажы,</w:t>
        <w:br/>
        <w:t>Төреге бір бүлікті салам, -- дедім.</w:t>
        <w:br/>
        <w:t>Жүрегім отша лаулап дүрілдеді,</w:t>
        <w:br/>
        <w:t>Көзіме ешбір нәрсе көрінбеді.</w:t>
        <w:br/>
        <w:t>Жолдасым - Жұбай, Тұяқ, Қияқ, Сейтен,</w:t>
        <w:br/>
        <w:t>Төртеуін жауға беру қиын енді.</w:t>
        <w:br/>
        <w:t>- Тәтен дос, төреңізге сіз барыңыз,</w:t>
        <w:br/>
        <w:t>Ажыға барысымен сөз салыңыз.</w:t>
        <w:br/>
        <w:t>Дербітке құл болмасын, сөзде тұрсын,</w:t>
        <w:br/>
        <w:t>Көнбесе қалмақтармен атысамыз.</w:t>
        <w:br/>
        <w:t>Ажыға Тәтен төре қайтып келді,</w:t>
        <w:br/>
        <w:t>Жауабын Арқалықтың айтып келді.</w:t>
        <w:br/>
        <w:t>«Шығарып жолдасымды жібермесе,</w:t>
      </w:r>
    </w:p>
    <w:p>
      <w:r>
        <w:t>Дөрбітпен атысамын дейді», - деді.</w:t>
        <w:br/>
        <w:t>Бұл сөзді Ажы естіп жаман састы,</w:t>
        <w:br/>
        <w:t>Жиып ап би-төрені ақылдасты.</w:t>
        <w:br/>
        <w:t>Қағысып олай-бұлай ақырында,</w:t>
        <w:br/>
        <w:t>«Арқалық өзі мұнда келсін» десті.</w:t>
        <w:br/>
        <w:t>«Сөйлессін Арқалыққа кісі барып,</w:t>
        <w:br/>
        <w:t>Айтыңдар барғандарың ақыл салып.</w:t>
        <w:br/>
        <w:t>Арқалық қорықпасын, мұнда келсін,</w:t>
        <w:br/>
        <w:t>Келген соң тәрт жолдасын шығаралық».</w:t>
        <w:br/>
        <w:t>Біз кеттік, артта қалды Алтай, Сауыр,</w:t>
        <w:br/>
        <w:t>Қалдың-ау; туған аға, қайран бауыр.</w:t>
        <w:br/>
        <w:t>Теңделіп бір түйеге екі-екіден,</w:t>
        <w:br/>
        <w:t>Михнат, жол азабын тарттық ауыр.</w:t>
        <w:br/>
        <w:t>Апарды он бес күнде Делуінге,</w:t>
        <w:br/>
        <w:t>Құдайдың көз жетпейді беруіне.</w:t>
        <w:br/>
        <w:t>Өлтірген өз қолымнан бір қалмақтың</w:t>
        <w:br/>
        <w:t>Бар екен жалғыз қызы - Бауасине.</w:t>
        <w:br/>
        <w:t>Келіпті сол жалғыз қыз көремін деп,</w:t>
        <w:br/>
        <w:t>Кім екен, батырларды білемін деп.</w:t>
        <w:br/>
        <w:t>Әкемді өлтіргені келер болса,</w:t>
        <w:br/>
        <w:t>Жазасын жайын тауып беремін деп.</w:t>
        <w:br/>
        <w:t>Естіп бұл хабарды тұрдым сасып,</w:t>
        <w:br/>
        <w:t>Қыз келді де, отырды амандасып.</w:t>
        <w:br/>
        <w:t>Иілді сөйлеген соң қыз сыпайы,</w:t>
        <w:br/>
        <w:t>Кеткендей болды маған жаны ашып.</w:t>
        <w:br/>
        <w:t>Зынданға қалмақ бізді салғаннан соң,</w:t>
        <w:br/>
        <w:t>Астыртын отырды қыз тамақ тасып.</w:t>
        <w:br/>
        <w:t>Бір күні ұйықтап жатып көрдім түсті,</w:t>
        <w:br/>
        <w:t>Түсімде бек шаттандым қуанышты.</w:t>
        <w:br/>
        <w:t>Келіп тұр Жәнекемнің өзімін деп,</w:t>
        <w:br/>
        <w:t>Ақ сақал, ақ шапанды үлкен кісі.</w:t>
        <w:br/>
        <w:t>«Шақырған ұранымды батырым» деп,</w:t>
        <w:br/>
        <w:t>«Қайғырып жатырмысың уайым жеп.</w:t>
        <w:br/>
        <w:t>133</w:t>
        <w:br/>
        <w:t>- Қашпаймын, жолдасыммен бірге барам,</w:t>
        <w:br/>
        <w:t>Туса да бірге тартам ақырзаман.</w:t>
        <w:br/>
        <w:t>Сіз кетсеңіз, дөрбітте босқа өлесіз,</w:t>
        <w:br/>
        <w:t>Тірі болсам мен онда ақыл табам.</w:t>
        <w:br/>
        <w:t>Ал енді қой бол, досым, артта қалдың,</w:t>
        <w:br/>
        <w:t>Кім жетер қызығына бұл жалғанның?”</w:t>
        <w:br/>
        <w:t>Кейінгі балаларға көз қырың сал,</w:t>
        <w:br/>
        <w:t>Ақырғы осы менің тапсырғаным.</w:t>
        <w:br/>
        <w:t>«Арманда кетесің бе, батырым» деп,</w:t>
      </w:r>
    </w:p>
    <w:p>
      <w:r>
        <w:t>Егіліп қолымды ұстап жылады көп.</w:t>
        <w:br/>
        <w:t>Ел-ерсіз, қатын-бала, жетім-жесір,</w:t>
        <w:br/>
        <w:t>Арт жағы не болар деп тұрды еңіреп.</w:t>
        <w:br/>
        <w:t>Бір кездік асыл болат берді алып,</w:t>
        <w:br/>
        <w:t>Етігімнің табанын сөкті жарып.</w:t>
        <w:br/>
        <w:t>Қойды да жайлап тығып, қайта тігіп,</w:t>
        <w:br/>
        <w:t>Ажыға таң атқан соң берді апарып.</w:t>
        <w:br/>
        <w:t>Доөрбіттер шулап кетті мені көріп,</w:t>
        <w:br/>
        <w:t>Қарады тамашалап бәрі келіп.</w:t>
        <w:br/>
        <w:t>Салған соң Құдай басқа, амал бар ма?</w:t>
        <w:br/>
        <w:t>Қалмақтың айтқанына тұрдым көніп.</w:t>
        <w:br/>
        <w:t>Біз қалдық тұтқын болып соңыменен,</w:t>
        <w:br/>
        <w:t>Әкеліп сіріледі теріменен.</w:t>
        <w:br/>
        <w:t>Төртеуін - Жұбай, Сейтен, Қияқ, Тұяқ</w:t>
        <w:br/>
        <w:t>Қаптапты барлығын да сіріменен.</w:t>
        <w:br/>
        <w:t>132</w:t>
        <w:br/>
        <w:t>Жүгіріп ханым апам шыға келді,</w:t>
        <w:br/>
        <w:t>Сөзімді менің айтқан ұға берді.</w:t>
        <w:br/>
        <w:t>«Арқалық, жасың кіші баласың» деп</w:t>
        <w:br/>
        <w:t>Алдыма шылауышын тастай берді.</w:t>
        <w:br/>
        <w:t>Сол жерде шүкір қылдым бір Құдайға,</w:t>
        <w:br/>
        <w:t>Беруші ең өзің жәрдем осындайда.</w:t>
        <w:br/>
        <w:t>Жалынып ханым апам зарлаған соң,</w:t>
        <w:br/>
        <w:t>Батырым жүріп кетті енді жайға.</w:t>
        <w:br/>
        <w:t>Сол жерге жиналысты төре-қара,</w:t>
        <w:br/>
        <w:t>Жиылып келіп жатыр көп бұқара.</w:t>
        <w:br/>
        <w:t>«Батырым, аман-есен саумысың?» деп</w:t>
        <w:br/>
        <w:t>Жиылды қанша халық айналаға.</w:t>
        <w:br/>
        <w:t>«Арқалық, жасың кіші, кешіңіз» деп, .</w:t>
        <w:br/>
        <w:t>«Тарқасын Ажыдағы өшіңіз» деп.</w:t>
        <w:br/>
        <w:t>«Ажыны әкеп жығамыз аяғыңа,</w:t>
        <w:br/>
        <w:t>Онан соң сіз үйіне түсіңіз» деп.</w:t>
        <w:br/>
        <w:t>Ажыны әкеп жықты аяғыма,</w:t>
        <w:br/>
        <w:t>«Шырағым, іштен кегің тарады ма?</w:t>
        <w:br/>
        <w:t>Береміз біз жұртшылық саған бата,</w:t>
        <w:br/>
        <w:t>Кәр қылма» деп қарайды қабағыма.</w:t>
        <w:br/>
        <w:t>Халыққа «Ашуымды бердім» дедім,</w:t>
        <w:br/>
        <w:t>«Сіздерге не болса да сендім» дедім.</w:t>
        <w:br/>
        <w:t>Көпшілік үлкен-кіші бата берді:</w:t>
        <w:br/>
        <w:t>«Батырым, бағың өссін, кемеңгерім!»</w:t>
        <w:br/>
        <w:t>139</w:t>
        <w:br/>
        <w:t>АРҚАЛЫҚ БАТЫР</w:t>
      </w:r>
    </w:p>
    <w:p>
      <w:r>
        <w:t>(Ыбырай Мұсаұлы мен</w:t>
        <w:br/>
        <w:t>Жұмажан Әбілғазыұлы нұсқасы)</w:t>
        <w:br/>
        <w:t>Бұл нұсқа ҚХР Бейжіңдегі «Ұлттар» баспасынан шық-</w:t>
        <w:br/>
        <w:t>қан көп томдық «Қазақ қиссалары» деген еңбектің</w:t>
        <w:br/>
        <w:t>5-томынан алынды. Жырдың бұл үлгісін Алтай аймағы</w:t>
        <w:br/>
        <w:t>Жеменей ауданының Ыбырай және Жұмажан деген аза-</w:t>
        <w:br/>
        <w:t>маттары қағаз бетіне түсіріп, баспаға ұсынған.</w:t>
        <w:br/>
        <w:t>Халқым, өрендерім, құлағың сал,</w:t>
        <w:br/>
        <w:t>Сөйледім өмірімді, керегіңді ал.</w:t>
        <w:br/>
        <w:t>Оқиға көзбен көріп, қолмен ұстап,</w:t>
        <w:br/>
        <w:t>Жыр өрдім шын өмірден алсын деп нәр.</w:t>
        <w:br/>
        <w:t>Ажыға жетектеген нар болдым ғой,</w:t>
        <w:br/>
        <w:t>Алтайға орай жауған қар болдым ғой.</w:t>
        <w:br/>
        <w:t>Қарағым, ашық жарқын құрбыларым,</w:t>
        <w:br/>
        <w:t>Жүруге ойнап-күліп зар болдым ғой.</w:t>
        <w:br/>
        <w:t>«Ел жаңа елу жылда, жүз жыл қазан»,</w:t>
        <w:br/>
        <w:t>Алғаның жаман болса кетер мазаң.</w:t>
        <w:br/>
        <w:t>Жамиғат, құлақ салып сөз тыңдасаң,</w:t>
        <w:br/>
        <w:t>Өтіпті Арқалықтан мына заман.</w:t>
        <w:br/>
        <w:t>Қыстаған Ажы төре Мұқыртайға, ”</w:t>
        <w:br/>
        <w:t>Сортаң жер, ашылауыт жайлы Малға.</w:t>
        <w:br/>
        <w:t>Батырдың бас тілегі болған жылы</w:t>
        <w:br/>
        <w:t>Қаржаудан алйыс жылқы алған сонда.</w:t>
        <w:br/>
        <w:t>141</w:t>
        <w:br/>
        <w:t>130</w:t>
        <w:br/>
        <w:t>-- Төрем-ау, кеше берген сертің қайда,</w:t>
        <w:br/>
        <w:t>Жауапқа анттан қайтқан тартылмай ма?!</w:t>
        <w:br/>
        <w:t>Мені бер, барлық күнә менде емес пе,</w:t>
        <w:br/>
        <w:t>Төртеуін босатып бер, осы пайда.</w:t>
        <w:br/>
        <w:t>Жиылған дөрбіт мынау; отырған жұрт,</w:t>
        <w:br/>
        <w:t>Келеді шығын бізге жаңадан мұрт.</w:t>
        <w:br/>
        <w:t>-- Арқалық, ашуланба, сусын шш, - деп</w:t>
        <w:br/>
        <w:t>Әкелді ханым апам бір аяқ құрт.</w:t>
        <w:br/>
        <w:t>-- Келеді жаңа шығып менің мұртым,</w:t>
        <w:br/>
        <w:t>Көрінер анадайдан сұлу сыртым.</w:t>
        <w:br/>
        <w:t>Жылқы алып келгенімде не ден едің,</w:t>
        <w:br/>
        <w:t>Ұрайын тап енесін езген құрттың!</w:t>
        <w:br/>
        <w:t>Кигені төрелердің түйе құндыз,</w:t>
        <w:br/>
        <w:t>Келеді жаңа шығып жарық жұлдыз.</w:t>
        <w:br/>
        <w:t>Дәрбіттен малыңды аяп, ұстап бердің,</w:t>
        <w:br/>
        <w:t>Ұрайын тап енеңді, Ажы қырғыз!</w:t>
        <w:br/>
        <w:t>Жасымнан батырлықтан алдым сабақ,</w:t>
        <w:br/>
        <w:t>Қызың қатын, қатының болды талақ.</w:t>
        <w:br/>
        <w:t>Мені сен жоғалтқанмен оңалмайсың,</w:t>
        <w:br/>
        <w:t>Басыңды дәрбіт шұқыр сенің әлі-ақ.</w:t>
      </w:r>
    </w:p>
    <w:p>
      <w:r>
        <w:t>Қамшымен бір-екі рет салып қалды,</w:t>
        <w:br/>
        <w:t>Қамшыдан ханым апай ұстай алды.</w:t>
        <w:br/>
        <w:t>Атыңнан айналайын Көкен, Бежен</w:t>
        <w:br/>
        <w:t>Төреге ара түсіп ұрғызбады.</w:t>
        <w:br/>
        <w:t>Атқа қатты жүруге шыдамайды,</w:t>
        <w:br/>
        <w:t>Бір кезде түн серпіліп, таң кеп атты-ай!</w:t>
        <w:br/>
        <w:t>Бұл маңға тоқтай алмай жүріп кеттік,</w:t>
        <w:br/>
        <w:t>Бір қалың бекініске келіп жеттік.</w:t>
        <w:br/>
        <w:t>Жатқызып Жұбайымды жақсы жайлап,</w:t>
        <w:br/>
        <w:t>Күн бата кетеміз деп күнді күттік.</w:t>
        <w:br/>
        <w:t>Бұл жерден аман-есен кеттік жүріп,</w:t>
        <w:br/>
        <w:t>Бір жерге тұра алмаймыз көп кідіріп.</w:t>
        <w:br/>
        <w:t>«Жау келіп қала ма деп қапылыста?»</w:t>
        <w:br/>
        <w:t>Ойлаймыз келер күнді уайым қылып.</w:t>
        <w:br/>
        <w:t>Көрмешііз, артымызда қарауыл жоқ,</w:t>
        <w:br/>
        <w:t>Қуғыншы келіп қапты тозаңдатып.</w:t>
        <w:br/>
        <w:t>Көрген соң қуғыншыны біз де қаштық,</w:t>
        <w:br/>
        <w:t>Жау күшті жан-жағымнан кетті басып.</w:t>
        <w:br/>
        <w:t>Жұбай ер атқа шауып жүре алмайды,</w:t>
        <w:br/>
        <w:t>Біле алмай не қыларды қалдым сасып.</w:t>
        <w:br/>
        <w:t>Жұбайды мінгестіріп ала қаштым,</w:t>
        <w:br/>
        <w:t>Атыма үсті-үстіне қамшы бастым.</w:t>
        <w:br/>
        <w:t>Оқ тиіп Жұбай аттан құлап кетті,</w:t>
        <w:br/>
        <w:t>«Қош» дедім, бір белестен келіп астым.</w:t>
        <w:br/>
        <w:t>Құтылдым жалғыз өзім әрең зорға,</w:t>
        <w:br/>
        <w:t>Іпініп Жұбай қалды қалың жауға.</w:t>
        <w:br/>
        <w:t>Бірге өскен жасымыздан қайран Жұбай,</w:t>
        <w:br/>
        <w:t>Амал жоқ, не қыларсың қалың сорға!</w:t>
        <w:br/>
        <w:t>135</w:t>
        <w:br/>
        <w:t>«Тумай ма таң жайыла жарық жұлдыз,</w:t>
        <w:br/>
        <w:t>Жарасар бағы асқанға түйе құндыз.</w:t>
        <w:br/>
        <w:t>Әкемді өлтіргенді көремін деп</w:t>
        <w:br/>
        <w:t>Келді өзі Бауасине деген бір қыз».</w:t>
        <w:br/>
        <w:t>Осы сөз жылы тиіп құлағына,</w:t>
        <w:br/>
        <w:t>Менің айтқан сөздерім ұнады да.</w:t>
        <w:br/>
        <w:t>Батырдың өң-шырайы сан құбылып,</w:t>
        <w:br/>
        <w:t>Түрегелді, кешірім сұрады да.</w:t>
        <w:br/>
        <w:t>«Балдынжап - менің атым», - деді өзі,</w:t>
        <w:br/>
        <w:t>Шоқтанып қызыл шырай екі көзі.</w:t>
        <w:br/>
        <w:t>Өзіне өзі сөйлеп айта берді:</w:t>
        <w:br/>
        <w:t>«Бір сертім орындалар келді кезі».</w:t>
        <w:br/>
        <w:t>Дос тұттым содан былай бұл қалмақты,</w:t>
      </w:r>
    </w:p>
    <w:p>
      <w:r>
        <w:t>Сұлу қыз тапсырған-ды Балдынжапты.</w:t>
        <w:br/>
        <w:t>Пысырған істік-істік ет әкеліп,</w:t>
        <w:br/>
        <w:t>Қосқа әкеп түрлі тамақ тартып жатты.</w:t>
        <w:br/>
        <w:t>Осылай отырдық та күліп-ойнап,</w:t>
        <w:br/>
        <w:t>Достасып кете бердім біте қайнап.</w:t>
        <w:br/>
        <w:t>Сынырып шаш-тырнақты тазаланып,</w:t>
        <w:br/>
        <w:t>Ат, азық сайлап берді қару-жарақ:</w:t>
        <w:br/>
        <w:t>- Мен дағы өз елімнен азап тартып,</w:t>
        <w:br/>
        <w:t>Қуғын боң қу далада жүрмін қашып,</w:t>
        <w:br/>
        <w:t>Қайғылы Бауасине онда жатыр,-</w:t>
        <w:br/>
        <w:t>Деп батыр сырын айтыт! тұр қоштасып.</w:t>
        <w:br/>
        <w:t>137</w:t>
        <w:br/>
        <w:t>142</w:t>
        <w:br/>
        <w:t>Жатыр ем ит үргізіп, біреу келді,</w:t>
        <w:br/>
        <w:t>Жүрегім аттай тулап түрегелді.</w:t>
        <w:br/>
        <w:t>Атының дем алысы ақырзаман,</w:t>
        <w:br/>
        <w:t>«Арқалық, үйдемісің, шықшы», - деді.</w:t>
        <w:br/>
        <w:t>Жамылып құба шекпен шыға келдім,</w:t>
        <w:br/>
        <w:t>: Шықтым да, сол бір жанға сәлем бердім.</w:t>
        <w:br/>
        <w:t>Баймеке Ботақара - нағашы ағам,</w:t>
        <w:br/>
        <w:t>Анығын бұл адамның байқап көрдім.</w:t>
        <w:br/>
        <w:t>- Арқалық, атың шыққан сен бір ер ең,</w:t>
        <w:br/>
        <w:t>Жақсының ақылы артық, ойы терең.</w:t>
        <w:br/>
        <w:t>Қаржаудан алпыс жылқы дөрбіт алды,</w:t>
        <w:br/>
        <w:t>Жіберді шақыруға Ажы төрең.</w:t>
        <w:br/>
        <w:t>Төре отыр ордасында қайғыланып,</w:t>
        <w:br/>
        <w:t>Ел басы, би мен бегін жиып алып.</w:t>
        <w:br/>
        <w:t>«Қайтарып әкеп берсін жаудан кекті,</w:t>
        <w:br/>
        <w:t>Дәрбіттен жылқы қуып ер Арқалық».</w:t>
        <w:br/>
        <w:t>Үйіме тұқыжыңдап қайта келдім,</w:t>
        <w:br/>
        <w:t>Боларын бір сұмдықтың айта келдім.</w:t>
        <w:br/>
        <w:t>Бар еді шөпте тұрған бір байталым,</w:t>
        <w:br/>
        <w:t>Байталды жауыр, шолақ ерттеп міндім.</w:t>
        <w:br/>
        <w:t>Бармайтын шақырған соң амал бар ма,</w:t>
        <w:br/>
        <w:t>Ілесіп Баймекеммен бірге жүрдім.</w:t>
        <w:br/>
        <w:t>Бойынан Ластының түнделетіп,</w:t>
        <w:br/>
        <w:t>Төренің ауылына түсте келдім.</w:t>
        <w:br/>
        <w:t>Барлығы Ажы үйіне алды жүріп,</w:t>
        <w:br/>
        <w:t>Бұрылмай ордасына түстім барып.</w:t>
        <w:br/>
        <w:t>Ажы әкеп ақсарбасын айтып сойды;</w:t>
        <w:br/>
        <w:t>Той болды жұрт бас қосып қанша халық.</w:t>
      </w:r>
    </w:p>
    <w:p>
      <w:r>
        <w:t>Байпапты төре тоғыз Арқалыққа,</w:t>
        <w:br/>
        <w:t>Алла берсе жетпей ме пенде баққа.</w:t>
        <w:br/>
        <w:t>Ішінде бұл Ажының қандай у бар,</w:t>
        <w:br/>
        <w:t>Тапсырдың ақыры істі жалғыз хаққа.</w:t>
        <w:br/>
        <w:t>Арқалық арманына солай жетті,</w:t>
        <w:br/>
        <w:t>Басынан сондай-сондай дәурен өтті.</w:t>
        <w:br/>
        <w:t>Жолдасы -- Жұбай, Сейтен, Қияқ, Тұяқ,</w:t>
        <w:br/>
        <w:t>Арманда дүниеден олар кетті.</w:t>
        <w:br/>
        <w:t>Қапыда қайран ерлер қаза тапты,</w:t>
        <w:br/>
        <w:t>Ажыға төрт сабаз жан қанын артты.</w:t>
        <w:br/>
        <w:t>Ерлерін аямастан құрбан еткен</w:t>
        <w:br/>
        <w:t>Жазасын Ажы төре солай тартты.</w:t>
        <w:br/>
        <w:t>м0</w:t>
        <w:br/>
        <w:t>“Сол жерде Ажы төре ашуланып,</w:t>
        <w:br/>
        <w:t>Шақырды сайлауытын айқай салып:</w:t>
        <w:br/>
        <w:t>Бұйырды сайлауыттар келгеннен соң,</w:t>
        <w:br/>
        <w:t>Дөрбітке беріңдер деп алып барып.</w:t>
        <w:br/>
        <w:t>Орнынан Сыдық досым түрегелді,</w:t>
        <w:br/>
        <w:t>Төреге «Алдияр» деп сәлем берді.</w:t>
        <w:br/>
        <w:t>«Беріңіз, бір күн маған қонақ болсын,</w:t>
        <w:br/>
        <w:t>Айырылсам орнына өзім барам», - деді.</w:t>
        <w:br/>
        <w:t>Отырған би-тәрелер қарай қалды,</w:t>
        <w:br/>
        <w:t>Барлығы осы сөзді мақұлдады.</w:t>
        <w:br/>
        <w:t>Шешкізіп аяқ-қолды Сыдық досым,</w:t>
        <w:br/>
        <w:t>Қонаққа өз үйіне ертіп барды.</w:t>
        <w:br/>
        <w:t>Үйінде сол досымның жаттым жайнап,</w:t>
        <w:br/>
        <w:t>Қоштасып келген жұртпен күліп-ойнап.</w:t>
        <w:br/>
        <w:t>Айтты ел жатқан соң досым маған:</w:t>
        <w:br/>
        <w:t>- Арқалық, отырмын, - деп,- бір ой.ойлап.</w:t>
        <w:br/>
        <w:t>Арқалық, ел қорғайтын ерім едің,</w:t>
        <w:br/>
        <w:t>Сан жерде ерлігіңді көріп едім.</w:t>
        <w:br/>
        <w:t>Қайтеді қашып кетсең, барар сабаз,</w:t>
        <w:br/>
        <w:t>Соны ойлап әтей алып келіп едім.</w:t>
        <w:br/>
        <w:t>Сен кетсең табылмайды сендей адам,-</w:t>
        <w:br/>
        <w:t>Артыңда не боламыз өңкей жаман?..</w:t>
        <w:br/>
        <w:t>Сен үшін зорлағанда мені алмай ма, .</w:t>
        <w:br/>
        <w:t>Қалмай ма сен жоқ болсаң елің қараң?</w:t>
        <w:br/>
        <w:t>131</w:t>
        <w:br/>
        <w:t>М4</w:t>
        <w:br/>
        <w:t>Жастық шақ алды-артыңа не қарарсың,</w:t>
        <w:br/>
        <w:t>Төрт батыр Ажы ұйғарды бірге аларсың.</w:t>
      </w:r>
    </w:p>
    <w:p>
      <w:r>
        <w:t>(Ақсарбас дәнен қойды айтып сойды),</w:t>
        <w:br/>
        <w:t>Бес батыр осы жауға тең боларсың.</w:t>
        <w:br/>
        <w:t>Жұбай мен Тұяқ, Қияқ, Сейтен келді,</w:t>
        <w:br/>
        <w:t>Қол жайып ақсақалдар бата берді.</w:t>
        <w:br/>
        <w:t>Төлеңгітте ер атанған бес баланы</w:t>
        <w:br/>
        <w:t>Дәл түсте аттандырып қоя берді.</w:t>
        <w:br/>
        <w:t>Батырлар «Қолда, Алла» деп жөнелді,</w:t>
        <w:br/>
        <w:t>Күйгенқора бойына құлдап келді.</w:t>
        <w:br/>
        <w:t>Сусынға малта шайып ішкен кезде</w:t>
        <w:br/>
        <w:t>Шешіліп Жұбай бала сөйлеген-ді.</w:t>
        <w:br/>
        <w:t>- Барамыз жау қарасын көргендей боп,</w:t>
        <w:br/>
        <w:t>:“Ажы төре алтын тағын бергендей боп.</w:t>
        <w:br/>
        <w:t>Құдайдан тілек Тілеп мен жылаймын,</w:t>
        <w:br/>
        <w:t>Оққа ұшып әкем бүгін өлгендей боп:</w:t>
        <w:br/>
        <w:t>Арқалық, біз барамыз Қызылқұмға, .</w:t>
        <w:br/>
        <w:t>Сөз қалды айтылмаған енді мұнда.</w:t>
        <w:br/>
        <w:t>Кісі өліп артымыздан қуғын болса,</w:t>
        <w:br/>
        <w:t>“Ақыры не болады біздің сорға?</w:t>
        <w:br/>
        <w:t>Төлеңгіт, төре, қара:отыр қостап,</w:t>
        <w:br/>
        <w:t>Бармайық дөрбітке біз қадам тастап.</w:t>
        <w:br/>
        <w:t>Кісі өліп артымыздан қуғын болса;</w:t>
        <w:br/>
        <w:t>Береді ертеңгі күн бізді ұстап.</w:t>
        <w:br/>
        <w:t>160</w:t>
        <w:br/>
        <w:t>Зулатып садақ оғы келіп жетті,</w:t>
        <w:br/>
        <w:t>Ерімнің қасын дал қып бөліп кетті.</w:t>
        <w:br/>
        <w:t>Паналап қалың жыңғыл, сексеуілге;</w:t>
        <w:br/>
        <w:t>Ішіне мен де жеттім, ол да жетті.</w:t>
        <w:br/>
        <w:t>Қолыма найзамды алдым ыңғайланып,</w:t>
        <w:br/>
        <w:t>Барады күн де батып түнге айналып.</w:t>
        <w:br/>
        <w:t>Ыңғайын тосып тұрып қапелімде,</w:t>
        <w:br/>
        <w:t>Сыртынан ұраңқайдың қалдым салып:</w:t>
        <w:br/>
        <w:t>Өкіріп құлады ол аттан ұшып,</w:t>
        <w:br/>
        <w:t>Садағын жұлып алдым аттан түсіп.</w:t>
        <w:br/>
        <w:t>Қара атты еріменен қосарға алып,</w:t>
        <w:br/>
        <w:t>Барады алып ұшып, перім қысып.</w:t>
        <w:br/>
        <w:t>«Жәнібек, Жәнібек!» деп ұран салып,</w:t>
        <w:br/>
        <w:t>Айңалып бір төбешік құмға барып.</w:t>
        <w:br/>
        <w:t>Қарадым жау жағдайын баспа қылып;</w:t>
        <w:br/>
        <w:t>Желпініп Көкжал аттың ерін алып.</w:t>
        <w:br/>
        <w:t>Өлгенін қара аттының олар көрді,</w:t>
        <w:br/>
        <w:t>Жиналып алды-арты түгел келді.</w:t>
        <w:br/>
        <w:t>«Ойпыр-ай, қызыл тасты зәңгіміз-ай,</w:t>
        <w:br/>
        <w:t>Қапыда өлдің-ау!» деп зар еңіреді. |</w:t>
        <w:br/>
        <w:t>Ұйлығып қалды бұлар сонда тоқтан,</w:t>
        <w:br/>
        <w:t>Ойлап бәрі-жылап-жатыр жоқтан.</w:t>
        <w:br/>
        <w:t>Еңіреген ел басшысы зәңгіміз деп;</w:t>
      </w:r>
    </w:p>
    <w:p>
      <w:r>
        <w:t>Жебірлен бәрі мені жатыр боқтап.</w:t>
        <w:br/>
        <w:t>- Тақсыр-ау, шақырған соң келдім шауып,</w:t>
        <w:br/>
        <w:t>Көңіліме еш нәрсені етпей қауіп.</w:t>
        <w:br/>
        <w:t>Кегіңді не қылса да қайырамын,</w:t>
        <w:br/>
        <w:t>Астыма бір жүйрікті берсең тауып.</w:t>
        <w:br/>
        <w:t>Ажының жасты көзі күлімдеген,</w:t>
        <w:br/>
        <w:t>Жүйріктің төрт аяғы ілінбеген.</w:t>
        <w:br/>
        <w:t>- Бар менде үш мың жылқы, ер Арқалық,</w:t>
        <w:br/>
        <w:t>Ішінде жылқы бар ма ед сен білмеген?</w:t>
        <w:br/>
        <w:t>- Шірімес хан өлсе де алтын тағы,</w:t>
        <w:br/>
        <w:t>Қолдай көр, Жәнібектің аруағы.</w:t>
        <w:br/>
        <w:t>Үш жүз атқа жеткізбей бұрын келген:</w:t>
        <w:br/>
        <w:t>Көкжалын Сейілханның мінем-дағы.</w:t>
        <w:br/>
        <w:t>Күз жетсе көзді тартып гүл тұрмайды,</w:t>
        <w:br/>
        <w:t>Сазды жер қатты басса былқылдайды.</w:t>
        <w:br/>
        <w:t>Көкжалды Қаржаудағы алып кел деп</w:t>
        <w:br/>
        <w:t>Жұмсады Ажы төре Кекетайды.</w:t>
        <w:br/>
        <w:t>Жылқыға Қаржаудағы Кекең кетті,</w:t>
        <w:br/>
        <w:t>Мініп ап бір жақсы атты секеңдетті.</w:t>
        <w:br/>
        <w:t>Ертеңгі күн дәл сәске болған кезде</w:t>
        <w:br/>
        <w:t>Көкжалды Арқалыққа алып жетті.</w:t>
        <w:br/>
        <w:t>Көкжал ат қандай жақсы, ерге жайлы,</w:t>
        <w:br/>
        <w:t>Тықыршып ер астында тоқтамайды:: .</w:t>
        <w:br/>
        <w:t>Көкжалды таң асырып байлап тастап,</w:t>
        <w:br/>
        <w:t>Алаңдап сол түн батыр ұйықтамайды.</w:t>
        <w:br/>
        <w:t>143</w:t>
        <w:br/>
        <w:t>Төренің айтқанының бәрін айтты,”</w:t>
        <w:br/>
        <w:t>- Хан төре өз аузымен уағда етті.</w:t>
        <w:br/>
        <w:t>Сендер үшін жалғыз ұлды беремін деп</w:t>
        <w:br/>
        <w:t>Шын жүрек, ақпейілмен берді сертті.</w:t>
        <w:br/>
        <w:t>Төренің айтқан сөзі ішті ерітті,</w:t>
        <w:br/>
        <w:t>Қайтпаймын Ұраңқайдан алмай кекті.</w:t>
        <w:br/>
        <w:t>Тәуекел, ат басын тарт Ұраңқайға,</w:t>
        <w:br/>
        <w:t>Жолдастар, тоқтатпайық алған бетті.</w:t>
        <w:br/>
        <w:t>- Арқалық, аңғалсың ғой аңқылдаған.</w:t>
        <w:br/>
        <w:t>Ақкөңіл ардақты адам жарқылдаған.</w:t>
        <w:br/>
        <w:t>Сендер үшін жалғызымды беремін деп</w:t>
        <w:br/>
        <w:t>Қай сырмен уағда берді төре саған?</w:t>
        <w:br/>
        <w:t>Төре үшін өлсең егер арманың көп,</w:t>
        <w:br/>
        <w:t>Қағаз неге алмадың тілхатың деп?</w:t>
        <w:br/>
        <w:t>Емес пе қарабауыр, қатігез ол,</w:t>
        <w:br/>
        <w:t>Кеудесін ұра алмайды ол да тіреп.</w:t>
      </w:r>
    </w:p>
    <w:p>
      <w:r>
        <w:t>Басымды бәй тіктім де төре үшін,</w:t>
        <w:br/>
        <w:t>Артыңда туысың жоқ, ей, білгішім.</w:t>
        <w:br/>
        <w:t>Болады әлдеқандай біздің заман,</w:t>
        <w:br/>
        <w:t>Қиын ед аттанарда көрген түсім.</w:t>
        <w:br/>
        <w:t>Арқалық, жан ашитын адам бар ма?</w:t>
        <w:br/>
        <w:t>Күн туса сүйенетін панаң бар-ма?</w:t>
        <w:br/>
        <w:t>Мысалы; мен де жалғыз, сен де жалғыз</w:t>
        <w:br/>
        <w:t>Артыңда жоқтайтығын ағаң бар ма?</w:t>
        <w:br/>
        <w:t>147</w:t>
        <w:br/>
        <w:t>Айтқандай жиыпты тас, жолды басып,</w:t>
        <w:br/>
        <w:t>Жігері батырлардың кетті тасып. .</w:t>
        <w:br/>
        <w:t>Алсын деп дәрбіт мұны бізден жоқтап,</w:t>
        <w:br/>
        <w:t>Талқандап тас қорғанды жүр құлатып.</w:t>
        <w:br/>
        <w:t>Көкжалдың қамшы басты жамбасына;</w:t>
        <w:br/>
        <w:t>Шықсам деп жаудан бұрын тау басына.</w:t>
        <w:br/>
        <w:t>Сайланған қару алып әңшең батыр</w:t>
        <w:br/>
        <w:t>Жетіпті дәл сол күні Қызылқұмға.</w:t>
        <w:br/>
        <w:t>Жиылған ел қоныпты дәл осында, .</w:t>
        <w:br/>
        <w:t>Сөздерін батырлардың енді тыңда.</w:t>
        <w:br/>
        <w:t>- Биіктен көз жібердім ойға төмен,</w:t>
        <w:br/>
        <w:t>Келген соң нысаналы Қызылқұмға.</w:t>
        <w:br/>
        <w:t>Астымда Көкжал-атым керіледі,</w:t>
        <w:br/>
        <w:t>Жұбай ер он сегізде не біледі?</w:t>
        <w:br/>
        <w:t>Жеріне Бұғы деген көз жіберсем,</w:t>
        <w:br/>
        <w:t>Бір қылаң ши шетінде көрінеді.</w:t>
        <w:br/>
        <w:t>Көкжалым құлақ салды, өзі қу-ақ,: “</w:t>
        <w:br/>
        <w:t>Жүрегім ойлады істі аттай тулап.</w:t>
        <w:br/>
        <w:t>Көрінген жалғыз қылаң жылқы екен;</w:t>
        <w:br/>
        <w:t>Шұрқырап шыға келді умақ-шумақ::</w:t>
        <w:br/>
        <w:t>Ішіне кіріп кеттік байқастамай,</w:t>
        <w:br/>
        <w:t>Бес жүз жылқы айдадым тай тастамай.</w:t>
        <w:br/>
        <w:t>Батырың кіріп кетті «Жәнібек» ден;.</w:t>
        <w:br/>
        <w:t>Болады тайқы заман әлдеқандай.</w:t>
        <w:br/>
        <w:t>151</w:t>
        <w:br/>
        <w:t>Екі күн жатып бұлар демін алды,.</w:t>
        <w:br/>
        <w:t>Түйіп ап шүберекке шыбын жанды.</w:t>
        <w:br/>
        <w:t>Қолда деп ата-баба аруағы,</w:t>
        <w:br/>
        <w:t>Мініп ап аттарына ұран салды.</w:t>
        <w:br/>
        <w:t>- Жұбайым, жастан ерген сырласымсың,</w:t>
      </w:r>
    </w:p>
    <w:p>
      <w:r>
        <w:t>Бір жатып, бірге өскен мұңдасымсың.</w:t>
        <w:br/>
        <w:t>Серт бердің бір төбеде өлейік деп,</w:t>
        <w:br/>
        <w:t>Арнаған шын жүрегін жолдасымсың.</w:t>
        <w:br/>
        <w:t>Ұраңқай жері жаман, құм болады,</w:t>
        <w:br/>
        <w:t>.Шоқысы заңғар биік, шың болады.</w:t>
        <w:br/>
        <w:t>Ерлік қыл, ойлап көріп, Жұбай бала,</w:t>
        <w:br/>
        <w:t>Қасірет ойлай берсең, мұң болады.</w:t>
        <w:br/>
        <w:t>Алыңдар құралдарды мықтап қолға,</w:t>
        <w:br/>
        <w:t>Жау болса сайысармыз жүрген жолда.</w:t>
        <w:br/>
        <w:t>. Жөнелді атты ұрлап, сайды құлдап,</w:t>
        <w:br/>
        <w:t>«Ей, Алла, жолыңды бер, өзің қолда!»</w:t>
        <w:br/>
        <w:t>- Асуы жалғыз аяқ жол болады,</w:t>
        <w:br/>
        <w:t>Құлама асты шатқал құз болады:</w:t>
        <w:br/>
        <w:t>Қайраттан осы жерде, жолдастарым,</w:t>
        <w:br/>
        <w:t>Бекіткен жол аузында тас болады.</w:t>
        <w:br/>
        <w:t>Талай ер ерлікпен жан қиған шығар,</w:t>
        <w:br/>
        <w:t>Нысабын кәпірлердің тыйған шығар.</w:t>
        <w:br/>
        <w:t>Жалама жалғыз аяқ жол еді ғой,</w:t>
        <w:br/>
        <w:t>Көшкенде бекітіп тас жиған шығар.</w:t>
        <w:br/>
        <w:t>Алдына шаптым қиғаш жекпе-жек деп,</w:t>
        <w:br/>
        <w:t>Шаң басып кетті өзенді будақ-будақ.</w:t>
        <w:br/>
        <w:t>Жалғызды жекпе-жекте аламыз деп</w:t>
        <w:br/>
        <w:t>Жабылды олар маған бәрі шулап.</w:t>
        <w:br/>
        <w:t>Дүние, бір күніңнен бір күнің тар,</w:t>
        <w:br/>
        <w:t>Жол тосқан жолаушының бәрі де зар.</w:t>
        <w:br/>
        <w:t>Орады кекала атты алды-артымды</w:t>
        <w:br/>
        <w:t>Қолында қарақшының садағы бар.</w:t>
        <w:br/>
        <w:t>Қалың жыңғыл, сексеуілді араладым,</w:t>
        <w:br/>
        <w:t>Керіш пен жар көрінсе жағаладым.</w:t>
        <w:br/>
        <w:t>Келсе де ыңғайыма қару жинап,</w:t>
        <w:br/>
        <w:t>Қолыма қара тамақ найза алдым.</w:t>
        <w:br/>
        <w:t>Қолыма найзамды алып даярланып,</w:t>
        <w:br/>
        <w:t>Қарадым арт жағыма көзім салып.</w:t>
        <w:br/>
        <w:t>Жаңағы қашқан жалғыз қайда екен деп,</w:t>
        <w:br/>
        <w:t>Келеді умақ-шумақ айғай салып.</w:t>
        <w:br/>
        <w:t>Зулатып көкала атты ағып өтті,</w:t>
        <w:br/>
        <w:t>Бейне бір атқан оқтай болып кетті.</w:t>
        <w:br/>
        <w:t>Садағын бір қолына кезей ұстап,</w:t>
        <w:br/>
        <w:t>Қара атты, ақ шыт тартқан бұл да жетті.</w:t>
        <w:br/>
        <w:t>Жөнелдім Көкжал атқа қамшы басып,</w:t>
        <w:br/>
        <w:t>Көрген соң қара аттыны кейін қашын..</w:t>
        <w:br/>
        <w:t>«Қашқаңмен құтылмайсың» деп айқайлап,</w:t>
        <w:br/>
        <w:t>Кезей толғап садақпен қалды тартып.</w:t>
      </w:r>
    </w:p>
    <w:p>
      <w:r>
        <w:t>159</w:t>
        <w:br/>
        <w:t>Арқалық аттың басын алды бұрып,</w:t>
        <w:br/>
        <w:t>Таңғалып осы сөзге қалды тұрып:</w:t>
        <w:br/>
        <w:t>&lt;Күйгенқора бойынан тізгін тартып;</w:t>
        <w:br/>
        <w:t>Артына Көкжал атпен кетті жүріп.</w:t>
        <w:br/>
        <w:t>Жіберді Кәкжал атқа қамшы басып,</w:t>
        <w:br/>
        <w:t>Жұбайдың айтқан сөзі қатты батып.</w:t>
        <w:br/>
        <w:t>Көкжал ат жер қабады ала қашып,</w:t>
        <w:br/>
        <w:t>Аузынан келе жатыр көбік шашын.</w:t>
        <w:br/>
        <w:t>Арқалық қайта айналып елге келді;.</w:t>
        <w:br/>
        <w:t>Келгенін Арқалықтың ел де көрді.</w:t>
        <w:br/>
        <w:t>Көкжалды кермесіне байлай салып,</w:t>
        <w:br/>
        <w:t>Ажыға сәлем беріп кіріп келді.</w:t>
        <w:br/>
        <w:t>- Тақсыр-ау, біз барамыз Қызылқұмға,</w:t>
        <w:br/>
        <w:t>Сөз қалды айтылмаған енді мұнда.</w:t>
        <w:br/>
        <w:t>Кісі өліп, артымыздан қуғын болса,</w:t>
        <w:br/>
        <w:t>Ақыры не болады біздің сорға?</w:t>
        <w:br/>
        <w:t>Төлеңгіт, төре, қара тұрсың қостап,</w:t>
        <w:br/>
        <w:t>Бармаймыз Қызылқұмға қадам тастап.</w:t>
        <w:br/>
        <w:t>Кісі өліп, артымыздан қуғын болса,</w:t>
        <w:br/>
        <w:t>Бересіз ертеңгі күн бізді ұстап.</w:t>
        <w:br/>
        <w:t>- Келіпсің қайта айналып талай жерден,</w:t>
        <w:br/>
        <w:t>Бақытты кім алады Тәңір берген?</w:t>
        <w:br/>
        <w:t>Егер де басыңа шын қауіп төнсе,</w:t>
        <w:br/>
        <w:t>Берсем де Сейілханды, сені бермен.</w:t>
        <w:br/>
        <w:t>10-0088 145</w:t>
        <w:br/>
        <w:t>Жөнелді Ұраңқайға төрт-бес бала;</w:t>
        <w:br/>
        <w:t>Таусылмайтын күндіз-түн бұл кер Дала.</w:t>
        <w:br/>
        <w:t>«Ей, Алла, өзің оңғар, бізді қолда,</w:t>
        <w:br/>
        <w:t>Бізді қыла көрме жауға таба».</w:t>
        <w:br/>
        <w:t>Батырлар жүріп келед дамыл демей,</w:t>
        <w:br/>
        <w:t>Келеді Сартоғайдың суын өрлей.</w:t>
        <w:br/>
        <w:t>Күн-түні суыт жүріп бұл батырлар,</w:t>
        <w:br/>
        <w:t>Сандалып келе жатыр дамыл көрмей.</w:t>
        <w:br/>
        <w:t>Бетке алып биік таудың шатқалына,</w:t>
        <w:br/>
        <w:t>Шықсам деп Сары дөңнің бас шыңына.</w:t>
        <w:br/>
        <w:t>Ел көшіп, сары жұрт боп қалған екен,</w:t>
        <w:br/>
        <w:t>Жамағат, батырлардан сөзді тыңда.</w:t>
        <w:br/>
        <w:t>Алтайдың жайлауына жетті келіп,</w:t>
        <w:br/>
        <w:t>Ел көшкен қайрандады жұртты көріп,</w:t>
        <w:br/>
        <w:t>Қалмаққа кек алушы келед деген.</w:t>
        <w:br/>
        <w:t>Қойды ма біреу-міреу сыбыс берін.</w:t>
        <w:br/>
        <w:t>Арқалық сонда айтады:</w:t>
      </w:r>
    </w:p>
    <w:p>
      <w:r>
        <w:t>- Көшкен халық</w:t>
        <w:br/>
        <w:t>Жеткен ғой қыстауына түгел барып.</w:t>
        <w:br/>
        <w:t>Бұл жерде бір-екі күн тынығайық,</w:t>
        <w:br/>
        <w:t>Қайтамыз Ақкеріштен жылқыны алып.</w:t>
        <w:br/>
        <w:t>Алтайдың әрбір түрлі асуы бар,</w:t>
        <w:br/>
        <w:t>Кетпейді қысы-жазы басынан қар.</w:t>
        <w:br/>
        <w:t>Көретін нелер қиын заңғар жол бар,</w:t>
        <w:br/>
        <w:t>Қайрат қыл, батырларым, жасымандар!</w:t>
        <w:br/>
        <w:t>149</w:t>
        <w:br/>
        <w:t>Он жігіт батыр екен тай байлаған,</w:t>
        <w:br/>
        <w:t>Батырлар ұран салып айқайлаған.</w:t>
        <w:br/>
        <w:t>Жетеуі сол күні елге кеткен екен,</w:t>
        <w:br/>
        <w:t>Үш жігіт қайраны жоқ қолға тұрған».</w:t>
        <w:br/>
        <w:t>Батырлар үш жігітті ұстап алған,</w:t>
        <w:br/>
        <w:t>Сұрақ қып арт жағынан хабар алған.:</w:t>
        <w:br/>
        <w:t>Бұлардан хабар кетіп қалмасын деп,</w:t>
        <w:br/>
        <w:t>Тас қылып бұл үшеуін байлап салған.</w:t>
        <w:br/>
        <w:t>Көкжалға қамшы бастым көлбеңдетіп,</w:t>
        <w:br/>
        <w:t>Айдадым көп жылқыны дүрілдетіп.</w:t>
        <w:br/>
        <w:t>Барады ымырт болып, көз байланып;</w:t>
        <w:br/>
        <w:t>Баяғы сай аузына келдім жетіп.</w:t>
        <w:br/>
        <w:t>-- Жылқыны біз айдадық енді, бала, :</w:t>
        <w:br/>
        <w:t>Тілекті бергеннен соң Хақ тағала.</w:t>
        <w:br/>
        <w:t>Серкештеп жылқыны қу, бөліп-бөліп,</w:t>
        <w:br/>
        <w:t>Тар жерде жол бастаған Тұяқ аға.</w:t>
        <w:br/>
        <w:t>Шөлдедім сусын бар ма, ей, жолдастар,</w:t>
        <w:br/>
        <w:t>Бар болса-сусын ішсем шөлім қанар.</w:t>
        <w:br/>
        <w:t>Айдандар жолды байқап, жолдастарым,</w:t>
        <w:br/>
        <w:t>Көрдің бе жылқы жүрмейді, тайғақ, жол тар.</w:t>
        <w:br/>
        <w:t>Бір торсық сусын келді мөлтілдеген,</w:t>
        <w:br/>
        <w:t>Көтере алмай Сейтен оны селкілдеген.</w:t>
        <w:br/>
        <w:t>Үстінде Көкжал аттың күндей күліп .</w:t>
        <w:br/>
        <w:t>Арқалық сусын ішіп іркілдеген. .</w:t>
        <w:br/>
        <w:t>1152</w:t>
        <w:br/>
        <w:t>146</w:t>
        <w:br/>
        <w:t>-- Жолыңа құрбан болсын шыбын жаным,</w:t>
        <w:br/>
        <w:t>Төре үшін төгілсе де менің қаным.</w:t>
        <w:br/>
        <w:t>Кегіңді қайтарамын қалмақтардан,</w:t>
        <w:br/>
        <w:t>Бұл сөзге куә болсын ана жаным.</w:t>
        <w:br/>
        <w:t>- Арқалық, мекен жерім - қара Сауыр,</w:t>
        <w:br/>
        <w:t>Бұл өмір бір күн жеңіл, бір күн ауыр.</w:t>
      </w:r>
    </w:p>
    <w:p>
      <w:r>
        <w:t>Түбінде сеніп кетпе ақсүйекке,</w:t>
        <w:br/>
        <w:t>Болады төре деген қарабауыр.</w:t>
        <w:br/>
        <w:t>Жатқан хан түрегелді ашуланып,</w:t>
        <w:br/>
        <w:t>Ханымның бұл сөзіне күйіп-жанып.</w:t>
        <w:br/>
        <w:t>Дұспандықпен ақыл айтып отырсың деп</w:t>
        <w:br/>
        <w:t>Ханымға ұмтылады семсер алып,</w:t>
        <w:br/>
        <w:t>- Тақсыр-ау, қалжың еді айтқан сөзім,</w:t>
        <w:br/>
        <w:t>Бір батыр пида қылған саған өзін.</w:t>
        <w:br/>
        <w:t>Қайтпастан уағдаңды мықты ұста,</w:t>
        <w:br/>
        <w:t>Өтірік боп жүрмесін айтқан сөзің.</w:t>
        <w:br/>
        <w:t>- Ұраңқай - ол да жалпақ ел емес пе,</w:t>
        <w:br/>
        <w:t>Сұрауы Арқалықтың жөн емес пе?</w:t>
        <w:br/>
        <w:t>Қалжыңға сеніп, тақсыр, ашуландың,</w:t>
        <w:br/>
        <w:t>Екеуміз не көрсек те.тең емес пе?</w:t>
        <w:br/>
        <w:t>Арқалық үйден сонда шығып кетті,</w:t>
        <w:br/>
        <w:t>«Қолдай көр; Ер Жәнібек, мені» депті.</w:t>
        <w:br/>
        <w:t>Сырттағы Көкжал атқа мініп алып,</w:t>
        <w:br/>
        <w:t>Баяғы жопдастарға келіп жетті.</w:t>
        <w:br/>
        <w:t>Бір торсық қымыз ішіп мейірі қанып,</w:t>
        <w:br/>
        <w:t>Сөйледі жолдастарын жиып алып:</w:t>
        <w:br/>
        <w:t>- Болады әлдеқандай біздің заман,</w:t>
        <w:br/>
        <w:t>Сақ болып жүргейсіңдер құрал алып.</w:t>
        <w:br/>
        <w:t>Жолдастар, ойланыңдар таңырқамай,</w:t>
        <w:br/>
        <w:t>Болады жол үстінде әлдеқандай.</w:t>
        <w:br/>
        <w:t>Сайды өрлеп, жылқыны айдап жөнелейік,</w:t>
        <w:br/>
        <w:t>Шын батыр жүреді ғой қайғы ойламай.</w:t>
        <w:br/>
        <w:t>Жылқыны айдады енді жолды абайлап,</w:t>
        <w:br/>
        <w:t>Елеңдеп елеурейді өңшең саңлақ.</w:t>
        <w:br/>
        <w:t>Жайлаудан жаңа түскен жануарлар”</w:t>
        <w:br/>
        <w:t>Жүре алмай-келе жатыр семіз шайлап.</w:t>
        <w:br/>
        <w:t>Жүре ме семіз жылқы айдағанмен,</w:t>
        <w:br/>
        <w:t>Келер деп қуғыншы арттан ойлағанмен.</w:t>
        <w:br/>
        <w:t>Жылқыны қиқу салып қуалайды,</w:t>
        <w:br/>
        <w:t>Жұмысы жоқ семіз жылқы шайлағанмен.</w:t>
        <w:br/>
        <w:t>Арқалық жылқы айдады жолды бастап,</w:t>
        <w:br/>
        <w:t>Ажыдай алдамшының сөзін қостап.</w:t>
        <w:br/>
        <w:t>Мұнымен түспей кетлес ер қақпанға,</w:t>
        <w:br/>
        <w:t>Мал иесі артымызда қалды шулап.</w:t>
        <w:br/>
        <w:t>Алатын бұл қалмақта құның бар ма,</w:t>
        <w:br/>
        <w:t>Тұлпарың арықтаса пұл болар ма?!:-</w:t>
        <w:br/>
        <w:t>Айдадым жүзден таңдап ыңғай саңлақ,</w:t>
        <w:br/>
        <w:t>Келсе де қуып қалмақ тең бола ма?!</w:t>
        <w:br/>
        <w:t>153</w:t>
        <w:br/>
        <w:t>Бойында Қара Ертістің түсті салмақ,</w:t>
      </w:r>
    </w:p>
    <w:p>
      <w:r>
        <w:t>Үлкенді кіші көріп тәлім алмақ.</w:t>
        <w:br/>
        <w:t>Қарасам көз жіберіп қалың шаңға,</w:t>
        <w:br/>
        <w:t>Келеді отыз атпен оң бес қалмақ.</w:t>
        <w:br/>
        <w:t>Аяғы Қара Ертістің мидай татыр,</w:t>
        <w:br/>
        <w:t>Басыма түсіп кетті заманақыр.</w:t>
        <w:br/>
        <w:t>Жолдасқа айтайын деп көңіліме алдым;</w:t>
        <w:br/>
        <w:t>Қашқанмен қояр емес қуғыншы ақыр.</w:t>
        <w:br/>
        <w:t>Айтпасам жолдастарға қашпа жау деп,</w:t>
        <w:br/>
        <w:t>Жылқыны тастай бере қашады-ау деп..</w:t>
        <w:br/>
        <w:t>Егер де қашып кетсе жаудан қорқып, -</w:t>
        <w:br/>
        <w:t>Қалмақтар қалың малды басады-ау деп.</w:t>
        <w:br/>
        <w:t>Жолдасқа айтайын деп көңіліме алдым,</w:t>
        <w:br/>
        <w:t>Көкжалдың жамбасына қағып қалдым...</w:t>
        <w:br/>
        <w:t>Қас қағып, айтып ауыз жиғанымша</w:t>
        <w:br/>
        <w:t>Қасына жолдастардың жетіп бардым.</w:t>
        <w:br/>
        <w:t>-- Арқалық, заманыңда -сен бір ер ме,</w:t>
        <w:br/>
        <w:t>Ертістен өрлеп соғар дауыл жел ме?</w:t>
        <w:br/>
        <w:t>Қалып ең қарауылда, ағатай-ау,</w:t>
        <w:br/>
        <w:t>Қуғыншы арт жағыңнан көріне ме?</w:t>
        <w:br/>
        <w:t>- Жүре бер жылқыны айдап, сайды құлдап, ”</w:t>
        <w:br/>
        <w:t>Қуғыншы келіп қалды умақ-шумақ.</w:t>
        <w:br/>
        <w:t>Мен енді теріс шауып адастырдым,”</w:t>
        <w:br/>
        <w:t>Сонан соң қызық айқас, шайқас болмақ.</w:t>
        <w:br/>
        <w:t>158</w:t>
        <w:br/>
        <w:t>Көкжалға таң атқан соң ерін салған;</w:t>
        <w:br/>
        <w:t>Қасына Жұбай серік ертіп алған.</w:t>
        <w:br/>
        <w:t>Ат, айғыр жүз жылқыны таңдап алып,</w:t>
        <w:br/>
        <w:t>Қалғанын Бурылтоғайға айдап салған.</w:t>
        <w:br/>
        <w:t>- Жылқыны:тез айдаңдар дүрілдетіп,</w:t>
        <w:br/>
        <w:t>Қуғыншы артымыздан келер жетіп.</w:t>
        <w:br/>
        <w:t>Білмесек шалуылдап ол да болмас,</w:t>
        <w:br/>
        <w:t>Сақсынсақ Алла берер бізге медет.</w:t>
        <w:br/>
        <w:t>Арманды көптен ойлап неге керек?</w:t>
        <w:br/>
        <w:t>Құдайдың салғанына көну керек.</w:t>
        <w:br/>
        <w:t>Артынан қуғыншылар келе ме деп</w:t>
        <w:br/>
        <w:t>Арқалық қарауылда жүріп келед. .</w:t>
        <w:br/>
        <w:t>Әр істі сонда батыр ойына апды,</w:t>
        <w:br/>
        <w:t>Көкжалға астындағы көзін салды.</w:t>
        <w:br/>
        <w:t>- Жануар, сен келесің тыным таппай,</w:t>
        <w:br/>
        <w:t>Жау келсе хал-жайымыз не болады?</w:t>
        <w:br/>
        <w:t>Қарауыл қараймын деп артта қалдым,</w:t>
        <w:br/>
        <w:t>Шықтым да биік құмға қарай қалдым.</w:t>
        <w:br/>
        <w:t>Байқастап жан-жағымды көзбен шолып,</w:t>
        <w:br/>
        <w:t>Өрлете Қара Ертіске көзімді салдым.</w:t>
        <w:br/>
        <w:t>Бозбала жылқы қуған еліреді,</w:t>
      </w:r>
    </w:p>
    <w:p>
      <w:r>
        <w:t>Көңілім әр нэрсеге бөлінеді.</w:t>
        <w:br/>
        <w:t>Өрлете Қара Ертіске қарап тұрсам,</w:t>
        <w:br/>
        <w:t>Бір тозаң үш будақ боп көрінеді.</w:t>
        <w:br/>
        <w:t>148</w:t>
        <w:br/>
        <w:t>Қара ниет хан төреге қалай сендің?</w:t>
        <w:br/>
        <w:t>Амал не, хан сөзіне әбден көндің.</w:t>
        <w:br/>
        <w:t>Адамды құп орнына жұмсайтұғын</w:t>
        <w:br/>
        <w:t>Қарабауыр хан төрені дос деп білдің.</w:t>
        <w:br/>
        <w:t>Жасым бар он сегізге биыл жеткен,</w:t>
        <w:br/>
        <w:t>Басыңнан талай дәурен келіп өткен.</w:t>
        <w:br/>
        <w:t>Айтайын інілікпен, ағатайым,</w:t>
        <w:br/>
        <w:t>Сөзім бұл достықпенен елестеткен.</w:t>
        <w:br/>
        <w:t>- Жұбайым, құлақты сал бұл кеңеске,</w:t>
        <w:br/>
        <w:t>Ойыңды бөле берме әрбір іске.</w:t>
        <w:br/>
        <w:t>Түс көрдім деп жүрерде қорықпа, бала,</w:t>
        <w:br/>
        <w:t>Шырағым, түс түлкінің боғы емес пе?!</w:t>
        <w:br/>
        <w:t>Ермісің ер намысын жоқтамасаң?</w:t>
        <w:br/>
        <w:t>Барамын Ұраңқайға тоқтамастан.</w:t>
        <w:br/>
        <w:t>Батыр боп неменесін атанамын,</w:t>
        <w:br/>
        <w:t>Кек алып, Ұраңқайды таптамасам!</w:t>
        <w:br/>
        <w:t>Қорықпаңдар Ажы ұстап береді деп,</w:t>
        <w:br/>
        <w:t>Арт жақтан қуғыншылар келеді деп.</w:t>
        <w:br/>
        <w:t>Жақсы істі жамандыққа бұйырмаңдар,</w:t>
        <w:br/>
        <w:t>Ойлайсың талай кісі өледі деп.</w:t>
        <w:br/>
        <w:t>Айдаймын Ұраңқайдан барып жылқы,</w:t>
        <w:br/>
        <w:t>Құр қайтсам - өлім маған, елге күлкі.</w:t>
        <w:br/>
        <w:t>Ерлікті атың шықса таныт деген,</w:t>
        <w:br/>
        <w:t>Жас өмір зулап өтер - ол бір түлкі</w:t>
        <w:br/>
        <w:t>Астымда жануарым тісін басып,</w:t>
        <w:br/>
        <w:t>Бой бермей ауыздықпен жағаласын:;</w:t>
        <w:br/>
        <w:t>Тер басып өне бойын жануардың</w:t>
        <w:br/>
        <w:t>Кетіпті аузынан көбік шашып.</w:t>
        <w:br/>
        <w:t>Жеткенде найза салдым оңды-солды,</w:t>
        <w:br/>
        <w:t>Сол маңай ойран-топыр майдан болды.</w:t>
        <w:br/>
        <w:t>Қарасам қайырылып бір уақытта,”</w:t>
        <w:br/>
        <w:t>Өлгені қуғыншының он терт болды.</w:t>
        <w:br/>
        <w:t>Қалмады тағы бірден көзім тұнып,</w:t>
        <w:br/>
        <w:t>Он төртін өлтіріппін бір жерге үйіп.</w:t>
        <w:br/>
        <w:t>Жеткізбей көкала атты келе жатыр</w:t>
        <w:br/>
        <w:t>Қояндай алды аласа, арты биік.</w:t>
        <w:br/>
        <w:t>Еңістен Көкжал атым жақындайды,</w:t>
        <w:br/>
        <w:t>Өр болса көкала аты алыстайды.</w:t>
        <w:br/>
        <w:t>Су ішпей жануардың демі құрып,</w:t>
        <w:br/>
        <w:t>Адымы Көкжал аттың ашылмайды.</w:t>
      </w:r>
    </w:p>
    <w:p>
      <w:r>
        <w:t>Келеді бірде жетіп, бірде қалып,</w:t>
        <w:br/>
        <w:t>Жануар су ішпеген шөлден талып.</w:t>
        <w:br/>
        <w:t>Артымнан Жұбай дағы келген екен,</w:t>
        <w:br/>
        <w:t>«Арқалық, Арқалық!» деп айқай салып.</w:t>
        <w:br/>
        <w:t>Жұбай ер бас киімін қолына алып,</w:t>
        <w:br/>
        <w:t>«Арқалық, Арқалық!» деп айқай салып.</w:t>
        <w:br/>
        <w:t>- «Қашқан жауға қатын би» деген қайда,</w:t>
        <w:br/>
        <w:t>Тоқтаңыз, аға, - деді атой салып.</w:t>
        <w:br/>
        <w:t>162</w:t>
        <w:br/>
        <w:t>11-0088</w:t>
        <w:br/>
        <w:t>Осыны ойлап көрсем керемет іс,</w:t>
        <w:br/>
        <w:t>Батырға ұрыс деген қалай жұмыс;</w:t>
        <w:br/>
        <w:t>Иесі қара аттың аяулы екен,</w:t>
        <w:br/>
        <w:t>Сап-сары ер-тоқымы алтын-күміс.</w:t>
        <w:br/>
        <w:t>Қан толды екі көзім мұнарланып,</w:t>
        <w:br/>
        <w:t>Найзамды қаһарланып қолыма алып.</w:t>
        <w:br/>
        <w:t>Бұларды тіл жібермей қырайын деп,</w:t>
        <w:br/>
        <w:t>Көкжалды жайлап ерттеп мініп алып.</w:t>
        <w:br/>
        <w:t>Тоқтатпай бара жатыр көзім тұнып,</w:t>
        <w:br/>
        <w:t>Жібермей бірін тірі қырмақ болып.</w:t>
        <w:br/>
        <w:t>Сиынып Жәнібектің аруағына</w:t>
        <w:br/>
        <w:t>Қатулы тұрған топқа кеттім кіріп.</w:t>
        <w:br/>
        <w:t>Жиылып тұрған топқа қарсы шауып,</w:t>
        <w:br/>
        <w:t>Көңіліме еш нәрсені алмай қауіп.</w:t>
        <w:br/>
        <w:t>Қолыма қара тамақ найзамды алып,</w:t>
        <w:br/>
        <w:t>Бұл жауды қырайын деп ебін тауып.</w:t>
        <w:br/>
        <w:t>«Жәнібек, Жәнібек!» деп араласып,</w:t>
        <w:br/>
        <w:t>Біреуді біреу білмей, тозаң басып.</w:t>
        <w:br/>
        <w:t>Найзаммен кез келгенін ұрғанымда</w:t>
        <w:br/>
        <w:t>Жығылып аттан жатыр омақасып.</w:t>
        <w:br/>
        <w:t>Талайлар жығылды аттың жалын құшып,</w:t>
        <w:br/>
        <w:t>Кейбірі үріккен қойдай кері қашып.</w:t>
        <w:br/>
        <w:t>Қырандай түлкі көрген көктен самғап,</w:t>
        <w:br/>
        <w:t>Өкшелеп Көкжал атпен келем басып.</w:t>
        <w:br/>
        <w:t>161</w:t>
        <w:br/>
        <w:t>Батырды ұйқы басты, жүре алмады,</w:t>
        <w:br/>
        <w:t>Болғанын жолдың қалай біле алмады.</w:t>
        <w:br/>
        <w:t>Бір дұшпан ұйқы болып басты сонда,</w:t>
        <w:br/>
        <w:t>Ұйқыдан ат үстінде тұра алмады...</w:t>
        <w:br/>
        <w:t>Алмаққа біраз мызғып ұйқы ашып,</w:t>
        <w:br/>
        <w:t>Көкжалдан түсті батыр шылбыр басып.</w:t>
        <w:br/>
        <w:t>Артынан ертең түсте жетемін деп,</w:t>
        <w:br/>
        <w:t>Басқадан қам қылмады асып-сасып.</w:t>
        <w:br/>
        <w:t>Көкжалмен желіп кетсе жел жетпейді,</w:t>
      </w:r>
    </w:p>
    <w:p>
      <w:r>
        <w:t>Дүниеден армансыз боп кім өтпейді?</w:t>
        <w:br/>
        <w:t>Тетелес бірге өскен құрбыларым,</w:t>
        <w:br/>
        <w:t>Далаға тастап мені ол кетпейді,</w:t>
        <w:br/>
        <w:t>Қимаймын кеудемдегі аманатты,</w:t>
        <w:br/>
        <w:t>Басыңа күн туғанда жаның тәтті.</w:t>
        <w:br/>
        <w:t>Ер Жұбай жолдастарын шақырып ап:</w:t>
        <w:br/>
        <w:t>- Байқадың ба? Арқалық артта қапты.</w:t>
        <w:br/>
        <w:t>Жолдастар қайта айналып оны тапты,</w:t>
        <w:br/>
        <w:t>Батырың бұлар келсе ұйықтап қапты.</w:t>
        <w:br/>
        <w:t>Тетелес бірге өскен құрбылары</w:t>
        <w:br/>
        <w:t>Тастамай жалғыз жолға, бірге жатты.</w:t>
        <w:br/>
        <w:t>Төсек қып ер-тоқымын бұлар салды,</w:t>
        <w:br/>
        <w:t>Ұйықтап осы: арада демін алды.</w:t>
        <w:br/>
        <w:t>Түс көрді ұйықтап жатын ер Арқалық,</w:t>
        <w:br/>
        <w:t>Түсінен шошып батыр оянады;</w:t>
        <w:br/>
        <w:t>155»</w:t>
        <w:br/>
        <w:t>154</w:t>
        <w:br/>
        <w:t>Сөйдейді Жұбай бала осы арада:</w:t>
        <w:br/>
        <w:t>-- Айдайық біз жылқыны тездеп алға;</w:t>
        <w:br/>
        <w:t>Егер де артымыздан қуғын келсе,</w:t>
        <w:br/>
        <w:t>Тасалап соғысатын жер жоқ мұнда.</w:t>
        <w:br/>
        <w:t>- Жұбай-ау, сірә, болмас асығуға,</w:t>
        <w:br/>
        <w:t>Айдағанмен жетпейді биік шыңға.</w:t>
        <w:br/>
        <w:t>Түн қатып ертеңгі күн шалқар түсте,</w:t>
        <w:br/>
        <w:t>Кезеңге аман-есен жетсек сонда.</w:t>
        <w:br/>
        <w:t>Кезеңге ертең түсте бұлар кепті,</w:t>
        <w:br/>
        <w:t>Жылқының көбі құлап сайға кетті.</w:t>
        <w:br/>
        <w:t>Көп жылқы майдан аяқ баса алмайды,</w:t>
        <w:br/>
        <w:t>Сандалып жүре алмай әрең жетті.</w:t>
        <w:br/>
        <w:t>Кезеңге аман-есен шықты барып,</w:t>
        <w:br/>
        <w:t>Қосарға бірден саңлақ таңдап алып.</w:t>
        <w:br/>
        <w:t>Қиқулап, дүрілдетіп көп жылқыны, .</w:t>
        <w:br/>
        <w:t>Келеді жүрек тулап, айғай салып.</w:t>
        <w:br/>
        <w:t>Осылай асқан жүрек басқара ма,</w:t>
        <w:br/>
        <w:t>Тұрса да алдында тау жасқана ма?!</w:t>
        <w:br/>
        <w:t>Неше түн ұйқы көрмей жүргеннен соң</w:t>
        <w:br/>
        <w:t>Адасып бұлар кетті басқа жолға.</w:t>
        <w:br/>
        <w:t>Адасып Қара Ертістен көктей өтті,</w:t>
        <w:br/>
        <w:t>Шырқырап сегіз құлын суға кетті.</w:t>
        <w:br/>
        <w:t>Түн.қатып, түсі қашып батырлардың,</w:t>
        <w:br/>
        <w:t>Жүргенін қайсы жаққа білмей кетті.</w:t>
        <w:br/>
        <w:t>Батырың басын жұлып жерден алды;</w:t>
        <w:br/>
        <w:t>Маңайға өзін парлап көзін салды.</w:t>
      </w:r>
    </w:p>
    <w:p>
      <w:r>
        <w:t>Қараса жолдастары келіп жатқан,</w:t>
        <w:br/>
        <w:t>Жұбайды «Бері кел» деп шақырады.</w:t>
        <w:br/>
        <w:t>- Жұбайым, ұйықтап жатып бір түс көрдім,</w:t>
        <w:br/>
        <w:t>Бұл сапар оң болмасын енді білдім.</w:t>
        <w:br/>
        <w:t>Белімнен төмен қарай күйген скем,</w:t>
        <w:br/>
        <w:t>Қан екен шынтағымнан екі қолым.</w:t>
        <w:br/>
        <w:t>Бұл дүние талайды зар еңіретті,</w:t>
        <w:br/>
        <w:t>Құдай-ау, болмас іске көзім жетті.</w:t>
        <w:br/>
        <w:t>Алланың оңдамасын біліп едім,</w:t>
        <w:br/>
        <w:t>Шырқырап сегіз құлын суға кетті.</w:t>
        <w:br/>
        <w:t>Жұбайым, айтып едің аңғалсың деп;:</w:t>
        <w:br/>
        <w:t>Әр істі өзің ойлап барларсың көп.</w:t>
        <w:br/>
        <w:t>Аттанған сәтсіз күңі жаман деуші ед,</w:t>
        <w:br/>
        <w:t>Алдыма айтқан сөзің келді елестеп. -</w:t>
        <w:br/>
        <w:t>Жұбайдың ойы терең жас болса да,</w:t>
        <w:br/>
        <w:t>Арқалық теңемейді басқасына.</w:t>
        <w:br/>
        <w:t>Қасына жетіп келген Жұбай бала</w:t>
        <w:br/>
        <w:t>Жорыды көрген түсін жақсылыққа.</w:t>
        <w:br/>
        <w:t>- Арқалық, бір жақсылық жеткен шығар,</w:t>
        <w:br/>
        <w:t>Өртеніп пәле-жала кеткен шығар.</w:t>
        <w:br/>
        <w:t>Түсте өртенген бақ болад деп естуші едім,</w:t>
        <w:br/>
        <w:t>Бар жалын, бақыт-байлық өрттен шығар.</w:t>
        <w:br/>
        <w:t>156</w:t>
        <w:br/>
        <w:t>Дауысы Жұбай ердің жерді жарды,</w:t>
        <w:br/>
        <w:t>Атымды балалықпен атап қалды.</w:t>
        <w:br/>
        <w:t>«Адам қырған Арқалық» деп</w:t>
        <w:br/>
        <w:t>Ерінің қасын ойып жазып алды.</w:t>
        <w:br/>
        <w:t>Қайғыға осы арада жаман баттым,</w:t>
        <w:br/>
        <w:t>Аталып қалғаныма қайран атым.</w:t>
        <w:br/>
        <w:t>Еңістеу жерге таман келген кезде</w:t>
        <w:br/>
        <w:t>Арқанға найза байлап әлгіні аттым.</w:t>
        <w:br/>
        <w:t>Атының тиді барып сауырына,</w:t>
        <w:br/>
        <w:t>Қалмақтың жетпей қалды жауырынына.</w:t>
        <w:br/>
        <w:t>Сілесі Көкжалымның әбден құрып,</w:t>
        <w:br/>
        <w:t>Жығылды омақасып бір жыраға.</w:t>
        <w:br/>
        <w:t>Құтылып көкала атты кетті қалмақ,</w:t>
        <w:br/>
        <w:t>Мына іс Арқалыққа үлкен салмақ.</w:t>
        <w:br/>
        <w:t>Қалғандай есім шығып дел-сал болдым,</w:t>
        <w:br/>
        <w:t>Ақыры мына істің қайда бармақ?</w:t>
        <w:br/>
        <w:t>- Елімді жылдам мен де табармын деп,</w:t>
        <w:br/>
        <w:t>Бір сойқан саған да салармын деп.</w:t>
        <w:br/>
        <w:t>Сөйледі анадайдан көкала атты,</w:t>
        <w:br/>
        <w:t>Қанға қан мен де сенен алармын деп.</w:t>
        <w:br/>
        <w:t>Екенсің бейнең біткен арыстандай, ”</w:t>
        <w:br/>
        <w:t>Не деймін бұл жерде сөз жарысқандай.</w:t>
        <w:br/>
        <w:t>«Асқанға тосқан» деген тәмсіл сөз бар,</w:t>
      </w:r>
    </w:p>
    <w:p>
      <w:r>
        <w:t>Болармыз ұзамай-ақ табысқандай:</w:t>
        <w:br/>
        <w:t>163</w:t>
        <w:br/>
        <w:t>Қан ойран болған екен қыран дала;</w:t>
        <w:br/>
        <w:t>Әлікті есім шықты көре сала.</w:t>
        <w:br/>
        <w:t>Атыңды қастықпенен атағам жоқ,</w:t>
        <w:br/>
        <w:t>Болмасын жүрегіңде өкпе, жара.</w:t>
        <w:br/>
        <w:t>Өлсек бір, тірі болсам мен де сіздік;</w:t>
        <w:br/>
        <w:t>Жолдас боп жасымыздан бірге жүрдік.</w:t>
        <w:br/>
        <w:t>Жақсылық, жамандық іс болса дағы,</w:t>
        <w:br/>
        <w:t>Күн туса екеуіміз де бірге көрдік.</w:t>
        <w:br/>
        <w:t>«Біреу - жалғыз, екі адам - егіз» дейді,</w:t>
        <w:br/>
        <w:t>«Жақсының ақылы дария-теңіз» дейді.</w:t>
        <w:br/>
        <w:t>Әттең, шіркін, жалғыздық, амал қанша,</w:t>
        <w:br/>
        <w:t>Жалғыздық кімге таяқ жегізбейді?</w:t>
        <w:br/>
        <w:t>Өлері әліп, кетері кетті қашып,</w:t>
        <w:br/>
        <w:t>Уайым қылма, аға, бұған жасып.</w:t>
        <w:br/>
        <w:t>Тәуекел, не болса да бір көреміз,</w:t>
        <w:br/>
        <w:t>Сайыс қой екі бетте болған ашық.</w:t>
        <w:br/>
        <w:t>Жылқыға екі батыр келіп еді,</w:t>
        <w:br/>
        <w:t>Болғанын істің жайын айтып берді.</w:t>
        <w:br/>
        <w:t>Ақ байтал қысырақтан айтып сойып,</w:t>
        <w:br/>
        <w:t>Тұяқ ер тілек тілеп еңіреді.</w:t>
        <w:br/>
        <w:t>- Ақсүйек төре үшін еңіредік қой,</w:t>
        <w:br/>
        <w:t>Сұмпайы елден шыққан жан болдық қой.</w:t>
        <w:br/>
        <w:t>Жапырып мұнша жанды ойран қылып,</w:t>
        <w:br/>
        <w:t>Біле алмай істің артын таң болдық"қой.</w:t>
        <w:br/>
        <w:t>165</w:t>
        <w:br/>
        <w:t>164</w:t>
        <w:br/>
        <w:t>Қырылды бар адамдар әне сенен,</w:t>
        <w:br/>
        <w:t>Өшіңді ал егер жетсең тағы менен;</w:t>
        <w:br/>
        <w:t>Өлтірдің қызыл тасты зәңгімізді,</w:t>
        <w:br/>
        <w:t>“ілімнің басшысы еді асқан ерен.</w:t>
        <w:br/>
        <w:t>Мұны айтып қызыл тасты жүріп кетті,</w:t>
        <w:br/>
        <w:t>Арқалық жете алмасқа көзі жетті.</w:t>
        <w:br/>
        <w:t>Неше күн ері алынбай жануардың,</w:t>
        <w:br/>
        <w:t>“Көкжалдың дымы әбден құрып бітті.</w:t>
        <w:br/>
        <w:t>“аларсың енді өмірім қандай күйге,</w:t>
        <w:br/>
        <w:t>Фасты ғой көңілімді қайғы мүлде.</w:t>
        <w:br/>
        <w:t>“Қасыма Жұбай келді құстай ұшып,</w:t>
        <w:br/>
        <w:t>Ақырдым: «Аулақ кет, - деп, - бірге жүрме!»</w:t>
        <w:br/>
        <w:t>-- Атымды неге атайсың, қастығың ба?</w:t>
      </w:r>
    </w:p>
    <w:p>
      <w:r>
        <w:t>Болмаса балалық пен мастығың ба?</w:t>
        <w:br/>
        <w:t>ІЖенімді біліп алып кетті қалмақ,</w:t>
        <w:br/>
        <w:t>“Жүрегім осыны ойлап батты мұңға.</w:t>
        <w:br/>
        <w:t>-- Атыңды атап қалдым, ардақты ағам,</w:t>
        <w:br/>
        <w:t>“Қырылып қалған мынау тамам адам.</w:t>
        <w:br/>
        <w:t>«Бұраудың да сұрауы болар» деген,</w:t>
        <w:br/>
        <w:t>Болады әлдеқандай біздің заман?.</w:t>
        <w:br/>
        <w:t>Қырыпсың ерлікпенен көзің тұнып,</w:t>
        <w:br/>
        <w:t>Ауыр ғой бәрімізге осы қылық.</w:t>
        <w:br/>
        <w:t>Ағатай, кешірім ет, қаһарланба,</w:t>
        <w:br/>
        <w:t>Атыңды атамадым мен түсініп.</w:t>
        <w:br/>
        <w:t>166</w:t>
        <w:br/>
        <w:t>Түбінде айран ішкен құтылады,</w:t>
        <w:br/>
        <w:t>Артында қалған адам тұтылады.</w:t>
        <w:br/>
        <w:t>Бұл іске Ажы төре қалай дейді,</w:t>
        <w:br/>
        <w:t>“Өлтірдік қуғыншыдан қанша адамды?</w:t>
        <w:br/>
        <w:t>Іргелі Ұраңқай да ел емес пе,</w:t>
        <w:br/>
        <w:t>Басқамен терезесі тең емес пе?!</w:t>
        <w:br/>
        <w:t>Қуғындап құн сұраушы келіп қалса,</w:t>
        <w:br/>
        <w:t>Қалай десе сонікі жөн емес пе?!</w:t>
        <w:br/>
        <w:t>Бір емес, екеу емес өлген кісі,</w:t>
        <w:br/>
        <w:t>Қан ойран қыла ма екен жеңген кісі?!</w:t>
        <w:br/>
        <w:t>Бойында бүкіл құмның қирап қалды,</w:t>
        <w:br/>
        <w:t>Жанынан түңілгендей көрген кісі.</w:t>
        <w:br/>
        <w:t>Бұл іске қайрандады барлығы да,</w:t>
        <w:br/>
        <w:t>Тоқтайды іс әміршінің жарлығына.</w:t>
        <w:br/>
        <w:t>«Түс түлкінің - боғы» деп жорып едік,</w:t>
        <w:br/>
        <w:t>Қолма-қол келді, міне, алдымызға.</w:t>
        <w:br/>
        <w:t>Етті жеп, атқа мінді өңшең батыр,</w:t>
        <w:br/>
        <w:t>Сандалып қуғын көрген жылқы жатыр.</w:t>
        <w:br/>
        <w:t>«Болары болды істің, Тәңірі оңғарсын,</w:t>
        <w:br/>
        <w:t>Мінемін таңдап бір ат», - деді батыр.</w:t>
        <w:br/>
        <w:t>Қолына он бес құлаш арқан алып,</w:t>
        <w:br/>
        <w:t>Жанына Жұбай, Сейтен ертті Арқалық.</w:t>
        <w:br/>
        <w:t>Таңдады жылқы ішінен бір саңлақты,</w:t>
        <w:br/>
        <w:t>Көрді де көзі тұнды бара сала-ақ.</w:t>
        <w:br/>
        <w:t>Жануар ауыздықпен жағаласып;</w:t>
        <w:br/>
        <w:t>Тұқырып арыстандай ала қашып;</w:t>
        <w:br/>
        <w:t>Сартылдап төрт тұяғы бауырына,</w:t>
        <w:br/>
        <w:t>Ауызы келе жатыр көбік шашын.</w:t>
        <w:br/>
        <w:t>Басымен Көкшекенің алысады,</w:t>
        <w:br/>
        <w:t>Батырдың екі қолы қарысады.</w:t>
        <w:br/>
        <w:t>Жануар тұяғымен отты шашып,</w:t>
      </w:r>
    </w:p>
    <w:p>
      <w:r>
        <w:t>Көз тартып сағыменен жарысады.</w:t>
        <w:br/>
        <w:t>Таяулап ел шетіне келіп қалды, ”</w:t>
        <w:br/>
        <w:t>Абайлап жан-жағына көзін салды.</w:t>
        <w:br/>
        <w:t>Бір қара анадайдан көрінеді,</w:t>
        <w:br/>
        <w:t>Қараса Тәтен екен өз дос-жары.</w:t>
        <w:br/>
        <w:t>Көрді де Тәтен қарсы тұра шапты,</w:t>
        <w:br/>
        <w:t>Қуанды, сағынғанын іздеп тапты.</w:t>
        <w:br/>
        <w:t>«Келдің бе, аман-есен, батырым?» деп</w:t>
        <w:br/>
        <w:t>Құшақтап Арқалықты зар жылапты.</w:t>
        <w:br/>
        <w:t>- Ел-жұртың, ата-анаң - бәрі де аман,</w:t>
        <w:br/>
        <w:t>Еңбектеген жас, еңкейген кәрі де аман.</w:t>
        <w:br/>
        <w:t>Алдыңда жал, артыңда құйрығың жоқ,</w:t>
        <w:br/>
        <w:t>Келдің бе, жаным досым, есен-аман?</w:t>
        <w:br/>
        <w:t>Жолдастың бәрі аман ба қасыңа ерген?</w:t>
        <w:br/>
        <w:t>Келіпсің арын-шаршан алыс жерден.</w:t>
        <w:br/>
        <w:t>Көріп ем сен туралы бір жаман түс; --</w:t>
        <w:br/>
        <w:t>Деді-де сүртті көзден жасын келген.</w:t>
        <w:br/>
        <w:t>169</w:t>
        <w:br/>
        <w:t>Көреді Көкшекені қамыс құлақ,</w:t>
        <w:br/>
        <w:t>Біртүрлі тұрқы оның шеке қарап.</w:t>
        <w:br/>
        <w:t>Керіліп кермаралдай бұл жануар,</w:t>
        <w:br/>
        <w:t>Әтейлеп құйрық-жалын тұрған тарап.</w:t>
        <w:br/>
        <w:t>Жұбай айтты «Бұдан жылқы өтпейді» деп,</w:t>
        <w:br/>
        <w:t>«Көкжал ат шалымына жетпейді» деп.</w:t>
        <w:br/>
        <w:t>«Өр, еңіс бірдей шауып жүрсе-дағы,</w:t>
        <w:br/>
        <w:t>Тартқан айыл бір жерден кетпейді» деп.</w:t>
        <w:br/>
        <w:t>Сонымен Көкшекеге шалма салды,</w:t>
        <w:br/>
        <w:t>Қамалап өңшең батыр ұстап алды.</w:t>
        <w:br/>
        <w:t>Шығармай тақымынан ұстап тұрып,</w:t>
        <w:br/>
        <w:t>Ерін сан, ер Арқалық мініп алды.</w:t>
        <w:br/>
        <w:t>Талайдың туысы екен өлген батыр,</w:t>
        <w:br/>
        <w:t>Өлігі он төртінің құмда жатыр.</w:t>
        <w:br/>
        <w:t>Хабарды көкала атты жеткізгенде.</w:t>
        <w:br/>
        <w:t>Ордаға орнап кетті заманақыр.</w:t>
        <w:br/>
        <w:t>Хан бір пәс бас көтерді қайғысынан,</w:t>
        <w:br/>
        <w:t>Жинады бірін қоймай қолбасынан.</w:t>
        <w:br/>
        <w:t>Кеткенін кімнің қырып таныстырды,</w:t>
        <w:br/>
        <w:t>Оқыды «Арқалық» деп ер қасынан.</w:t>
        <w:br/>
        <w:t>Жиып ап ақылдасты санаттарын,</w:t>
        <w:br/>
        <w:t>Сарбазын, ақылшысын, манаптарын.</w:t>
        <w:br/>
        <w:t>Өлтірмей Арқалықты тынбаймыз деп</w:t>
        <w:br/>
        <w:t>Барлығы қойды ортаға талаптарын.</w:t>
        <w:br/>
        <w:t>167</w:t>
        <w:br/>
        <w:t>Қан толып екі көзім кетті тұнып,</w:t>
        <w:br/>
        <w:t>«Жәнібек, Жәнібек!» деп ұран салып.</w:t>
      </w:r>
    </w:p>
    <w:p>
      <w:r>
        <w:t>Қырандай бөдене ілген кеттім іліп,</w:t>
        <w:br/>
        <w:t>Найзамды қара тамақ қолыма алып.</w:t>
        <w:br/>
        <w:t>«Пана бол, өзің, Алла, Құдайым» деп,</w:t>
        <w:br/>
        <w:t>Сайыстым қуып топпен жалғыз барып.</w:t>
        <w:br/>
        <w:t>Жылқыны достарыма айдаттым да,</w:t>
        <w:br/>
        <w:t>Жауларға қайрат қылдым жалғыз қалып.</w:t>
        <w:br/>
        <w:t>Қырандай түлкі көрген ұмтылғанда,</w:t>
        <w:br/>
        <w:t>Астымда Көкжал атым тұрды дамып.</w:t>
        <w:br/>
        <w:t>Бір дауыс арт жағымнан шықты сонда,</w:t>
        <w:br/>
        <w:t>«Арқалық, Арқалық!» деп айқай салып.</w:t>
        <w:br/>
        <w:t>Артымнан Жұбай екен айқай салған,</w:t>
        <w:br/>
        <w:t>Жолдасым не болды деп келіп қалған.</w:t>
        <w:br/>
        <w:t>Көрмеген бұдан бұрын мұндай істі,-</w:t>
        <w:br/>
        <w:t>Атымды балалықпен атап қалған.</w:t>
        <w:br/>
        <w:t>Амал не, атым менің аталғаны,</w:t>
        <w:br/>
        <w:t>Жұбайым уайымға мені салды.</w:t>
        <w:br/>
        <w:t>Саққұлақ қашқан қалмақ әлгі жалғыз</w:t>
        <w:br/>
        <w:t>Атымды ер қасына жазып алды.</w:t>
        <w:br/>
        <w:t>-- Ей, досым, ер екенсің, сағынды жұрт,</w:t>
        <w:br/>
        <w:t>Бұл жерде аман жүрсең әлі де құт. .</w:t>
        <w:br/>
        <w:t>Батып түр айтқан сөзің қайғы болып,</w:t>
        <w:br/>
        <w:t>Қорыққаның болады ғой бойыңа жұт.</w:t>
        <w:br/>
        <w:t>171</w:t>
        <w:br/>
        <w:t>12-0088</w:t>
        <w:br/>
        <w:t>Жүрегім қалғаны ма бекер сөніп,</w:t>
        <w:br/>
        <w:t>Жалбақтап жалынбаспын төреге еріп.</w:t>
        <w:br/>
        <w:t>Ажыға айтып бар деп осы сөзді,</w:t>
        <w:br/>
        <w:t>Қайтарды Байматайды сыйын беріп.</w:t>
        <w:br/>
        <w:t>Сол кезде жиырма бесте менің жасым,</w:t>
        <w:br/>
        <w:t>Сенімді Тәтен еді сенген досым.</w:t>
        <w:br/>
        <w:t>Ұйықтасам дөрбітпенен жағаласып,</w:t>
        <w:br/>
        <w:t>Батпайды жүрегіме ішкен асым.</w:t>
        <w:br/>
        <w:t>Арқалық бір түс көрді ұйықтап жатып,</w:t>
        <w:br/>
        <w:t>Түсінде дөрбітпенен жағаласып.</w:t>
        <w:br/>
        <w:t>Ақырып, жаны шошып айқай сала,</w:t>
        <w:br/>
        <w:t>Орнынан түрегелді өңі қашып.</w:t>
        <w:br/>
        <w:t>Айтады әйеліне көрген түсін:</w:t>
        <w:br/>
        <w:t>- Өртеніп бара жатыр менің ішім.</w:t>
        <w:br/>
        <w:t>Жақсылап жорып көрші, жақын жарым,</w:t>
        <w:br/>
        <w:t>Ақыры не болады қылған ісім?</w:t>
        <w:br/>
        <w:t>Түсімде Көкшекеге мініп алын,</w:t>
        <w:br/>
        <w:t>Мойныма садағымды іліп алып,</w:t>
        <w:br/>
        <w:t>Айбынды тасып жатқан Қара Ертістен</w:t>
        <w:br/>
        <w:t>Өтпек боп, Көкшекені кеттіп салып.</w:t>
        <w:br/>
        <w:t>Қара Ертіс сабасынан жатыр асып,</w:t>
        <w:br/>
        <w:t>Толқыны бұлқынады көбік шашып.</w:t>
      </w:r>
    </w:p>
    <w:p>
      <w:r>
        <w:t>Барғанда ортасына атым малтып, .</w:t>
        <w:br/>
        <w:t>Әкетті екі бөліп домалатып.</w:t>
        <w:br/>
        <w:t>177</w:t>
        <w:br/>
        <w:t>Айтқанынан хан қайтып, қатын болып,</w:t>
        <w:br/>
        <w:t>Кәпірге бізді құрбан шалған ба екен?</w:t>
        <w:br/>
        <w:t>Өлімге байлап берген лақ па біз,</w:t>
        <w:br/>
        <w:t>Жазықта көзде тұрған құрақ па біз?</w:t>
        <w:br/>
        <w:t>Өлмейтін дүниеде пенде жоқ қой,</w:t>
        <w:br/>
        <w:t>Көрерміз істің артын сұрақта біз,</w:t>
        <w:br/>
        <w:t>Бар адам таразыға тартылар тең,</w:t>
        <w:br/>
        <w:t>Алланың салғанына көнермін мен.</w:t>
        <w:br/>
        <w:t>Жұмсап ап Ұраңқайдан жылқы әкел деп,</w:t>
        <w:br/>
        <w:t>Пәлесін бізге артады төре немең.</w:t>
        <w:br/>
        <w:t>Жұбайды кетем қиып қайтып тастап,</w:t>
        <w:br/>
        <w:t>Барамын сол төреге қазір бастап.</w:t>
        <w:br/>
        <w:t>Артымда ел-жұртымды жөн бола ма</w:t>
        <w:br/>
        <w:t>Кеткенім шырылдатып жауға тастап?</w:t>
        <w:br/>
        <w:t>Жасымнан тел өсіп ем күліп-ойнап,</w:t>
        <w:br/>
        <w:t>Жамандар жақсылықтың құнын жоймақ.</w:t>
        <w:br/>
        <w:t>Өзімдей ол да жалғыз, мен де жалғыз,</w:t>
        <w:br/>
        <w:t>Кетемін қайтып қиып, беріп байлап.</w:t>
        <w:br/>
        <w:t>Досқа дос қайырылмаса жаңы ашып,</w:t>
        <w:br/>
        <w:t>Жолдасын жауға тастап кетер қашып.</w:t>
        <w:br/>
        <w:t>Не тірі, не өліде бірге болып,</w:t>
        <w:br/>
        <w:t>Кетермін сол дұспанмен араласып.</w:t>
        <w:br/>
        <w:t>Қолыма қара тамақ найзамды алып,</w:t>
        <w:br/>
        <w:t>Ұранды шақырайын айқай салып.</w:t>
        <w:br/>
        <w:t>181</w:t>
        <w:br/>
        <w:t>176</w:t>
        <w:br/>
        <w:t>«Берсе егер Көкшеке атты қайраным бар,</w:t>
        <w:br/>
        <w:t>Жалтарса бұған салар ойраным бар.</w:t>
        <w:br/>
        <w:t>Көкшекені Сейілханға әкеп берсін,</w:t>
        <w:br/>
        <w:t>Ертеңге қалдырмасын, ойланыңдар.</w:t>
        <w:br/>
        <w:t>Лайық Сейілханға Көкшеке ат,</w:t>
        <w:br/>
        <w:t>Болма әйтеу, бермеймін деп менімен жат.</w:t>
        <w:br/>
        <w:t>Қалдырмай Байматайдан беріп жібер</w:t>
        <w:br/>
        <w:t>Қолыңа тигеннен соң бұл бұйрық хат».</w:t>
        <w:br/>
        <w:t>Қағазды ер Арқалық көрді ашып, .</w:t>
        <w:br/>
        <w:t>Сұрланды, қаһарланды түсі қашып.</w:t>
        <w:br/>
        <w:t>- Ысқырып айдағардай Ажы төре,</w:t>
        <w:br/>
        <w:t>Бір тайды көпсінді ме ауызын ашып?!</w:t>
        <w:br/>
        <w:t>Жүз жылқы аз келе ме тамағына,</w:t>
      </w:r>
    </w:p>
    <w:p>
      <w:r>
        <w:t>Төре деп қарамаймын қабағына.</w:t>
        <w:br/>
        <w:t>Қолынан келген істі істей берсін,</w:t>
        <w:br/>
        <w:t>Сүйенем Он екі Керей Абағыма.</w:t>
        <w:br/>
        <w:t>Жүз жылқы жетпей тұр ма алғанына,</w:t>
        <w:br/>
        <w:t>Бір тайға Ажы қолқа салғаны ма?</w:t>
        <w:br/>
        <w:t>Белімді мен де будым, нар тәуекел,</w:t>
        <w:br/>
        <w:t>Өмірде жетер ме екем арманыма?</w:t>
        <w:br/>
        <w:t>Дариға-ау, «ит жалдаған суға кетер»,</w:t>
        <w:br/>
        <w:t>Залымның алдауына түстім бекер.</w:t>
        <w:br/>
        <w:t>Бәрінен айтқанының қалды қайтып,</w:t>
        <w:br/>
        <w:t>Жақсылық, әттеген-ай, қылдым бекер!</w:t>
        <w:br/>
        <w:t>178</w:t>
        <w:br/>
        <w:t>Ағында жөнеліппін тасқын айдап,</w:t>
        <w:br/>
        <w:t>Шақырдым сонда әкемді мен айқайлап.</w:t>
        <w:br/>
        <w:t>Қош айтып Қара Ертістің жағасында,</w:t>
        <w:br/>
        <w:t>Жылаған дауысың шықты сен ойбайлап.</w:t>
        <w:br/>
        <w:t>Өркештеп қап-қара боп лайланып,</w:t>
        <w:br/>
        <w:t>Қаңбақтай домаладым шыр айналып.</w:t>
        <w:br/>
        <w:t>Жүгіріп әкем келді қолын беріп,</w:t>
        <w:br/>
        <w:t>Ояндым ұмтыла кеп ыңғайланып.</w:t>
        <w:br/>
        <w:t>Қорқамын осы түстен, жарым деймін,</w:t>
        <w:br/>
        <w:t>Төгіп тұр төре маған зәрін деймін.</w:t>
        <w:br/>
        <w:t>Батты ғой, әттең, шіркін, қу жалғыздық,</w:t>
        <w:br/>
        <w:t>Амал не, құйрық-жалым жоқ қой менің!</w:t>
        <w:br/>
        <w:t>- Қорықпа, «түс түлкінің боғы» емес пе,</w:t>
        <w:br/>
        <w:t>Уайымнан табар олжа жоқ емес пе?!</w:t>
        <w:br/>
        <w:t>%Тасқын боп Қара Ертіс тасып жатса,</w:t>
        <w:br/>
        <w:t>Бақытың келешекте сол емес пе?!</w:t>
        <w:br/>
        <w:t>Бақыт қой Қара Ертістей тасқындаған,</w:t>
        <w:br/>
        <w:t>Төренің кісісі жоқ басқа ұрмаған.</w:t>
        <w:br/>
        <w:t>Тау-тасқа тасып жатқан өзендей боп,</w:t>
        <w:br/>
        <w:t>Арқалық, бақыттысың, болма алаң!</w:t>
        <w:br/>
        <w:t>Қара Ертіс тасып ақса сабасында,</w:t>
        <w:br/>
        <w:t>Мен тұрсам жылап оның жағасында,</w:t>
        <w:br/>
        <w:t>Жыласа түсте, өңінде қуанады,</w:t>
        <w:br/>
        <w:t>Дұспанның біз қалмаймыз табасына.</w:t>
        <w:br/>
        <w:t>Мұратың алдыңдағы асыл болар,</w:t>
        <w:br/>
        <w:t>Өмірің судай тасып жасылданар.</w:t>
        <w:br/>
        <w:t>Секілді досқа қайрат, дұшпанға оқ;</w:t>
        <w:br/>
        <w:t>Дұшпанға атқан оғың масыл болар.</w:t>
        <w:br/>
        <w:t>- Болыпты қазір, міне, таңға жуық,</w:t>
        <w:br/>
        <w:t>Бірде ысып өне бойын, бірде суып.</w:t>
        <w:br/>
        <w:t>Қорқамын осы түстен қауіп қылам,</w:t>
        <w:br/>
        <w:t>Сен жорып, жақсылыққа қылдың жуық.</w:t>
      </w:r>
    </w:p>
    <w:p>
      <w:r>
        <w:t>Ит үріп, ат тұяғы дүбірледі,</w:t>
        <w:br/>
        <w:t>Тоқтамай ет жүрегім дірілдеді.</w:t>
        <w:br/>
        <w:t>Денемнен мұздай суық тер шығады,</w:t>
        <w:br/>
        <w:t>Тұр екен қандай қармақ ілінгелі?</w:t>
        <w:br/>
        <w:t>Отырған күзетте әкем деді:</w:t>
        <w:br/>
        <w:t>- Кімсің?</w:t>
        <w:br/>
        <w:t>Түн қатып, түсің қашып неғып жүрсің?</w:t>
        <w:br/>
        <w:t>Жүрісің өте суық көрінеді,</w:t>
        <w:br/>
        <w:t>Тыныш па ел іргесі, ей, күнішім?</w:t>
        <w:br/>
        <w:t>- Ақсақал, Арқалықта жұмысым бар,</w:t>
        <w:br/>
        <w:t>Асығыс қазір қайтам, уақытым тар.</w:t>
        <w:br/>
        <w:t>От жақтыр, түңлікті аштыр, балаңды оят,</w:t>
        <w:br/>
        <w:t>Бар еді біраз сөзім досыма айтар.</w:t>
        <w:br/>
        <w:t>Мұны естіп үйде Арқалық түрегелді,</w:t>
        <w:br/>
        <w:t>Салмақты ақын, сабыр биледі ерді.</w:t>
        <w:br/>
        <w:t>Асығыс түнде Тәтен келгеннен соң,</w:t>
        <w:br/>
        <w:t>Болғанын бір сұмдықтың біледі енді.</w:t>
        <w:br/>
        <w:t>179</w:t>
        <w:br/>
        <w:t>- Тақсыр-ау, заманыңда сен бір қыран,</w:t>
        <w:br/>
        <w:t>Сабылып алыс жерден келдік аман.</w:t>
        <w:br/>
        <w:t>Артымда қуғыншыдан он төрті өлді,</w:t>
        <w:br/>
        <w:t>Болады әлдеқандай біздің заман?</w:t>
        <w:br/>
        <w:t>Келеді басқа жолдас арт жағымда,</w:t>
        <w:br/>
        <w:t>Сәйгүлік мамырлатып жылқы айдаған:</w:t>
        <w:br/>
        <w:t>Алдияр, алдыңызға алдымен кеп</w:t>
        <w:br/>
        <w:t>Жөнімді айтып тұрмын серт байлаған.</w:t>
        <w:br/>
        <w:t>- Арқалық, тоқтат сөзді сөйлей берме,</w:t>
        <w:br/>
        <w:t>Мақтан ба кісі өлтіру сендейлерге?!</w:t>
        <w:br/>
        <w:t>Пәлені бастан үлкен тауып кепсің,</w:t>
        <w:br/>
        <w:t>Кісіге менен басқа айта көрме!</w:t>
        <w:br/>
        <w:t>Орнынан ханым сонда түрегелді,</w:t>
        <w:br/>
        <w:t>Өзі әкеп Арқалыққа қымыз берді.</w:t>
        <w:br/>
        <w:t>- Ойлашы, сөз төркінін қалай болар,</w:t>
        <w:br/>
        <w:t>Ойран қып кетіпсің ғой арттағы елді.</w:t>
        <w:br/>
        <w:t>Үндемей Ажы төре шығып кетті,</w:t>
        <w:br/>
        <w:t>Ішіне бар пәлесін тығып кетті.</w:t>
        <w:br/>
        <w:t>Көргенде Көкшекені көзі тұнып,</w:t>
        <w:br/>
        <w:t>«Өзі алған ең жақсысын бұл ит» депті.</w:t>
        <w:br/>
        <w:t>«Жұмсаған мен емес пе әтей арнап,</w:t>
        <w:br/>
        <w:t>Отыр ма әкелдім деп жанын жалдап?</w:t>
        <w:br/>
        <w:t>Кәлдей қып Көкшекені өзі мініп,</w:t>
        <w:br/>
        <w:t>Қоймақ қой жүз жылқымен мені алдап».</w:t>
        <w:br/>
        <w:t>174</w:t>
      </w:r>
    </w:p>
    <w:p>
      <w:r>
        <w:t>168</w:t>
        <w:br/>
        <w:t>Ішінде ханша да отыр мұның,</w:t>
        <w:br/>
        <w:t>Күрсініп, ауырлатып қасірет-мұңын.</w:t>
        <w:br/>
        <w:t>Жарк етті үмітінің шамшырағы</w:t>
        <w:br/>
        <w:t>Атағын естігенде Арқалықтың.</w:t>
        <w:br/>
        <w:t>Бір кезде Қоңқа батыр айтқан мұны,</w:t>
        <w:br/>
        <w:t>«Табамын Арқалықтай батыр ұлды.</w:t>
        <w:br/>
        <w:t>Алтайдың күн бетінен орын тепсем,</w:t>
        <w:br/>
        <w:t>Жетем» деп айтылған-ды сөздің шыны.</w:t>
        <w:br/>
        <w:t>Осы сөз қыз сорлының ойында еді,</w:t>
        <w:br/>
        <w:t>Тағдыр ғой, тағы бұған жол бермеді.</w:t>
        <w:br/>
        <w:t>Өлтіріп Арқалықты алып кел деп,</w:t>
        <w:br/>
        <w:t>Хан отыр қалың қолды жібергелі.</w:t>
        <w:br/>
        <w:t>Соны айтып тарасады бұл қалмақтар,</w:t>
        <w:br/>
        <w:t>Тоқтар ма дайын тұрған сайлауыттар?</w:t>
        <w:br/>
        <w:t>Соны айтып енді бұлар даярлансын,</w:t>
        <w:br/>
        <w:t>Жылқыны айдап келед Арқалықтар.</w:t>
        <w:br/>
        <w:t>- Бірге әскен жолдастарым, өңкей ерлер,</w:t>
        <w:br/>
        <w:t>Жағдайға ерек көңіл бөлерсіңдер.</w:t>
        <w:br/>
        <w:t>Қара атты қосарға ап мен кетейін,</w:t>
        <w:br/>
        <w:t>Асықпай арт жағымнан келерсіңдер. -</w:t>
        <w:br/>
        <w:t>Деді де ер Арқалық жүріп кетті,</w:t>
        <w:br/>
        <w:t>Сауырдың сағасына бұрып бетті.</w:t>
        <w:br/>
        <w:t>Баспайды Көкшеке ат жер мен суды,</w:t>
        <w:br/>
        <w:t>Арқалық тақым қысып екпіндетті.</w:t>
        <w:br/>
        <w:t>- Тұп-тура қонды ақыл жүрегіме,</w:t>
        <w:br/>
        <w:t>Кез қылды тәңір менің тілегіме. :</w:t>
        <w:br/>
        <w:t>Бір жұмыс жазатайым болып қалса;</w:t>
        <w:br/>
        <w:t>Тапсырам хабарлауды бір өзіңе.</w:t>
        <w:br/>
        <w:t>Олжаны сауыт, садақ саған берем,</w:t>
        <w:br/>
        <w:t>Орнықты сені көріп көңілім ерен.</w:t>
        <w:br/>
        <w:t>Жүректе болған шерді айттым саған,</w:t>
        <w:br/>
        <w:t>Шын досым қияметтік, саған сенем!</w:t>
        <w:br/>
        <w:t>Дедім де қош айтысып кеттім жүріп,</w:t>
        <w:br/>
        <w:t>Төренің ауылына бетті бұрып.</w:t>
        <w:br/>
        <w:t>Қара атты кермесіне іле салып,</w:t>
        <w:br/>
        <w:t>«Алдияр, хан тақсыр!» деп келдім кіріп.</w:t>
        <w:br/>
        <w:t>Есіктен кіріп келіп сәлем бердім,</w:t>
        <w:br/>
        <w:t>Именбей иелендім ханның тәрін.</w:t>
        <w:br/>
        <w:t>Төремен тізелесіп осы арада,</w:t>
        <w:br/>
        <w:t>Ажының аңысын мен байқап көрдім.</w:t>
        <w:br/>
        <w:t>- Арқалық, армай-талмай келдің бе аман,</w:t>
        <w:br/>
        <w:t>Болады әлдеқандай мына заман?</w:t>
        <w:br/>
        <w:t>Көп олжа көрем бе деп ойлап едім,</w:t>
      </w:r>
    </w:p>
    <w:p>
      <w:r>
        <w:t>Айшықты ер, қара атың не қосарға алған?</w:t>
        <w:br/>
        <w:t>Бір кеткен жолдастарың қайда сенің;</w:t>
        <w:br/>
        <w:t>Құдайым көрінбей ме қырына алған.</w:t>
        <w:br/>
        <w:t>Көз отың-жасылданып алған скен,</w:t>
        <w:br/>
        <w:t>Келгендей кісі өлтіріп түрің жаман.</w:t>
        <w:br/>
        <w:t>173</w:t>
        <w:br/>
        <w:t>172</w:t>
        <w:br/>
        <w:t>Қорықпа! Тәуекел де кісі өлгенге,</w:t>
        <w:br/>
        <w:t>Жорыдым жақсылыққа түс көргенде,</w:t>
        <w:br/>
        <w:t>Сөйтсе де өзіңе-өзің сақ боларсың,</w:t>
        <w:br/>
        <w:t>Дос табылмас басыңа іс келгенде.</w:t>
        <w:br/>
        <w:t>Дос қайда, жолдас қайда сенетұғын,</w:t>
        <w:br/>
        <w:t>Жүрекке жүрек тура келетұғын?</w:t>
        <w:br/>
        <w:t>Әр іске сақ бола жүр, есіл досым,</w:t>
        <w:br/>
        <w:t>Адам жоқ қамшы ұшын беретұғын.</w:t>
        <w:br/>
        <w:t>Сен айттың бағанадан ерлігіңді,</w:t>
        <w:br/>
        <w:t>Асыра сілтеп келген серілігіңді.</w:t>
        <w:br/>
        <w:t>Төренің бірі мен ғой қарабауыр,</w:t>
        <w:br/>
        <w:t>Білерсің өзің ойлап ендігіңді.</w:t>
        <w:br/>
        <w:t>Мен дағы сол төренің бірімін ғой,</w:t>
        <w:br/>
        <w:t>Керейдің Он екі Абақ бірі сен ғой,</w:t>
        <w:br/>
        <w:t>Есемді ер Арқалық әперді деп</w:t>
        <w:br/>
        <w:t>Ажының сыйлағанын көресің ғой.</w:t>
        <w:br/>
        <w:t>Сұрасаң менен ақыл, ей, Арқалық,</w:t>
        <w:br/>
        <w:t>Түбі жақсы іс емес осы қылық.</w:t>
        <w:br/>
        <w:t>«Айран ішкен құтылар» дегендейін,</w:t>
        <w:br/>
        <w:t>Түбінде төне ме екен саған да бұлт?</w:t>
        <w:br/>
        <w:t>Ажымен жолық тағы, мән-жайды түй,</w:t>
        <w:br/>
        <w:t>Қалмайды көп ойласаң басыңда ми.</w:t>
        <w:br/>
        <w:t>Түбінде саған Сауыр-мекен болмас,</w:t>
        <w:br/>
        <w:t>Тізгін мен шылбырыңды тезірек жи.</w:t>
        <w:br/>
        <w:t>Келеді Көкшекемен бүлкілдетіп;</w:t>
        <w:br/>
        <w:t>Ажының бара жатыр қорлығы өтіп»</w:t>
        <w:br/>
        <w:t>Өзімнің құтылғаным лайық па,</w:t>
        <w:br/>
        <w:t>Жолдасым қасымдағы жауға кетіп;</w:t>
        <w:br/>
        <w:t>Жұбайым тірі қалды жау қолында,</w:t>
        <w:br/>
        <w:t>Бейнетке жолықтым-ау хан жолында.</w:t>
        <w:br/>
        <w:t>Лайық ерлігіме іс емес қой,</w:t>
        <w:br/>
        <w:t>Өз еркім тұрғанда өз қолымда.</w:t>
        <w:br/>
        <w:t>Бойына Бурылтоғай жетіп бардым,</w:t>
        <w:br/>
        <w:t>Аз ғана сол арада демімді алдым.</w:t>
        <w:br/>
        <w:t>Оттасын аунап-қунап жануар деп,</w:t>
        <w:br/>
        <w:t>Көкшекенің аяғына шідер салдым.</w:t>
      </w:r>
    </w:p>
    <w:p>
      <w:r>
        <w:t>Жүрістен әбден шаршап болған екем,</w:t>
        <w:br/>
        <w:t>Ұйықтап осы осы жерде қалған екем,</w:t>
        <w:br/>
        <w:t>Оянып шырт ұйқыдан түрегелсем,</w:t>
        <w:br/>
        <w:t>Атымды жеті қасқыр жарған екен.</w:t>
        <w:br/>
        <w:t>Көк атты жеті қасқыр кетті жарып,</w:t>
        <w:br/>
        <w:t>Басыма енді түсті мұңлық-зарлық.</w:t>
        <w:br/>
        <w:t>Құшақтап Көкшекенің басын сонда,</w:t>
        <w:br/>
        <w:t>Жылайды естен танып ер Арқалық.</w:t>
        <w:br/>
        <w:t>Арқалықтың жыры:</w:t>
        <w:br/>
        <w:t>«Жасымнан көрдім ғарыпты,</w:t>
        <w:br/>
        <w:t>Тарттым ғой, міне, зарлықты.</w:t>
        <w:br/>
        <w:t>Кезеңнен тосып алдымда,</w:t>
        <w:br/>
        <w:t>Атымды қасқыр жарыпты.</w:t>
        <w:br/>
        <w:t>183</w:t>
        <w:br/>
        <w:t>Үндемей көп отырды теріс қарап;</w:t>
        <w:br/>
        <w:t>Бір басын отыр Ажы мыңға балап</w:t>
        <w:br/>
        <w:t>Үйінен Арқалық та шығып кетті;</w:t>
        <w:br/>
        <w:t>Қашанғы отырады бұған қаран.</w:t>
        <w:br/>
        <w:t>Кешікпей Сейтен, Тұяқ, Жұбай жетті,</w:t>
        <w:br/>
        <w:t>Жылқыны хан төреге алып кепті.</w:t>
        <w:br/>
        <w:t>Ажы отыр айбар шегіп қырын қарап,</w:t>
        <w:br/>
        <w:t>Көріп пе ең бұдан артық жат ниетті?.</w:t>
        <w:br/>
        <w:t>Хан отыр Арқалыққа азу басып, .</w:t>
        <w:br/>
        <w:t>Жаудыртып қаһарланып барлық кекті.</w:t>
        <w:br/>
        <w:t>Ішінде бар жақсы атты өзі алыпты,</w:t>
        <w:br/>
        <w:t>Жүз тұрмақ, мыңды әкелсін, ызасы өтті.</w:t>
        <w:br/>
        <w:t>Сонда да жұрт көзіне қылды тойды,</w:t>
        <w:br/>
        <w:t>Биені сары бөрте айтып сойды.</w:t>
        <w:br/>
        <w:t>Төрені қарабауыр қарашы, жұрт,</w:t>
        <w:br/>
        <w:t>Бір байтал әр батырға әрең қойды!”</w:t>
        <w:br/>
        <w:t>Жағымды таң атқанша таянайын,</w:t>
        <w:br/>
        <w:t>Етімді текеметке оранайын.</w:t>
        <w:br/>
        <w:t>Жатсам ұйқым келмейді, тұрсам күлкім</w:t>
        <w:br/>
        <w:t>Дербітпен жағаласып оянамын.”</w:t>
        <w:br/>
        <w:t>Байматай шабарманы бір күн жетті,</w:t>
        <w:br/>
        <w:t>Жүрісі тым-ақ артық керемет-ті.-</w:t>
        <w:br/>
        <w:t>Хат жазып төре бұйрық жіберіпті;</w:t>
        <w:br/>
        <w:t>«Астында Көкшеке атты берсін» депті.</w:t>
        <w:br/>
        <w:t>175</w:t>
        <w:br/>
        <w:t>170</w:t>
        <w:br/>
        <w:t>- Арқалық, ерім едің халқымдағы,</w:t>
      </w:r>
    </w:p>
    <w:p>
      <w:r>
        <w:t>Бір жүрген Жұбай қайда қасыңдағы?</w:t>
        <w:br/>
        <w:t>Қайткенмен жолың болып қайтқан болар,</w:t>
        <w:br/>
        <w:t>Саңлаққа қайран қалдым астыңдағы.</w:t>
        <w:br/>
        <w:t>Болады Құдай пана шыбын жанға,</w:t>
        <w:br/>
        <w:t>Мақтанып барасың сен Ажы ханға.</w:t>
        <w:br/>
        <w:t>Ажарың, сәл ниығың түсіңкі екен,</w:t>
        <w:br/>
        <w:t>Кісі өлген екі жақтан шығын бар ма?</w:t>
        <w:br/>
        <w:t>- Ей, аға, досым болдың жанқиярлық,</w:t>
        <w:br/>
        <w:t>Тым жақсы іс емес қой бұл сыярлық.</w:t>
        <w:br/>
        <w:t>Артымнан қуғыншыдан он төрт өлді,</w:t>
        <w:br/>
        <w:t>Қарамай алды-артыма болды аңғалдық.</w:t>
        <w:br/>
        <w:t>Он бестен тірі қашып бірі кетті,</w:t>
        <w:br/>
        <w:t>Атымды біліп алды, сырым кетті.</w:t>
        <w:br/>
        <w:t>Біреуі өлгендердің зәңгісі екен,</w:t>
        <w:br/>
        <w:t>Айтатын ақыл бар ма бұған епті?</w:t>
        <w:br/>
        <w:t>Жау жетті артымыздан баса-көктеп,</w:t>
        <w:br/>
        <w:t>Алдынан мен де шықтым жекпе-жек деп.</w:t>
        <w:br/>
        <w:t>Жалғызды жекпе-жекте аламыз деп,</w:t>
        <w:br/>
        <w:t>Өзара қайрат берді «Қуып жет» деп.</w:t>
        <w:br/>
        <w:t>Тауларға жанталасып шықтым шыңға,</w:t>
        <w:br/>
        <w:t>Өзімді тоқтата алмай жүрдім зорға.</w:t>
        <w:br/>
        <w:t>Өлтірдім он төртін бір жерге үйіп,</w:t>
        <w:br/>
        <w:t>Досым-ау, құлақ салып сөзді тыңда. |</w:t>
        <w:br/>
        <w:t>Тәтен кеп, «Жылдам тұр» деп дауыстайды,</w:t>
        <w:br/>
        <w:t>- Келіп ем ұқтырғалы саған жайды.</w:t>
        <w:br/>
        <w:t>Жағдайың қорқынышты болып кетті,</w:t>
        <w:br/>
        <w:t>Қолға ұстап алып қалды ер Жұбайды.</w:t>
        <w:br/>
        <w:t>Бірқанша әскер келді, дарыңы? бар,</w:t>
        <w:br/>
        <w:t>Еженнің ұста деген әмірі бар.</w:t>
        <w:br/>
        <w:t>Түрегел, атыңды ертте, беліңді бу,</w:t>
        <w:br/>
        <w:t>Қайғылы болып кетті, заманың тар.</w:t>
        <w:br/>
        <w:t>Қанша әскер Ұраңқайдан келіп жетті,</w:t>
        <w:br/>
        <w:t>Біреуге батырларды әмір етті.</w:t>
        <w:br/>
        <w:t>Мін-дағы Көкшекеге айналмастан;</w:t>
        <w:br/>
        <w:t>Тезірек бір тасаға өтіп кетші!</w:t>
        <w:br/>
        <w:t>Жұбайды он сегізде ұстап алды,</w:t>
        <w:br/>
        <w:t>Хабарсыз қапылыста қыспаққа алды.</w:t>
        <w:br/>
        <w:t>Көзірлеп, қол-аяққа кісен салып,</w:t>
        <w:br/>
        <w:t>тіне кебеженің әкеп салды.</w:t>
        <w:br/>
        <w:t>Артыңа енді, досым, қарайлама,</w:t>
        <w:br/>
        <w:t>Жылдам кет, енді мұнда аялдама.</w:t>
        <w:br/>
        <w:t>Айналсаң енді біраз мұнда, бәлкім,</w:t>
        <w:br/>
        <w:t>Болуың мүмкін өзің қан майданда.</w:t>
        <w:br/>
        <w:t>- Ей, досым, рас па екен, жалған ба екен,</w:t>
        <w:br/>
        <w:t>Ку өмір, ашы тұзақ, арман бөтен.</w:t>
        <w:br/>
        <w:t>5 Дарың - қытай тілінде мансапты, бастық</w:t>
        <w:br/>
        <w:t>180</w:t>
      </w:r>
    </w:p>
    <w:p>
      <w:r>
        <w:t>Жұбайдың кебежесін талқан қылып,</w:t>
        <w:br/>
        <w:t>Алайын құтылдырып қазір барып.</w:t>
        <w:br/>
        <w:t>Таң ата сайысайын араласып,</w:t>
        <w:br/>
        <w:t>Ажыны өлтірейін қанын шашып.</w:t>
        <w:br/>
        <w:t>Жұбайым өз қолыма тірі ілінсе,</w:t>
        <w:br/>
        <w:t>Кетейін жолдасымды ала қашып.</w:t>
        <w:br/>
        <w:t>Тәтен айтты:</w:t>
        <w:br/>
        <w:t>-- Жөн емес мына сөзің,</w:t>
        <w:br/>
        <w:t>Батырым, ойланбапсың бұдан бұрын.</w:t>
        <w:br/>
        <w:t>Ханға қарсы шапқаның не қылғаның,</w:t>
        <w:br/>
        <w:t>Аямай ел-жұртыңды қырамысың?</w:t>
        <w:br/>
        <w:t>Досым-ау, тілімді айтқан аламысың,</w:t>
        <w:br/>
        <w:t>Жалпақ ел обалына қаламысын?</w:t>
        <w:br/>
        <w:t>Төре үшін ыза болып, қаһарланып,</w:t>
        <w:br/>
        <w:t>Керейге көрнеу пәле саламысың?-</w:t>
        <w:br/>
        <w:t>Мойныңа ел қарызын кетсең артып,</w:t>
        <w:br/>
        <w:t>Сыйғыздың ақылыңа мұны қайтіп?</w:t>
        <w:br/>
        <w:t>Егер де жолдасыңды қимасаң шын,</w:t>
        <w:br/>
        <w:t>.Болмай ма жолдан тосып, алсаң тартып.</w:t>
        <w:br/>
        <w:t>Дос болдым мәңгілікке сеніменен,</w:t>
        <w:br/>
        <w:t>Айтамын достықпенен, сөзіме көн.</w:t>
        <w:br/>
        <w:t>Бас бағып аңдушылар жүрген шығар,</w:t>
        <w:br/>
        <w:t>Таң атпай осы жерден кеткенің жөн.</w:t>
        <w:br/>
        <w:t>182</w:t>
        <w:br/>
        <w:t>184</w:t>
        <w:br/>
        <w:t>Ғарыптық түсті басыма,</w:t>
        <w:br/>
        <w:t>Кім келер менің қасыма?</w:t>
        <w:br/>
        <w:t>Жолдасын тастап кеткен соң</w:t>
        <w:br/>
        <w:t>Болмауы жолдың осы ма?</w:t>
        <w:br/>
        <w:t>Көкшеке ат барда астымда,</w:t>
        <w:br/>
        <w:t>Жасқанып жаудан қаштым ба?</w:t>
        <w:br/>
        <w:t>Ала алмай кегін Жұбайдың,</w:t>
        <w:br/>
        <w:t>Мені қара басты ма?</w:t>
        <w:br/>
        <w:t>Хан-төре, мені алдадың,</w:t>
        <w:br/>
        <w:t>Азаптың салдың азабын.</w:t>
        <w:br/>
        <w:t>Жаяу қалып ақырда,</w:t>
        <w:br/>
        <w:t>Жапанда жалғыз зарладым.</w:t>
        <w:br/>
        <w:t>Қасқыр да дұшпан, жау болды,</w:t>
        <w:br/>
        <w:t>Тосқауыл етіп бұл жолды.</w:t>
        <w:br/>
        <w:t>Сырласқандай Ажымен</w:t>
        <w:br/>
        <w:t>Хайуандығы бір болды».</w:t>
        <w:br/>
        <w:t>Ер-тоқымын алады,</w:t>
        <w:br/>
        <w:t>Иығына салады.</w:t>
      </w:r>
    </w:p>
    <w:p>
      <w:r>
        <w:t>Еңіреп жылап Арқалық</w:t>
        <w:br/>
        <w:t>Жазу кетіп барады. |</w:t>
        <w:br/>
        <w:t>«Ел шетіне барайын,</w:t>
        <w:br/>
        <w:t>Аялдап, торлап шалайын.</w:t>
        <w:br/>
        <w:t>Шамам келсе көрінбей,</w:t>
        <w:br/>
        <w:t>Тәтеннен хабар алайын.</w:t>
        <w:br/>
        <w:t>Бір саңлақ тисе талмайтын,</w:t>
        <w:br/>
        <w:t>Дұшпанға ойран салайын.</w:t>
        <w:br/>
        <w:t>Тірі қалған Жұбайды</w:t>
        <w:br/>
        <w:t>Жау қолынан алайын.</w:t>
        <w:br/>
        <w:t>Ордасын бұзып болмаса,</w:t>
        <w:br/>
        <w:t>Ажының жынын қағайын.</w:t>
        <w:br/>
        <w:t>Ұйықтап жатса сұм төре,</w:t>
        <w:br/>
        <w:t>Өкпеден найза салайын.</w:t>
        <w:br/>
        <w:t>Қайтейін жанды сауғалап,</w:t>
        <w:br/>
        <w:t>Көрінген жанды паналап.</w:t>
        <w:br/>
        <w:t>Жүргенім бүйтіп жөн болмас,</w:t>
        <w:br/>
        <w:t>Дұшпаным кетер табалап».</w:t>
        <w:br/>
        <w:t>Соны ойлап ер Арқалық жүріп кетті,</w:t>
        <w:br/>
        <w:t>Басына ғарып бұлты сіркірепті.</w:t>
        <w:br/>
        <w:t>Ес кетіп, жан шыққанда қалжырап кеп,</w:t>
        <w:br/>
        <w:t>Бойына Қызылқайың келіп жетті.</w:t>
        <w:br/>
        <w:t>Бұл жерге келіп батыр демін алды,</w:t>
        <w:br/>
        <w:t>Жан-жаққа мойын бұрып, көзін салды.</w:t>
        <w:br/>
        <w:t>Тұр екен бір топ жылқы суға түсіп,</w:t>
        <w:br/>
        <w:t>Жақындап біреуін кеп шалмалады.</w:t>
        <w:br/>
        <w:t>Ұстады, ерттеді атты, мініп алды,</w:t>
        <w:br/>
        <w:t>Тәуба айтып Жаратқанға сиынады.</w:t>
        <w:br/>
        <w:t>Шыққандай тау басына қуаныш қып, .</w:t>
        <w:br/>
        <w:t>Таппақ боп Тәтен досты ойына алды.</w:t>
        <w:br/>
        <w:t>185</w:t>
        <w:br/>
        <w:t>Түсіріп алайын деп есіл ерді,-</w:t>
        <w:br/>
        <w:t>Жүгіріп үйден шығып қолын берді.</w:t>
        <w:br/>
        <w:t>- Қатты іздеп Ажы сені таба алмай жүр,</w:t>
        <w:br/>
        <w:t>Келдің бе жанған отқа жанып? - деді.</w:t>
        <w:br/>
        <w:t>Доспен дос амандасты құшақтасып,</w:t>
        <w:br/>
        <w:t>Тәтеннің Арқалыққа жаны ашып.</w:t>
        <w:br/>
        <w:t>Біреулер сырттан байқап қала ма деп;</w:t>
        <w:br/>
        <w:t>Кіргізді үйіне тез есік ашып.</w:t>
        <w:br/>
        <w:t>- Ей, досым, келгенім жоқ бекер босқа,</w:t>
        <w:br/>
        <w:t>Мен келдім сенгендіктен сендей досқа.</w:t>
        <w:br/>
        <w:t>Басыңа келіп нәле байланғанда</w:t>
        <w:br/>
        <w:t>Құзғын мен қасқыр, қарға бәрі қас па?</w:t>
      </w:r>
    </w:p>
    <w:p>
      <w:r>
        <w:t>Боп келдім осы күнде тірі ғарып,</w:t>
        <w:br/>
        <w:t>Деп алдым Бурылтоғайға жалғыз барып.</w:t>
        <w:br/>
        <w:t>Ұйықтап сол арада қалған екем,</w:t>
        <w:br/>
        <w:t>Кетіпті Көкінекені қасқыр жарып.</w:t>
        <w:br/>
        <w:t>Басыма ғарыштық кеп түсті, шіркін,</w:t>
        <w:br/>
        <w:t>Болар ма бұдан артық қайғы мен мұң?</w:t>
        <w:br/>
        <w:t>Төреге қара лақ боп қалғаным ба,</w:t>
        <w:br/>
        <w:t>Бізге де туар ма екен жарық бір күн?</w:t>
        <w:br/>
        <w:t>-- Арқалық, қайғыланып жасыма шын,</w:t>
        <w:br/>
        <w:t>Не келмес ер жігіттің басына шын?</w:t>
        <w:br/>
        <w:t>Бүгін жат, тынық біздің-осы үйде,</w:t>
        <w:br/>
        <w:t>Беремін Қылжиренді астыңа мен.</w:t>
        <w:br/>
        <w:t>187</w:t>
        <w:br/>
        <w:t>Арқалық маған келіп бас игенше,</w:t>
        <w:br/>
        <w:t>Даяр ол жау болғанша өле-өлгенше,</w:t>
        <w:br/>
        <w:t>Ал, дарың, өзің ташны бар ақылын;</w:t>
        <w:br/>
        <w:t>Не айла істеткен жөн әлде, сенше?</w:t>
        <w:br/>
        <w:t>Ел ішінде Арқалықтың қамалы бар,</w:t>
        <w:br/>
        <w:t>Күнделік алып тұрған хабары бар.</w:t>
        <w:br/>
        <w:t>Дарың айтты:</w:t>
        <w:br/>
        <w:t>- Мынадай жарлық шығар,</w:t>
        <w:br/>
        <w:t>Осындай оны ұстаудың амалы бар.</w:t>
        <w:br/>
        <w:t>:- Шығарам қандай жарлық? - деді төре,</w:t>
        <w:br/>
        <w:t>Оны ұстан оңайлықпен ел бере ме?</w:t>
        <w:br/>
        <w:t>нДарыңмен ақылдасып келді тағы,</w:t>
        <w:br/>
        <w:t>Шығарды төре жарлық үйге келе.</w:t>
        <w:br/>
        <w:t>Жарлығы төреміздің мынау деді,</w:t>
        <w:br/>
        <w:t>Не керек ердің зарлап жылауы енді.</w:t>
        <w:br/>
        <w:t>«Он жамбы мен тәйжілік!% мәнсап берем»,</w:t>
        <w:br/>
        <w:t>(Осындай амал-айла қылады енді).</w:t>
        <w:br/>
        <w:t>- Кімде-кім Арқалықты тауып берсе,</w:t>
        <w:br/>
        <w:t>Ауылға сүйінші деп шауып келсе,</w:t>
        <w:br/>
        <w:t>Он жамбы, нақ тәйжілік сыйлық алар</w:t>
        <w:br/>
        <w:t>Өзінің төресіне жұртым сенсе.</w:t>
        <w:br/>
        <w:t>Шабарман кетті шауып әр тарапқа,</w:t>
        <w:br/>
        <w:t>Ажы отыр әмір шашып алтын тақта.</w:t>
        <w:br/>
        <w:t>18 Тайжілік - шен, атақ</w:t>
        <w:br/>
        <w:t>194</w:t>
      </w:r>
    </w:p>
    <w:p>
      <w:r>
        <w:t>Кешікпей мінші досым Қылжиренге, .</w:t>
        <w:br/>
        <w:t>Тезірек айналмай жет деген жерге.</w:t>
        <w:br/>
        <w:t>Сабына қарауыл қой саптаяқтың;</w:t>
        <w:br/>
        <w:t>Тегінде сеніп кетпе көрінгенге.</w:t>
        <w:br/>
        <w:t>Аман бол, батыр, енді көргенімше,</w:t>
        <w:br/>
        <w:t>Мен сені ұмытпаймын өлгенімше.</w:t>
        <w:br/>
        <w:t>Әр істі ойлап істе ақылменен,</w:t>
        <w:br/>
        <w:t>Бейтарап салып кетпе қара күшке.</w:t>
        <w:br/>
        <w:t>Қош айтты Тәтен досқа сеніп тұрып,</w:t>
        <w:br/>
        <w:t>Ағынан шын жүректі беріп тұрып.</w:t>
        <w:br/>
        <w:t>Қанжарды қынабынан бір суырып,</w:t>
        <w:br/>
        <w:t>«Әттең, Ажы, Ажы» деп қалды тұрып.</w:t>
        <w:br/>
        <w:t>Дүниеде болар ма екен мұндай қорлық,</w:t>
        <w:br/>
        <w:t>Құдай-ау, қылды бізге Ажы зорлық.</w:t>
        <w:br/>
        <w:t>Айдауға, алдауға сап төре бізді,</w:t>
        <w:br/>
        <w:t>Төлемге төленетін тоқты болдық.</w:t>
        <w:br/>
        <w:t>- Сәлем айт, - деді Арқалық, - кәрі, жасқа,</w:t>
        <w:br/>
        <w:t>Бірге өскен тетелес пен құрбыласқа.</w:t>
        <w:br/>
        <w:t>Кек алмай, сіро, Ажыдан тына алмаспын,</w:t>
        <w:br/>
        <w:t>Анадан туғаным жоқ бекер босқа.</w:t>
        <w:br/>
        <w:t>Арқалық шығып кетті ауылынан,</w:t>
        <w:br/>
        <w:t>Бірге өскен достары мен бауырынан.</w:t>
        <w:br/>
        <w:t>Шекпенін үстіндегі желпілдетіп,</w:t>
        <w:br/>
        <w:t>Тер шықты Арқалықтың жауырынынан.</w:t>
        <w:br/>
        <w:t>191</w:t>
        <w:br/>
        <w:t>Тәтен айтты:</w:t>
        <w:br/>
        <w:t>-- Айналма енді артыңа,</w:t>
        <w:br/>
        <w:t>Келерсің тірі болсаң сен халқыңа.</w:t>
        <w:br/>
        <w:t>Алыстап ұзақ жаққа кеткенің жөн,</w:t>
        <w:br/>
        <w:t>Айналып жата берме бұл ауқымда.</w:t>
        <w:br/>
        <w:t>Ерттеді Қылжиренді тоқым салып,.</w:t>
        <w:br/>
        <w:t>Барады іштей қайғы өршіп жанып.</w:t>
        <w:br/>
        <w:t>Жұбайды қайдан тастап кетемін деп,</w:t>
        <w:br/>
        <w:t>Арқалық жүргелі отыр ыңғайланып.</w:t>
        <w:br/>
        <w:t>Қашқын боп қайда жалғыз барамын деп,</w:t>
        <w:br/>
        <w:t>Төреге барып ойран саламын деп.</w:t>
        <w:br/>
        <w:t>Кеткенше елден жалғыз қашып, бұғып,</w:t>
        <w:br/>
        <w:t>Төрені ақтарылта жарамын деп.</w:t>
        <w:br/>
        <w:t>- Арқалық, енді айналма тілімді алсаң,</w:t>
        <w:br/>
        <w:t>Досым деп айналайын маған салсаң.</w:t>
        <w:br/>
        <w:t>Жұбайды бұлар алып жөнелгенде</w:t>
        <w:br/>
        <w:t>Болмай ма жолдан тосып, тартып алсаң?</w:t>
        <w:br/>
        <w:t>Ажыны бұлар жатыр қатты қысып,</w:t>
      </w:r>
    </w:p>
    <w:p>
      <w:r>
        <w:t>Ажы да шошып отыр зәресі ұшып.</w:t>
        <w:br/>
        <w:t>Көзге оңай бүйтіп тұрсаң түсесің, - деп</w:t>
        <w:br/>
        <w:t>Құшақтап Тәтен жатыр қолын қысып.</w:t>
        <w:br/>
        <w:t>- Қамығып қапалықпен қайғы ойлама,</w:t>
        <w:br/>
        <w:t>Қош енді, жолың болсын көп айналма.</w:t>
        <w:br/>
        <w:t>Асықпа, арманыңа жетерсің сен,</w:t>
        <w:br/>
        <w:t>Төрені бір саларсың қан майданға.</w:t>
        <w:br/>
        <w:t>190</w:t>
        <w:br/>
        <w:t>196</w:t>
        <w:br/>
        <w:t>«Сүйінші, алдияр тақсыр, менікі!» деп,</w:t>
        <w:br/>
        <w:t>Аяғын хан төренің барып құшты.”</w:t>
        <w:br/>
        <w:t>-- Жан едім артық білер қадіріңді,</w:t>
        <w:br/>
        <w:t>Алдияр, мен естідім әміріңді.</w:t>
        <w:br/>
        <w:t>“Арқалық біздің үйде бекіністе,</w:t>
        <w:br/>
        <w:t>Құр іздеп кетірмеңіз сабырыңды.</w:t>
        <w:br/>
        <w:t>Әмірің бізге жеткен кеше анық,</w:t>
        <w:br/>
        <w:t>“Жіберген адамдарың айтып барып.</w:t>
        <w:br/>
        <w:t>Ал, тақсыр, сүйіншімді бересіз ғой,</w:t>
        <w:br/>
        <w:t>Жеткенім осы болды ести салып.</w:t>
        <w:br/>
        <w:t>&gt; Жасырған жиенінді қастығың бар,</w:t>
        <w:br/>
        <w:t>“Бойыңда қозып кеткен әурей жындар.</w:t>
        <w:br/>
        <w:t>Сандалттың ел сабылтып осыншама,</w:t>
        <w:br/>
        <w:t>(Дүрені жүз қамшылық кеп салыңдар.</w:t>
        <w:br/>
        <w:t>Жендеттер басына кеп қарғып мінді,</w:t>
        <w:br/>
        <w:t>Шабарман жүз қамшыны көтенге ұрды.</w:t>
        <w:br/>
        <w:t>Кешірім, нәпсің жерде қалмасын деп,</w:t>
        <w:br/>
        <w:t>Бір жаман қотыр байтал қайран қылды.</w:t>
        <w:br/>
        <w:t>Арқалық тұяғына ілінгендей,</w:t>
        <w:br/>
        <w:t>Бұл сырды тұрсын әлі ешкім білмей.</w:t>
        <w:br/>
        <w:t>Дарыңға дереу барып хабар етті</w:t>
        <w:br/>
        <w:t>Арқалық Сарыда екен дегеніндей.</w:t>
        <w:br/>
        <w:t>Жүз сексен адам сонда мінді атқа,</w:t>
        <w:br/>
        <w:t>Шаптырды шабарманды әр тарапқа.</w:t>
        <w:br/>
        <w:t>18-0088</w:t>
        <w:br/>
        <w:t>Арқалық кіріп келді сәлем беріп,</w:t>
        <w:br/>
        <w:t>Қарсы алды Сары төрден түрегеліп.</w:t>
        <w:br/>
        <w:t>--Жүрмісің аман-есен, жалғыз жиен,</w:t>
        <w:br/>
        <w:t>Тиді ғой төбем көкке сені көріп.</w:t>
        <w:br/>
        <w:t>Арқалық айтты бастан барлық жайын,</w:t>
        <w:br/>
        <w:t>- Нағашы, өзің басқар іс ыңғайын.</w:t>
        <w:br/>
        <w:t>Ұғысып сырттан хабар жеткізіп тұр,</w:t>
        <w:br/>
        <w:t>Аз жатып осы үйде демалайын.</w:t>
        <w:br/>
        <w:t>Үін жұрты бар емес пе ер жігіттің,</w:t>
      </w:r>
    </w:p>
    <w:p>
      <w:r>
        <w:t>Ақыры не болады бұл жұмыстың?</w:t>
        <w:br/>
        <w:t>Сары айтты:</w:t>
        <w:br/>
        <w:t>- Атты тығып, ел ішінен</w:t>
        <w:br/>
        <w:t>Не болғанын айтып тұрам арттағы істің.</w:t>
        <w:br/>
        <w:t>Ақ сұңқар ұясында желпінеді,</w:t>
        <w:br/>
        <w:t>Арқалық нағашыға сеніп келді.</w:t>
        <w:br/>
        <w:t>Төре-қара, шақырып тәлеңгітті,</w:t>
        <w:br/>
        <w:t>Ажы төре сол жерде жарлық берді.</w:t>
        <w:br/>
        <w:t>Төренің қысты дарың алқымынан,</w:t>
        <w:br/>
        <w:t>Арқалық қашып кетпес өз халқынан.</w:t>
        <w:br/>
        <w:t>«Үш күнде Арқалықты табасыңдар»,</w:t>
        <w:br/>
        <w:t>Еженнің кім бас тартар жарлығынан?</w:t>
        <w:br/>
        <w:t>Жіберген темір шынжыр Ежен патша,</w:t>
        <w:br/>
        <w:t>Арқалық елден кетпес ұзақ қашса.</w:t>
        <w:br/>
        <w:t>Ажы айтты:</w:t>
        <w:br/>
        <w:t>- Меніменен отаспайды,</w:t>
        <w:br/>
        <w:t>Ол мені мерт қылады қарсыласса.</w:t>
        <w:br/>
        <w:t>193</w:t>
        <w:br/>
        <w:t>Әкеліп бір бағланды түнде сойды,</w:t>
        <w:br/>
        <w:t>Етін жеп ер Арқалық абден тойды.</w:t>
        <w:br/>
        <w:t>- Мінген соң Қылжиренді алысқа кет,.</w:t>
        <w:br/>
        <w:t>Ойлама бекер босқа әр түрлі ойды.</w:t>
        <w:br/>
        <w:t>Төсекті жүк артынан салды жайлап,</w:t>
        <w:br/>
        <w:t>«Жау келсе түрегелме» деді айқайлап.</w:t>
        <w:br/>
        <w:t>- «Ақылсыз қайрат босқа еңбек» деген</w:t>
        <w:br/>
        <w:t>Байқасаң, отыр сенің көзің жайнап.</w:t>
        <w:br/>
        <w:t>Келеді таң атқан соң ел сабылып,</w:t>
        <w:br/>
        <w:t>Елірмес уайымменен ел тарылып.</w:t>
        <w:br/>
        <w:t>Байлаймын Қылжиренді кешке дейін,</w:t>
        <w:br/>
        <w:t>Жөнелші күн батқан соң мініп алып.</w:t>
        <w:br/>
        <w:t>Таң атып, күн де шықты нұрын шашып,</w:t>
        <w:br/>
        <w:t>Сабылды тұрған елдер араласып.</w:t>
        <w:br/>
        <w:t>Іргеден жүргіншіні көріп жатыр,</w:t>
        <w:br/>
        <w:t>Есіл ер өзін-өзін әрең басып.</w:t>
        <w:br/>
        <w:t>Сабылып жүр төлеңгіт, төре, қара,</w:t>
        <w:br/>
        <w:t>Жүрегі Арқалықтың қайғы, жара.</w:t>
        <w:br/>
        <w:t>Бір ұмтылып шатырлатып үйді батыр,:</w:t>
        <w:br/>
        <w:t>Қолына найзаны алды қаһарлана.</w:t>
        <w:br/>
        <w:t>- Қорлығы-ай, мыналардың мазақ қылып,</w:t>
        <w:br/>
        <w:t>Суырдай жатамын ба мен тығылып?</w:t>
        <w:br/>
        <w:t>-- Тәтенге көрнеу пәле саласыз ба? -</w:t>
      </w:r>
    </w:p>
    <w:p>
      <w:r>
        <w:t>Деп әйел сабыр тілеп тұр иіліп.</w:t>
        <w:br/>
        <w:t>188</w:t>
        <w:br/>
        <w:t>- «Шын ердің қасиеті сабыр» деген,</w:t>
        <w:br/>
        <w:t>Бір күндік болар ма екен тамыр деген.</w:t>
        <w:br/>
        <w:t>Өзің кеп жан досыңды жауға берсең,</w:t>
        <w:br/>
        <w:t>Кісілік тынар еді ақыр немен?</w:t>
        <w:br/>
        <w:t>Тәтенді тірі қоймас мұны сезсе,</w:t>
        <w:br/>
        <w:t>Несі адам тірі жанның ардан безсе?</w:t>
        <w:br/>
        <w:t>Кәнеки, ойлап көрші ақылға сап,</w:t>
        <w:br/>
        <w:t>Достықпен Тәтен досың сізге сенсе.</w:t>
        <w:br/>
        <w:t>Батырын ардақтаған ел сақтайды,</w:t>
        <w:br/>
        <w:t>: Ақиқат, адалдықты ер жақтайды.</w:t>
        <w:br/>
        <w:t>Тәтеннің обалына қалмаңызшы,</w:t>
        <w:br/>
        <w:t>Мұндайда кімді тығып, кім сақтайды?</w:t>
        <w:br/>
        <w:t>Әйелдің Арқалыққа сөзі батып,</w:t>
        <w:br/>
        <w:t>Ойлайды әрбір істі сонда жатып.</w:t>
        <w:br/>
        <w:t>Бір саңлақ тисе астыма, әттең, шіркін,</w:t>
        <w:br/>
        <w:t>Жұбайды алып кетсем жаудан тартып.</w:t>
        <w:br/>
        <w:t>Күн батты, ақшам болды көз байланып,</w:t>
        <w:br/>
        <w:t>Арқалық әзер жатыр көп ойланып.</w:t>
        <w:br/>
        <w:t>Айналып Тәтен неге келмеді деп; .</w:t>
        <w:br/>
        <w:t>Келмесе кетейін деп ыңғайланып,</w:t>
        <w:br/>
        <w:t>Бір кезде ит үргізіп Тәтен жетті,</w:t>
        <w:br/>
        <w:t>Жетелеп Қылжиренді алып кепті.</w:t>
        <w:br/>
        <w:t>- Өмірлік досым едің, амалым не,</w:t>
        <w:br/>
        <w:t>Қоқаңдай Ажы иттің қорлығы өтті.</w:t>
        <w:br/>
        <w:t>189</w:t>
        <w:br/>
        <w:t>Тәтен кеп әйеліне былай деді:</w:t>
        <w:br/>
        <w:t>- Осылар кетті ме екен Арқалыққа?</w:t>
        <w:br/>
        <w:t>- Білмеймін жатқан орны қайда екен;</w:t>
        <w:br/>
        <w:t>Ажыға қара лақ боп кетер ме екен?</w:t>
        <w:br/>
        <w:t>Байқалмай іргесінде жүрген жауға, :</w:t>
        <w:br/>
        <w:t>Хабарсыз еш нәрседен жатыр ма екен?</w:t>
        <w:br/>
        <w:t>Ажыны байқап көрсем түсі суық,</w:t>
        <w:br/>
        <w:t>Келіп тұр жауап арты маған жуық.</w:t>
        <w:br/>
        <w:t>Қапыда жау қолына түсіп қалып,</w:t>
        <w:br/>
        <w:t>Қайран ер болар ма екен ғарып мұңлық.</w:t>
        <w:br/>
        <w:t>Ажының адамдарын Сары бастап,</w:t>
        <w:br/>
        <w:t>Әкелді ауылына түнге жастап.</w:t>
        <w:br/>
        <w:t>Ауылды алды қоршап сол арада,</w:t>
        <w:br/>
        <w:t>Арқалық үйде жатқан қайда қашпақ?</w:t>
      </w:r>
    </w:p>
    <w:p>
      <w:r>
        <w:t>Бір кезде абалап тұр иттер үріп,</w:t>
        <w:br/>
        <w:t>Оянса болып қапты таңға жуық.</w:t>
        <w:br/>
        <w:t>-- Түс көрдім, нағашы апа, түрегелші,</w:t>
        <w:br/>
        <w:t>Боп қалды не болса да жаман сұмдық.</w:t>
        <w:br/>
        <w:t>Түсімде жығылды атым омақасып,</w:t>
        <w:br/>
        <w:t>Артымнан келіп қапты жау да басып.</w:t>
        <w:br/>
        <w:t>Шошынып мен ояндым шырт ұйқыдан</w:t>
        <w:br/>
        <w:t>Артымнан келген жаумен жағаласып...</w:t>
        <w:br/>
        <w:t>Арқалық осыны айтып сыртқа шықты,</w:t>
        <w:br/>
        <w:t>Бір сұмдық болғандығын енді ұқты:</w:t>
        <w:br/>
        <w:t>197.</w:t>
        <w:br/>
        <w:t>186</w:t>
        <w:br/>
        <w:t>Күн бата жүріп кетті елге таман,</w:t>
        <w:br/>
        <w:t>Болады қандай, шіркін, әлде заман?</w:t>
        <w:br/>
        <w:t>Ешкімге кезікпестен түн ішінде</w:t>
        <w:br/>
        <w:t>Тәтеннің ауылына жақындаған.</w:t>
        <w:br/>
        <w:t>Ел жатып болын қалған таңға жуық,</w:t>
        <w:br/>
        <w:t>Жүрісім қараңғыда тым-ақ суық.</w:t>
        <w:br/>
        <w:t>Ауылынан хан төренің өткенімде</w:t>
        <w:br/>
        <w:t>Бойымды дүрілдетті ашу буып.</w:t>
        <w:br/>
        <w:t>Тоқтаттым өзімді-өзім арашалап,</w:t>
        <w:br/>
        <w:t>Ауылынан өте бердім жанасалап.</w:t>
        <w:br/>
        <w:t>Ажы ит, ордаңа ойран салар едім,</w:t>
        <w:br/>
        <w:t>Астымда ат сенімді болса жарап.</w:t>
        <w:br/>
        <w:t>Ойладым, әттең, айтқан сертке жетсем,</w:t>
        <w:br/>
        <w:t>Ажының осы жерде қанын төксем.</w:t>
        <w:br/>
        <w:t>Мінген ат астымдағы сенімді боп,</w:t>
        <w:br/>
        <w:t>Жұбайды жау қолынан алып кетсем.</w:t>
        <w:br/>
        <w:t>Тәтеннің ауылына келдім жетіп,</w:t>
        <w:br/>
        <w:t>Тайсалмай ат тұяғын дүбірлетіп.</w:t>
        <w:br/>
        <w:t>«Тәтен» деп сырттан тұрып дауыстап ем,</w:t>
        <w:br/>
        <w:t>Сөйледі үйдегі адам күбірлесіп.</w:t>
        <w:br/>
        <w:t>Тәтен айтты:</w:t>
        <w:br/>
        <w:t>- Арқалықтың дауысы,-- деп,-</w:t>
        <w:br/>
        <w:t>Тұрғанда неге келді жау іші үдеп?</w:t>
        <w:br/>
        <w:t>Тез тұрып жүк артына төсек сап бер,</w:t>
        <w:br/>
        <w:t>Ұйқыдан келген шығар жадап-жүдеп.</w:t>
        <w:br/>
        <w:t>Жалғызы сөйтіп жатқанда</w:t>
        <w:br/>
        <w:t>Қайтіп шыдап тұрады?</w:t>
        <w:br/>
        <w:t>Қайғы жанға батқанда</w:t>
        <w:br/>
        <w:t>Құдайдан рахым сұрады.</w:t>
        <w:br/>
        <w:t>Қабырғасы сөгілді,</w:t>
        <w:br/>
        <w:t>Көзінің жасы төгілді.</w:t>
        <w:br/>
        <w:t>Бапасын көріп қинаудан</w:t>
      </w:r>
    </w:p>
    <w:p>
      <w:r>
        <w:t>Сорлы ана егілді.</w:t>
        <w:br/>
        <w:t>Көзінің жасы көл болды,</w:t>
        <w:br/>
        <w:t>Көкірегі шер болды.</w:t>
        <w:br/>
        <w:t>Егілді де, зарлады,</w:t>
        <w:br/>
        <w:t>Төре Ажыны қарғады.</w:t>
        <w:br/>
        <w:t>-Мендей болып жылап қал,</w:t>
        <w:br/>
        <w:t>Түбің шіріп, құлап қал.</w:t>
        <w:br/>
        <w:t>Шіріген терек секілді</w:t>
        <w:br/>
        <w:t>Мендей болып зарлап қал.</w:t>
        <w:br/>
        <w:t>Жалғызыңнан айырылып,</w:t>
        <w:br/>
        <w:t>Ұлыңды өзің жалмап қал.</w:t>
        <w:br/>
        <w:t>Қанатыңнан қайырылып,</w:t>
        <w:br/>
        <w:t>Мендей болып інулап қал.</w:t>
        <w:br/>
        <w:t>Істедің бізге зорлықты,</w:t>
        <w:br/>
        <w:t>Көрсеттің бізге қорлықты.</w:t>
        <w:br/>
        <w:t>Сорымызға Ажыдай</w:t>
        <w:br/>
        <w:t>Жауыз төре жолықты.</w:t>
        <w:br/>
        <w:t>203</w:t>
        <w:br/>
        <w:t>200</w:t>
        <w:br/>
        <w:t>Нағашым берді ұстап осы жолда</w:t>
        <w:br/>
        <w:t>Ажыдай қара ниет, қанды қолға.</w:t>
        <w:br/>
        <w:t>Ажының сеніп кетті амалына,</w:t>
        <w:br/>
        <w:t>Сұм иттің салып берді табанына.</w:t>
        <w:br/>
        <w:t>Нағашым өзіме шын қас қылар деп,</w:t>
        <w:br/>
        <w:t>Епп нәрсе болмады ғой хабарым да.</w:t>
        <w:br/>
        <w:t>Сұм төре, қасқырсың ғой қанды ауыз,</w:t>
        <w:br/>
        <w:t>Жеттің бе дегеніңе ақыр, жауыз.</w:t>
        <w:br/>
        <w:t>Кетпейді өлгенімше іште кегім,</w:t>
        <w:br/>
        <w:t>Жауымсың қара ниет менің нағыз!</w:t>
        <w:br/>
        <w:t>Сұрланып сұр жыландай Ажы төре,</w:t>
        <w:br/>
        <w:t>Шыдамай боқтауына сөйлей жүре.</w:t>
        <w:br/>
        <w:t>Бұйырды шабарман мен Сайлауытқа</w:t>
        <w:br/>
        <w:t>Жүз сексен қамшы сал деп үлкен дүре.</w:t>
        <w:br/>
        <w:t>Дүрелеп бояды ерді қызыл қанға,</w:t>
        <w:br/>
        <w:t>Не керек, батты таяқ шыбын жанға.</w:t>
        <w:br/>
        <w:t>Жатса да жаралы боп тіл тартпайды</w:t>
        <w:br/>
        <w:t>ІОпасыз зұлымдық пен хайуандыққа.</w:t>
        <w:br/>
        <w:t>Салса да шынжыр қол мен аяғына,</w:t>
        <w:br/>
        <w:t>Төренің бас имеді таяғына.</w:t>
        <w:br/>
        <w:t>Неше кеп Тәтен төре көріп жүрді,</w:t>
        <w:br/>
        <w:t>Қолынан келері -жоқ аярына.</w:t>
        <w:br/>
        <w:t>Көзірлеп аяқ-қолын-алды байлап, .</w:t>
        <w:br/>
        <w:t>Жабылып үсті-үстіне жұдырықтап.</w:t>
      </w:r>
    </w:p>
    <w:p>
      <w:r>
        <w:t>Басыңда Шарықтының жалғыз керіш,</w:t>
        <w:br/>
        <w:t>Сол болған Арқалыққа бір бекініс..</w:t>
        <w:br/>
        <w:t>Бар екен сол керіште үлкен үңгір,</w:t>
        <w:br/>
        <w:t>Батырың соған барып алған тыныс.</w:t>
        <w:br/>
        <w:t>Бұл үңгір Арқалыққа мекен болған,</w:t>
        <w:br/>
        <w:t>Тамақ бар үңгірінің іші толған.</w:t>
        <w:br/>
        <w:t>Маңынан жан көрінбес бақыласа,</w:t>
        <w:br/>
        <w:t>Тек қана шымшық торғай ұшып-қонған.</w:t>
        <w:br/>
        <w:t>Үңгірге кіріп кетсең жеті бұрған,</w:t>
        <w:br/>
        <w:t>Кірген адам айтады бірнеше иман.</w:t>
        <w:br/>
        <w:t>Егер де иман айтпай кірер болса,</w:t>
        <w:br/>
        <w:t>Шығу жоқ сол үңгірде қаза салған.</w:t>
        <w:br/>
        <w:t>1</w:t>
        <w:br/>
        <w:t>Бұл жерге бірнеше күн мекендеді,</w:t>
        <w:br/>
        <w:t>Арқалық ойын әбден бекемдеді.</w:t>
        <w:br/>
        <w:t>«Жатқаным өзім жалғыз сірә болмас,</w:t>
        <w:br/>
        <w:t>Бір хабар ала алмадым елден» деді.</w:t>
        <w:br/>
        <w:t>ГҮңгірден ер Арқалық алды шығып,</w:t>
        <w:br/>
        <w:t>Жөнелді түн жастанып атын мініп.</w:t>
        <w:br/>
        <w:t>Жұбайды жолдан тартып алып қалу,</w:t>
        <w:br/>
        <w:t>Мақсаты - елден хабар алып тұру.</w:t>
        <w:br/>
        <w:t>Арқалық жүріп кетті Сарқамысқа,</w:t>
        <w:br/>
        <w:t>Албаты бармайын деп көз танысқа.</w:t>
        <w:br/>
        <w:t>Бар еді Сары деген нағашысы,</w:t>
        <w:br/>
        <w:t>Сақтар деп үміттенді қалтарысқа.</w:t>
        <w:br/>
        <w:t>192</w:t>
        <w:br/>
        <w:t>Шіркін-ай, ер сүйегін сақтамады-ау,</w:t>
        <w:br/>
        <w:t>Сатылды нағашысы қу тамаққа.</w:t>
        <w:br/>
        <w:t>Сарының тиді хабар құлағына,</w:t>
        <w:br/>
        <w:t>Өзінің қас қылды ғой лағына.</w:t>
        <w:br/>
        <w:t>«Тайжі болып, он жамбы сүйінші алсам,</w:t>
        <w:br/>
        <w:t>Домалып келген екен бұл бағыма».</w:t>
        <w:br/>
        <w:t>Олжаға нәпсі оңай ауыз ашты,</w:t>
        <w:br/>
        <w:t>Амал не, нағашысын қара басты.</w:t>
        <w:br/>
        <w:t>Атты тығып, қаруды ұрлап алып,</w:t>
        <w:br/>
        <w:t>Сұмпайы шайтан болды нақ албасты.</w:t>
        <w:br/>
        <w:t>«Аламын тәйжі болсам қазан алман,</w:t>
        <w:br/>
        <w:t>Бұл бақыт келер әлде қайдан маған:</w:t>
        <w:br/>
        <w:t>Төренің оң тізесін басар болсам,</w:t>
        <w:br/>
        <w:t>Па, шіркін, мынау маған үлкен қайран».</w:t>
        <w:br/>
        <w:t>Арамдық кірді әбден жүрегіне,</w:t>
      </w:r>
    </w:p>
    <w:p>
      <w:r>
        <w:t>Қас қылды Арқалықтың тілегіне.</w:t>
        <w:br/>
        <w:t>Өз туысын ол өзі жауға сатты,</w:t>
        <w:br/>
        <w:t>Осындай опасыздың керегі не?</w:t>
        <w:br/>
        <w:t>Найзаны, жетіауызды тығып тастап,</w:t>
        <w:br/>
        <w:t>Ауылдан бұл қу кетті түнге жастап.</w:t>
        <w:br/>
        <w:t>Сырттан кеп шабарманға хабарлады: -</w:t>
        <w:br/>
        <w:t>- Ордаға енгіз мені қазір бастап.</w:t>
        <w:br/>
        <w:t>Жерден алтын тапқандай қуанысты,</w:t>
        <w:br/>
        <w:t>Сарыны шабармандар алып ұшты.</w:t>
        <w:br/>
        <w:t>195</w:t>
        <w:br/>
        <w:t>Есіл ер сонда-дағы жасымады,</w:t>
        <w:br/>
        <w:t>Тайсалмай таяғынан сырғанақтап.</w:t>
        <w:br/>
        <w:t>Ішіне кебеженің әкеп салды,</w:t>
        <w:br/>
        <w:t>Қинады шырылдатып шыбын жанды.</w:t>
        <w:br/>
        <w:t>Түйенің терісімен қаптап сыртын,</w:t>
        <w:br/>
        <w:t>Шықпастай сыптай қылып қаптап алды.</w:t>
        <w:br/>
        <w:t>Арқалық осыменен қала тұрсын,</w:t>
        <w:br/>
        <w:t>Айтайын Арқалықтың ата-анасын:</w:t>
        <w:br/>
        <w:t>Өмірден ырыздық теріп, терін тәгіп,</w:t>
        <w:br/>
        <w:t>Кезіп жүр кедейліктің сай-саласын.</w:t>
        <w:br/>
        <w:t>Әкесі Байбөріге хабар жетті,</w:t>
        <w:br/>
        <w:t>«Балаңды байлан-матап алып кепті.</w:t>
        <w:br/>
        <w:t>Түйемен ертең артып әкетеді,</w:t>
        <w:br/>
        <w:t>Қош айтып, амандасып қалсаң» депті.</w:t>
        <w:br/>
        <w:t>Әкесі, шешесіне хабар жетті,</w:t>
        <w:br/>
        <w:t>Мұны естіп бейшаралар естен кетті.</w:t>
        <w:br/>
        <w:t>«Қоштасып құлыныма қалайын» деп</w:t>
        <w:br/>
        <w:t>Келінін қасына ертіп бұлар жетті.</w:t>
        <w:br/>
        <w:t>«Бет көріп тірі күнде кездесейін,</w:t>
        <w:br/>
        <w:t>Шама жоқ мен кімменен теңдесейін?</w:t>
        <w:br/>
        <w:t>Жалғызым, кеткенің бе шын арманда,</w:t>
        <w:br/>
        <w:t>Тілегім - тірі күнде тілдесейін».</w:t>
        <w:br/>
        <w:t>Төренің ауылына келді жылап,</w:t>
        <w:br/>
        <w:t>Көл болған көздің жасы бейне бұлақ.</w:t>
        <w:br/>
        <w:t>201</w:t>
        <w:br/>
        <w:t>Айқасып алты жауды өлтіргенде</w:t>
        <w:br/>
        <w:t>Бақаны үшке айырылды бөлшек-бөлгтпек.</w:t>
        <w:br/>
        <w:t>Амал не, қызыл қолмен араласты;</w:t>
        <w:br/>
        <w:t>Денесін есіл ердің жара басты.</w:t>
        <w:br/>
        <w:t>Ұмтылған, ызғар еткен Арқалыққа”</w:t>
        <w:br/>
        <w:t>Көп сойыл үсті-үстіне жапырласты.</w:t>
      </w:r>
    </w:p>
    <w:p>
      <w:r>
        <w:t>Есінен сол арада қалды танып,</w:t>
        <w:br/>
        <w:t>Жауыздар ұрғылады байлап алып:</w:t>
        <w:br/>
        <w:t>Жоғалды қан жоса қып есіл ерді,</w:t>
        <w:br/>
        <w:t>Итіндей ат артына салып алып.</w:t>
        <w:br/>
        <w:t>Алдына хан төренің алып келді,</w:t>
        <w:br/>
        <w:t>Келгенін Арқалықтың жұрт та көрді:</w:t>
        <w:br/>
        <w:t>Жаны ашып байлаудағы батырына</w:t>
        <w:br/>
        <w:t>Тәтен де көмескіде еңіреді.</w:t>
        <w:br/>
        <w:t>Батырдың екі көзі отша жайнап,</w:t>
        <w:br/>
        <w:t>Төреге ұмтылады қаны қайнап:</w:t>
        <w:br/>
        <w:t>- Жыныңды жұлып алып тастар едім;</w:t>
        <w:br/>
        <w:t>Әттең-ай, тастадың ғой шырмап байлап.</w:t>
        <w:br/>
        <w:t>Ит төре; неткен озбыр залым едің;</w:t>
        <w:br/>
        <w:t>Мойныңа болсын қарыз қаным менің!</w:t>
        <w:br/>
        <w:t>Сөзіңнен өзің айтқан өзің қайттың,</w:t>
        <w:br/>
        <w:t>Тасбауыр, қап-қара екен қаның сенің.</w:t>
        <w:br/>
        <w:t>Амал не, түстім торға; түстім қолға,</w:t>
        <w:br/>
        <w:t>Кезіктім алдауменен қалың сорға.</w:t>
        <w:br/>
        <w:t>199</w:t>
        <w:br/>
        <w:t>Жау қамалап алған екен шыр айналып,</w:t>
        <w:br/>
        <w:t>Жүрегі сонда білді бір сұмдықты;</w:t>
        <w:br/>
        <w:t>- Төреге сатқын болған нағашы ағам;</w:t>
        <w:br/>
        <w:t>Ата-ана, қайда қалды сорлы балаң?</w:t>
        <w:br/>
        <w:t>Найзам мен жетіауызды алып берші,</w:t>
        <w:br/>
        <w:t>Не болса да жағаласып көріп қалам.</w:t>
        <w:br/>
        <w:t>Артынан тұскиіздің қарады кеп,</w:t>
        <w:br/>
        <w:t>Қойылған найза, мылтық, қанжар да жоқ.</w:t>
        <w:br/>
        <w:t>Зарланып кемпір сонда жылап кетті:</w:t>
        <w:br/>
        <w:t>- Жалғызым, өлдің-ау, - деп, - арманда боп.</w:t>
        <w:br/>
        <w:t>Әттең-ай, әлгі қу сұм қылған екен,</w:t>
        <w:br/>
        <w:t>Төбеден құдай мені ұрған екен!</w:t>
        <w:br/>
        <w:t>Анадан арам туған ынжық Сары,</w:t>
        <w:br/>
        <w:t>Жүрегін шайтан жайлап буған екен!</w:t>
        <w:br/>
        <w:t>Байлансын жолың сенің, тісің сынсын,</w:t>
        <w:br/>
        <w:t>Жаман ұл салдың маған бір үлкен мұң.</w:t>
        <w:br/>
        <w:t>Қарағым, қамдан енді, тұрма босқа,</w:t>
        <w:br/>
        <w:t>Бұл түні басыңа кеп төнді өлім.</w:t>
        <w:br/>
        <w:t>Жылайды Сары әйелі шашын жайып,</w:t>
        <w:br/>
        <w:t>Қолдай көр жалғызды деп Ерен ғайып.</w:t>
        <w:br/>
        <w:t>Кешегі айтқан сөзді бүгін жұтып,</w:t>
        <w:br/>
        <w:t>Қу Сары қалған екен сөзден тайын;</w:t>
        <w:br/>
        <w:t>Далаға батыр шықты ашу кернеп; ”</w:t>
        <w:br/>
        <w:t>Бақанды оңды-солды жүрді сермеп.</w:t>
      </w:r>
    </w:p>
    <w:p>
      <w:r>
        <w:t>19%</w:t>
        <w:br/>
        <w:t>202</w:t>
        <w:br/>
        <w:t>Қош айтып қалайын мен балама деп;</w:t>
        <w:br/>
        <w:t>Бас ұрды төреден кеп рұқсат сұрап.</w:t>
        <w:br/>
        <w:t>Рұқсат берді Ажы кезіккенге,</w:t>
        <w:br/>
        <w:t>Аманнан басқа айтпайсың деді мүлде.</w:t>
        <w:br/>
        <w:t>Қасына екі әскерді ертіп берді,</w:t>
        <w:br/>
        <w:t>Әкелді құлыншағы жатқан жерге.</w:t>
        <w:br/>
        <w:t>Шығарып кебежеден сонда басын,</w:t>
        <w:br/>
        <w:t>Көзінен қан аралас төкті жасын.</w:t>
        <w:br/>
        <w:t>- Ата-ана, қош бол енді, сүйген жарым,</w:t>
        <w:br/>
        <w:t>Жетпеді отызға да менің жасым.</w:t>
        <w:br/>
        <w:t>Аман тұр, өсіріп ең, ата-анам,</w:t>
        <w:br/>
        <w:t>Жасымнан кәрін тікті ажал маған.</w:t>
        <w:br/>
        <w:t>Алдымда жал, артымда құйрығым жоқ,</w:t>
        <w:br/>
        <w:t>Кетті ғой жау қолында жалғыз балаң.</w:t>
        <w:br/>
        <w:t>Мен кеткен қасқыр сүйреп жетім лақ,</w:t>
        <w:br/>
        <w:t>Қалдың ғой ата-ана зарлап жылап.</w:t>
        <w:br/>
        <w:t>Барамын кебенек киіп, үмітім зор,</w:t>
        <w:br/>
        <w:t>Өшкен жоқ кеудемдегі жанған шырақ.</w:t>
        <w:br/>
        <w:t>Анасының жыры</w:t>
        <w:br/>
        <w:t>Анасы сонда жылайды,</w:t>
        <w:br/>
        <w:t>Көзінің жасын бұлайды.</w:t>
        <w:br/>
        <w:t>Қара жерді құшақтап;</w:t>
        <w:br/>
        <w:t>Екпетінен құлайды.</w:t>
        <w:br/>
        <w:t>Жанашыр саған адам жоқ,</w:t>
        <w:br/>
        <w:t>Туысың жоқ, ағаң жоқ.</w:t>
        <w:br/>
        <w:t>Мен жыламай кім жылар,</w:t>
        <w:br/>
        <w:t>Артында ұрпақ, балаң жоқ.</w:t>
        <w:br/>
        <w:t>Жанашыр жоқ жақының,</w:t>
        <w:br/>
        <w:t>Күтерміз істің ақырын.</w:t>
        <w:br/>
        <w:t>Айналайын жан-жарым,</w:t>
        <w:br/>
        <w:t>Артыңда тірі қалғаным.</w:t>
        <w:br/>
        <w:t>Әрбір істі ойлаймын,</w:t>
        <w:br/>
        <w:t>Сен жарымды аяймын.</w:t>
        <w:br/>
        <w:t>Бірге өлсем деп ойлаймын,</w:t>
        <w:br/>
        <w:t>Тірі сенен қалмаймын.</w:t>
        <w:br/>
        <w:t>Қайтермін ата-анаңды,</w:t>
        <w:br/>
        <w:t>Бар ма айтар ақылың?</w:t>
        <w:br/>
        <w:t>Арқалықтың зары</w:t>
        <w:br/>
        <w:t>Арқалық сонда зарлайды,</w:t>
        <w:br/>
        <w:t>Көзінің жасын парлайды.</w:t>
        <w:br/>
        <w:t>- Жылама бекер зарланып,</w:t>
      </w:r>
    </w:p>
    <w:p>
      <w:r>
        <w:t>Құдай өзі оңдайды.</w:t>
        <w:br/>
        <w:t>Ішім от боп жанады,</w:t>
        <w:br/>
        <w:t>Басымды кім сүйейді?</w:t>
        <w:br/>
        <w:t>Көз жасым көлге тамады,</w:t>
        <w:br/>
        <w:t>Қасірет бойға түнейді. .</w:t>
        <w:br/>
        <w:t>207</w:t>
        <w:br/>
        <w:t>206</w:t>
        <w:br/>
        <w:t>Мені, Құдай, алсаңшы,</w:t>
        <w:br/>
        <w:t>Тартқызғанша жапаңды.</w:t>
        <w:br/>
        <w:t>Қараниет хан төре,</w:t>
        <w:br/>
        <w:t>Өлтіріп пе ем атаңды?!</w:t>
        <w:br/>
        <w:t>Арқалықтың әйелінің зары</w:t>
        <w:br/>
        <w:t>Әйелі жақын барады,</w:t>
        <w:br/>
        <w:t>Еріне көзін салады.</w:t>
        <w:br/>
        <w:t>Мәңгілік сүйген жарым деп,</w:t>
        <w:br/>
        <w:t>Айта алмай естен танады.</w:t>
        <w:br/>
        <w:t>Жегідей жеп зомбылық,</w:t>
        <w:br/>
        <w:t>Сілейіп тұрып қалады.</w:t>
        <w:br/>
        <w:t>Ақылына жеңдіріп,</w:t>
        <w:br/>
        <w:t>Есін жиып алады.</w:t>
        <w:br/>
        <w:t>Жүрегі қайғы кеміріп,</w:t>
        <w:br/>
        <w:t>Іші оттай жанады.</w:t>
        <w:br/>
        <w:t>Қайратқа ойын көндіріп,</w:t>
        <w:br/>
        <w:t>Жарына жақын барады.</w:t>
        <w:br/>
        <w:t>- Құдай басқа салған соң,</w:t>
        <w:br/>
        <w:t>Айналып қырсық шалған соң.</w:t>
        <w:br/>
        <w:t>Не болармыз, жан-жарым,</w:t>
        <w:br/>
        <w:t>Айырылып сенен қалған соң?</w:t>
        <w:br/>
        <w:t>Ата-анаң келді боздаған,</w:t>
        <w:br/>
        <w:t>Бұл не қырсық шырмаған?</w:t>
        <w:br/>
        <w:t>Ата-анаң қалды артында;</w:t>
        <w:br/>
        <w:t>Кім болар халін сұраған?</w:t>
        <w:br/>
        <w:t>204</w:t>
        <w:br/>
        <w:t>Сеңен де сұрар күн туар,</w:t>
        <w:br/>
        <w:t>Бізге де күн бір шығар.</w:t>
        <w:br/>
        <w:t>Сом теріге балға бар,</w:t>
        <w:br/>
        <w:t>Сомсынғанға құдай бар.</w:t>
        <w:br/>
        <w:t>Әділеттік іске асар,</w:t>
        <w:br/>
        <w:t>Бізге де бір таң бар.</w:t>
        <w:br/>
        <w:t>Ажы, сенің төбеңе</w:t>
        <w:br/>
        <w:t>Түбінде шындық бір шығар!</w:t>
      </w:r>
    </w:p>
    <w:p>
      <w:r>
        <w:t>Құдіретті Алла - Құдайым,</w:t>
        <w:br/>
        <w:t>Көрдік күннің мұндайын.</w:t>
        <w:br/>
        <w:t>Жаралы жеткен жалғызға</w:t>
        <w:br/>
        <w:t>Қуатыңды сұраймын!:</w:t>
        <w:br/>
        <w:t>Әкесі Байбөрінің жыры</w:t>
        <w:br/>
        <w:t>- Айналайын қарағым,</w:t>
        <w:br/>
        <w:t>Қара лағың болайын.</w:t>
        <w:br/>
        <w:t>Жалғызым, сенен айырылып,</w:t>
        <w:br/>
        <w:t>Сорлы боп қайтіп қалайын?</w:t>
        <w:br/>
        <w:t>Айхай, дүние-ай, дүние-ай,</w:t>
        <w:br/>
        <w:t>Енді қайда барайын?</w:t>
        <w:br/>
        <w:t>Сен үшін мен әлейін,</w:t>
        <w:br/>
        <w:t>Өзіңмен бірге болайын.</w:t>
        <w:br/>
        <w:t>Өстіп зарлап кеттім бе;.</w:t>
        <w:br/>
        <w:t>Ашылар ма екен сарайым?</w:t>
        <w:br/>
        <w:t>Жалғызым, күнім, лағым,</w:t>
        <w:br/>
        <w:t>Қуат берсін құдайым!</w:t>
        <w:br/>
        <w:t>Жарым едің жас ерген,</w:t>
        <w:br/>
        <w:t>Тосарсың үш жыл сарылып.</w:t>
        <w:br/>
        <w:t>Ата-анамды күтерсің,</w:t>
        <w:br/>
        <w:t>Арт жағыңа қайырылып.</w:t>
        <w:br/>
        <w:t>Күнде төсек жаңарып,</w:t>
        <w:br/>
        <w:t>Теңіңменен кетпессің.</w:t>
        <w:br/>
        <w:t>Ата-анамның көз жасын,</w:t>
        <w:br/>
        <w:t>Тілегін сыртқа теппессің.</w:t>
        <w:br/>
        <w:t>Үш жылдан асып кеткен соң,</w:t>
        <w:br/>
        <w:t>Білерсің өмір болмасын.</w:t>
        <w:br/>
        <w:t>Осы саған айтарым,</w:t>
        <w:br/>
        <w:t>Өзіңді Құдай қолдасын!</w:t>
        <w:br/>
        <w:t>-- Арқалық, не деп айтқан сөзің маған,</w:t>
        <w:br/>
        <w:t>Не көрмес тіршілікте тірі адам? .</w:t>
        <w:br/>
        <w:t>Мойныма көтеремін өле-өлгенше;</w:t>
        <w:br/>
        <w:t>Айырылман сен келгенше ата-анаңнан.</w:t>
        <w:br/>
        <w:t>Жолдас боп қосылып ем жастан сүйіп,</w:t>
        <w:br/>
        <w:t>Рахат, михнатта бірге болып.</w:t>
        <w:br/>
        <w:t>Алдымда үмітім зор келешекте,</w:t>
        <w:br/>
        <w:t>Басқа өмір сүре алмаймын ерге тиіп.</w:t>
        <w:br/>
        <w:t>Сен өлсең, мен де тірі қала апмаспын,</w:t>
        <w:br/>
        <w:t>Басқа өмір сенен қалсам таба алмаспын.</w:t>
        <w:br/>
        <w:t>Күтемін тірі болсам ата-анаңды,</w:t>
        <w:br/>
        <w:t>Қорғалап ешкімге бас ие алмаспын.</w:t>
        <w:br/>
        <w:t>14-0088 209</w:t>
      </w:r>
    </w:p>
    <w:p>
      <w:r>
        <w:t>Ажы бізді зарлатты,</w:t>
        <w:br/>
        <w:t>Берсін Құдай сазайын.</w:t>
        <w:br/>
        <w:t>Құдайдан басқа жаһанда</w:t>
        <w:br/>
        <w:t>Қайдан қуат табайын?</w:t>
        <w:br/>
        <w:t>Сарқырап аққан бұлағым,</w:t>
        <w:br/>
        <w:t>Алдымда жанған шырағым.</w:t>
        <w:br/>
        <w:t>Отызға да жетпеген</w:t>
        <w:br/>
        <w:t>Көк орай шалғын құрағым.</w:t>
        <w:br/>
        <w:t>Құдай мені алмадың,</w:t>
        <w:br/>
        <w:t>Қырқылды жасыл қияғым.</w:t>
        <w:br/>
        <w:t>Маған топырақ салмадың,</w:t>
        <w:br/>
        <w:t>Артымда қалған тұяғым.</w:t>
        <w:br/>
        <w:t>Қайырлы болсын сапарың,</w:t>
        <w:br/>
        <w:t>Панаң болсын Құдайым.</w:t>
        <w:br/>
        <w:t>Садақаңмын, жарығым,</w:t>
        <w:br/>
        <w:t>Жолыңа құрбан болайын.</w:t>
        <w:br/>
        <w:t>Тілек берсе бір Алла,</w:t>
        <w:br/>
        <w:t>Құдайдан сені тілеймін.</w:t>
        <w:br/>
        <w:t>Әй, әскер-ау, әскер-ау,</w:t>
        <w:br/>
        <w:t>Рұқсат етші, сүйейін.</w:t>
        <w:br/>
        <w:t>Сарайымды ашайын,</w:t>
        <w:br/>
        <w:t>Құшақтайын ботамды.</w:t>
        <w:br/>
        <w:t>Бауырыма басайын, |</w:t>
        <w:br/>
        <w:t>Берейін батамды.</w:t>
        <w:br/>
        <w:t>205</w:t>
        <w:br/>
        <w:t>208</w:t>
        <w:br/>
        <w:t>Осындай жүрген күйде мен</w:t>
        <w:br/>
        <w:t>Таппадым ешбір жақынды.</w:t>
        <w:br/>
        <w:t>Ақылды болсам бүйтер ме ем,</w:t>
        <w:br/>
        <w:t>Сұрама менен ақылды.</w:t>
        <w:br/>
        <w:t>Нағашым берді мені ұстап,</w:t>
        <w:br/>
        <w:t>Ойламай жиен хақымды.</w:t>
        <w:br/>
        <w:t>Қаны- қара, іші - арам</w:t>
        <w:br/>
        <w:t>Көрмедім сондай кәпірді.</w:t>
        <w:br/>
        <w:t>Ата-ана, сізді ойлаймын,</w:t>
        <w:br/>
        <w:t>Жақсылығыңа тоймаймын.</w:t>
        <w:br/>
        <w:t>Қолыңда қызмет етпедім,</w:t>
        <w:br/>
        <w:t>Осыны көп ойлаймын.</w:t>
        <w:br/>
        <w:t>Алдыма көз саламын,</w:t>
        <w:br/>
        <w:t>Кебенек киіп барамын.</w:t>
        <w:br/>
        <w:t>:Кебін киіп кеткем жоқ,</w:t>
        <w:br/>
        <w:t>“Осыны үміт қыламын.</w:t>
        <w:br/>
        <w:t>Өзіме қайрат беремін,</w:t>
        <w:br/>
        <w:t>Сөнбесін деп жанарым.</w:t>
        <w:br/>
        <w:t>Тірі болсам айналып,</w:t>
      </w:r>
    </w:p>
    <w:p>
      <w:r>
        <w:t>Ажыдан кекті аламын.</w:t>
        <w:br/>
        <w:t>Мендей боп, Ажы, тарығып,</w:t>
        <w:br/>
        <w:t>Қаларсың сен де зарығын.</w:t>
        <w:br/>
        <w:t>Жарым, ақыл сұрасаң,</w:t>
        <w:br/>
        <w:t>Сен де кетпе жаңылып.</w:t>
        <w:br/>
        <w:t>Бұларды осы арада айырды енді,</w:t>
        <w:br/>
        <w:t>Зар болып ата-ана қала берді.</w:t>
        <w:br/>
        <w:t>Байлаулы Арқалықтың аяқ-қолы,</w:t>
        <w:br/>
        <w:t>От болып көз жанары жайнады енді.</w:t>
        <w:br/>
        <w:t>- Қош енді, ата-ана, мешкей заман,</w:t>
        <w:br/>
        <w:t>Ырқыңмен арманға ұлың жетпей қалған.</w:t>
        <w:br/>
        <w:t>Сұм Ажы қара бауыр алдады ғой,</w:t>
        <w:br/>
        <w:t>Ішімнен сол арманға қайғыланам.</w:t>
        <w:br/>
        <w:t>Ұядан қыран болып ұшқанымда,</w:t>
        <w:br/>
        <w:t>Сұм төре мені алдымнан тосқаны ма?</w:t>
        <w:br/>
        <w:t>Ата-ана, қарызыңа мен борышты,</w:t>
        <w:br/>
        <w:t>Нағашым ұстап берді дұшпаныма.</w:t>
        <w:br/>
        <w:t>Мен тудым ер боп ана жүрегінен,</w:t>
        <w:br/>
        <w:t>Айырылдым, ата-ана, міне өзіңнен.</w:t>
        <w:br/>
        <w:t>Тапсырдым ата-ана, сүйген жарым,</w:t>
        <w:br/>
        <w:t>Алланың рахымы болсын бір өзінен!</w:t>
        <w:br/>
        <w:t>Аман бол Алтай, Сауыр, жұртым, елім,</w:t>
        <w:br/>
        <w:t>Ертіс пен Үліңгірдей дария-көлім.</w:t>
        <w:br/>
        <w:t>Тасың алтын, топырағың торқа еді,</w:t>
        <w:br/>
        <w:t>Осыдан тірі айырды Ажы зұлым.</w:t>
        <w:br/>
        <w:t>Керейім Он екі Абақ - бәрі бауыр,</w:t>
        <w:br/>
        <w:t>Қош енді, туып-өскен барлық ауыл.</w:t>
        <w:br/>
        <w:t>«Жауды аяған жаралы» деген.осы;-</w:t>
        <w:br/>
        <w:t>Басыма түсіп тұр ғой мына дәуір.</w:t>
        <w:br/>
        <w:t>25.</w:t>
        <w:br/>
        <w:t>210</w:t>
        <w:br/>
        <w:t>Жүрсем де сені ойлап жылап-сықтап,</w:t>
        <w:br/>
        <w:t>Өтермін махаббатты мен де сақтап.</w:t>
        <w:br/>
        <w:t>Хан да бар, тәре де бар, игі де бар,.</w:t>
        <w:br/>
        <w:t>Дей алман сенен жақсы бірін мақтап.</w:t>
        <w:br/>
        <w:t>Еп сүйген жарым едің терең ойлы,</w:t>
        <w:br/>
        <w:t>Мен ғарып қала бердім мұңлы, сорлы.</w:t>
        <w:br/>
        <w:t>Егер де ұл боп туса кім қоярмын,</w:t>
        <w:br/>
        <w:t>Іштегі перзентіңе алты ай болды.</w:t>
        <w:br/>
        <w:t>Алладан тілейтұғын тілегім бар,</w:t>
        <w:br/>
        <w:t>Келерсің тірі айналып, болмаспыз қор.</w:t>
      </w:r>
    </w:p>
    <w:p>
      <w:r>
        <w:t>Балаңның, ерім, атын айтып кетші,</w:t>
        <w:br/>
        <w:t>Үмітім келешектен емес пе зор?</w:t>
        <w:br/>
        <w:t>-- Айтарсың әрбір түрлі арманыңды,</w:t>
        <w:br/>
        <w:t>Айырылып менен тірі қалғаныңды.</w:t>
        <w:br/>
        <w:t>Әуелі тапсырамын ата-анамды,</w:t>
        <w:br/>
        <w:t>.Айтпаймын онан басқа мал мен жанды.</w:t>
        <w:br/>
        <w:t>Келгенде жер ортаға ғарып болды,</w:t>
        <w:br/>
        <w:t>Айырылып жалғызынан зарық болды.</w:t>
        <w:br/>
        <w:t>Жәрдемдес, шыда, жарым, ауырлыққа,</w:t>
        <w:br/>
        <w:t>Шалдыққан сол екеуі арық болды.</w:t>
        <w:br/>
        <w:t>Сен-едің шыққан биік, өскен бір гүл,</w:t>
        <w:br/>
        <w:t>Гүлге кеп қонақтаған мен бір бұлбұл.</w:t>
        <w:br/>
        <w:t>«Қайрат» қой балам атын, бесікке сап,</w:t>
        <w:br/>
        <w:t>Артымда із боларлық тапсаң бір ұл.</w:t>
        <w:br/>
        <w:t>214</w:t>
        <w:br/>
        <w:t>Айырылды ата-ана мен ел-жұрттан,</w:t>
        <w:br/>
        <w:t>Елі жүр «Ажы сұм» деп ту сыртынан.</w:t>
        <w:br/>
        <w:t>Есілдер бір-бір үйде жалғыз еді,;</w:t>
        <w:br/>
        <w:t>Тұқымын Ажы зұлым мүлде құртқан.</w:t>
        <w:br/>
        <w:t>-- Ей, аға, өміріміз біткені ме,</w:t>
        <w:br/>
        <w:t>;Ажы ит біздің түпке жеткені ме?</w:t>
        <w:br/>
        <w:t>Қол-аяқ байлауменен бұл дүниеден</w:t>
        <w:br/>
        <w:t>(Жас өмір кебежеде кеткені ме?!</w:t>
        <w:br/>
        <w:t>“Әйелім он алтыда болды мұңлы,</w:t>
        <w:br/>
        <w:t>Кезікпей мен пақырға қалды сорлы.</w:t>
        <w:br/>
        <w:t>“Хабарсыз дүниеден іштей тынып,</w:t>
        <w:br/>
        <w:t>Біле алмай істің сырын жүзі солды.</w:t>
        <w:br/>
        <w:t>Дәрбіттер біз пақырды алғаны ма,</w:t>
        <w:br/>
        <w:t>Ел-жұртым артымызда қалғаны ма?</w:t>
        <w:br/>
        <w:t>Қылтиып сіріден бас дүние көрмей,</w:t>
        <w:br/>
        <w:t>Қалмақтар он сегіз жас жалмады.ма?!</w:t>
        <w:br/>
        <w:t>Соны айтып Жұбай бала егіледі,</w:t>
        <w:br/>
        <w:t>Көл болып көздің жасы тегіледі.</w:t>
        <w:br/>
        <w:t>Өзі жұмсап, өзі ұстап бергені-ай деп</w:t>
        <w:br/>
        <w:t>Ажы итке қаһарлана түйіледі.</w:t>
        <w:br/>
        <w:t>- Қалды ғой туып-өскен ел-жұртым;</w:t>
        <w:br/>
        <w:t>Арманда тірі кеттің екі шіркін.</w:t>
        <w:br/>
        <w:t>Қайғырып жасымашы, бауыр Жұбай;</w:t>
        <w:br/>
        <w:t>Татармыз.дәмін әлі-туған жердіңг</w:t>
        <w:br/>
        <w:t>-- Ел үшін озық туып күйген ерім,</w:t>
        <w:br/>
        <w:t>Жасыма, жүрегіңе байла сенім.</w:t>
        <w:br/>
        <w:t>Шарасы қолдан келер болмаса да,</w:t>
        <w:br/>
        <w:t>Тілейді тілеуіңді қалың елің.</w:t>
      </w:r>
    </w:p>
    <w:p>
      <w:r>
        <w:t>Арқалық жауап берді көп халыққа:</w:t>
        <w:br/>
        <w:t>- Разы бол Жұбай мен Арқалыққа.</w:t>
        <w:br/>
        <w:t>Кегіңді тірі келсем қайтарамын, .</w:t>
        <w:br/>
        <w:t>Қайтыңдар, ел-жұртым, көп тарықпа.</w:t>
        <w:br/>
        <w:t>Шошқаның сенім болмас қабанында,</w:t>
        <w:br/>
        <w:t>Ажының қорлық көрдім заманында.</w:t>
        <w:br/>
        <w:t>Армансыз дүниеден өтер едім,</w:t>
        <w:br/>
        <w:t>Ордасын салсам әбден табаныма.</w:t>
        <w:br/>
        <w:t>Қорлығы ит төренің іште кетті,</w:t>
        <w:br/>
        <w:t>Тез жүр, - деп қалмақтарға әмір етті.</w:t>
        <w:br/>
        <w:t>Ақырғы қош айтуы осы болып,</w:t>
        <w:br/>
        <w:t>Қос батыр көзден ғайып болып кетті.</w:t>
        <w:br/>
        <w:t>Боздайды алтын ана шашын жайып,</w:t>
        <w:br/>
        <w:t>Қос батыр болғалы тұр көзден ғайып.</w:t>
        <w:br/>
        <w:t>«Құдайым жолдарыңды оңдасын» деп</w:t>
        <w:br/>
        <w:t>Артынан қол бұлғайды барлық халық.</w:t>
        <w:br/>
        <w:t>Арқалық егілді жұртын көріп,</w:t>
        <w:br/>
        <w:t>Қалмайды ата-анасы артына еріп.</w:t>
        <w:br/>
        <w:t>«Барамын кебенекпен тірі кетіп,</w:t>
        <w:br/>
        <w:t>Қайтындар» деп айғай салды қайрат беріп.</w:t>
        <w:br/>
        <w:t>213</w:t>
        <w:br/>
        <w:t>Жұбайым, айналайын серік інім,</w:t>
        <w:br/>
        <w:t>Тапты ғой хан төренің көңілі тыным.</w:t>
        <w:br/>
        <w:t>Жан бөлек болғаннан соң қалды артта</w:t>
        <w:br/>
        <w:t>Ата-ана, сорлы әйел, елі-жұртым.</w:t>
        <w:br/>
        <w:t>Ей, Жұбай, он сегізде сенің жасың,</w:t>
        <w:br/>
        <w:t>Қалды ғой Тұяқ, Сейтен, Қияқ досым.</w:t>
        <w:br/>
        <w:t>Кегімізді бұлар біздің жоқтар ма екен,</w:t>
        <w:br/>
        <w:t>Олар да сақтар ма екен өз қу басын?</w:t>
        <w:br/>
        <w:t>Күн шықса жарқ еткізер жер мен көкті,</w:t>
        <w:br/>
        <w:t>Жоқтайтын кісі бар ма біздің кекті?</w:t>
        <w:br/>
        <w:t>Арманда кеттік, міне, екі пақыр,</w:t>
        <w:br/>
        <w:t>Шер тіліп, жалған соғып көкіректі.</w:t>
        <w:br/>
        <w:t>Кімге айтып жалынамыз мұңымызды,</w:t>
        <w:br/>
        <w:t>Сұм Ажы тықты тірі көрге бізді.</w:t>
        <w:br/>
        <w:t>Есіл деп нақақ кеткен артымыздан</w:t>
        <w:br/>
        <w:t>Жоқтайтын адам бар ма кегімізді?</w:t>
        <w:br/>
        <w:t>Ажыға сөйлейді кім тура келіп,</w:t>
        <w:br/>
        <w:t>Елімнің болмаған соң басында ерік?</w:t>
        <w:br/>
        <w:t>Керейден тірі кеткен екі ғарып,</w:t>
        <w:br/>
        <w:t>Құн жоқтар адам бар ма қалсақ әліп?</w:t>
        <w:br/>
        <w:t>Адамға туған жері қандай тәтті?! &gt;.</w:t>
        <w:br/>
        <w:t>Жылаған ел қайғысы әбден батты.</w:t>
        <w:br/>
        <w:t>Ақиық шыңнан ұшқан қыран едім,</w:t>
      </w:r>
    </w:p>
    <w:p>
      <w:r>
        <w:t>“Білдіртпей байқаусызда Ажы атты.</w:t>
        <w:br/>
        <w:t>215</w:t>
        <w:br/>
        <w:t>212</w:t>
        <w:br/>
        <w:t>Кір жуып, кіндік кескен атамекен,</w:t>
        <w:br/>
        <w:t>Емізген ақ сүтіңді ақтар ма екем?:</w:t>
        <w:br/>
        <w:t>Қолыңнан жылап кеткен есіл балаң:</w:t>
        <w:br/>
        <w:t>Ажыдан келіп кегін алар ма екен?!</w:t>
        <w:br/>
        <w:t>Қош енді, алып асқар Алтай тауым,</w:t>
        <w:br/>
        <w:t>Басыма бұлты түнеп, жауды жауын.</w:t>
        <w:br/>
        <w:t>Күн бұрын кегімді алмай армандамын,</w:t>
        <w:br/>
        <w:t>Кез болды ит төредей ірге жауың?!</w:t>
        <w:br/>
        <w:t>Түйеге қос батырды алды артып,</w:t>
        <w:br/>
        <w:t>Күңіренді зарлы ерлер әнге басып.</w:t>
        <w:br/>
        <w:t>Жандар көп бетін басқан іші елжіреп,</w:t>
        <w:br/>
        <w:t>Келер ме қайран ерлер тірі қайтып?</w:t>
        <w:br/>
        <w:t>Халқына айқай салды «Жәнібек!» деп,</w:t>
        <w:br/>
        <w:t>“- Осыдан аман қайтсам елге беттеп.</w:t>
        <w:br/>
        <w:t>Шағармын, Ажы зұлым, шаңырағыңды,</w:t>
        <w:br/>
        <w:t>Салармын жөнге бір сені тектеп.</w:t>
        <w:br/>
        <w:t>Түйеге теңдеп алып түсті жолға,</w:t>
        <w:br/>
        <w:t>Салулы шынжыр кісен аяқ-қолда.</w:t>
        <w:br/>
        <w:t>“Ел жылап батырына қайғырады,</w:t>
        <w:br/>
        <w:t>Кеткені есіл ердің бақ па, сор ма?</w:t>
        <w:br/>
        <w:t>Артынан қалмай елі келеді еріп,</w:t>
        <w:br/>
        <w:t>Жасытпай Арқалыққа қайрат беріп.</w:t>
        <w:br/>
        <w:t>Ел-жұрты: күндік жерге шығарып сап,</w:t>
        <w:br/>
        <w:t>Халқының қайтпақ болды іші егіліп.</w:t>
        <w:br/>
        <w:t>Дарың да сес көрсетті батырға кеп:</w:t>
        <w:br/>
        <w:t>«Албаты сүрен салып ақырма!» - деп.</w:t>
        <w:br/>
        <w:t>«Ауызыңа құм құям, - деп қоқиланды, -</w:t>
        <w:br/>
        <w:t>Сөзді ұқпай еңді албаты бақырсаң», -- деп.</w:t>
        <w:br/>
        <w:t>Батырың сөзден қорқып тайсалсын ба,</w:t>
        <w:br/>
        <w:t>Айқайы үдей берді шырқап шыңға.</w:t>
        <w:br/>
        <w:t>Қаһары қатты келген батыр ердің</w:t>
        <w:br/>
        <w:t>Дауысы күңіренді кең аспанға.</w:t>
        <w:br/>
        <w:t>Әскерлер бұл қылыққа таңдануда,</w:t>
        <w:br/>
        <w:t>Сескенбей айқайлаған мұндай жанға.</w:t>
        <w:br/>
        <w:t>Жүрмейді бұйданы үзіп түйелер де,</w:t>
        <w:br/>
        <w:t>Келеді қалың әскер қастарына.</w:t>
        <w:br/>
        <w:t>Сол жерде бұлар енді кеңесіпті,</w:t>
        <w:br/>
        <w:t>Көзін ашып тынысын кеңейтіпті.</w:t>
        <w:br/>
        <w:t>Сөзіне құлақ қойып тамақ берді;</w:t>
        <w:br/>
        <w:t>Айқаймен бұл қалмақты жеңіп шықты.</w:t>
        <w:br/>
        <w:t>Түйеге артып тағы жүріп кетті,</w:t>
      </w:r>
    </w:p>
    <w:p>
      <w:r>
        <w:t>Арада әлденеше күндер өтті.</w:t>
        <w:br/>
        <w:t>Күн-түні соза тартқан жүріспенен</w:t>
        <w:br/>
        <w:t>Буыршын қаласына келіп жетті.</w:t>
        <w:br/>
        <w:t>Жайылды сол өңірге осы дабыл,</w:t>
        <w:br/>
        <w:t>Естіді бұл хабарды моңғол батыр.</w:t>
        <w:br/>
        <w:t>Дасынжап еңіреді есіл дос деп,</w:t>
        <w:br/>
        <w:t>Осындай болмас бірге туған бауыр.</w:t>
        <w:br/>
        <w:t>217</w:t>
        <w:br/>
        <w:t>216</w:t>
        <w:br/>
        <w:t>Оқ тиді қанатымнан тура жетіп,</w:t>
        <w:br/>
        <w:t>Барамыз, Жұбай бала, тірі кетіп.</w:t>
        <w:br/>
        <w:t>Жалғыз-ақ өзі жұмсап, өзі ұстаған-</w:t>
        <w:br/>
        <w:t>Барады хан төренің қорлығы өтіп.</w:t>
        <w:br/>
        <w:t>Асқарың, қайран Алтай, асқан биік,</w:t>
        <w:br/>
        <w:t>Бауырыңда жүруші едік ойнап-күліп.</w:t>
        <w:br/>
        <w:t>Айырылып бара жатыр екі ғарып,</w:t>
        <w:br/>
        <w:t>Құшақтар күнің бар ма бізді сүйіп?</w:t>
        <w:br/>
        <w:t>Мұзтаудың суы тасып аққан өзен,</w:t>
        <w:br/>
        <w:t>Жазық жон қарағайлы, асқар кезең.</w:t>
        <w:br/>
        <w:t>Айырылған аңдаусызда, міне, өзіңнен,</w:t>
        <w:br/>
        <w:t>Бара ма іздейтұғын бізді деген.</w:t>
        <w:br/>
        <w:t>Майысқан гүл-бәйшешек жапырағын,</w:t>
        <w:br/>
        <w:t>Торқадай майда қоңыр топырағың.</w:t>
        <w:br/>
        <w:t>Опасыз, қара бауыр зұлым төре,</w:t>
        <w:br/>
        <w:t>Көрсетпей отыр елге сырдың бәрің.</w:t>
        <w:br/>
        <w:t>Арқалық осыны айтып ұран салды,</w:t>
        <w:br/>
        <w:t>Дауысы ұран салған жерді жарды.</w:t>
        <w:br/>
        <w:t>Жүрмейді артқан түйе шегіп қалып,</w:t>
        <w:br/>
        <w:t>Жануар хайуандар да қиқарланды.</w:t>
        <w:br/>
        <w:t>Жүрмейді артқан түйе қалды бұғып,</w:t>
        <w:br/>
        <w:t>Тұрғандай жануар сөзді ұғып.</w:t>
        <w:br/>
        <w:t>Әскерлер созбұйдалап тұрғызады,</w:t>
        <w:br/>
        <w:t>Былдырлап; былшылдатып түйені ұрып.</w:t>
        <w:br/>
        <w:t>Бұл тамыр ести сала шауып келді:</w:t>
        <w:br/>
        <w:t>- Кім саған бұл пәлені тауып берді?</w:t>
        <w:br/>
        <w:t>Досым-ау, аман ба елің, бұл не сұмдық,</w:t>
        <w:br/>
        <w:t>- Дұшпаның байлап-матап алып келді.</w:t>
        <w:br/>
        <w:t>Бұдан көп ер көңілін суытпады,</w:t>
        <w:br/>
        <w:t>Дарыңға Дасынжап та жуықтады.</w:t>
        <w:br/>
        <w:t>Жалбарынды «Арқалықты беріп кет» ден,</w:t>
        <w:br/>
        <w:t>Тіліне көндіре алмай көп қиналды.</w:t>
        <w:br/>
        <w:t>- Не алсаң мен берейін алтын-күміс,</w:t>
        <w:br/>
        <w:t>Бар екен Арқалықта қандай қылмыс?</w:t>
      </w:r>
    </w:p>
    <w:p>
      <w:r>
        <w:t>Барымды түгел ал да батырды бер,</w:t>
        <w:br/>
        <w:t>Емес қой, тақсыр, сізге қиын жұмыс.</w:t>
        <w:br/>
        <w:t>- Бермеймін Арқалықты жалбарынсаң да,</w:t>
        <w:br/>
        <w:t>Бас қойып аяғыма дал болсаң да.</w:t>
        <w:br/>
        <w:t>Мәнсапты дутың!! деген алмақ болғам,</w:t>
        <w:br/>
        <w:t>Тапсырсам қос батырды Ежен ханға.</w:t>
        <w:br/>
        <w:t>Бермеймін бес ердің де берсең құнын,</w:t>
        <w:br/>
        <w:t>Ақсүйек ханға қарсы бұл бір зұлым.</w:t>
        <w:br/>
        <w:t>Ажы ұстап әтейі маған беріп отыр,</w:t>
        <w:br/>
        <w:t>Ей, Дасын, сең білмейсің мұнын сырын!</w:t>
        <w:br/>
        <w:t>- Бір күнге кепілге бер, дарың мырза,</w:t>
        <w:br/>
        <w:t>Бір түнге болсын қонақ маған ырза.</w:t>
        <w:br/>
        <w:t>1. Дутың - шен, дәрежелі атақ</w:t>
        <w:br/>
        <w:t>218</w:t>
        <w:br/>
        <w:t>Айырылсам өзімді ал, тілхат берем,</w:t>
        <w:br/>
        <w:t>Жайылсын жомарттығың жұртымызға.</w:t>
        <w:br/>
        <w:t>Бір түнге батырды кепілге алды,</w:t>
        <w:br/>
        <w:t>Өзінде барын бұған түгел салды.</w:t>
        <w:br/>
        <w:t>Қашса егер орнына өзің барасың деп,</w:t>
        <w:br/>
        <w:t>Қолынан Дасынжаптың қолхат алды.</w:t>
        <w:br/>
        <w:t>Кепілге ап Арқалық пен Жұбай ерді,</w:t>
        <w:br/>
        <w:t>Үйіне Дасын досы ертіп келді.</w:t>
        <w:br/>
        <w:t>Кең жайып дастарханды достарына,</w:t>
        <w:br/>
        <w:t>Дөнен қой алып келіп сойып берді.</w:t>
        <w:br/>
        <w:t>Әйелі тамақ жөндеп, ет асады,</w:t>
        <w:br/>
        <w:t>Екі дос көп отырып сырласады.</w:t>
        <w:br/>
        <w:t>Таба алмай құтылудың шараларын,</w:t>
        <w:br/>
        <w:t>Бұларды үлкен қайғы, мұң басады...</w:t>
        <w:br/>
        <w:t>Болғанда түн ортасы жатты бұлар,</w:t>
        <w:br/>
        <w:t>Достықтың бал-қаймағын татты бұлар.</w:t>
        <w:br/>
        <w:t>Дасынның жүрегінде ештеңе жоқ,</w:t>
        <w:br/>
        <w:t>Қатынның қиялында сақтығы бар.</w:t>
        <w:br/>
        <w:t>Дасынға: «Батыр қашса, - деді әйелі,-</w:t>
        <w:br/>
        <w:t>Басыңды байлап беріп мәртебелі.</w:t>
        <w:br/>
        <w:t>Ежелден досым дейсің жаны бірге,</w:t>
        <w:br/>
        <w:t>Ол кетсе дарың сені қайтер еді?»</w:t>
        <w:br/>
        <w:t>«Жатырсың арам оймен жоқты бастап;</w:t>
        <w:br/>
        <w:t>Секілді, сенше, олар қайда қашпақ?</w:t>
        <w:br/>
        <w:t>219</w:t>
      </w:r>
    </w:p>
    <w:p>
      <w:r>
        <w:t>222</w:t>
        <w:br/>
        <w:t>Қолда көзір, аяқта кісендерді</w:t>
        <w:br/>
        <w:t>Батырлар уайым қылып елемеді.</w:t>
        <w:br/>
        <w:t>Сонымен бірнеше күн бұлар жүрді,</w:t>
        <w:br/>
        <w:t>Күн түсті бастарына әрбір түрлі.</w:t>
        <w:br/>
        <w:t>«Кенезем кеуіп, аға, шөлдедім» ден</w:t>
        <w:br/>
        <w:t>Зар жылап шыдамады Жұбай мұңлы.</w:t>
        <w:br/>
        <w:t>- Барады мысты құртып шөл дегенің,</w:t>
        <w:br/>
        <w:t>Бүйткенше сәби күнде өлмегенім.</w:t>
        <w:br/>
        <w:t>Тіл сыймай аузыма дымым құрып,</w:t>
        <w:br/>
        <w:t>Қорлықты бұрын мұндай көрмегенмін.</w:t>
        <w:br/>
        <w:t>-- Мұңайма, Жұбай досым, амал бар ма,</w:t>
        <w:br/>
        <w:t>Жүретін ойнап-күліп заман бар ма?</w:t>
        <w:br/>
        <w:t>Келеміз көп қасқырдың ортасында,</w:t>
        <w:br/>
        <w:t>Жанашыр қазір бізге адам бар ма?</w:t>
        <w:br/>
        <w:t>Не келіп, не кетпейді ер басына?</w:t>
        <w:br/>
        <w:t>Шығармыз біз де бір күн шың басына.</w:t>
        <w:br/>
        <w:t>Армансыз бұл дүниеден өтер едім</w:t>
        <w:br/>
        <w:t>Ажының ойран салсам ордасына.</w:t>
        <w:br/>
        <w:t>Шақсам-ау ордаңды мен Алла оңғарып,</w:t>
        <w:br/>
        <w:t>Басымнан кетер еді-ау мұңлық-зарлық.</w:t>
        <w:br/>
        <w:t>Ортаңда ойнап-күлген қайран елім,</w:t>
        <w:br/>
        <w:t>Айырылып үйірімнен болдым ғарып.</w:t>
        <w:br/>
        <w:t>Арада он-он бес күн болып кетті;</w:t>
        <w:br/>
        <w:t>Бұлар да.Ежен ханға келіп жетті.</w:t>
        <w:br/>
        <w:t>220</w:t>
        <w:br/>
        <w:t>Аққан су жардан асса, таудан аспас,</w:t>
        <w:br/>
        <w:t>Кетпейді досым мені, сірә, тастап».</w:t>
        <w:br/>
        <w:t>Жұбай ер былай деді Арқалыққа:</w:t>
        <w:br/>
        <w:t>- Алдың жау қамалаған, артың соқта.</w:t>
        <w:br/>
        <w:t>Кетейік жан сауғалап бүгінгі түн</w:t>
        <w:br/>
        <w:t>Маңайда аңдып тұрған адам жоқта.</w:t>
        <w:br/>
        <w:t>Жұбайға ер Арқалық түйіледі,</w:t>
        <w:br/>
        <w:t>Дасынның мінезіне сүйінеді.</w:t>
        <w:br/>
        <w:t>- Егер де қашып кетсек бұл арадан,</w:t>
        <w:br/>
        <w:t>Дасынңға бар пәле кеп үйіледі.</w:t>
        <w:br/>
        <w:t>Жұбай ер Арқалыққа тілек етті,</w:t>
        <w:br/>
        <w:t>Арқалық сөздің мәнін біледі епті.</w:t>
        <w:br/>
        <w:t>- Достыққа опасыздық жараспайды,</w:t>
        <w:br/>
        <w:t>Алып ең қайдан тауып бұл әдетті?</w:t>
        <w:br/>
        <w:t>Егер де қашып кетсек бүгін түнде,</w:t>
        <w:br/>
        <w:t>Атпай ма достың дәмі бізді мүлде.</w:t>
      </w:r>
    </w:p>
    <w:p>
      <w:r>
        <w:t>Ойлашы әрбір істі, Жұбай бала,</w:t>
        <w:br/>
        <w:t>Кіршік жоқ менің мүлде көңілімде.</w:t>
        <w:br/>
        <w:t>Киімін ер Арқалық шешінеді,</w:t>
        <w:br/>
        <w:t>Жұбай да кетпеске енді бекінеді.</w:t>
        <w:br/>
        <w:t>- Досыма қас қылғаным арыма жат,</w:t>
        <w:br/>
        <w:t>Кетпеймін, Жұбай бала, кешір, - деді.</w:t>
        <w:br/>
        <w:t>Ұйқысы қанғанда әбден түрегелді;</w:t>
        <w:br/>
        <w:t>Досына Дасынжап та күйінеді.</w:t>
        <w:br/>
        <w:t>226</w:t>
        <w:br/>
        <w:t>- Естіп пе ең ханның сұлу қалам қасын,</w:t>
        <w:br/>
        <w:t>Іздедім, Арқалықтың алам басын.</w:t>
        <w:br/>
        <w:t>Айтып қал өлмей тұрып арызыңды,</w:t>
        <w:br/>
        <w:t>Ағамның кегі сенде, тана алмассың.</w:t>
        <w:br/>
        <w:t>Не жетті ел шабатын қанға бояп?</w:t>
        <w:br/>
        <w:t>Ақыры сол себепті жедің таяқ.</w:t>
        <w:br/>
        <w:t>Жұмсады сені Ажы, жылқы алғызды,</w:t>
        <w:br/>
        <w:t>Қорғауға жарамады сені аяп.</w:t>
        <w:br/>
        <w:t>4</w:t>
        <w:br/>
        <w:t>2- Ханша, нелер ағат өтеді екен,</w:t>
        <w:br/>
        <w:t>Сұм жалған ақыр түпке жетеді екен.</w:t>
        <w:br/>
        <w:t>Мателі бұрынғының бары рас,</w:t>
        <w:br/>
        <w:t>«Ит жалдаған суға ақыр кетеді» екен.</w:t>
        <w:br/>
        <w:t>Өлді ағаң қарсыласып қан майданда,</w:t>
        <w:br/>
        <w:t>Арман не майдан ұстап өлген жанда,</w:t>
        <w:br/>
        <w:t>Кәнеки, аянбай шап болса ерлігің,</w:t>
        <w:br/>
        <w:t>Бас алсаң, дайын, міне, ажырғы да.</w:t>
        <w:br/>
        <w:t>Қыз сонда күлімсіреп шырай берді,</w:t>
        <w:br/>
        <w:t>Мөлдіріп нәркес көзден жасы келді.</w:t>
        <w:br/>
        <w:t>-- Зәңгінің сен өлтірген қарындасымын,</w:t>
        <w:br/>
        <w:t>Көрмей қалдым, - деді де жылай берді.</w:t>
        <w:br/>
        <w:t>-- Қазақтың даңқы шыққан батыры едім,</w:t>
        <w:br/>
        <w:t>Мұңлының жылытатұғын мұз жүрегін.</w:t>
        <w:br/>
        <w:t>Айта бер тағы айтатын ісің болса,</w:t>
        <w:br/>
        <w:t>Аларсың асықпасаң аға кегін.</w:t>
        <w:br/>
        <w:t>Қоңқасы іздеп кеткен көңілге алып</w:t>
        <w:br/>
        <w:t>Көрмекке дайындалды Арқалықты.</w:t>
        <w:br/>
        <w:t>Хан қызы жалғыз өскен, еркелеткен,</w:t>
        <w:br/>
        <w:t>Қасына қырық қыз қосып серуендеткен.</w:t>
        <w:br/>
        <w:t>Бұралған он сегізде сол ханша</w:t>
        <w:br/>
        <w:t>Зынданға тамашалап келіп жеткен.</w:t>
        <w:br/>
        <w:t>Есікті аштырады лаузұңға!? кеп,</w:t>
      </w:r>
    </w:p>
    <w:p>
      <w:r>
        <w:t>«Жатқан сол батырларды көрейін» деп.</w:t>
        <w:br/>
        <w:t>«Егер де сенен біреу жөн сұраса,</w:t>
        <w:br/>
        <w:t>Жауабын, қорықпа, өзім берейін» деп.</w:t>
        <w:br/>
        <w:t>Аштырып есікті қыз кіріп келді,</w:t>
        <w:br/>
        <w:t>Бүктеліп жатқан жанды көзі көрді.</w:t>
        <w:br/>
        <w:t>- Басыңды көтер жерден екі батыр,</w:t>
        <w:br/>
        <w:t>Арқалық қайсысың? - деп сұрау берді.</w:t>
        <w:br/>
        <w:t>Арқалық аспай-саспай бас көтерді,</w:t>
        <w:br/>
        <w:t>Есіктен келіп тұрған қызды көрді.</w:t>
        <w:br/>
        <w:t>Бұралған талшыбықтай ханшаға</w:t>
        <w:br/>
        <w:t>Арқалық бір қайырылып көз жіберді.</w:t>
        <w:br/>
        <w:t>«Мен едім Арқалықтай ердің ері,</w:t>
        <w:br/>
        <w:t>Арықтап қалғанымда көрдің» деді.</w:t>
        <w:br/>
        <w:t>«Ажырғы, қол-аяғым көзір кісен,</w:t>
        <w:br/>
        <w:t>Ханша, не жұмыспен келдің?» деді.</w:t>
        <w:br/>
        <w:t>2 Лаузұң- қытай тілінде мансапты бастық</w:t>
        <w:br/>
        <w:t>15-0088 225</w:t>
        <w:br/>
        <w:t>224</w:t>
        <w:br/>
        <w:t>«Ажырғы қиып кетті мойнымды» деп</w:t>
        <w:br/>
        <w:t>Ер Жұбай мұңаяды қайғыланып.</w:t>
        <w:br/>
        <w:t>- Шіркін-ай, өстіп шіріп өлеміз бе,</w:t>
        <w:br/>
        <w:t>“Егіндей қайта шыққан өнерміз бе?</w:t>
        <w:br/>
        <w:t>Әлпештеп жастайынан баққан анам</w:t>
        <w:br/>
        <w:t>Көзінің тірісінде көреміз бе?</w:t>
        <w:br/>
        <w:t>- Жылама, бауыр Жұбай, бекер жасып,</w:t>
        <w:br/>
        <w:t>Бойыңнан ақыл, қайрат кетер қашып.</w:t>
        <w:br/>
        <w:t>Жақсылық пен жамандық егіз туған,</w:t>
        <w:br/>
        <w:t>Шығармыз біз де бір күн есік ашып.</w:t>
        <w:br/>
        <w:t>Қараңғы түн бірдей ме күндізбенен,</w:t>
        <w:br/>
        <w:t>Бір адам болар ма екен бізді іздеген?</w:t>
        <w:br/>
        <w:t>Тексеріп ақ, қараны айырғандай,</w:t>
        <w:br/>
        <w:t>Ой, Алла, шырақ бар ма бізге деген?</w:t>
        <w:br/>
        <w:t>Зынданда екі батыр келді деген,</w:t>
        <w:br/>
        <w:t>Жендеттер сыбағасын берді деген.</w:t>
        <w:br/>
        <w:t>Хабарды естігенде ханның қызы</w:t>
        <w:br/>
        <w:t>Сезімін тежеп қалды елжіреген.</w:t>
        <w:br/>
        <w:t>Қоңқаның айтқан сөзі жүрегінде,</w:t>
        <w:br/>
        <w:t>Бар еді бұл жайында білері де.</w:t>
        <w:br/>
        <w:t>Хан қуып жібергенмен ғашық жарын,</w:t>
        <w:br/>
        <w:t>“Үзбеген Қоңқасынан күдерін де:</w:t>
        <w:br/>
        <w:t>Сұрау сап хабарды елден әбден ұқты,</w:t>
        <w:br/>
        <w:t>Өзгеден оза шапқан болған мықты.</w:t>
      </w:r>
    </w:p>
    <w:p>
      <w:r>
        <w:t>- Басымды бір сен үшін бәй тіксем де,</w:t>
        <w:br/>
        <w:t>Қайтейін, бермеді ғой дарың сені!</w:t>
        <w:br/>
        <w:t>Ажының ілініпсің садағына,</w:t>
        <w:br/>
        <w:t>Дәнді алып, өрт қойыпты сабағыңа.</w:t>
        <w:br/>
        <w:t>Пайдасы болар, бәлкім, асылдың деп,</w:t>
        <w:br/>
        <w:t>Бір кездік желімдейді табанына.</w:t>
        <w:br/>
        <w:t>Соқтырған асыл еді қырық ошақтан,</w:t>
        <w:br/>
        <w:t>Қайтпайды кесер болсаң темір, тастан.</w:t>
        <w:br/>
        <w:t>Жарар бір керегіңе ебі келсе,</w:t>
        <w:br/>
        <w:t>Бұғаудан кісен кесіп, есік ашсаң.</w:t>
        <w:br/>
        <w:t>Құшақтап Арқалықты тұрды қысып,</w:t>
        <w:br/>
        <w:t>Дос жүрек бірде суып, бірде ысып.</w:t>
        <w:br/>
        <w:t>- Қайғырма, аман орал, тілегім сол,</w:t>
        <w:br/>
        <w:t>Жігерді мұқалта алмас мұндай ұшық.</w:t>
        <w:br/>
        <w:t>Дәл айтқан уақытында жетіп барып,</w:t>
        <w:br/>
        <w:t>Арқалық сөйледі енді күйіп-жанып:</w:t>
        <w:br/>
        <w:t>- Қанеки, кебежеге жатқыз бізді,</w:t>
        <w:br/>
        <w:t>Қолға көзір, аяққа кісен салып.</w:t>
        <w:br/>
        <w:t>Дасынжан, айналайын, жақын досым,</w:t>
        <w:br/>
        <w:t>Аман бол, ақыр саған айтқан қошым.</w:t>
        <w:br/>
        <w:t>Жалғыз-ақ жүрегімде арман кетті;</w:t>
        <w:br/>
        <w:t>Ажыдан алынбады ақтық өшім.:</w:t>
        <w:br/>
        <w:t>Түйеге теңдеп алып жөнеледі,</w:t>
        <w:br/>
        <w:t>Күн жаңбыр, кейде нөсер себеледі.</w:t>
        <w:br/>
        <w:t>221</w:t>
        <w:br/>
        <w:t>«Арқалық, мені риза еттің» деді, .</w:t>
        <w:br/>
        <w:t>«Сырыңа көзбен көріп жеттім» деді.</w:t>
        <w:br/>
        <w:t>«Көрмеген сен батырға табыстырды»,</w:t>
        <w:br/>
        <w:t>Сол кезде қыздың сыртқа шықты-демі.</w:t>
        <w:br/>
        <w:t>- Қайғыға шыда, батыр, қарсы шауып,</w:t>
        <w:br/>
        <w:t>Қылар ма еш нәрседен ерлер қауіп?</w:t>
        <w:br/>
        <w:t>Төреге еремін деп өзің, міне,</w:t>
        <w:br/>
        <w:t>Ақыры жығылыпсың аттан ауып.</w:t>
        <w:br/>
        <w:t>Келмейді өткен өмір сұрағанмен,</w:t>
        <w:br/>
        <w:t>Көл қылып көздің жасын бұлағанмен.</w:t>
        <w:br/>
        <w:t>«Сабыр түбі сары алтын» деген сөз бар,</w:t>
        <w:br/>
        <w:t>Ақырғы қайыр болар, шыдағын сен.</w:t>
        <w:br/>
        <w:t>Естісем сені ерен батыр дейді,</w:t>
        <w:br/>
        <w:t>Зынданда тұтқын болып жатыр дейді.</w:t>
        <w:br/>
        <w:t>Жанға дос дос іздеген бола алады,</w:t>
        <w:br/>
        <w:t>Жауына жауласуға татыр дейді.</w:t>
        <w:br/>
        <w:t>Отырды қыз да ұзақ жауаптасып,</w:t>
      </w:r>
    </w:p>
    <w:p>
      <w:r>
        <w:t>Сөйледі әрбір сөздің бетін ашып.</w:t>
        <w:br/>
        <w:t>Ханнан зорлық көріп, босқын болған,</w:t>
        <w:br/>
        <w:t>Барлығын бір батыры болған ғашық.</w:t>
        <w:br/>
        <w:t>Ол өзі қол бастаған саңлақ екен,</w:t>
        <w:br/>
        <w:t>Ежелден жүрген жалғыз қалмақ екен.</w:t>
        <w:br/>
        <w:t>Қыз екеуі сүйісіп бірін-бірі,</w:t>
        <w:br/>
        <w:t>Уағдалы сөз байласып алған бекем.</w:t>
        <w:br/>
        <w:t>227</w:t>
        <w:br/>
        <w:t>Та»)</w:t>
        <w:br/>
        <w:t>- Жұбайым, тойдың ба енді ет пен шайға,.</w:t>
        <w:br/>
        <w:t>Батырдың пайдасы бар осындайда.</w:t>
        <w:br/>
        <w:t>Шіркін-ай, адам болып қатарға еніп,</w:t>
        <w:br/>
        <w:t>«Ұрандап шығармыз ба біз майданға?!</w:t>
        <w:br/>
        <w:t>Құдай-ау, жетерміз бе біз Сауырға,</w:t>
        <w:br/>
        <w:t>Сарғайып өлеміз бе бұл зынданда?</w:t>
        <w:br/>
        <w:t>&lt;Ажының барып шақсақ шаңырағына,</w:t>
        <w:br/>
        <w:t>Құдайым медет қылсын біз пақырға!</w:t>
        <w:br/>
        <w:t>Батырлар осылай деп мұңдасады,</w:t>
        <w:br/>
        <w:t>Тамақты уағында жеп жырғасады.</w:t>
        <w:br/>
        <w:t>Ай аунап, жылдар жылжып, уақыт өтіп,</w:t>
        <w:br/>
        <w:t>Бір күн кеш ханша келіп сырласады.</w:t>
        <w:br/>
        <w:t>- Бармысың, екі батыр, есіл ерім,</w:t>
        <w:br/>
        <w:t>Бар еді біраз ғана саған дерім.</w:t>
        <w:br/>
        <w:t>Сендерді дарға ертең аспақ болды,</w:t>
        <w:br/>
        <w:t>Ақыры жақындады өлер жерің.</w:t>
        <w:br/>
        <w:t>Арқалық қарады хан баласына,</w:t>
        <w:br/>
        <w:t>Көзінің от бол жанған қарасына.</w:t>
        <w:br/>
        <w:t>Шара жоқ құдіреттен тілек тілеп,</w:t>
        <w:br/>
        <w:t>Сиынды зарын айтып Алласына.</w:t>
        <w:br/>
        <w:t>Мұны айтып қыз орнынан түрегелді,</w:t>
        <w:br/>
        <w:t>Бір сезім батырларды биледі енді.;:</w:t>
        <w:br/>
        <w:t>-- Айтқаным, батырларым, міне, осы,</w:t>
        <w:br/>
        <w:t>Ақылды асыл.адам игереді.</w:t>
        <w:br/>
        <w:t>Ұрып-соғып, дүрелеп жанын қинап,</w:t>
        <w:br/>
        <w:t>Жазықсыз қайран ерді еңіретті.</w:t>
        <w:br/>
        <w:t>Қол-аяқ темір шынжыр кісенделген,</w:t>
        <w:br/>
        <w:t>Бірде ашы, бірде тұшы әмір деген.</w:t>
        <w:br/>
        <w:t>Тағдырдың жазғанына ризамын,</w:t>
        <w:br/>
        <w:t>Әйтеуір, бар емес пе өлім деген?</w:t>
        <w:br/>
        <w:t>Зынданда жатты сөйтіп екі батыр,</w:t>
        <w:br/>
        <w:t>Басына түсті пәле, заманақыр.</w:t>
        <w:br/>
        <w:t>Береді сөткесіне шерік қарма,</w:t>
      </w:r>
    </w:p>
    <w:p>
      <w:r>
        <w:t>Қолдан келер ісі жоқ шыдайды ақыр.</w:t>
        <w:br/>
        <w:t>Көтеріп жерден басын ала алмайды,</w:t>
        <w:br/>
        <w:t>Орнынан қозғалуға:жарамайды.</w:t>
        <w:br/>
        <w:t>«Мойнымды қажап, қиып барады-ау»-деп</w:t>
        <w:br/>
        <w:t>Бейшара Жұбай бала зар жылайды.</w:t>
        <w:br/>
        <w:t>Тақтайға қол мен аяқ шегеленген,</w:t>
        <w:br/>
        <w:t>Көзбенен көрмегендер сенер ме екен?</w:t>
        <w:br/>
        <w:t>Тұрғанда шамы жанып тіршіліктің</w:t>
        <w:br/>
        <w:t>Батырлар тас зынданда өлер ме екен?</w:t>
        <w:br/>
        <w:t>«Өмірдің бізді осылай қинағаны-ай,</w:t>
        <w:br/>
        <w:t>Қол-аяққа жеке көзір салмағаны-ай;</w:t>
        <w:br/>
        <w:t>Осындай бейнет салып бізге жастан,</w:t>
        <w:br/>
        <w:t>Ажының қара ниет алдағаны-ай».</w:t>
        <w:br/>
        <w:t>Шаштары, тырнағы өсіп көзін жауып,</w:t>
        <w:br/>
        <w:t>Жатады домаланып екі ғарып.</w:t>
        <w:br/>
        <w:t>223</w:t>
        <w:br/>
        <w:t>228</w:t>
        <w:br/>
        <w:t>Көрмесе бірін-бірі жүрмейді екен,</w:t>
        <w:br/>
        <w:t>Жалындап ғашық оты жанған бекем.</w:t>
        <w:br/>
        <w:t>Жүргенде махаббаты оттай лаулап,</w:t>
        <w:br/>
        <w:t>Бір күні сыр ашылып қалған екен.</w:t>
        <w:br/>
        <w:t>Қыз байғұс осы сәзді айтты шағып,</w:t>
        <w:br/>
        <w:t>“Жылайды өксіп-өксіп бетін басып.</w:t>
        <w:br/>
        <w:t>Айтады қайда екен деп сүйген жарым,</w:t>
        <w:br/>
        <w:t>Кезігер күн туар ма сол бір ғашық?</w:t>
        <w:br/>
        <w:t>Отырды мұңын шағып сол ханша,</w:t>
        <w:br/>
        <w:t>(Айтады қайғы-зарын жан ашына.</w:t>
        <w:br/>
        <w:t>“Арқалық тебіреніп көз тігеді</w:t>
        <w:br/>
        <w:t>Тордағы тотының сол баласына.</w:t>
        <w:br/>
        <w:t>Арқалық қыз сөзіне кетті тасып,</w:t>
        <w:br/>
        <w:t>Қарсы алды сол талабын құшақ ашып.</w:t>
        <w:br/>
        <w:t>«Босасам арманыңа жеткізейін»,</w:t>
        <w:br/>
        <w:t>Сұлуға сөз байлады уағдаласып.</w:t>
        <w:br/>
        <w:t>Сызылып қыз қош айтты, сәл ойланып,</w:t>
        <w:br/>
        <w:t>Нұр шашты ал бетінен арайланып.</w:t>
        <w:br/>
        <w:t>Үнемі тамақ беріп тұрам деді,</w:t>
        <w:br/>
        <w:t>Есіктен шықты артына қарай беріп.</w:t>
        <w:br/>
        <w:t>Мұны айтты; қыз да кетті ордасына,</w:t>
        <w:br/>
        <w:t>Арқалық мақтанады жолдасына.</w:t>
      </w:r>
    </w:p>
    <w:p>
      <w:r>
        <w:t>“Тамағына ханның біз тоямыз, --деп</w:t>
        <w:br/>
        <w:t>Қалжыңдап мойын бұрды Жұбайына.</w:t>
        <w:br/>
        <w:t>Зынданнан, әттең, шіркін, босарсың ба,</w:t>
        <w:br/>
        <w:t>Өлімді өз қолыңмен тосарсың ба?</w:t>
        <w:br/>
        <w:t>Кезігіп босай қалсаң кетші, батыр,</w:t>
        <w:br/>
        <w:t>Мен өлдім ғашықтықтың құсасында.</w:t>
        <w:br/>
        <w:t>Кезігіп батыр болсаң, кет менімен,</w:t>
        <w:br/>
        <w:t>Қосылып риза болар тең-теңімен.</w:t>
        <w:br/>
        <w:t>Егер де шыға қалсаң бір медет боп,</w:t>
        <w:br/>
        <w:t>Арқалық, кете берме өз жөніңмен.</w:t>
        <w:br/>
        <w:t>Болар деп отырғам жоқ жақсы хабар,</w:t>
        <w:br/>
        <w:t>Ертең түсте дарда басың шабар.</w:t>
        <w:br/>
        <w:t>Жамбылға сұрақ алған кіре қалсаң,</w:t>
        <w:br/>
        <w:t>Жеті үйде жанып тұрған жеті панар.</w:t>
        <w:br/>
        <w:t>Қош тұр, - деп Арқалыққа жүріп кетті,</w:t>
        <w:br/>
        <w:t>Ханша осылай қып айтып кетті.</w:t>
        <w:br/>
        <w:t>Есіл ер қыздың сөзін естігенде,</w:t>
        <w:br/>
        <w:t>Өксігін баса алмай еңірепті.</w:t>
        <w:br/>
        <w:t>Арқалықтың зары</w:t>
        <w:br/>
        <w:t>Айналайын, Жұбайым,</w:t>
        <w:br/>
        <w:t>Енді не лаж қылайын?</w:t>
        <w:br/>
        <w:t>Басыңды көтер, қарағым,</w:t>
        <w:br/>
        <w:t>Түсті ғой бізге уайым.</w:t>
        <w:br/>
        <w:t>Уақытымыз жетіпті,</w:t>
        <w:br/>
        <w:t>Ежен үкім кесіпті.</w:t>
        <w:br/>
        <w:t>231</w:t>
        <w:br/>
        <w:t>- Еріккен ханның қызы серуені Де,”</w:t>
        <w:br/>
        <w:t>Арқалық, бекер босқа сену жөн бе?</w:t>
        <w:br/>
        <w:t>Басыңа тисе-дағы қоймапсың-ау,</w:t>
        <w:br/>
        <w:t>Бұл жатқан түріңді бір көрмейсің бе?!</w:t>
        <w:br/>
        <w:t>Етін жеп, ішем дейсің шайын қайтып,</w:t>
        <w:br/>
        <w:t>Отырсың, амал қанша, соған нанып.</w:t>
        <w:br/>
        <w:t>«Батыр - аңғал» дейтұғын осы емес пе</w:t>
        <w:br/>
        <w:t>Не қайыр тілейсің сен бүйтіп жатып?</w:t>
        <w:br/>
        <w:t>- Ей, Жұбай, сен көресің дөп келгенде,</w:t>
        <w:br/>
        <w:t>Наны мен етін жейсің ап келгенде.</w:t>
        <w:br/>
        <w:t>Аяқ-қолым кісенде болғанменен,”</w:t>
        <w:br/>
        <w:t>Даңқым бар батыр деген барлық елде.</w:t>
        <w:br/>
        <w:t>Таң атты, бір қыз келді есік ашып,</w:t>
        <w:br/>
        <w:t>Тайсалмай батырларға қадам басып.</w:t>
        <w:br/>
        <w:t>Қайраны ханшаның мынау деді,</w:t>
        <w:br/>
        <w:t>Әкелген шай қайнатып, етін асып.</w:t>
      </w:r>
    </w:p>
    <w:p>
      <w:r>
        <w:t>Қолдары шегелеулі ерлер жасып,</w:t>
        <w:br/>
        <w:t>Тіземен жұлып жапты етті басып.</w:t>
        <w:br/>
        <w:t>«Өтер ме өміріміз, - деді Жұбай, -</w:t>
        <w:br/>
        <w:t>Түсті ғой үлкен қорлық бастан асып».</w:t>
        <w:br/>
        <w:t>- Өтер ме өміріміз осыменен,</w:t>
        <w:br/>
        <w:t>Кетпек пе тас зынданда жасуменен?</w:t>
        <w:br/>
        <w:t>Құдайым куат беріп шығамыз ба,</w:t>
        <w:br/>
        <w:t>Шапп, тырнақ кетер ме екен өсуменен?</w:t>
        <w:br/>
        <w:t>229</w:t>
        <w:br/>
        <w:t>232</w:t>
        <w:br/>
        <w:t>Бір ауыз сөз сұрамай</w:t>
        <w:br/>
        <w:t>Өлімге бізді бекітті.</w:t>
        <w:br/>
        <w:t>Бұған не лаж қылайын?</w:t>
        <w:br/>
        <w:t>Куат берші, Құдайым!</w:t>
        <w:br/>
        <w:t>Тұрағым жетіп құлайын,</w:t>
        <w:br/>
        <w:t>Өксіп-ексіп жылайын.</w:t>
        <w:br/>
        <w:t>Сүйегімді алатын,</w:t>
        <w:br/>
        <w:t>Адам бар ма, Құдайым?</w:t>
        <w:br/>
        <w:t>Түнек болып қалатын</w:t>
        <w:br/>
        <w:t>Болды менің түн-айым.</w:t>
        <w:br/>
        <w:t>Қасыма жылап баратын,</w:t>
        <w:br/>
        <w:t>Қара жерге салатын.</w:t>
        <w:br/>
        <w:t>Табылар ма бір адам</w:t>
        <w:br/>
        <w:t>Шапп, тырнақты алатын?</w:t>
        <w:br/>
        <w:t>Терең қазып көметін,</w:t>
        <w:br/>
        <w:t>. Табылар ма мұсылман?</w:t>
        <w:br/>
        <w:t>Бізге көңіл бөлетін</w:t>
        <w:br/>
        <w:t>Іс түскенде қысылған.</w:t>
        <w:br/>
        <w:t>Біз не деген сорлы едік,</w:t>
        <w:br/>
        <w:t>Жарық күнді көрмедік.</w:t>
        <w:br/>
        <w:t>Бүйтіп азап тартқанша,</w:t>
        <w:br/>
        <w:t>Әуелден неге өлмедік?!</w:t>
        <w:br/>
        <w:t>Ішімде қайғы шер болып</w:t>
        <w:br/>
        <w:t>Қайран елім қалды ғой.</w:t>
        <w:br/>
        <w:t>Ит пен құсқа жем болып,</w:t>
        <w:br/>
        <w:t>Ажал құрық салды ғой.</w:t>
        <w:br/>
        <w:t>Алтай, Сауыр жерімді,</w:t>
        <w:br/>
        <w:t>Көрмедім туған елімді.</w:t>
        <w:br/>
        <w:t>Қолдай көрші, Құдайым,</w:t>
        <w:br/>
        <w:t>Сорлы туған еріңді.</w:t>
        <w:br/>
        <w:t>Жеті жыл жылап зарландым,</w:t>
        <w:br/>
        <w:t>Тәңірімнен танбадым.</w:t>
      </w:r>
    </w:p>
    <w:p>
      <w:r>
        <w:t>Ажыдай ит төреден</w:t>
        <w:br/>
        <w:t>Кегімді барып алмадым.</w:t>
        <w:br/>
        <w:t>Жеті жыл жаттым зарланып,</w:t>
        <w:br/>
        <w:t>Ордаңа ойран салмадым.</w:t>
        <w:br/>
        <w:t>Найзаны бояп қанменен,</w:t>
        <w:br/>
        <w:t>Ішіңді залым жармадым.</w:t>
        <w:br/>
        <w:t>Отқа итеріп түсірдің,</w:t>
        <w:br/>
        <w:t>Қайтейін, қатты алдадың.</w:t>
        <w:br/>
        <w:t>Әділетсіз Ежен ит,</w:t>
        <w:br/>
        <w:t>Келіп тұр ма жалмағың?!</w:t>
        <w:br/>
        <w:t>Көзімнен аққан жасымды-ай,</w:t>
        <w:br/>
        <w:t>Жұбайым жалғыз қасымда-ай.</w:t>
        <w:br/>
        <w:t>Он екі Абақ Керейден</w:t>
        <w:br/>
        <w:t>Бізге медет болмады-ай!</w:t>
        <w:br/>
        <w:t>Айналайын, Құдайым,</w:t>
        <w:br/>
        <w:t>Төгілмей ме мерейің?”</w:t>
        <w:br/>
        <w:t>233</w:t>
        <w:br/>
        <w:t>234</w:t>
        <w:br/>
        <w:t>Медетің бар ма біздерге,</w:t>
        <w:br/>
        <w:t>Осыдан басқа не дейін?</w:t>
        <w:br/>
        <w:t>Өсірген қайран халқым-ай,</w:t>
        <w:br/>
        <w:t>Көрмедім барып аршындай.</w:t>
        <w:br/>
        <w:t>Қайғым кетті, қайтейін,</w:t>
        <w:br/>
        <w:t>Арманым іште ашылмай.</w:t>
        <w:br/>
        <w:t>Жанашыр бізге адам жоқ,</w:t>
        <w:br/>
        <w:t>Баста бүгін пана жоқ.</w:t>
        <w:br/>
        <w:t>Біздей сорлы бар ма екен</w:t>
        <w:br/>
        <w:t>Артында іні, аға жоқ?</w:t>
        <w:br/>
        <w:t>Сүйенішім ел болды,</w:t>
        <w:br/>
        <w:t>Күн шалған асқар бел болды.</w:t>
        <w:br/>
        <w:t>Жұбай менен Арқалық</w:t>
        <w:br/>
        <w:t>Қалмақтарға жем болды.</w:t>
        <w:br/>
        <w:t>Жұбайым, күнім, жаным-ай,</w:t>
        <w:br/>
        <w:t>Қимаймын, досым, өзіңді.</w:t>
        <w:br/>
        <w:t>Қатем болса кеше көр,</w:t>
        <w:br/>
        <w:t>Артық айтқан сөзімді.</w:t>
        <w:br/>
        <w:t>Арқалық жылауменен ұйықтап қалды,</w:t>
        <w:br/>
        <w:t>Зарлауменең бейшараның жағы талды.</w:t>
        <w:br/>
        <w:t>Зарлаған қос батырдың көз жастарын</w:t>
        <w:br/>
        <w:t>Бір Алла медет беріп ойына алды.</w:t>
        <w:br/>
        <w:t>Арқалық ұйықтап жатып көрді бір түс,</w:t>
        <w:br/>
        <w:t>Түсінде көрді жақсы қуанышты іс.</w:t>
        <w:br/>
        <w:t>Келіп тұр Жәнібектің өзімін деп</w:t>
      </w:r>
    </w:p>
    <w:p>
      <w:r>
        <w:t>Ақ шапан, ақ сақалды бір ғажап іс.</w:t>
        <w:br/>
        <w:t>«Шақырған аруағымды батырым деп,</w:t>
        <w:br/>
        <w:t>Қайғырма бұл қорлыққа уайым жеп.</w:t>
        <w:br/>
        <w:t>Айқайлап атымды атап, ұран салшы,</w:t>
        <w:br/>
        <w:t>Тәңірім жәрдем берсе болар себеп».</w:t>
        <w:br/>
        <w:t>Арқалық ұран салып айқайлады, .</w:t>
        <w:br/>
        <w:t>Бұлқынып айқайменен оянады.</w:t>
        <w:br/>
        <w:t>Салынған қол-аяққа матаулары</w:t>
        <w:br/>
        <w:t>Үзіліп, быт-шыт болып жоғалады.</w:t>
        <w:br/>
        <w:t>Батырдың бір арманы орындалды,</w:t>
        <w:br/>
        <w:t>Кедергі талқандалып жолындағы:</w:t>
        <w:br/>
        <w:t>Жеті жыл өте шықты зар еңіреген,</w:t>
        <w:br/>
        <w:t>Есіне асыл түсті табандағы.</w:t>
        <w:br/>
        <w:t>Зынданда жатқанына аз болмады,</w:t>
        <w:br/>
        <w:t>Бірталай уақыт өткен замандағы.</w:t>
        <w:br/>
        <w:t>Сол кезде етке сіңіп беріш болған,</w:t>
        <w:br/>
        <w:t>Тырмалап табанынан жұлып алды.</w:t>
        <w:br/>
        <w:t>- Жан досым бұл асылды желімдеген</w:t>
        <w:br/>
        <w:t>Бір пайда болар деген сенімменен.</w:t>
        <w:br/>
        <w:t>Жұбайым, басты көтер, қайғырма енді,</w:t>
        <w:br/>
        <w:t>Құдайдың қуаты бұл бізге деген.</w:t>
        <w:br/>
        <w:t>Қайратын ер Арқалық алды жиып,</w:t>
        <w:br/>
        <w:t>Бауырдай темірлерді кетті қиып.</w:t>
        <w:br/>
        <w:t>Босатып қол-аяғын Жұбай ердің,</w:t>
        <w:br/>
        <w:t>Анадай аймалады құшып-сүйіп.</w:t>
        <w:br/>
        <w:t>235</w:t>
        <w:br/>
        <w:t>Тұрарлық кез емес қой сабыр қылып,</w:t>
        <w:br/>
        <w:t>Жұбайын көтеріп ол кетті жүріп.</w:t>
        <w:br/>
        <w:t>Еженнің қақпасының алдындағы</w:t>
        <w:br/>
        <w:t>Көпірдің астына кеп жатты кіріп.</w:t>
        <w:br/>
        <w:t>Көпірдің асты өте жаман екен,</w:t>
        <w:br/>
        <w:t>Жиылған ылғи шөп пен шалам екен.</w:t>
        <w:br/>
        <w:t>Таяуда ескерусіз жата берді,</w:t>
        <w:br/>
        <w:t>Сол кезде таң да атып қалған екен.</w:t>
        <w:br/>
        <w:t>Осы жер батырларға пана болды;</w:t>
        <w:br/>
        <w:t>Бекініс болады деп қарады оны.</w:t>
        <w:br/>
        <w:t>Бақылап күндіз алса жау қимылын,</w:t>
        <w:br/>
        <w:t>Түн келсе батырлар да табар жолды.</w:t>
        <w:br/>
        <w:t>Атылды тарсылдағы дабыл қағып,</w:t>
        <w:br/>
        <w:t>Көшеге шықты түгел жұрт ағылып.</w:t>
        <w:br/>
        <w:t>Жамбылдың қақпалары ашылған соң,</w:t>
        <w:br/>
        <w:t>Атарман, шабармандар жүр сабылып.</w:t>
        <w:br/>
        <w:t>Хандары шықты сонда алтын таққа,</w:t>
        <w:br/>
        <w:t>Әскерді жіберді де зындан жаққа.</w:t>
      </w:r>
    </w:p>
    <w:p>
      <w:r>
        <w:t>Батырдың басын кесіп өлтірмекке</w:t>
        <w:br/>
        <w:t>Әскерлер қаз-қатар боп тұрды сапқа.</w:t>
        <w:br/>
        <w:t>Жинады қаладағы барлық елді;</w:t>
        <w:br/>
        <w:t>Ханша, бағанағы қыз да келді.</w:t>
        <w:br/>
        <w:t>Кісен, шынжыр шағулы, лаузұң өлген,</w:t>
        <w:br/>
        <w:t>Батырлар қашыпты деп хабар келді;</w:t>
        <w:br/>
        <w:t>237</w:t>
        <w:br/>
        <w:t>236</w:t>
        <w:br/>
        <w:t>Алады шаш, тырнағын, бетін жуып,</w:t>
        <w:br/>
        <w:t>Жұбайды тастайды ол қайтіп қиып?</w:t>
        <w:br/>
        <w:t>Қосылдық қатарына адамның деп</w:t>
        <w:br/>
        <w:t>Отырды Жұбай бала-сәл ес жиып.</w:t>
        <w:br/>
        <w:t>Тағдыры таяғанда шама қайда,</w:t>
        <w:br/>
        <w:t>Жұбайдың шамасы жоқ тұруына.</w:t>
        <w:br/>
        <w:t>Ажырғы еттен өтіп, сүйек кесіп,</w:t>
        <w:br/>
        <w:t>Өтіпті бір жолата жұлынына.</w:t>
        <w:br/>
        <w:t>Жұбайдың осы арада есі кеткен,</w:t>
        <w:br/>
        <w:t>Осы ма ажал деген келіп жеткен.</w:t>
        <w:br/>
        <w:t>Бұлғақтап басы бөлек жүре алмайды,</w:t>
        <w:br/>
        <w:t>Адамға қорлық еді мынау неткен.</w:t>
        <w:br/>
        <w:t>Зынданның жатқан қор боп тұйығында,</w:t>
        <w:br/>
        <w:t>Қарайды жан досының мойынына.</w:t>
        <w:br/>
        <w:t>Таңып ап жаман-жұтық шұлғауменен,</w:t>
        <w:br/>
        <w:t>Жұбайды салып алды иығына.</w:t>
        <w:br/>
        <w:t>Есікті бір-ақ теуіп шықты шағып,</w:t>
        <w:br/>
        <w:t>Күзетші көрінбеді тұрған бағып.</w:t>
        <w:br/>
        <w:t>Лаузұң да ұйықтап жатқан, қапері жоқ,</w:t>
        <w:br/>
        <w:t>Бір қойды борбайынан жұлып алып.</w:t>
        <w:br/>
        <w:t>Батыр, ер еш нәрседен қылмас қауіп,</w:t>
        <w:br/>
        <w:t>Шақырып жатыр екен басқы тауық.</w:t>
        <w:br/>
        <w:t>Ойлады ертең қызбен тілдесем деп,</w:t>
        <w:br/>
        <w:t>Бір жайлы бекініс жер алсам тауып.</w:t>
        <w:br/>
        <w:t>238</w:t>
        <w:br/>
        <w:t>Уәзірлер әмір күтті сапқа тұрып,</w:t>
        <w:br/>
        <w:t>Хан сонда жарлық шашты тақта тұрып:</w:t>
        <w:br/>
        <w:t>«Іздеңдер тұс-тұс жақтан әскерменен!» -</w:t>
        <w:br/>
        <w:t>Деп ханы қаһарланды қатты ақырып.</w:t>
        <w:br/>
        <w:t>Таба алмай кетті әскерлер кешке айналып,</w:t>
        <w:br/>
        <w:t>Жол-жолдың, тосқауылдың бәрін шалып.</w:t>
        <w:br/>
        <w:t>Үш жүз әскер көпірден өткен кезде</w:t>
        <w:br/>
        <w:t>Арқалық көкала атты қалды танып.</w:t>
        <w:br/>
        <w:t>Көпірден бас шығарып, мойын бұрып,</w:t>
      </w:r>
    </w:p>
    <w:p>
      <w:r>
        <w:t>Арқалық ұмтылады көзі тұнып.</w:t>
        <w:br/>
        <w:t>«Аңғалдық істемеші, ағатай» деп</w:t>
        <w:br/>
        <w:t>Тартады етегінен Жұбай тұрып.</w:t>
        <w:br/>
        <w:t>- Арқалық, жатқан жерің үлкен қала,</w:t>
        <w:br/>
        <w:t>Көпірдің асты болды бізге пана.</w:t>
        <w:br/>
        <w:t>Біреудің көзі шалса ұстамай ма?</w:t>
        <w:br/>
        <w:t>Батыр-ау, болмасаңшы бүйтіп бала.</w:t>
        <w:br/>
        <w:t>- Жұбай-ау, қарағаным көзім салып,</w:t>
        <w:br/>
        <w:t>Ойлама уайымменен қайғыланып.</w:t>
        <w:br/>
        <w:t>Жеткізбеген баяғыда көкала атты</w:t>
        <w:br/>
        <w:t>Өтіп кетті, сыртынан қалдым танып.</w:t>
        <w:br/>
        <w:t>Дәп келсе ажал оғы қайда қашпақ, .</w:t>
        <w:br/>
        <w:t>Құтылдық бас зынданды артқа тастап.</w:t>
        <w:br/>
        <w:t>Тұрмын мен көкала аттың ізін-.бағып,</w:t>
        <w:br/>
        <w:t>Келемін ұрлап алып түнге жастап.</w:t>
        <w:br/>
        <w:t>16-0088</w:t>
        <w:br/>
        <w:t>Ешкімнен сескенбейді асып-сасын;;.</w:t>
        <w:br/>
        <w:t>Үстіне кірді ханның есік ашып.</w:t>
        <w:br/>
        <w:t>- Хан қарап көре сала Арқалықты</w:t>
        <w:br/>
        <w:t>Жөнелді ханымына тұра қашып.</w:t>
        <w:br/>
        <w:t>Барды да төсегіне еніп кетті,</w:t>
        <w:br/>
        <w:t>Жан тәтті, ханды үрей жеңін кетті.</w:t>
        <w:br/>
        <w:t>-Мен Арқалық, іздеп әтей саған келдім,</w:t>
        <w:br/>
        <w:t>Қолыңнан келсе, мені өлтір, - депті.</w:t>
        <w:br/>
        <w:t>Дауысы қатты шықты ашу кернеп:</w:t>
        <w:br/>
        <w:t>- Кім айтар, ақымақ, сені әділ хан деп?!</w:t>
        <w:br/>
        <w:t>Жұмсады Ажы мені, амалым не,</w:t>
        <w:br/>
        <w:t>Кегімді дөрбіттерден алып бер деп.</w:t>
        <w:br/>
        <w:t>Сендерді шаптым Ажы тіліменен,</w:t>
        <w:br/>
        <w:t>Нақ істі тектемедің шыныменен.</w:t>
        <w:br/>
        <w:t>Жеті жыл жаттым нақақ абақтыда,</w:t>
        <w:br/>
        <w:t>Өмірім өтті менің өксуменен.</w:t>
        <w:br/>
        <w:t>Ақиқат, әділеттік бар ма сенде,</w:t>
        <w:br/>
        <w:t>Болды ма барлық күнә қазір менде.</w:t>
        <w:br/>
        <w:t>Сен егер міндет берсең бір батырға,</w:t>
        <w:br/>
        <w:t>Тіліңді алмай қойса ол да жөн бе?</w:t>
        <w:br/>
        <w:t>Өзің жұмсап аямай ұстап берсең,</w:t>
        <w:br/>
        <w:t>Әділет болар ма екен ойлап көрсең.</w:t>
        <w:br/>
        <w:t>Ендігі өмірімде ақымақпын,</w:t>
        <w:br/>
        <w:t>Ақсүйек сен иттерге сірә, сенсем.</w:t>
        <w:br/>
        <w:t>241</w:t>
      </w:r>
    </w:p>
    <w:p>
      <w:r>
        <w:t>Егер де көкала атты экетпесек,</w:t>
        <w:br/>
        <w:t>Бермейді қалың қалмақ бізге теңдік:.</w:t>
        <w:br/>
        <w:t>Өзгені әбден мықты есептесек,</w:t>
        <w:br/>
        <w:t>Ешқандай өзімізге болмас кемдік.</w:t>
        <w:br/>
        <w:t>- Арқалық, болар сізге не дегелі,</w:t>
        <w:br/>
        <w:t>Болар ма сіз батырға тең келері?</w:t>
        <w:br/>
        <w:t>Көкала ат екендігін қайдан білдің</w:t>
        <w:br/>
        <w:t>Жеті жыл өтіп кетті содан бері?</w:t>
        <w:br/>
        <w:t>- Күн батып, ақшам болып ел де жатты,</w:t>
        <w:br/>
        <w:t>Адамзат тәтті ұйқыға әбден батты.</w:t>
        <w:br/>
        <w:t>Жұбай-ау, сен осылай жата тұршы,</w:t>
        <w:br/>
        <w:t>Мен барын әкелейін мінер атты.</w:t>
        <w:br/>
        <w:t>Орнынан тұрып кетіп қайта айналып,</w:t>
        <w:br/>
        <w:t>От болып екі көзі нұры жанып.</w:t>
        <w:br/>
        <w:t>Жинап кеп жаман-жұтық кендірлерді,</w:t>
        <w:br/>
        <w:t>Көпірге ер Жұбайды кетті таңып.</w:t>
        <w:br/>
        <w:t>- Ей, Жұбай, жаумен қалсам ұшырасып,</w:t>
        <w:br/>
        <w:t>Мылтық атып, егер де қылыш шауып.</w:t>
        <w:br/>
        <w:t>Шыдамай тұрып кетсең адасамын,</w:t>
        <w:br/>
        <w:t>Көзеулі жерден енді алам тауып.</w:t>
        <w:br/>
        <w:t>Сол үшін де байладым, жаным, інім,</w:t>
        <w:br/>
        <w:t>Көңілге ауыр болмас менің мұным.</w:t>
        <w:br/>
        <w:t>Жата бер қорықпастан осы арада,</w:t>
        <w:br/>
        <w:t>Көрсетер күн бар шығар бізге Тәңірім.</w:t>
        <w:br/>
        <w:t>239</w:t>
        <w:br/>
        <w:t>242</w:t>
        <w:br/>
        <w:t>Қалмайды ханда зәре, ешбір шара,.</w:t>
        <w:br/>
        <w:t>- Көрдім ғой опасыздан мен көп жала.</w:t>
        <w:br/>
        <w:t>Ордаңды қан қып, өзіңді өлтірем, -- деп,”</w:t>
        <w:br/>
        <w:t>Арқалық түрегелді қаһарлана.</w:t>
        <w:br/>
        <w:t>- Болар ма дүниеде мұндай қорлық,</w:t>
        <w:br/>
        <w:t>Сендерді жаратқан кім бізден зор қып?</w:t>
        <w:br/>
        <w:t>&lt;Ақиқат сұрамадың, Ажы үшін</w:t>
        <w:br/>
        <w:t>Қаныңды ішейін бе ұрттап төгіп?!</w:t>
        <w:br/>
        <w:t>Сонда хан қаны қашып дірілдеді:</w:t>
        <w:br/>
        <w:t>%- Тақсыр, батыр, кәне біл өзің, - деді.-</w:t>
        <w:br/>
        <w:t>Қателік өтті менен, өзің біл, - деп</w:t>
        <w:br/>
        <w:t>Көрпенің астында хан бүлкілдеді.</w:t>
        <w:br/>
        <w:t>арқалық айқай сала түрегелді,</w:t>
        <w:br/>
        <w:t>“Қайраты тұла бойды кернеді енді.</w:t>
        <w:br/>
        <w:t>Сол кезде есік ашып, ептеп кірген,</w:t>
      </w:r>
    </w:p>
    <w:p>
      <w:r>
        <w:t>Бұралған ханшаны көзі көрді.</w:t>
        <w:br/>
        <w:t>Ханша кіріп келді қадам басып,</w:t>
        <w:br/>
        <w:t>Секілді Шолпан жұлдыз есік ашып.</w:t>
        <w:br/>
        <w:t>Жымиып, күлімсіреп келді-дағы,</w:t>
        <w:br/>
        <w:t>Отырды Арқалықпен амандасып.</w:t>
        <w:br/>
        <w:t>- Ер екенсің сескенбейтін тірі жаннан,</w:t>
        <w:br/>
        <w:t>Тұрмысың өш алғалы біздің ханнан?</w:t>
        <w:br/>
        <w:t>Маған бер ашуыңды ей, батырым,</w:t>
        <w:br/>
        <w:t>Екенсің,өзып шыққан мың мен саннан.</w:t>
        <w:br/>
        <w:t>Білмеген қадіріңді хан ақымақ,</w:t>
        <w:br/>
        <w:t>Батырлық -- маңдайыңа орнаған бақ.</w:t>
        <w:br/>
        <w:t>Өзі жұмсап, өзі ақыры ұстап берген,</w:t>
        <w:br/>
        <w:t>Жаттың сен осы арада, рас, нақақ.</w:t>
        <w:br/>
        <w:t>- Келдің бе, ашу сұрап, ей, ханша, .</w:t>
        <w:br/>
        <w:t>Адамға нақақ қиын жала жапса.</w:t>
        <w:br/>
        <w:t>Өзі жұмсап, ақырында ұстап берді;</w:t>
        <w:br/>
        <w:t>Осы іс жөн бола ма, ханнан сұра?</w:t>
        <w:br/>
        <w:t>Сүйенген иең теріс айналмасын,</w:t>
        <w:br/>
        <w:t>Басыңа нақақ пәле байланбасын.</w:t>
        <w:br/>
        <w:t>Хан әкең ақиқаттап жөн сұрамай,</w:t>
        <w:br/>
        <w:t>Жеті жыл тұтқын болды қайран басым!</w:t>
        <w:br/>
        <w:t>- Ақиқат іс болмады, рас, мұнда,</w:t>
        <w:br/>
        <w:t>Өзің келіп отырсың біздің ханға.</w:t>
        <w:br/>
        <w:t>Михнат аз көрмедің біздің қолда,</w:t>
        <w:br/>
        <w:t>Ерлікпен бұздың әзің қамалды да.</w:t>
        <w:br/>
        <w:t>Хан сөйлеп көрпе астында бүлкілдейді,</w:t>
        <w:br/>
        <w:t>Шошынып дір-дір етіп селкілдейді.</w:t>
        <w:br/>
        <w:t>Әкемді өлтіріп бұл тастай ма деп</w:t>
        <w:br/>
        <w:t>Қыздың да екі көзі мөлтілдейді.</w:t>
        <w:br/>
        <w:t>- Арқалық, ер екенсің білдім қанық,</w:t>
        <w:br/>
        <w:t>Көз жұмбас ерлігіңе адам танып.</w:t>
        <w:br/>
        <w:t>Қолыңа қағаз жазып, таңба берем,</w:t>
        <w:br/>
        <w:t>Батырым, күндіз аттан, бүгін жатып.</w:t>
        <w:br/>
        <w:t>243</w:t>
        <w:br/>
        <w:t>Нақ батыр екенсің сен тас жаратын;</w:t>
        <w:br/>
        <w:t>Меңгеріп қандай істі басқаратын;</w:t>
        <w:br/>
        <w:t>Байқасам арыстандай айбатың бар,</w:t>
        <w:br/>
        <w:t>"Түсіңді көрген адам жасқанатын.</w:t>
        <w:br/>
        <w:t>Неше жыл жаттың рас қамауда сен,</w:t>
        <w:br/>
        <w:t>“Айта алам батыр жоқ деп сенімен тең.</w:t>
        <w:br/>
        <w:t>“Қателік өтті менен, мойныма алам,</w:t>
        <w:br/>
        <w:t>“Сөзіңнің маған айтқан бәрі де жөн.</w:t>
      </w:r>
    </w:p>
    <w:p>
      <w:r>
        <w:t>“Ат мініп және алып кет азық-түлік,</w:t>
        <w:br/>
        <w:t>Демалып жатсаң-дағы өзіңе ерік.</w:t>
        <w:br/>
        <w:t>Қадірін біле алмаған сеңдей ердің</w:t>
        <w:br/>
        <w:t>: Ақымақ Ажы төре қандай шірік?</w:t>
        <w:br/>
        <w:t>Астыңа ат, сауыт-сайман мен берейін,</w:t>
        <w:br/>
        <w:t>Уағданы екі етпеуге қол берейін.</w:t>
        <w:br/>
        <w:t>Көңілің ақсүйектен қалған шығар,</w:t>
        <w:br/>
        <w:t>Арқалық, бұдан артық мен не дейін?</w:t>
        <w:br/>
        <w:t>- Хан болсаң, айтқан сөзің бәрі де анық,</w:t>
        <w:br/>
        <w:t>Кетеді ақсүйектер сөзден танып.</w:t>
        <w:br/>
        <w:t>Шықпайсың ертеңгі күн түске дейін,</w:t>
        <w:br/>
        <w:t>Жатамын көпірінде садақ алып.</w:t>
        <w:br/>
        <w:t>Құп болды осы сөзге хан да сонда,</w:t>
        <w:br/>
        <w:t>Адамдар көп шығып жүр ордадан да.</w:t>
        <w:br/>
        <w:t>Хан бірақ көрпеден бас көтермейді,</w:t>
        <w:br/>
        <w:t>Адамдар не болды деп сұраса да.</w:t>
        <w:br/>
        <w:t>244</w:t>
        <w:br/>
        <w:t>Арқалықтың Жұбайды жоқтауы</w:t>
        <w:br/>
        <w:t>-- Айналайын, Жұбайым,</w:t>
        <w:br/>
        <w:t>Өзіңді ойлап жылайын.</w:t>
        <w:br/>
        <w:t>Жете алмадың арманға,</w:t>
        <w:br/>
        <w:t>Жыламай қайтіп тұрайын?</w:t>
        <w:br/>
        <w:t>Жер ортаға келгенде,</w:t>
        <w:br/>
        <w:t>Елдің шетін көргенде,</w:t>
        <w:br/>
        <w:t>Жұмды көзін мәңгіге,</w:t>
        <w:br/>
        <w:t>Ей, асыл ер, шерменде.</w:t>
        <w:br/>
        <w:t>Жер ортаға келгенде,</w:t>
        <w:br/>
        <w:t>Арқалап сені жүргенде,</w:t>
        <w:br/>
        <w:t>Қарақшыға дөп келіп,</w:t>
        <w:br/>
        <w:t>Айырылдым ғой сенен де.</w:t>
        <w:br/>
        <w:t>Не деп жауап беремін</w:t>
        <w:br/>
        <w:t>Әйелің жылап келгенде?</w:t>
        <w:br/>
        <w:t>Сен туралы не дермін</w:t>
        <w:br/>
        <w:t>Ел-жұртыңды көргенде?</w:t>
        <w:br/>
        <w:t>Әйелің келіп жыласа,</w:t>
        <w:br/>
        <w:t>Көзінің жасын бұласа,</w:t>
        <w:br/>
        <w:t>Не айтармын, не дермін,</w:t>
        <w:br/>
        <w:t>Қайда деп менен сұраса?</w:t>
        <w:br/>
        <w:t>Айналайын, жолдасым,</w:t>
        <w:br/>
        <w:t>Жасымнан өскен сырласым.</w:t>
        <w:br/>
        <w:t>253</w:t>
        <w:br/>
        <w:t>240</w:t>
      </w:r>
    </w:p>
    <w:p>
      <w:r>
        <w:t>Тәуекел деп Арқалық жүрді беттеп,</w:t>
        <w:br/>
        <w:t>Келеді Арын басып, жылжып ептеп.</w:t>
        <w:br/>
        <w:t>Бойына жинап алды бар қайратын,</w:t>
        <w:br/>
        <w:t>Өн бойын бара жатыр ашу кернеп.</w:t>
        <w:br/>
        <w:t>|Жамбылдың ауызына келіп жетті;</w:t>
        <w:br/>
        <w:t>Қақпаның шынжырларын кесіп кетті.</w:t>
        <w:br/>
        <w:t>Жайтар емес жанған от, атқан оқтан,</w:t>
        <w:br/>
        <w:t>Қасына күзетшінің келіп жетті.</w:t>
        <w:br/>
        <w:t>(Қасына күзетшінің жақын барып,</w:t>
        <w:br/>
        <w:t>(Қарайды жан-жағына көзін салып.</w:t>
        <w:br/>
        <w:t>Күзетші тәтті ұйқыда жатыр екен</w:t>
        <w:br/>
        <w:t>Құшақтап бір мылтығын қолына алып.</w:t>
        <w:br/>
        <w:t>Қырандай түлкі ұстаған жұмарлады,</w:t>
        <w:br/>
        <w:t>Ішінен шығарғандай бір арманды.</w:t>
        <w:br/>
        <w:t>Екі бүктеп өлтіріп тастады да,</w:t>
        <w:br/>
        <w:t>Олжа қып мылтық, оғын қолына алды.</w:t>
        <w:br/>
        <w:t>Қыз айтқан сол мөлшерлі жерге жетті,</w:t>
        <w:br/>
        <w:t>Хан жатқан сарайға да жақын кепті.</w:t>
        <w:br/>
        <w:t>Айтқандай жанып тұрған жеті панар,</w:t>
        <w:br/>
        <w:t>Осы болар деген оймен кіріп кетті.</w:t>
        <w:br/>
        <w:t>Келеді бір есіктен бір есікке,</w:t>
        <w:br/>
        <w:t>Бірінен бірі көркем келісіпті.</w:t>
        <w:br/>
        <w:t>Бір үйді ашып барып кіріп кетсе,</w:t>
        <w:br/>
        <w:t>Жетіпті ханның сонда дәл үстіне.</w:t>
        <w:br/>
        <w:t>254</w:t>
        <w:br/>
        <w:t>Сені ойлап Жұбайым,</w:t>
        <w:br/>
        <w:t>Төгілді ғой көз жасым.</w:t>
        <w:br/>
        <w:t>Езілді жүрек, езілді,</w:t>
        <w:br/>
        <w:t>Қабырғасы сөгілді.</w:t>
        <w:br/>
        <w:t>Жарға көміп Жұбайды,</w:t>
        <w:br/>
        <w:t>Кетті Арқалық, түңілді!</w:t>
        <w:br/>
        <w:t>Күн-түні келе жатыр ашу кернеп,</w:t>
        <w:br/>
        <w:t>Ел-жұртым, ата-анамды көрсем-ау деп.</w:t>
        <w:br/>
        <w:t>Сауырдың келіп жетті жонына енді,</w:t>
        <w:br/>
        <w:t>Ұсынып соза берді қолын енді.</w:t>
        <w:br/>
        <w:t>Асқар тау, алып күшті белеңдерім,</w:t>
        <w:br/>
        <w:t>Аш мойнақ, асу асқан өзендерім.</w:t>
        <w:br/>
        <w:t>Анамдай көрінесің неткен ыстық,</w:t>
        <w:br/>
        <w:t>Көрем деп тірі сені ойлап па едім?!</w:t>
        <w:br/>
        <w:t>Кір жуып, кіндік кескен мекен жері,</w:t>
        <w:br/>
        <w:t>Аузынан Арқалықтың шықты шері.</w:t>
        <w:br/>
        <w:t>Тастының келе жатыр сайын құлдап,</w:t>
        <w:br/>
        <w:t>Көзінен жас төгілді арлы-берлі.</w:t>
        <w:br/>
        <w:t>Сауырдың барған халық жайлауына,</w:t>
        <w:br/>
        <w:t>Кім білед, ата-анасы қай ауылда?</w:t>
        <w:br/>
        <w:t>Аралап біраз жерді жүргеннен соң,</w:t>
        <w:br/>
        <w:t>Мал баққан бір адамды көрді жолда.</w:t>
      </w:r>
    </w:p>
    <w:p>
      <w:r>
        <w:t>Қош айтты қарияға, кетті жүріп,</w:t>
        <w:br/>
        <w:t>«Артымды бүлдіртіпті-ау әбден құртып.</w:t>
        <w:br/>
        <w:t>Тұлпарын астындағы екпіндетіп;</w:t>
        <w:br/>
        <w:t>Айбармен ер Арқалық келді жетіп.</w:t>
        <w:br/>
        <w:t>Батырды көрді сынап бір аударып,</w:t>
        <w:br/>
        <w:t>«Қой, батыр», - деді күліп кете барып.</w:t>
        <w:br/>
        <w:t>Арқалық тағы келді аударуға,</w:t>
        <w:br/>
        <w:t>Қозғалмай әлгі адам қалды тұра.</w:t>
        <w:br/>
        <w:t>Түксиіп қарады да жүріп кетті,</w:t>
        <w:br/>
        <w:t>Мазақ қып тұрғандай боп Арқалыққа.</w:t>
        <w:br/>
        <w:t>Келгенде ер Арқалық және оралып,</w:t>
        <w:br/>
        <w:t>Сарт еткізіп ат үстіне алды жұлып.</w:t>
        <w:br/>
        <w:t>Көлденең Арқалықты ерге басты,</w:t>
        <w:br/>
        <w:t>“Үш келдің дегендейін ыза болып.</w:t>
        <w:br/>
        <w:t>Бетіне қарады да ер Арқалық,</w:t>
        <w:br/>
        <w:t>Күледі сақ-сақ етіп мұңлы ғарып.</w:t>
        <w:br/>
        <w:t>Сұрайды тізгін тартып әлгі батыр:</w:t>
        <w:br/>
        <w:t>- Күлгенің не маған? - деп тұра қалып.</w:t>
        <w:br/>
        <w:t>- Ердің ерін кезіккенде біледі екен,</w:t>
        <w:br/>
        <w:t>Батырлар дала кезіп жүреді екен.</w:t>
        <w:br/>
        <w:t>Мен дағы өзіңдей бір батыр едім,</w:t>
        <w:br/>
        <w:t>Ердің ері тақымда күледі екен.</w:t>
        <w:br/>
        <w:t>- Қай ру, қай арада туған жерің?</w:t>
        <w:br/>
        <w:t>Көп тартқан адамсың ғой қайғы-шерін.</w:t>
        <w:br/>
        <w:t>Жөніңді енді маған түсіндірші,</w:t>
        <w:br/>
        <w:t>Ей, батыр, кім болады сенің жөнің? .</w:t>
        <w:br/>
        <w:t>249</w:t>
        <w:br/>
        <w:t>246</w:t>
        <w:br/>
        <w:t>Торғын шыт, алтын балдақ белін түйіп,</w:t>
        <w:br/>
        <w:t>Қоңқаны жаратып ем өзім сүйіп.</w:t>
        <w:br/>
        <w:t>Бермек боп әкем жүр ғой өзі біліп,</w:t>
        <w:br/>
        <w:t>Бергем жоқ әлі жауап басымды иін..</w:t>
        <w:br/>
        <w:t>Дүзікті, ей, Арқалық, қолыңа ал,</w:t>
        <w:br/>
        <w:t>Ұмытпай айтқан сөзді ойыңа ал.</w:t>
        <w:br/>
        <w:t>Қоңқаны іздестіріп таба алмасаң,</w:t>
        <w:br/>
        <w:t>Қарызы жоқ, дүзігіңді қолыңа сал.</w:t>
        <w:br/>
        <w:t>Арқалық қыз жүзіне көзін салды,</w:t>
        <w:br/>
        <w:t>Шын сырын танып, дүзік қолына алды.</w:t>
        <w:br/>
        <w:t>Бауырсақ, екі тұлып пысқан етпен,</w:t>
        <w:br/>
        <w:t>Жол азық болсын деп қыз әкеп берді.</w:t>
      </w:r>
    </w:p>
    <w:p>
      <w:r>
        <w:t>-- Әкеме сеніп кетпе, бетіңмен кет,</w:t>
        <w:br/>
        <w:t>Өзің күшің алып шығар болса да тек.</w:t>
        <w:br/>
        <w:t>Маядан екі ат таңдап ал, батырым,</w:t>
        <w:br/>
        <w:t>Еліңе аман-есен тезірек жет.</w:t>
        <w:br/>
        <w:t>Арқалық, тілектеспін батыр саған,</w:t>
        <w:br/>
        <w:t>Зарыққан шығар сенің ата-анаң?</w:t>
        <w:br/>
        <w:t>Қайыр қош, дос болайық, қолыңды бер,</w:t>
        <w:br/>
        <w:t>Жетіңіз еліңізге есен-аман!</w:t>
        <w:br/>
        <w:t>- Жігітке пайдалы емес қайғылы мұң,</w:t>
        <w:br/>
        <w:t>Бар шығар бізге дағы шығатын күн:</w:t>
        <w:br/>
        <w:t>Аттарды жетелеп кеп Жұбайына,</w:t>
        <w:br/>
        <w:t>Кетейік, - деді батыр, - бүгінгі күн.</w:t>
        <w:br/>
        <w:t>Ажының қанын төкпей тоқтамаспын,</w:t>
        <w:br/>
        <w:t>Жасқанып жата алмаспын шошып бұғып.</w:t>
        <w:br/>
        <w:t>Құдай-ау, бұдан артық қорлық бар ма,</w:t>
        <w:br/>
        <w:t>Сүйектен өткен мұндай зорлық бар ма?</w:t>
        <w:br/>
        <w:t>Мұны елім сатып әкеп төре қылды-ау,</w:t>
        <w:br/>
        <w:t>Осындай жем қылар ма құзғын-қарға?!».</w:t>
        <w:br/>
        <w:t>Арқалық өткен істі көп ойлайды,</w:t>
        <w:br/>
        <w:t>Бұршақтап көздің жасы домалайды.</w:t>
        <w:br/>
        <w:t>Кеудесін ыза кернеп, от жалындап,</w:t>
        <w:br/>
        <w:t>Ұққан соң әкесінен барлық жайды.</w:t>
        <w:br/>
        <w:t>Кеп жетті салықшының ауылына,</w:t>
        <w:br/>
        <w:t>Жанашыр, жақын туыс-бауырына.</w:t>
        <w:br/>
        <w:t>Үйіне қара лашық келіп түсті,</w:t>
        <w:br/>
        <w:t>Шешесі қайғы тонын жамылуда.</w:t>
        <w:br/>
        <w:t>Отырды амандасып тура келіп,</w:t>
        <w:br/>
        <w:t>Иіліп шешесіне сәлем беріп.</w:t>
        <w:br/>
        <w:t>Қайнап тұр отта шәугім, шеше жатыр,</w:t>
        <w:br/>
        <w:t>Қарайды көзін салып, көңілін бөліп.</w:t>
        <w:br/>
        <w:t>- Әйелі Арқалықтың қайда, апа?</w:t>
        <w:br/>
        <w:t>Сарғайып балаңды ойлап жатырсың ба?</w:t>
        <w:br/>
        <w:t>Келіп ем амандасып әтей сізге,</w:t>
        <w:br/>
        <w:t>Басыңды көтер, апа, жатырқама!</w:t>
        <w:br/>
        <w:t>- Қарағым, мен бір жатқан ғарып-мұңлық,</w:t>
        <w:br/>
        <w:t>Назарын салатұғын бар ма ұлық?!</w:t>
        <w:br/>
        <w:t>Айырылып жалғызымнан зар еңіреген,</w:t>
        <w:br/>
        <w:t>Ақсүйек төрелерден көріп қорлық.</w:t>
        <w:br/>
        <w:t>255</w:t>
        <w:br/>
        <w:t>250</w:t>
        <w:br/>
        <w:t>- Келіп ем сынамаққа әтей жақын,</w:t>
        <w:br/>
        <w:t>Тым артық көрінеді салтанатың.</w:t>
        <w:br/>
        <w:t>Птзінде қазақ, қалмақ аты шыққан,</w:t>
        <w:br/>
        <w:t>Болады ер Арқалық менің атым.</w:t>
      </w:r>
    </w:p>
    <w:p>
      <w:r>
        <w:t>Атынан сонда қалмақ қарғып түсті,</w:t>
        <w:br/>
        <w:t>Құшақтап Арқалықты қатты қысты.</w:t>
        <w:br/>
        <w:t>Бұрыннан бірге жүрген таныс жанша</w:t>
        <w:br/>
        <w:t>Туысқан адамдардай сағынысты.</w:t>
        <w:br/>
        <w:t>-- Арқалық, сен екенсің қайран батыр,</w:t>
        <w:br/>
        <w:t>Менің де жүрегімде арман жатыр.</w:t>
        <w:br/>
        <w:t>Көрсем деп сені көптен ойлаушы едім,</w:t>
        <w:br/>
        <w:t>Кезіктік Баяндының құмында ақыр.</w:t>
        <w:br/>
        <w:t>Әйгілі Қоңқа батыр - менің атым,</w:t>
        <w:br/>
        <w:t>Айдауға жіберіп ед зәлім ханым.</w:t>
        <w:br/>
        <w:t>Сол ханның жалғыз қызы - ханшайым</w:t>
        <w:br/>
        <w:t>Өмірде арман еткен ғашық жарым.</w:t>
        <w:br/>
        <w:t>Сондықтан айдауда бон болдым ғарып,</w:t>
        <w:br/>
        <w:t>Өзіңді көрмесем де атың қанық.</w:t>
        <w:br/>
        <w:t>Армансыз дүниеден кетер едім,</w:t>
        <w:br/>
        <w:t>Жауабын ханшаның алсам барып.</w:t>
        <w:br/>
        <w:t>- Ей, батыр, өткізіпсің талай қызық,</w:t>
        <w:br/>
        <w:t>Өмірден өткен жаман күдер үзіп.</w:t>
        <w:br/>
        <w:t>Сол сүйген жарың бізге сәлем айтты;</w:t>
        <w:br/>
        <w:t>Аманат берді саған алтын жүзік.</w:t>
        <w:br/>
        <w:t>Шыт, жүзік Қоңқа батыр қолына алып,</w:t>
        <w:br/>
        <w:t>Жүректе махаббаттың оты жарып.</w:t>
        <w:br/>
        <w:t>Батырдың әңі өзгеріп шалқыды ерек,</w:t>
        <w:br/>
        <w:t>Толқыды ой-қиялы рахаттанып.</w:t>
        <w:br/>
        <w:t>Үш күндей бірге жатты бұлар құмда,</w:t>
        <w:br/>
        <w:t>- Арқалық, менің айтқан сөзімді тыңда:</w:t>
        <w:br/>
        <w:t>Астымда Қозыкүрең атты берем,</w:t>
        <w:br/>
        <w:t>Жеткізбес төрт аяқты жануарға.</w:t>
        <w:br/>
        <w:t>Барамын тірі болсам мен де айналып,</w:t>
        <w:br/>
        <w:t>Қалмаса ажал жетіп, тіл байланып.</w:t>
        <w:br/>
        <w:t>«Өлмеген көріседі» деген бар ғой,</w:t>
        <w:br/>
        <w:t>Ұзаса кезігеміз жыл айланып.</w:t>
        <w:br/>
        <w:t>Достыққа айрылмастай уәде етті,</w:t>
        <w:br/>
        <w:t>Арқалық Жұбайды ертіп жүріп кетті.</w:t>
        <w:br/>
        <w:t>Олар да күн-түн жүріп, бір бастауға</w:t>
        <w:br/>
        <w:t>Жаралы Жұбайды алып әрең жетті.</w:t>
        <w:br/>
        <w:t>Бейнеттен, арылмады сордан ашы,</w:t>
        <w:br/>
        <w:t>Жүріпті құлан аулап көп қарақшы.</w:t>
        <w:br/>
        <w:t>Келгенін екі адамның бұлар көріп,</w:t>
        <w:br/>
        <w:t>Тұс-тұстан қамалады, тонамақшы.</w:t>
        <w:br/>
        <w:t>Сақадай бәрі мерген, садақ қолда,</w:t>
        <w:br/>
        <w:t>Қамалап, ортаға алып атты сонда.</w:t>
        <w:br/>
        <w:t>Жұбайдың атына оқ келді тиіп,</w:t>
        <w:br/>
        <w:t>Арқалық алып қашты, Құдай қолда!</w:t>
      </w:r>
    </w:p>
    <w:p>
      <w:r>
        <w:t>251</w:t>
        <w:br/>
        <w:t>Келеді Баяндыда екі бала,</w:t>
        <w:br/>
        <w:t>Жүре алмай атқа Жұбай қайғылана:</w:t>
        <w:br/>
        <w:t>- Арманым болмас еді өліп кетсем;</w:t>
        <w:br/>
        <w:t>Бір рет туған жерді көріп қана.</w:t>
        <w:br/>
        <w:t>Сарғайған сар далаға көз жетпейді,</w:t>
        <w:br/>
        <w:t>Дүниеде арманда боп кім өтпейді?</w:t>
        <w:br/>
        <w:t>Өлсем аруақ, тірі болсам сүйегімнен</w:t>
        <w:br/>
        <w:t>Қорлығы Ажы иттің еш кетпейді.</w:t>
        <w:br/>
        <w:t>Кешқұрым жүрген жері шөл мен дала,</w:t>
        <w:br/>
        <w:t>Мойыны Жұбай ердің ауыр жара.”</w:t>
        <w:br/>
        <w:t>Шалқар түс мезгілінде келе жатса,</w:t>
        <w:br/>
        <w:t>Алыстан көрінеді жалғыз қара.</w:t>
        <w:br/>
        <w:t>Келеді апыс жерден жалғыз атты,</w:t>
        <w:br/>
        <w:t>Екпіні желе жортқан тым-ақ қатты.</w:t>
        <w:br/>
        <w:t>Кім де болса танысып қалайын деп,</w:t>
        <w:br/>
        <w:t>Арқалық сол арада Жұбайға айтты:</w:t>
        <w:br/>
        <w:t>-- Кім екен мұнда жүрген құба шөлде,</w:t>
        <w:br/>
        <w:t>Көрейін күшін сынап оның мен де.</w:t>
        <w:br/>
        <w:t>Дүниеде армансыз боп кім өтеді,</w:t>
        <w:br/>
        <w:t>Ол дағы елден шыққан асқан ер ме?</w:t>
        <w:br/>
        <w:t>Яки қуғын көрген жан ба екен,</w:t>
        <w:br/>
        <w:t>Ішінде бір арманы бар ма екен?</w:t>
        <w:br/>
        <w:t>Жұбай-ау, дем ала тұр осы арада,</w:t>
        <w:br/>
        <w:t>Қылатын қастығым жоқ басқа бөтен.</w:t>
        <w:br/>
        <w:t>247</w:t>
        <w:br/>
        <w:t>256</w:t>
        <w:br/>
        <w:t>Жорлығым қалмағандай көрмейтұғын,</w:t>
        <w:br/>
        <w:t>Білмеймін, құзғынмын ба өлмейтұғын.</w:t>
        <w:br/>
        <w:t>Мұң-зары қайғылының сегіз қабат,</w:t>
        <w:br/>
        <w:t>“Сараң ба Құдай ажал бермейтұғын?</w:t>
        <w:br/>
        <w:t>“Тоздырды топалаңдай бізді төре,</w:t>
        <w:br/>
        <w:t>“Отырмыз қарғанумен бейнет көре.</w:t>
        <w:br/>
        <w:t>Кескілеп енді бізді өлтірмесе,</w:t>
        <w:br/>
        <w:t>Басқасын істеп болды Ажы төре.</w:t>
        <w:br/>
        <w:t>-- Ей, апа, таң атады саспағанға,</w:t>
        <w:br/>
        <w:t>Аұндай сөз айтылмасын басқа жанға.</w:t>
        <w:br/>
        <w:t>Ажыға біреу барып айтып қойса,</w:t>
        <w:br/>
        <w:t>“Қайғыңа жамалмай ма ауыр жара?!</w:t>
        <w:br/>
        <w:t>Балаңа қанша уақыт жылдар өткен,</w:t>
        <w:br/>
        <w:t>“Бейуазға болып тұр ғой сұмдар өктем.</w:t>
        <w:br/>
        <w:t>Тезірек аттанамын, жұмысым бар,</w:t>
      </w:r>
    </w:p>
    <w:p>
      <w:r>
        <w:t>%</w:t>
        <w:br/>
        <w:t>Әйелі Арқалықтың қайда кеткен?</w:t>
        <w:br/>
        <w:t>- Қарағым, не дауа бар құдіретке,</w:t>
        <w:br/>
        <w:t>Кез болдым қартайғанда мұндай дертке.</w:t>
        <w:br/>
        <w:t>Баласын жеті жасар ертіп алып</w:t>
        <w:br/>
        <w:t>Келінім кетіп еді шайлық сүтке.</w:t>
        <w:br/>
        <w:t>Құдірет салса басқа бар не шара?</w:t>
        <w:br/>
        <w:t>Біз болдық осылайша бір бейшара.</w:t>
        <w:br/>
        <w:t>Отырмыз аманат боп өлмеген соң,</w:t>
        <w:br/>
        <w:t>Шер жұтып жесір қатын, жетім бала.</w:t>
        <w:br/>
        <w:t>- Ханша, сізге бердім ашуымды,</w:t>
        <w:br/>
        <w:t>Қош айтып шығарып сал өзің енді.</w:t>
        <w:br/>
        <w:t>-- Кәнеки, мен шығарып салайын, - деп</w:t>
        <w:br/>
        <w:t>Ханша сонда орнынан түрегелді.</w:t>
        <w:br/>
        <w:t>Қадірін хан білмеген есіл ерді</w:t>
        <w:br/>
        <w:t>Ханша бастап алып жөнеледі.</w:t>
        <w:br/>
        <w:t>Батырдың айбаты өсіп хан алдында,</w:t>
        <w:br/>
        <w:t>Төбесі көктегі айға теңеледі.</w:t>
        <w:br/>
        <w:t>- Тәндірдің ханға, Арқалық, заманақыр,</w:t>
        <w:br/>
        <w:t>Үйінде әкем шошып әрең жатыр.</w:t>
        <w:br/>
        <w:t>Айтамын арманымды, ей, Арқалық,</w:t>
        <w:br/>
        <w:t>Тапсырам, қандай халде Қоңқа батыр?</w:t>
        <w:br/>
        <w:t>Ғашықтық батты менің жүрегіме,</w:t>
        <w:br/>
        <w:t>Жеткізбей әкем менің тілегіме.</w:t>
        <w:br/>
        <w:t>Берем деп ақсүйекке зұлымдықпен</w:t>
        <w:br/>
        <w:t>Жетпедім арманыма, керегі не?</w:t>
        <w:br/>
        <w:t>Тапсырам сол Қоңқаны енді саған,</w:t>
        <w:br/>
        <w:t>Көретін есіл ерді бар ма заман?</w:t>
        <w:br/>
        <w:t>Қай жерде, қандай күйде біле алмадым,</w:t>
        <w:br/>
        <w:t>Іздестір ел-жұртыңа барсаң аман.</w:t>
        <w:br/>
        <w:t>Әлі де отырғам жоқ күдер үзіп,</w:t>
        <w:br/>
        <w:t>Қараман ақсүйекке көзім сүзіп.</w:t>
        <w:br/>
        <w:t>Арқалық, ерлігіңе тапсырамын,</w:t>
        <w:br/>
        <w:t>Аманатым - Қоңқаға бер алтын Дүзік.”</w:t>
        <w:br/>
        <w:t>245</w:t>
        <w:br/>
        <w:t>252</w:t>
        <w:br/>
        <w:t>Күреңнің жамбасына қамшы басып;</w:t>
        <w:br/>
        <w:t>Тосқауыл иек артпа жерден асып</w:t>
        <w:br/>
        <w:t>Өткенде Жұбайға оқ келіп тиді,</w:t>
        <w:br/>
        <w:t>Жұбай ер жылады өксіп, жанталасып.</w:t>
      </w:r>
    </w:p>
    <w:p>
      <w:r>
        <w:t>Оқ тиді, қансырады, ғарып Жұбай,</w:t>
        <w:br/>
        <w:t>Кез болды қарақшыдан ажал мұндай.</w:t>
        <w:br/>
        <w:t>- Қинамай, тастап кетші жанымды, аға,</w:t>
        <w:br/>
        <w:t>Мен өлдім, өзің құтып, ағатай-ай!</w:t>
        <w:br/>
        <w:t>Қиналды, ағатай-ай, шыбын жаным,</w:t>
        <w:br/>
        <w:t>Жетті-ғой арманына Ажы залым.</w:t>
        <w:br/>
        <w:t>Мәңгілік досым едің, ей, Арқалық,</w:t>
        <w:br/>
        <w:t>Жоқтаусыз қап жүрмесін менің қаным.</w:t>
        <w:br/>
        <w:t>Тапсырдым осылайша арман саған,</w:t>
        <w:br/>
        <w:t>Арқалық, разы бол сен де маған.</w:t>
        <w:br/>
        <w:t>Ақыры қош айтуым осы болсын,</w:t>
        <w:br/>
        <w:t>Ажыдан кегімді алшы барып аман.</w:t>
        <w:br/>
        <w:t>Қиналып ашып-жұмып екі көзін,</w:t>
        <w:br/>
        <w:t>Үзіліп бара жатыр бұлдыр сезім.</w:t>
        <w:br/>
        <w:t>Жетпеген арманына асылзада</w:t>
        <w:br/>
        <w:t>«Өмірден кегімді ал» деп жұмды көзін.</w:t>
        <w:br/>
        <w:t>Жалынды жанған шырақ бір-ақ сөнді, .</w:t>
        <w:br/>
        <w:t>Ажалы қарақшыдан тура келді.</w:t>
        <w:br/>
        <w:t>Бір жардың шұңқырына алып келіп,</w:t>
        <w:br/>
        <w:t>Арқалық жылай-жылай көмген еді.</w:t>
        <w:br/>
        <w:t>248</w:t>
        <w:br/>
        <w:t>- Ей, аға, бармасаңшы, тілімді алсаң,</w:t>
        <w:br/>
        <w:t>Мен ғарып өлемін ғой сенен қалсам:.</w:t>
        <w:br/>
        <w:t>Мүсәпір боп келеміз жол үстінде,</w:t>
        <w:br/>
        <w:t>Күш артық боп жүрмесін сол бір адам.</w:t>
        <w:br/>
        <w:t>Жетейік аман-есен елімізге,</w:t>
        <w:br/>
        <w:t>Қарайық жүрген осы кейпімізге.</w:t>
        <w:br/>
        <w:t>Құтылдық зынданынан ханның әрең,</w:t>
        <w:br/>
        <w:t>Берді ғой Алла қуат өзімізге.</w:t>
        <w:br/>
        <w:t>Бейуаз ғой бара жатқан ана адам,</w:t>
        <w:br/>
        <w:t>Құдайым қуат беріп болды панаң.</w:t>
        <w:br/>
        <w:t>Егер де сізге онан қауіп төнсе,</w:t>
        <w:br/>
        <w:t>Шамам жоқ, жау қолында қайтып қалам?</w:t>
        <w:br/>
        <w:t>-- Жұбайым, ақылға сен болдың зерек,</w:t>
        <w:br/>
        <w:t>Адамға бос уайым неге керек?</w:t>
        <w:br/>
        <w:t>Көрейін мен де барып оны сынап,</w:t>
        <w:br/>
        <w:t>Алланың салғанына көну керек.</w:t>
        <w:br/>
        <w:t>Ұры болса, сужүрек тұра қашар,</w:t>
        <w:br/>
        <w:t>Батыр болса, қасқайып қарсыласар.</w:t>
        <w:br/>
        <w:t>Титтей қастығым жоқ сынап көрем,</w:t>
        <w:br/>
        <w:t>Қимылды қолданбаймын алаңғасар.</w:t>
        <w:br/>
        <w:t>Екпіні оның дағы. қатты тым-ақ,</w:t>
        <w:br/>
        <w:t>Жүргендей арпалысып атын сынап...</w:t>
      </w:r>
    </w:p>
    <w:p>
      <w:r>
        <w:t>Арқалық қоян-қолтық таяғанда</w:t>
        <w:br/>
        <w:t>Тұп-тура қарсы шапты тік құлдап.</w:t>
        <w:br/>
        <w:t>ПЬЕСА ЖӘНЕ</w:t>
        <w:br/>
        <w:t>КИНОСЦЕНАРИЙ</w:t>
        <w:br/>
        <w:t>Жолыңда құрбан болайын,</w:t>
        <w:br/>
        <w:t>Сен үшін пида қу жаным!</w:t>
        <w:br/>
        <w:t>Неше жыл көңілім алаң боп,</w:t>
        <w:br/>
        <w:t>Адастым тірі ғаріп боп.</w:t>
        <w:br/>
        <w:t>Қуатым кетті бойымнан,</w:t>
        <w:br/>
        <w:t>Сона мен маса қан сорып.</w:t>
        <w:br/>
        <w:t>Белімді қалдым жаза алмай</w:t>
        <w:br/>
        <w:t>Арықтаған шабандай.</w:t>
        <w:br/>
        <w:t>Тоздырды бізді Ажы ит</w:t>
        <w:br/>
        <w:t>Теріс азу қабандай.</w:t>
        <w:br/>
        <w:t>«Асқанға тосқан» деуші еді,</w:t>
        <w:br/>
        <w:t>Құдай берсің жазаңды-ай.</w:t>
        <w:br/>
        <w:t>Алса да Құдай ризамын,</w:t>
        <w:br/>
        <w:t>Көрдім тірі баламды-ай!</w:t>
        <w:br/>
        <w:t>Арқалықтың қызының зары</w:t>
        <w:br/>
        <w:t>Жылайды қызы ағалап,</w:t>
        <w:br/>
        <w:t>Жақын келіп жағалап:</w:t>
        <w:br/>
        <w:t>- Жетім қалған ботаң мен,</w:t>
        <w:br/>
        <w:t>Ажыға айттым лағанат.</w:t>
        <w:br/>
        <w:t>Тумай іште қалыппын;</w:t>
        <w:br/>
        <w:t>Ағаны іздеп зарықтым.</w:t>
        <w:br/>
        <w:t>Әкеліні көргенде</w:t>
        <w:br/>
        <w:t>Қайғыландым, зарықтым.</w:t>
        <w:br/>
        <w:t>260</w:t>
        <w:br/>
        <w:t>«Келдің бе шын, жарым?» деп,</w:t>
        <w:br/>
        <w:t>«Сенімен бірге жаным» деп.</w:t>
        <w:br/>
        <w:t>«Топырақтай тоздырды</w:t>
        <w:br/>
        <w:t>Ажыдай төре залым» деп.</w:t>
        <w:br/>
        <w:t>- Бар екен күн туатын,</w:t>
        <w:br/>
        <w:t>Қайғыны бірден жуатын.</w:t>
        <w:br/>
        <w:t>Аман-есен келдің бе,</w:t>
        <w:br/>
        <w:t>Бойымдағы қуатым?</w:t>
        <w:br/>
        <w:t>Шын көрдім бе сені мен?</w:t>
        <w:br/>
        <w:t>Әркім қылды бізді жем.</w:t>
      </w:r>
    </w:p>
    <w:p>
      <w:r>
        <w:t>Аларсың кекті дұспаннан,</w:t>
        <w:br/>
        <w:t>Болмаспыз енді біз де кем.</w:t>
        <w:br/>
        <w:t>Кірсін көрге дұспаның,</w:t>
        <w:br/>
        <w:t>Қырандай көкке үш, жаным.</w:t>
        <w:br/>
        <w:t>Көрмеймін ғой деуші едім,</w:t>
        <w:br/>
        <w:t>Жолыңда құрбан жас жаным!</w:t>
        <w:br/>
        <w:t>- Мойнына ит төренің арқан тақсам,</w:t>
        <w:br/>
        <w:t>Орданың шаңырағын талқандасам.</w:t>
        <w:br/>
        <w:t>Жайратып жау жасағын отын қылып,</w:t>
        <w:br/>
        <w:t>Несіне тірі жүрем кек алмасам?!</w:t>
        <w:br/>
        <w:t>“Шіркін-ай, Тәтен доспен бір тіл қатсам,</w:t>
        <w:br/>
        <w:t>Ажыны кезі келіп дәлдеп атсам.</w:t>
        <w:br/>
        <w:t>Кетпес кек, өшпес ыза қайтарылып,-</w:t>
        <w:br/>
        <w:t>Қайырсыз ит төреге дақ қалдырсам.</w:t>
        <w:br/>
        <w:t>262</w:t>
        <w:br/>
        <w:t>Әйелі жылап кетті айқай салып,</w:t>
        <w:br/>
        <w:t>- Жан апа, қалғансың ба естен таңып?</w:t>
        <w:br/>
        <w:t>Танымай Арқалықты қалғансың ба,</w:t>
        <w:br/>
        <w:t>Дауысы түр ғой оның сөзінде анық.</w:t>
        <w:br/>
        <w:t>Арқалық не болғанын білмей кетті,.</w:t>
        <w:br/>
        <w:t>Опасыз сұм дүние тентіретті.</w:t>
        <w:br/>
        <w:t>Әйелін тозып кеткен көзі көріп,</w:t>
        <w:br/>
        <w:t>Осы ма сұм өмір деп еңірепті.</w:t>
        <w:br/>
        <w:t>Көз жасын көлдей батыр кешіп келді,</w:t>
        <w:br/>
        <w:t>Қорлықты көрмек түгіл, естіп пе еді?</w:t>
        <w:br/>
        <w:t>Көрген соң әйелінің қорланғанын,</w:t>
        <w:br/>
        <w:t>«Тартасың сазайыңды, Ажы» деді:</w:t>
        <w:br/>
        <w:t>Анасының зары</w:t>
        <w:br/>
        <w:t>Боздады сонда анасы,</w:t>
        <w:br/>
        <w:t>Көл болып ағып көз жасы.</w:t>
        <w:br/>
        <w:t>Боздамай қайтіп шыдасын</w:t>
        <w:br/>
        <w:t>Келгеннен соң баласы?</w:t>
        <w:br/>
        <w:t>Жылауға аузы келмеді,</w:t>
        <w:br/>
        <w:t>Кетіпті әбден шамасы.</w:t>
        <w:br/>
        <w:t>Сағыныш ойды тербейді,</w:t>
        <w:br/>
        <w:t>Жазылып жанның жарасы.</w:t>
        <w:br/>
        <w:t>- Жалғызым менің, шынарым,</w:t>
        <w:br/>
        <w:t>Серпілді менің мұң-зарым.</w:t>
        <w:br/>
        <w:t>259</w:t>
        <w:br/>
        <w:t>266</w:t>
        <w:br/>
        <w:t>Келіпті Тәтен досы зарлап шауып,</w:t>
      </w:r>
    </w:p>
    <w:p>
      <w:r>
        <w:t>Құлады келе сала аттан ауып.</w:t>
        <w:br/>
        <w:t>- Қайран ер, келгенің бе аман-есен;</w:t>
        <w:br/>
        <w:t>Ойлап ем келмейді деп сенен қауіп.</w:t>
        <w:br/>
        <w:t>Жұбайдың әйелінің жыры</w:t>
        <w:br/>
        <w:t>Жұбайдай жоқтап жолдасын,</w:t>
        <w:br/>
        <w:t>Көлдетіп келді көз жасын.</w:t>
        <w:br/>
        <w:t>Арқалықты құшақтап,</w:t>
        <w:br/>
        <w:t>Қайда деп Жұбай жолдасың.</w:t>
        <w:br/>
        <w:t>Сорлы әйел жылайды,</w:t>
        <w:br/>
        <w:t>Көзінің жасын бұлайды.</w:t>
        <w:br/>
        <w:t>Жұбай жоқ көзге көрінген,</w:t>
        <w:br/>
        <w:t>Жыламай қайтіп шыдайды?</w:t>
        <w:br/>
        <w:t>«Жолдасың қайда, аға?» деп</w:t>
        <w:br/>
        <w:t>Арқалықтан сұрайды.</w:t>
        <w:br/>
        <w:t>Арманы қатты сорлы әйел</w:t>
        <w:br/>
        <w:t>Естен танып құпайды.</w:t>
        <w:br/>
        <w:t>Әйелдің зары тербелді,</w:t>
        <w:br/>
        <w:t>Айтқан сөзге сенбеді.</w:t>
        <w:br/>
        <w:t>Арқалық тұр алдында,</w:t>
        <w:br/>
        <w:t>Жұбай ер неге келмеді?</w:t>
        <w:br/>
        <w:t>- Айналайын, Құдайым,</w:t>
        <w:br/>
        <w:t>Қапалық салдың басыма.</w:t>
        <w:br/>
        <w:t>171-0088</w:t>
        <w:br/>
        <w:t>Құдірет салды мұны біздің басқа,</w:t>
        <w:br/>
        <w:t>Толды ғой жүрек шерге, көзім жасқа.</w:t>
        <w:br/>
        <w:t>Әкесі жүр қаңғырып, ешкі бағыш; .</w:t>
        <w:br/>
        <w:t>Келгенде көрді бейнет кәрі жасқа.</w:t>
        <w:br/>
        <w:t>Құлағын кім салады біздің зарға?</w:t>
        <w:br/>
        <w:t>Құдайым кезіктірді пейілі тарға.</w:t>
        <w:br/>
        <w:t>Қаңғырған көздің нұры жалғызымды</w:t>
        <w:br/>
        <w:t>Тіріде көретұғын күнім бар ма?!</w:t>
        <w:br/>
        <w:t>- Жан шеше, қайғырмаңыз уайымменен,</w:t>
        <w:br/>
        <w:t>Өртейтін от емес пе қайғы деген?</w:t>
        <w:br/>
        <w:t>Рұқсат болса егер, апатайым,</w:t>
        <w:br/>
        <w:t>Қыздырып арқамды отқа алайын мен.</w:t>
        <w:br/>
        <w:t>- Жасқанба, қыздырып ал, балам, - дейді,-</w:t>
        <w:br/>
        <w:t>Басқаға болма әсте алаң,- дейді.-</w:t>
        <w:br/>
        <w:t>Асықпай аттанарсың шай ішіп ап,</w:t>
        <w:br/>
        <w:t>Келмейді шай беруге шамам, - дейді.</w:t>
        <w:br/>
        <w:t>Арқалық қыздырынды отқа барып,</w:t>
        <w:br/>
        <w:t>Отырды сонда анасы қайран қалып.</w:t>
        <w:br/>
        <w:t>Қалы бар Арқалықтың жауырынында,</w:t>
        <w:br/>
        <w:t>Қарайды қалысына көзін салып.</w:t>
        <w:br/>
        <w:t>Тамсанып кемпір отыр аң-таң қалып,</w:t>
      </w:r>
    </w:p>
    <w:p>
      <w:r>
        <w:t>Қалыны қартайған көз көрді нағып?</w:t>
        <w:br/>
        <w:t>- Себебін маған айтшы жылауыңның,</w:t>
        <w:br/>
        <w:t>Әтейлеп, шеше, сізден сұрағаным.</w:t>
        <w:br/>
        <w:t>257</w:t>
        <w:br/>
        <w:t>Іште қалған лағың,</w:t>
        <w:br/>
        <w:t>Сарқылып аққан бұлағың.</w:t>
        <w:br/>
        <w:t>Күндіз-түні өзіңе</w:t>
        <w:br/>
        <w:t>Құдайдан рахым сұрадым.</w:t>
        <w:br/>
        <w:t>Жеткеніміз арманға</w:t>
        <w:br/>
        <w:t>Рас па, әлде жалған ба?</w:t>
        <w:br/>
        <w:t>Әкем шын, аға, сенбісің?</w:t>
        <w:br/>
        <w:t>Құлдық ұрдым пәрменге.</w:t>
        <w:br/>
        <w:t>Жылатпа, тоқтат бізді деп</w:t>
        <w:br/>
        <w:t>Гүлге қонған көбелек.</w:t>
        <w:br/>
        <w:t>Біз Ажының жемдері ек,</w:t>
        <w:br/>
        <w:t>Үзбедім үміт келер деп.</w:t>
        <w:br/>
        <w:t>Бағым менің зор екен,</w:t>
        <w:br/>
        <w:t>Өлмегенге өмір көп екен.</w:t>
        <w:br/>
        <w:t>Жетім өткен күндерім</w:t>
        <w:br/>
        <w:t>Бәрі де азап, сор екен.</w:t>
        <w:br/>
        <w:t>Жан әке, енді жасыма,</w:t>
        <w:br/>
        <w:t>Көргенім тірі осы ма?</w:t>
        <w:br/>
        <w:t>Іште қалған лағың</w:t>
        <w:br/>
        <w:t>Отыр жылап қасыңда.</w:t>
        <w:br/>
        <w:t>Арқалықтың айелінің зары</w:t>
        <w:br/>
        <w:t>Әйелі жылап енеді,</w:t>
        <w:br/>
        <w:t>Келіп зарлай береді.</w:t>
        <w:br/>
        <w:t>Арқалықты құшақтап,</w:t>
        <w:br/>
        <w:t>Қайғысын бірден тереді.</w:t>
        <w:br/>
        <w:t>261</w:t>
        <w:br/>
        <w:t>Көксүнді келбеңдетіп асып кеттім, .</w:t>
        <w:br/>
        <w:t>Шалттықай, Тұмандыны басып өттім.</w:t>
        <w:br/>
        <w:t>Сағынған жеті жылдай қайран жерді</w:t>
        <w:br/>
        <w:t>Аралап бәріне де барып жеттім.</w:t>
        <w:br/>
        <w:t>Толғанып кеттім сонда терең ойға,</w:t>
        <w:br/>
        <w:t>Қалмайын, сақтаңайын, сеніп бойға.</w:t>
        <w:br/>
        <w:t>Сыдыртып бір кезеңге шыға келсем, .</w:t>
        <w:br/>
        <w:t>Кез болдым қайнап жатқан қалың тойға.</w:t>
        <w:br/>
        <w:t>- Ассалаумағаликум, шопан ата,</w:t>
        <w:br/>
        <w:t>Сағынған ел мен жұртты мен бір бота.</w:t>
        <w:br/>
        <w:t>Алыстан келе жатқан жолаушы едім,</w:t>
        <w:br/>
        <w:t>Ауылы Ажы төре қай арада?</w:t>
      </w:r>
    </w:p>
    <w:p>
      <w:r>
        <w:t>«Уағаликумассалам, балам», - деді,</w:t>
        <w:br/>
        <w:t>«Ауылы Ажы төре кәлде»,- деді.</w:t>
        <w:br/>
        <w:t>«Үлескен қазан алман жиың-той бар,</w:t>
        <w:br/>
        <w:t>Салық сап жатыр жалпақ елге», - деді.</w:t>
        <w:br/>
        <w:t>«Жиылып игі жақсы түгел барған,</w:t>
        <w:br/>
        <w:t>Үй тігіп, жиын-той бар сайран салған.</w:t>
        <w:br/>
        <w:t>Тай сойып, қымыз ішіп би мен бектер,</w:t>
        <w:br/>
        <w:t>Халыққа салып жатыр қазан алман».</w:t>
        <w:br/>
        <w:t>Арқалық мұны естіп жүріп кетті,</w:t>
        <w:br/>
        <w:t>Я, Құдай, менің болар жолым депті.</w:t>
        <w:br/>
        <w:t>Ашуы бойын кернеп ат үстінде,</w:t>
        <w:br/>
        <w:t>Ауылына хан төренің келіп жетті.</w:t>
        <w:br/>
        <w:t>263</w:t>
        <w:br/>
        <w:t>Қайғы, шер қарсы айырып жер мен көкті,</w:t>
        <w:br/>
        <w:t>Келгенде жол ортаға ажал жетті.</w:t>
        <w:br/>
        <w:t>Атысып қарақшымен даладағы,</w:t>
        <w:br/>
        <w:t>Оқ тиіп, бұл өмірден сапар шекті.</w:t>
        <w:br/>
        <w:t>Кез келіп ажал солай есіл ерге,</w:t>
        <w:br/>
        <w:t>Келмеді аман-есен туған жерге.</w:t>
        <w:br/>
        <w:t>«Оңалар орнында бар» деген сөз бар,</w:t>
        <w:br/>
        <w:t>Шығарсың сен де биік асқар белге.</w:t>
        <w:br/>
        <w:t>Ағаңдай саған асыл нұрды берсін,</w:t>
        <w:br/>
        <w:t>Ашылған бәйшешектей гүлді берсін!</w:t>
        <w:br/>
        <w:t>Жасыңнан жетім қалып шыңдалдың сен,</w:t>
        <w:br/>
        <w:t>Қайтпайтын қайсар жанды ер боларсың.</w:t>
        <w:br/>
        <w:t>Жылама, айналайын, келін шырақ,</w:t>
        <w:br/>
        <w:t>Отырсың Жұбай ерді менен сұрап.</w:t>
        <w:br/>
        <w:t>Жұбайдың өзі өлгенмен, сөзі өлген жоқ,</w:t>
        <w:br/>
        <w:t>Артында қалған мынау - жанған шырақ.</w:t>
        <w:br/>
        <w:t>Арқалық шықты осылай ақыл айтып,</w:t>
        <w:br/>
        <w:t>Жұбайдың айтқан сөзі жанға батып.</w:t>
        <w:br/>
        <w:t>Орғиды ор қояндай Қозыкүрең,</w:t>
        <w:br/>
        <w:t>Жануар ішін тартып, алған қатып.</w:t>
        <w:br/>
        <w:t>Келеді көз жіберіп ой мен қырға,</w:t>
        <w:br/>
        <w:t>Толғанып жатыр жүрек терең ойға.</w:t>
        <w:br/>
        <w:t>Ордасын Ажы иттің шақсам-ау деп,</w:t>
        <w:br/>
        <w:t>Аралап кектің күші тұла бойға.</w:t>
        <w:br/>
        <w:t>Арманы - Ажыдан тек кекті алу,</w:t>
        <w:br/>
        <w:t>Найзасы қара тамақ қолда қару.</w:t>
        <w:br/>
        <w:t>271</w:t>
        <w:br/>
        <w:t>Жұбайдың кегін алып осы жолдау</w:t>
        <w:br/>
        <w:t>Ажы итті найзаменен іліп алу.</w:t>
      </w:r>
    </w:p>
    <w:p>
      <w:r>
        <w:t>ААйтады Тәтен досы қайыспа деп;</w:t>
        <w:br/>
        <w:t>Майырылып жалған сөзге майыспа деп.</w:t>
        <w:br/>
        <w:t>Егер де бұл бетіңнен қайтпай тұрсаң,</w:t>
        <w:br/>
        <w:t>Ажымен жүрт түседі сайысқа деп.</w:t>
        <w:br/>
        <w:t>Араға төре-қара елші салып,</w:t>
        <w:br/>
        <w:t>Екі адам екі жақтан таңдап алып.</w:t>
        <w:br/>
        <w:t>Арқалыққа осылай жауап берген,</w:t>
        <w:br/>
        <w:t>Әуелі Ажыдан кеп жауап алып.</w:t>
        <w:br/>
        <w:t>Тоқтатып ел жиналып Арқалықты,</w:t>
        <w:br/>
        <w:t>Азабын жұртқа жайып таратыпты.</w:t>
        <w:br/>
        <w:t>Батырдың ит төреден көрген дерті</w:t>
        <w:br/>
        <w:t>Қарадай қайыстырды бар халықты.</w:t>
        <w:br/>
        <w:t>Жабыла Қарқабылды қасына алып,</w:t>
        <w:br/>
        <w:t>Төреден Тәтен шықты елші болып.</w:t>
        <w:br/>
        <w:t>-- Шығады үлкен бүлік қандай ойран,</w:t>
        <w:br/>
        <w:t>Жұбайдың құтыл, Ажы, құнын беріп.</w:t>
        <w:br/>
        <w:t>Батырға берді олар үй тіктіріп,</w:t>
        <w:br/>
        <w:t>Тамаша ойын-күлкі етіп қызық.</w:t>
        <w:br/>
        <w:t>Ажыдан жылдам жауап алып кел деп</w:t>
        <w:br/>
        <w:t>Батырдың тоқтамайды қаны қызып.</w:t>
        <w:br/>
        <w:t>Ажыдан асқан көңіл қайда көнбек,</w:t>
        <w:br/>
        <w:t>Өлім ғой маған айдап құнды бермек.</w:t>
        <w:br/>
        <w:t>Көнбесе өзіме ерік беріңдер деп</w:t>
        <w:br/>
        <w:t>Арқалық отыр қолын көкке сермеп.</w:t>
        <w:br/>
        <w:t>272</w:t>
        <w:br/>
        <w:t>Найзасын қара тамақ қолына алды,</w:t>
        <w:br/>
        <w:t>«Жәнібек, Жәнібек!» деп ұран салды.</w:t>
        <w:br/>
        <w:t>Қайтпаған екпін күші ер Арқалық:</w:t>
        <w:br/>
        <w:t>Бойына бар қайратын жиып алды.</w:t>
        <w:br/>
        <w:t>«Жәнібек, Жәнібек!» деп ұран салды,</w:t>
        <w:br/>
        <w:t>Басына бие баудың жетіп барды.</w:t>
        <w:br/>
        <w:t>Желісін өте шықты үшке бөлін,</w:t>
        <w:br/>
        <w:t>Дауысы арыстандай жерді жарды.</w:t>
        <w:br/>
        <w:t>Өрт болып тұла бойы буырқанды,</w:t>
        <w:br/>
        <w:t>Астында Қозыкүрең қызып алды.</w:t>
        <w:br/>
        <w:t>Қаперсіз жиын-той боп жатқанында</w:t>
        <w:br/>
        <w:t>Ауылына Ажы төре ойран салды.</w:t>
        <w:br/>
        <w:t>Ауылына төренің ол барды шауып,</w:t>
        <w:br/>
        <w:t>Келеді Қозыкүрең жерді қауып.</w:t>
        <w:br/>
        <w:t>Аңсаған арманына жеткендей боп,</w:t>
        <w:br/>
        <w:t>Егескен қас дұспанын алды тауып.</w:t>
        <w:br/>
        <w:t>«Сұм төре, шық бері!» деп айқай салды,</w:t>
        <w:br/>
        <w:t>Қолына қара тамақ найза алды.</w:t>
        <w:br/>
        <w:t>Орданың маңдайшасын жұлып тастап,</w:t>
        <w:br/>
        <w:t>Келді де оң жағына найза салды.</w:t>
        <w:br/>
        <w:t>Арқалық қаны қайнап шықсын депті,</w:t>
      </w:r>
    </w:p>
    <w:p>
      <w:r>
        <w:t>Ажы ит айтқан сөзді ұқсын депті.</w:t>
        <w:br/>
        <w:t>Шыдамай қаһарына Ажы төре,</w:t>
        <w:br/>
        <w:t>Астына жүкаяқтың кіріп кетті.</w:t>
        <w:br/>
        <w:t>18-0088</w:t>
        <w:br/>
        <w:t>«Ерікті енді ешкімге бере алмаймын;</w:t>
        <w:br/>
        <w:t>Сөзіңе құн ал деген көне алмаймын: .</w:t>
        <w:br/>
        <w:t>Қанына Жұбай ердің қан аламын,.</w:t>
        <w:br/>
        <w:t>Еш сөзге қаннан басқа келе алмаймын».</w:t>
        <w:br/>
        <w:t>Батырды тоқтата алмай жұрт сандалды,</w:t>
        <w:br/>
        <w:t>Арқалық көнбей сөзге қатуланды.</w:t>
        <w:br/>
        <w:t>Ажы отыр: «Халық, мені құтқарыңдар,</w:t>
        <w:br/>
        <w:t>Құнына берсеңдер де барлық малды»:</w:t>
        <w:br/>
        <w:t>Досы іздеп, Арқалыққа келді Тәтен:</w:t>
        <w:br/>
        <w:t>- Хан, төре қазір сізге басын иген.</w:t>
        <w:br/>
        <w:t>Құн берсін Жұбай үшін Ажы төре,</w:t>
        <w:br/>
        <w:t>Сөзіме мақұл болшы досым деген.</w:t>
        <w:br/>
        <w:t>Мақұл деп ер Арқалық сөзге көнді,</w:t>
        <w:br/>
        <w:t>Үш ердің Жұбай үшін құнын берді.</w:t>
        <w:br/>
        <w:t>«Арқалық, бағың жансын, қарағым» деп</w:t>
        <w:br/>
        <w:t>Жиылған кәрі мен жас бата берді. |</w:t>
        <w:br/>
        <w:t>- Ей, жұртым, жүрегімде болған арман,</w:t>
        <w:br/>
        <w:t>Береді кімге опа мына жалған?</w:t>
        <w:br/>
        <w:t>Ажының өзі мұнда келмесе де,</w:t>
        <w:br/>
        <w:t>Келмеуі Сейілханның жөн бе маған?</w:t>
        <w:br/>
        <w:t>Төреден қара халық аласа еді,</w:t>
        <w:br/>
        <w:t>Төреге ешкімнің жоқ таласы енді.</w:t>
        <w:br/>
        <w:t>Тәренің өзі төре болса-дағы,</w:t>
        <w:br/>
        <w:t>Жығылсын аяғыма баласы енді.</w:t>
        <w:br/>
        <w:t>273</w:t>
        <w:br/>
        <w:t>Дауысы қатты шығып ақырады,</w:t>
        <w:br/>
        <w:t>Ордасын омырайта жапырады.</w:t>
        <w:br/>
        <w:t>Жиылған тәйжі, болыс, хан, төрелер</w:t>
        <w:br/>
        <w:t>Бәрі кеп Арқалыққа бас ұрады.</w:t>
        <w:br/>
        <w:t>Ажының келді ханымы</w:t>
        <w:br/>
        <w:t>Ақ жаулық жауып басына.</w:t>
        <w:br/>
        <w:t>Талай-талай аналар</w:t>
        <w:br/>
        <w:t>Ертіп келді қасына.</w:t>
        <w:br/>
        <w:t>Дастархан алып қолына,</w:t>
        <w:br/>
        <w:t>Бас ұрып батыр жолына.</w:t>
        <w:br/>
        <w:t>Шашу шашып, жүгінді</w:t>
        <w:br/>
        <w:t>Қазақтың ескі жолына.</w:t>
        <w:br/>
        <w:t>- Керейдің баласымыз атағы бір,</w:t>
      </w:r>
    </w:p>
    <w:p>
      <w:r>
        <w:t>Ажыны өлтіремін, көзіңмен көр.</w:t>
        <w:br/>
        <w:t>Жұбайым өлді жолда, кегін алам,</w:t>
        <w:br/>
        <w:t>Бір кеткен екеуіміз қанымыз бір.</w:t>
        <w:br/>
        <w:t>Біз- лақ, бердіңіздер бөріге байлап,</w:t>
        <w:br/>
        <w:t>Сағындым, ел-жұртым, сендерді ойлап.</w:t>
        <w:br/>
        <w:t>Болмаса және мені өлтіріңдер,</w:t>
        <w:br/>
        <w:t>Алып шық ордасынан Ажыны айдап.</w:t>
        <w:br/>
        <w:t>Бөлінді жиылған жұрт екіұдай,</w:t>
        <w:br/>
        <w:t>Қор болып өліпті ғой қайран Жұбай.</w:t>
        <w:br/>
        <w:t>Ұққан соң Арқалықтан сөздің нағын,</w:t>
        <w:br/>
        <w:t>Ұран сап айқайлады жұрт қуаттай.</w:t>
        <w:br/>
        <w:t>265</w:t>
        <w:br/>
        <w:t>Өзіңді енді жасытпа,</w:t>
        <w:br/>
        <w:t>Отырған жұртты мұңайтпа,</w:t>
        <w:br/>
        <w:t>Ойлашы, қарақ, келінім,</w:t>
        <w:br/>
        <w:t>Жетеміз біз де мұратқа.</w:t>
        <w:br/>
        <w:t>Молайтпа жанның шер-мұңын,</w:t>
        <w:br/>
        <w:t>Отырған көпті жылатпа.</w:t>
        <w:br/>
        <w:t>Жұбайдың келді жалғызы,</w:t>
        <w:br/>
        <w:t>Жеті жасар нақ өзі.</w:t>
        <w:br/>
        <w:t>Егіліп келіп жылады,</w:t>
        <w:br/>
        <w:t>Көзінің жасын бұлады.</w:t>
        <w:br/>
        <w:t>Жұбай деп қатын-бала мұңайып тұр,</w:t>
        <w:br/>
        <w:t>Жиылды осы арада ой менен қыр.</w:t>
        <w:br/>
        <w:t>Жыласып барлығы да жатыр еңіреп,</w:t>
        <w:br/>
        <w:t>«Келдің бе аман-есен тірі, батыр?»</w:t>
        <w:br/>
        <w:t>Шуылдап шалғыншының бәрі шулап,</w:t>
        <w:br/>
        <w:t>Қамалап Арқалықтың халін сұрап.</w:t>
        <w:br/>
        <w:t>Бейшара ешкі баққан Байбәріге</w:t>
        <w:br/>
        <w:t>Жүгірді жаяу-жалпы сүйіншілеп.</w:t>
        <w:br/>
        <w:t>Қуанып асып-сасып шал да жетті,</w:t>
        <w:br/>
        <w:t>«Қарағым, жан құлыным қайда?» депті.</w:t>
        <w:br/>
        <w:t>«Дүниеде арманым жоқ өлсем енді,</w:t>
        <w:br/>
        <w:t>Көрдім ғой жалғызымды, аман кепті».</w:t>
        <w:br/>
        <w:t>- Мойным ырғай болды ғой, битім торғай,</w:t>
        <w:br/>
        <w:t>Сарғайып санам менің ойлай-ойлай.</w:t>
        <w:br/>
        <w:t>269</w:t>
        <w:br/>
        <w:t>Жұртым-ау, бұл жанжалға болдың Ие,</w:t>
        <w:br/>
        <w:t>Бір істі мақұл көрер келді жүйе.</w:t>
        <w:br/>
        <w:t>Түйенің өзі түйе болса-дағы,</w:t>
        <w:br/>
        <w:t>Бола ма құмалағы тағы түйе?</w:t>
      </w:r>
    </w:p>
    <w:p>
      <w:r>
        <w:t>Жұрт мақұл көргеннен соң алып келді,</w:t>
        <w:br/>
        <w:t>Қорыққаннан Ажы төре әрең енді.</w:t>
        <w:br/>
        <w:t>(Отырған ыза болып Арқалыққа</w:t>
        <w:br/>
        <w:t>Есіктен Сейілхан кеп сәлем берді.</w:t>
        <w:br/>
        <w:t>Шымшуыр жатқан екен отта қызып,</w:t>
        <w:br/>
        <w:t>Айтайын бір мәслихат енді қызық( |</w:t>
        <w:br/>
        <w:t>Бас салып Сейілханды келген жерден,</w:t>
        <w:br/>
        <w:t>Көтенге таңба басты бауын үзіп.</w:t>
        <w:br/>
        <w:t>Жұрт көріп өлтірді деп тұра қашты,</w:t>
        <w:br/>
        <w:t>Төрелер шыдай алмай жаман састы.</w:t>
        <w:br/>
        <w:t>Өшпейтін өмірінде өлсе-дағы</w:t>
        <w:br/>
        <w:t>Көтіне Сейілханның таңба басты.</w:t>
        <w:br/>
        <w:t>«Арманға, жұртым, енді қандым» дейді,</w:t>
        <w:br/>
        <w:t>«Жұбайдың анық кегін алдым» дейді.</w:t>
        <w:br/>
        <w:t>«Таңбалы көт төре» деген атақ болып,</w:t>
        <w:br/>
        <w:t>Мысал сөз арт жағынан қалар» дейді.</w:t>
        <w:br/>
        <w:t>Жылайды Ажы өксіп қамыққаннан,</w:t>
        <w:br/>
        <w:t>Не дерін біле алмайды тарыққаннан.</w:t>
        <w:br/>
        <w:t>«Өміріме өшпес таңба салынды ғой,</w:t>
        <w:br/>
        <w:t>Бұдан да жақсы еді ғой өліп қалған».</w:t>
        <w:br/>
        <w:t>274</w:t>
        <w:br/>
        <w:t>Күн шығып, таңым атып, келді ұлым,</w:t>
        <w:br/>
        <w:t>Қайғының жойдым, жұртым, бірін қоймай.</w:t>
        <w:br/>
        <w:t>Қарағым, амансың ба, жалғыз күнім?</w:t>
        <w:br/>
        <w:t>Далада көзім көр боп еңіредім.</w:t>
        <w:br/>
        <w:t>Кегіңді ал Ажы иттен, шырақ балам,</w:t>
        <w:br/>
        <w:t>Тапсырам осылайша саған, ұлым.</w:t>
        <w:br/>
        <w:t>Көп тартқан қасіреттің ауыр жүгін,</w:t>
        <w:br/>
        <w:t>Басымнан аударғандай болдым бүгін.</w:t>
        <w:br/>
        <w:t>Қасыңда Жұбай досың көрінбейді,</w:t>
        <w:br/>
        <w:t>Жіберме сол досыңның жауға кегін.</w:t>
        <w:br/>
        <w:t>Қасыңа қартайсам да мен ерейін,</w:t>
        <w:br/>
        <w:t>Жақсылық, жамандықты бір көрейін.</w:t>
        <w:br/>
        <w:t>Тірідей Ажы итті бірге барып,</w:t>
        <w:br/>
        <w:t>Кескілеп өз қолыммен өлтірейін.</w:t>
        <w:br/>
        <w:t>Көрдің бе туған Алтай, Сауырыңды?</w:t>
        <w:br/>
        <w:t>Арала өскен ел мен ауылыңды.</w:t>
        <w:br/>
        <w:t>Басына ер жігіттің не келмейді,</w:t>
        <w:br/>
        <w:t>Енді істе Ажы итке қаруыңды.</w:t>
        <w:br/>
        <w:t>Отырды қосып бәрі бір жерге бас,</w:t>
        <w:br/>
        <w:t>Мәз-мәйрам болып қалды кәрі мен. жас.</w:t>
        <w:br/>
        <w:t>Жүгіріп желе жортып Байбөрі жүр,</w:t>
        <w:br/>
        <w:t>Көзінен қуанғаннан ағыпты жас.</w:t>
        <w:br/>
        <w:t>Баласын Жұбай ердің сипап тұрып,</w:t>
        <w:br/>
        <w:t>Жылайды тоқтай алмай тағат қылып:</w:t>
        <w:br/>
        <w:t>- Қайтейін, ағаң опат болып кетті,</w:t>
        <w:br/>
        <w:t>Тажалдай келген екен ажал ұлып.</w:t>
      </w:r>
    </w:p>
    <w:p>
      <w:r>
        <w:t>270</w:t>
        <w:br/>
        <w:t>258</w:t>
        <w:br/>
        <w:t>- Жылаған мен бейшара қайғылы зар,</w:t>
        <w:br/>
        <w:t>Кез болды Ажы бізге пейілі тар.</w:t>
        <w:br/>
        <w:t>Тартылған екі емшегім кетті иіп,</w:t>
        <w:br/>
        <w:t>Баламның сен сияқты қалысы бар.</w:t>
        <w:br/>
        <w:t>Көңілім көтеріңкі, тәбем биік,</w:t>
        <w:br/>
        <w:t>Қалыңнан сипайыншы құшып-сүйіп.</w:t>
        <w:br/>
        <w:t>Қарағым, бұл не деген жақсылық іс,</w:t>
        <w:br/>
        <w:t>Тамырым алпыс екі кетті иіп.</w:t>
        <w:br/>
        <w:t>Киініп алды батыр сонда тездеп,</w:t>
        <w:br/>
        <w:t>- Мені сіз отырсыз ба Арқалық деп.</w:t>
        <w:br/>
        <w:t>Қоймасаң жылауыңды, ей, апажан,</w:t>
        <w:br/>
        <w:t>Ажыға мұның бәрін айтайын деп.</w:t>
        <w:br/>
        <w:t>- Бар шығар мендей анаң, жарығым-ай,</w:t>
        <w:br/>
        <w:t>Арман көп жүрегімде, зарығым-ай.</w:t>
        <w:br/>
        <w:t>Кәріліктен көзден аққан жас емес пе,</w:t>
        <w:br/>
        <w:t>Жарығым, жыламадым, қарағым-ай!</w:t>
        <w:br/>
        <w:t>Әйелі келе жатты сүтін алып,</w:t>
        <w:br/>
        <w:t>Күйзелген қайғыменен ол бір ғарып.</w:t>
        <w:br/>
        <w:t>Қасында жеті жасар баласы бар,</w:t>
        <w:br/>
        <w:t>Жүреді сол баласын бірге алып.</w:t>
        <w:br/>
        <w:t>Құлақ сал осы сөзге, көп халайық,</w:t>
        <w:br/>
        <w:t>Қорлаған Ажы зұлым осылай қып.</w:t>
        <w:br/>
        <w:t>Киіпті парша-парша жыртық көйлек,</w:t>
        <w:br/>
        <w:t>Келеді қолымен ол тәнін жауып.</w:t>
        <w:br/>
        <w:t>Жарымнан мен айырылдым,</w:t>
        <w:br/>
        <w:t>Дүние деген осы ма?!</w:t>
        <w:br/>
        <w:t>Жыламай қайтып шыдайын</w:t>
        <w:br/>
        <w:t>Қайғы отына ашынған?</w:t>
        <w:br/>
        <w:t>Жарымды көрмей жеті жыл,</w:t>
        <w:br/>
        <w:t>Қапалық өтті басымнан.</w:t>
        <w:br/>
        <w:t>Жарымнан айырылып қор болдым,</w:t>
        <w:br/>
        <w:t>Қызылды, гүлді; жасылдан.</w:t>
        <w:br/>
        <w:t>Дол он алты жасымда</w:t>
        <w:br/>
        <w:t>Мен айырылдым жарымнан.</w:t>
        <w:br/>
        <w:t>Жарық сәуле көрмедім</w:t>
        <w:br/>
        <w:t>Ажы төре зұлымнан.</w:t>
        <w:br/>
        <w:t>Бір шыны су бермедім</w:t>
        <w:br/>
        <w:t>Жан үзерде қолымнан.</w:t>
        <w:br/>
        <w:t>Түйме бау жіппен торладым,</w:t>
        <w:br/>
        <w:t>Артыңда қалып сорладым.</w:t>
      </w:r>
    </w:p>
    <w:p>
      <w:r>
        <w:t>Қандай жерде қалды екен</w:t>
        <w:br/>
        <w:t>Ақылы дана қормалым?!</w:t>
        <w:br/>
        <w:t>Жапанда жалғыз жан бердің,</w:t>
        <w:br/>
        <w:t>Жүзіңді бір көрмедім.</w:t>
        <w:br/>
        <w:t>Ел шетін көріп, жарым-ау,</w:t>
        <w:br/>
        <w:t>Таяп келіп өлмедің.</w:t>
        <w:br/>
        <w:t>Жігер балаң жас қалды,</w:t>
        <w:br/>
        <w:t>Ажы сені басқарды.</w:t>
        <w:br/>
        <w:t>Қайтейін-ау, қайтейін,</w:t>
        <w:br/>
        <w:t>Қатын-балаң жас қалды!</w:t>
        <w:br/>
        <w:t>267</w:t>
        <w:br/>
        <w:t>Істі, аға, басқаршы,</w:t>
        <w:br/>
        <w:t>Жан-жағыңа көз салшы.</w:t>
        <w:br/>
        <w:t>Жаман қатын, жас бала,</w:t>
        <w:br/>
        <w:t>Еңді қайттік, ойланшы?!</w:t>
        <w:br/>
        <w:t>Арқалықтың көңіл айтуы</w:t>
        <w:br/>
        <w:t>-- Жылама, келін, жылама,</w:t>
        <w:br/>
        <w:t>Көзіңнің жасын бұлама.</w:t>
        <w:br/>
        <w:t>Алладан өлім тілеме,</w:t>
        <w:br/>
        <w:t>Қолдан ұшқан сұңқарың</w:t>
        <w:br/>
        <w:t>Қайта айналып қона ма?!</w:t>
        <w:br/>
        <w:t>Асыл туған Жұбайды</w:t>
        <w:br/>
        <w:t>Көтеріп мен де ап жүрдім.</w:t>
        <w:br/>
        <w:t>Қиылып мойны жүрсе де,</w:t>
        <w:br/>
        <w:t>Күдерімді үзбедім.</w:t>
        <w:br/>
        <w:t>Жылағанынңды тоқтатшы,</w:t>
        <w:br/>
        <w:t>Айналайын, келінім.</w:t>
        <w:br/>
        <w:t>Құшақтап басын отырдым,</w:t>
        <w:br/>
        <w:t>Көзін жұмды серігім.</w:t>
        <w:br/>
        <w:t>Жапанда жалғыз зарландым</w:t>
        <w:br/>
        <w:t>Ажыдан кегін алам деп.</w:t>
        <w:br/>
        <w:t>Өзімді өзім тоқтаттым</w:t>
        <w:br/>
        <w:t>Залымға найза салам деп.</w:t>
        <w:br/>
        <w:t>Жылама, келін, жылама,</w:t>
        <w:br/>
        <w:t>Көзіңнің жасын бұлама.</w:t>
        <w:br/>
        <w:t>268</w:t>
        <w:br/>
        <w:t>АРҚАЛЫҚ БАТЫР</w:t>
        <w:br/>
        <w:t>( Тьеса)</w:t>
        <w:br/>
        <w:t>Пьесаның авторы - Асқар Татанайұлы..Бұл еңбек</w:t>
        <w:br/>
        <w:t>шамамен 1950 жылдары жазылған. Асекең Алтай аудан-</w:t>
        <w:br/>
        <w:t>дық мәдениет үйірмесін басқарып тұрған кезеңде (1960-</w:t>
        <w:br/>
        <w:t>1970 жылдар) пьеса сахнада біраз жыл ойналған. Кейін</w:t>
        <w:br/>
        <w:t>үйірме құрамының қысқаруына байланысты сахнаға</w:t>
      </w:r>
    </w:p>
    <w:p>
      <w:r>
        <w:t>шықпай қалды. .</w:t>
        <w:br/>
        <w:t>Бес перделі, сегіз көріністі қайғылы оқиға</w:t>
        <w:br/>
        <w:t>Қатысушылар:</w:t>
        <w:br/>
        <w:t>Арқалық - 35 жаста, батыр</w:t>
        <w:br/>
        <w:t>Жұбай - 20 жас шамалы, батыр</w:t>
        <w:br/>
        <w:t>Балдин - 25 жаста, батыр</w:t>
        <w:br/>
        <w:t>Бауасина - Балдинның сүйгені, 20 жаста</w:t>
        <w:br/>
        <w:t>Мақпал - Арқалықтың әйелі, 25 жаста</w:t>
        <w:br/>
        <w:t>Сыдық - 40 жас шамалы, Арқалықтың досы</w:t>
        <w:br/>
        <w:t>Майшы- 60 жас шамалы, халықтың қара биі</w:t>
        <w:br/>
        <w:t>Қозыбақ - жылқышы жігіт, 25 жаста</w:t>
        <w:br/>
        <w:t>Ажы - Абақ Керейдің төресі, 60 жаста</w:t>
        <w:br/>
        <w:t>Балабай - 55 жаста, Ажының қолшоқпары, би.</w:t>
        <w:br/>
        <w:t>Сейілхан - 45 жаста, Ажының інісі</w:t>
        <w:br/>
        <w:t>Дүйрін - 30 жас шамалы, Далайханның батыры</w:t>
        <w:br/>
        <w:t>Ханым - 50 жас шамалы, Ажының әйелі</w:t>
        <w:br/>
        <w:t>271</w:t>
        <w:br/>
        <w:t>І перде</w:t>
        <w:br/>
        <w:t>Бірінші көрініс</w:t>
        <w:br/>
        <w:t>Көктем мезгілі. Қой қозылатын жатқан қазақ ауылы.</w:t>
        <w:br/>
        <w:t>Алыстан Мұзтау көрініп, дала көктем мұнарына шо-</w:t>
        <w:br/>
        <w:t>мылған. Сахнаның оң жағынан Арқалық үйінің сырты</w:t>
        <w:br/>
        <w:t>жартылай көрінеді. Белдеуге шашақты қара тамақ</w:t>
        <w:br/>
        <w:t>найза қыстырылған. Сахнаның екінші жағынан үш</w:t>
        <w:br/>
        <w:t>адам шығып келеді. Бұлар кесек денелі, от көзді, ша-</w:t>
        <w:br/>
        <w:t>танын желбегей жамылған Арқалық батыр, қызыл</w:t>
        <w:br/>
        <w:t>шырайлы, бурыл сақалды Майшы би және шаршы бой-</w:t>
        <w:br/>
        <w:t>лы, қара мұртты, мығым денелі Сыдық ұста.</w:t>
        <w:br/>
        <w:t>Арқалық. (Жан-жағына сүйіне қарап) Шіркін, ту-</w:t>
        <w:br/>
        <w:t>ған жер, Сауыр десе сауырсың-ау! Қыс қыстау да, жазы -</w:t>
        <w:br/>
        <w:t>жайлау. Асан Қайғы іздеген жерұйық осы-ау, тегі?!</w:t>
        <w:br/>
        <w:t>Майшы. Дәл айтасың, бауырым. Күн жесең күн,</w:t>
        <w:br/>
        <w:t>түн жесең түн өседі де жатады. «Сауыр барда жұт</w:t>
        <w:br/>
        <w:t>қайда, жұтынып малың шықпай ма?» деген сөз осыдан</w:t>
        <w:br/>
        <w:t>қалса керек.</w:t>
        <w:br/>
        <w:t>Арқалық. Биыл жыл өте жақсы болды ғой.</w:t>
        <w:br/>
        <w:t>Сыдық. Солай, мұндай жыл ілуде бір кездеседі. Есеп-</w:t>
        <w:br/>
        <w:t>шілер рас айтса, он екі жылда бір келеді екен. Бас аман,</w:t>
        <w:br/>
        <w:t>мал түгел болса халықта басқа не тілек бар?</w:t>
        <w:br/>
        <w:t>Арқалық. Жат-жаладан аман болсаигі еді. (Сахнаға</w:t>
        <w:br/>
        <w:t>қолында шелек толы сүті бар, білегі сыбанулы Мақпал</w:t>
        <w:br/>
        <w:t>шығады).</w:t>
        <w:br/>
        <w:t>Сыдық. «Жаз жазыл» деген емес пе? Мына келін-</w:t>
        <w:br/>
        <w:t>дердің шелектолы сарыуыз көтере бастағаны қуантады.</w:t>
      </w:r>
    </w:p>
    <w:p>
      <w:r>
        <w:t>Мақпал. Шүкір Аллаға! Бозжусан жарылып, боз-</w:t>
        <w:br/>
        <w:t>торғай шырқай бастады, енді толмаған шелек қайда т0-</w:t>
        <w:br/>
        <w:t>лады?</w:t>
        <w:br/>
        <w:t>278</w:t>
        <w:br/>
        <w:t>Майшы. Кеш жарық! (Сәлемдесіп болып барлығы төр-</w:t>
        <w:br/>
        <w:t>ге жайғасады. Бір жігіт дастархан жайып, қымыз</w:t>
        <w:br/>
        <w:t>құяды). )</w:t>
        <w:br/>
        <w:t>Ажы. Е, Майшы, ауылым аралас, қойым қоралас Ке-</w:t>
        <w:br/>
        <w:t>рей дегенде, ең жақын Керейім сенсің. Бүкіл Сауыр ме-</w:t>
        <w:br/>
        <w:t>нен қалса сенің ауызыңа қарайды. Төрт биім болмасаң</w:t>
        <w:br/>
        <w:t>да, төбе биім өзіңсің, кесімін айтшы. Мына Арқалық</w:t>
        <w:br/>
        <w:t>жас болса да елімнің ер азаматы еді. Кеше еліме жау</w:t>
        <w:br/>
        <w:t>шапқанда жолым кесілгендей, белім басылғандай бол-</w:t>
        <w:br/>
        <w:t>ды. Бүгін Арқалық есемді алып келгенде, кегім қайтып,</w:t>
        <w:br/>
        <w:t>белім көтерілді. Сол үшін енжар болғанымыздың жөні</w:t>
        <w:br/>
        <w:t>болмас деп дәмге шақырып отырмын.</w:t>
        <w:br/>
        <w:t>Майшы. Атаңыз Көгедайды төреміз деп төбемізге</w:t>
        <w:br/>
        <w:t>көтеріп, төсімізден тоят, төрімізден орын бергенде елі-</w:t>
        <w:br/>
        <w:t>міздің киелі иесі болады деген екен Керей. Сол көк ай</w:t>
        <w:br/>
        <w:t>болып туған төреміз аз болса да айнала көршілерімен</w:t>
        <w:br/>
        <w:t>егерлі дауда еселі сөзін бермей, жағаласқан жауға елін</w:t>
        <w:br/>
        <w:t>бермей теңдесе де, белдесе де алған екен. Ол белдес-</w:t>
        <w:br/>
        <w:t>кенде еліне сүйеніп белдессе керек. Ел өзіңіздікі,</w:t>
        <w:br/>
        <w:t>алсаңыз да ләббай, берсеңіз де ләббай. Ал Арқалықты</w:t>
        <w:br/>
        <w:t>аттандырған өзіңіз. Сіз бұйырып, ел тілеген соң аттан-</w:t>
        <w:br/>
        <w:t>ды. (Аз тоқтап) Ел - ерімен, ер -- елімен! Елге салмақ</w:t>
        <w:br/>
        <w:t>түскені -- ерге салмақ түскені. Ерге қатер төнсе, ел оның</w:t>
        <w:br/>
        <w:t>сүйеніші. Елдің иесі сіз болған соң, бәрі сізге батады да.</w:t>
        <w:br/>
        <w:t>Балабай. Солай, солай. Алдиярдың алды - ашу,</w:t>
        <w:br/>
        <w:t>арты - мейірім!</w:t>
        <w:br/>
        <w:t>Ажы. Кеше сендер кірбің қабақпен аттанғанда, мы-</w:t>
        <w:br/>
        <w:t>на ханым ордам орталады деді, мен де ойсырадам.</w:t>
        <w:br/>
        <w:t>Сыдық. «Арғымақ - биеден, ардагер -- анадан туа-</w:t>
        <w:br/>
        <w:t>ды» деген емес пе?</w:t>
        <w:br/>
        <w:t>296</w:t>
        <w:br/>
        <w:t>Балабай. Бәрекелді, бәрекелді! «Бітер істің басына,</w:t>
        <w:br/>
        <w:t>жақсы келер қасына» деуші еді. Жұбай батырдың кез</w:t>
        <w:br/>
        <w:t>келгені қандай жақсы болды.</w:t>
        <w:br/>
        <w:t>Арқалық. Қызбаланба, Жұбай, мына би ағаң не деп</w:t>
        <w:br/>
        <w:t>тұр? Жылқы алуымыз оңай. Ерегескен майданда қан тө-</w:t>
        <w:br/>
        <w:t>гілсе, ел басына күн туатын іс болады әлі. Сондай қиын-</w:t>
        <w:br/>
        <w:t>қыстау кезеңде Ажы төре табаны кеткен түйедей арты-</w:t>
        <w:br/>
        <w:t>нан тайып, мұз басқандай шоқиып отыра бермесіне кім</w:t>
        <w:br/>
        <w:t>кепіл?</w:t>
        <w:br/>
        <w:t>Балабай. Бәрекелді, батыр. Хан екі айтқанды қа-</w:t>
        <w:br/>
        <w:t>шан көргенсің? Арқалықтай ері жоқ, Керейдей елі жоқ,</w:t>
      </w:r>
    </w:p>
    <w:p>
      <w:r>
        <w:t>мен-елдікі, ел- ердікі деп отыр.</w:t>
        <w:br/>
        <w:t>Майшы. «Аттан! Аттан!» дегенмен ант-суы әзір,</w:t>
        <w:br/>
        <w:t>қайтуы қазір еді Ажының. Мен сене алмаймын. Керей-</w:t>
        <w:br/>
        <w:t>дің ерінен мал-жаны ыстық көрініп, Ізғұттының басын</w:t>
        <w:br/>
        <w:t>алдырған Ажы бүгін Арқалыққа немен сенім білдіреді?</w:t>
        <w:br/>
        <w:t>Хан тұқымы емес пе едің, сен айтшы, Сейілхан?</w:t>
        <w:br/>
        <w:t>Сейілхан. «Ордама келсін батырым, ақ жол тілеп</w:t>
        <w:br/>
        <w:t>аттандырам, Далайханмен осы алысқаным алысқан,</w:t>
        <w:br/>
        <w:t>ерімді қолдап, елімді қорғап әлем» деп отыр.</w:t>
        <w:br/>
        <w:t>Балабай. (Кимелеп) «Көгедайда бес жүз ат бар, қа-</w:t>
        <w:br/>
        <w:t>лағанын мінсін, төлеңгітте топты жігіт бар, таңдағанын</w:t>
        <w:br/>
        <w:t>ертсін», - дейді.</w:t>
        <w:br/>
        <w:t>Сейілхан. Қысылма, батыр, бәрі де ордадан табылады.</w:t>
        <w:br/>
        <w:t>Балабай. (Арқалыққа бұрылып) Ал, батыр, төреңе,</w:t>
        <w:br/>
        <w:t>бүгін барып жауабыңды берерсің, біз аттанып бара</w:t>
        <w:br/>
        <w:t>берейік (Сейілханды ертіп Балабай кетеді).</w:t>
        <w:br/>
        <w:t>Жұбай. Батыр аға, ерлігіміз елге аян. Ісімізді</w:t>
        <w:br/>
        <w:t>көп танып, көп көреді. Аттаналық, тәуекел. Ел мұңы</w:t>
        <w:br/>
        <w:t>десеңіз, елден бұрын сөйлеп, ер намысы десеңіз, ел-</w:t>
        <w:br/>
        <w:t>ден бұрын ер салушы едіңіз ғой. Ел, ел десек, күйін</w:t>
        <w:br/>
        <w:t>284</w:t>
        <w:br/>
        <w:t>Арқалық. Болды енді болары, куғанмен көзге таған</w:t>
        <w:br/>
        <w:t>түсті, әккі жау таптырмайды.</w:t>
        <w:br/>
        <w:t>Жұбай. (Арқалықтың қолынан ұстап) Батыр аға, бо-</w:t>
        <w:br/>
        <w:t>лыңыз, ел-жұрттан сүйінші сұрап бара беріңіз.</w:t>
        <w:br/>
        <w:t>Арқалық. (Айналаға қарап) қан шығармайын деп</w:t>
        <w:br/>
        <w:t>едім, қорғанбасқа болмады. (Екеуі кете тығылған жар-</w:t>
        <w:br/>
        <w:t>тастан Дүйрін шығады).</w:t>
        <w:br/>
        <w:t>Дүйрін. Арқалық! (Қолынан тістеп қан шығарып,</w:t>
        <w:br/>
        <w:t>қорамсағына «Арқалық» деп жазып алады). Арқалық,</w:t>
        <w:br/>
        <w:t>Арқалық! Қанмен жаздым атыңды, қанмен жуармын</w:t>
        <w:br/>
        <w:t>тәніңді. (Есалаң адамдай қылышын жарқылдата тас-</w:t>
        <w:br/>
        <w:t>қа шауып, «Арқалық», Арқалық» деп айқайлап шығып</w:t>
        <w:br/>
        <w:t>кетеді),</w:t>
        <w:br/>
        <w:t>Шымылдық</w:t>
        <w:br/>
        <w:t>П перде</w:t>
        <w:br/>
        <w:t>Бірінші көрініс</w:t>
        <w:br/>
        <w:t>Ажы төренің ордасы. Әрі кең, әрі сәнді орданың</w:t>
        <w:br/>
        <w:t>төр алдында алтын тақ. Балабай абайлай басып үйге</w:t>
        <w:br/>
        <w:t>кіреді. Тірелген үй мүлкіне ынтыға қарап, таңдайын</w:t>
        <w:br/>
        <w:t>қағады.</w:t>
        <w:br/>
        <w:t>Балабай. Міне, құдайдың берген бағы. Берсең үстіп</w:t>
        <w:br/>
        <w:t>Көгедайға бергендей бер. Бүкіл он екі Абақтың ақтылы</w:t>
        <w:br/>
        <w:t>қойы, алалы жылқысы шұрқырап келіп құйылып жа-</w:t>
        <w:br/>
        <w:t>тыр еді, енді дөрбіттің жылқысы келіп қосылды. Бес</w:t>
        <w:br/>
        <w:t>жүз жылқы, жылқы болғанда қаңдай?! Үстіне жел шық-</w:t>
      </w:r>
    </w:p>
    <w:p>
      <w:r>
        <w:t>паған сетерлер!.. ӘЙ... әй... төремнің бағына кім таласа</w:t>
        <w:br/>
        <w:t>алар? Бір тайы терлеп, бір таңы бұзылсайшы. (Арлы-</w:t>
        <w:br/>
        <w:t>берлі жүріп, насаттана жан-жағына қарап) Пай-пай!..</w:t>
        <w:br/>
        <w:t>291</w:t>
        <w:br/>
        <w:t>келдім әдейі. Үлкен аға, кәрі-жасың бар, не айтасың, ат-</w:t>
        <w:br/>
        <w:t>танам мынау дөрбітке?!</w:t>
        <w:br/>
        <w:t>Майшы. Батыр -аңғал, бай - аптық. Ашуыңды бас.</w:t>
        <w:br/>
        <w:t>Таңда алдына түсірген жылқыны Қаратүңкеден өткізіп</w:t>
        <w:br/>
        <w:t>кетті, сен жеткенше асудан асып та кетеді.</w:t>
        <w:br/>
        <w:t>Жұбай. (Ызаланым) Ерін өлтіріп, елін шауып, белін</w:t>
        <w:br/>
        <w:t>басып кеткенде бұт көтерер тай шықпаса, бас көте-</w:t>
        <w:br/>
        <w:t>рер жан шықпаса, ел болудан қалған екен біздің ел!</w:t>
        <w:br/>
        <w:t>(Ызаланып найзасын жерге шаншып, есік алдындағы</w:t>
        <w:br/>
        <w:t>қойтасқа отыра кетеді).</w:t>
        <w:br/>
        <w:t>Сыдық. Ел бар, жұрт бар, елге баспын деген адам-</w:t>
        <w:br/>
        <w:t>дар бар. Ақылмен істеген істе арман қалмайды, жаным</w:t>
        <w:br/>
        <w:t>(Жұбайдың найзасын ұстап). Бала да болса бас болар-</w:t>
        <w:br/>
        <w:t>дың бірі едің, ашуыңды ақылыңа жеңдір, бауырым.</w:t>
        <w:br/>
        <w:t>Жұбай. (Ұшып түрегеліп, Арқалықтың алдына ба-</w:t>
        <w:br/>
        <w:t>рып тізерлеп) Рұқсатыңды бер, батыр аға!</w:t>
        <w:br/>
        <w:t>Арқалық. Сабыр, бауырым, сабыр! Мынау Далай</w:t>
        <w:br/>
        <w:t>ханның жаулығы бәріміздің де қанымызды қайнатады.</w:t>
        <w:br/>
        <w:t>Жұбай. Сарықтым сабырды. Елімнің намысына, ерім-</w:t>
        <w:br/>
        <w:t>нің қанына арнадым өзімді!</w:t>
        <w:br/>
        <w:t>Арқалық. (Қолтығынан көтеріп тұрғызып) Асық-</w:t>
        <w:br/>
        <w:t>па, «барар жері Балқан тау, о да біздің барған тау» де-</w:t>
        <w:br/>
        <w:t>гендей, барып болсын барар жеріне.</w:t>
        <w:br/>
        <w:t>Сыдық. Барса дөрбіт ханына барар. Алысам десең</w:t>
        <w:br/>
        <w:t>ері, танысам десең жері бар. Келсең кел деп кезеніп істе-</w:t>
        <w:br/>
        <w:t>ген іс бұл. Барсаң жеңетін, жарыссаң озатын болып бар.</w:t>
        <w:br/>
        <w:t>Мақпал. (Жұбайға) Бармысың, батыр қайным? (жұ-</w:t>
        <w:br/>
        <w:t>бай үндемейді).</w:t>
        <w:br/>
        <w:t>Майшы. Қане, Жұбай, алдымен сүйекті үйге кіргі-</w:t>
        <w:br/>
        <w:t>зейік, алып кіріңдер үйге!</w:t>
        <w:br/>
        <w:t>2к1</w:t>
        <w:br/>
        <w:t>Балабай. Оңай. Аспандағы қыран да шыр айналып</w:t>
        <w:br/>
        <w:t>шырғаға келеді. Өзіңіз айтқандай алыстатып жібермей...</w:t>
        <w:br/>
        <w:t>Ажы. Неістейміз сонда?</w:t>
        <w:br/>
        <w:t>Балабай. Тоқетері, отыз күн ойын, қырық күн тойың</w:t>
        <w:br/>
        <w:t>деп тастаңыз да, қалған істі маған тапсырыңыз. Өзіңіз</w:t>
        <w:br/>
        <w:t>бәйге төбенің биігінен көкпар тартқанды көріңіз де</w:t>
        <w:br/>
        <w:t>отырыңыз.</w:t>
      </w:r>
    </w:p>
    <w:p>
      <w:r>
        <w:t>Ажы. Япыр-ай, жапырық биім, саған жаңа разы</w:t>
        <w:br/>
        <w:t>болдым, жүрегімді жарып шыққандай сөйледің. Енді</w:t>
        <w:br/>
        <w:t>айтқаныңды орындап беремін де, барлық істі саған тап-</w:t>
        <w:br/>
        <w:t>сырамын. Егер Арқалық алдырмай кетсе, бұл дөрбіттен</w:t>
        <w:br/>
        <w:t>жақсылық таппаймыз.</w:t>
        <w:br/>
        <w:t>Балабай. Құп, тақсыр.</w:t>
        <w:br/>
        <w:t>Ажы. Ханымды шақыртшы. (Балабай кетеді. Ажы</w:t>
        <w:br/>
        <w:t>арлы-берлі жүріп) Не ойлаған ойыңды айттырмай біле-</w:t>
        <w:br/>
        <w:t>ді, жыланның аяғын бір көрсе Балабай көрген болар.</w:t>
        <w:br/>
        <w:t>(Ханым кіреді).</w:t>
        <w:br/>
        <w:t>Ханым. (Үдірейе қарап) Не болған, төрем, сізге? Ел</w:t>
        <w:br/>
        <w:t>аман, жұрт тынышта мазасызданбай демалсаңыз бол-</w:t>
        <w:br/>
        <w:t>май ма? (Ажы жалт бұрылып сәл қысылады).</w:t>
        <w:br/>
        <w:t>Ажы. Ашуыма бой алдырғанымда, ақылыма ауған</w:t>
        <w:br/>
        <w:t>түйені басқандай демеу болушы едің, ақыл қосшы мына</w:t>
        <w:br/>
        <w:t>іске. Өзің де естіген шығарсың, кеше малдың бодауын</w:t>
        <w:br/>
        <w:t>аламыз деп келген халықты ақырып қайтардым. Бұған</w:t>
        <w:br/>
        <w:t>халық та енжар болды.</w:t>
        <w:br/>
        <w:t>Ханым. Болымсыз іске бола ортаң орталап, ордаң бұ-</w:t>
        <w:br/>
        <w:t>зылып жүрмесін.</w:t>
        <w:br/>
        <w:t>Ажы. Дұрыс, сенің тілегенің береке болды ғой, сол</w:t>
        <w:br/>
        <w:t>берекеге Арқалық келсе мен дайын. Оны дәмге шақыр-</w:t>
        <w:br/>
        <w:t>дым. (Балабай кіреді).</w:t>
        <w:br/>
        <w:t>Балабай. Арқалық келе жатыр. (Арқалық, Майшы,</w:t>
        <w:br/>
        <w:t>Сыдық, Жұбай кіреді).</w:t>
        <w:br/>
        <w:t>295</w:t>
        <w:br/>
        <w:t>деп бәсеңсіп, сахнаға Жұбай бастаған Арқалықтың</w:t>
        <w:br/>
        <w:t>төрт жолдасы шығады).</w:t>
        <w:br/>
        <w:t>Жұбай. Арқалық аға, сапарымыз мұндай сәтті бо-</w:t>
        <w:br/>
        <w:t>лар ма?</w:t>
        <w:br/>
        <w:t>Арқалық. Асықпа, бауырым, сәтті болу-болмауын</w:t>
        <w:br/>
        <w:t>қуғыншы келгенде көр. Ал қазір демалыңдар, үйден</w:t>
        <w:br/>
        <w:t>шыққалы кірпік айқастырмадық, білем. Әйтсе де бірің</w:t>
        <w:br/>
        <w:t>күзетте тұрыңдар. (Біреуі күзетке кетеді, қалғандары</w:t>
        <w:br/>
        <w:t>жатып ұйықтайды. Шырақ өшіріледі. Аз тыныс. Бір</w:t>
        <w:br/>
        <w:t>кезде Арқалық шошып оянады. Сахна қайта жарық-</w:t>
        <w:br/>
        <w:t>танады).</w:t>
        <w:br/>
        <w:t>Арқалық. Жұбай, Қияқ, қайдасыңдар барлығың?</w:t>
        <w:br/>
        <w:t>(Бәрі оянады).</w:t>
        <w:br/>
        <w:t>Жұбай. Бәріміз де қасыңдамыз, батыр.</w:t>
        <w:br/>
        <w:t>Арқалық. Сескенбеуші едім жауымнан, шошыдым</w:t>
        <w:br/>
        <w:t>осы түсімнен.</w:t>
        <w:br/>
        <w:t>Жұбай «Түсінде қорыққан өңінде қуанады» деген.</w:t>
        <w:br/>
        <w:t>Қуаныш болады екен алдымызда, айтыңыз, батыр.</w:t>
      </w:r>
    </w:p>
    <w:p>
      <w:r>
        <w:t>Барлығы. Айтыңыз, айтыңыз!</w:t>
        <w:br/>
        <w:t>Арқалық. Екі қолым білегімнен қанға батып, лау-</w:t>
        <w:br/>
        <w:t>лап жанған әрт ішінде жүр екенмін.</w:t>
        <w:br/>
        <w:t>Жұбай. Жақсы түс екен түсіңіз. Жанған от ойын-</w:t>
        <w:br/>
        <w:t>күлкі ғой, аман-сау ел-жұртты көріп қуанады екенбіз.</w:t>
        <w:br/>
        <w:t>Білегіңізден қанға батқаныңыз - ту бие сойып той жа-</w:t>
        <w:br/>
        <w:t>саймыз біз әлі.</w:t>
        <w:br/>
        <w:t>Басқалар. «Түстің келуі жорудан» дейтін. Бәрекел-</w:t>
        <w:br/>
        <w:t>ді, жақсы-ақ жорыдың.</w:t>
        <w:br/>
        <w:t>Арқалық. Жарайды, жарайды. Бала да болсаң да-</w:t>
        <w:br/>
        <w:t>насың-ау, Жұбайым! Ауған түйені басқандай, көңілге</w:t>
        <w:br/>
        <w:t>алғау салып жатырсың, білем. (Күнге қарап) Түс қиған</w:t>
        <w:br/>
        <w:t>екен, енді айналмай мынау Ертісті өрлеген самалды</w:t>
        <w:br/>
        <w:t>бетке алып жүрін кетейік,</w:t>
        <w:br/>
        <w:t>287</w:t>
        <w:br/>
        <w:t>бір батырмен найзаласып, ақыры Жұбай шаншып құз</w:t>
        <w:br/>
        <w:t>латады).</w:t>
        <w:br/>
        <w:t>Дүйрін. Қапта-қапта</w:t>
        <w:br/>
        <w:t>Арқалық. Ат қойыңдар, азаматтар!</w:t>
        <w:br/>
        <w:t>Екі жағы айқасқан соғыс болып, Арқалықтың адам-</w:t>
        <w:br/>
        <w:t>дары Дүйрін қолын ығыстырып, сахнадан шығып</w:t>
        <w:br/>
        <w:t>кетеді. Аз тыныс. Сахнаға екі адаммен жалғыз найза-</w:t>
        <w:br/>
        <w:t>ласып Жұбай шығады. Ол біреуін найзалап құлатып,</w:t>
        <w:br/>
        <w:t>біреуін қуып кетеді. Артынан Дүйрінмен қылыштасып</w:t>
        <w:br/>
        <w:t>Арқалық шығады.</w:t>
        <w:br/>
        <w:t>Арқалық. (Дулығасын алып) Ел шауып, егер тау-</w:t>
        <w:br/>
        <w:t>ып, қан төккен Дүйрін сен бе едің?! (Дулыға киіп, екеуі</w:t>
        <w:br/>
        <w:t>қылыштасып, Дүйрін қаша соғысып сахнадан шығып</w:t>
        <w:br/>
        <w:t>кетеді. Аз тыныс. Жұбай бастаған Арқалықтың төрт</w:t>
        <w:br/>
        <w:t>жолдасы шығады).</w:t>
        <w:br/>
        <w:t>Жұбай. Жігіттер! Жау жайрады, енді жылқыға ба-</w:t>
        <w:br/>
        <w:t>рыңдар, мен батырға барайын. (Барлығы кетеді, сах-</w:t>
        <w:br/>
        <w:t>наға Дүйрін шығып тығылады. Артынан қуа шыққан</w:t>
        <w:br/>
        <w:t>Арқалық іздеп таба алмайды. Сахна артынан «Арқа-</w:t>
        <w:br/>
        <w:t>лық» деп айқайлаған дауыс естіледі. Мұны Дүйрін құ-</w:t>
        <w:br/>
        <w:t>лағын түріп тыңдап тұрады. Жұбай шығады).</w:t>
        <w:br/>
        <w:t>Жұбай. (Дауыстап) Арқалық!</w:t>
        <w:br/>
        <w:t>Арқалық. Қап, қарағым, Жұбай, балалық еткенің-ай!</w:t>
        <w:br/>
        <w:t>Жұбай. Не дедіңіз?!</w:t>
        <w:br/>
        <w:t>Арқалық. Атымды неге атадың? Әккі екен бұл</w:t>
        <w:br/>
        <w:t>зұлым, естіп қалды, білем. Қарлыққан Көкжал ат қу-</w:t>
        <w:br/>
        <w:t>ғанмен жетпеді.</w:t>
        <w:br/>
        <w:t>Жұбай. Бұрын соғыс көрмеген басым, ондай сыр-</w:t>
        <w:br/>
        <w:t>ды білмедім, атыңызды бекер атаппын, бастамаса не</w:t>
        <w:br/>
        <w:t>қылсын бір пәлеге. (Мұңаяды).</w:t>
      </w:r>
    </w:p>
    <w:p>
      <w:r>
        <w:t>290</w:t>
        <w:br/>
        <w:t>адамды жерге жатқызып жатады. Мақпал Қозы-</w:t>
        <w:br/>
        <w:t>бақтың қолынан тартып) Не болды, жуас жігіт? Айт-</w:t>
        <w:br/>
        <w:t>саңшы? (Қозыбақ үндемейді, Мақпал өлген адамға</w:t>
        <w:br/>
        <w:t>жақындап) Ақбаланың ағасы ғой, сұмдық-ай, жаулық</w:t>
        <w:br/>
        <w:t>қой мынау!</w:t>
        <w:br/>
        <w:t>Сыдық. (Өлген адамның бетін жауып жатады.</w:t>
        <w:br/>
        <w:t>Жан-жақтан ауыл адамдары келе бастайды). Қапыда</w:t>
        <w:br/>
        <w:t>кеттің-ау, бауырым. Кәрі анаңа, жас балаңа не айтайын?!</w:t>
        <w:br/>
        <w:t>(Көзіне жас алады. Мақпал бетін басып жылайды).</w:t>
        <w:br/>
        <w:t>Арқалық. Жетер, Мақпал, бар үйіңе, мына адамға</w:t>
        <w:br/>
        <w:t>орын жөнде! (Мақпал бір әйелді ертіп үйге кіреді).</w:t>
        <w:br/>
        <w:t>Майшы. Кім болды екен, атаңа нәлет дұшпан?</w:t>
        <w:br/>
        <w:t>Арқалық. (Қозыбаққа қарап) Біле алдыңдар ма жө-</w:t>
        <w:br/>
        <w:t>нін?</w:t>
        <w:br/>
        <w:t>Қозыбақ. Білгенде қандай, жылқыны көл айналды-</w:t>
        <w:br/>
        <w:t>рып, Ертісті өрлеп кетті.</w:t>
        <w:br/>
        <w:t>Майшы. Қап! Дәрбіт екен ғой, тағы да ізденгені ме</w:t>
        <w:br/>
        <w:t>бұл?</w:t>
        <w:br/>
        <w:t>Арқалық. Қашан әкетті? Жау қарасы қанша?</w:t>
        <w:br/>
        <w:t>Қозыбақ. Таңға жақын. Қарасы қанша екенін Ме-</w:t>
        <w:br/>
        <w:t>желеу қиын. Жылқыны айдап жолға салған сайын қара-</w:t>
        <w:br/>
        <w:t>сы көбейіп отырды. Жылқы алдына Тілекең екеуіміз</w:t>
        <w:br/>
        <w:t>шығып Қурайтыға қарай ойыстатамыз дегенде садақ-</w:t>
        <w:br/>
        <w:t>пен атып түсіріп кетті. Менің атыма оқ тиді.</w:t>
        <w:br/>
        <w:t>Сыдық. Жаным-ау! Мынау жылқы алған ұры емес,</w:t>
        <w:br/>
        <w:t>жасанған жау болғаны ғой! (Ат дүбірі естілді. Сахнаға</w:t>
        <w:br/>
        <w:t>бес қаруын асынған Жұбай шығады).</w:t>
        <w:br/>
        <w:t>Жұбай. Армысыздар, ағалар!</w:t>
        <w:br/>
        <w:t>Майшы. Ар бол, бауырым, ел аман, жұрт тыныш па?</w:t>
        <w:br/>
        <w:t>Жұбай. Уа, би аға, тыныш болса қан болып жатқан</w:t>
        <w:br/>
        <w:t>ер азамат не, зар қағып жатқан ел-жұрт не? Сіздерге</w:t>
        <w:br/>
        <w:t>280</w:t>
        <w:br/>
        <w:t>Жұбай. Әттең, айқасып өнерін көретін жол екен!</w:t>
        <w:br/>
        <w:t>Майшы. Ол белдескен жау емес, жылқы алып қаш-</w:t>
        <w:br/>
        <w:t>қан жау.</w:t>
        <w:br/>
        <w:t>Балабай. Дөрбіт тіленген екен, біз сұрандық! (Арқа-</w:t>
        <w:br/>
        <w:t>лыққа бұрылып) Мені төрең жіберді. «Белім үзілді, кегім</w:t>
        <w:br/>
        <w:t>кетті. Жылқыны айырсын, кекті қайырсын. Арқалық</w:t>
        <w:br/>
        <w:t>бастаған батырларым ордаға келсін, ақсарбас айтып ат-</w:t>
      </w:r>
    </w:p>
    <w:p>
      <w:r>
        <w:t>тандырам» дейді.</w:t>
        <w:br/>
        <w:t>Сыдық. Алысқан жаумен санасып сайысқа түскен</w:t>
        <w:br/>
        <w:t>жөн болар.</w:t>
        <w:br/>
        <w:t>Балабай. (Сыдыққа алая қарап) Тірегі бірдің - тұ-</w:t>
        <w:br/>
        <w:t>рағы бір. Тілессек бір жерден табыламыз. Бір төбеге</w:t>
        <w:br/>
        <w:t>шығамыз. Төрем елдің тірегі болғанда, батыр - елдің</w:t>
        <w:br/>
        <w:t>білегі. Бір жағадан бас, бір жеңнен қол шығарып қи-</w:t>
        <w:br/>
        <w:t>мылдасақ, бұл кекті қайтарамыз.</w:t>
        <w:br/>
        <w:t>Сыдық. (Халыққа) Далайхан күшті, Ажының бауы-</w:t>
        <w:br/>
        <w:t>ры суық еді, екі ханның арасындағы ер күйіп, ел шы-</w:t>
        <w:br/>
        <w:t>рылдамаса не қылсын?!</w:t>
        <w:br/>
        <w:t>Майшы. Ей, Балабай, тәре жапырық би десе де,</w:t>
        <w:br/>
        <w:t>сарышолақ би десе де сен разы, би болғанда дойбының</w:t>
        <w:br/>
        <w:t>биісің. Құлды саған жегізсе де, сені құлға жегізсе де -</w:t>
        <w:br/>
        <w:t>төренің еркі. (Басқалар ду күледі). Өз сөзіңді айтпай,</w:t>
        <w:br/>
        <w:t>Ажының сөзін айт!</w:t>
        <w:br/>
        <w:t>Жұбай. Жөн-жөн, төренің сөзін естілік.</w:t>
        <w:br/>
        <w:t>Балабай. «Арқалығым - арқа тірегім» дейді төрең,</w:t>
        <w:br/>
        <w:t>«Арқалығым аттанса арманым қалмайды. Мен Арқа-</w:t>
        <w:br/>
        <w:t>лығым дегенде, Арқалық мен десін» дейді.</w:t>
        <w:br/>
        <w:t>Жұбай. (Қызбаланып) Батыр аға! Төре Арқалығым</w:t>
        <w:br/>
        <w:t>десе, халық тілеуіңді тілесе, аттанбағанда не қалды? Най-</w:t>
        <w:br/>
        <w:t>заның ұшына, білектің күшіне келсе мені сал.</w:t>
        <w:br/>
        <w:t>283</w:t>
        <w:br/>
        <w:t>Жұбай. (Өлген адамды көтеріп алып) Қайран ары-</w:t>
        <w:br/>
        <w:t>сым-ай, қайран азаматым-ай! Аттан салып жалғыз</w:t>
        <w:br/>
        <w:t>алысқанда, айғайыңа шаба алмай қор болдым-ау! (Бар-</w:t>
        <w:br/>
        <w:t>лығы мұңайды, әйелдер көзіне жас алады, Мақпал есік</w:t>
        <w:br/>
        <w:t>ашып, Жұбай мен Қозыбақ сүйекті үйге енгізеді. Ат</w:t>
        <w:br/>
        <w:t>дүбірі естіліп, Балабай мен Сейілхан келеді).</w:t>
        <w:br/>
        <w:t>Балабай. Ассалаумаликум!</w:t>
        <w:br/>
        <w:t>Майшы. Уағаликумассалам!</w:t>
        <w:br/>
        <w:t>Арқалық. Биеке, жай жүрмісің?</w:t>
        <w:br/>
        <w:t>Балабай. Батыр-ау! Жау жаралап кетсе, жай жүріс</w:t>
        <w:br/>
        <w:t>бола ма?</w:t>
        <w:br/>
        <w:t>Сейілхан. Дәрбіттің қорлығы әбден өтті.</w:t>
        <w:br/>
        <w:t>Сыдық. Ал сөз сендерден болсын, қос ағасы. Айқа-</w:t>
        <w:br/>
        <w:t>са алдыңдар ма?</w:t>
        <w:br/>
        <w:t>Сейілхан. «Жылқы соқса желдікі, айдаса жәудікі»</w:t>
        <w:br/>
        <w:t>деген емес пе? Таң алды дабыл соғып қуғанда бір-ақ</w:t>
        <w:br/>
        <w:t>білдік.</w:t>
        <w:br/>
        <w:t>Жұбай. (үйден шыға келіп) ОЙ, ер-ай, амандасаң өс-</w:t>
        <w:br/>
        <w:t>тіп аманда.</w:t>
      </w:r>
    </w:p>
    <w:p>
      <w:r>
        <w:t>Сейілхан. (Жұбайға бұрылып) «Мал ашуы -- жан</w:t>
        <w:br/>
        <w:t>ашуы», біз де жан салып араластық, бірақ жасанған жау</w:t>
        <w:br/>
        <w:t>емес пе?..</w:t>
        <w:br/>
        <w:t>Арқалық. ӘЙ, Сейілхан, мынау Тілеубердінің сүйе-</w:t>
        <w:br/>
        <w:t>гі, Қозыбақтың жаны келді қосқа. «Ағамын» дегенде</w:t>
        <w:br/>
        <w:t>қиын-қыстау кезде жылқышыларға жаға бола алмаған</w:t>
        <w:br/>
        <w:t>соң қайтейін сені?!</w:t>
        <w:br/>
        <w:t>Балабай. Жылқышылар да қайтсін, жағаласа жүріп</w:t>
        <w:br/>
        <w:t>бет алысын біліп қалыпты. Тіпті Түлек тілдескен де екен.</w:t>
        <w:br/>
        <w:t>Жұбай. Я, я, не депті?</w:t>
        <w:br/>
        <w:t>Балабай. Дүйрін деген батыр келген екен, Арқалық</w:t>
        <w:br/>
        <w:t>қайда, басын алып, қанжығама байлап кетемін депті.</w:t>
        <w:br/>
        <w:t>282</w:t>
        <w:br/>
        <w:t>мен келеді. Осыны ойламағанда, не ойлап жүрсіңдер?</w:t>
        <w:br/>
        <w:t>Балабай әлдеқашан ойлап қойды, шақыр Балабайды.</w:t>
        <w:br/>
        <w:t>(Сейілхан кетеді, Ажы арлы-берлі жүріп) Сондай күн</w:t>
        <w:br/>
        <w:t>келетінін біліп Арқалықтың көңілін қалдырғаным жөн</w:t>
        <w:br/>
        <w:t>болмады. Серік болар Сейілханның сұрқы мынау, жыл</w:t>
        <w:br/>
        <w:t>басынан ұйықтап жаңа тұрған адамдай ойсыз, алаңсыз</w:t>
        <w:br/>
        <w:t>жүр. (Балабай мен Сейілхан келеді, Ажы. тағына оты-</w:t>
        <w:br/>
        <w:t>рады).</w:t>
        <w:br/>
        <w:t>Балабай. Алдияр, тақсыр! (Тағзым етеді).</w:t>
        <w:br/>
        <w:t>Ажы. Ал, Саршолақ биім!</w:t>
        <w:br/>
        <w:t>Балабай. Ләббай, тақсыр! (Тағы тағзым етеді).</w:t>
        <w:br/>
        <w:t>Ажы. (Отыр дегендей ишара білдіріп) Не айтасың</w:t>
        <w:br/>
        <w:t>маған? Атам Көгедай «Ел ұстасаң кең ұста, кек ұстама»</w:t>
        <w:br/>
        <w:t>деуші еді. Кеше дөрбітке қуғынға кеткен малының бо-</w:t>
        <w:br/>
        <w:t>дауын дәметіп келгендерді ақырып қайтардым. Дұрыс</w:t>
        <w:br/>
        <w:t>болды ма осыным?</w:t>
        <w:br/>
        <w:t>Балабай. Тақсыр-ау деп төбесіне көтеріп отырған</w:t>
        <w:br/>
        <w:t>ел қуғыннан келген бірер жүз керікке қызғаныш ете ме?</w:t>
        <w:br/>
        <w:t>Ажы. Солайы солай ғой. Ерінің еңбегін, малының бо-</w:t>
        <w:br/>
        <w:t>дауын, ерінің құнын қайтесің? Ел өзімдікі болған соң</w:t>
        <w:br/>
        <w:t>келген малдан Керейге олжа салайын деп отырмын.</w:t>
        <w:br/>
        <w:t>Балабай. Ақылыңа болайын, тақсыр, Керейге кет-</w:t>
        <w:br/>
        <w:t>се, Керейден келіп те жатыр емес пе?</w:t>
        <w:br/>
        <w:t>Ажы. Ендеше, Арқалықты шақыр, еңбек сонікі.</w:t>
        <w:br/>
        <w:t>«Ердің құны - малдың пұлы» деген бар, өзің бас болып</w:t>
        <w:br/>
        <w:t>разы етіңдер халайықты.</w:t>
        <w:br/>
        <w:t>Балабай. Тақсыр, мені Керей өзім деп санамайды,</w:t>
        <w:br/>
        <w:t>шіріген без деп санайды. Бұл істі бір бітірсе аузының</w:t>
        <w:br/>
        <w:t>дуасы бар, сөзінің иесі бар Майшы бітіреді. Аз бер,</w:t>
        <w:br/>
        <w:t>көп бер, елді де, сізді де разы етеді. Айтқанына ел</w:t>
        <w:br/>
        <w:t>тоқтайды.</w:t>
        <w:br/>
        <w:t>293</w:t>
      </w:r>
    </w:p>
    <w:p>
      <w:r>
        <w:t>көріп отырмыз, ер азаматым десек, төгілген қанын кө-</w:t>
        <w:br/>
        <w:t>ріп отырмыз.</w:t>
        <w:br/>
        <w:t>Арқалық. Солай-солай, түбі бұл іс Көкжал атқа ер</w:t>
        <w:br/>
        <w:t>салдырмай, шашақты найза қолға алдырмай қоймайды.</w:t>
        <w:br/>
        <w:t>Бірақ алды-артыңды аңдамасаң жөн болмас. Не айта-</w:t>
        <w:br/>
        <w:t>сың, би аға? (Майшы биге бұрылды).</w:t>
        <w:br/>
        <w:t>Майшы. Төренің жүзікетсе, мыңы қалды, жарлының</w:t>
        <w:br/>
        <w:t>бірі кетсе, несі қалды?! Ел есемді қайырады деп саған</w:t>
        <w:br/>
        <w:t>сеніп отыр. Сен де аттанасың-ау, Далайхан да келеді деп</w:t>
        <w:br/>
        <w:t>кезеніп отыр. Осы екі жағың да өліспей беріспейсің.</w:t>
        <w:br/>
        <w:t>Кейінгі салмақ Ажыға түскенде өзің айтқандай тайғақ-</w:t>
        <w:br/>
        <w:t>тап тоқтамайды. Ендеше, сол төреңнің табанын тайма-</w:t>
        <w:br/>
        <w:t>стай етіп қарып алып кет.</w:t>
        <w:br/>
        <w:t>Жұбай. Батыр, байла палуан сөзіңді.</w:t>
        <w:br/>
        <w:t>Мақпал. «Ел салмағын ер көтереді, жүк салмағын</w:t>
        <w:br/>
        <w:t>нар көтереді» деген.</w:t>
        <w:br/>
        <w:t>Арқалық. Уа, елім, тілегің үшін аттандым сенің!</w:t>
        <w:br/>
        <w:t>(Мақпалға бұрылып) Әкел қару-жарағымды. (Мақпал</w:t>
        <w:br/>
        <w:t>Қозыбақты ертіп үйге кірді).</w:t>
        <w:br/>
        <w:t>Сыдық. Батыр, алыссаң да абайлап | алыс.</w:t>
        <w:br/>
        <w:t>Арқалық. Майданға шыққан батыр - ашулы арыс-</w:t>
        <w:br/>
        <w:t>тан. Өлемін деп қорықпайды, өлтіремін демейді. (Қо-</w:t>
        <w:br/>
        <w:t>зыбаққа сауыт-сайманды көтертіп Мақпал қайта</w:t>
        <w:br/>
        <w:t>шығады).</w:t>
        <w:br/>
        <w:t>Мақпал. (Сыдыққа) Өзіңіз соққан ақ сауыт, топса-</w:t>
        <w:br/>
        <w:t>сы әлі тозған жоқ. Көксауыр қапты ақ алмас, көлденең”</w:t>
        <w:br/>
        <w:t>жанға бергем жоқ (Әуелі сауытты, онан соң қанжарды</w:t>
        <w:br/>
        <w:t>Сыдыққа берді. Сыдық қарап көріп Арқалыққа ұсына-</w:t>
        <w:br/>
        <w:t>ды, Арқалық киіне бастайды). Қорамсағын көрініз; кем</w:t>
        <w:br/>
        <w:t>болса оғын беріңіз.</w:t>
        <w:br/>
        <w:t>Майшы. Батырдың бағы тайса; ақ сауытын тот</w:t>
        <w:br/>
        <w:t>басар, батырдың бағы шалқыса найзаның ұшы от ша-</w:t>
        <w:br/>
        <w:t>285.</w:t>
        <w:br/>
        <w:t>Дауыс. (Сырттан айқайлап) Шаң борайды!... Қу-</w:t>
        <w:br/>
        <w:t>ғыншы келіп қалды! (Сахнаға күзетші шығады).</w:t>
        <w:br/>
        <w:t>Күзетші. Отыз атпен он бес адам өзеннің біз өткен</w:t>
        <w:br/>
        <w:t>деңгейінен өтіп, ізімізбен тізгін тартпай келеді.</w:t>
        <w:br/>
        <w:t>Арқалық. Жігіттер, мен жауға қара көрсетіп, қашырт-</w:t>
        <w:br/>
        <w:t>қы салып, із тастап, Көкебұлақ, Сарыбұлаққа тартайын,</w:t>
        <w:br/>
        <w:t>сендер жылқыны Ертісті бойлата айдаңдар.</w:t>
        <w:br/>
        <w:t>Жұбай. Мақұл.</w:t>
        <w:br/>
        <w:t>Жұбай бастаған төртеуі кетеді. Айқайлаған дауыс,</w:t>
      </w:r>
    </w:p>
    <w:p>
      <w:r>
        <w:t>жылқы дүбірі біртіндеп басылады. Арқалық соғысқа</w:t>
        <w:br/>
        <w:t>дайындалады. Далайханның адамдары сахнаға шыға</w:t>
        <w:br/>
        <w:t>бергенде қара көрсетін тұра жөнеледі. Тағы да ат</w:t>
        <w:br/>
        <w:t>дүбірі естіледі. Дүйрін Арқалықты көріп қалады.</w:t>
        <w:br/>
        <w:t>Дүйрін. Әне кетті, анда! Қуыңдар! (Барлығы қуа</w:t>
        <w:br/>
        <w:t>жөнеледі. Ат дүбірі шығып, сахнаның екінші жағынан</w:t>
        <w:br/>
        <w:t>Арқалық көрінеді. Ту сыртынан келген екі садақ оғын қал-</w:t>
        <w:br/>
        <w:t>қанмен тосын).</w:t>
        <w:br/>
        <w:t>Аркалық. Пай, шіркіннің мергені-ай, құралайды</w:t>
        <w:br/>
        <w:t>көзінен атқанның өзі екен! (Сәл ойланып) Осы сайда</w:t>
        <w:br/>
        <w:t>тосып алсам -- менің ұтқаным, алдағы жазыққа қашсам -</w:t>
        <w:br/>
        <w:t>қарауылға шыққаным. (Арқалық бір топ ағашты та-</w:t>
        <w:br/>
        <w:t>саланады, атқан оқ ағашқа тиіп, сахнаға шыға кел-</w:t>
        <w:br/>
        <w:t>ген моңғол батырымен найзаласа кетіп, еркі алды-</w:t>
        <w:br/>
        <w:t>на қоймай найзалап құлатады. Осы кезде майданға</w:t>
        <w:br/>
        <w:t>дөрбіт әскерін бастап Дүйрін шығады).</w:t>
        <w:br/>
        <w:t>Арқалық. Жекпе-жек!.. (Қорғалаған қолдан ешкім</w:t>
        <w:br/>
        <w:t>майданға шықпайды).</w:t>
        <w:br/>
        <w:t>Дүйрін. Жабылыңдар! (Бәрі жабылады, Арқалық</w:t>
        <w:br/>
        <w:t>айналмай жүріп кетеді, басқалар қуа жөнеледі, Дүй-</w:t>
        <w:br/>
        <w:t>288</w:t>
        <w:br/>
        <w:t>Балабай, сен де оңай емессің-ау, төренің дәулетін суша</w:t>
        <w:br/>
        <w:t>сапырмасаң, қарадан хан болып туасың ба?! Басын</w:t>
        <w:br/>
        <w:t>бәй тігіп, осы жылқыны алып келгенде Арқалыққа</w:t>
        <w:br/>
        <w:t>бөлген олжа жалғыз байтал.. (Күліп) Әй, қасиетіңе</w:t>
        <w:br/>
        <w:t>бас, төрем-ай, қалай шықты екен қолыңнан. Оның теңі</w:t>
        <w:br/>
        <w:t>жауыр байтал ма еді? Маңдайының тері болса да бес</w:t>
        <w:br/>
        <w:t>жүз жылқыдан бір еркек құлынның жөні болмағаны</w:t>
        <w:br/>
        <w:t>ма? (Арлы-берлі жүріп) Үйір-үйір жылқысы қуғынға</w:t>
        <w:br/>
        <w:t>кеткен Керей, Найман, Төлеңгіттің малының бодауын</w:t>
        <w:br/>
        <w:t>қойып, бір тал түгі қайтса десеңші? (Ойланып) Сеңдей</w:t>
        <w:br/>
        <w:t>домалап, өзі құлап келген малға көзің қанталап, қызына</w:t>
        <w:br/>
        <w:t>шауып кілт тоқтап, атыңның жалын құша жаздадың-ау,</w:t>
        <w:br/>
        <w:t>төрем. (Кілт ойланып) Шұрқырап келе жатыр, деген-</w:t>
        <w:br/>
        <w:t>мен, бұл істің арты қалай болар екен? Далайхан кісісін</w:t>
        <w:br/>
        <w:t>қойып, бір тайын сұраусыз қойып көрген бе? (Басын</w:t>
        <w:br/>
        <w:t>шайқан) Жоқ, жоқ... Күні ертең жеті басты жыландай</w:t>
        <w:br/>
        <w:t>дем тартып жетіп келеді әлі. Жырынды кәрі түлкі Ажы</w:t>
        <w:br/>
        <w:t>із тастап, сырт бергенде дөрбіттің көргені Арқалық сен</w:t>
        <w:br/>
        <w:t>болып, торғайдай шырылдамасына кім кепіл? (Ойла-</w:t>
        <w:br/>
        <w:t>нып, санын шапалақтап) Таптым-таптым, мұның да</w:t>
        <w:br/>
        <w:t>амалы табылды. (Ордадан шыға жөнелді. Аз тыныс.</w:t>
        <w:br/>
        <w:t>Алтын тонын желбегей салған, еңгезердей денелі Асы</w:t>
        <w:br/>
        <w:t>кіреді. Қасында Сейілхан, Ажы тез басып тағына ба-</w:t>
        <w:br/>
        <w:t>рып отырады).</w:t>
        <w:br/>
        <w:t>Ажы. Сен не ойлап жүрсің, Сейілхан? Ертең дәрбіт</w:t>
        <w:br/>
        <w:t>ханы жылқысы мен өлген адамын жоқтап келе ме, жоқ</w:t>
        <w:br/>
        <w:t>па?</w:t>
        <w:br/>
        <w:t>Сейілхан. (аңыра қарап) Кім білсін, тақсыр? Мен</w:t>
        <w:br/>
        <w:t>ойланбаған іс екен.</w:t>
        <w:br/>
        <w:t>Ажы. (жаратпай) Кім білсін?! Кім білетін не тұр?</w:t>
        <w:br/>
        <w:t>Мен білемін, келеді. Келгенде қандай, жер қайысқан қол-</w:t>
      </w:r>
    </w:p>
    <w:p>
      <w:r>
        <w:t>292</w:t>
        <w:br/>
        <w:t>Ажы. (Сейілханға) Майшыны да, Арқалықты да</w:t>
        <w:br/>
        <w:t>шақыр! (Сейілхан кетеді). Сөйлеген сөзімнен, істеген</w:t>
        <w:br/>
        <w:t>ісімнен не аңғардың, Саршолақ биім?</w:t>
        <w:br/>
        <w:t>Балабай. (жақындай түсіп) Тақсыр-ай, келер күн-</w:t>
        <w:br/>
        <w:t>нің бір сұрағы жауабын таптырмай, ішкенімді батыр-</w:t>
        <w:br/>
        <w:t>май жүр еді. Сол түйіншекті шешкендей болдым.</w:t>
        <w:br/>
        <w:t>Ажы. (Разы болып) Сонда сен шешсең қалай ше-</w:t>
        <w:br/>
        <w:t>шер едің?</w:t>
        <w:br/>
        <w:t>Балабай. Мен шешсем: Далайхан келмей қоймай-</w:t>
        <w:br/>
        <w:t>ды, келсе алмай қоймайды. Тоқтың тәубесі жүрмейді,</w:t>
        <w:br/>
        <w:t>аштың араны жүреді. Олар - алдырған: аш та, ашулы.</w:t>
        <w:br/>
        <w:t>ебін тауып ашуының уын қайтарған жөн.</w:t>
        <w:br/>
        <w:t>Ажы. (Разы болып күліп) Уын дейсің бе? Қайткенде</w:t>
        <w:br/>
        <w:t>қайтарамыз ол уды?</w:t>
        <w:br/>
        <w:t>Балабай. Керейім. Керейімді білетін төрт би деге-</w:t>
        <w:br/>
        <w:t>ніңізбен, осы күнде төрт биің төрт төреден кем емес.</w:t>
        <w:br/>
        <w:t>Алтайдың сары жонында сарықарындап жатыр. Онан</w:t>
        <w:br/>
        <w:t>қол жинап, шеру тартамын дегенше дөрбіт ханы ертең-</w:t>
        <w:br/>
        <w:t>ақ «Арқалық, Арқалық» деп таңдайы тақ-тақ етіп келіп</w:t>
        <w:br/>
        <w:t>үлгіреді. Егер тілегенін бермесең ойсырата шауып, өз</w:t>
        <w:br/>
        <w:t>білгенін істеп кетеді.</w:t>
        <w:br/>
        <w:t>Ажы. (ойланып) Дұрыс, Балабай. Сонда Арқалық ал-</w:t>
        <w:br/>
        <w:t>дырмаса ше?</w:t>
        <w:br/>
        <w:t>Балабай. Неге алдырмасын? (Құлағына таяп) Азу-</w:t>
        <w:br/>
        <w:t>лы арыстан да түлкіге жем болған.</w:t>
        <w:br/>
        <w:t>Ажы. Дегеніңе болайын, ал, сен түлкі болып алып</w:t>
        <w:br/>
        <w:t>көрші.</w:t>
        <w:br/>
        <w:t>Балабай. Тақсыр, мен сіз үшін барымды салып, бар-</w:t>
        <w:br/>
        <w:t>лығын істеймін. Бар дұшпаныңа төтеп беремін, әсіресе</w:t>
        <w:br/>
        <w:t>аңғал батыр Арқалық тіпті оңай.</w:t>
        <w:br/>
        <w:t>Ажы. Оңай дейсің бе?</w:t>
        <w:br/>
        <w:t>294</w:t>
        <w:br/>
        <w:t>Арқалық. Мақпал, қолың босаған болса би ағаңа</w:t>
        <w:br/>
        <w:t>түстік ас.</w:t>
        <w:br/>
        <w:t>Мақпал. (Арқалыққа күле қарап) Қол бос бола ма?</w:t>
        <w:br/>
        <w:t>Одан да қолыңды босатып, қазан ас демейсің бе, батыр?</w:t>
        <w:br/>
        <w:t>Майшы. Рақмет, келін, әр істің орны болмай ма,</w:t>
        <w:br/>
        <w:t>ауыл арасы жақын тұрып қай түстенгеніміз бұл?</w:t>
        <w:br/>
        <w:t>Мақпал. «Ауыл үйдің қонағы айына, жылына бір</w:t>
        <w:br/>
        <w:t>келеді» деп, қыс бойы үйге бас сұққаныңыз осы. Сізге</w:t>
      </w:r>
    </w:p>
    <w:p>
      <w:r>
        <w:t>аспаған түстікті кімге асамыз? Баяғыда бір кемпір сү-</w:t>
        <w:br/>
        <w:t>рісін «ұзын сары» келгенде жейміз деп сақтайды екен.</w:t>
        <w:br/>
        <w:t>Сол «ұзын сары» мамыр айы болса, орны келген деген</w:t>
        <w:br/>
        <w:t>осы емес пе? (Бәрі ду күледі. Мақпал күле жүріп есік</w:t>
        <w:br/>
        <w:t>ашады).</w:t>
        <w:br/>
        <w:t>Сыдық. Пай-пай, келін-ай! Сөйлесең сөзіңді, істе-</w:t>
        <w:br/>
        <w:t>сең ісіңді сыйғыза білесің, не айталық саған?</w:t>
        <w:br/>
        <w:t>Арқалық. Ал, үйге кіріңіздер. (Барлығы үйге қарай</w:t>
        <w:br/>
        <w:t>жүре бергенде ит үріп, ат дүбірі естілді), (Арқалық</w:t>
        <w:br/>
        <w:t>күн салып қарап) Япыр-ау, Қозыбақ қой мынау, Алдын-</w:t>
        <w:br/>
        <w:t>дағысы не? (Барлығы шошына қарады).</w:t>
        <w:br/>
        <w:t>Сыдық. Адам ғой, адам болғанда тірі адам емес қой.</w:t>
        <w:br/>
        <w:t>Майшы. Бір сұмдық болмаса не қылсын? (Ушеуі ке-</w:t>
        <w:br/>
        <w:t>теді. Мақпал қараған бойы тұрып қалады, қолындағы</w:t>
        <w:br/>
        <w:t>киіз есік түсіп кетеді).</w:t>
        <w:br/>
        <w:t>Мақпал. Тәңірім-ай, тыныштық болса игі еді. Ел</w:t>
        <w:br/>
        <w:t>арасының тентегі болса бір сөз. Жаулығыңнан сақтай</w:t>
        <w:br/>
        <w:t>гәр! (Қозыбақ пен Арқалық басы қанды орамалмен,</w:t>
        <w:br/>
        <w:t>бүйірінен қан аққан бір адамды көтеріп келеді. Мақпал</w:t>
        <w:br/>
        <w:t>алдарынан шығады).</w:t>
        <w:br/>
        <w:t>Мақпал. Кім бұл кісі? Не болды, батыр? (Қатты</w:t>
        <w:br/>
        <w:t>түнерген Арқалық бір қарайды да үндемейді. Өлген</w:t>
        <w:br/>
        <w:t>279</w:t>
        <w:br/>
        <w:t>шар. Шаң бастырмай сақтаған жарайтын-ақ жар екен.</w:t>
        <w:br/>
        <w:t>Қорамсағы толы екен, жолы болар жолы екен.</w:t>
        <w:br/>
        <w:t>Мақпал. Айтқаныңыз әулиенің тілі болсын, аруақ-</w:t>
        <w:br/>
        <w:t>ты батырдың жолы болсын!</w:t>
        <w:br/>
        <w:t>Сыдық. Жекеге шабар ер таңда, желден жүйрік ат</w:t>
        <w:br/>
        <w:t>таңда!</w:t>
        <w:br/>
        <w:t>Арқалық. Ал, Жұбайым, серігім, ант-су алып Ажы-</w:t>
        <w:br/>
        <w:t>дан, ертең таңға жүрейік. Тұлпары дайын, қаруы сай,</w:t>
        <w:br/>
        <w:t>шығады бізге кім еріп?!</w:t>
        <w:br/>
        <w:t>Жұбай. Жол бастауға Тұяқ бар, білекке келсе Қияқ</w:t>
        <w:br/>
        <w:t>бар, жас жолбарыс Сейтен бар, айта берсем тағы да...</w:t>
        <w:br/>
        <w:t>(Ойланады).</w:t>
        <w:br/>
        <w:t>Арқалық. Сол бесеуміз де жетерміз. Ақсарбас ай-</w:t>
        <w:br/>
        <w:t>тып жолыма, ақсақал берсін батасын?!</w:t>
        <w:br/>
        <w:t>Көпшілік. Әмин! (Бәрі қол жаяды).</w:t>
        <w:br/>
        <w:t>Майшы. Уа, жол болсын, жол болсын! Жол болса</w:t>
        <w:br/>
        <w:t>хан Абылайдың жолы болсын! Қабанбайдың білегін</w:t>
        <w:br/>
        <w:t>берсін! Жәнібектің жүрегін берсін! Артыңнан ақ жол</w:t>
        <w:br/>
        <w:t>сұраған көпшіліктің тілегін берсін!</w:t>
        <w:br/>
        <w:t>Екінші көрініс</w:t>
        <w:br/>
        <w:t>Қара Ертістің жағасы. Орманды, таулы өңір. Сах-</w:t>
      </w:r>
    </w:p>
    <w:p>
      <w:r>
        <w:t>наның бір тарапында үлкен жартас. Жым-жырт-</w:t>
        <w:br/>
        <w:t>тығын аздан соң қалың жылқы дүбірі бұзып, қиқулап</w:t>
        <w:br/>
        <w:t>жылқы айдаған дауыстар естіліп, сахнаға бес қаруы</w:t>
        <w:br/>
        <w:t>сай Арқалық шығады.</w:t>
        <w:br/>
        <w:t>Арқалық. (Артына бұрылып) Ау, жігіттер!</w:t>
        <w:br/>
        <w:t>Дауыс. Ау...</w:t>
        <w:br/>
        <w:t>Арқалық. Жылқыны анау қойнауға салыңдар!</w:t>
        <w:br/>
        <w:t>Дауыс. Мақұл. (Арқалық найзасын жартасқа сүйеп</w:t>
        <w:br/>
        <w:t>ары-бері жүреді. Жылқы қайырған дауыстар біртін-</w:t>
        <w:br/>
        <w:t>286</w:t>
        <w:br/>
        <w:t>рін өлген адамның жанына келіп) Зәңгіден оқыс айы-</w:t>
        <w:br/>
        <w:t>рылдым, қап... қанды қанмен жуып, не қырып, не қы-</w:t>
        <w:br/>
        <w:t>рылып қайтармын. (Өлген адамды жолдастарына сүй-</w:t>
        <w:br/>
        <w:t>реттіріп кетеді. Аз тыныс).</w:t>
        <w:br/>
        <w:t>Сахнаның бір тарабынан Жұбай бастаған Арқалық-</w:t>
        <w:br/>
        <w:t>тың жолдастары шығады.</w:t>
        <w:br/>
        <w:t>Жұбай. Әне! Батыр оралды, жетегінде қара арғы-</w:t>
        <w:br/>
        <w:t>мақ! (Қуанып) Болған екен жолымыз! (Шауып Ярқа-</w:t>
        <w:br/>
        <w:t>лықтың алдынан шығып) Сауға, батыр, сауға! (Сахнаға</w:t>
        <w:br/>
        <w:t>Арқалық шығады).</w:t>
        <w:br/>
        <w:t>Арқалық. Алыңдар, Алыңдар! Мұздай темір құр-</w:t>
        <w:br/>
        <w:t>санған, дулыға, қалқаны жасыл құрыш, ер-тақымы ақ</w:t>
        <w:br/>
        <w:t>күміс, өлтіргенім жай адам емес, білем.</w:t>
        <w:br/>
        <w:t>Жұбай. Батыр аға, Доғының шиінен жылқы алған-</w:t>
        <w:br/>
        <w:t>да жағаласқан төрт жылқышыны бейуаз екен деп тиіс-</w:t>
        <w:br/>
        <w:t>тірмедіңіз, енді қуып келгенде жаумен алысып жайра-</w:t>
        <w:br/>
        <w:t>тып кетпей, қашып кете алмаймыз.</w:t>
        <w:br/>
        <w:t>Барлығы. Бетін қайтарып кетеміз!</w:t>
        <w:br/>
        <w:t>Арқалық. Қуғыншының беті бір қайтуында қайт-</w:t>
        <w:br/>
        <w:t>ты. Іздеп бармаймыз. Тағы қуып келсе қорғанбасақ</w:t>
        <w:br/>
        <w:t>болмайды. Ал аялдамай жылқыны айдаңдар! (Барлығы</w:t>
        <w:br/>
        <w:t>жүріп кетеді).</w:t>
        <w:br/>
        <w:t>Жұбай. (Артына бұрылып күн салып қаран) Әне,</w:t>
        <w:br/>
        <w:t>шаң көрінді, келіп қалды жау, сайыспасақ болмайды.</w:t>
        <w:br/>
        <w:t>Рұқсат ет, батыр аға, жекеге шығам! (Ат дүбірі естіледі,</w:t>
        <w:br/>
        <w:t>сахнаның екі жағынан Дүйрін бастаған Далайханның</w:t>
        <w:br/>
        <w:t>әскерлері шығады).</w:t>
        <w:br/>
        <w:t>Арқалық. (Жұбайға) Жолың болсын, бауырым!</w:t>
        <w:br/>
        <w:t>Жұбай. Жекпе-жек! Жекпе-жек! (Майданға шыққан</w:t>
        <w:br/>
        <w:t>19-0088 289</w:t>
        <w:br/>
        <w:t>Мақпал. Арқалық! Арқалық!</w:t>
      </w:r>
    </w:p>
    <w:p>
      <w:r>
        <w:t>Арқалық. (Халыққа қарап)</w:t>
        <w:br/>
        <w:t>Ақ бидай, қызық бидай, бидай-бидай,</w:t>
        <w:br/>
        <w:t>Қалың ел, қайран жұртым, тұрсың қимай.</w:t>
        <w:br/>
        <w:t>Дөрбітке Ажы зұлым ұстап берді,</w:t>
        <w:br/>
        <w:t>Барады кекті құса ішке сыймай.</w:t>
        <w:br/>
        <w:t>Сыдық. Кешегі берген етікті кидің бе?</w:t>
        <w:br/>
        <w:t>Арқалық. Кидім.</w:t>
        <w:br/>
        <w:t>Сыдық. Саған арнап тігіп ем, қысылғанда бір ес қа-</w:t>
        <w:br/>
        <w:t>тар.</w:t>
        <w:br/>
        <w:t>Арқалық. Алтайда жаңа жауған қалың қармыз,</w:t>
        <w:br/>
        <w:t>Көтерген халық жүгін қара нармыз.</w:t>
        <w:br/>
        <w:t>Ел тілегі қабыл боп, қайтсам тірі,</w:t>
        <w:br/>
        <w:t>Тағыңнан, Ажы, сені тайдырамыз.</w:t>
        <w:br/>
        <w:t>Ажы. Жап аузын, сал дүрені! (Балабай тұра ұмты-</w:t>
        <w:br/>
        <w:t>лады).</w:t>
        <w:br/>
        <w:t>Сыдық. Тарт қолыңды. (Сыдық тап береді. Бала-</w:t>
        <w:br/>
        <w:t>бай шегініп кетеді. Дөрбіт әскері араға түседі. Дүйрін</w:t>
        <w:br/>
        <w:t>Ажыға бұрылып)</w:t>
        <w:br/>
        <w:t>Дүйрін. Біз кетеміз енді. (Майшы алдыға шығып</w:t>
        <w:br/>
        <w:t>сапысын суырып, Дүйрінге лақтырады. Дүйрін қағып</w:t>
        <w:br/>
        <w:t>алады).</w:t>
        <w:br/>
        <w:t>Майшы. Кетпейсің. Бітпеген жұмысты бітіріп кете-</w:t>
        <w:br/>
        <w:t>сің!</w:t>
        <w:br/>
        <w:t>Дүйрін. Нендей жұмыс?</w:t>
        <w:br/>
        <w:t>Майшы. Еларасы жау болмасын десең, адамды қай-</w:t>
        <w:br/>
        <w:t>тарасың, малмен бітім жасаймыз.</w:t>
        <w:br/>
        <w:t>Дүйрін. (Сапысын Майшыға лақтырып беріп, ке-</w:t>
        <w:br/>
        <w:t>леке ете күліп) Мен мынамен (қылышын суырып) бі-</w:t>
        <w:br/>
        <w:t>тім жасаймын. (Майшы ештеңе дей алмайды, Дүйрін</w:t>
        <w:br/>
        <w:t>Ажыға бұрылып) Біз кеттік! Егер Алтайдың асуынан</w:t>
        <w:br/>
        <w:t>301</w:t>
        <w:br/>
        <w:t>Ажы. Өздерің құрметтейтін мына ханым ел Керей-</w:t>
        <w:br/>
        <w:t>дің тоғашысы еді. Қолынан дәм татсын деп отырмын.</w:t>
        <w:br/>
        <w:t>Кеңесті өздеріңе бердім. (Майшы дауысын кеней ойла-</w:t>
        <w:br/>
        <w:t>на сөйлейді).</w:t>
        <w:br/>
        <w:t>Майшы. Кеңесті бізге берсеңіз, айтар сөзді сарқып</w:t>
        <w:br/>
        <w:t>айтайық. Мынау Далайхан жұңғар хандарынан тәлім</w:t>
        <w:br/>
        <w:t>алған дөрбіттің мықтысы болса да, бейіт белгісі, бесік</w:t>
        <w:br/>
        <w:t>үлгісі жоқ ел. Ол алса бітім, берсе бітімді біледі. Жаман</w:t>
        <w:br/>
        <w:t>айтпай жақсы жоқ, келіп қалса қайтерсіздер? Тек түстеп</w:t>
        <w:br/>
        <w:t>келіп, түгендеп алып қайтамын дейді.</w:t>
        <w:br/>
        <w:t>Ажы. Антішейін! Атамның атымен ант ішейін! Айт-.</w:t>
        <w:br/>
        <w:t>қаным айтқан, жалғызым Қасымханды берсем де Арқа-</w:t>
      </w:r>
    </w:p>
    <w:p>
      <w:r>
        <w:t>лықты неге берейін?</w:t>
        <w:br/>
        <w:t>Арқалық. Айтқаныңыз ант болса, жинаңыз елдің ер</w:t>
        <w:br/>
        <w:t>азаматын. Далайханның әскері келеді де, мен алысамын.</w:t>
        <w:br/>
        <w:t>Балабай. Арқалық, неден алаңдайсың? Екі тізгін,</w:t>
        <w:br/>
        <w:t>бір шылбыр өз қолымызда, өз дауымызды өзіміз айтып,</w:t>
        <w:br/>
        <w:t>сөзімізді сөйлемесек несіне елміз?!</w:t>
        <w:br/>
        <w:t>Арқалық. Өз сөзің Далайханның күшіндей күші бол-</w:t>
        <w:br/>
        <w:t>са сөйленеді, егер күшің болмаса тоЗ-тозың шығады.</w:t>
        <w:br/>
        <w:t>Майшы. Алты бақан алауыз болып, талай ақтабан шұ-</w:t>
        <w:br/>
        <w:t>бырынды болмадық па? Анау өткен хан Шыңғыс пен</w:t>
        <w:br/>
        <w:t>Себан Рабланың қанкешті дәуірін қойып, күні кеше</w:t>
        <w:br/>
        <w:t>Қарасеңгірде Бегенді шауып, Ізғұттының басын алған-</w:t>
        <w:br/>
        <w:t>да қаншалаған адамымызды олжаламады бұл дөрбіт.</w:t>
        <w:br/>
        <w:t>Ажы. Арқалықтың айтқаны да, сенің айтқаның да жөн.</w:t>
        <w:br/>
        <w:t>Әуелі мына елдің қуғынға кеткен малы мен ерінің</w:t>
        <w:br/>
        <w:t>құнын қайтарамын. Батырдың жолына Алтай Керейін</w:t>
        <w:br/>
        <w:t>шақырып той жасаймын. Сол тойда бәрін де бітіремін.</w:t>
        <w:br/>
        <w:t>Қол жиып, дөрбіт ханына қарсы тұруға өзім бас бола-</w:t>
        <w:br/>
        <w:t>мын. Міне, құдай, міне, құран, алаңсыз болыңыздар.</w:t>
        <w:br/>
        <w:t>297</w:t>
        <w:br/>
        <w:t>лыққа қастандық істеп, ұйықтап жатқанда дөрбіттерді</w:t>
        <w:br/>
        <w:t>үстінен түсіріп, ұстап берген Балабайды алып келдім.</w:t>
        <w:br/>
        <w:t>Босаттырып бер Арқалықты, әйтпегенде тірідей қанын</w:t>
        <w:br/>
        <w:t>шашамын мына Балабайдың. (Балабайды жұлқып тұр-</w:t>
        <w:br/>
        <w:t>ғызып, тірсекке теуіп етпетінен түсіреді).</w:t>
        <w:br/>
        <w:t>Ажы. (Сыдыққа ақырып) Тәйт ары... Бассыз кет-</w:t>
        <w:br/>
        <w:t>кен... Неге басынасың осынша?! Кім көріпті мұның ұс-</w:t>
        <w:br/>
        <w:t>тап бергенін?</w:t>
        <w:br/>
        <w:t>Балабай.Тақсыр-ай, тақсырым! Жазықсызбын, олла-</w:t>
        <w:br/>
        <w:t>һи, жазықсызбын. Сыдықтың мынасы - жаптым жала,</w:t>
        <w:br/>
        <w:t>жақтым күйе.</w:t>
        <w:br/>
        <w:t>Ажы. Жібер андағыны, (құлшыларына) айырыңдар.</w:t>
        <w:br/>
        <w:t>(Ажының жасанған қолшылары айырады. Балабай се-</w:t>
        <w:br/>
        <w:t>кіріп Ажының артына барып тығылады).</w:t>
        <w:br/>
        <w:t>Сыдық. Уа, төрем, босат ана батырды, не жазып</w:t>
        <w:br/>
        <w:t>еді? Өз қолыңнан ата-бабаңның атымен ант ішіп аттан-</w:t>
        <w:br/>
        <w:t>дырмадың ба? Сол ішкен ант-суыңды қалай ұмыттың?!</w:t>
        <w:br/>
        <w:t>Бүгін мына халық сені ием деп келіп тұрған жоқ па,</w:t>
        <w:br/>
        <w:t>сен иемін деп отырған жоқсың ба таққа?! (Көпшілікке</w:t>
        <w:br/>
        <w:t>қарап) Уа, қалайық! Неге келдің бұл ордаға, не арман-</w:t>
        <w:br/>
        <w:t>тілегің бар айтатын?</w:t>
        <w:br/>
        <w:t>Көпшілік. Босатып бер Арқалықты, ел болса елде-</w:t>
        <w:br/>
        <w:t>семіз, жау болса белдесеміз!</w:t>
        <w:br/>
        <w:t>Сыдық. Не айтасың, төрем? Елдің сөзін сөйлейсің бе,</w:t>
        <w:br/>
        <w:t>әлде жауыңның сойылы ма соғарын?</w:t>
        <w:br/>
        <w:t>Балабай. (кектене күліп) Момын Керей аңсарыңды</w:t>
        <w:br/>
        <w:t>білмей жүр-ау, әйтпегенде сөзін сөйлеп, сойылын соға-</w:t>
      </w:r>
    </w:p>
    <w:p>
      <w:r>
        <w:t>тын сені ақ киізге салып хан көтеріп алар еді.</w:t>
        <w:br/>
        <w:t>Сыдық. Қап, бәлем, Арқалық үшін басыңды кесіп,</w:t>
        <w:br/>
        <w:t>қаныңды шашайын. (Сыдық бар, бірнешеуі тап беріп еді,</w:t>
        <w:br/>
        <w:t>Ажының сайлауыттары жібермеді).</w:t>
        <w:br/>
        <w:t>299</w:t>
        <w:br/>
        <w:t>айнымауға! Сол үшін кештім, әке, қаныңды. (Бетін ба-</w:t>
        <w:br/>
        <w:t>сып жылайды. Күзетші келеді).</w:t>
        <w:br/>
        <w:t>Күзетші. Бауасина, қарағым!</w:t>
        <w:br/>
        <w:t>Бауасина. (жасын сүртіп) Келдіңіз бе?</w:t>
        <w:br/>
        <w:t>Күзетші. Дүйрінді әрең жолға салдым, ал енді тездет,</w:t>
        <w:br/>
        <w:t>уақыт өтіп кетіп, қапы қаласың. (Күзетші есік ашады).</w:t>
        <w:br/>
        <w:t>Бауасина. (Зындан есігінен кіріп) Рахмет, аға, жа-</w:t>
        <w:br/>
        <w:t>уып қойып, кезінде қайта ашыңыз.</w:t>
        <w:br/>
        <w:t>Күзетші. Балдин екеуің үшін жанымды ортаға</w:t>
        <w:br/>
        <w:t>салдым, қарағым! (Бауасина кіреді, зындан біртіндеп</w:t>
        <w:br/>
        <w:t>жарқырай бастайды. Күзетші есікті жауып, құлыпты</w:t>
        <w:br/>
        <w:t>салады).</w:t>
        <w:br/>
        <w:t>Бауасина. Арқалық батыр?!</w:t>
        <w:br/>
        <w:t>Арқалық. (Кісендеулі Арқалық жақындап, қыздың</w:t>
        <w:br/>
        <w:t>бас-аяғына қарап) Мен Арқалық, не шаруаң бар, бикеш?</w:t>
        <w:br/>
        <w:t>(Өзіне) Япыр-ау, көңілі жабырқаңқы, өңі сарғайыңқы,</w:t>
        <w:br/>
        <w:t>не мұңы бар жан екен мұның? (Кун күркіреп, найзағай</w:t>
        <w:br/>
        <w:t>жарқылдайды).</w:t>
        <w:br/>
        <w:t>Бауасина. Мен-сен өлтірген қара атты зәңгінің қы-</w:t>
        <w:br/>
        <w:t>зымын.</w:t>
        <w:br/>
        <w:t>Арқалық. (Ойланып) Солай да шығар. Ол қан май-</w:t>
        <w:br/>
        <w:t>данның үсті емес пе? Мен өзімді қорғамасам, ол мені</w:t>
        <w:br/>
        <w:t>өлтіреді.</w:t>
        <w:br/>
        <w:t>Бауасина. Сондықтан дамен әкемнің қанын кешемін.</w:t>
        <w:br/>
        <w:t>Аркалық. Кешіріміңе бас, бірақ сен кешкеніңмен</w:t>
        <w:br/>
        <w:t>дәрбіт хандығы кешкелі отырған жоқ. Үш жолдасым</w:t>
        <w:br/>
        <w:t>өлді, бір жолдасым хал үстінде. Мен де кешікпесем</w:t>
        <w:br/>
        <w:t>керек. Тек бір ғана арманым -- ел арасына егер салған</w:t>
        <w:br/>
        <w:t>залым Дүйрін қолыма түспеді, соның көзін жоя алмай</w:t>
        <w:br/>
        <w:t>кетер болдым.</w:t>
        <w:br/>
        <w:t>Бауасина. Мен сіздің шығып кетуіңізге жәрдемдес-</w:t>
        <w:br/>
        <w:t>сем ше?</w:t>
        <w:br/>
        <w:t>306</w:t>
        <w:br/>
        <w:t>Арқалық. (Өзіне) Өмірі өксіп келген бұл қызды құт-</w:t>
        <w:br/>
        <w:t>қармасам несіне Арқалықпын? (Бауасинаға бұрылып)</w:t>
        <w:br/>
        <w:t>Сенің арманың -- менің арманым. Сенің қайғың менің</w:t>
      </w:r>
    </w:p>
    <w:p>
      <w:r>
        <w:t>қайғым болсын. Байымда қаным болса, жеткіземін аяу-</w:t>
        <w:br/>
        <w:t>лы адамыңа!</w:t>
        <w:br/>
        <w:t>Бауасина. Ал, батыр, мен ат, азық, қару-жарақ да-</w:t>
        <w:br/>
        <w:t>йындауға кеттім. (Бауасина кетеді, Арқалық ойда қа-</w:t>
        <w:br/>
        <w:t>лады).</w:t>
        <w:br/>
        <w:t>Арқалық. Екіелі балықты бір елі балық жұтқан сұм</w:t>
        <w:br/>
        <w:t>дүние-ай, жұтарсың ақыры. Бірақ оңай-оспақ жұтыла</w:t>
        <w:br/>
        <w:t>қоймаспыз. (Қабырғаға сүйене отырып ұйқыға кетеді.</w:t>
        <w:br/>
        <w:t>Үй күңгірттеніп, түрменің бір тарапынан таң бейнелі</w:t>
        <w:br/>
        <w:t>бір сәуле саз беріп, ақ киімді, ақ сақалды, ақ боз атты,</w:t>
        <w:br/>
        <w:t>қару асынып, ту ұстаған адамның аруақ бейнесі көрі-</w:t>
        <w:br/>
        <w:t>неді).</w:t>
        <w:br/>
        <w:t>Аруақ. Аруағымды қоздырып,</w:t>
        <w:br/>
        <w:t>Атойлаған сен едің.</w:t>
        <w:br/>
        <w:t>Аталы жаумен айқасқан</w:t>
        <w:br/>
        <w:t>Айбынды тудай ер едің.</w:t>
        <w:br/>
        <w:t>Ақырып ұран шақыршы,</w:t>
        <w:br/>
        <w:t>Арыстандай бүктеліп,</w:t>
        <w:br/>
        <w:t>Қайратты жиып атылшы!</w:t>
        <w:br/>
        <w:t>Арқалық. Жәнібек, Жәнібек! (Қолын қатты сер-</w:t>
        <w:br/>
        <w:t>пігенде кісен үзіліп кетеді. Арқалық ұйқыдан оянып жан-</w:t>
        <w:br/>
        <w:t>жазына қарай) Аруағыңнан айналайын, Жәнекем! Қол-</w:t>
        <w:br/>
        <w:t>даған деген осы ма? Алдымнан ақ жол тілеген ел-</w:t>
        <w:br/>
        <w:t>жұртым, жарым, досым ба? (Табанын созып, кездігін</w:t>
        <w:br/>
        <w:t>алып аяғындағы кісенін қия бастайды). Дарқан берген</w:t>
        <w:br/>
        <w:t>ақ кездік, жан мұрынға келгенде жарадың үлкен кәдеге.</w:t>
        <w:br/>
        <w:t>308</w:t>
        <w:br/>
        <w:t>синаның қолынан ұстап) Мен қандай жігітпін?! Оны</w:t>
        <w:br/>
        <w:t>мен ұстап әкелдім. (Бауасинаның қолынан ұстап) Мен</w:t>
        <w:br/>
        <w:t>қандай жігітпін?!</w:t>
        <w:br/>
        <w:t>Бауасина. Рахмет сізге! (қолын тартып алып) Бі-</w:t>
        <w:br/>
        <w:t>рак Арқалықты өлтіргенмен, менің әкем тіріле ме, қа-</w:t>
        <w:br/>
        <w:t>сіретім арылмайды ғой онымен.</w:t>
        <w:br/>
        <w:t>Дүйрін. Қас дұшпаныңды алдыңа салып әкелсем,</w:t>
        <w:br/>
        <w:t>қолыңды бермейсің бе? Бұл іс, шынын айтқанда, Бал-</w:t>
        <w:br/>
        <w:t>динның да қолынаң келмейді. Тек мен ғана... (Бауа-</w:t>
        <w:br/>
        <w:t>синаның қолынан ұстамақ болады).</w:t>
        <w:br/>
        <w:t>Бауасина. Ұяттан аттамаңыз, Дүйрін мырза! Сіз жан</w:t>
        <w:br/>
        <w:t>болып жаралғалы бір сөзді рас айттыңыз. Екі елдің ара-</w:t>
        <w:br/>
        <w:t>сына мал алып, іріткі тудыратын істі Балдин істемейді.</w:t>
        <w:br/>
        <w:t>Дүйрін. Бүлегерді мен тудырған екенмін ғой, кінәлі</w:t>
        <w:br/>
        <w:t>да екенмін ғой.</w:t>
        <w:br/>
        <w:t>Бауасина. Кім бүлік бастаса - сол.</w:t>
        <w:br/>
        <w:t>Дүйрін. Онда Арқалықты босаттырып, мені өлтірт!</w:t>
        <w:br/>
        <w:t>Бауасина. Кінәлі болсаң өлімді қалағаның теріс</w:t>
        <w:br/>
        <w:t>емес, мен бұрын сені жақсы көруші едім, күн өткен сай-</w:t>
        <w:br/>
        <w:t>ын жексұрын адам болып барасың.</w:t>
      </w:r>
    </w:p>
    <w:p>
      <w:r>
        <w:t>Дүйрін. Мен бе?!</w:t>
        <w:br/>
        <w:t>Бауасина. Я, дос болып жүрген Балдинге не көрсет-</w:t>
        <w:br/>
        <w:t>тің?</w:t>
        <w:br/>
        <w:t>Дүйрін. Балдинді мен қуғындады демексің ғой.</w:t>
        <w:br/>
        <w:t>Бауасина. Қандай жамандық та қолыңнан келеді. Екі</w:t>
        <w:br/>
        <w:t>елді де, екі ерді де жауықтыра аласың. Әкем мен Бал-</w:t>
        <w:br/>
        <w:t>дин арасына әзәзіл болып жүріп, ата мен баладай өскен</w:t>
        <w:br/>
        <w:t>адамды өліспей беріспейтін адамға айналдырдың!</w:t>
        <w:br/>
        <w:t>Дүйрін. (Ызаланыпн) Бауасина, мұнан былай Балдин-</w:t>
        <w:br/>
        <w:t>нің атын сенің аузыңнан естімейін, хан тұқымы екенің</w:t>
        <w:br/>
        <w:t>рас болса, шығар ойыңнан ондай құлды!</w:t>
        <w:br/>
        <w:t>304</w:t>
        <w:br/>
        <w:t>быс болмаған соң есікті сипалап, құлыпты ұстап</w:t>
        <w:br/>
        <w:t>көреді. Күн күркіреп, найзағай жарқылдайды. Дүйрін</w:t>
        <w:br/>
        <w:t>есікке құлағын тосып, тың тыңдайды). Қашып кетіп</w:t>
        <w:br/>
        <w:t>жүрмесін бұл сұмдар! (Жэне құлағын салып) Бұл не</w:t>
        <w:br/>
        <w:t>жым-жырттық? (Айқайлап) Күзетші! (Жүгіріп кетеді,</w:t>
        <w:br/>
        <w:t>іле-шала бірнеше әскер ертіп келеді). Табыңдар күзет-</w:t>
        <w:br/>
        <w:t>шін! (Жабыла іздейді, ақыры күзетшіні алып келеді.</w:t>
        <w:br/>
        <w:t>Ол мас кейіпте)</w:t>
        <w:br/>
        <w:t>Дүйрін. (жағасынан алып) Қайда жүрсің?</w:t>
        <w:br/>
        <w:t>Күзетші. Тақсыр, жа... сіз... арақ беріп ұйықтап қа-</w:t>
        <w:br/>
        <w:t>лыппын.</w:t>
        <w:br/>
        <w:t>Дүйрін. Әкел кілтті! (күзетші кілтті іздеп, қойны-</w:t>
        <w:br/>
        <w:t>қонышынан таба алмайды. Дүйрін ақырып) Әкел дей-</w:t>
        <w:br/>
        <w:t>мін кілтті. (Күзетші іздеген болды, шыдамай Дүйрін өзі</w:t>
        <w:br/>
        <w:t>де ақтарады)? Қайда кілт? (Жағасынан ұстап сілкіп</w:t>
        <w:br/>
        <w:t>жібереді).</w:t>
        <w:br/>
        <w:t>Күзетші. Білмеймін.</w:t>
        <w:br/>
        <w:t>Дүйрін. (Оны жағасынан алып сілкілеп, әскерлерге</w:t>
        <w:br/>
        <w:t>бұйырын) Шағыңдар есікті. (Әскерлер есікті шағады.</w:t>
        <w:br/>
        <w:t>Барлығы зынданға кіреді. Есік алдында күзетшіні жа-</w:t>
        <w:br/>
        <w:t>ғасына алып жібермей тұрған Дүйрінге бір әскер ша-</w:t>
        <w:br/>
        <w:t>ғылған кісенді әкеліп береді).</w:t>
        <w:br/>
        <w:t>Дүйрін. (Күзетшіні қылқындырып) Қайда Арқалық?</w:t>
        <w:br/>
        <w:t>(Кісенмен басқа бір салады, күзетші құлап түседі.</w:t>
        <w:br/>
        <w:t>Дүйрін әскерлерге бұйырып) Тез болындар, аттарыңды</w:t>
        <w:br/>
        <w:t>дайындап, қаруларыңды алыңдар! (Кетеді).</w:t>
        <w:br/>
        <w:t>Екінші көрініс</w:t>
        <w:br/>
        <w:t>Мұнартып бұлт шөккен Алтай асуына қар бір жау-</w:t>
        <w:br/>
        <w:t>ған кез. Қарағайлы орман. Бір тарабы - өзен, бір тара-</w:t>
        <w:br/>
        <w:t>310</w:t>
      </w:r>
    </w:p>
    <w:p>
      <w:r>
        <w:t>асқанға дейін бірер қастандық болады екен, ендігі</w:t>
        <w:br/>
        <w:t>сұрақты сенен аламын.</w:t>
        <w:br/>
        <w:t>Ажы. (иіліп) Мақұл, мақұл.</w:t>
        <w:br/>
        <w:t>Сыдық. Қайран төре, қайтейін сені! Арқалыққа</w:t>
        <w:br/>
        <w:t>сүйеніп алыссаң көрер ме едің мына қорлықты?! Ел-</w:t>
        <w:br/>
        <w:t>ден ер кеткен соң көрер күнің осы болғаны да. (Мұңлы</w:t>
        <w:br/>
        <w:t>музыка. Дөрбіт әскерлері Арқалықты айдап жүрмекші</w:t>
        <w:br/>
        <w:t>болады, Мақпал бірге жүреді).</w:t>
        <w:br/>
        <w:t>Мақпал. Батырым, ерім-ай, арманда кеттің-ау!</w:t>
        <w:br/>
        <w:t>Дүйрін. Айыр! (Екі әскер Мақпалды жұлып алып</w:t>
        <w:br/>
        <w:t>лақтырып жібереді. Ол құлап түсіп және жүгіреді,</w:t>
        <w:br/>
        <w:t>және лақтырып тастайды. Сыдық бастаған топ қол-</w:t>
        <w:br/>
        <w:t>тығынан сүйеп тұрғызады).</w:t>
        <w:br/>
        <w:t>Мақпал. Арқалық! Арқалық!</w:t>
        <w:br/>
        <w:t>Арқалық. Қош бол, елім! (Ажы бастаған топ та</w:t>
        <w:br/>
        <w:t>жүріп кетеді. Майшы сапысын жерге шаншып)</w:t>
        <w:br/>
        <w:t>Майшы. Уа, тәңірім! Мынау елге қарғадай халі,</w:t>
        <w:br/>
        <w:t>қарамықтай дәні жоқ Балабай екеуімізді беріп, мына</w:t>
        <w:br/>
        <w:t>қорлықты көрсеткенше, жағаласып жау түсіретін Арқа-</w:t>
        <w:br/>
        <w:t>лықты неге қимадың?!</w:t>
        <w:br/>
        <w:t>Шымылдық</w:t>
        <w:br/>
        <w:t>ІІ перде</w:t>
        <w:br/>
        <w:t>Бірінші көрініс</w:t>
        <w:br/>
        <w:t>Қараңғы түн. Далайханның түрмесінің сырты кө-</w:t>
        <w:br/>
        <w:t>рінеді. Күзетші келе жатқан біреуге ақырады.</w:t>
        <w:br/>
        <w:t>Күзетші. Сен кім-ей?!</w:t>
        <w:br/>
        <w:t>Дауыс. (Өктем үнмен) Мен! (Күзетші тіксіне қала-</w:t>
        <w:br/>
        <w:t>ды, сахнаға Дүйрін шығады).</w:t>
        <w:br/>
        <w:t>302</w:t>
        <w:br/>
        <w:t>Бауасина. Балдинді есімнен шығарғанымнан өлге-</w:t>
        <w:br/>
        <w:t>нім артық.</w:t>
        <w:br/>
        <w:t>Дүйрін. Бауасина, не болды саған?</w:t>
        <w:br/>
        <w:t>Бауасина. Атама атымды, менім атым махабба-</w:t>
        <w:br/>
        <w:t>тыммен байланған. Оны мына жеті қараңғы түнде атап</w:t>
        <w:br/>
        <w:t>шақыруға иесінен басқа ешкімнің хақысы жоқ. (Кетеді).</w:t>
        <w:br/>
        <w:t>Дүйрін. Балдин-Балдин деп қалған екенсің, кө-</w:t>
        <w:br/>
        <w:t>рермін ол қашқынның біздің төрімізге шығып, үйімізге</w:t>
        <w:br/>
        <w:t>ие болғанын. Зәңгінің дәулетін сол басады-мыс! (Кү-</w:t>
        <w:br/>
        <w:t>зетші келеді).</w:t>
        <w:br/>
        <w:t>Күзетші. Неге ашуландыңыз, тақсыр?</w:t>
        <w:br/>
        <w:t>Дүйрін. (Оған бұрылмай) Ханның тұқымы қайтып</w:t>
        <w:br/>
        <w:t>барады екен қараға, төрдегі басын есікке сүйреп қайтып</w:t>
      </w:r>
    </w:p>
    <w:p>
      <w:r>
        <w:t>ұялмай сөйлейді, жынданған шығар осы қыз.</w:t>
        <w:br/>
        <w:t>Күзетші. «Жаны кейіген тәңірісін қарғайды» деген</w:t>
        <w:br/>
        <w:t>емес пе?! Әкесі өліп қайғырып жүргенде қайтетін едіңіз.</w:t>
        <w:br/>
        <w:t>Дүйрін. Жә, қой бос мылжыңды! (Күзетші, Дүйрін</w:t>
        <w:br/>
        <w:t>кетеді. Бауасина шығады. Күн күркіреп, найзағай жар-</w:t>
        <w:br/>
        <w:t>қылдайды).</w:t>
        <w:br/>
        <w:t>Бауасина. (қараңғы аспанға қарап) Уа, қасиетті мем,</w:t>
        <w:br/>
        <w:t>ұлы тәңірім! Мен құлыңды азаптан құтқарып, жар-</w:t>
        <w:br/>
        <w:t>қылдаған найзағайыңның отында Балдинмен кездес-</w:t>
        <w:br/>
        <w:t>тіре көр. Балдин! Балдин! Жаңбыр болып төгіліп жушы</w:t>
        <w:br/>
        <w:t>менің қасіретімді, менің барлық еркімді сен сиқырдай</w:t>
        <w:br/>
        <w:t>биледің. Мен сені сүйген жүрегіммен Арқалықтағы әкем-</w:t>
        <w:br/>
        <w:t>нің құнын кешемін. (Екі қолын жайып, жылап) Әке, әке,</w:t>
        <w:br/>
        <w:t>уа, сорлы әке! Кешірім ет жалғызыңа (Найзағай жарқыл-</w:t>
        <w:br/>
        <w:t>дап, күн күркірейді). Тілегіңді бер, әке! Мен Дүйріннің</w:t>
        <w:br/>
        <w:t>намысымды таптап, махаббатымды ойрандауына төзе</w:t>
        <w:br/>
        <w:t>алмаймын. Қара түнде қасіретімді жамылып ант етемін</w:t>
        <w:br/>
        <w:t>920-0088 305</w:t>
        <w:br/>
        <w:t>Көпшілік. Қайтарып бер Арқалықты! (Ажы Сейіл-“</w:t>
        <w:br/>
        <w:t>ханға сыбырлайды, Сейілхан үйді айналып кетеді).</w:t>
        <w:br/>
        <w:t>Ажы. Ой, халайық! Мен сенің қамыңды жемесем</w:t>
        <w:br/>
        <w:t>төре болып тағыңа отыра алмаймын, сенің тілегіңді</w:t>
        <w:br/>
        <w:t>қабылдап Арқалықты Далайханға аттандырып, есеңді</w:t>
        <w:br/>
        <w:t>қайыртып, кісіңнің құнын, малыңның бодауын бергіз-</w:t>
        <w:br/>
        <w:t>дім. Ал бұл Далайхан қуғыншыны тез жібереді деп кім</w:t>
        <w:br/>
        <w:t>ойлаған, қапылыста батырлар қолға түсті. Мына Сыдық</w:t>
        <w:br/>
        <w:t>ұстаның сұрауымен Арқалықты бір күн үйіне бергіздім.</w:t>
        <w:br/>
        <w:t>Сыдық қашып кет, орнына қиын қылса мені алар деген</w:t>
        <w:br/>
        <w:t>екен, мен кетсем ел шабылып, халыққа кесірім тиеді</w:t>
        <w:br/>
        <w:t>деп Арқалық өзі болмапты.</w:t>
        <w:br/>
        <w:t>Халық. Қайран сабаз-ай!</w:t>
        <w:br/>
        <w:t>Ажы. Өтірік болса ұстаң міне тұр. Екі тілек адамды</w:t>
        <w:br/>
        <w:t>қойып, тәңірге де жүрмейді. Ал жүреді десеңдер, ендігі</w:t>
        <w:br/>
        <w:t>сөзді өздерің сөйлеңдер. Сол Далайдың адамдары қазір</w:t>
        <w:br/>
        <w:t>келеді.</w:t>
        <w:br/>
        <w:t>Мұңлы музыка, сахнаға қол-аяғы кісендеулі Арқалық</w:t>
        <w:br/>
        <w:t>бастаған бес батыр шығады. Арқалық Ажыға жақын-</w:t>
        <w:br/>
        <w:t>дайды. Ажы кейін шегіне береді.</w:t>
        <w:br/>
        <w:t>Арқалық. Уа, Ажы, «Хан екі сөйлесе қара болады,</w:t>
        <w:br/>
        <w:t>қатын екі сөйлесе қар болады» дейді. Ханнан қара</w:t>
        <w:br/>
        <w:t>болғаның ба, қатыннан қар болғаның ба, бұл не? Ерін</w:t>
        <w:br/>
        <w:t>ұстап, елін тоздырған ханды қай атаңнан көріп едің?</w:t>
        <w:br/>
        <w:t>Менің қолыма мынаны салғанша, найзаны берсең бол-</w:t>
        <w:br/>
        <w:t>май ма? (Алдында ұстап тұрған Ажының сайлауы-</w:t>
        <w:br/>
        <w:t>тының найзасын жұлып алады, осы кезде ту сырты-</w:t>
        <w:br/>
        <w:t>нан келіп Дүйрін қылыштың қырымен ұрып, сайлауыт-</w:t>
        <w:br/>
        <w:t>тар қайта байлап алады. Халық пен Арқалықтың ара-</w:t>
        <w:br/>
        <w:t>сына әскер түседі. Дүйрін Арқалықтың қолына қайта</w:t>
        <w:br/>
        <w:t>көзір салады. Сыдық пен Мақпал Арқалықтың басын</w:t>
        <w:br/>
        <w:t>таңады).</w:t>
      </w:r>
    </w:p>
    <w:p>
      <w:r>
        <w:t>300</w:t>
        <w:br/>
        <w:t>Күні ертең Алтайға адам аттандырып, сауын айтамын.</w:t>
        <w:br/>
        <w:t>Ал тойларыңды өздерің басқарып, мына Сауыр елін</w:t>
        <w:br/>
        <w:t>разы ете беріңдер. Міне, байлаған бекімім, Майшы.</w:t>
        <w:br/>
        <w:t>Тойдың алды - мынау дастарханға ықыласыңды істе.</w:t>
        <w:br/>
        <w:t>(Майшы ықылас білдірін жатады).</w:t>
        <w:br/>
        <w:t>Екінші көрініс</w:t>
        <w:br/>
        <w:t>Ажы ордасының сырты жартылай көрінеді. Шен</w:t>
        <w:br/>
        <w:t>киімін киген Ажсы төре. Қасында Сейілхан және қару</w:t>
        <w:br/>
        <w:t>асынған қолшылары бар. Қарсыда қаранор қалың адам.</w:t>
        <w:br/>
        <w:t>Майшы Ажыға қарап сөйлеп тұр.</w:t>
        <w:br/>
        <w:t>Майшы. Сен сен болғалы, сен Ажы деген хан бол-</w:t>
        <w:br/>
        <w:t>ғалы біздің ел кіммен теңесіп, кімнен есесін алып көр-</w:t>
        <w:br/>
        <w:t>ДІ? Сен жаман ба, әлде сен басқарған ел жаман ба? Өз-</w:t>
        <w:br/>
        <w:t>генің тайының сұрағы болғанда, біздің еріміздің сұрағы</w:t>
        <w:br/>
        <w:t>болмай ма? Өзгенің ерінің сұрағы болғанда, біздің елі-</w:t>
        <w:br/>
        <w:t>міздің сұрағы болмай ма? Еріміз бен елімізді неге қор-</w:t>
        <w:br/>
        <w:t>лайсың? Өзің неден қорланасың? Арқалықтай ер туған</w:t>
        <w:br/>
        <w:t>ел кімнен жасқанады, ол дәрбіт ханы болғанда, сен</w:t>
        <w:br/>
        <w:t>отыз мың түтін Керей елі емес пе едің? Мынау қаранор</w:t>
        <w:br/>
        <w:t>халықты бастап шыға алмадың. «Жаман серке қой ар-</w:t>
        <w:br/>
        <w:t>тында қалады» деген осы болғаны ма?! Жетесіз ұл,</w:t>
        <w:br/>
        <w:t>жебесіз оқ болсаң да, хан тұқымы атың бар емес пе?!</w:t>
        <w:br/>
        <w:t>Жанмен емес, малмен бітім жасаймын, керекті әуелі</w:t>
        <w:br/>
        <w:t>кім шығарған, кісіні әуелі кім өлтірген? Босаттыр ана</w:t>
        <w:br/>
        <w:t>Арқалықты!</w:t>
        <w:br/>
        <w:t>Халық. Босаттыр Арқалықты! Елдессе елдесеміз,</w:t>
        <w:br/>
        <w:t>жауласса белдесеміз! (Сахнаға Балабайды жағасынан</w:t>
        <w:br/>
        <w:t>сүйреп, жүзі түнерулі Сыдық ұста шығады).</w:t>
        <w:br/>
        <w:t>Сыдық. (Балабайды Ажсының алдына шалқасынан</w:t>
        <w:br/>
        <w:t>салып кеудесінен басып тұрып). Тақсыр төрем, Арқа-</w:t>
        <w:br/>
        <w:t>298</w:t>
        <w:br/>
        <w:t>Күзетші. Тақсыр, тақсыр төрем, сіз екенсіз ғой. Мен</w:t>
        <w:br/>
        <w:t>қастас біреу екен деп қалсамшы!</w:t>
        <w:br/>
        <w:t>Дүйрін. Жарайсың, сақ болған жақсы. Зынданды</w:t>
        <w:br/>
        <w:t>адал күзетеді деп қалың қолдан таңдап отырмын өзіңді</w:t>
        <w:br/>
        <w:t>(ойланып). Жақсы күзетсең, мен сені сыйлаймын. Егер</w:t>
        <w:br/>
        <w:t>жаман күзетсең, адамдар зынданды бұзып кетіп жүрсе</w:t>
        <w:br/>
        <w:t>(қылышын суырып алып) бір басыңды төртке бөліп тас-</w:t>
        <w:br/>
        <w:t>таймын.</w:t>
        <w:br/>
        <w:t>Күзетші. Құп, тақсыр!</w:t>
        <w:br/>
        <w:t>Дүйрін. Бұлар оңайлықпен қолға түсе қойған жоқ.</w:t>
        <w:br/>
        <w:t>Қазақтың Ажы төресін қорқытып, өзін өзіне салып ұс-</w:t>
        <w:br/>
        <w:t>тап алдым. (Сахнаға сымбатты, еркек бітімді Бауаси-</w:t>
        <w:br/>
        <w:t>на шығады. Дүйрін оны көріп күзетшіге) Айттым ғой</w:t>
        <w:br/>
        <w:t>жаңа сыйлаймын деп, біздің үйге барып тамақтанып</w:t>
        <w:br/>
        <w:t>кел! (Күзетші кетеді. Бауасина кетіп бара жатады.</w:t>
      </w:r>
    </w:p>
    <w:p>
      <w:r>
        <w:t>Дүйрін оған жақындап) Бауасина!</w:t>
        <w:br/>
        <w:t>Бауасина. Дүйрін мырза, сіз екенсіз ғой.</w:t>
        <w:br/>
        <w:t>Дүйрін. Неге келдің, Бауасина?</w:t>
        <w:br/>
        <w:t>Бауасина. Жәй әншейін. Ұзын күн үйде отырып</w:t>
        <w:br/>
        <w:t>зеріккен соң... (жүріп кетеді).</w:t>
        <w:br/>
        <w:t>Дүйрін. (алдын тосып) Ондай зеріксең, мен әңгіме</w:t>
        <w:br/>
        <w:t>айтып берейін.</w:t>
        <w:br/>
        <w:t>Бауасина. Сендердің әңгімелеріңнің көбі естуге</w:t>
        <w:br/>
        <w:t>қолайсыз. Оны естіген сайын ішім пысып кетеді. Әсі-</w:t>
        <w:br/>
        <w:t>ресе, түнде сіздің әңгімеңізді естіп тұру сырт көзге ерсі</w:t>
        <w:br/>
        <w:t>көрінеді.</w:t>
        <w:br/>
        <w:t>Дүйрін. Мен осы қазір саған қатысты әңгіме айтып</w:t>
        <w:br/>
        <w:t>берейін. Білесің бе, кім жатыр мына зынданда?</w:t>
        <w:br/>
        <w:t>Бауасина. Қайдам, мұндай істерде қыздардың не</w:t>
        <w:br/>
        <w:t>жұмысы бар?</w:t>
        <w:br/>
        <w:t>Дүйрін. Мұнда сенің әкеңді өлтірген қазақтың Арқа-</w:t>
        <w:br/>
        <w:t>лық деген батыры жатыр. Оны мен ұстап әкелдім. (Бауа-</w:t>
        <w:br/>
        <w:t>303</w:t>
        <w:br/>
        <w:t>(Түрегеліп) Жолдастарым, серігім, не болды екен халде-</w:t>
        <w:br/>
        <w:t>рің? Кісеніңді қияйын, еліңе құрмет қылайын, тіріңді</w:t>
        <w:br/>
        <w:t>алып шығайын. (Зынданның қараңғы түкпірін жағалап</w:t>
        <w:br/>
        <w:t>кетіп, бір кезде Жұбайды сүйеп алып шығады. Қайғылы</w:t>
        <w:br/>
        <w:t>музыка) Ашуланса дес бермейтін, алысқан жаудан сес-</w:t>
        <w:br/>
        <w:t>кенбейтін, арманда кеттің, Тұяғым. Сөйлесе бидей ше-</w:t>
        <w:br/>
        <w:t>шімді, майданға барса ер сынды Қияқтай қайран саба-</w:t>
        <w:br/>
        <w:t>зым. Жолбарыстай жүректі, Ғалидай сом білекті, Сей-</w:t>
        <w:br/>
        <w:t>тенім -- асыл сабазым!</w:t>
        <w:br/>
        <w:t>Жұбай. (Қинала тіл қатып) Қайран сабазым! (Есік</w:t>
        <w:br/>
        <w:t>ашылып Бауасина келеді).</w:t>
        <w:br/>
        <w:t>Бауасина. Арқалық батыр, қару-жарақ, сауыт-сай-</w:t>
        <w:br/>
        <w:t>ман, азық-түлік - бәрін дайындадым, болыңыздар, тан</w:t>
        <w:br/>
        <w:t>атып қалды.</w:t>
        <w:br/>
        <w:t>Арқалық. Жүрелік ендеше!</w:t>
        <w:br/>
        <w:t>Бауасина. (Қолынан жүзігін алып, Арқалықтың қо-</w:t>
        <w:br/>
        <w:t>лына салын) Серттескенде берген белгіміз еді бұл жү-</w:t>
        <w:br/>
        <w:t>зік, мәңгі қарыздығы жоқ, қолыңа сал, батыр. Балдинге</w:t>
        <w:br/>
        <w:t>кезіксең, екеуіңді бір-біріңе жақындастырар бұл жүзік.</w:t>
        <w:br/>
        <w:t>Күзетші. (Есікті ашып) Орда жақтан әлдекімнік</w:t>
        <w:br/>
        <w:t>дауысы шығады, тез болыңдар!</w:t>
        <w:br/>
        <w:t>Бауасина. (Жұбайды сүйеп) Ал, жүрелік.</w:t>
        <w:br/>
        <w:t>Арқалық. (Жүріп барып артына бұрылып) Қоп</w:t>
        <w:br/>
        <w:t>бол, достар!</w:t>
        <w:br/>
        <w:t>Жұбай. Алармыз кектеріңді! (Бәрі кетеді, күзетш</w:t>
      </w:r>
    </w:p>
    <w:p>
      <w:r>
        <w:t>есікті жауып, бекітіп, іздерді өшіріп болып, қойнына»</w:t>
        <w:br/>
        <w:t>торсықты. алып, арақпен ауызын шайып, торсықть</w:t>
        <w:br/>
        <w:t>лақтырып жібереді де, бір жаққа барып ұйықта»</w:t>
        <w:br/>
        <w:t>қалады. Дүйрін келеді).</w:t>
        <w:br/>
        <w:t>Дүйрін. Күзетші, (айқайлап) күзетші! Мас болып</w:t>
        <w:br/>
        <w:t>ұйықтап қалмаса не қылсын! (Және айқайлайды. Ды-</w:t>
        <w:br/>
        <w:t>306</w:t>
        <w:br/>
        <w:t>Балдин. Моңғол, қазақ жолында сыйлаушы едік үл-</w:t>
        <w:br/>
        <w:t>кенді, сен үлкен де, мен кіші, не десең де мақұлмын.</w:t>
        <w:br/>
        <w:t>Қара түнек өмірден көрініп еді бір жұлдыз, жайнатып</w:t>
        <w:br/>
        <w:t>көңіл әлемін, көруге сені асығып. Бұл бір сапар жаумен</w:t>
        <w:br/>
        <w:t>алысамын деп келемін.</w:t>
        <w:br/>
        <w:t>Үшінші көрініс.</w:t>
        <w:br/>
        <w:t>Түн. Аса сәнді жасалған Бауасинаның үйі. Бауасина</w:t>
        <w:br/>
        <w:t>жалғыз.</w:t>
        <w:br/>
        <w:t>Бауасина. Талай күн өтті. Шынымен иенде өлгені</w:t>
        <w:br/>
        <w:t>мен Балдиннің? Аттанғалы не арман. Жер бетінде тірі</w:t>
        <w:br/>
        <w:t>болсам табармын-ақ деп еді. Тайғаны ма Арқалық ба-</w:t>
        <w:br/>
        <w:t>тыр сертінен? (Төсегіне отырады. Сырттан ит үреді,</w:t>
        <w:br/>
        <w:t>жүгіріп есіктен қарап, шошынып) Дүйрін азаптамаса</w:t>
        <w:br/>
        <w:t>не қылсын?.. Кетейін бұл үйден! (Сырт киімін ала са-</w:t>
        <w:br/>
        <w:t>лып есікке бара бергенде алдынан Дүйрін үйге кіреді).</w:t>
        <w:br/>
        <w:t>Дүйрін. Бармысың, Бауасина? Жау түсіріп келгенде</w:t>
        <w:br/>
        <w:t>алдымнан неге шықпайсың? Қас дұшпаным Арқалық</w:t>
        <w:br/>
        <w:t>қашып кетіп, соны іздеп талай тау, талай белден астым.</w:t>
        <w:br/>
        <w:t>Ақыры қоймай тауып, басын алдым Арқалықтың!</w:t>
        <w:br/>
        <w:t>Бауасина. (Үрейленіп) Не дедің?</w:t>
        <w:br/>
        <w:t>Дүйрін. Кегіңді қайтарып, басын алдым Арқалық-</w:t>
        <w:br/>
        <w:t>тың.</w:t>
        <w:br/>
        <w:t>Бауасина. (Халыққа) Кесілген екен үмітім.</w:t>
        <w:br/>
        <w:t>Дүйрін. Өлтірдім және Балдинді!</w:t>
        <w:br/>
        <w:t>Бауасина. Балдинді?..</w:t>
        <w:br/>
        <w:t>Дүйрін. Я, Балдинді. Шықтым әбден шерімнен,</w:t>
        <w:br/>
        <w:t>жолым болып келгенде шықсаң етті алдымнаң. (Бауа-</w:t>
        <w:br/>
        <w:t>сина ес-түсінен айырылғандай тұрып қалады). Бауа-</w:t>
        <w:br/>
        <w:t>316</w:t>
        <w:br/>
        <w:t>бы- жалама жартас. Жартасқа сүйеніп отырған Жұ-</w:t>
        <w:br/>
        <w:t>бай, оның желкесін Арқалық таңып жатыр.</w:t>
        <w:br/>
        <w:t>Арқалық. Алтайдың ұлы асуынан астық. Туған</w:t>
        <w:br/>
        <w:t>жердің суымен жудым ажырғы қиған жараңды. Енді</w:t>
        <w:br/>
        <w:t>ештеңе етпейміз.</w:t>
      </w:r>
    </w:p>
    <w:p>
      <w:r>
        <w:t>Жұбай. (Басын көтеріп) Енші Алла, батыр аға! Бі-</w:t>
        <w:br/>
        <w:t>рақ Далайханның адамдары да із қуып келіп қалар.</w:t>
        <w:br/>
        <w:t>Арқалық. Алаңдама, із тастап кеткеніміз қашан.</w:t>
        <w:br/>
        <w:t>Жұбай. Моңғол, қазақ баласы бір-бірімізді із та-</w:t>
        <w:br/>
        <w:t>стап алдай алмасақ керек. (Ат кісінейді) Айттым ба,</w:t>
        <w:br/>
        <w:t>келіп қалды. Дайындал, батыр аға, маған қарама.</w:t>
        <w:br/>
        <w:t>Арқалық. (Арқалық тез қимылдап, Жұбайды бір</w:t>
        <w:br/>
        <w:t>үнгірге тығып) Соғысуға шамаң келмейді, қозғалма осы</w:t>
        <w:br/>
        <w:t>арадан.</w:t>
        <w:br/>
        <w:t>Жұбай. Туған жердің бұлағынан су ішкеніме разы-</w:t>
        <w:br/>
        <w:t>мын. Осы асуда алысып өлсем, осы асудан асып өлсем</w:t>
        <w:br/>
        <w:t>сүйегім қалсын. Алаңдама маған.</w:t>
        <w:br/>
        <w:t>Сахнаға Дүйрін шығып, жан-жағына қарап Арқа-</w:t>
        <w:br/>
        <w:t>лықты көреді.</w:t>
        <w:br/>
        <w:t>Дүйрін. Әне, қашқын, әне!</w:t>
        <w:br/>
        <w:t>Арқалық. (бой көрсетіп) Жеке! Жеке!</w:t>
        <w:br/>
        <w:t>Дүйрін. Жабыл! Жабыл!</w:t>
        <w:br/>
        <w:t>Бәрі Арқалыққа жабылады. Арқалық шегіне соғысып</w:t>
        <w:br/>
        <w:t>сахнадан кетеді. Аз тыныс. Сахнаның екінші жағынан</w:t>
        <w:br/>
        <w:t>шегіне соғысып, басқалары ортаға алып тағы шығады.</w:t>
        <w:br/>
        <w:t>Арқалықты тықсырып, жартасқа жастап қыспаққа</w:t>
        <w:br/>
        <w:t>алады. Осы кезде Жұбай ұшып тұрып біреуін ту сыр-</w:t>
        <w:br/>
        <w:t>тынан найзалап құлатады. Дүйрін Жұбайға найза са-</w:t>
        <w:br/>
        <w:t>31</w:t>
        <w:br/>
        <w:t>Сахнаның бір жақ шетінен Балдин шығып, Жұбай-</w:t>
        <w:br/>
        <w:t>ды көтеріп жылап тұрған Арқалыққа тамашалап қа-</w:t>
        <w:br/>
        <w:t>райды.</w:t>
        <w:br/>
        <w:t>Балдин. Не қылған жан, не қылған қан майдан</w:t>
        <w:br/>
        <w:t>бұл?</w:t>
        <w:br/>
        <w:t>Арқалық. (Жұбайдың сүйегін жерге қояды).</w:t>
        <w:br/>
        <w:t>Көмейін сені, Жұбайым,</w:t>
        <w:br/>
        <w:t>Ұлы асудың беліне.</w:t>
        <w:br/>
        <w:t>Жатарсың мұнда мәңгілік</w:t>
        <w:br/>
        <w:t>Көз салып туған еліңе.</w:t>
        <w:br/>
        <w:t>Көрген жан келіп бас иер,</w:t>
        <w:br/>
        <w:t>Басыңа белгі тас үйер.</w:t>
        <w:br/>
        <w:t>Ел үшін батыр өлген дер,</w:t>
        <w:br/>
        <w:t>Өмірін елге берген дер.</w:t>
        <w:br/>
        <w:t>(Найзасына сүйеніп түрегеледі).</w:t>
        <w:br/>
        <w:t>Балдин. Елмісің? Жаумысың?</w:t>
        <w:br/>
        <w:t>Арқалық. (Ызалана ұмтылып) Жау ма едің қанға</w:t>
        <w:br/>
        <w:t>тоймаған, қуғынға салып қоймаған? Ал енді тұрар</w:t>
        <w:br/>
        <w:t>жеріңді айт. Әкіртіп найза салайын, Жұбайдың кегін</w:t>
      </w:r>
    </w:p>
    <w:p>
      <w:r>
        <w:t>алайын! (Балдин қанжар суырады, оны көрген Арқалық</w:t>
        <w:br/>
        <w:t>найзасын тастап, қанжар алады. Екеуі қанжарласа</w:t>
        <w:br/>
        <w:t>келіп, бірін-бірі итерісіп, ақыры Арқалық Балдиннің</w:t>
        <w:br/>
        <w:t>қолын иіп қанжарын оның көзіне тақайды. Ағашқа</w:t>
        <w:br/>
        <w:t>сүйеніп қалған Балдин Арқалықтың қолындағы жүзікті</w:t>
        <w:br/>
        <w:t>көре қояды. Балдин қолын кері серпеді, Арқалық шегініп</w:t>
        <w:br/>
        <w:t>кетеді).</w:t>
        <w:br/>
        <w:t>Балдин. Кімсің жапанды жалғыз тебіренткен? Ұғыс-</w:t>
        <w:br/>
        <w:t>пай қан төгіспейік, жөніңді айт!</w:t>
        <w:br/>
        <w:t>313</w:t>
        <w:br/>
        <w:t>Арқалық. (Өзіне-өзі) Бір жұмбақ адам болды ғой</w:t>
        <w:br/>
        <w:t>бұл бикеш. Неге әкесінің құнын кешеді, неге менің</w:t>
        <w:br/>
        <w:t>шығуыма жәрдемдеспекші? Бас кетуден қорықпай ма?</w:t>
        <w:br/>
        <w:t>(Бауасинаға бұрылып) Сен мені зынданнан құтқарсаң,</w:t>
        <w:br/>
        <w:t>бәрібір көңілмен тағы бір арман қосылады.</w:t>
        <w:br/>
        <w:t>Бауасина. (Таңданып) Қандай арман?</w:t>
        <w:br/>
        <w:t>Арқалық. Сенің өлімнен құтқарған жақсылығыңды</w:t>
        <w:br/>
        <w:t>нендей бодаумен қайтармақпын?</w:t>
        <w:br/>
        <w:t>Бауасина. Мен де зынданға жақын тұрған жанмын.</w:t>
        <w:br/>
        <w:t>Сондықтан да кеселден тайынбаймын.</w:t>
        <w:br/>
        <w:t>Арқалық. Тусаң өстіп, қыз болсаң да, ер болып ту.</w:t>
        <w:br/>
        <w:t>Бауасина. Жас басымның таудай ауыр дерті бар,</w:t>
        <w:br/>
        <w:t>көтере алсаң айтайын, батыр.</w:t>
        <w:br/>
        <w:t>Арқалық. Қыз басыңмен сен өлімнен таймағанда,</w:t>
        <w:br/>
        <w:t>тау болса да көтермесем ер болып туамын ба, айт ар-</w:t>
        <w:br/>
        <w:t>маныңды.</w:t>
        <w:br/>
        <w:t>Бауасина. Әкемнің ұлы да, қызы да мен едім. Әкем-</w:t>
        <w:br/>
        <w:t>хан тұқымы, бірақ қара да болса соғыста әкемді қорғап</w:t>
        <w:br/>
        <w:t>жүріп қаза тапқан бір досының жалғыз ұлы Балдинді</w:t>
        <w:br/>
        <w:t>менімен бірге өсіріп еді.</w:t>
        <w:br/>
        <w:t>Арқалық. Я,Я.</w:t>
        <w:br/>
        <w:t>Бауасина. Олөсекелеорданы ауызына қаратқан ба-</w:t>
        <w:br/>
        <w:t>тыр болды. Екеуміз махаббат байладық. Бұл Дүйріннің</w:t>
        <w:br/>
        <w:t>қызғанышын өршітті. Ақыры ханның ниеті қарайды.</w:t>
        <w:br/>
        <w:t>Балдинды өлтірмекші болып ұстағанда, түрме күзетуші</w:t>
        <w:br/>
        <w:t>ебін тауып құтқарып жіберді. Сонан бері хабарсызбын,</w:t>
        <w:br/>
        <w:t>батыр.</w:t>
        <w:br/>
        <w:t>Арқалық. Уағдалассаң сертіңе жет!</w:t>
        <w:br/>
        <w:t>Бауасина. Дүйрін өмірімізді ойрандады, батыр. Зын-</w:t>
        <w:br/>
        <w:t>даннан сізді шығарсам, сіз мені құтқарсаңыз мына зұ-</w:t>
        <w:br/>
        <w:t>лымдықтан.</w:t>
        <w:br/>
        <w:t>307</w:t>
      </w:r>
    </w:p>
    <w:p>
      <w:r>
        <w:t>Балдин. Ғашық болдым хан қызына, аспандағы ай</w:t>
        <w:br/>
        <w:t>еді, аламын деп мерт болдым.</w:t>
        <w:br/>
        <w:t>Арқалық. Хан қызына? Өз қызы ма?</w:t>
        <w:br/>
        <w:t>Балдин. Туыстас хан нәсілі.</w:t>
        <w:br/>
        <w:t>Арқалық. Аты кім?</w:t>
        <w:br/>
        <w:t>Балдин. Бауасина.</w:t>
        <w:br/>
        <w:t>Арқалық. Уағда беріп шығын едім бір жанға таба-</w:t>
        <w:br/>
        <w:t>мын деп сүйгенін. Сен бе едің сол? Белгіңді айтшы қал-</w:t>
        <w:br/>
        <w:t>дырған.</w:t>
        <w:br/>
        <w:t>Балдин. Алтын жүзік белгі еді, «ардақта» деген жазу</w:t>
        <w:br/>
        <w:t>бар. Жаңылмасам егер мен, қолыңдағы сол болар.</w:t>
        <w:br/>
        <w:t>Арқалық. (Суырып қанжарын Балдинге ұсынып).</w:t>
        <w:br/>
        <w:t>Ашулы арыстан едім. Айырылып төрт бір досымнан,</w:t>
        <w:br/>
        <w:t>таптым ба, Балдин, сені енді, мұңыма мұңым қосылған.</w:t>
        <w:br/>
        <w:t>Балдин. (Иіліп Арқалықтың қанжарын алып, өз</w:t>
        <w:br/>
        <w:t>қанжарын Арқалыққа ұсыным) Қашқын болған өмірім, .</w:t>
        <w:br/>
        <w:t>махаббатымның құлы едім. Абырой, атақ, бақыттың</w:t>
        <w:br/>
        <w:t>талақ етіп барлығын қара жартасты паналап, ну орман-</w:t>
        <w:br/>
        <w:t>ға түнедім. Сен болдың мынау иенде қасірет-қайғыны</w:t>
        <w:br/>
        <w:t>жиырып, ашқан достық құшағын.</w:t>
        <w:br/>
        <w:t>Арқалық. (Балдинның қанжарын алың) Алмас қан-</w:t>
        <w:br/>
        <w:t>жар серігім, абзал досым сыйлаған, қашқыны едің</w:t>
        <w:br/>
        <w:t>өмірдің бұл дүниеге сыймаған. Атамыз басқа болса да,</w:t>
        <w:br/>
        <w:t>тағдыр бізді қосыпты, жауымыз бір алысқан. Төбеміз</w:t>
        <w:br/>
        <w:t>бір шығатын, арманымыз бір біздің. Табыстық, міне,</w:t>
        <w:br/>
        <w:t>сондықтан. Аңсап жүріп алыстан (Балдинге бұрылып).</w:t>
        <w:br/>
        <w:t>Аттанамын, бауырым, атыңды ертте, ер маған. Ашудың</w:t>
        <w:br/>
        <w:t>жолы бекімей, құтқарамын сол жанды. Ол дағы мен-</w:t>
        <w:br/>
        <w:t>дей қайғылы, ол дағы мендей арманды. Жетпесем егер</w:t>
        <w:br/>
        <w:t>сертіме, өлгенім артық онан да. Көзінің жасы көл бо-</w:t>
        <w:br/>
        <w:t>лып, жолымызға қарайды санаменен сарғайып, өткен</w:t>
        <w:br/>
        <w:t>күнді санайды.</w:t>
        <w:br/>
        <w:t>315</w:t>
        <w:br/>
        <w:t>лады, Жұбайдың құлап кеткенін көрген Арқалық ашу-</w:t>
        <w:br/>
        <w:t>лана тиіседі.</w:t>
        <w:br/>
        <w:t>Арқалық. Жәнібек! Жәнібек!</w:t>
        <w:br/>
        <w:t>Арқалық жауын жапыра найзалап, Дүйрінге же-</w:t>
        <w:br/>
        <w:t>теді. Дүйрін екеуі қатты қағысады. Дүйрін найза-</w:t>
        <w:br/>
        <w:t>сын жерге басып, бір қолымен қылышын суырып</w:t>
        <w:br/>
        <w:t>ұмтылады. Арқалық бір қолымен қалқанын алып да-</w:t>
        <w:br/>
        <w:t>рытпайды. Бірақ шегіне соғысып сахнадан шығады.</w:t>
        <w:br/>
        <w:t>Аз тыныс. Арқалық сахнаға шығып Жұбайдың сүйегін</w:t>
        <w:br/>
        <w:t>құшақтайды.</w:t>
        <w:br/>
        <w:t>Арқалык. Бауырым, батырым! Кеудесін оқ қарыған</w:t>
        <w:br/>
        <w:t>ерім! Ер тудым деп анаң разы, өлтірдім деп жау разы</w:t>
        <w:br/>
        <w:t>саған. (Жұбайдың сүйегін көтеріп)</w:t>
      </w:r>
    </w:p>
    <w:p>
      <w:r>
        <w:t>Жұбайым жастан бірге өскен,</w:t>
        <w:br/>
        <w:t>Бірге ойнап, бірге күліскен.</w:t>
        <w:br/>
        <w:t>Терін бірге төгіскен.</w:t>
        <w:br/>
        <w:t>Сорғалап қаның ағыпты,</w:t>
        <w:br/>
        <w:t>Тынысымды тарылтты. ”</w:t>
        <w:br/>
        <w:t>Төртеуіңнен айырылып</w:t>
        <w:br/>
        <w:t>Көремін қалай халықты?</w:t>
        <w:br/>
        <w:t>Ата-анаң келсе қан жылап,</w:t>
        <w:br/>
        <w:t>Ел жұртың келсе жамырап.</w:t>
        <w:br/>
        <w:t>Сүйгенің келсе не дермін</w:t>
        <w:br/>
        <w:t>Екі көзі жаудырап?</w:t>
        <w:br/>
        <w:t>Шырқырап келсе құлының;</w:t>
        <w:br/>
        <w:t>Үзіліп кете жұлыным,</w:t>
        <w:br/>
        <w:t>Не деп жауап беремін?!</w:t>
        <w:br/>
        <w:t>32</w:t>
        <w:br/>
        <w:t>Арқалық. Өлгің келмесе өз жөніңді айт.</w:t>
        <w:br/>
        <w:t>Балдин. Затым - моңғол, жаһанды кезген мен бір</w:t>
        <w:br/>
        <w:t>жанмын.</w:t>
        <w:br/>
        <w:t>Арқалық. (Ойланып) Жапанды кезген бір жанмын</w:t>
        <w:br/>
        <w:t>дедің бе?</w:t>
        <w:br/>
        <w:t>Балдин. Я, жапанды кезген. Өз жөнің ше?</w:t>
        <w:br/>
        <w:t>Арқалық. Атым - Арқалық, Алтайдың қазағымын.</w:t>
        <w:br/>
        <w:t>Балдин. Өш-қасымыз жоқ екен, еліміз көрші ел</w:t>
        <w:br/>
        <w:t>екен, қоялық, батыр, сайысты.</w:t>
        <w:br/>
        <w:t>Арқалық. (Қанжарын қынына салып) «Оң қолың</w:t>
        <w:br/>
        <w:t>ұрыс бастаса, сол қолың арашашы болсын» деуші еді.</w:t>
        <w:br/>
        <w:t>Ашумен алысып қалып өкініш болмасын.</w:t>
        <w:br/>
        <w:t>Балдин. Өлтірсем де, өлсем де қалмайын деп өкініп</w:t>
        <w:br/>
        <w:t>ұғысқым келді жөніңді. Қолыңнан көрдім бір жүзік,</w:t>
        <w:br/>
        <w:t>көзі оның ұқсайды жүзігімнің көзіне.</w:t>
        <w:br/>
        <w:t>Арқалық. Зынданда дөрбіттің ханшасы берген еді.</w:t>
        <w:br/>
        <w:t>Балдин. Өзіңе ме?</w:t>
        <w:br/>
        <w:t>Арқалық. Сүйгеніме кезіксең таныстық болар деп</w:t>
        <w:br/>
        <w:t>еді. Табылмаса ол адам қолыңда кетсін мәңгілік, қары-</w:t>
        <w:br/>
        <w:t>зы жоқ деген-ді.</w:t>
        <w:br/>
        <w:t>Балдин. (Жсығыл) Аты кім?</w:t>
        <w:br/>
        <w:t>Арқалық. Бауасина.</w:t>
        <w:br/>
        <w:t>Балдин. (Таңданып) Бауасина?! (Ойлана) Ғажап-ау,</w:t>
        <w:br/>
        <w:t>қандай ұқсас ат, аты кім екен сүйгенінің?</w:t>
        <w:br/>
        <w:t>Арқалық. Сенің атыңды естімей, оның атын айт-</w:t>
        <w:br/>
        <w:t>паймын.</w:t>
        <w:br/>
        <w:t>Балдин. Балдин.</w:t>
      </w:r>
    </w:p>
    <w:p>
      <w:r>
        <w:t>Арқалық. Балдин. (Ойланып) Қандай ұқсас ат, өзі</w:t>
        <w:br/>
        <w:t>болып жүрмесін. Іздегенім табылып, әмсе жолым болса</w:t>
        <w:br/>
        <w:t>игі еді. (Балдинге бұрылып) неғып жүрген жан едің, жа-</w:t>
        <w:br/>
        <w:t>пан кезіп, тау асып?</w:t>
        <w:br/>
        <w:t>314</w:t>
        <w:br/>
        <w:t>Мақпал. Ұйықта, бөпем, жылама,</w:t>
        <w:br/>
        <w:t>Қорықпа жел, дауылдан.</w:t>
        <w:br/>
        <w:t>Әкең солай тапсырған</w:t>
        <w:br/>
        <w:t>Аттанғанда ауылдан.</w:t>
        <w:br/>
        <w:t>Күзетем жолын сарғайып,</w:t>
        <w:br/>
        <w:t>Көз ілмеймін күні-түн.</w:t>
        <w:br/>
        <w:t>Тартады оң қабағым,</w:t>
        <w:br/>
        <w:t>Үзілмейді үмітім.</w:t>
        <w:br/>
        <w:t>Әлди-әлди, элди-әй,</w:t>
        <w:br/>
        <w:t>Ержетсең бәрін білерсің,</w:t>
        <w:br/>
        <w:t>Шашақты найза қолға алын,</w:t>
        <w:br/>
        <w:t>Ақ сауытын киерсің,</w:t>
        <w:br/>
        <w:t>Еп қорғайтын ер болып,</w:t>
        <w:br/>
        <w:t>Әлди, бөпем, әсе бер,</w:t>
        <w:br/>
        <w:t>Батырдың алда бағы бар.</w:t>
        <w:br/>
        <w:t>Сен кеткенде аттанып,</w:t>
        <w:br/>
        <w:t>Анаң сені сағынар.</w:t>
        <w:br/>
        <w:t>(Сырттан ат дүбірі естіледі, Мақпал баласының</w:t>
        <w:br/>
        <w:t>бетін жауып түрегеледі. Үйге екі-үш адамы бар Бала-</w:t>
        <w:br/>
        <w:t>бай кіреді).</w:t>
        <w:br/>
        <w:t>Балабай. Амансың ба, Мақпал, аман-есен отырсың ба?</w:t>
        <w:br/>
        <w:t>Мақпал. Дөрбітке байлап беруге татымаған соң</w:t>
        <w:br/>
        <w:t>отырмыз да, әйтеуір.</w:t>
        <w:br/>
        <w:t>Балабай. Оның жөн, Мақпал, батырдың орнын кү-</w:t>
        <w:br/>
        <w:t>зетіп отырғаңыңды төре естіп, көшіріп кел деп мені</w:t>
        <w:br/>
        <w:t>жіберді.</w:t>
        <w:br/>
        <w:t>Мақпал. Тәре көшіріп кел депті, оған сізді жіберіпті</w:t>
        <w:br/>
        <w:t>(ойланып). Құдай-ау, тағы не зобалаң туды, не сұмдық</w:t>
        <w:br/>
        <w:t>ойлады екен бұлар?!</w:t>
        <w:br/>
        <w:t>319</w:t>
        <w:br/>
        <w:t>Балдин. Енді қапы кетле, Дүйрін мырза (Екеуі қы-</w:t>
        <w:br/>
        <w:t>лыштасады. Бір кезде Дүйріннің қылышы сынып ке-</w:t>
        <w:br/>
        <w:t>теді. Дүйрін керегеге сүйеніп тұрып қалады. Балдин</w:t>
        <w:br/>
        <w:t>жақындап). Шашайын ба қаныңды? (Дүйрін тесіле қара-</w:t>
        <w:br/>
        <w:t>ған қалпы үндемейді). Қылышым сынып қапы кеттім</w:t>
        <w:br/>
        <w:t>дерсің. (Қылышын қынына салып керегеге іледі. Екеуі</w:t>
        <w:br/>
        <w:t>қоян-қолтық алыса кетеді. Әрі-бері алысын, ақыры</w:t>
        <w:br/>
        <w:t>Балдин алып ұрады да, байлап тастайды). Жетер осы</w:t>
        <w:br/>
        <w:t>да, істен хабарсыз сенің арам қаныңды менің мойныма</w:t>
        <w:br/>
        <w:t>артып жүрмесін!</w:t>
        <w:br/>
        <w:t>Дүйрін. Өлтіріп кет!</w:t>
      </w:r>
    </w:p>
    <w:p>
      <w:r>
        <w:t>Балдин. Жоқ, мырза, бұл дүниені мен барында құ-</w:t>
        <w:br/>
        <w:t>салықпен өткізуге тиіссің. Біз кеттік.</w:t>
        <w:br/>
        <w:t>Дүйрін. Егер мен тірі қалады екенмін, ақыры ажалың</w:t>
        <w:br/>
        <w:t>менен!</w:t>
        <w:br/>
        <w:t>Балдин. Біздің ізімізде сен бар екеніңді білемін. (Ба-</w:t>
        <w:br/>
        <w:t>уасина кіреді).</w:t>
        <w:br/>
        <w:t>Бауасина. Балдин!</w:t>
        <w:br/>
        <w:t>Балдин. Бауасина! (Екеуі құшақтасады. Дүйрін</w:t>
        <w:br/>
        <w:t>төмен қарайды).</w:t>
        <w:br/>
        <w:t>Шымылдық</w:t>
        <w:br/>
        <w:t>ІҮ перде</w:t>
        <w:br/>
        <w:t>Бірінші көрініс</w:t>
        <w:br/>
        <w:t>Арқалықтың үйі. Үй іші өте ретті. Оң жақтағы. тө-</w:t>
        <w:br/>
        <w:t>секке баласын жатқызып, бесік жырын айтып отыр-</w:t>
        <w:br/>
        <w:t>ған Мақпал біртүрлі мұңлы да ойлы..</w:t>
        <w:br/>
        <w:t>318</w:t>
        <w:br/>
        <w:t>АРҚАЛЫҚ БАТЫР</w:t>
        <w:br/>
        <w:t>(Киносценарий)</w:t>
        <w:br/>
        <w:t>Қатысушылар:</w:t>
        <w:br/>
        <w:t>Арқалық- 30 жаста</w:t>
        <w:br/>
        <w:t>Ажы төре- 50 жас шамасында</w:t>
        <w:br/>
        <w:t>Балабай - Ажының қолшы биі, 50 жас шамасында</w:t>
        <w:br/>
        <w:t>Дүйрін - Дүрбіт батыры, 30 жас шамасында</w:t>
        <w:br/>
        <w:t>Балдынжап - батыр, 25 жаста</w:t>
        <w:br/>
        <w:t>Жұбай - Ажының жылқышысы, 18 жаста</w:t>
        <w:br/>
        <w:t>Бауасина -- Балдынжаптың сүйгені, 18 жаста</w:t>
        <w:br/>
        <w:t>Сыдық-- ұста, Арқалықтың досы, 45 жаста</w:t>
        <w:br/>
        <w:t>Тәтен - Ажының туысы, Арқалықтың досы, 40 жаста</w:t>
        <w:br/>
        <w:t>Мақпал - Арқалықтың әйелі, 25 жаста</w:t>
        <w:br/>
        <w:t>Майшы - ауыл ақсақалы, 60 жаста</w:t>
        <w:br/>
        <w:t>Бұлардан басқа Қияқ, Тұяқ, Бадыма, Бембе, Бауаси-</w:t>
        <w:br/>
        <w:t>наның әкесі, т.б.</w:t>
        <w:br/>
        <w:t>Оқиға 1830 жылдардың айналасында Алтай өңірінде</w:t>
        <w:br/>
        <w:t>болады.</w:t>
        <w:br/>
        <w:t>Экранда: Биікқұзжартастыңүстінде қылыштасып</w:t>
        <w:br/>
        <w:t>жатқан екі батыр, қылыштарының жүзінен от жар-</w:t>
      </w:r>
    </w:p>
    <w:p>
      <w:r>
        <w:t>қылдап, алма-кезек шабуыл жасап, арпалысып жа-</w:t>
        <w:br/>
        <w:t>тады. Тік секірген аттардың аяғы жартастан тай-</w:t>
        <w:br/>
        <w:t>ып кете жаздап, бірін-бірі шыр айналып, арпалысады.</w:t>
        <w:br/>
        <w:t>Жарқылдаған қылыштың ұшынан экранға «Арқалық</w:t>
        <w:br/>
        <w:t>батыр» деген жазу жазылады.</w:t>
        <w:br/>
        <w:t>333</w:t>
        <w:br/>
        <w:t>Балабай. Не зобалаң болушы еді, Арқалық кеткелі</w:t>
        <w:br/>
        <w:t>бала-шағасының басына ауыр күн түсті. Енді сол бала-</w:t>
        <w:br/>
        <w:t>шағаны қасыма алып, көз қырымды салып отырамын деді.</w:t>
        <w:br/>
        <w:t>Мақпал. Осы ел «Төре бергісі келсе Сейілханды аттан-</w:t>
        <w:br/>
        <w:t>дырады, алғысы келсе Балабайды аттандырады» деуші</w:t>
        <w:br/>
        <w:t>еді (ойланып). Қай қыры екенін қайдам?!</w:t>
        <w:br/>
        <w:t>Балабай. Ауыз өзінікі болған соң не демейді бұл</w:t>
        <w:br/>
        <w:t>жұрт? Айтарың болса төренің өзіне айт, маған алып кел</w:t>
        <w:br/>
        <w:t>деді.</w:t>
        <w:br/>
        <w:t>Мақпал. (Күрсініп) Бәсе, халық қалт айтпайды.</w:t>
        <w:br/>
        <w:t>Балабай. Дегенмен, Құдай беретін жеріне береді.</w:t>
        <w:br/>
        <w:t>Түтінің түзу ұшқаны осы, оған алаңдама, Мақпал!</w:t>
        <w:br/>
        <w:t>Мақпал. Үйімді жықтырмаймын да, кешірмеймін.</w:t>
        <w:br/>
        <w:t>Балабай. Ойланғаның жақсы, Мақпал. Бұл жерде ит</w:t>
        <w:br/>
        <w:t>көзі түтін танымас болып отырғанша, отың жағулы, ма-</w:t>
        <w:br/>
        <w:t>лың бағулы, шалқып отырғаның жөн емес пе?</w:t>
        <w:br/>
        <w:t>Мақпал. (Ызаланып). Ары жүр, ары! Мен мықты</w:t>
        <w:br/>
        <w:t>емеспін. Төреге қоңсы қонып есігін алуға жарамаймын!</w:t>
        <w:br/>
        <w:t>Балабай. Үйтіп шалқайма, Мақпал. «Шақырғанға бар,</w:t>
        <w:br/>
        <w:t>шаққаннан қаш» дегенді білмеуші ме едің?</w:t>
        <w:br/>
        <w:t>Мақпал. Шаққан деген де осы, шаққаннан қашқан</w:t>
        <w:br/>
        <w:t>деген де осы. Ерімді ұстап өлтіртсе, шақпағаны болу-</w:t>
        <w:br/>
        <w:t>шы ма еді?!</w:t>
        <w:br/>
        <w:t>Балабай. Тәйт ары, қара басты қатынды қойып,</w:t>
        <w:br/>
        <w:t>қазақтың ұлы кәрісінің тақсырға тілі тиіп көрген емес.</w:t>
        <w:br/>
        <w:t>(Үйге Майшы және Сыдық кіреді. Балабай ығыстап</w:t>
        <w:br/>
        <w:t>иіліп) Жол болсын, би, төрлетіңіз.</w:t>
        <w:br/>
        <w:t>Майшы. Әлей болсын, біздің жүріс ауыл арасы ғой.</w:t>
        <w:br/>
        <w:t>Алыстан ат өксітіп келіпсің, жай жүрісің болса игі еді?</w:t>
        <w:br/>
        <w:t>Балабай. Куаныштан басқа неге жүруші едім? Тө-</w:t>
        <w:br/>
        <w:t>рең «Арқалық батырым еді, белім еді. Бала-шағасын</w:t>
        <w:br/>
        <w:t>320</w:t>
        <w:br/>
        <w:t>тозған қысаң осы жерде қан майдан болып өткенін</w:t>
        <w:br/>
        <w:t>көрсетіп тұр. (Сахнаға Арқалық, Балдин, Сыдық, Мақ-</w:t>
        <w:br/>
        <w:t>пал бастаған Арқалықтың жарақты сарбаздары шы-</w:t>
        <w:br/>
        <w:t>ғады. Кейбіреуі жаралы, Арқалық жұрт алдына шы-</w:t>
      </w:r>
    </w:p>
    <w:p>
      <w:r>
        <w:t>ғады).</w:t>
        <w:br/>
        <w:t>Арқалық. Азаматтар, сарбаздар, өлгендердің қаны</w:t>
        <w:br/>
        <w:t>үшін, шабылған елдің кегі үшін аянбай алысыңдар!</w:t>
        <w:br/>
        <w:t>Бүгін майданның төртінші күні. Енді бірер күн шы-</w:t>
        <w:br/>
        <w:t>дам берсек, Алтайдан қол да келіп қалады (Қозыбақ</w:t>
        <w:br/>
        <w:t>шығады).</w:t>
        <w:br/>
        <w:t>Қозыбақ. (Асыға жүріп) Дәрбіт әскері тағы да жа-</w:t>
        <w:br/>
        <w:t>была ат қойды.</w:t>
        <w:br/>
        <w:t>Сыдық. Ал, жігіттер, бірің онға, оның жүзге балап</w:t>
        <w:br/>
        <w:t>алысыңдар! (Сахнаға Дүйрін бастап Далайханның әс-</w:t>
        <w:br/>
        <w:t>кері шығады. Моңғол батыр майдан тартып, «жеке-</w:t>
        <w:br/>
        <w:t>жеке» деп айқай салады).</w:t>
        <w:br/>
        <w:t>Балдин. (Арқалықтың алдына барып). Ендігі ке-</w:t>
        <w:br/>
        <w:t>зекті маған беріңіз, батыр!</w:t>
        <w:br/>
        <w:t>Арқалық. Ал, бауырым, қапысыз алысқайсың.</w:t>
        <w:br/>
        <w:t>Балдин. (Майдан тартып) Жеке... жеке... (Екеуі</w:t>
        <w:br/>
        <w:t>қылыштасады, Дүйрін садағын кезеп дайындалады).</w:t>
        <w:br/>
        <w:t>Дүйрін. (Кәрленіп) Сені жер бастырып қоймаспын.</w:t>
        <w:br/>
        <w:t>(Балдин моңғол батырды шауып құлатады. Қайта</w:t>
        <w:br/>
        <w:t>берген Балдинды Дүйрін садақпен атып түсіреді. Қай-</w:t>
        <w:br/>
        <w:t>наған соғыс болады. Бауасина Балдинді құшақтап ба-</w:t>
        <w:br/>
        <w:t>сын сүйейді).</w:t>
        <w:br/>
        <w:t>Бауасина. Балдин! Жаным Балдин, ашшы көзіңді!</w:t>
        <w:br/>
        <w:t>(Балдин көзін ашады).</w:t>
        <w:br/>
        <w:t>Балдин. Қош... Бауасина! (Өліп кетеді).</w:t>
        <w:br/>
        <w:t>Бауасина. Балдин, Балдин! Қалдырма мені! (Соғыс</w:t>
        <w:br/>
        <w:t>дүбірі. Сахнаға Дүйрін бірқанша адаммен шығады).</w:t>
        <w:br/>
        <w:t>329</w:t>
        <w:br/>
        <w:t>жібердім. Сөз жоқ көшіріп келеді. Үйіне келген жерден</w:t>
        <w:br/>
        <w:t>ұстап алуға болады. (Моңғол батыр кетеді. Асы арлы-</w:t>
        <w:br/>
        <w:t>берлі жүріп) Әмірсана-Қоңтайжыдай іштен тозған де-</w:t>
        <w:br/>
        <w:t>ген осы екен ғой! Сірілеп берген адамнан айырылып</w:t>
        <w:br/>
        <w:t>отырғандарын! (Ойланып) Келсең, кел енді. Сенің сөзің</w:t>
        <w:br/>
        <w:t>маған да өте қоймас. Арқалық та жаралы жолбары-</w:t>
        <w:br/>
        <w:t>стай тиер. Амалын тауып, алғашқы ашуынан қалсам</w:t>
        <w:br/>
        <w:t>болғаны! (Сырттан ат дүбірі шығып, асып-сасып Ба-</w:t>
        <w:br/>
        <w:t>лабай кіреді).</w:t>
        <w:br/>
        <w:t>Балабай. Ойбай, тақсыр, (тізерлеп) келіп қалды,</w:t>
        <w:br/>
        <w:t>келіп қалды.</w:t>
        <w:br/>
        <w:t>Ажы. Кім? Кім?</w:t>
        <w:br/>
        <w:t>Балабай. Ар-қа-лық!</w:t>
        <w:br/>
        <w:t>Ажы. Недейді? Келіп қалды ма?</w:t>
        <w:br/>
        <w:t>Балабай. Көзім көрді. Үйіне о да келді, мен де зыт-</w:t>
        <w:br/>
        <w:t>тым. Елің бір-бірінен сүйінші сұрап, аттан-аттан, шап-</w:t>
      </w:r>
    </w:p>
    <w:p>
      <w:r>
        <w:t>шап болып жатыр. Қайда паналайсыз, тақсыр? (Ханым</w:t>
        <w:br/>
        <w:t>кіреді)</w:t>
        <w:br/>
        <w:t>Ханым. Жапырық биім-ау, тапсаңшы бір амалын...</w:t>
        <w:br/>
        <w:t>Ажы. Қайда бардық онда?</w:t>
        <w:br/>
        <w:t>Балабай. Қайда барсаңыз да қоймайды, Сауыр бір-</w:t>
        <w:br/>
        <w:t>ақ ілесіп кетті! Сары уаңынсыз басқа жердің бәрі пана</w:t>
        <w:br/>
        <w:t>болмас.</w:t>
        <w:br/>
        <w:t>Ажы. Әкелдір атты! (Сырттан Сейілхан кіреді).</w:t>
        <w:br/>
        <w:t>Сейілхан. Әне, шаң борап келеді.</w:t>
        <w:br/>
        <w:t>Ханым. Қайттің енді, төрем-ау?</w:t>
        <w:br/>
        <w:t>Ажы. Атқа мініп тұра жөнелсең - ату жерге шық-</w:t>
        <w:br/>
        <w:t>қаның, енді не амалың бар, Балабай?</w:t>
        <w:br/>
        <w:t>Балабай. Тақсыр-ай! Ұят болмасаханымның киімін</w:t>
        <w:br/>
        <w:t>киіңіз, қыдырған әйел болып аттана берейік.</w:t>
        <w:br/>
        <w:t>Ажы. Жан қалса болды ғой. Әкел, бәйбіше, бол тез,</w:t>
        <w:br/>
        <w:t>киіміңді! (Ханым мен Сейілхан екіжақтап жүріп Ажыға</w:t>
        <w:br/>
        <w:t>326.</w:t>
        <w:br/>
        <w:t>Дауыс. Бәлеке! Іс сәтіне келді. Балдин Бауасинасы-</w:t>
        <w:br/>
        <w:t>мен өлді. Арқалық ауыр жаралы. Азаматы азайды. Әлгіле-</w:t>
        <w:br/>
        <w:t>ріңді тез бастап кел.</w:t>
        <w:br/>
        <w:t>Балабай. Арқалық жаралы дейсің бе?</w:t>
        <w:br/>
        <w:t>Дауыс. Жаралы болғанда қандай, ал жөнел. (Ол ке-</w:t>
        <w:br/>
        <w:t>теді, Балабай қуанады).</w:t>
        <w:br/>
        <w:t>Балабай. Сәт балғасы соғылды. Балдин өліп, Арқа-</w:t>
        <w:br/>
        <w:t>лық аттан жығылды. Дүйрінді бастап келіп көзін тез</w:t>
        <w:br/>
        <w:t>жоймасам, Алтайдан адам келіп Арқалық тірі қалады</w:t>
        <w:br/>
        <w:t>(Балабай кетеді, сахнаға бір адаммен Қозыбақ шы-</w:t>
        <w:br/>
        <w:t>ғады).</w:t>
        <w:br/>
        <w:t>Қозыбақ. Сақсынбасақ болмайды, біз азбыз, олар</w:t>
        <w:br/>
        <w:t>көп. Түнделетіп басып қалмасына кім кепіл? (Екеуі ары-</w:t>
        <w:br/>
        <w:t>бері жүреді. Сахнаның екінші жағынан Балабай мен</w:t>
        <w:br/>
        <w:t>Дүйрін бастан көп әскер шығады. Мұны байқап қалған</w:t>
        <w:br/>
        <w:t>Қозыбақ жолдасына бұйырып) Әне, келіп қалды, тез ха-</w:t>
        <w:br/>
        <w:t>бар бер! (Ол кетеді. Қозыбақ шегіне соғысып жатады.</w:t>
        <w:br/>
        <w:t>Осы кезде Арқалықтың ұрандаған дауысы естіледі).</w:t>
        <w:br/>
        <w:t>Дүйрін. Жабыл, жабыл! (Дүйрін қуа соғысып ке-</w:t>
        <w:br/>
        <w:t>теді. Балабай келді).</w:t>
        <w:br/>
        <w:t>Балабай. Арқалықтың басымен тындым, болсын бұл</w:t>
        <w:br/>
        <w:t>кәпір деп Ажы да ақсарбасын айтып жатқан шығар. (Ту</w:t>
        <w:br/>
        <w:t>сырттан дүбір естіліп, Балабай тығылады. Сахнаға</w:t>
        <w:br/>
        <w:t>Дүйрінмен соғысып Қозыбақ шығады. Екеуі алысып жүр-</w:t>
        <w:br/>
        <w:t>генде Балабай Қозыбақтың ту сыртынан қанжар са-</w:t>
        <w:br/>
        <w:t>лып құлатады. Екеуі кетеді, Арқалық келеді).</w:t>
      </w:r>
    </w:p>
    <w:p>
      <w:r>
        <w:t>Арқалық. Қозықбақ! (Басын көтереді).</w:t>
        <w:br/>
        <w:t>Қозыбақ. Арқалық аға! Балабай... Әне кетті Бала-</w:t>
        <w:br/>
        <w:t>бай... (Қозыбақ өліп кетеді).</w:t>
        <w:br/>
        <w:t>Арқалық. Қап, бәлем! (Қуып кетеді. Балабай, Дүй-</w:t>
        <w:br/>
        <w:t>рін бастаған әскер қайта шығады. Қуа шыққан Арқалық</w:t>
        <w:br/>
        <w:t>331</w:t>
        <w:br/>
        <w:t>Мақпал. (Күліп) Рахмет, жеңеше. Ол менің тілеуіме</w:t>
        <w:br/>
        <w:t>емес, көптің тілеуіне тірі келгені ғой (Сахнаға тағы бір</w:t>
        <w:br/>
        <w:t>егде әйел келеді).</w:t>
        <w:br/>
        <w:t>І әйел. Не болған Мақпалға?!</w:t>
        <w:br/>
        <w:t>П әйел. Өлгені тіріліп, өшкен! жанған деген осы ғой!</w:t>
        <w:br/>
        <w:t>Жүрегі жарылмай қалды де!</w:t>
        <w:br/>
        <w:t>П әйел. Қайтсін-ай! Қуанған мен қорыққан бірдей</w:t>
        <w:br/>
        <w:t>деген, тілеуі не деген дұрыс адам, адал жаны мен ақ</w:t>
        <w:br/>
        <w:t>тілеуіне келтірді ғой, Тәңірім! (Сахнаға көпшілік орта-</w:t>
        <w:br/>
        <w:t>ға алған Арқалық пен Балдин шығады. Екі әйел шашу</w:t>
        <w:br/>
        <w:t>шашады. Ауыл адамдары жиналып қуанысып жата-</w:t>
        <w:br/>
        <w:t>ды).</w:t>
        <w:br/>
        <w:t>І әйел. Қара қазан, сары баланың тілеуіне аман-есен</w:t>
        <w:br/>
        <w:t>келдің бе, қарғам? (Құшақтайды)</w:t>
        <w:br/>
        <w:t>П әйел. Қабырғамды қайыстырған қарағым, сен де-</w:t>
        <w:br/>
        <w:t>генде көз жасымыз көл еді. «Өлмеген көріседі» деген</w:t>
        <w:br/>
        <w:t>осы ғой.</w:t>
        <w:br/>
        <w:t>Майшы. Ау, қалайық! Кеше Арқалық кеткенде асқар</w:t>
        <w:br/>
        <w:t>тауың құлап, айдын көлің суалғандай болып еді. Енді</w:t>
        <w:br/>
        <w:t>кебенек киген ұлың оралды. Оңыңнан күн, солыңнан</w:t>
        <w:br/>
        <w:t>айың туған деген осы!</w:t>
        <w:br/>
        <w:t>Арқалық. Ақ шашты аналар, ақ сақалды аталар,</w:t>
        <w:br/>
        <w:t>үлкен-кіші ағайын, туған ел-жұртым кеше сірге басы-</w:t>
        <w:br/>
        <w:t>лып кеткенде тілеуімізді тілеп қалған едіңіздер, сол</w:t>
        <w:br/>
        <w:t>тілек оңға бастады. (Қозыбақ келеді).</w:t>
        <w:br/>
        <w:t>Қозыбақ. (Арқалықты құшақтап амандасып) Ар-</w:t>
        <w:br/>
        <w:t>қалық аға, арысым! Көрдім бе, көрмедім бе сендерді?</w:t>
        <w:br/>
        <w:t>Біз үшін отқа күйіп, оққа ұшқан азаматтарым! (Жан-</w:t>
        <w:br/>
        <w:t>жағына қарап әлдекімдерді іздегендей болады да, тө-</w:t>
        <w:br/>
        <w:t>мен қарап тұрып қалады).</w:t>
        <w:br/>
        <w:t>Арқалық. Қозыбақ бауырым, сен кімді іздедің?</w:t>
        <w:br/>
        <w:t>Кімді сұрап тұрсың? Не дейін сіздерге? Далайханның</w:t>
        <w:br/>
        <w:t>324</w:t>
        <w:br/>
        <w:t>Сыдық. Ашуыңды көпке бер, батыр.</w:t>
        <w:br/>
        <w:t>Майшы. «Жау түбі -- ел, жар түбі-- көшу» деген, қа-</w:t>
        <w:br/>
        <w:t>рағым. Өтер іс өтті, енді келер іске келелі кеңес құр! Үш</w:t>
      </w:r>
    </w:p>
    <w:p>
      <w:r>
        <w:t>бірдей адамды қашырып Далайхан да қарап жатпайды,</w:t>
        <w:br/>
        <w:t>жансыздарын жіберіп, Ажы да тыным таппайды.</w:t>
        <w:br/>
        <w:t>Сыдық. Енді ақылмен істер іс керек. Теңесер жауға</w:t>
        <w:br/>
        <w:t>күш керек. Солай ма, қалайық?!</w:t>
        <w:br/>
        <w:t>Халық. Қолдаймыз батырды. Аттанамыз сайысқа!</w:t>
        <w:br/>
        <w:t>Майшы. Арқалық батыр, өткенде Ажыға сеніп, айт-</w:t>
        <w:br/>
        <w:t>қанына алданып қапы қалғанбыз. Енді өзімізге сеніп іс</w:t>
        <w:br/>
        <w:t>істейміз. Сауырды Сыдық екеуіңе тапсырамын, Алтай-</w:t>
        <w:br/>
        <w:t>дан қол жиюға қазір аттанамын. Ажының Сары уаңға</w:t>
        <w:br/>
        <w:t>кеткені, Далайханның әскерінің жеткені дей бер.</w:t>
        <w:br/>
        <w:t>Арқалық. Уа, халайық! Ажы төрені ант атты. Ел-</w:t>
        <w:br/>
        <w:t>жұрттың көз жасына, ер азаматтың қанына қарыздан-</w:t>
        <w:br/>
        <w:t>ды. Сен тілеген тілеуді ол тілей білмеді. Ертең Далай-</w:t>
        <w:br/>
        <w:t>ханның қолы келеді. Келсе келсін, мен алысамын. Ел</w:t>
        <w:br/>
        <w:t>болып төтеп беремін десең, ер соңыма!</w:t>
        <w:br/>
        <w:t>Халық. Тәуекел, көрдік, батыр, сенімен бірге. Тарт,</w:t>
        <w:br/>
        <w:t>батыр, майданыңды! Ілестік соңыңнан.</w:t>
        <w:br/>
        <w:t>Шымылдық</w:t>
        <w:br/>
        <w:t>У перде</w:t>
        <w:br/>
        <w:t>Бірінші көрініс</w:t>
        <w:br/>
        <w:t>Басы Мұзтауға ұласқан Биесыймас сайының биік</w:t>
        <w:br/>
        <w:t>жартасы. Ну орманды қысаң. Екі жақтың айғай-сүрен</w:t>
        <w:br/>
        <w:t>салған дауыстары бір бәсейіп, бір күшейіп естіледі.</w:t>
        <w:br/>
        <w:t>Майданда қалған ат, адамның өліктері ат тұяғымен</w:t>
        <w:br/>
        <w:t>328</w:t>
        <w:br/>
        <w:t>Бір жылқышы Балдынжаптың соңынан суға түсіп</w:t>
        <w:br/>
        <w:t>таяп қалады. Жағаға бұрын шыққан Дүйрін бір түп</w:t>
        <w:br/>
        <w:t>талды далдалап, артына бұрылып садағын асықпай</w:t>
        <w:br/>
        <w:t>кезейді. Жылқышы Балдынжапқа таяй бергенде, Дүй-</w:t>
        <w:br/>
        <w:t>ріннің жебесі тиген Балдынжап суға құлап түседі. Бал-</w:t>
        <w:br/>
        <w:t>дынжаптың құлап түскенін көрген Дүйрін суық күліп,</w:t>
        <w:br/>
        <w:t>өзіне-өзі күбірлейді:</w:t>
        <w:br/>
        <w:t>- Жайыңды таптың ба, бәлем, енді Бауасина сұлуға</w:t>
        <w:br/>
        <w:t>кімнің таласы бар?!</w:t>
        <w:br/>
        <w:t>Жжжж</w:t>
        <w:br/>
        <w:t>Балдынжаптың суға кеткенін көрген біреуі оны құт-</w:t>
        <w:br/>
        <w:t>қармақ болып өзенге бұрылғанда, бұл жайды бақылап</w:t>
        <w:br/>
        <w:t>тұрған Бадыма оған көлденеңдеп:</w:t>
        <w:br/>
        <w:t>- Қайт!- деп тоқтатады.</w:t>
        <w:br/>
        <w:t>жж</w:t>
        <w:br/>
        <w:t>Дүйрін садағын қайта кезеп, Балдынжапты қуған</w:t>
        <w:br/>
        <w:t>жылқышының атын атып түсіреді.</w:t>
        <w:br/>
        <w:t>жжж</w:t>
      </w:r>
    </w:p>
    <w:p>
      <w:r>
        <w:t>Беті қайтқан жылқышылар бұдан ары қумайды. Қай-</w:t>
        <w:br/>
        <w:t>та қайтады да, Тілеубердінің сүйегінің басына жиналып</w:t>
        <w:br/>
        <w:t>ұйлығып қалады. Шауып келіп түсе қалған Тәтеннің</w:t>
        <w:br/>
        <w:t>атының сулығынан ұстай алған Жұбай жұлқынып:</w:t>
        <w:br/>
        <w:t>- Қуамын соңынан, жібермеймін кегімді! - дейді.</w:t>
        <w:br/>
        <w:t>- Тоқта! Жасанған жауға жалғыз тиіп, қызыл қолмен</w:t>
        <w:br/>
        <w:t>не өндірмексің?! - деп Тәтен Жұбайдың иығынан жұл-</w:t>
        <w:br/>
        <w:t>қып кейін серпіп жібереді. Жұбай:</w:t>
        <w:br/>
        <w:t>- Әттең! Арқалықтың болмағаны-ай! - дейді</w:t>
        <w:br/>
        <w:t>өкініп.</w:t>
        <w:br/>
        <w:t>336</w:t>
        <w:br/>
        <w:t>сина, (Дүйрін жақындап) қуанышы - менің жеңісіме,</w:t>
        <w:br/>
        <w:t>көзін жайдым дұшпандарыңның!</w:t>
        <w:br/>
        <w:t>Бауасина. (Жылап) Тәңірім-ау, тәңірім! Не естіп</w:t>
        <w:br/>
        <w:t>тұрмын мына мен? Шынымен өлгені ме есіл Балдин?!</w:t>
        <w:br/>
        <w:t>Дүйрін. Бауасина, менің өтірік айтқанымды қашан</w:t>
        <w:br/>
        <w:t>көргенсің?</w:t>
        <w:br/>
        <w:t>Бауасина. Балдин, Балдин! (Бетін басып жылайды).</w:t>
        <w:br/>
        <w:t>Дүйрін. Бауасина, не болды саған, Бауасина? Бір</w:t>
        <w:br/>
        <w:t>ауыз Тіл қатшы, Бауасина!</w:t>
        <w:br/>
        <w:t>Бауасина. (Жылап.) Бірге ойнап, бірге өспеп пе едік, .</w:t>
        <w:br/>
        <w:t>қайтып қолың барып өлтірдің?</w:t>
        <w:br/>
        <w:t>Дүйрін. Ондай құлақкесті құлдарды көгендеп қо-.</w:t>
        <w:br/>
        <w:t>йып желкесінен бауыздаса сауап болады.</w:t>
        <w:br/>
        <w:t>Бауасина. (Ызаланып) Кісі өлтірген жауыздықты</w:t>
        <w:br/>
        <w:t>мақтан көріп, қайтып ауызың барып айтып тұрсың?</w:t>
        <w:br/>
        <w:t>Шық үйімнен, көрсетпе жүзіңді!</w:t>
        <w:br/>
        <w:t>Дүйрін. Мені бұл үйден шығара алмайсың, ол -</w:t>
        <w:br/>
        <w:t>тағдырдың бұйрығы. Тағдыр сен екеуімізді жаратқанда</w:t>
        <w:br/>
        <w:t>бірімізді біріміз үшін жаратқан. Сондықтан сен маған</w:t>
        <w:br/>
        <w:t>сондай ыстықсың. Көңілімде сен тұрған соң бұл үйге</w:t>
        <w:br/>
        <w:t>кіруіме көлденең болған нәрсенің бәрін шауып тастай-</w:t>
        <w:br/>
        <w:t>мын. Тағдыр солай жазған соң ол маған айып емес. Ба-</w:t>
        <w:br/>
        <w:t>уасина! (Қолынан ұстап өзіне қарай тартады. Бауа-</w:t>
        <w:br/>
        <w:t>сина итеріп жіберіп қолын тартып алады. Дүйрін бас</w:t>
        <w:br/>
        <w:t>салып құшақтайды, Бауасина оның қылышын суырып</w:t>
        <w:br/>
        <w:t>алады. Дүйрін қылышты өзіне дарытпай, алысып тар-</w:t>
        <w:br/>
        <w:t>тып алады. Бауасина үйден шыға жөнеледі. Дүйрін қуа</w:t>
        <w:br/>
        <w:t>шыққанда үйге кіріп келе жатқан Балдинді көріп, кейін</w:t>
        <w:br/>
        <w:t>шегінеді. Үйге Балдин кіреді).</w:t>
        <w:br/>
        <w:t>Балдин. Дүйрін!</w:t>
        <w:br/>
        <w:t>Дүйрін. Балдин?!</w:t>
        <w:br/>
        <w:t>317</w:t>
      </w:r>
    </w:p>
    <w:p>
      <w:r>
        <w:t>қанды зынданы жұтты ғой оларды! (Жұрт ішінен жы-</w:t>
        <w:br/>
        <w:t>лаған үн естіледі).</w:t>
        <w:br/>
        <w:t>Сыдық. Сені көрсеткен Тәңірге дән разы халқың!</w:t>
        <w:br/>
        <w:t>Арқалық. Бұл жол ертегідегі барса келместің жо-</w:t>
        <w:br/>
        <w:t>лы еді, содан мені мына жолдастарым алып шықты.</w:t>
        <w:br/>
        <w:t>Майшы. Жарайды-ақ, (Балдин мен Бауасинаға) атаңа</w:t>
        <w:br/>
        <w:t>рахмет, қарақтарым, тартқан тауқыметі, кешкен кешу-</w:t>
        <w:br/>
        <w:t>лері бір киіз туырлықты моңғол, қазақ баласымыз!</w:t>
        <w:br/>
        <w:t>Ауыл өзіңдікі, ел өзіңдікі, құрметтейтін қонағым бол,</w:t>
        <w:br/>
        <w:t>қастерлейтін ұл-қызым бол!</w:t>
        <w:br/>
        <w:t>Балдин. Рахмет сізге, ақсақал!</w:t>
        <w:br/>
        <w:t>Арқалық. (Мақпалға) Мақпал, Бауасинаны үйге кір-</w:t>
        <w:br/>
        <w:t>гіз. Ал, жұртым, мен Ажыдан кегімді қайтарып, төрт</w:t>
        <w:br/>
        <w:t>жолдасымның сұрауын жоқтамай аттан түспеймін! (Мақ</w:t>
        <w:br/>
        <w:t>пал Бауасинаны ертіп үйге кіреді).</w:t>
        <w:br/>
        <w:t>Сыдық. Япыр-ай, батыр, жаңа сенің алдыңда үйіңді</w:t>
        <w:br/>
        <w:t>көшіріп кел деп Ажы Балабайды жіберіпті. Соған жан-</w:t>
        <w:br/>
        <w:t>жалдасып жатқанымызда хабарың келіп қашып кетті.</w:t>
        <w:br/>
        <w:t>Арқалық. Жаңа кетті?</w:t>
        <w:br/>
        <w:t>Сыдық. Жаңа кетті.</w:t>
        <w:br/>
        <w:t>Арқалық. Қап, әттеген-ай, залым-ай! Жүр, Балдин!:</w:t>
        <w:br/>
        <w:t>(Екеуі тұра жөнеледі. Артынан Сыдық, Майшы, Қозы-</w:t>
        <w:br/>
        <w:t>бақ бірге кетеді).</w:t>
        <w:br/>
        <w:t>Екінші көрініс</w:t>
        <w:br/>
        <w:t>Ажы ордасы. Шен киімін киген Ажы моңғол баты-</w:t>
        <w:br/>
        <w:t>рымен бірге үйден шығып келе жатады.</w:t>
        <w:br/>
        <w:t>Ажы. Ал, батыр, Далайханға сәлем де! Аттандыр-</w:t>
        <w:br/>
        <w:t>сын әскерін. Олар Алтайға қыстай бекінген болса, енді</w:t>
        <w:br/>
        <w:t>жетеді. Мен Арқалықтың үйін қасыма қондыруға адам</w:t>
        <w:br/>
        <w:t>325</w:t>
        <w:br/>
        <w:t>лық келді, халық қуанып жатыр де. (Балабай тұра</w:t>
        <w:br/>
        <w:t>жөнеледі). Шап енді, шап (күліп).</w:t>
        <w:br/>
        <w:t>Сыдық. (Балабайдың жағасынан алып) Сапыңды</w:t>
        <w:br/>
        <w:t>суырып Арқалықты оқыс қыларсың, мен сені жібер-</w:t>
        <w:br/>
        <w:t>меймін. (Балабай сасқалақтайды).</w:t>
        <w:br/>
        <w:t>Балабай. Майшеке, Майшеке, мына Сыдық не дейді?</w:t>
        <w:br/>
        <w:t>Құтқара көр, Майшеке. (Мақпал жүгіріп келіп Сыдық-</w:t>
        <w:br/>
        <w:t>тың қолын ұстайды).</w:t>
        <w:br/>
        <w:t>Мақпал. Қоя беріңізші, Дархан аға! Батыр ашу үс-</w:t>
        <w:br/>
        <w:t>тінде қатты кетіп, үйімде қан шығып жүрмесін! (Сыдық</w:t>
        <w:br/>
        <w:t>қоя береді. Балабай тұра жөнеледі, жігіттер ере ке-</w:t>
        <w:br/>
        <w:t>теді).</w:t>
      </w:r>
    </w:p>
    <w:p>
      <w:r>
        <w:t>Дауыс. Сүйінші, сүйінші! Батыр келді, батыр келді!</w:t>
        <w:br/>
        <w:t>(Сахнаға Қозыбақ шығады). Сүйінші, би аға, Дархан</w:t>
        <w:br/>
        <w:t>аға, батыр келді. (Бәрі кетеді, Мақпал жүре беріп боса-</w:t>
        <w:br/>
        <w:t>ғаға сүйеніп жүрегін басып тұрып қалады).</w:t>
        <w:br/>
        <w:t>Мақпал. Үһ, неболды маған? Рас келді ме Арқалық?!</w:t>
        <w:br/>
        <w:t>(Көзіне жас алып) Көремін бе рас? (Жүрегін басып) Не</w:t>
        <w:br/>
        <w:t>болды бұл жүрегіме, қиын-қыстау кезінде қасында бола</w:t>
        <w:br/>
        <w:t>алмап едің, енді қуана да алмадың-ау ет жүрек!</w:t>
        <w:br/>
        <w:t>Сахнаның екінші жағынан қолында шашу түйген</w:t>
        <w:br/>
        <w:t>дастарханы бар бір әйел, бір келіншек шығады. Олар</w:t>
        <w:br/>
        <w:t>Мақпалды көреді.</w:t>
        <w:br/>
        <w:t>Келіншек. Не болды, жеңеше, келіп қалды, келіп</w:t>
        <w:br/>
        <w:t>қалды! Бол тез! (Қолтығынан алып асықтырады. Мақ-</w:t>
        <w:br/>
        <w:t>пал көзіне жас алып, бойын билеп жүре алмайды).</w:t>
        <w:br/>
        <w:t>Әйел. Тілеуің оң келін екенсің, саған да шашу ша-</w:t>
        <w:br/>
        <w:t>шайыншы! (Шашу шашады, келіншек сақылдап күледі).</w:t>
        <w:br/>
        <w:t>Келіншек. Дұрыс, дұрыс дәл таптыңыз, жақсы же-</w:t>
        <w:br/>
        <w:t>нешемнің көзінің жасы ақ тілеуіне келді дей беріңіз.</w:t>
        <w:br/>
        <w:t>323</w:t>
        <w:br/>
        <w:t>дегенді естімедің бе? Сол сөзім -- сөз. Жанымды алам</w:t>
        <w:br/>
        <w:t>десе, жаным міне, малымды аламын десе, малым әне,</w:t>
        <w:br/>
        <w:t>қаңғырта алмаймын батырдың бала-шағасын!</w:t>
        <w:br/>
        <w:t>Балабай. (Жігіттерге бұйырып) Жығыңдар үйді,</w:t>
        <w:br/>
        <w:t>керек шықса мен көрейін. (Балабайдың жігіттері үйді</w:t>
        <w:br/>
        <w:t>жығуға кіріседі).</w:t>
        <w:br/>
        <w:t>Мақпал. (Жігіттердің біреуінің қолынан ұстап) Тарт</w:t>
        <w:br/>
        <w:t>қолыңды, жығатын төре мен Балабай болса, өздері жы-</w:t>
        <w:br/>
        <w:t>ғады.</w:t>
        <w:br/>
        <w:t>Майшы. Әй, жігіттер, нең бар бұл жерде, не деп</w:t>
        <w:br/>
        <w:t>жығасыңдар бұл үйді? (Балабайдың жігіттері тосы-</w:t>
        <w:br/>
        <w:t>лады). Мына Мақпал кқорлық-зорлық көрдім деп барған</w:t>
        <w:br/>
        <w:t>ба Ажыға, естідің бе, Балабай? (Балабай үндемейді),</w:t>
        <w:br/>
        <w:t>Төре түсінен шошыған болса керек! Арқалықтың өзін</w:t>
        <w:br/>
        <w:t>ұстап бергенде бала-шағасына неғып қабырғасы қайы-</w:t>
        <w:br/>
        <w:t>са қалды екен? Үйді жығады екенсің, керек шығады.</w:t>
        <w:br/>
        <w:t>Керек іздемесең, келген ізіңмен кері қайт.</w:t>
        <w:br/>
        <w:t>Балабай. Төре, төре ме, сен төре ме, Майшы?</w:t>
        <w:br/>
        <w:t>Шығарып көр қане керегіңді! (Жігімтерге бұйырып)</w:t>
        <w:br/>
        <w:t>Жығыңдар үйді! (Жігіттер ұмтылады, Сыдық пен</w:t>
        <w:br/>
        <w:t>Мақпал жыққызбай жағаласады. Сырттан ат дүбірі</w:t>
        <w:br/>
        <w:t>естіледі).</w:t>
        <w:br/>
        <w:t>Дауыс. Сүйінші, сүйінші! Батыр келді, батыр! (Бәрі</w:t>
        <w:br/>
        <w:t>құлақ түреді).</w:t>
        <w:br/>
        <w:t>Балабай. (Елеңден). А... Батыр дей ме?</w:t>
        <w:br/>
        <w:t>Дауыс. (Жақыннан қатты естіледі). Сүйінші! Ар-</w:t>
        <w:br/>
        <w:t>қалық батыр келді, сүйінші, сүйініші! (Балабай асын-</w:t>
      </w:r>
    </w:p>
    <w:p>
      <w:r>
        <w:t>сасып жөнеле береді. Мақпал не істерін білмей үйге</w:t>
        <w:br/>
        <w:t>сүйеніп тұрып қалады).</w:t>
        <w:br/>
        <w:t>Майшы. (Балабайдың алдын тосын) Саспа, Ба-</w:t>
        <w:br/>
        <w:t>дабай, естідің бе? (Құлағынан тартып) Төреңе Арқа-</w:t>
        <w:br/>
        <w:t>322</w:t>
        <w:br/>
        <w:t>садақ тартады. Жұбайдың аты окқа ұшады. Жығылған</w:t>
        <w:br/>
        <w:t>аттан жалма-жан түрегелген Жұбай Көкала айғырдың</w:t>
        <w:br/>
        <w:t>арқаның жібермейді. Еті қызып елеуреп алған айғыр</w:t>
        <w:br/>
        <w:t>шапшуылдап өтіп бара жатқан жылқымен бірге кетуге</w:t>
        <w:br/>
        <w:t>жанталасып, аласатып тұрмайды. Жұбай оған қарғып</w:t>
        <w:br/>
        <w:t>мінеді де, Дүйріннің соңынан қуады. Дүйрін артынан</w:t>
        <w:br/>
        <w:t>тықсырып, шұғыл жетіп қалған Жұбай жұлдызша</w:t>
        <w:br/>
        <w:t>аққан Көкала айғырдың бар пәрменімен келіп, көлде-</w:t>
        <w:br/>
        <w:t>неңдей берген Дүйрінді айғырдың кеудесімен соғып</w:t>
        <w:br/>
        <w:t>жібереді.</w:t>
        <w:br/>
        <w:t>жжж</w:t>
        <w:br/>
        <w:t>Орнынан жалма-жан түрегелген Жұбай Дүйрінге қа-</w:t>
        <w:br/>
        <w:t>рай ұмтылады. Дәл осы кезде жетіп келген Балдынжап</w:t>
        <w:br/>
        <w:t>созыла түрегеліп келе жатқан Дүйрінді ат үстінен іліп</w:t>
        <w:br/>
        <w:t>ала жөнеледі. Жұбай Дүйріннің аяғына жармаспақ бо-</w:t>
        <w:br/>
        <w:t>лады. Қолы ілінбей қалады. Жылқының соңынан тшпау-</w:t>
        <w:br/>
        <w:t>ып бара жатқан Көкала айғырға қарап, ызаға булығып</w:t>
        <w:br/>
        <w:t>тұрып қалады.</w:t>
        <w:br/>
        <w:t>жжж</w:t>
        <w:br/>
        <w:t>Дүйріннің Көкала атын қосарланып шауып кеткен</w:t>
        <w:br/>
        <w:t>Бадыма Балдынжапты қуып жетеді. Дүйрін өз атын</w:t>
        <w:br/>
        <w:t>мініп жатып Балдынжапқа:</w:t>
        <w:br/>
        <w:t>- Айдаңдар жылқыны! - дейді. Өзі Бадыманы ертіп,</w:t>
        <w:br/>
        <w:t>жылқының алдына тартады.</w:t>
        <w:br/>
        <w:t>жжж</w:t>
        <w:br/>
        <w:t>Көк иірім Ертіс өзені.</w:t>
        <w:br/>
        <w:t>Қалың жылқы өзенге умақ-шумақ құлайды. Дүйрін-</w:t>
        <w:br/>
        <w:t>нің жасақтарымен аралас жылқышылар да суға түседі.</w:t>
        <w:br/>
        <w:t>335</w:t>
        <w:br/>
        <w:t>араласа соғысады. Бір кезде қаша жөнелген Балабайды</w:t>
        <w:br/>
        <w:t>найзаға шаншады. Артынан қуа барған Дүйрінмен</w:t>
        <w:br/>
        <w:t>қайта соғысады. Арқалықты бір тобы ортаға ала-</w:t>
        <w:br/>
        <w:t>ды. Арқалық бірнешеуін құлатып түсіріп, Дүйрінмен</w:t>
        <w:br/>
        <w:t>найзаласады. Дүйрінді ашадан алып бір лақтырып</w:t>
        <w:br/>
        <w:t>жібереді. Дүйріннің найзасы ұшып кетеді. Енді найза-</w:t>
        <w:br/>
        <w:t>лай бергенде ту сырттан біреу найза салады. Арқалық</w:t>
        <w:br/>
        <w:t>жалт бұрылып найза ұрғанда, тағы біреу найза-</w:t>
        <w:br/>
        <w:t>лайды. Осы кезде тағы бір топпен соғысып Сыдық</w:t>
        <w:br/>
        <w:t>бастаған Арқалықтың әскерлері шығады. Дүйріннің</w:t>
        <w:br/>
        <w:t>қолы шегінеді, Арқалық құлап түседі. Мақпал жүгіріп</w:t>
        <w:br/>
        <w:t>шығып Арқалықты құшақтайды).</w:t>
      </w:r>
    </w:p>
    <w:p>
      <w:r>
        <w:t>Мақпал. Батыр, батыр!</w:t>
        <w:br/>
        <w:t>Арқалық. Мақпал, әкел найзамды! (Тұрмақшы бо-</w:t>
        <w:br/>
        <w:t>лып басын көтереді. Айғай-сүрен күшейеді).</w:t>
        <w:br/>
        <w:t>Дауыс. Азаматтар, қимылдаңдар, азаматтар! Алтай-</w:t>
        <w:br/>
        <w:t>дан қол келді! Жау қашты!</w:t>
        <w:br/>
        <w:t>Арқалық. Жәнібек! Жәнібек! (Ұшып тұрып найза-</w:t>
        <w:br/>
        <w:t>сына сүйеніп тұрып қалады. Сахнаға Майшы шығады).</w:t>
        <w:br/>
        <w:t>Майшы. Арқалық! (Теңселіп кеткен Арқалықты құ-</w:t>
        <w:br/>
        <w:t>шақтан) Батырым, арысым, бармысың тірі?!</w:t>
        <w:br/>
        <w:t>Арқалық. Майшы аға!</w:t>
        <w:br/>
        <w:t>Майшы. Елің келді, батырым!</w:t>
        <w:br/>
        <w:t>Арқалық. (Найзасын бір қолына ұстап) Уа, елім,</w:t>
        <w:br/>
        <w:t>елім менің! (Бірер аттап құлап бара жатады. Май-</w:t>
        <w:br/>
        <w:t>шы, Мақпал сүйейді).</w:t>
        <w:br/>
        <w:t>Шымылдық</w:t>
        <w:br/>
        <w:t>Жақсылық СӘМИТҰЛЫ,</w:t>
        <w:br/>
        <w:t>Көбен АСҚАРҰЛЫ</w:t>
        <w:br/>
        <w:t>332</w:t>
        <w:br/>
        <w:t>әйел киімін кигізеді. Балабай сандықты ашуға тағат</w:t>
        <w:br/>
        <w:t>етпей, бір қойып шағып, ішіндегі әйел киімін алып кие</w:t>
        <w:br/>
        <w:t>бастайды. Сырттан Арқалықтың ұран салған дауысы</w:t>
        <w:br/>
        <w:t>естіледі).</w:t>
        <w:br/>
        <w:t>Ажы. Жүгір, Сейілхан, алдын тос. (Сейілхан жүгіре</w:t>
        <w:br/>
        <w:t>шығып қашып кіреді.</w:t>
        <w:br/>
        <w:t>Сейілхан. Тақсыр-ай, бие бауды тас-талқан етіп қиып,</w:t>
        <w:br/>
        <w:t>тура бері тартты.</w:t>
        <w:br/>
        <w:t>Ажы. Бар деймін, бар, өлтірмейді, алдын тоса бер!</w:t>
        <w:br/>
        <w:t>(Екеуі итеріп шығарып жібереді. Адымдай басқан</w:t>
        <w:br/>
        <w:t>ашулы Арқалықтың аяғына жығылып «Кеше гөр, ба-</w:t>
        <w:br/>
        <w:t>тыр, кеше гөр!» деп жалынған Сейілханның дауысы</w:t>
        <w:br/>
        <w:t>естіледі. Осы кезде Балабай мен Ажы төре орданы ай-</w:t>
        <w:br/>
        <w:t>нала береді. Сейілханды сілкіп тастаған Арқалық үйге</w:t>
        <w:br/>
        <w:t>таман жүреді. Алдынан ханым шашу шашады).</w:t>
        <w:br/>
        <w:t>Ханым. Келдің бе аман, батырым?!</w:t>
        <w:br/>
        <w:t>Арқалық. Шықбері, Ажы! Басыңды кесіп, қаныңды</w:t>
        <w:br/>
        <w:t>шашатын күнім бүгін! (Ордаға кіріп, тағын лақтырып,</w:t>
        <w:br/>
        <w:t>маңдайшаны шауып опырады. Осы кезде Балдин, Май-</w:t>
        <w:br/>
        <w:t>шы, Сыдық, Қозыбақ тағы басқа бұқара жиыла бас-</w:t>
        <w:br/>
        <w:t>тайды. Арқалық Сейілханды кеңірдегінен алады).</w:t>
        <w:br/>
        <w:t>Арқалық. Тап, Ажыны тап!</w:t>
        <w:br/>
        <w:t>Сейілхан. Тақсыр, тақсыр! Сары уаңға қарай қашты!</w:t>
        <w:br/>
        <w:t>Арқалық. Кесіп алайын ба басыңды?! (Арқалық ке-</w:t>
      </w:r>
    </w:p>
    <w:p>
      <w:r>
        <w:t>ңірдегінен қатты сыққандықтан, Сейілхан қырылдап</w:t>
        <w:br/>
        <w:t>кетті. Майшы келіп Арқалықтың қолын ұстайды).</w:t>
        <w:br/>
        <w:t>Майшпы. Достана, батыр, достана, мынау елді дос</w:t>
        <w:br/>
        <w:t>сана! Ажы мен Балабай түспеді не уысқа, сілтемен</w:t>
        <w:br/>
        <w:t>қылыш басқаға! (Арқалық сапысын суырып Сейілхан-</w:t>
        <w:br/>
        <w:t>ның сақалын кесіп алады. Сейілхан отырып қалады).</w:t>
        <w:br/>
        <w:t>327</w:t>
        <w:br/>
        <w:t>Дүйрін. Ұстаңдар мынаны. (Бәрі ұмтылады. Бауа-</w:t>
        <w:br/>
        <w:t>сина Балдинның қылышын ала салып соғысады. Біреу-</w:t>
        <w:br/>
        <w:t>дің садағының оғы кеудесіне тиіп құлайды. Сахнаға</w:t>
        <w:br/>
        <w:t>Арқалық шығып қуа соғысады. Ақыры бәрі сахнадан</w:t>
        <w:br/>
        <w:t>шығып кетеді. Аз тыныс. Арқалық адамдарымен қай-</w:t>
        <w:br/>
        <w:t>та шығады).</w:t>
        <w:br/>
        <w:t>Арқалық. Балдин бауырым, Балдин! Бауасина! (Бал-</w:t>
        <w:br/>
        <w:t>динды алдына алады. Сахнаға Мақпал шығып Бауаси-</w:t>
        <w:br/>
        <w:t>наны құшақтайды).</w:t>
        <w:br/>
        <w:t>Мақпал. Қайран боздақтар-ай! Ақыр бір төбеге құ-</w:t>
        <w:br/>
        <w:t>лағаның осы ма?</w:t>
        <w:br/>
        <w:t>Арқалық. Ауыр күнде арманы қосылған аяулы</w:t>
        <w:br/>
        <w:t>достарым! Зұлымдықтың құрбаны болған махаббат-</w:t>
        <w:br/>
        <w:t>тарыңа құрмет етемін. Қаның төгілген Мұзтаудың</w:t>
        <w:br/>
        <w:t>бауыры сендерді мәңгі аялайды. Халқым мәңгі ая-</w:t>
        <w:br/>
        <w:t>лайды. (Қолынан Бауасина берген жүзікті алып) Ма-</w:t>
        <w:br/>
        <w:t>хаббаттарыңның белгісі болған қос жүзік қолдарыңда</w:t>
        <w:br/>
        <w:t>кетсін! (Бауасинаның қолына салады).</w:t>
        <w:br/>
        <w:t>Қаралы музыка.</w:t>
        <w:br/>
        <w:t>Сыдық. Ал, батыр, түн болып, көз байланып ба-</w:t>
        <w:br/>
        <w:t>рады. Осындай аялда тез жерлейік. Жолдастар, қане,</w:t>
        <w:br/>
        <w:t>аяулы достарды алып жүріңдер! (Барлығы Балдин мен</w:t>
        <w:br/>
        <w:t>Бауасинаны алып кетеді. Түн болып қара бұлттан ай</w:t>
        <w:br/>
        <w:t>бір көрініп, бір жоғалып тұрады. Сахнаға Балабай</w:t>
        <w:br/>
        <w:t>шығады. Ол ақырын тығыла басып, тың тыңдайды</w:t>
        <w:br/>
        <w:t>да, Байғұз болып шақырады. Тағы да тың тыңдайды,</w:t>
        <w:br/>
        <w:t>дәл жақыннан Байғұз дауысы естіледі).</w:t>
        <w:br/>
        <w:t>Балабай. Я, сәт. Бұл байқұс та мені тосып тұр екен-</w:t>
        <w:br/>
        <w:t>ау. (Байғұз дауысы естіліп, Балабай сүйеніп тұрған жар-</w:t>
        <w:br/>
        <w:t>тастың жапсарынан біреудің басы көрінеді).</w:t>
        <w:br/>
        <w:t>330</w:t>
        <w:br/>
        <w:t>қасыма алып, оң көзімді салып отырамын, көшіріп кел»</w:t>
        <w:br/>
        <w:t>деп бұйырып, мені жіберді.</w:t>
        <w:br/>
        <w:t>Майшы. Тоқта, жапырық биім! Ажы төренің оң қо-</w:t>
        <w:br/>
        <w:t>лы сен едің, төре май ішкісі келсе де, қан ішкісі келсе</w:t>
        <w:br/>
        <w:t>де сені малып алушы еді. Қанша бір қуанышқа жүруші</w:t>
        <w:br/>
        <w:t>едің сен?!</w:t>
        <w:br/>
        <w:t>Балабай. Тақсырдың қолы десең қолы, сөзі десең</w:t>
      </w:r>
    </w:p>
    <w:p>
      <w:r>
        <w:t>сөзі екенім рас. Тақсырдан, ел Керей жақсылық көрмей</w:t>
        <w:br/>
        <w:t>отырған жоқсың. Жамандыққа жүрген жерім жоқ.</w:t>
        <w:br/>
        <w:t>Сыдық. Не деп кеттің, Балабай?! Елдің ер азама-</w:t>
        <w:br/>
        <w:t>тын байлап-матап берген Ажы Керейге не жақсылық</w:t>
        <w:br/>
        <w:t>істедім дейді.</w:t>
        <w:br/>
        <w:t>Балабай. (Ашуланып) Әй, Сыдық, жи айылыңды,</w:t>
        <w:br/>
        <w:t>шолақ айғыр үйір жылқың жамбасқа батып жүрмесе,</w:t>
        <w:br/>
        <w:t>әлім жерде аузыңды тый.</w:t>
        <w:br/>
        <w:t>Сыдық. Тыймаған деген осы. Малын қойып, жа-</w:t>
        <w:br/>
        <w:t>нын жалмап жатырсың.</w:t>
        <w:br/>
        <w:t>Балабай. (Сапысын суырып алып) Шауып тастаймын,</w:t>
        <w:br/>
        <w:t>ант атқан!</w:t>
        <w:br/>
        <w:t>Майшы. Сабыр, сабыр, (күліп) халыққа суырған са-</w:t>
        <w:br/>
        <w:t>пыңды Далайханға суырсаң етті. Арқалық жоқта батыр-</w:t>
        <w:br/>
        <w:t>сынып, Ажы жоқта тәресіп қайткенің? Төрелігін өзің</w:t>
        <w:br/>
        <w:t>айтшы, «ит жоқта шошқа үрген» деген осы ма?!</w:t>
        <w:br/>
        <w:t>Балабай. (Ренжіп) Қойсаңшы, Майшеке, осы кеке-</w:t>
        <w:br/>
        <w:t>сінді. Онан да ана Мақпалға ақылыңды айт.</w:t>
        <w:br/>
        <w:t>Сыдық. Ақыл деген осы. Арқалық бар кезде төлең-</w:t>
        <w:br/>
        <w:t>гіт болып сіңбеген, енді бала-шағасы оның есігінде қаң-</w:t>
        <w:br/>
        <w:t>ғи алмайды.</w:t>
        <w:br/>
        <w:t>Балабай. Арқалық екі туып, бір қалғаның емес, қай</w:t>
        <w:br/>
        <w:t>кірімталдығың бұл? Айтса...</w:t>
        <w:br/>
        <w:t>Сыдық. (Сөзін бөліп) Құдай дескен досым, кеше</w:t>
        <w:br/>
        <w:t>Ажының алдында Арқалықтың орнына мен барамын</w:t>
        <w:br/>
        <w:t>921-0088 321</w:t>
        <w:br/>
        <w:t>жжж</w:t>
        <w:br/>
        <w:t>Жазғытұры. Таң қараңғысы. Дүрбіт ханының Дүйрін</w:t>
        <w:br/>
        <w:t>батыры бастаған жасақтары. Алтай тауының үлкен</w:t>
        <w:br/>
        <w:t>бір сілемін бойлата қуып келе жатқан қалың жылқы.</w:t>
        <w:br/>
        <w:t>Қою шаң арасында найзалы, садақты адамдар. Тәтен</w:t>
        <w:br/>
        <w:t>бастаған жылқышылармен айқасып, қаша соғысып ба-</w:t>
        <w:br/>
        <w:t>рады. Бір-екі жылқышы аттан ауып түседі. Әр жерде</w:t>
        <w:br/>
        <w:t>ер-тоқымды бос аттар ілесе шауып келеді.</w:t>
        <w:br/>
        <w:t>жжж</w:t>
        <w:br/>
        <w:t>Жылқының алдын орған Тілеуберді мен Жұбай.</w:t>
        <w:br/>
        <w:t>Жұбай алдыңғы жағына араласып Көкала айғырға</w:t>
        <w:br/>
        <w:t>шалматастайды да,атүстінен ноқталап, қосарына алып,</w:t>
        <w:br/>
        <w:t>созыла алдыға шыға береді. Тілеуберді сыбызғысын</w:t>
        <w:br/>
        <w:t>тартып ілесе шабады.</w:t>
        <w:br/>
        <w:t>жжж</w:t>
        <w:br/>
        <w:t>Жылқының алды бұрылып бара жатқанын байқап</w:t>
        <w:br/>
        <w:t>қалған Дүйрін:</w:t>
        <w:br/>
        <w:t>- Әне, жылқының бетін бұрып барады, - деп Көкала</w:t>
      </w:r>
    </w:p>
    <w:p>
      <w:r>
        <w:t>атты сауырлап жіберіп, бір топ адаммен алға ұмтылады.</w:t>
        <w:br/>
        <w:t>Мұны көрген бірнеше жылқышы да Дүйріннің соңына</w:t>
        <w:br/>
        <w:t>түседі.</w:t>
        <w:br/>
        <w:t>жжж</w:t>
        <w:br/>
        <w:t>Қалың жылқы Тілеуберді мен Жұбайдың соңынан</w:t>
        <w:br/>
        <w:t>ілесе бұрылып, бұларға көлденеңдей созылады. Дүйрін</w:t>
        <w:br/>
        <w:t>төтелей тартып, таяй бере садағын қолына алып, атуға</w:t>
        <w:br/>
        <w:t>кезенеді. Тілеуберді оны байқап келе жатса да, елең қыл-</w:t>
        <w:br/>
        <w:t>мастан сыбызғысын өршелене тартады. Дүйрін атып</w:t>
        <w:br/>
        <w:t>жібереді. Тілеуберді атынан құлап түседі, Дүйрін тағы</w:t>
        <w:br/>
        <w:t>334</w:t>
        <w:br/>
        <w:t>жжж</w:t>
        <w:br/>
        <w:t>Таң атып келеді.</w:t>
        <w:br/>
        <w:t>Дүйрін тобы қалың жылқыны айдап кетіп бара жа-</w:t>
        <w:br/>
        <w:t>тады. Жылқының артында жол тосқауылдап бөлек келе</w:t>
        <w:br/>
        <w:t>жатқан Бадыма қасындағы Дүйрінге:</w:t>
        <w:br/>
        <w:t>- Жұмыс жақсы бітті, батыр. Бір оқпен екі қоянды</w:t>
        <w:br/>
        <w:t>атқан деген осы.</w:t>
        <w:br/>
        <w:t>Дүйрін саяқын күліп, «Аузыңа ие бол, батырым» де-</w:t>
        <w:br/>
        <w:t>гендей ишарат білдіреді.</w:t>
        <w:br/>
        <w:t>жжж</w:t>
        <w:br/>
        <w:t>Таң шұғыласына бөленген ақ жайқын өзен. Мүлгіген</w:t>
        <w:br/>
        <w:t>тыныштық. Салындыдан ұстап жағаға сүйретіле шық-</w:t>
        <w:br/>
        <w:t>қан Балдынжап сенделектеп барып бір талға сүйеніп</w:t>
        <w:br/>
        <w:t>тұрып қалады.</w:t>
        <w:br/>
        <w:t>жжж</w:t>
        <w:br/>
        <w:t>Қосар атты хабаршы аттың қанды көбігін бұрқыра-</w:t>
        <w:br/>
        <w:t>тып шауып келеді.</w:t>
        <w:br/>
        <w:t>жжж</w:t>
        <w:br/>
        <w:t>Кең алқап. Жасыл дала. Әр қойнау, эр тепсеңде он-он</w:t>
        <w:br/>
        <w:t>бес үйден шоғыр-шоғыр отырған қазақ ауылдары, ай-</w:t>
        <w:br/>
        <w:t>нала шұбыртқан қалың мал.</w:t>
        <w:br/>
        <w:t>жжж</w:t>
        <w:br/>
        <w:t>Ажы төренің ауылы. Онға жуық аппақ үлкен</w:t>
        <w:br/>
        <w:t>үйлер малды ауылдан оңаша, бөлек жасаң жұртқа</w:t>
        <w:br/>
        <w:t>тігілген. Сыртында қызыл манат ою бастырған от-</w:t>
        <w:br/>
        <w:t>аулар да бар.</w:t>
        <w:br/>
        <w:t>22-0088 337.</w:t>
        <w:br/>
        <w:t>- Бүгін сен қайтіп алдымен жеттің-ей осы?</w:t>
        <w:br/>
        <w:t>Бала:</w:t>
      </w:r>
    </w:p>
    <w:p>
      <w:r>
        <w:t>- Аналар құйға батқан түйеге қарап тұрғанда, мен</w:t>
        <w:br/>
        <w:t>сізді бұрын көре қойып тұра жүгірдім.</w:t>
        <w:br/>
        <w:t>Арқалық:</w:t>
        <w:br/>
        <w:t>- Құйға батқан түйесі не?</w:t>
        <w:br/>
        <w:t>Балалар:</w:t>
        <w:br/>
        <w:t>- Бір түйе құйға түсіп кетіпті.</w:t>
        <w:br/>
        <w:t>- Атамдар шығара алмай жатыр.</w:t>
        <w:br/>
        <w:t>- Ботасы боздап қасында тұр.</w:t>
        <w:br/>
        <w:t>Сыдық:</w:t>
        <w:br/>
        <w:t>- Қай жерде?</w:t>
        <w:br/>
        <w:t>Балалар:</w:t>
        <w:br/>
        <w:t>- Әне.</w:t>
        <w:br/>
        <w:t>- Әне жерде.</w:t>
        <w:br/>
        <w:t>Балалар нұсқаған жаққа бұлар ат басың бұрады.</w:t>
        <w:br/>
        <w:t>Жаяу балалар да ілесе жүреді.</w:t>
        <w:br/>
        <w:t>жжж</w:t>
        <w:br/>
        <w:t>Үш-төрт адам құйға түскен түйені шығара алмай</w:t>
        <w:br/>
        <w:t>жағаласып жатыр. Олар шуылдаған балалардың дауы-</w:t>
        <w:br/>
        <w:t>сына жалт бұрылып Арқалықты көріп:</w:t>
        <w:br/>
        <w:t>- Әне, батыр да келе жатыр екен.</w:t>
        <w:br/>
        <w:t>- Кәрім болғанын қарашы, - десіп кейбіреуі отыра</w:t>
        <w:br/>
        <w:t>кетеді, кейбіреуі арқаннан бос ұстап тұрып қалады.</w:t>
        <w:br/>
        <w:t>Көзінің жасы мөлтілдеген, үкі тағылған жас бота</w:t>
        <w:br/>
        <w:t>боздап айналып жүреді.</w:t>
        <w:br/>
        <w:t>жжж</w:t>
        <w:br/>
        <w:t>Бәрі аттан түседі. Арқалық:</w:t>
        <w:br/>
        <w:t>- Жаңуар-ай, хайуан да болса көз жасын қарашы, -</w:t>
        <w:br/>
        <w:t>дейді ботаны басынан сипап.</w:t>
        <w:br/>
        <w:t>341</w:t>
        <w:br/>
        <w:t>қоя салып қолын жуады да, төр алдына сырмақ салып</w:t>
        <w:br/>
        <w:t>қайта шығады.</w:t>
        <w:br/>
        <w:t>жжж</w:t>
        <w:br/>
        <w:t>Үйдің сырты.</w:t>
        <w:br/>
        <w:t>Мақпал үйге тақап қалған Майшы ақсақалға сәлем</w:t>
        <w:br/>
        <w:t>етеді.</w:t>
        <w:br/>
        <w:t>Майшы:</w:t>
      </w:r>
    </w:p>
    <w:p>
      <w:r>
        <w:t>- Рахмет, қарағым, қосағыңмен қоса қартай!</w:t>
        <w:br/>
        <w:t>Арқалық:</w:t>
        <w:br/>
        <w:t>- Үйге кіріңіздер?</w:t>
        <w:br/>
        <w:t>Мақпал есік ашады. Майшы үйге кіруге ыңғайлана-</w:t>
        <w:br/>
        <w:t>ды.</w:t>
        <w:br/>
        <w:t>Сыдық:</w:t>
        <w:br/>
        <w:t>- Ой, мынау кім? Жүрісі тым суыт қой өзінің.</w:t>
        <w:br/>
        <w:t>Майшы, Арқалық бәрі бұрылып қарады.</w:t>
        <w:br/>
        <w:t>жжж</w:t>
        <w:br/>
        <w:t>Тау бөктерлеп шауып келе жатқан жалғыз атты бар-</w:t>
        <w:br/>
        <w:t>ған сайын жақындай береді. Оның басында дулыға,</w:t>
        <w:br/>
        <w:t>білегінде қалқан, қолында найзасы бар. Садақ асынған</w:t>
        <w:br/>
        <w:t>Жұбай екені анықталады.</w:t>
        <w:br/>
        <w:t>жжж</w:t>
        <w:br/>
        <w:t>Арқалық үйінің сырты.</w:t>
        <w:br/>
        <w:t>Арқалық:</w:t>
        <w:br/>
        <w:t>- Жұбай ғой мынау.</w:t>
        <w:br/>
        <w:t>Майшы:</w:t>
        <w:br/>
        <w:t>- Япыр-ау, жай жүріс емес қой.</w:t>
        <w:br/>
        <w:t>Арқалық, Майшы, Сыдық үшеуі келе жатқан Жұ-</w:t>
        <w:br/>
        <w:t>байға қарай жүреді. Мақпалдың қолындағы киіз түсін</w:t>
        <w:br/>
        <w:t>кетеді.</w:t>
        <w:br/>
        <w:t>343</w:t>
        <w:br/>
        <w:t>Орданың іші.</w:t>
        <w:br/>
        <w:t>Сырттағы хабаршының сөзіне елең еткен Ажы төре-</w:t>
        <w:br/>
        <w:t>Нің шынысы шайқалып кетеді. Шынысын дастарханға</w:t>
        <w:br/>
        <w:t>қоя салады. Ажының қабағын бағып отырған Балабай</w:t>
        <w:br/>
        <w:t>да қозғалақтап кетеді.</w:t>
        <w:br/>
        <w:t>- Ой, антұрған, жағыңа жылан жұмыртқалағыр, кім</w:t>
        <w:br/>
        <w:t>екен бұл?! -- деп Ажы орнынан ұшып тұрады.</w:t>
        <w:br/>
        <w:t>Хабаршы кіріп келеді де:</w:t>
        <w:br/>
        <w:t>- Алдияр тақсыр! - деп тағзым етеді.</w:t>
        <w:br/>
        <w:t>Тағаты таусылған Ажы:</w:t>
        <w:br/>
        <w:t>- Болды, болды, айт шашпаң! Не боп қалды?</w:t>
        <w:br/>
        <w:t>Хабаршы:</w:t>
        <w:br/>
        <w:t>- Алдияр тақсыр, бір-ақ әкетті, тігерге тұяқ қалдыр-</w:t>
        <w:br/>
        <w:t>май бір-ақ әкетті.</w:t>
      </w:r>
    </w:p>
    <w:p>
      <w:r>
        <w:t>Ажы дөңгеленіп қалшылдап:</w:t>
        <w:br/>
        <w:t>- Бір-ақ әкетті?!</w:t>
        <w:br/>
        <w:t>Балабай:</w:t>
        <w:br/>
        <w:t>- Кім ол басынып жүрген?</w:t>
        <w:br/>
        <w:t>Хабаршы:</w:t>
        <w:br/>
        <w:t>- Дөрбіт елінің адамдары Ертістен өткізіп өрлеп</w:t>
        <w:br/>
        <w:t>кетті. :</w:t>
        <w:br/>
        <w:t>Ажы ызаға булығып:</w:t>
        <w:br/>
        <w:t>- Тағы тіленген екен мына дербіт, көрсетемін көре-</w:t>
        <w:br/>
        <w:t>сісін!</w:t>
        <w:br/>
        <w:t>Ажы басқаларға қарамай, бетін сипап, дастархан-</w:t>
        <w:br/>
        <w:t>ның шетін сиыра салады.</w:t>
        <w:br/>
        <w:t>-- Ал, Балабай!</w:t>
        <w:br/>
        <w:t>Балабай ұшып тұрып иіліп қол қусырады</w:t>
        <w:br/>
        <w:t>-- Алдияр тақсыр!</w:t>
        <w:br/>
        <w:t>339.</w:t>
        <w:br/>
        <w:t>жжж</w:t>
        <w:br/>
        <w:t>Өзеннен өтіп бара жатқан жылқыны қуып бара жат-</w:t>
        <w:br/>
        <w:t>қан төрт адам.</w:t>
        <w:br/>
        <w:t>жжж</w:t>
        <w:br/>
        <w:t>Арқалық бір кезеңде жауға көрініс беріп, күн салып</w:t>
        <w:br/>
        <w:t>қарап тұр.</w:t>
        <w:br/>
        <w:t>жжж</w:t>
        <w:br/>
        <w:t>Өзеннен өтіп шыға келген Дүйріндер, алдыда екеуі</w:t>
        <w:br/>
        <w:t>ұзаңқырап келеді.</w:t>
        <w:br/>
        <w:t>Кезеңдегі Арқалықты көрген Дүйрін:</w:t>
        <w:br/>
        <w:t>- Зәңгі, әне, ананы қара. Алдымен батырын алайық.</w:t>
        <w:br/>
        <w:t>Ол адам шауып келе жатқан қосардағы көгала аттан</w:t>
        <w:br/>
        <w:t>қара атқа қарғып мінеді де, қамшы басып түйіле ұм-</w:t>
        <w:br/>
        <w:t>тылады.</w:t>
        <w:br/>
        <w:t>жжж</w:t>
        <w:br/>
        <w:t>Арқалық тағы бір кезеңнен екініші кезеңге асады.</w:t>
        <w:br/>
        <w:t>жжж</w:t>
        <w:br/>
        <w:t>Қара атты батыр бір кезеңге шығып, атына екілене</w:t>
        <w:br/>
        <w:t>қамшы басып, даралана озып шыға жөнеледі. Дүйрін</w:t>
        <w:br/>
        <w:t>әтей байқастап, атын тежей шауып кейіндей береді.</w:t>
        <w:br/>
        <w:t>жжж</w:t>
        <w:br/>
        <w:t>Арқалық тағы бір кезеңнен асып, қара атты батырдың</w:t>
      </w:r>
    </w:p>
    <w:p>
      <w:r>
        <w:t>таяп қалғанын көреді.</w:t>
        <w:br/>
        <w:t>жжж</w:t>
        <w:br/>
        <w:t>Кезеңнен шыға келген қара атты батыр алдағы ор-</w:t>
        <w:br/>
        <w:t>маңға таяп қалған Арқалықтың тұсынан садақ тартады.</w:t>
        <w:br/>
        <w:t>354</w:t>
        <w:br/>
        <w:t>Майшы мен Жұбай жүріп кетеді. Арқалық баласы-</w:t>
        <w:br/>
        <w:t>ның бетінен сүйіп Мақпалға беріп:</w:t>
        <w:br/>
        <w:t>- Қаймықпа, Мақпал! Ел басына күн туғанда ерулі</w:t>
        <w:br/>
        <w:t>атқа ер салмай тұрамын ба?</w:t>
        <w:br/>
        <w:t>Мақпал, Сыдық және ауыл адамдары аттандырып, ар-</w:t>
        <w:br/>
        <w:t>тынан ұзақ қарап тұрып қалады.</w:t>
        <w:br/>
        <w:t>жж</w:t>
        <w:br/>
        <w:t>Арқалық Майшы мен Жұбайды қуып жетеді. Майшы</w:t>
        <w:br/>
        <w:t>атының тізгінін сәл іркіп, Арқалыққа бұрылып:</w:t>
        <w:br/>
        <w:t>- Дәрбіт ханы күшті, Ажының бауыры суық еді.</w:t>
        <w:br/>
        <w:t>Екі ханның арасында ел күйіп, ер шырылдамаса не</w:t>
        <w:br/>
        <w:t>қылсын?! Аттансаң Ажының аузынан ант алып аттан.</w:t>
        <w:br/>
        <w:t>- Ажының ниеті белгілі ғой, ақсақал. Аттанбам</w:t>
        <w:br/>
        <w:t>төренің малы үшін емес, ердің кегі, елдің намысы үшін</w:t>
        <w:br/>
        <w:t>аттанамын, - дейді Арқалық.</w:t>
        <w:br/>
        <w:t>Бір белге шыға беріп Арқалық артына қарайды. Көз</w:t>
        <w:br/>
        <w:t>ұшында ақбоз үйдің қасында жаулығы желбіреп тұрған</w:t>
        <w:br/>
        <w:t>Мақпал алыстан бұлдырап көрінді.</w:t>
        <w:br/>
        <w:t>жжж</w:t>
        <w:br/>
        <w:t>Ажы ордасының іші.</w:t>
        <w:br/>
        <w:t>Үйде Ажы, Арқалық, Жұбай, Майшы, Тәтен. Алтын</w:t>
        <w:br/>
        <w:t>тонын жамылған Ажы түсі сұрланып, түнеріп атыр. Өңі</w:t>
        <w:br/>
        <w:t>қатулы.</w:t>
        <w:br/>
        <w:t>Майшы:</w:t>
        <w:br/>
        <w:t>- Елшілесіп бітісетін жол жоқ па, тақсыр?</w:t>
        <w:br/>
        <w:t>Ажы:</w:t>
        <w:br/>
        <w:t>--Неге маймөңкелен отырсың, қара таудай салмағы</w:t>
        <w:br/>
        <w:t>болса да менің үстіме түспей ме? Мен көтеремін,</w:t>
        <w:br/>
        <w:t>міне.</w:t>
        <w:br/>
        <w:t>347</w:t>
        <w:br/>
        <w:t>жжж</w:t>
        <w:br/>
        <w:t>Түтіні будақтаған жылқышылар қосы. Өрісте қалың</w:t>
        <w:br/>
        <w:t>жылқы. Қос жанында түйіп тастаған жылқышылардың</w:t>
        <w:br/>
        <w:t>ерттеулі жарау аттары.</w:t>
      </w:r>
    </w:p>
    <w:p>
      <w:r>
        <w:t>жжж</w:t>
        <w:br/>
        <w:t>Арқалықтар қосқа қарай ат қояды. Қостан жыл-</w:t>
        <w:br/>
        <w:t>қышылар жүгіріп шығады. Жылқышыларды аттарына</w:t>
        <w:br/>
        <w:t>жеткізбей Арқалықтар келіп араласады. Кейбіреуін ат-</w:t>
        <w:br/>
        <w:t>пен соқтырып, кейбіреулерін қамшымен ұрып түсіріп</w:t>
        <w:br/>
        <w:t>кетеді. Жаяулар да қарсылық кәрсетеді.</w:t>
        <w:br/>
        <w:t>жжж</w:t>
        <w:br/>
        <w:t>Апыр-топыр айқас ұзаққа бармайды. Қияқ, Сейтен екеуі</w:t>
        <w:br/>
        <w:t>түюлі аттардың шылбырын қылышпен қиып-қиып жі-</w:t>
        <w:br/>
        <w:t>беріп қуа жөнеледі. Кейбір аттар жеке, кейбіреулері</w:t>
        <w:br/>
        <w:t>қосағымен кетіп барады. Селдіреп жаяу қалған жылқы-</w:t>
        <w:br/>
        <w:t>шыларға Жұбай қылышын ала ұмтылады.</w:t>
        <w:br/>
        <w:t>- Арысымның кегі үшін шашайын қандарыңды!</w:t>
        <w:br/>
        <w:t>Арқалық көлденең жағынан келіп, Жұбайдың шыл-</w:t>
        <w:br/>
        <w:t>бырынан ала түседі. Екі ат соғысып, үзенгілері қағысып</w:t>
        <w:br/>
        <w:t>қалады.</w:t>
        <w:br/>
        <w:t>Арқалық:</w:t>
        <w:br/>
        <w:t>-- Тоқта! Найза сілтер жеріңді тауып сілте. Құр қол, бей-</w:t>
        <w:br/>
        <w:t>уаз жылқышыларға қылыш көтерген ерлік емес, сынасар</w:t>
        <w:br/>
        <w:t>майдан әлі алда.</w:t>
        <w:br/>
        <w:t>жжж</w:t>
        <w:br/>
        <w:t>Қиқу салып жиған жылқы алдарындағы асуға қарай</w:t>
        <w:br/>
        <w:t>бет түзеп, жосыла жөнеледі.</w:t>
        <w:br/>
        <w:t>Тұяқ:</w:t>
        <w:br/>
        <w:t>- Әкесі Ертісте қайық ұстаған, өзі бұл судың қаз-</w:t>
        <w:br/>
        <w:t>үйрегіндей жүзіп өскен Жұбай түссін.</w:t>
        <w:br/>
        <w:t>Жұбай:</w:t>
        <w:br/>
        <w:t>- Судан тайынсам, жаумен алысамын деп шығамын</w:t>
        <w:br/>
        <w:t>ба? Түсейін мен.</w:t>
        <w:br/>
        <w:t>Жұбай түсе қалып атын жайдақтап жатады.</w:t>
        <w:br/>
        <w:t>Қияқ:</w:t>
        <w:br/>
        <w:t>- Бір қиынға салмады деп өкпелі еді Жұбай, осы</w:t>
        <w:br/>
        <w:t>жолы дәл жұмсадың.</w:t>
        <w:br/>
        <w:t>Арқалық Жұбайға сүйіне қарап:</w:t>
        <w:br/>
        <w:t>-- Бала болса да от қой жанып тұрған.</w:t>
        <w:br/>
        <w:t>Сейтен:</w:t>
        <w:br/>
        <w:t>- Ал енді тез қамданайық.</w:t>
        <w:br/>
        <w:t>жжж</w:t>
      </w:r>
    </w:p>
    <w:p>
      <w:r>
        <w:t>Жұбай ат салып өтіп бара жатады. Ақ бұрқақ тол-</w:t>
        <w:br/>
        <w:t>қындар біресе астына көміп жіберіп, біресе көтеріп</w:t>
        <w:br/>
        <w:t>әкетеді. Үсті-үстіне құрық салып айдаған жылқы Жұ-</w:t>
        <w:br/>
        <w:t>байдың соңынан умақ-шумақ өзенге түседі.</w:t>
        <w:br/>
        <w:t>жжж</w:t>
        <w:br/>
        <w:t>Арқалық Көкжал атпен жылқының аяқ жағында</w:t>
        <w:br/>
        <w:t>кетіп бара жатады. Алдынан бір құлын аға жөнеледі.</w:t>
        <w:br/>
        <w:t>Құлынның енесі тұншыға оқыранып құлдай жүзеді.</w:t>
        <w:br/>
        <w:t>Арқалық құлынды қуып жетіп жалынан ұстап, атының</w:t>
        <w:br/>
        <w:t>шоқтығына басып жағаға сүйреп шығады.</w:t>
        <w:br/>
        <w:t>жжж</w:t>
        <w:br/>
        <w:t>Сайды құлдай шауып келе жатқан қос-қос атты он</w:t>
        <w:br/>
        <w:t>шақты адам.</w:t>
        <w:br/>
        <w:t>23-0088 353</w:t>
        <w:br/>
        <w:t>Тұяқ:</w:t>
        <w:br/>
        <w:t>- Саспа, ондайдың талайын көрген ол, бір амалын та-</w:t>
        <w:br/>
        <w:t>бады.</w:t>
        <w:br/>
        <w:t>Жұбай:</w:t>
        <w:br/>
        <w:t>- Қуғыншы көп те, ол жалғыз. Бәрің бармасаң мен</w:t>
        <w:br/>
        <w:t>барамын, - деп ат басын кейін бұрады.</w:t>
        <w:br/>
        <w:t>Қияқ:</w:t>
        <w:br/>
        <w:t>- Әне, өзі де келе жатыр.</w:t>
        <w:br/>
        <w:t>Барлығы артына қарайды, Арқалықты көріп қуанып</w:t>
        <w:br/>
        <w:t>қалады. Жұбай алдынан шығып:</w:t>
        <w:br/>
        <w:t>- Сауға, батыр, сауға!</w:t>
        <w:br/>
        <w:t>Арқалық қосарындағы қара атты Жұбайға ұстата</w:t>
        <w:br/>
        <w:t>береді. Жұбай іліп алып, қатарласа беріп секіріп мінеді.</w:t>
        <w:br/>
        <w:t>Күміс ер-тоқымы жарасып ойнап басқан қара атқа та-</w:t>
        <w:br/>
        <w:t>машалай қараған Тұяқ:</w:t>
        <w:br/>
        <w:t>- Қара аттың иесі жай адам емес-ау, тегі.</w:t>
        <w:br/>
        <w:t>Сейтен:</w:t>
        <w:br/>
        <w:t>- Мал ашуына шапқан бекзадалардың бірі шығар.</w:t>
        <w:br/>
        <w:t>жжж</w:t>
        <w:br/>
        <w:t>Ұйлығып тұрған қуғыншылар. Атына мініп алған Дүй-</w:t>
        <w:br/>
        <w:t>рін қатулы да ашулы.</w:t>
        <w:br/>
        <w:t>Дүйрін:</w:t>
        <w:br/>
        <w:t>- Тартындар жылқыға, дұшпанымның басын найза-</w:t>
        <w:br/>
        <w:t>ға ілмей қайтпаймын. Бәрі шаба жөнеледі.</w:t>
        <w:br/>
        <w:t>жжж</w:t>
      </w:r>
    </w:p>
    <w:p>
      <w:r>
        <w:t>Екі төбеде екі жақ. Ортада «Жекпе-жек! Жекпе-</w:t>
        <w:br/>
        <w:t>жек!» деп айқайлап найзасын үйіріп тұрған Дүйріннің</w:t>
        <w:br/>
        <w:t>батыры. Ақыра айбар көрсетіп екі яығынан демалады.</w:t>
        <w:br/>
        <w:t>Аты - шынашақ, айнала ойқастайды.</w:t>
        <w:br/>
        <w:t>356</w:t>
        <w:br/>
        <w:t>Майшы:</w:t>
        <w:br/>
        <w:t>- Дәрбіт, Керей қатар өскен тату-тәтті ел едік.</w:t>
        <w:br/>
        <w:t>Ажы ашулана жалт бұрылып, сөзін бөліп:</w:t>
        <w:br/>
        <w:t>- Бұл қай сөзің, Майшы? Татулықтың түбі - күш</w:t>
        <w:br/>
        <w:t>(жұдырығын түйіп). Білектің күші мен найзаның қанды</w:t>
        <w:br/>
        <w:t>ұшынан туады татулық.</w:t>
        <w:br/>
        <w:t>жжж</w:t>
        <w:br/>
        <w:t>Қасында Жұбай, Тұяқ, Сейтен, Қияқ - төрт жолдасы</w:t>
        <w:br/>
        <w:t>бар, астында Көкжал ат, бес қаруын асынған Арқалық</w:t>
        <w:br/>
        <w:t>Сауыр тауының бір кезеңінен аса берді. Бір шоқыда</w:t>
        <w:br/>
        <w:t>секі тастың үстінен үлкен мүйізді құлжа үдірейе қарап</w:t>
        <w:br/>
        <w:t>тұрады.</w:t>
        <w:br/>
        <w:t>Арқалықтың түсі қатулы.</w:t>
        <w:br/>
        <w:t>жжж</w:t>
        <w:br/>
        <w:t>Түн. Бауасина үйінің сыртында сүйеніп тұр. Көзі</w:t>
        <w:br/>
        <w:t>бұлаудай жас. Қыстығып, дыбысын шығармай жау-</w:t>
        <w:br/>
        <w:t>лығының шетін тістеп жылайды да. Үй ішіне тағы да</w:t>
        <w:br/>
        <w:t>құлақ түреді.</w:t>
        <w:br/>
        <w:t>жжж</w:t>
        <w:br/>
        <w:t>Үй іші. Үй ішінде жылқы әкеліп масаттанған Дүйрін</w:t>
        <w:br/>
        <w:t>Бауасинаның әкесімен сөйлесіп отыр. Дүйрін:</w:t>
        <w:br/>
        <w:t>- Жылқыны сәтімен-ақ алып едік, бірақ Ертістің</w:t>
        <w:br/>
        <w:t>өзенінен өтерде қазақтар Балдынжапты оқыс өлтіріп</w:t>
        <w:br/>
        <w:t>кетті.</w:t>
        <w:br/>
        <w:t>Зәңгі Дүйріннің жорта айтқан сөзінің астарлы мағы-</w:t>
        <w:br/>
        <w:t>насын түсінгендей бейне білдіріп, басын изеп:</w:t>
        <w:br/>
        <w:t>348</w:t>
        <w:br/>
        <w:t>Басындағы бөркі мен қаптал шапанын шешіп, білегін</w:t>
        <w:br/>
        <w:t>сыбанып түйенің қасына келеді. Түйенің ноқтасынан</w:t>
        <w:br/>
        <w:t>ұстаған шалдан басқа жігіттер шегіне береді.</w:t>
        <w:br/>
        <w:t>Сыдық:</w:t>
        <w:br/>
        <w:t>- «Кемеші келсе, қайықшы судан шығады» дегендей,</w:t>
        <w:br/>
        <w:t>шал мен батырға тастап шегіне бердіңдер ғой бәрің, -</w:t>
        <w:br/>
        <w:t>дейді шалдың қолындағы арқанын алып жатып.</w:t>
      </w:r>
    </w:p>
    <w:p>
      <w:r>
        <w:t>Арқалық түйенің екі өркешінен ұстап ырғып-</w:t>
        <w:br/>
        <w:t>ырғап тұрып, «әуп» деп көтеріп түйенің ұлы денесін</w:t>
        <w:br/>
        <w:t>батпақтың шетіне шығарып тастайды.</w:t>
        <w:br/>
        <w:t>- Пай-пай, ерім-ай! - дейді қуанған шал таңдана ба-</w:t>
        <w:br/>
        <w:t>сын шайқап.</w:t>
        <w:br/>
        <w:t>- Ие, Байқоңыр, түйеге шамаң келмейтіні бар, ешкі</w:t>
        <w:br/>
        <w:t>малдансаң болмай ма? - дейді Сыдық оған қолындағы</w:t>
        <w:br/>
        <w:t>арқанның ұшын беріп жатып.</w:t>
        <w:br/>
        <w:t>Шал арқанды ала беріп, Майшыға бұрылып:</w:t>
        <w:br/>
        <w:t>- Мына Сыдық неге теріс-қағыс сөйлейді? Мен</w:t>
        <w:br/>
        <w:t>Арқалығым барында аю баққаннан ойым бар.</w:t>
        <w:br/>
        <w:t>Барлығы ду күледі. Майтны күліп тұрып:</w:t>
        <w:br/>
        <w:t>- Сөз-ау тіпті. Арқалықтай арысы бар кісі сөйдемей не</w:t>
        <w:br/>
        <w:t>деуші еді?</w:t>
        <w:br/>
        <w:t>жжж</w:t>
        <w:br/>
        <w:t>Арқалықтың үйінің сырты.</w:t>
        <w:br/>
        <w:t>Белдеуіне қыстырылған шашақты найза. Білегі сы-</w:t>
        <w:br/>
        <w:t>банулы, бір шелек сүт көтеріп үйіне келе жатқан толық</w:t>
        <w:br/>
        <w:t>денелі, келбетті сұлу келіншек Мақпал аттан түсіп</w:t>
        <w:br/>
        <w:t>жатқан кісілерді көріп, жіті басып үйіне кіреді.</w:t>
        <w:br/>
        <w:t>жжж</w:t>
        <w:br/>
        <w:t>Арқалықтың үйінің іші.</w:t>
        <w:br/>
        <w:t>Үй ішінің жасау-жиһаздарынан орташа дәулетті үй</w:t>
        <w:br/>
        <w:t>екені байқалып тұр. Мақпал шелегін шыптаның ішіне</w:t>
        <w:br/>
        <w:t>342</w:t>
        <w:br/>
        <w:t>- Кім болды екен мені атқан? Қуғыншыларда қару-</w:t>
        <w:br/>
        <w:t>жарақ жоқ еді ғой... Дүйрін неге өлі-тірі екеніме қайы-</w:t>
        <w:br/>
        <w:t>рылып қарамай кетті.</w:t>
        <w:br/>
        <w:t>Ол бір қолымен кеудесін басып, әрең зорға орнынан</w:t>
        <w:br/>
        <w:t>тұрады. Аспанда тізіліп ұшқан тырналар қанат қағып</w:t>
        <w:br/>
        <w:t>Алтайдың ұлы асуына таман тартып бара жатады. Оған</w:t>
        <w:br/>
        <w:t>бір сәт тамашалап қарап:</w:t>
        <w:br/>
        <w:t>- Тырналар, уа, тырналар, менен Бауасинаға сәлем</w:t>
        <w:br/>
        <w:t>де, тірімін мен, сөз жоқ барамын, - деп кеудесін басып,</w:t>
        <w:br/>
        <w:t>ауыр қинала күбірлейді.</w:t>
        <w:br/>
        <w:t>жжж</w:t>
        <w:br/>
        <w:t>Алтай тауының қарлы асуына шыға келген Арқалық</w:t>
        <w:br/>
        <w:t>атының басын тартып тұра қалып, бүктеп ұстаған</w:t>
        <w:br/>
        <w:t>қамшысымен жолдастарына алдынғы жағын нұсқап</w:t>
        <w:br/>
        <w:t>көрсетеді:</w:t>
        <w:br/>
        <w:t>- Біз енді анау мұнартқан таудан асамыз.</w:t>
      </w:r>
    </w:p>
    <w:p>
      <w:r>
        <w:t>жжж</w:t>
        <w:br/>
        <w:t>Түн. Бұйрат-бұйрат қыркалардан асып келе жатқан</w:t>
        <w:br/>
        <w:t>бес салт атты.</w:t>
        <w:br/>
        <w:t>жжж</w:t>
        <w:br/>
        <w:t>Таң ағарып атқан кез. Арқалықтар бір кезеңде тұр.</w:t>
        <w:br/>
        <w:t>Арқалық:</w:t>
        <w:br/>
        <w:t>- Міне, мынау Доғының қамысы. Осы уақытта дөр-</w:t>
        <w:br/>
        <w:t>біт ханы жылқысын осы маңға салатын. Серіктері енте-</w:t>
        <w:br/>
        <w:t>лей қарайды.</w:t>
        <w:br/>
        <w:t>350</w:t>
        <w:br/>
        <w:t>Ажы:</w:t>
        <w:br/>
        <w:t>- Сейілхан екеуің қазір аттан Арқалыққа!</w:t>
        <w:br/>
        <w:t>Балабай мен Сейілхан шығып кетеді. Ішінде ашуға</w:t>
        <w:br/>
        <w:t>булыққан Ажы әрі-бері жүріп жүреді.</w:t>
        <w:br/>
        <w:t>жжж</w:t>
        <w:br/>
        <w:t>Шалқар түс. Арқалықтың ауылы. Әр үйдің қасында</w:t>
        <w:br/>
        <w:t>үйшік-үйшік қозылар, қой сауып жатқан әйелдер.</w:t>
        <w:br/>
        <w:t>Алысырақта ауылға беттеп келе жатқан үш салт атты.</w:t>
        <w:br/>
        <w:t>Бірі - қас қабақты кең иық, кесек денелі, қара мұртты</w:t>
        <w:br/>
        <w:t>Арқалық батыр, біреуі - үлкен бурыл сақалды, нұрлы</w:t>
        <w:br/>
        <w:t>жүзді Майшы ақсақал, енді бірі - шаршы денелі Сыдық</w:t>
        <w:br/>
        <w:t>ұста.</w:t>
        <w:br/>
        <w:t>жжж</w:t>
        <w:br/>
        <w:t>Бір тұмсықтан айнала берген бұларға бір топ бала</w:t>
        <w:br/>
        <w:t>шулай жүгіріп жарысып келе жатады.</w:t>
        <w:br/>
        <w:t>- Мен бұрын барамын.</w:t>
        <w:br/>
        <w:t>- Алдына мен бұрын мінемін.</w:t>
        <w:br/>
        <w:t>Арқалық аттың басын тартып тоқтай қалады Да, ал-</w:t>
        <w:br/>
        <w:t>дымен келген кішірек баланы жерден іліп алады.</w:t>
        <w:br/>
        <w:t>-- Бүгінгі бәйге сенікі болды, қара шұнағым, - дейді</w:t>
        <w:br/>
        <w:t>Арқалық оны мінгізіп жатып. Қалғандарын біреуін ар-</w:t>
        <w:br/>
        <w:t>тына, біреуін оң жақ, біреуін сол жақ үзеңгісіне шы-</w:t>
        <w:br/>
        <w:t>ғарды. Майшы қарқылдап күліп:</w:t>
        <w:br/>
        <w:t>- Бұлардың алатын бәйгесі оңай екен.</w:t>
        <w:br/>
        <w:t>Сыдық:</w:t>
        <w:br/>
        <w:t>- Балалардың әдеті, киелі батырдың келгенін аңдып</w:t>
        <w:br/>
        <w:t>тұрады.</w:t>
        <w:br/>
        <w:t>Арқалық алдындағы баланың кекілінен сипап ерке-</w:t>
        <w:br/>
        <w:t>летіп:</w:t>
      </w:r>
    </w:p>
    <w:p>
      <w:r>
        <w:t>340</w:t>
        <w:br/>
        <w:t>жжж</w:t>
        <w:br/>
        <w:t>Хабаршы Ажы ордасының сырт жағындағы дере-</w:t>
        <w:br/>
        <w:t>ге атын іле салып, жүгіре басып Ажының ордасына</w:t>
        <w:br/>
        <w:t>қарай тартады.</w:t>
        <w:br/>
        <w:t>жжж</w:t>
        <w:br/>
        <w:t>ААжы ордасының іші.</w:t>
        <w:br/>
        <w:t>Әрі кең, әрі еңселі. Есіктен төрге дейін кілем-кілше</w:t>
        <w:br/>
        <w:t>төселген. Кереге, уық, шаңырақтың күлдіреуішіне дейін</w:t>
        <w:br/>
        <w:t>бәрі зерленген.</w:t>
        <w:br/>
        <w:t>Төр алдында бірнеше қабат көрпе, оның үстінде аю</w:t>
        <w:br/>
        <w:t>терісі. Алтын тонын жамылып, құс жастыққа шын-</w:t>
        <w:br/>
        <w:t>тақтап шай ішіп отырған зор денелі, бурыл сақалды,</w:t>
        <w:br/>
        <w:t>өткір қара көзді Ажы төре. Бір жағында Балабай мен</w:t>
        <w:br/>
        <w:t>Сейілхан, бір жағында бес биенің сабасындай семіз, ке-</w:t>
        <w:br/>
        <w:t>сек денелі ханымы.</w:t>
        <w:br/>
        <w:t>Самауыр қасында күтуші әйел шай құйып отыр.</w:t>
        <w:br/>
        <w:t>Сырттағы ат дүбірін жаратпай құлағын түрген Ажы-</w:t>
        <w:br/>
        <w:t>ның ыңғылын байқаған Балабай:</w:t>
        <w:br/>
        <w:t>- Қай көргенсіз бұл ордаға атпен кірген? - дейді.</w:t>
        <w:br/>
        <w:t>жжж</w:t>
        <w:br/>
        <w:t>Орданың сырты.</w:t>
        <w:br/>
        <w:t>Анадай жерде бүркітке жем қақшықтап жатқан құс-</w:t>
        <w:br/>
        <w:t>бегі:</w:t>
        <w:br/>
        <w:t>- Жүрісің суыт қой өзі, амансыңдар ма? - дейді</w:t>
        <w:br/>
        <w:t>хабаршыға.</w:t>
        <w:br/>
        <w:t>Хабаршы жүре жауап береді:</w:t>
        <w:br/>
        <w:t>- Жау тиді жылқыға, жау.</w:t>
        <w:br/>
        <w:t>338.</w:t>
        <w:br/>
        <w:t>жжж</w:t>
        <w:br/>
        <w:t>Садақтың бір жебесі Арқалықтың қолтығынан зу</w:t>
        <w:br/>
        <w:t>етіп өте шығады. Арқалық орманға кіріп кетеді.</w:t>
        <w:br/>
        <w:t>жжж</w:t>
        <w:br/>
        <w:t>Ентелеп келіп қалған қара атты.</w:t>
        <w:br/>
        <w:t>жжж</w:t>
        <w:br/>
        <w:t>Бір түп талды далдалап тұрған Арқалық.</w:t>
      </w:r>
    </w:p>
    <w:p>
      <w:r>
        <w:t>жжж</w:t>
        <w:br/>
        <w:t>Қара атты Арқалықтан ағып өте береді. Көлденең</w:t>
        <w:br/>
        <w:t>жағынан ұмтылған Арқалық қара атты батырға найза</w:t>
        <w:br/>
        <w:t>салып, аударып тастап, күміс ер-тоқымды қара атты</w:t>
        <w:br/>
        <w:t>іліп алып, қосарлап жүріп кетеді.</w:t>
        <w:br/>
        <w:t>жжж</w:t>
        <w:br/>
        <w:t>Қанға боялып жатқан батырдың үстіне жетіп кел-</w:t>
        <w:br/>
        <w:t>ген Дүйрін атының басын шошына шұғыл тартады.</w:t>
        <w:br/>
        <w:t>Тебіндеп келе жатқан ат бой бермей үстінен секіріп</w:t>
        <w:br/>
        <w:t>кетеді. Дүйрін қайта оралып келіп атынан домалай</w:t>
        <w:br/>
        <w:t>түсіп, батырдың басын құшады.</w:t>
        <w:br/>
        <w:t>- Қайран зәңгім-ай, орның бөлек еді мен үшін!</w:t>
        <w:br/>
        <w:t>Басқалары да умақ-шумақ жетіп келіп, ошарлап тұ-</w:t>
        <w:br/>
        <w:t>рып қалады.</w:t>
        <w:br/>
        <w:t>жжеж</w:t>
        <w:br/>
        <w:t>Жылқы қуып келе жатқан төрт адам. Жұбай Тұяқ-</w:t>
        <w:br/>
        <w:t>тың алдына таман көлденеңдеп:</w:t>
        <w:br/>
        <w:t>-- Тұяқ аға, не болды батырымызға? Жауға жалғыз тас-</w:t>
        <w:br/>
        <w:t>тап кетеміз бе?</w:t>
        <w:br/>
        <w:t>355</w:t>
        <w:br/>
        <w:t>жжж</w:t>
        <w:br/>
        <w:t>Қос маңында әр жерде байлаулы қалған жылқышы-</w:t>
        <w:br/>
        <w:t>Лар.</w:t>
        <w:br/>
        <w:t>жжж</w:t>
        <w:br/>
        <w:t>Ұлы таудың қиын жолдарын басып келіп, қалың</w:t>
        <w:br/>
        <w:t>жылқы Ертіске түседі.</w:t>
        <w:br/>
        <w:t>жжж</w:t>
        <w:br/>
        <w:t>Жылқының алды арнасынан асып жағаға жайылып,</w:t>
        <w:br/>
        <w:t>күркіреп тасып жатқан асау өзенге тірелген кез. Арт</w:t>
        <w:br/>
        <w:t>жақта қарауылда қалған Сейтен шауып жетеді:</w:t>
        <w:br/>
        <w:t>- Будақтаған шаң көрінеді, қуғыншы ұқсайды.</w:t>
        <w:br/>
        <w:t>Арқалық ойланып қалады да:</w:t>
        <w:br/>
        <w:t>- Көз жаздырып ар жаққа өтіп алайық. Тез қамда-</w:t>
        <w:br/>
        <w:t>нындар, қане.</w:t>
        <w:br/>
        <w:t>Жұбай:</w:t>
        <w:br/>
        <w:t>- Осы арадан айқаспаймыз ба, батыр аға?</w:t>
        <w:br/>
        <w:t>Арқалық:</w:t>
        <w:br/>
        <w:t>- Мал ашуы - жан ашуы. Жаралы арыстандай ашу-</w:t>
      </w:r>
    </w:p>
    <w:p>
      <w:r>
        <w:t>мен келеді. Мынадай тар қысаңда қоян-қолтық араласа</w:t>
        <w:br/>
        <w:t>кету бізге қиынға соғады.</w:t>
        <w:br/>
        <w:t>Тұяқ:</w:t>
        <w:br/>
        <w:t>-- Құлашты кең жазып айқасатын жерге шығып алайық.</w:t>
        <w:br/>
        <w:t>жжж</w:t>
        <w:br/>
        <w:t>Атын тебініп жіберіп, дүлей толқынға көз салып</w:t>
        <w:br/>
        <w:t>әнтек кідіріп қалған Арқалық серіктеріне бұрылып:</w:t>
        <w:br/>
        <w:t>- Ашулысын-ай өзінің! Бұл да жігіт пен аттың адуын</w:t>
        <w:br/>
        <w:t>күшін, арыстан жүрегін таңдайды. Алдымен қайсысың</w:t>
        <w:br/>
        <w:t>өтесің бұл сыннан?</w:t>
        <w:br/>
        <w:t>352</w:t>
        <w:br/>
        <w:t>--.Жарайды, жарайды. Сәтті сапар болған екен. Жор-</w:t>
        <w:br/>
        <w:t>туыл болған соң ондай-ондай кіші кірім шығындар бо-</w:t>
        <w:br/>
        <w:t>ла береді. Сенің ерлігіңді мен қадірлеймін.</w:t>
        <w:br/>
        <w:t>жкж</w:t>
        <w:br/>
        <w:t>Дүйрін шығып кетеді. Зәңгі өзіне-өзі күбірлеп:</w:t>
        <w:br/>
        <w:t>- Хан тұқымынан шыққан батыр жігіт! Бауасинама</w:t>
        <w:br/>
        <w:t>осындай тең табылса болды ғой!</w:t>
        <w:br/>
        <w:t>жжж</w:t>
        <w:br/>
        <w:t>Үйден шыққан Дүйрін Бауасинаға кезігіп қалады да,</w:t>
        <w:br/>
        <w:t>оның жолын тосады.</w:t>
        <w:br/>
        <w:t>- Бауасина, жақсы кезіктің ғой!</w:t>
        <w:br/>
        <w:t>Бауасина жақтырмай сырт айналып жүріп кетеді.</w:t>
        <w:br/>
        <w:t>жжж</w:t>
        <w:br/>
        <w:t>Ертіс өзенін өрлеп келе жатқан Арқалық. Жарға со-</w:t>
        <w:br/>
        <w:t>ғылып, жартасқа ұрылып арпалысып жатқан асау өзен.</w:t>
        <w:br/>
        <w:t>Өзен жағасы қалың ағаш - қайың, терек, тал. Жар</w:t>
        <w:br/>
        <w:t>жағасында қисайып құлағалы тұрған кәрі терек.</w:t>
        <w:br/>
        <w:t>жжж</w:t>
        <w:br/>
        <w:t>Алтай тауының қалың жынысты шатқалдары. Қа-</w:t>
        <w:br/>
        <w:t>рағай, самырсын жамылған жап-жасыл алып тау, най-</w:t>
        <w:br/>
        <w:t>за шыңдар, сұсты жартас, биік шоқылар, тау басында</w:t>
        <w:br/>
        <w:t>ақша бұлт. Еркін самғап қалықтаған ақиық қыран.</w:t>
        <w:br/>
        <w:t>жжж</w:t>
        <w:br/>
        <w:t>Ну "орманның арасындағы бір бұлақтың басында</w:t>
        <w:br/>
        <w:t>кеудесіндегі жарасына қинала әлсіреген Балдынжап</w:t>
        <w:br/>
        <w:t>ауыр ойға шомып, өзіне өзі күбірлейді:</w:t>
        <w:br/>
        <w:t>849</w:t>
      </w:r>
    </w:p>
    <w:p>
      <w:r>
        <w:t>жылқыны айырсын, кекті қайырсын!» деп бізді жіберді</w:t>
        <w:br/>
        <w:t>төрем.</w:t>
        <w:br/>
        <w:t>Балабайдың сөзі жанына жаққан Жұбай:</w:t>
        <w:br/>
        <w:t>- Батыр аға, төре батырым десе, халық тілеуіңді ті-</w:t>
        <w:br/>
        <w:t>лесе, аттанбағанда не қалды?</w:t>
        <w:br/>
        <w:t>Арқалық:</w:t>
        <w:br/>
        <w:t>- Қызбаланба, Жұбай. Жылқы айыру да, жылқы</w:t>
        <w:br/>
        <w:t>әкелу де оңай болмас, - деп ойланып қалды.</w:t>
        <w:br/>
        <w:t>Майшы:</w:t>
        <w:br/>
        <w:t>- Арқалық дұрыс айтады. Егер майданда қан төгіл-</w:t>
        <w:br/>
        <w:t>се, ер басына күн туатын іс болады әлі.</w:t>
        <w:br/>
        <w:t>Балабай атын омыраулатып, Майшының сөзін бөліп:</w:t>
        <w:br/>
        <w:t>- Бәрекелді, ақсақал. Хан екі сөйлегенді қашан көріп</w:t>
        <w:br/>
        <w:t>едің? Ел басына күн туса бақ қонған төрем «өзім ба-</w:t>
        <w:br/>
        <w:t>рам» деп отыр емес пе?</w:t>
        <w:br/>
        <w:t>Сейілхан:</w:t>
        <w:br/>
        <w:t>- Батыр ордама келсін, ақсарбас айтып, ақ жол тілеп</w:t>
        <w:br/>
        <w:t>аттандырамын;- деп отыр.</w:t>
        <w:br/>
        <w:t>Балабай:</w:t>
        <w:br/>
        <w:t>- Ал,батыр, біз кеттік. Аттан мынасәтті күніүйіңнен.</w:t>
        <w:br/>
        <w:t>жжж</w:t>
        <w:br/>
        <w:t>Балабай мен Сейілхан ауылды қақ жарып, иттерді</w:t>
        <w:br/>
        <w:t>шулатып, желе жортып жүріп кетеді.</w:t>
        <w:br/>
        <w:t>жжж</w:t>
        <w:br/>
        <w:t>Арқалық үйінің сырты.</w:t>
        <w:br/>
        <w:t>Майшы, Арқалық, Жұбай үшеуі аттанғалы жатады.</w:t>
        <w:br/>
        <w:t>Майшыны Сыдық аттандырады. Мақпал Арқалықтың</w:t>
        <w:br/>
        <w:t>атын көлденең тартады.</w:t>
        <w:br/>
        <w:t>- Не ойлан барасың, батыр? -- дейді Мақпал жаутаң-</w:t>
        <w:br/>
        <w:t>дап.</w:t>
        <w:br/>
        <w:t>346</w:t>
        <w:br/>
        <w:t>Мақпал күбірлеп:</w:t>
        <w:br/>
        <w:t>- Тыныштық болса игі еді, тәңірім!</w:t>
        <w:br/>
        <w:t>жжж</w:t>
        <w:br/>
        <w:t>Ағызып келген Жұбай атының басын тартады. Аты</w:t>
        <w:br/>
        <w:t>тік секіріп, шыр айналып барып тоқтайды.</w:t>
        <w:br/>
        <w:t>Майшы:</w:t>
      </w:r>
    </w:p>
    <w:p>
      <w:r>
        <w:t>-- Жүрісің суыт қой, ел аман, жұрт тыныш па?</w:t>
        <w:br/>
        <w:t>Жұбай атынан қарғып түседі:</w:t>
        <w:br/>
        <w:t>- Жау тиді елге, намысымды жаншып, қанымды шан-</w:t>
        <w:br/>
        <w:t>шып кетті.</w:t>
        <w:br/>
        <w:t>Майшы, Сыдық қатарласа сұрайды:</w:t>
        <w:br/>
        <w:t>-- Тағы не сұмдық?</w:t>
        <w:br/>
        <w:t>- Не боп қалды?</w:t>
        <w:br/>
        <w:t>-- Кімді өлтіріп кетті?</w:t>
        <w:br/>
        <w:t>Жұбай:</w:t>
        <w:br/>
        <w:t>-- Жасанған жау, Дөрбіт елінен келген жау. Тілеубер-</w:t>
        <w:br/>
        <w:t>ді, Құрақбайды өлтіріп, біткен жылқыны айдап кетті.</w:t>
        <w:br/>
        <w:t>Сыдық:</w:t>
        <w:br/>
        <w:t>-- Қорлық қай мынау. Бір емес, екі емес, сүйекке жет-</w:t>
        <w:br/>
        <w:t>ті ғой бұл қорлық.</w:t>
        <w:br/>
        <w:t>Жұбай Арқалыққа жақындап:</w:t>
        <w:br/>
        <w:t>-- Тапталған намысымды қуып барамын, рұқсат ет, ба-</w:t>
        <w:br/>
        <w:t>тыр аға!</w:t>
        <w:br/>
        <w:t>Майшы:</w:t>
        <w:br/>
        <w:t>- Батыр аңғал, бай аптық. Ашуыңды бас, балам.</w:t>
        <w:br/>
        <w:t>Жұбай:</w:t>
        <w:br/>
        <w:t>- Ерін өлтіріп, елін шауып, белін опырып кеткенде,</w:t>
        <w:br/>
        <w:t>бас көтерер жан шықпаса, ел болудан қалғанымыз да</w:t>
        <w:br/>
        <w:t>бұл біздің.</w:t>
        <w:br/>
        <w:t>344</w:t>
        <w:br/>
        <w:t>жжж</w:t>
        <w:br/>
        <w:t>Керегеге таңып, өңгеріп келген сүйекті Тілеубердінің</w:t>
        <w:br/>
        <w:t>үйіне түсіріп жатады.</w:t>
        <w:br/>
        <w:t>Басын таңған шытынан қан шығып тұрған жылқы-</w:t>
        <w:br/>
        <w:t>шылар, дауыс айтып жылаған әйелдер, мұқым ауыл</w:t>
        <w:br/>
        <w:t>ұлар-шу болады. Сыдық, Жұбайлар сүйекті үйге кір-</w:t>
        <w:br/>
        <w:t>гізіп жатады.</w:t>
        <w:br/>
        <w:t>Арқалық:</w:t>
        <w:br/>
        <w:t>- Қайран Тілеуберді ер еді ғой, азаматым, арысым</w:t>
        <w:br/>
        <w:t>еді ғой!- дейді әрі ширығып, әрі қамығып.</w:t>
        <w:br/>
        <w:t>жжж</w:t>
        <w:br/>
        <w:t>Шауып келе жатқан Балабай мен Сейілхан бес-ал-</w:t>
        <w:br/>
        <w:t>ты итті абалатып, ауылдың ортасын қақ жарып, бір кө-</w:t>
      </w:r>
    </w:p>
    <w:p>
      <w:r>
        <w:t>геннің қазығын бастыра өтеді. Қозылар үркіп көгенді</w:t>
        <w:br/>
        <w:t>үзіп кетеді. Қозымен ойнап отырған төрт-бес жастағы</w:t>
        <w:br/>
        <w:t>ер бала сасқалақтап, бажылдап аттың астына қала жаз-</w:t>
        <w:br/>
        <w:t>дайды.</w:t>
        <w:br/>
        <w:t>Арқалық пен Майшы шытынай қарайды. Балабай,</w:t>
        <w:br/>
        <w:t>Сейілхан жиылған топқа ат үстінен сәлем берді.</w:t>
        <w:br/>
        <w:t>Майшы:</w:t>
        <w:br/>
        <w:t>- Ал, Балабай, жәй жүріс болса игі еді!</w:t>
        <w:br/>
        <w:t>Балабай:</w:t>
        <w:br/>
        <w:t>- Елдің шетіне жау тигенде жай жүріс бола ма?</w:t>
        <w:br/>
        <w:t>Сейілхан:</w:t>
        <w:br/>
        <w:t>- Қорлығы өтті мына дөрбіттің!</w:t>
        <w:br/>
        <w:t>Балабай қамшысын екі бүктеп, тіктей тұрып зілдене,</w:t>
        <w:br/>
        <w:t>айқұлақтана сөйледі:</w:t>
        <w:br/>
        <w:t>- Дөрбіттер тіленген екен, біз сұрандық ендеше, -</w:t>
        <w:br/>
        <w:t>деді Арқалыққа бұрылып. - Батыр, «Арқалығым.- арқа</w:t>
        <w:br/>
        <w:t>тірегім, мен Арқалығым дегенде, Арқалық мені десін,</w:t>
        <w:br/>
        <w:t>345</w:t>
        <w:br/>
        <w:t>жжж</w:t>
        <w:br/>
        <w:t>Дүйріннің қашқанын көрген селдіреп қалған жасақ-</w:t>
        <w:br/>
        <w:t>тары да бет-бетіне қаша жәнеледі.</w:t>
        <w:br/>
        <w:t>жжж</w:t>
        <w:br/>
        <w:t>Көз байланып барады. Дүйріннің соңына түскен</w:t>
        <w:br/>
        <w:t>Арқалық бір кезеңге шыққанда, Дүйрін сай тағанында</w:t>
        <w:br/>
        <w:t>кетіп бара жатады. Арқалық атына қамшы басып ұм-</w:t>
        <w:br/>
        <w:t>тылады.</w:t>
        <w:br/>
        <w:t>жжж</w:t>
        <w:br/>
        <w:t>Бұлардың соңынан қуып кезеңге шыға келген Жұбай</w:t>
        <w:br/>
        <w:t>етекке.түсіп қалған Арқалыққа:</w:t>
        <w:br/>
        <w:t>- Батыр аға, батыр аға, Арқалық аға! - деп бар дауы-</w:t>
        <w:br/>
        <w:t>сымен айқай салады. Дауыс тауды жаңғыртады.</w:t>
        <w:br/>
        <w:t>жжж</w:t>
        <w:br/>
        <w:t>Арқалық атының басын тартып:</w:t>
        <w:br/>
        <w:t>- Қап, балалық еткені-ай мынаның! - деп тоқтап</w:t>
        <w:br/>
        <w:t>қалады.</w:t>
        <w:br/>
        <w:t>жжж</w:t>
        <w:br/>
        <w:t>Қарсы бетке қасқайып шауып бара жатқан Дүйрін</w:t>
        <w:br/>
        <w:t>«Арқалық аға» деген айқайды анық естиді. Бір саусағын</w:t>
        <w:br/>
        <w:t>тістеп қанын шығарып, ердің қасына «Арқалық» деп</w:t>
        <w:br/>
        <w:t>жазып бара жатып: «Қанмен жаздым атыңды, қанмен</w:t>
        <w:br/>
        <w:t>жуамын тәніңді», - дейді күбірлеп. Артына кектене бір</w:t>
      </w:r>
    </w:p>
    <w:p>
      <w:r>
        <w:t>қарап қояды.</w:t>
        <w:br/>
        <w:t>жжж</w:t>
        <w:br/>
        <w:t>Арқалықтың жанына шауып жеткен Жұбай:</w:t>
        <w:br/>
        <w:t>-- Түн болып кетті, таптырмайды қумасын дейді Тұяқ аға.</w:t>
        <w:br/>
        <w:t>359</w:t>
        <w:br/>
        <w:t>Мақпал баласына қайысты алып беріп, маңдайынан</w:t>
        <w:br/>
        <w:t>сипап:</w:t>
        <w:br/>
        <w:t>- Жүгір, әкеңе жасатып ал, - дейді мейірленіп. Бала</w:t>
        <w:br/>
        <w:t>далаға жүгіріп шығып кетеді.</w:t>
        <w:br/>
        <w:t>жжж</w:t>
        <w:br/>
        <w:t>Арқалық үйінің сырты.</w:t>
        <w:br/>
        <w:t>Қайыс сүйретіп, бір тал шыбықты ат қылып мініп</w:t>
        <w:br/>
        <w:t>алған бала «шауып» отырып, Арқалықтың алдынан</w:t>
        <w:br/>
        <w:t>шығады. Арқалыққа қайысты беріп жатып:</w:t>
        <w:br/>
        <w:t>- Шалма жасап берші, - дейді.</w:t>
        <w:br/>
        <w:t>- Шалманы қайтесің?</w:t>
        <w:br/>
        <w:t>- Ат ұстап мінемін.</w:t>
        <w:br/>
        <w:t>Арқалық баласына шалма жасап береді. Қуанған</w:t>
        <w:br/>
        <w:t>бала жүгіріп барып желідегі бұзауға шалма лақтырады.</w:t>
        <w:br/>
        <w:t>Шалма бұзаудың құйымшағына барып тиеді. Баланың</w:t>
        <w:br/>
        <w:t>қылығына мәз болып тамашалап отырған Арқалық</w:t>
        <w:br/>
        <w:t>қарқылдап күліп:</w:t>
        <w:br/>
        <w:t>- Жарайды, балам, жарайды, жақсы жылқышы бо-</w:t>
        <w:br/>
        <w:t>лады екенсің, - деп баласын көтеріп алып үйге кіреді.</w:t>
        <w:br/>
        <w:t>жжж</w:t>
        <w:br/>
        <w:t>Аррқалық үйінің іші.</w:t>
        <w:br/>
        <w:t>Үйге кірген Арқалық:</w:t>
        <w:br/>
        <w:t>- Мынау маған ат әкеліп береді екен.</w:t>
        <w:br/>
        <w:t>Мақпал Арқалықтың жанына келіп, баласын айма-</w:t>
        <w:br/>
        <w:t>лап:</w:t>
        <w:br/>
        <w:t>-- Аманшылық болса, әлі-ақ. Жарығымның қылығы</w:t>
        <w:br/>
        <w:t>қызық болып барады. Сен үйде жоқта осыны ес қы-</w:t>
        <w:br/>
        <w:t>дамын.</w:t>
        <w:br/>
        <w:t>Екеуі баланы ортаға алып шайға отырады.</w:t>
        <w:br/>
        <w:t>370</w:t>
        <w:br/>
        <w:t>- Әттең, бала-ай, атымды бекер атадың. Жадына</w:t>
      </w:r>
    </w:p>
    <w:p>
      <w:r>
        <w:t>сақтайды ғой әлгі сұм, - деп кейіген Арқалық артына</w:t>
        <w:br/>
        <w:t>бұрылып жүріп кетеді. Өкінген Жұбай өз бармағын өзі</w:t>
        <w:br/>
        <w:t>тістеп қалады.</w:t>
        <w:br/>
        <w:t>жжж</w:t>
        <w:br/>
        <w:t>Жосып келе жатқан қалың жылқы. Жотаның үстінде</w:t>
        <w:br/>
        <w:t>жылқыға қарап тұрған бір топ адам. Ажы, Арқалық, Ба-</w:t>
        <w:br/>
        <w:t>лабай, Сейілхан, тағы басқалар.</w:t>
        <w:br/>
        <w:t>Басқаның бәрін ұмытқан Ажы жылқыға аңсары ауып,</w:t>
        <w:br/>
        <w:t>есі кетіп қарап тұр.</w:t>
        <w:br/>
        <w:t>Сейілхан:</w:t>
        <w:br/>
        <w:t>- Жануар-ау, дәулеттің көркі жылқы екен ғой.</w:t>
        <w:br/>
        <w:t>Балабай:</w:t>
        <w:br/>
        <w:t>- Құдай бақ берген орданың қайтпайын деген ырысы</w:t>
        <w:br/>
        <w:t>деген осы емес пе?!</w:t>
        <w:br/>
        <w:t>Ажы ештеңе естімейді. Есі-дерті жылқыда. Оның</w:t>
        <w:br/>
        <w:t>көз алдында біресе жылқы, біресе қою шаң кезек-кезек</w:t>
        <w:br/>
        <w:t>өтіп жатады.</w:t>
        <w:br/>
        <w:t>Қалың жылқыға көзі тойып, разы болған Ажы өтіп</w:t>
        <w:br/>
        <w:t>болған кезде ғана ойдан сейіліп, атын тебініп жүре беріп:</w:t>
        <w:br/>
        <w:t>- Ер екен ғай Арқалық, - деп күбірлейді.</w:t>
        <w:br/>
        <w:t>жжж</w:t>
        <w:br/>
        <w:t>Бие байлайтын шақ.</w:t>
        <w:br/>
        <w:t>Мол шуақты, кең өрісті жазық қоныс. Су бойында-</w:t>
        <w:br/>
        <w:t>ғы көлеңкеде, ағаш арасындағы жасаңда ұзыннан-ұзақ</w:t>
        <w:br/>
        <w:t>желіні атпен тартып жатыр.</w:t>
        <w:br/>
        <w:t>жжж</w:t>
        <w:br/>
        <w:t>Жылқышылар қалың жылқыны желі басына қарай</w:t>
        <w:br/>
        <w:t>төңкеріп келеді.</w:t>
        <w:br/>
        <w:t>360</w:t>
        <w:br/>
        <w:t>жжж</w:t>
        <w:br/>
        <w:t>Бір төбеде Арқалық тобы.</w:t>
        <w:br/>
        <w:t>- Рұқсат ет, мен барайын, - деп Тұяқ Арқалықтың</w:t>
        <w:br/>
        <w:t>алдына жетіп келгенде, арадан Жұбай келіп кіреді.</w:t>
        <w:br/>
        <w:t>- Батыр аға, жас деп жасқамай батаңды бер! Өтеймін</w:t>
        <w:br/>
        <w:t>деп аңт берген Тілеубердідей ерімнің кегі бар мойнымда.</w:t>
        <w:br/>
        <w:t>Тұяққа қараған Арқалық:</w:t>
        <w:br/>
        <w:t>- Бетімді жасқадың деп бұрын да өкпелеулі еді,</w:t>
        <w:br/>
        <w:t>жолыңды бер, Тұяқ.</w:t>
      </w:r>
    </w:p>
    <w:p>
      <w:r>
        <w:t>Тұяқ аз кідіріп барып:</w:t>
        <w:br/>
        <w:t>- Болды, бердім жолымды, жолың болсын, бауырым!</w:t>
        <w:br/>
        <w:t>Қуанып кеткен Жұбай «Жәнібек! Жәнібек!» деп</w:t>
        <w:br/>
        <w:t>ұрандап найзасын алып тұра шабады.</w:t>
        <w:br/>
        <w:t>жжж</w:t>
        <w:br/>
        <w:t>- Қарсы алдына жетіп келген Жұбайға қанталаған</w:t>
        <w:br/>
        <w:t>көзімен қараған Дүйріннің батыры:</w:t>
        <w:br/>
        <w:t>- Ажалына асыққан бала. Алдыңғы кезек менікі.</w:t>
        <w:br/>
        <w:t>Айналдырмай жолымды бер, - дейді күркіреп.</w:t>
        <w:br/>
        <w:t>Жұбай:</w:t>
        <w:br/>
        <w:t>- Кімнің басы домаларын Құдай білер, ал кезегіңді!</w:t>
        <w:br/>
        <w:t>Дүйріннің батыры ұзап шауып барып қайта бұры-</w:t>
        <w:br/>
        <w:t>лып, найзасын оңтайлап ұстап, қарсы қарап тұрған</w:t>
        <w:br/>
        <w:t>Жұбайға төне тұра шабады. Ағызып келіп Жұбайға</w:t>
        <w:br/>
        <w:t>найза сілтейді. Жұбай найзаны денесіне дарытпай жұ-</w:t>
        <w:br/>
        <w:t>лып алып лақтырып тастайды.</w:t>
        <w:br/>
        <w:t>жжж</w:t>
        <w:br/>
        <w:t>Дүрбіт батырын орнына қалдырып, кезек алған</w:t>
        <w:br/>
        <w:t>Жұбай шауып бара жатып, қылышын жалаңаштап</w:t>
        <w:br/>
        <w:t>357</w:t>
        <w:br/>
        <w:t>жж.</w:t>
        <w:br/>
        <w:t>Арқалық үйінің сырты.</w:t>
        <w:br/>
        <w:t>Тәтен аттан түсіп жатады.</w:t>
        <w:br/>
        <w:t>жжеж</w:t>
        <w:br/>
        <w:t>Арқалық үйінің іші,</w:t>
        <w:br/>
        <w:t>Үйге кірген Тәтен сәлемдесіп төрге шығады.</w:t>
        <w:br/>
        <w:t>Арқалық:</w:t>
        <w:br/>
        <w:t>- Не хабар бар, Тәтен?</w:t>
        <w:br/>
        <w:t>Тәтен:</w:t>
        <w:br/>
        <w:t>- Дүрбіттің елшісі келісімге келмей отыр. Ажының</w:t>
        <w:br/>
        <w:t>ауылын қалың қол басып қалды. Ажы Балабайдан бас-</w:t>
        <w:br/>
        <w:t>қа ешкімді кеңеске жуытпайды. Қалай болар екен сонда?!</w:t>
        <w:br/>
        <w:t>Арқалық:</w:t>
        <w:br/>
        <w:t>- Балабай кіріссе істің қырсыққа басқаны деші.</w:t>
        <w:br/>
        <w:t>Тәтен: ;</w:t>
        <w:br/>
        <w:t>- Мен де сол оймен келдім. Қапыда қалмайық.</w:t>
      </w:r>
    </w:p>
    <w:p>
      <w:r>
        <w:t>Шай құйып отырған Мақпал аңырып отырып қалады.</w:t>
        <w:br/>
        <w:t>Кесе толып, шайдың төгіліп жатқанын байқамайды.</w:t>
        <w:br/>
        <w:t>Ойланып қалған Арқалық қысқа кесім айтады:</w:t>
        <w:br/>
        <w:t>- Сыдыққа барып ақылдаса көрмейміз бе? - деп ор-</w:t>
        <w:br/>
        <w:t>нынан тұрады.</w:t>
        <w:br/>
        <w:t>жжж</w:t>
        <w:br/>
        <w:t>Ажсы ордасының іші.</w:t>
        <w:br/>
        <w:t>Үйдің сырты бұрынғыдай қорғаушы жасауылдар.</w:t>
        <w:br/>
        <w:t>Ажы, Балабай, екі елші қарама-қарсы түрегеліп тұр.</w:t>
        <w:br/>
        <w:t>Бас елші шақшасын Ажыға ұсынады. Ол-да құрмет</w:t>
        <w:br/>
        <w:t>білдіріп, шақшасын алып насыбай иіскейді. Екі: езуі</w:t>
        <w:br/>
        <w:t>екі құлағына жеткен Балабай да шақшасын алдындағы</w:t>
        <w:br/>
        <w:t>елшіге ұсынады. Ол да құрмет білдіріп, шақшасын</w:t>
        <w:br/>
        <w:t>371</w:t>
        <w:br/>
        <w:t>Ажы Балабайға шадырая қарап:</w:t>
        <w:br/>
        <w:t>- Ал, қайт дейсің сонда маған?</w:t>
        <w:br/>
        <w:t>Балабай аузы-аузына тимей сапылдап сөйлей береді.</w:t>
        <w:br/>
        <w:t>Сейілхан қостап отырады.</w:t>
        <w:br/>
        <w:t>Балабай:</w:t>
        <w:br/>
        <w:t>- Қалағанын беріп құтылайық мына кәпірлерден.</w:t>
        <w:br/>
        <w:t>Қайтпексіз Арқалықты? Қадірлі хан басыңызды көп қа-</w:t>
        <w:br/>
        <w:t>раның біреуі үшін құрбандыққа атамақсыз ба? Ойла-</w:t>
        <w:br/>
        <w:t>ңызшы, тақсыр, өзіңіз үшін айтамын. Алтын басыңыз-</w:t>
        <w:br/>
        <w:t>дың қадірі үшін айтамын. Алла тағала еншіңізді бер-</w:t>
        <w:br/>
        <w:t>ген теңдессіз мәртебеңіз үшін айтамын. Бүкіл қазақ</w:t>
        <w:br/>
        <w:t>төбесіне көтерген ата-бабаңыздың абыройы үшін ай-</w:t>
        <w:br/>
        <w:t>тамын. Арқалықты беріңіз де құтылыңыз, құтылыңыз</w:t>
        <w:br/>
        <w:t>осы пәледен.</w:t>
        <w:br/>
        <w:t>Орданың сырты.</w:t>
        <w:br/>
        <w:t>Бай-манаптар үй сыртынан тың тыңдап, Балабайдың</w:t>
        <w:br/>
        <w:t>сөзін естіп қыбы қанып тұр.</w:t>
        <w:br/>
        <w:t>жжж</w:t>
        <w:br/>
        <w:t>Орданың іші.</w:t>
        <w:br/>
        <w:t>Ажы:</w:t>
        <w:br/>
        <w:t>-- Арқалықты ұстап-ақ берейін. Сонда ел маған не</w:t>
        <w:br/>
        <w:t>дейді, мен елге не деймін?</w:t>
        <w:br/>
        <w:t>Балабай:</w:t>
        <w:br/>
        <w:t>- Сіз оны жылқы әкел деп жұмсадыңыз, кісі өлтіріп,</w:t>
        <w:br/>
        <w:t>пәле өрбітіп кел деген жоқсыз ғой. Міне, біз - куа,</w:t>
        <w:br/>
        <w:t>Арқалық өзінің қанқұйлы қылығына өзі жазалы. Егер</w:t>
        <w:br/>
        <w:t>сіз Арқалықты бермесеңіз, мына дүрбіт қанша ойран</w:t>
        <w:br/>
        <w:t>салады, қанша адамның басы кетеді, қанша үйдің түті-</w:t>
      </w:r>
    </w:p>
    <w:p>
      <w:r>
        <w:t>367</w:t>
        <w:br/>
        <w:t>жжж</w:t>
        <w:br/>
        <w:t>Дастархан жайылған көк жасаң.</w:t>
        <w:br/>
        <w:t>Ажы мен ханымды ортаға алып алқа-қотан отырған</w:t>
        <w:br/>
        <w:t>ел. Келіншектер шай құйып, жігіттер табақ тартып жа-</w:t>
        <w:br/>
        <w:t>тады.</w:t>
        <w:br/>
        <w:t>Ажының оң жағына Арқалық отырады. Тәтен алды-</w:t>
        <w:br/>
        <w:t>мен Ажының, онан соң Арқалықтың шынысын қолына</w:t>
        <w:br/>
        <w:t>әперіп:</w:t>
        <w:br/>
        <w:t>- Тер сенікі, игілік көптікі, ішіп-жей отыр, батыр, -</w:t>
        <w:br/>
        <w:t>дейді.</w:t>
        <w:br/>
        <w:t>Ажы жадырай күліп:</w:t>
        <w:br/>
        <w:t>- Мынау Тәтенше құрметтесең, Арқалықты құрмет-</w:t>
        <w:br/>
        <w:t>те, қорғасаң Арқалықты қорғаңдар! - дейді айналасы-</w:t>
        <w:br/>
        <w:t>на қарап. Балабай Ажыдан көзін ала беріп қызғаныш-</w:t>
        <w:br/>
        <w:t>пен жақтырмай теріс қарайды.</w:t>
        <w:br/>
        <w:t>Арқалық:</w:t>
        <w:br/>
        <w:t>- Ерге қайрат берген, жауға үрей салған қарқарадай</w:t>
        <w:br/>
        <w:t>елімнің құдіреті емес пе?! Қорғасақ елді қорғайық.</w:t>
        <w:br/>
        <w:t>Барлығы шат мерейде отырып, тамақ ішіп жатады.</w:t>
        <w:br/>
        <w:t>жжж</w:t>
        <w:br/>
        <w:t>Атынан асығыс түсіп жатқан хабаршы, атын желі</w:t>
        <w:br/>
        <w:t>басына тастай салып, жүгіре басып келе жатады. Дас-</w:t>
        <w:br/>
        <w:t>тарханда отырған адамдар қарап қалады.</w:t>
        <w:br/>
        <w:t>Хабаршы жақындап келіп Ажыға иіліп:</w:t>
        <w:br/>
        <w:t>- Алдияр тақсыр!</w:t>
        <w:br/>
        <w:t>Ажы оған сұсты қабақпен қарайды.</w:t>
        <w:br/>
        <w:t>Хабаршы:</w:t>
        <w:br/>
        <w:t>- Дүрбіт елінен адам келеді, тақсыр, сізбен сөйлесе-</w:t>
        <w:br/>
        <w:t>міз дейді.</w:t>
        <w:br/>
        <w:t>362</w:t>
        <w:br/>
        <w:t>жжж</w:t>
        <w:br/>
        <w:t>Ауылдан оқшау, айнала шеп жайып түскен қалың дүр-</w:t>
        <w:br/>
        <w:t>біттің қолы көрінеді.</w:t>
        <w:br/>
        <w:t>жжж</w:t>
        <w:br/>
        <w:t>Балабай мен Ажы қарап тұр.</w:t>
        <w:br/>
        <w:t>Балабай:</w:t>
      </w:r>
    </w:p>
    <w:p>
      <w:r>
        <w:t>- Алдияр тақсыр, қараңызшы, жер қайысып жатыр</w:t>
        <w:br/>
        <w:t>емес пе, тырп еткізе ме бізді?</w:t>
        <w:br/>
        <w:t>Ажы айналаға қарап қалады. Ордаға қарай дүрбіт</w:t>
        <w:br/>
        <w:t>епшісі келе жатады.</w:t>
        <w:br/>
        <w:t>жжж</w:t>
        <w:br/>
        <w:t>Арқалық үйінің сырты.</w:t>
        <w:br/>
        <w:t>Таңертеңгі күн сәулесі жадырай төгіліп тұр. Мақпал</w:t>
        <w:br/>
        <w:t>есік алдында, әренің астында жерошаққа шай қайнатып</w:t>
        <w:br/>
        <w:t>жатады.</w:t>
        <w:br/>
        <w:t>Ауылдың бас жағындағы қысаңнан шыға келген</w:t>
        <w:br/>
        <w:t>Арқалық есік алдындағы терекке атын байлап, айылын</w:t>
        <w:br/>
        <w:t>босатып, үйге қарай жүреді.</w:t>
        <w:br/>
        <w:t>жжж</w:t>
        <w:br/>
        <w:t>Арқалық үйінің іші</w:t>
        <w:br/>
        <w:t>Үй жиһаздары сәнді де ретті жиналған. Қазан-аяқ</w:t>
        <w:br/>
        <w:t>жақта шыны-аяқ дайындап жатқан Мақпал керегенің</w:t>
        <w:br/>
        <w:t>басындағы қайыс шылбырды ала алмай жатқан терт-</w:t>
        <w:br/>
        <w:t>бес жастағы ұл баланың қылығына қызықтай қарап</w:t>
        <w:br/>
        <w:t>отырады да, орнынан жеңіл тұрып келіп, балаға алып</w:t>
        <w:br/>
        <w:t>беріп жатып:</w:t>
        <w:br/>
        <w:t>-- Таң атпай қайысты қайтушы едің, қарағым?</w:t>
        <w:br/>
        <w:t>- Шалма жасап бер, ат ұстап мінемін.</w:t>
        <w:br/>
        <w:t>24-0088 369</w:t>
        <w:br/>
        <w:t>жжж</w:t>
        <w:br/>
        <w:t>Ажы ордасының сырты.</w:t>
        <w:br/>
        <w:t>Екі жақ босағада екіден төрт жасауыл, үйдің сыр-</w:t>
        <w:br/>
        <w:t>тында сақадай сайланған жиырма-отыз атты жасауыл.</w:t>
        <w:br/>
        <w:t>Бұлар дүрбітке сес көрсету үшін қойылған Ажы төре-</w:t>
        <w:br/>
        <w:t>нің жасауылдары.</w:t>
        <w:br/>
        <w:t>жжж</w:t>
        <w:br/>
        <w:t>Ажы ордасының іші.</w:t>
        <w:br/>
        <w:t>Жинго гүңдік мансап киімін киген Ажы өз тағында</w:t>
        <w:br/>
        <w:t>отыр. Қасында Балабай, қарсысында Дүрбіт ханның екі</w:t>
        <w:br/>
        <w:t>елшісі, қызу тартыс үсті.</w:t>
        <w:br/>
        <w:t>Ажы:</w:t>
        <w:br/>
        <w:t>- Тыныш жатқан елімнің шырқын бұзып, ерімді өл-</w:t>
        <w:br/>
        <w:t>тіріп, ырысымды шайқаған алдымен, дүрбіт, сен емес</w:t>
        <w:br/>
        <w:t>пе?</w:t>
        <w:br/>
        <w:t>Елші:</w:t>
      </w:r>
    </w:p>
    <w:p>
      <w:r>
        <w:t>-- Малыңа малыңды алып көңілің тынды емес пе?</w:t>
        <w:br/>
        <w:t>Өлген малайың болса оның да есесін еселеп қайтарып</w:t>
        <w:br/>
        <w:t>отырсың. Біздің іздеп келгеніміз - өзің сияқты төбеміз-</w:t>
        <w:br/>
        <w:t>ге көтерген төреміздің өлімі. Құн алмаймыз, қанға қан</w:t>
        <w:br/>
        <w:t>аламыз. Арқалық бастаған бес адамның өзін аламыз.</w:t>
        <w:br/>
        <w:t>Балабай қипақтап, Ажыға жаптақтай береді.</w:t>
        <w:br/>
        <w:t>Ажы:</w:t>
        <w:br/>
        <w:t>-- Қан майданда жеңген өлтірді, жеңілген өледі. Мұң-</w:t>
        <w:br/>
        <w:t>ғол-қазақ салтынан аттап, адам ұстап бере алмаймын,</w:t>
        <w:br/>
        <w:t>малмен бітім жасаймын.</w:t>
        <w:br/>
        <w:t>Елші ыза болып:</w:t>
        <w:br/>
        <w:t>- Мен қылышпен бітім жасаймын, бітісем десең,</w:t>
        <w:br/>
        <w:t>қазірден бастап қандықол адамды қолыма сал, оған</w:t>
        <w:br/>
        <w:t>көнбесең, ертеңге дейін тұрысатын жеріңді айт.</w:t>
        <w:br/>
        <w:t>364</w:t>
        <w:br/>
        <w:t>бүлдіргіден іліп алады. Анадай жерге барып қайта ора-</w:t>
        <w:br/>
        <w:t>лын, ол да найзасын оңтайлап ұмтылады. Батып бара</w:t>
        <w:br/>
        <w:t>жатқан күнсәулесімен найзасы шағыласа жарқылдайды.</w:t>
        <w:br/>
        <w:t>Ағызып келіп найза сілтейді. Дүрбіт батыры найза-</w:t>
        <w:br/>
        <w:t>ны денесіне дарытпай ұстай алып, бар күшімен жұлқа</w:t>
        <w:br/>
        <w:t>тартады. Найзаны әтей бере салған Жұбай жанап өтіп,</w:t>
        <w:br/>
        <w:t>қылышпен желкеден шауып түсіріп кетеді.</w:t>
        <w:br/>
        <w:t>жжж</w:t>
        <w:br/>
        <w:t>Дүйрін тобы тіксіне қарап абыржып қалады. Дүйрін</w:t>
        <w:br/>
        <w:t>ашулана айқайлап:</w:t>
        <w:br/>
        <w:t>- Қапта, қапта, қидай сыпыр! - деп атына қамшы ба-</w:t>
        <w:br/>
        <w:t>сып, майданға кіреді.</w:t>
        <w:br/>
        <w:t>жж</w:t>
        <w:br/>
        <w:t>Арқалық тобы «Жәнібек! Жәнібек!» деп ұрандап</w:t>
        <w:br/>
        <w:t>майданға ат қояды.</w:t>
        <w:br/>
        <w:t>жжж</w:t>
        <w:br/>
        <w:t>Алдыда келе жатқан Арқалықтың екі көзі көгала ат-</w:t>
        <w:br/>
        <w:t>ты Дүйрінде. Арқалық пен Дүйрін бір айқасып өтеді.</w:t>
        <w:br/>
        <w:t>Қайта бұрылған Арқалық басқалардың найзасын қағып</w:t>
        <w:br/>
        <w:t>тастап, тіке Дүйрінге ұмтылады. Дүйрін де топтан шет-</w:t>
        <w:br/>
        <w:t>теп шыға береді. Арқалық Дүйрінге қайта тап береді.</w:t>
        <w:br/>
        <w:t>Екеуі найзаласа кетеді. Астындағы аттары шыр айнала-</w:t>
        <w:br/>
        <w:t>ды. Бірінің найзасын бірі қағып көп тіреседі. Аттарының</w:t>
        <w:br/>
        <w:t>тізесі бүгіліп кетеді. Арқалық Дүйріннің найзасын най-</w:t>
        <w:br/>
        <w:t>засымен көтеріп қаққанда Дүйріннің найзасы ұшып</w:t>
        <w:br/>
        <w:t>кетеді. Арқалық қайта найза салып үлгіргенше сыты-</w:t>
        <w:br/>
        <w:t>лып шыға береді. Арқалық тұра қуады.</w:t>
        <w:br/>
        <w:t>358</w:t>
      </w:r>
    </w:p>
    <w:p>
      <w:r>
        <w:t>Екіншісі:</w:t>
        <w:br/>
        <w:t>- Арқалықты бермеймін деп сірессе, тарпымыз да қал-</w:t>
        <w:br/>
        <w:t>майды.</w:t>
        <w:br/>
        <w:t>Балабай:</w:t>
        <w:br/>
        <w:t>- Мен де соны ойлаймын. Арқалықты бермей, көз</w:t>
        <w:br/>
        <w:t>ашылмайды.</w:t>
        <w:br/>
        <w:t>Екіншісі:</w:t>
        <w:br/>
        <w:t>- Арқалық үшін қырылатын емес.</w:t>
        <w:br/>
        <w:t>Үшіншісі:</w:t>
        <w:br/>
        <w:t>- Құн беретін болып келіссін-ақ, сонда құн бергенде</w:t>
        <w:br/>
        <w:t>Арқалық несін береді? Тағы да біз шабыламыз.</w:t>
        <w:br/>
        <w:t>Екіншісі:</w:t>
        <w:br/>
        <w:t>- Құн дегенді ауызға ала көрме, біреу үшін біреу</w:t>
        <w:br/>
        <w:t>күйе алмайды.</w:t>
        <w:br/>
        <w:t>Үшіншісі:</w:t>
        <w:br/>
        <w:t>- Барыңыз, биеке, айтыңыз төреге! Бір амалын тауып</w:t>
        <w:br/>
        <w:t>көндіріңіз не қылса да!</w:t>
        <w:br/>
        <w:t>Барлығы Балабайды итермелейді. Балабай Сейілхан-</w:t>
        <w:br/>
        <w:t>ды ерте ордаға беттейді.</w:t>
        <w:br/>
        <w:t>жжж</w:t>
        <w:br/>
        <w:t>Ажы ордасының іші.</w:t>
        <w:br/>
        <w:t>Балабай мен Сейілхан кіреді.</w:t>
        <w:br/>
        <w:t>Балабай:</w:t>
        <w:br/>
        <w:t>- Алдияр тақсыр, дүрбіттің сансыз қолы қаранер бо-</w:t>
        <w:br/>
        <w:t>лып қайысып келеді.</w:t>
        <w:br/>
        <w:t>Сейілхан:</w:t>
        <w:br/>
        <w:t>- Тыпыр еткізетін емес.</w:t>
        <w:br/>
        <w:t>Ажы оқты көзімен атып, ішіп-жеп Балабайға жақын-</w:t>
        <w:br/>
        <w:t>дай түседі. Балабай тізерлеп отырған қалпы:</w:t>
        <w:br/>
        <w:t>- Тақсыр-ай, тезірек бітім бермесеңіз мына дүрбіттің</w:t>
        <w:br/>
        <w:t>сұрқы жаман.</w:t>
        <w:br/>
        <w:t>366</w:t>
        <w:br/>
        <w:t>жжж</w:t>
        <w:br/>
        <w:t>Арқалықтың үйінің сырты.</w:t>
        <w:br/>
        <w:t>Есігінің алдында өрешеге құрт жайып отырған Мақ-</w:t>
        <w:br/>
        <w:t>пал әлденеге елең етіп, назарын аудара ұзаққа тесіле</w:t>
        <w:br/>
        <w:t>қарап, тіксініп қалады.</w:t>
      </w:r>
    </w:p>
    <w:p>
      <w:r>
        <w:t>жжж</w:t>
        <w:br/>
        <w:t>Дүйрін бастаған бір топ адам белегірде тұр. Топ ал-</w:t>
        <w:br/>
        <w:t>дында- Балабай. Ол ат тізгінін сәл тартып:</w:t>
        <w:br/>
        <w:t>- Әне, анау иықтағы Арқалықтың ауылы, - дейді</w:t>
        <w:br/>
        <w:t>Дүйрінге қамшысымен нұсқап көрсетіп.</w:t>
        <w:br/>
        <w:t>жжж</w:t>
        <w:br/>
        <w:t>Арқалық үйінің сырты.</w:t>
        <w:br/>
        <w:t>Мақпал белдеудегі кәк бестіге асығып ер салып, мі-</w:t>
        <w:br/>
        <w:t>не береді. Бір қолы - аттың жалында, бір аяғы - үзең-</w:t>
        <w:br/>
        <w:t>гіде. Әнтек кідіріп ойланып қалады да, атын қайта бай-</w:t>
        <w:br/>
        <w:t>лай салып, қасындағы үйдің сыртына барып:</w:t>
        <w:br/>
        <w:t>-Сері жігіт, сері жігіт, -- деп дауыстайды. Үйден шық-</w:t>
        <w:br/>
        <w:t>қан жас жігітке:</w:t>
        <w:br/>
        <w:t>--Әне, жау келіп қалды, ағаңа тез бар. Олар Дарханның</w:t>
        <w:br/>
        <w:t>ауылында.</w:t>
        <w:br/>
        <w:t>Жас жігіт бекітіп қойған атына міне салып, сайды</w:t>
        <w:br/>
        <w:t>құлдай шаба жөнеледі. Мақпал жүгіріп үйіне кіреді.</w:t>
        <w:br/>
        <w:t>жжж</w:t>
        <w:br/>
        <w:t>Үйдің іші.</w:t>
        <w:br/>
        <w:t>Шашын түйіп, сауыт-сайманын киіп, жау жарағын</w:t>
        <w:br/>
        <w:t>асынып жатқан Мақпал. Садағын қолына ұстай шығып</w:t>
        <w:br/>
        <w:t>кетеді.</w:t>
        <w:br/>
        <w:t>333</w:t>
        <w:br/>
        <w:t>жжж</w:t>
        <w:br/>
        <w:t>Көк бестіге қарғып мінген Мақпал кезеңге қарай ша-</w:t>
        <w:br/>
        <w:t>ба жөнеледі.</w:t>
        <w:br/>
        <w:t>жжж</w:t>
        <w:br/>
        <w:t>Кезеңге шығып көрініс береді.</w:t>
        <w:br/>
        <w:t>жжж</w:t>
        <w:br/>
        <w:t>Суыт келе жатқан Дүйрін тобы. Кезеңге шыққан</w:t>
        <w:br/>
        <w:t>Дүйрін:</w:t>
        <w:br/>
        <w:t>- Әне Арқалық, қуындар соңынан!</w:t>
        <w:br/>
        <w:t>Барлығы аттарына қамшы басып қуа жөнеледі.</w:t>
        <w:br/>
        <w:t>жжж</w:t>
        <w:br/>
        <w:t>Мақпал қалың орманды өңірде атының тізгінін те-</w:t>
        <w:br/>
        <w:t>жей шауып кетіп бара жатады. Дүйріннің әскері жа-</w:t>
        <w:br/>
        <w:t>қындай береді. Мақпал артына қайырылып бір-екі рет</w:t>
        <w:br/>
        <w:t>садақ тартады. Төбесінен зулап өткен садақ оғын бай-</w:t>
        <w:br/>
        <w:t>қаған Дүйрін, әдейі бір-екі адамды алдына сала беріп,</w:t>
        <w:br/>
        <w:t>садақ тартады. Садақ оғы Мақпалдың жан-жағынан</w:t>
        <w:br/>
        <w:t>зулап өтіп жатады. Мақпал атына қамшы басып ұзай</w:t>
        <w:br/>
        <w:t>береді. Кезеңнен кезеңге асып көрінбей кетеді.</w:t>
      </w:r>
    </w:p>
    <w:p>
      <w:r>
        <w:t>жжж</w:t>
        <w:br/>
        <w:t>Жауға көз жаздырып кеткен Мақпал тоғай арасында</w:t>
        <w:br/>
        <w:t>жайылып жүрген түйелерді көріп, кілт ойланып қалып,</w:t>
        <w:br/>
        <w:t>езу тартады.</w:t>
        <w:br/>
        <w:t>жжж</w:t>
        <w:br/>
        <w:t>Дүйрін ентелеп шауып келеді.</w:t>
        <w:br/>
        <w:t>Бір кезеңнен аса бергенде бір түйеге мініп бірнеше</w:t>
        <w:br/>
        <w:t>түйе айдаған келіншек көрінеді. Қарсы шауып келген</w:t>
        <w:br/>
        <w:t>Дүйрін:</w:t>
        <w:br/>
        <w:t>374</w:t>
        <w:br/>
        <w:t>ні өшеді. Қарқарадай ордаңызға жалғыз Арқалық тіреу</w:t>
        <w:br/>
        <w:t>бола ма? Еліңді шауып, еріңді өлтіріп, желіңді қиып,</w:t>
        <w:br/>
        <w:t>жеріңді тоздырып, айдарлыңды құл қылып, тұлым-</w:t>
        <w:br/>
        <w:t>дыңды тұл қылып, шаңырағынңды ортасына түсіріп тү-</w:t>
        <w:br/>
        <w:t>тініңді өшіріп тапалап кетсе, біз елге не дейміз, ел бізге</w:t>
        <w:br/>
        <w:t>не дейді?</w:t>
        <w:br/>
        <w:t>Ажы қиналып, теңселіп барып тағына күрс етіп</w:t>
        <w:br/>
        <w:t>отыра кетеді. Ажының босап қалғанын сезе қалған Ба-</w:t>
        <w:br/>
        <w:t>лабай қасына жүгіріп келіп:</w:t>
        <w:br/>
        <w:t>- Тақсыр-ай, кемеңгерім-ай, ақылың асқан дана едің</w:t>
        <w:br/>
        <w:t>ғой, - деп бастай бергенде, Ажы «Шық!» деп қолын сер-</w:t>
        <w:br/>
        <w:t>меп қалады. Балабай мен Сейілхан шығып кетеді.</w:t>
        <w:br/>
        <w:t>жжж</w:t>
        <w:br/>
        <w:t>Ажы тағында жатыр. Екі көзі шаңырақта, түңлігі</w:t>
        <w:br/>
        <w:t>жабылмаған шаңырақтан түйдек-түйдек қара бұлттар</w:t>
        <w:br/>
        <w:t>жөңкіле көшеді. Бұлт арасына найзағай жарқ етеді. Сол</w:t>
        <w:br/>
        <w:t>найзағай Арқалықтың қынабынан суырылған қылышы</w:t>
        <w:br/>
        <w:t>болып көрінеді. Умақ-шумақ көшкен қара бұлт қаранөр</w:t>
        <w:br/>
        <w:t>жау болып бастырып келе жатады. Ажы үрейленген</w:t>
        <w:br/>
        <w:t>көзін жұмып, қайта ашады. Біресе қалың жылқы болып</w:t>
        <w:br/>
        <w:t>шұрқырап, шулап ығып бара жатады. Бұл көріністер</w:t>
        <w:br/>
        <w:t>көз алдыдан алма-кезек қайталап өтеді.</w:t>
        <w:br/>
        <w:t>жж</w:t>
        <w:br/>
        <w:t>Таң атқан. Ажы ордасының сырты.</w:t>
        <w:br/>
        <w:t>Ажы мен Балабай. Балабай Ажыға қалмақтың қалың</w:t>
        <w:br/>
        <w:t>қолын нұсқайды.</w:t>
        <w:br/>
        <w:t>36%</w:t>
        <w:br/>
        <w:t>Балабай:”</w:t>
        <w:br/>
        <w:t>- Алдияр тақсыр!</w:t>
        <w:br/>
        <w:t>Ажы оған сұраулы көзбер қарайды.</w:t>
        <w:br/>
        <w:t>Балабай абыржи сөйлеп:</w:t>
      </w:r>
    </w:p>
    <w:p>
      <w:r>
        <w:t>- Арқалық алдырмай шығып кетті. Қияқ, Тұяқ,</w:t>
        <w:br/>
        <w:t>Сейтенді де таба апмадық. Дүйрін тым-ақ ашулы. Жал-</w:t>
        <w:br/>
        <w:t>ғыз Жұбайды місе тұтатын емес. Арқалықты алмай</w:t>
        <w:br/>
        <w:t>бітіспеймін деп келеді. Арқалықтың ұстатпай кеткенін</w:t>
        <w:br/>
        <w:t>бізден де көретін сыңай байқатады.</w:t>
        <w:br/>
        <w:t>Сейілхан үрейленіп:</w:t>
        <w:br/>
        <w:t>- Анық пәле енді болды деші.</w:t>
        <w:br/>
        <w:t>Ажы:</w:t>
        <w:br/>
        <w:t>- Онда қиюлы жан, қиқулы көл деші.</w:t>
        <w:br/>
        <w:t>Сейілхан:</w:t>
        <w:br/>
        <w:t>- Кәрін төгіп Дүйрін жатса, жауласып Арқалық кет-</w:t>
        <w:br/>
        <w:t>се, қырылмағанда неміз қалды?!</w:t>
        <w:br/>
        <w:t>Ажы Сейілханға ажырая қарап:</w:t>
        <w:br/>
        <w:t>- Сенің сарыуайымыңа зар емеспін, маған осындай-</w:t>
        <w:br/>
        <w:t>да себі тиетін адам керек. Сен қазір аттан да, Арқалық-</w:t>
        <w:br/>
        <w:t>тың қайда екенін біліп кел!</w:t>
        <w:br/>
        <w:t>Сейілхан:</w:t>
        <w:br/>
        <w:t>- Хұп, тақсыр, - деп шығып кетеді. Балабай Ажыға</w:t>
        <w:br/>
        <w:t>жақындап, екеуі де үрейлі бейнеде әңгіме бастайды.</w:t>
        <w:br/>
        <w:t>Ажы:</w:t>
        <w:br/>
        <w:t>- Енді не ақыл бар, Балабай?</w:t>
        <w:br/>
        <w:t>Балабай:</w:t>
        <w:br/>
        <w:t>- Ақыл дейсіз бе, тақсыр? Арқалық жан сауғалап кет-</w:t>
        <w:br/>
        <w:t>кен жоқ. Бір кеселге бастағалы кетті.</w:t>
        <w:br/>
        <w:t>Ажы:</w:t>
        <w:br/>
        <w:t>- Арқалық екені рас болса сөйтеді ол.</w:t>
        <w:br/>
        <w:t>376</w:t>
        <w:br/>
        <w:t>- Қалай кетті жаңағы жалғыз атты? - деп сұрайды.</w:t>
        <w:br/>
        <w:t>Мақпал:</w:t>
        <w:br/>
        <w:t>- Анау тұмсықтан жаңа айналды, - дейді қолымен</w:t>
        <w:br/>
        <w:t>нұсқап.</w:t>
        <w:br/>
        <w:t>Дүйріннің тобы ілгерінді-кейінді шауып өтіп жата-</w:t>
        <w:br/>
        <w:t>ды. Іле-шала Балабай да жетіп келеді. Түйеге мінген</w:t>
        <w:br/>
        <w:t>Мақпалды көреді де, қайтерін білмей қалады.</w:t>
        <w:br/>
        <w:t>Мақпал: )</w:t>
        <w:br/>
        <w:t>- Қанды ауыз қасқырдың соңынан құлқыны жаман</w:t>
        <w:br/>
        <w:t>құзғын еруші еді. Сол осы ма, биеке? - дейді Балабайға.</w:t>
      </w:r>
    </w:p>
    <w:p>
      <w:r>
        <w:t>Балабай не дерін білмей, атын қамшымен тартып</w:t>
        <w:br/>
        <w:t>жіберіп жосыта жүріп кетеді. Мақпал Балабайдың ар-</w:t>
        <w:br/>
        <w:t>тыңнан оған естірте сақылдап күледі.</w:t>
        <w:br/>
        <w:t>жжж</w:t>
        <w:br/>
        <w:t>Сыдық үйінің іші,</w:t>
        <w:br/>
        <w:t>Үй ішінде Арқалық, Тәтен, Сыдық.</w:t>
        <w:br/>
        <w:t>Сыдық:</w:t>
        <w:br/>
        <w:t>- Заман қалай болады?! Батыр, мына саптаманы саған</w:t>
        <w:br/>
        <w:t>арнап тігіп едім, табанында алмас кездік бар, - дейді</w:t>
        <w:br/>
        <w:t>саптаманы алып беріп жатып. Арқалық саптаманы киіп</w:t>
        <w:br/>
        <w:t>алады.</w:t>
        <w:br/>
        <w:t>Арқалық:</w:t>
        <w:br/>
        <w:t>- Жә, мен тұрдым ақылдарыңа, сөз осылай болсын.</w:t>
        <w:br/>
        <w:t>Тұяқ, Сейтен, Қияқ үшеуіне өздерің хабар беріңдер.</w:t>
        <w:br/>
        <w:t>Жиналатын жеріміз - Биесыймастың бекінісі.</w:t>
        <w:br/>
        <w:t>Жүруге қамданады.</w:t>
        <w:br/>
        <w:t>Ажы үйінің іші.</w:t>
        <w:br/>
        <w:t>Ажы мен Сейілханның үстіне Балабай кіреді.</w:t>
        <w:br/>
        <w:t>2375</w:t>
        <w:br/>
        <w:t>Елші шорт бұрылып шығып жүріп кетеді.</w:t>
        <w:br/>
        <w:t>Елшіні көзімен ұзатып салған Балабай:</w:t>
        <w:br/>
        <w:t>- Алдияр тақсыр, қиын болды ғой мынауыңыз, қиын</w:t>
        <w:br/>
        <w:t>болды.</w:t>
        <w:br/>
        <w:t>Ажы Балабайға ажырая қарап:</w:t>
        <w:br/>
        <w:t>- Немене? -- дейді зекіп.</w:t>
        <w:br/>
        <w:t>Балабай:</w:t>
        <w:br/>
        <w:t>- Алдияр тақсыр, тақтың тәубасы жүрмейді, аштың</w:t>
        <w:br/>
        <w:t>араны жүреді. Ол - алдырған, ашынған, ашулы. Араны</w:t>
        <w:br/>
        <w:t>қайтпай бітім бермейді.</w:t>
        <w:br/>
        <w:t>Ажы тоқтат дегендей қолын сермеп қалады.</w:t>
        <w:br/>
        <w:t>жжж</w:t>
        <w:br/>
        <w:t>Ажы ордасының іші.</w:t>
        <w:br/>
        <w:t>Ауыр ой басып тарыққан Ажы тағының үстінде са-</w:t>
        <w:br/>
        <w:t>қалын тұтамдап ұстап ойланып отыр. Ханымы кіреді.</w:t>
        <w:br/>
        <w:t>- Бүгін нәр татпадыңыз ғой, төрем?</w:t>
        <w:br/>
        <w:t>Ажы жақтырмай қолын бір-ақ сермейді. Ханым Ажы-</w:t>
        <w:br/>
        <w:t>ның сұсты өңіне жасқана бір қарап, шығып кетеді.</w:t>
      </w:r>
    </w:p>
    <w:p>
      <w:r>
        <w:t>жжж</w:t>
        <w:br/>
        <w:t>ААжы ордасының сырты.</w:t>
        <w:br/>
        <w:t>Балабай, Сейілхан тағы бір топ орда төңірегіндегі</w:t>
        <w:br/>
        <w:t>бай-манаптары сөйлесіп тұрды.</w:t>
        <w:br/>
        <w:t>Сейілхан:</w:t>
        <w:br/>
        <w:t>- Жан-жақтан орданы қоршап, жауар бұлттай түйіл-</w:t>
        <w:br/>
        <w:t>ген сұрқы жаман. Қан жоса ғып кетпесе не қылсын?!</w:t>
        <w:br/>
        <w:t>Тұрғандардың біреуі:</w:t>
        <w:br/>
        <w:t>- Ауызыңның ебі бар еді ғой, биеке. Төреге бірде-</w:t>
        <w:br/>
        <w:t>ңе дей көріңіз, әйтпесе малдан да, жаннан да айырыл-</w:t>
        <w:br/>
        <w:t>ғанымыз осы.</w:t>
        <w:br/>
        <w:t>365</w:t>
        <w:br/>
        <w:t>жжж</w:t>
        <w:br/>
        <w:t>Жүздің үстінде құлын байланатын биебау. Жылқы-</w:t>
        <w:br/>
        <w:t>шылар жылқыны иіріп, құлындарға шалма тастап,</w:t>
        <w:br/>
        <w:t>құрық салып, құлақтап шыңғыртып әкеліп байлап жа-</w:t>
        <w:br/>
        <w:t>тыр. Бір келкі шашақты ноқтамен байланған асау құ-</w:t>
        <w:br/>
        <w:t>лындар алуан түрлі қияпарлық көрсетуде. Шалқалап</w:t>
        <w:br/>
        <w:t>тартып, тулап секіріп, мойны астына қайырыла омақаса</w:t>
        <w:br/>
        <w:t>құлап жатқандары да бар. Желі жағалаған үлкендер</w:t>
        <w:br/>
        <w:t>оларды тұрғызып жүр.</w:t>
        <w:br/>
        <w:t>Қасына Арқалық, Тұяқ, Сейілхан, Балабайларды ерт-</w:t>
        <w:br/>
        <w:t>кен Ажы төре биебау басына түседі.</w:t>
        <w:br/>
        <w:t>жжж</w:t>
        <w:br/>
        <w:t>Ауылдың әр үйінен шыққан балаларын ерткен ақ</w:t>
        <w:br/>
        <w:t>шылауышты аналар. Қызыл-жасылды сәнді киінген</w:t>
        <w:br/>
        <w:t>қыз-келіншектер бетіне ақтық жабылған табақ-табақ</w:t>
        <w:br/>
        <w:t>шашу әкеле жатыр. Шаугім және оюлап күмістеген шы-</w:t>
        <w:br/>
        <w:t>нысап көтергендер де бар.</w:t>
        <w:br/>
        <w:t>жжж</w:t>
        <w:br/>
        <w:t>Көп нөкеріне ақтық шашуын алдырып, салтанат-</w:t>
        <w:br/>
        <w:t>пен келе жатқан Ажының ханымы. Бірыңғай күміс</w:t>
        <w:br/>
        <w:t>ер-тұрманды кілең-жорға абысын-ажын, келіндері мен</w:t>
        <w:br/>
        <w:t>қыздарының алдында келеді. Олар аттан түсіп жатады.</w:t>
        <w:br/>
        <w:t>Ажының ханымы өзі шамалас екі егде әйелді ертіп,</w:t>
        <w:br/>
        <w:t>жиналған жұрттың ізет-құрметіне сыпайы ілтипат біл-</w:t>
        <w:br/>
        <w:t>діріп, желі басына барып, қазықтарға ақтық байлатады.</w:t>
        <w:br/>
        <w:t>Жалына, кекіліне сары май жаққызады.</w:t>
        <w:br/>
        <w:t>Ханым:</w:t>
        <w:br/>
        <w:t>- Елімнің ырысы, ерімнің қанаты болған жануар-</w:t>
        <w:br/>
        <w:t>ларым-ай, игілікке бұйыртсын! - дейді желі басынан</w:t>
        <w:br/>
        <w:t>кетіп бара жатып.</w:t>
        <w:br/>
        <w:t>361</w:t>
      </w:r>
    </w:p>
    <w:p>
      <w:r>
        <w:t>Ажы жақтыртпай шатынай қарап:</w:t>
        <w:br/>
        <w:t>- Не қылған адам екен?</w:t>
        <w:br/>
        <w:t>- Елшіміз дейді.</w:t>
        <w:br/>
        <w:t>Ажы ойланыңқырап барып:</w:t>
        <w:br/>
        <w:t>-- Бастап барып қонақ үйге түсіріңдер.</w:t>
        <w:br/>
        <w:t>Хабаршы асығыс-үсігіс қайта кетеді.</w:t>
        <w:br/>
        <w:t>жжж</w:t>
        <w:br/>
        <w:t>Дастархан жиылып жатады. Адамдардың қабағынан</w:t>
        <w:br/>
        <w:t>таңдану, қобалжу байқалады. Ажы ауыр ойда отырып:</w:t>
        <w:br/>
        <w:t>- Елшіміз деп келсе елдесіп сөйлесеміз де.</w:t>
        <w:br/>
        <w:t>Балабай:</w:t>
        <w:br/>
        <w:t>- Ел боламыз десе сөйлесеміз ғой, әрине.</w:t>
        <w:br/>
        <w:t>Тәтен:</w:t>
        <w:br/>
        <w:t>- Елші емес, тағы бір пәле деші мұны. Дауы алдын-</w:t>
        <w:br/>
        <w:t>дағы, зілі артындағы жұмыс қой бұл. Мал іздеп келсе</w:t>
        <w:br/>
        <w:t>өрістен кетер еді.</w:t>
        <w:br/>
        <w:t>Балабай:</w:t>
        <w:br/>
        <w:t>- Тәтен, неге алаң боласың? Екі тізгін, бір шылбыр</w:t>
        <w:br/>
        <w:t>өз қолымызда тұрғанда өз сөзімізді өзіміз сөйлемейміз</w:t>
        <w:br/>
        <w:t>бе?</w:t>
        <w:br/>
        <w:t>Арқалық:</w:t>
        <w:br/>
        <w:t>- Өз сөзің дүрбіттің сөзіндей күшті болғанда ғана</w:t>
        <w:br/>
        <w:t>сөйленеді.</w:t>
        <w:br/>
        <w:t>Ажы:</w:t>
        <w:br/>
        <w:t>- Жеті атамда туым жығылып, найзам мұқалып көр-</w:t>
        <w:br/>
        <w:t>ген емес. Елшілессе үйде, жаушыласса төбеде бітіре-</w:t>
        <w:br/>
        <w:t>мін, - дейді орнынан тұрып атына қарай жүре беріп.</w:t>
        <w:br/>
        <w:t>Даяшы атын көлденең тартады.</w:t>
        <w:br/>
        <w:t>363</w:t>
        <w:br/>
        <w:t>алып насыбай атады. Ажыдан басқаларының қабағы</w:t>
        <w:br/>
        <w:t>ашық, рақайласып, татуласып қалған рай байқалады.</w:t>
        <w:br/>
        <w:t>Ажы аса қуанған Балабайға жаратпаған раймен қа-</w:t>
        <w:br/>
        <w:t>райды.</w:t>
        <w:br/>
        <w:t>Елші:</w:t>
        <w:br/>
        <w:t>- Ал, біз кеттік.</w:t>
        <w:br/>
        <w:t>Ажы:</w:t>
      </w:r>
    </w:p>
    <w:p>
      <w:r>
        <w:t>- Онда солай болсын, басқалары оңай, мен Балабай-</w:t>
        <w:br/>
        <w:t>ды қосып берейін, Арқалықты өздерің ұстап алыңдар.</w:t>
        <w:br/>
        <w:t>Елшілер келіскенін білдіріп шығып кетеді.</w:t>
        <w:br/>
        <w:t>жжж</w:t>
        <w:br/>
        <w:t>Сыдықтың жұпыны ғана киіз үйінің іші. Кереге ба-</w:t>
        <w:br/>
        <w:t>сында күміс сапты сапы, алтын шапқан ер-тұрман,</w:t>
        <w:br/>
        <w:t>жүген, өмілдірік, құйысқан, пыстан, үзеңгі бау қатар-</w:t>
        <w:br/>
        <w:t>лылар ілулі тұр. От басында қол көрік. Ағашқа отыр-</w:t>
        <w:br/>
        <w:t>ғызылған күміс қақтайтын кішкене төс. От басында әлі</w:t>
        <w:br/>
        <w:t>бітпеген әйелдің күміс ері. Балға, қышқаш қатарлы сай-</w:t>
        <w:br/>
        <w:t>мандар ұстаның істеп отырған ісін жаңа ғана тоқтатып</w:t>
        <w:br/>
        <w:t>қойғанын аңғартады.</w:t>
        <w:br/>
        <w:t>Сыдық, Арқалық, Тәтен үшеуі ақылдасып отыр. Сы-</w:t>
        <w:br/>
        <w:t>дық:</w:t>
        <w:br/>
        <w:t>- Сүйтеді, сүйтеді, бұл Ажы төре ер қадіріне жетіп</w:t>
        <w:br/>
        <w:t>көрген жан емес. Батыр, сендерге қиын болар ма екен?</w:t>
        <w:br/>
        <w:t>Арқалық:</w:t>
        <w:br/>
        <w:t>- Атасының атымен ант етіп аттандырып еді ғой.</w:t>
        <w:br/>
        <w:t>Сыдық:</w:t>
        <w:br/>
        <w:t>- Онда тұрлау болушы ма еді? Мүмкін ол сертін дәл</w:t>
        <w:br/>
        <w:t>қазір дүрбітке де беріп жатқан шығар.</w:t>
        <w:br/>
        <w:t>Тәтен:</w:t>
        <w:br/>
        <w:t>- Менің де қаупім содан.</w:t>
        <w:br/>
        <w:t>372</w:t>
        <w:br/>
        <w:t>- Сүйінші, батыр, сүйінші! - деп айқай салады. Атын</w:t>
        <w:br/>
        <w:t>тастап топқа кіреді.</w:t>
        <w:br/>
        <w:t>- Ал сүйіншіңді, ал не жақсылық бар?</w:t>
        <w:br/>
        <w:t>Тәтен:</w:t>
        <w:br/>
        <w:t>- Дүрбіт кетті алтын-күміспен, малмен бітім болды.</w:t>
        <w:br/>
        <w:t>Жұбайды да босатты.</w:t>
        <w:br/>
        <w:t>- Айттым ақсарбасты! - дейді Тұяқ қуанып.</w:t>
        <w:br/>
        <w:t>- Үлкен қуаныш екен.</w:t>
        <w:br/>
        <w:t>- Жақсылықтың нышаны ғой.</w:t>
        <w:br/>
        <w:t>Сыдық ойланып:</w:t>
        <w:br/>
        <w:t>-- Әй, кім біледі, Ажының көңіліне тәупиық қалай</w:t>
        <w:br/>
        <w:t>түсе қалды екен? Не қып жібіді екен бұл қара тас?!</w:t>
        <w:br/>
        <w:t>Тәтен:</w:t>
      </w:r>
    </w:p>
    <w:p>
      <w:r>
        <w:t>- Құдайға қақ, дүрбіттерді жаңа ғана аттандырып,</w:t>
        <w:br/>
        <w:t>олар ары кеткенде мен бері шаптым. Малын айдап,</w:t>
        <w:br/>
        <w:t>алтын-күмісін алып, Жұбайды босатып біржолата кетті.</w:t>
        <w:br/>
        <w:t>- Дүрбіт нағып бітімге келе қалды екен? - дейді</w:t>
        <w:br/>
        <w:t>Қияқ.</w:t>
        <w:br/>
        <w:t>Тәтен:</w:t>
        <w:br/>
        <w:t>- Құлқынын толтыру үшін Дүрбіттен бастабында</w:t>
        <w:br/>
        <w:t>әтей кергіген сияқты. Оның үстіне, батыр, сенің қол</w:t>
        <w:br/>
        <w:t>жинап жатқаныңды естіп сескенген де болуы керек. Не</w:t>
        <w:br/>
        <w:t>болса, ол болсын, кеткені хақ. Бітім жасағанда Майшы</w:t>
        <w:br/>
        <w:t>ақсақал екеуіміз ішінде болдық.</w:t>
        <w:br/>
        <w:t>жжж</w:t>
        <w:br/>
        <w:t>Арқалық, Қияқ, Тұяқ, Сейтен, Сыдық бөлек кеңесіп</w:t>
        <w:br/>
        <w:t>тұрады.</w:t>
        <w:br/>
        <w:t>Арқалық:</w:t>
        <w:br/>
        <w:t>- Ғажап-ақ іс! Байыбына бара алмай-ақ қойдым.</w:t>
        <w:br/>
        <w:t>380</w:t>
        <w:br/>
        <w:t>Қасіретім ұрып маңдайға,</w:t>
        <w:br/>
        <w:t>“Көзінен жасты төгеді.</w:t>
        <w:br/>
        <w:t>жжж</w:t>
        <w:br/>
        <w:t>Бауасинатың үйінің алды.</w:t>
        <w:br/>
        <w:t>Шай қайнатып отырған қартаң күтуші эйел: әнге</w:t>
        <w:br/>
        <w:t>құлағын түріп ұйып тыңдап қалады. Көзінен екі тамшы</w:t>
        <w:br/>
        <w:t>жас домалап кеткенін өзі де сезбейді:</w:t>
        <w:br/>
        <w:t>- Шері тарқамаған байғұс бала-ай.</w:t>
        <w:br/>
        <w:t>Ауыл ортасындағы дабырлаған дауыстан селт етіп</w:t>
        <w:br/>
        <w:t>барып, көз жасын сүртіп, тесіле қарайды.</w:t>
        <w:br/>
        <w:t>жжж</w:t>
        <w:br/>
        <w:t>Арқалықты алып келе жатқан Дүйрін әскерлері. Же-</w:t>
        <w:br/>
        <w:t>телеген түйелер.</w:t>
        <w:br/>
        <w:t>жжж</w:t>
        <w:br/>
        <w:t>Күтуші әйел орнынан ұшып тұрады. Артына қарай-</w:t>
        <w:br/>
        <w:t>қарай жіти басып барып, есіктен басын сұғып:</w:t>
        <w:br/>
        <w:t>- Дүйрін келе жатыр, - дейді.</w:t>
        <w:br/>
        <w:t>жжж</w:t>
        <w:br/>
        <w:t>Ел дабырлап дүрбіт ханының ордасының алдына</w:t>
        <w:br/>
        <w:t>жиылып жатады. Бауасина есіктен қарап тұрады.</w:t>
        <w:br/>
        <w:t>жж</w:t>
        <w:br/>
        <w:t>Шәгерген түйелер, түсіріліп жатқан Арқалықтар. Біреу-</w:t>
        <w:br/>
        <w:t>лер сіріні қанжармен тіліп, кісендеулі Арқалықты тұр-</w:t>
      </w:r>
    </w:p>
    <w:p>
      <w:r>
        <w:t>ғызып жатады.</w:t>
        <w:br/>
        <w:t>- Мыналар кім екен? - дейді Бауасина күбірлеп,</w:t>
        <w:br/>
        <w:t>25-0088 385</w:t>
        <w:br/>
        <w:t>тұрады. Қуанған Тэтен «үһ» деп кеңіп қалады. Майшы</w:t>
        <w:br/>
        <w:t>екеуі жадырай сөйлесіп жүріп кетеді. Олардың сырты-</w:t>
        <w:br/>
        <w:t>нан бақылап тұрған Балабай мырс ете түседі.</w:t>
        <w:br/>
        <w:t>жжж</w:t>
        <w:br/>
        <w:t>Арқалық қасында Қияқ, Сейтен бар өздеріне қарай</w:t>
        <w:br/>
        <w:t>жүріп келе жатқан бір топ адамға қарап тұр. Сай ішінде</w:t>
        <w:br/>
        <w:t>найзаларын оннан-бестен біріктіріп сүйеп тастап, жи-</w:t>
        <w:br/>
        <w:t>налған Арқалықтың адамдары. Кейбіреулері найзала-</w:t>
        <w:br/>
        <w:t>сып, қылыштасып жатады. Сыдық бір шетте жартас</w:t>
        <w:br/>
        <w:t>түбінде көрігін бұрқыратып найза соғып жатыр.</w:t>
        <w:br/>
        <w:t>жжж</w:t>
        <w:br/>
        <w:t>Арқалықтың қасына жетіп келіп атынан түскен Тұяқ</w:t>
        <w:br/>
        <w:t>Арқалықтың жиналған қолына бір көз тастап:</w:t>
        <w:br/>
        <w:t>- Қияқ, Сейтендер де келген екен ғой, мен де жиыр-</w:t>
        <w:br/>
        <w:t>ма-отыз жігітпен келдім, қалғандары да бүгін түннен</w:t>
        <w:br/>
        <w:t>қалмай осы араға бас қосатын болды.</w:t>
        <w:br/>
        <w:t>Жапырлай сәлем беріп, Арқалықпен амандасқан Тұяқ-</w:t>
        <w:br/>
        <w:t>тың жігіттері:</w:t>
        <w:br/>
        <w:t>- Қайда болсаңыз да біргеміз.</w:t>
        <w:br/>
        <w:t>- Шықсақ бір төбеде, қалсақ бір шұңқырдамыз.</w:t>
        <w:br/>
        <w:t>- Ілестік сізге.</w:t>
        <w:br/>
        <w:t>- Дүйім еліңіз сізбен бірге! -- деп жан-жақтан жапыр-</w:t>
        <w:br/>
        <w:t>ласады.</w:t>
        <w:br/>
        <w:t>Арқалық:</w:t>
        <w:br/>
        <w:t>- Рахмет, ерлерім, ел-жұрттың құрметіне құлдық.</w:t>
        <w:br/>
        <w:t>жжж</w:t>
        <w:br/>
        <w:t>Шапанның желбегейі желбіреп, аттың сауырын жа-</w:t>
        <w:br/>
        <w:t>уып, Тәтен шауып келеді. Ол Арқалықтың тобына таяй</w:t>
        <w:br/>
        <w:t>беріп:</w:t>
        <w:br/>
        <w:t>379</w:t>
        <w:br/>
        <w:t>жжж</w:t>
        <w:br/>
        <w:t>Дүйрін қолы кетіп бара жатады. Мойны ғана қыл-</w:t>
        <w:br/>
        <w:t>тиып сірілеп таңылған Арқалықтар. Бір түйенің бір жақ</w:t>
        <w:br/>
        <w:t>теңінде Арқалық, бір жақ теңінде Жұбай мен Сейтен</w:t>
        <w:br/>
        <w:t>теңделген. Тұяқ пен Қияқ бір түйеге теңделген.</w:t>
      </w:r>
    </w:p>
    <w:p>
      <w:r>
        <w:t>жжж</w:t>
        <w:br/>
        <w:t>Бауасинаның киіз үйі.</w:t>
        <w:br/>
        <w:t>Үй іші аса салтанатты. Жүзін уайым басқан сұлу қыз Ба-</w:t>
        <w:br/>
        <w:t>уасина жалғыз өзі ән айтып отырады. Ән:</w:t>
        <w:br/>
        <w:t>Далада гүлді жел тербеп,</w:t>
        <w:br/>
        <w:t>Салады небір ойларды.</w:t>
        <w:br/>
        <w:t>Сәулешім менің, еркелеп</w:t>
        <w:br/>
        <w:t>Айтатын әнің қайда әлгі?</w:t>
        <w:br/>
        <w:t>Оның көз алдындағы көрініс өзгереді. Жадыраған</w:t>
        <w:br/>
        <w:t>жаз. Атқа мінген Балдынжап пен Бауасина алуан гүлді</w:t>
        <w:br/>
        <w:t>жүздіре қатарласып, қуанышты шат бейнеде ән айтып ке-</w:t>
        <w:br/>
        <w:t>леді.</w:t>
        <w:br/>
        <w:t>Сарғайтып талай күн өтті,</w:t>
        <w:br/>
        <w:t>-Қуантып мені кел, жаным.</w:t>
        <w:br/>
        <w:t>Кінәсыз адал жүректі</w:t>
        <w:br/>
        <w:t>Жолыңа сенің арнадым.</w:t>
        <w:br/>
        <w:t>жжж</w:t>
        <w:br/>
        <w:t>Тағы да Бауасинаның үйі.</w:t>
        <w:br/>
        <w:t>Көзі жасқа толы мұңлы қыз ән айтып отыр:</w:t>
        <w:br/>
        <w:t>Өзіңмен бірге шалғайғда</w:t>
        <w:br/>
        <w:t>Арманым сапар шегеді.</w:t>
        <w:br/>
        <w:t>384:</w:t>
        <w:br/>
        <w:t>Сейтен:</w:t>
        <w:br/>
        <w:t>- Тәтеннен басқа кісі айтса, адам нанбайтын-ақ:сөз.</w:t>
        <w:br/>
        <w:t>Тұяқ:</w:t>
        <w:br/>
        <w:t>- Тәтен сенімді ғой.</w:t>
        <w:br/>
        <w:t>Арқалық:</w:t>
        <w:br/>
        <w:t>-Я, Тәтендей ер қайда?!</w:t>
        <w:br/>
        <w:t>Қияқ:</w:t>
        <w:br/>
        <w:t>--Жә, ендігіміз қай бөгеліс?</w:t>
        <w:br/>
        <w:t>Арқалық:</w:t>
        <w:br/>
        <w:t>- Жау артынан кеткен шолғыншының бір хабарын</w:t>
        <w:br/>
        <w:t>тосайық. Жаудың кеткені рас болса тарамағанда не</w:t>
        <w:br/>
        <w:t>қалды?</w:t>
        <w:br/>
        <w:t>Сыдықтың үйі.</w:t>
        <w:br/>
        <w:t>Тас қараңғы түн. Үйде бала-шағасынан басқа Арқа-</w:t>
        <w:br/>
        <w:t>лық бар. Қол жуылып, дастархан жайылып болған. Қой-</w:t>
        <w:br/>
        <w:t>дың басын салған төре табақ ет Арқалықтың алдына</w:t>
        <w:br/>
        <w:t>келеді.</w:t>
      </w:r>
    </w:p>
    <w:p>
      <w:r>
        <w:t>Сыдық:</w:t>
        <w:br/>
        <w:t>- Ал, батыр, басқа төнген пәледен, басы артық жала-</w:t>
        <w:br/>
        <w:t>дан Алла өзі құтқарды. Адал ас үстінде бір әңгімелесе-</w:t>
        <w:br/>
        <w:t>йік деп шақырып едім. Қане, ықылас істе, - дейді қол</w:t>
        <w:br/>
        <w:t>жайып.</w:t>
        <w:br/>
        <w:t>жжж</w:t>
        <w:br/>
        <w:t>Сыдық үйінің сырты.</w:t>
        <w:br/>
        <w:t>Басып келіп қалған қалың атты жасақ. Айналаға шеп</w:t>
        <w:br/>
        <w:t>жайып. қабат-қабат қоршап -алған. Апыр-топыр аттан</w:t>
        <w:br/>
        <w:t>түсіп үйге кіреді.</w:t>
        <w:br/>
        <w:t>381</w:t>
        <w:br/>
        <w:t>Балабай:</w:t>
        <w:br/>
        <w:t>- Іс насырға шаппай тұрғанда қамданып қалмасақ,</w:t>
        <w:br/>
        <w:t>Арқалықтың бір «аттанын» естісе, қарайған халықтың</w:t>
        <w:br/>
        <w:t>көбі-ақ соған қосылып кете ме деп қорқам.</w:t>
        <w:br/>
        <w:t>Ажы ойланып қалады.</w:t>
        <w:br/>
        <w:t>Балабай:</w:t>
        <w:br/>
        <w:t>- Сіз хұп көрсеңіз, амалын мен табар едім.</w:t>
        <w:br/>
        <w:t>Ажы селт етіп ажырая қарап:</w:t>
        <w:br/>
        <w:t>- Қане, айтшы ақылың болса?</w:t>
        <w:br/>
        <w:t>Балабай Ажының құлағына жақындап әлденені төн-</w:t>
        <w:br/>
        <w:t>діре ымдап, сыбырлап жатады.</w:t>
        <w:br/>
        <w:t>жж</w:t>
        <w:br/>
        <w:t>Дүйріннің шатыры.</w:t>
        <w:br/>
        <w:t>Шатыр ішінде Балабай Дүйрін мен бас елшіге бас</w:t>
        <w:br/>
        <w:t>иіп, тоңқандап артымен шығып кетеді.</w:t>
        <w:br/>
        <w:t>Елші:</w:t>
        <w:br/>
        <w:t>- Арқалықты ұстап алудың осыдан басқа амалы</w:t>
        <w:br/>
        <w:t>қалған жоқ. Ажының осы айтқаны дұрыс.</w:t>
        <w:br/>
        <w:t>Дүйрін:</w:t>
        <w:br/>
        <w:t>- Арқалық оңай жау емес, бұлардың өзін өзіне сал-</w:t>
        <w:br/>
        <w:t>масақ бізге ұстатпайды.</w:t>
        <w:br/>
        <w:t>Ажы ордасы.</w:t>
        <w:br/>
        <w:t>Ажы тағында отыр. Бір жағында - Дүйрін және</w:t>
        <w:br/>
        <w:t>елшілер, бір жағында - Балабай, Тәтен, Сейілхан, Май-</w:t>
        <w:br/>
        <w:t>шы бастаған ел адамдары. Ажы:</w:t>
        <w:br/>
        <w:t>- Моңғопл-қазақ киіз туырлықты ел едік. Ата-баба-</w:t>
        <w:br/>
        <w:t>мыздан бері азды-көпті дау-шарымыз болса да, жау-</w:t>
      </w:r>
    </w:p>
    <w:p>
      <w:r>
        <w:t>лығымыз жоқ керші ел. едік. Егерлесіп, енжарлассақ</w:t>
        <w:br/>
        <w:t>та елшілесіп бітісетінбіз. Бүгін -де сол салтымыз .бо-</w:t>
        <w:br/>
        <w:t>277</w:t>
        <w:br/>
        <w:t>йынша малмен бітімге тоқтап отырмыз. Ел адамдары да</w:t>
        <w:br/>
        <w:t>осыны құптады. Дүйрін батыр да мақұл көрді. Мынау</w:t>
        <w:br/>
        <w:t>батырдың келген жолына арнағаным.</w:t>
        <w:br/>
        <w:t>Сейілхан бетіне ақ жібек жабылған сырлы табақты</w:t>
        <w:br/>
        <w:t>әкеліп, Ажыға беріп, бетін ашады. Табақта алтын-</w:t>
        <w:br/>
        <w:t>күміс жамбы, тайтұяқ көрінеді. Ажы табақты Дүйрінге</w:t>
        <w:br/>
        <w:t>ұсынады. Дүйрін табақты иіліп, құрмет етіп алады да</w:t>
        <w:br/>
        <w:t>бір жасауылына береді.</w:t>
        <w:br/>
        <w:t>Ажы сөзін жалғап:</w:t>
        <w:br/>
        <w:t>- Ел де менікі, елден шыққан Тентек Те менікі, мал</w:t>
        <w:br/>
        <w:t>да менікі. Сондықтан өзге Керейді күйдірмей, барлық</w:t>
        <w:br/>
        <w:t>төлемді ордадан шығарамын. Балабай, Сейілхан екеуің</w:t>
        <w:br/>
        <w:t>жылқының бетіне қарамай Дүйрін мырзаны разы қы-</w:t>
        <w:br/>
        <w:t>лып жолға салыңдар, - дейді Дүйрінге бұрылып. Дүй-</w:t>
        <w:br/>
        <w:t>рін Жұбайды босатып беруге уәде береді.</w:t>
        <w:br/>
        <w:t>Дүйрін иіліп тағзым етіп шығып кетеді. Татен мен</w:t>
        <w:br/>
        <w:t>Майшы бір-біріне жымыңдап қуана қарасады. Бұлар-</w:t>
        <w:br/>
        <w:t>дың төңірегінде отырған басқалары да қуанысып қа-</w:t>
        <w:br/>
        <w:t>лады.</w:t>
        <w:br/>
        <w:t>жжж</w:t>
        <w:br/>
        <w:t>Жылқы өрісі.</w:t>
        <w:br/>
        <w:t>Балабай мен Тэтен жылқышылары бар бір топ</w:t>
        <w:br/>
        <w:t>жылқыны бөліп айдатып келе жатады.</w:t>
        <w:br/>
        <w:t>жЖжжж</w:t>
        <w:br/>
        <w:t>Қосын артып, қолын бастап қайтып бара жатқан</w:t>
        <w:br/>
        <w:t>Дүйрін адамдары.</w:t>
        <w:br/>
        <w:t>жжж</w:t>
        <w:br/>
        <w:t>Балабай, Сейілхан, Тәтен, Майшы қатарлы көп адам,</w:t>
        <w:br/>
        <w:t>байлаудан босатылған Жұбай - бәрі бірлікте қарап</w:t>
        <w:br/>
        <w:t>378</w:t>
        <w:br/>
        <w:t>Сыдық үйінің іші.</w:t>
        <w:br/>
        <w:t>Топырлап кірген әскер төр алдында ет жеп отырған</w:t>
        <w:br/>
        <w:t>Арқалыққа тап береді. Арқалық пен Сыдық орнынан</w:t>
        <w:br/>
        <w:t>тұрып болғанша қылыштың қырымен ұрып үлгіреді.</w:t>
        <w:br/>
        <w:t>Ұмар-жұмар ұрыс болып кетеді. Әп сәтте Арқалықты</w:t>
        <w:br/>
        <w:t>байлап алады. Арқалық өкініп:</w:t>
        <w:br/>
        <w:t>- Қап, әттеген-ай, алдауға түскен аңғал басым-ай! -</w:t>
        <w:br/>
        <w:t>дейді.</w:t>
        <w:br/>
        <w:t>жжж</w:t>
      </w:r>
    </w:p>
    <w:p>
      <w:r>
        <w:t>Ажы төренің үйінің іші. Ханымы Ажы төренің</w:t>
        <w:br/>
        <w:t>киімін алып беріп, киіндіріп жатады. Сырттан асығып</w:t>
        <w:br/>
        <w:t>қуанышты Балабай кіреді.</w:t>
        <w:br/>
        <w:t>Балабай:</w:t>
        <w:br/>
        <w:t>- Алдияр тақсыр, Арқалықты ұстап әкелдік.</w:t>
        <w:br/>
        <w:t>Ханым Балабайға жаратпай қарап тұрып, Ажыға бұ-</w:t>
        <w:br/>
        <w:t>рылып:</w:t>
        <w:br/>
        <w:t>- Өзіңіз сілтеген қол еді, өз қолыңды өзіңіз кескен-</w:t>
        <w:br/>
        <w:t>дей болдыңыз ба деймін, төрем. Аруақты да ауызға</w:t>
        <w:br/>
        <w:t>алып аттандырған едіңіз, арты мұнан да қиын болып</w:t>
        <w:br/>
        <w:t>жүрмесе игі еді.</w:t>
        <w:br/>
        <w:t>Ажы ашуланып ханымға:</w:t>
        <w:br/>
        <w:t>- Ауырпаңдар басымды, - деп тойтарып тастап,</w:t>
        <w:br/>
        <w:t>Балабайға бұрылып, - шапшаң жолға салыңдар, тез</w:t>
        <w:br/>
        <w:t>құтқарыңдаршы осы лаңнан!</w:t>
        <w:br/>
        <w:t>жж</w:t>
        <w:br/>
        <w:t>Дүйріннің жасақтары Арқалық бастаған бесеуін</w:t>
        <w:br/>
        <w:t>сіріге салып түйеге теңдеп /жатады. Балабай, Дүйрін,</w:t>
        <w:br/>
        <w:t>Сейілхан үшеуі қарап тұрады.</w:t>
        <w:br/>
        <w:t>382</w:t>
        <w:br/>
        <w:t>- Бауасина, бағана ертерек келейін деп едім, күзеттен</w:t>
        <w:br/>
        <w:t>енді қайттым. Ертең күндіз келейін десем Дүйріннен</w:t>
        <w:br/>
        <w:t>қорқамын, ол сенің үйіңе келген адамды санап жүреді.</w:t>
        <w:br/>
        <w:t>Түн ортасын келді деп сөкпе. Саған үлкен қуаныш</w:t>
        <w:br/>
        <w:t>әкелдім.</w:t>
        <w:br/>
        <w:t>Бауасина аңтарылып барып:</w:t>
        <w:br/>
        <w:t>- А, қуаныш дейсің ба, қандай қуаныш?</w:t>
        <w:br/>
        <w:t>Бембе дауысын бәсейтіп сыбырлап сөйлейді:</w:t>
        <w:br/>
        <w:t>- Балдынжап тірі екен.</w:t>
        <w:br/>
        <w:t>- Рас айтасың ба, Бембе?</w:t>
        <w:br/>
        <w:t>Қыз Бембенің иығынан ұстай алады.</w:t>
        <w:br/>
        <w:t>Бембе:</w:t>
        <w:br/>
        <w:t>- Рас. Көрген адам бүгін кеште Дүйрінге айтып жат-</w:t>
        <w:br/>
        <w:t>қанда естідім. Жаз бойы Алтай тауын мекендеп жүріпті</w:t>
        <w:br/>
        <w:t>де, жарасы жазылған соң жақында Арқалықты іздеп</w:t>
        <w:br/>
        <w:t>қазақ ішіне кетіпті дейді.</w:t>
        <w:br/>
        <w:t>Бауасинаның көзінен жас домалап кетеді. Теңселіп</w:t>
        <w:br/>
        <w:t>барып керегеге сүйеніп тұрып қалады.</w:t>
        <w:br/>
        <w:t>Бауасина:</w:t>
        <w:br/>
        <w:t>- Өлді дегенге күні бүгінге дейін өзім де нанбаушы</w:t>
      </w:r>
    </w:p>
    <w:p>
      <w:r>
        <w:t>едім.</w:t>
        <w:br/>
        <w:t>Бембе:</w:t>
        <w:br/>
        <w:t>- Балдынжапты қазақтар емес, Дүйріннің өзі атқан</w:t>
        <w:br/>
        <w:t>екен, өз аузынан естідім.</w:t>
        <w:br/>
        <w:t>Қыз селт етіп, жағасын ұстап тұрып қалады.</w:t>
        <w:br/>
        <w:t>Бембе:</w:t>
        <w:br/>
        <w:t>- Балдынжаптың тірі екенін естіген Дүйрін енді</w:t>
        <w:br/>
        <w:t>саған төнгелі отыр. Амалын тез таппасаң мерт боласың.</w:t>
        <w:br/>
        <w:t>Бембе жүруге ыңғайланды. Бауасина оның жеңінен</w:t>
        <w:br/>
        <w:t>ұстай алып:</w:t>
        <w:br/>
        <w:t>390</w:t>
        <w:br/>
        <w:t>- Тоқтай тұр, Бембе, Балдынжаптың досы едің ғой,</w:t>
        <w:br/>
        <w:t>маған сен ақыл қоспасаң кім ақыл қосады?</w:t>
        <w:br/>
        <w:t>Бембе кідіріп қалады.</w:t>
        <w:br/>
        <w:t>жжж</w:t>
        <w:br/>
        <w:t>Бауасинаның үйі.</w:t>
        <w:br/>
        <w:t>Қыз жалғыз. Ауыр ойда. Ақыл таппай тарығуда.</w:t>
        <w:br/>
        <w:t>Оның көз алдынан көп суреттер тайталасып өтеді.</w:t>
        <w:br/>
        <w:t>-“Балдынжапты дәл жүрегінен сығалап, садақ тарт-</w:t>
        <w:br/>
        <w:t>қалы тұрған Дүйрін, атынан құлап түскен Балдынжап.</w:t>
        <w:br/>
        <w:t>Айлы түнде ақ қайыңға сүйеніп тұрған Бауасина мен</w:t>
        <w:br/>
        <w:t>Балдынжап. Балдынжап Бауасинаның қолынан ұстап</w:t>
        <w:br/>
        <w:t>тұрады.</w:t>
        <w:br/>
        <w:t>«Бауасина, сәулем, Алтайдың күн бетінде Арқалық</w:t>
        <w:br/>
        <w:t>деген батыр бар дейді. Сені Дүйріннің шеңгелінен құт-</w:t>
        <w:br/>
        <w:t>қару үшін сол Арқалықты іздесем деймін».</w:t>
        <w:br/>
        <w:t>Бір ойға бекінген Бауасина орнынан батыл түре-</w:t>
        <w:br/>
        <w:t>геледі. Төр алдына қойылған бұрханның алдына барып,</w:t>
        <w:br/>
        <w:t>тізерлеп жалбарына бас қойып жылайды.</w:t>
        <w:br/>
        <w:t>жжж</w:t>
        <w:br/>
        <w:t>Зынданның сырты.</w:t>
        <w:br/>
        <w:t>Күзетші Бембе арлы-берлі жүріп жүр. Аңди басып</w:t>
        <w:br/>
        <w:t>жан-жағына жалтаңдап, далда-далданы қуалап Бауа-</w:t>
        <w:br/>
        <w:t>сина келе жатыр. Бембе тігіле қарап тұрып таниды да,</w:t>
        <w:br/>
        <w:t>«Бауасина» дейді ішінен.</w:t>
        <w:br/>
        <w:t>- Менмін.</w:t>
        <w:br/>
        <w:t>Бембе есік ашып жатады. Бауасина жан-жағына сақ-</w:t>
        <w:br/>
        <w:t>тана қарап тұрады. Зындан есігі ашылады, Бауасина іш-</w:t>
        <w:br/>
        <w:t>ке кіреді. Бембе есікті жабады.</w:t>
        <w:br/>
        <w:t>391</w:t>
      </w:r>
    </w:p>
    <w:p>
      <w:r>
        <w:t>Күтуші әйелге сусын көтерткен Ажының ханымы</w:t>
        <w:br/>
        <w:t>келеді. Сусынды өз қолымен сырлы аяққа толтыра құ-</w:t>
        <w:br/>
        <w:t>йып алып Арқалықтың алдына барады.</w:t>
        <w:br/>
        <w:t>- «Ер жақсысы кебенек ішінде» деген, қайда жүр-</w:t>
        <w:br/>
        <w:t>сең де аман бол, батырым, - деп Арқалықтың ауызына</w:t>
        <w:br/>
        <w:t>тосады. Арқалық ішпейді.</w:t>
        <w:br/>
        <w:t>Осы кезде алдына баласын алған Мақпал тізгін ұшы-</w:t>
        <w:br/>
        <w:t>мен шауып келеді. Атынан домалай түсіп баласын қол-</w:t>
        <w:br/>
        <w:t>тығына қыса, тұрғандарды кимелей ұмтылып еңіреп ба-</w:t>
        <w:br/>
        <w:t>рып Арқалықты бас салады.</w:t>
        <w:br/>
        <w:t>- Арысым, ақиығым, арыстаным...</w:t>
        <w:br/>
        <w:t>Баласы екеуін де құшақтайды.</w:t>
        <w:br/>
        <w:t>Мақпал:</w:t>
        <w:br/>
        <w:t>- Алтын басыңды Аллаға тапсырдым, ауыр жолыңа</w:t>
        <w:br/>
        <w:t>ақ тілегім бірге, - дейді зар илеп.</w:t>
        <w:br/>
        <w:t>Ашу шақырып жүгіріп келген Дүйрін Арқалықтың</w:t>
        <w:br/>
        <w:t>баласын жұлып алып лақтырып жібереді. Құлап түскен</w:t>
        <w:br/>
        <w:t>баланы ханым мен күтуші әйел тұрғызып мүсіркеп жа-</w:t>
        <w:br/>
        <w:t>тады. Мақпалдың қолын Арқалықтың мойнынан ажы-</w:t>
        <w:br/>
        <w:t>рата алмаған Дүйрін түйені теуіп тұрғызып жібереді.</w:t>
        <w:br/>
        <w:t>Созылып барып түскен Мақпал қайта ұмтылады.</w:t>
        <w:br/>
        <w:t>Дүйріннің екі әскері ұстап жібермейді.</w:t>
        <w:br/>
        <w:t>жжж</w:t>
        <w:br/>
        <w:t>Екі көзі қанталап долданған Арқалық түйенің үстін-</w:t>
        <w:br/>
        <w:t>де кетіп бара жатып Балабай мен Сейілханға қарап:</w:t>
        <w:br/>
        <w:t>-- Айтып бар әлгі антұрған төреңе, тұрысар жерім әлі</w:t>
        <w:br/>
        <w:t>алда, осыдан Тірі оралсам хан басын қанжығама байла-</w:t>
        <w:br/>
        <w:t>май тынбаспын! - дейді айқайлап.</w:t>
        <w:br/>
        <w:t>383</w:t>
        <w:br/>
        <w:t>Жұбай:</w:t>
        <w:br/>
        <w:t>- Шіркін, Қияқ, Тұяқ, Сейтен ағалар тірі болып,</w:t>
        <w:br/>
        <w:t>кісенін осылай кесер ме еді?!</w:t>
        <w:br/>
        <w:t>Аркалық күрсініп қойып, кісенді кесе береді.</w:t>
        <w:br/>
        <w:t>жжж</w:t>
        <w:br/>
        <w:t>Бауасина үйінің сырты.</w:t>
        <w:br/>
        <w:t>Бауасина маңдайшадан үй ішіне қарап тұр. Дүйрін</w:t>
        <w:br/>
        <w:t>бастаған үй толы адам арақ-шарап ішіп, шулап отыр.</w:t>
        <w:br/>
        <w:t>Бауасина ақырын шегініп үй айналып, асыға басып</w:t>
        <w:br/>
        <w:t>ұзап кетеді.</w:t>
        <w:br/>
        <w:t>жжж</w:t>
      </w:r>
    </w:p>
    <w:p>
      <w:r>
        <w:t>Зынданның іші.</w:t>
        <w:br/>
        <w:t>Арқалық аяғындағы кісенді алып лақтырып жіберіп,</w:t>
        <w:br/>
        <w:t>маңдайының терін сүртеді.</w:t>
        <w:br/>
        <w:t>Арқалық:</w:t>
        <w:br/>
        <w:t>- Шіркін, Сыдық, ақылыңнан айналайын.</w:t>
        <w:br/>
        <w:t>Бауасина кіреді. Арқалық оған жақындайды.</w:t>
        <w:br/>
        <w:t>Бауасина:</w:t>
        <w:br/>
        <w:t>- Батыр, мына жүзігім сізге аманат, - деп жүзікті</w:t>
        <w:br/>
        <w:t>Арқалықтың қолына салады.</w:t>
        <w:br/>
        <w:t>- Азық-түлік, қару-жарақ, ат-көлік барлығын дайын-</w:t>
        <w:br/>
        <w:t>дап қойдым, Бембе сыртта күтіп тұр, енді айналмаңдар,</w:t>
        <w:br/>
        <w:t>жолдарың болсын.</w:t>
        <w:br/>
        <w:t>Разы болған Арқалық Бауасинаны жерден балаша</w:t>
        <w:br/>
        <w:t>көтеріп алыш:</w:t>
        <w:br/>
        <w:t>-- Сен айтқаныңа жеттің, Бауасина. Сәтіне айналса,</w:t>
        <w:br/>
        <w:t>мен де жетемін сертіме.</w:t>
        <w:br/>
        <w:t>394</w:t>
        <w:br/>
        <w:t>жжж</w:t>
        <w:br/>
        <w:t>Үйдің сырты.</w:t>
        <w:br/>
        <w:t>Бембе үйдегі сөзге құлаған төсеп, жабыса түседі. Үй</w:t>
        <w:br/>
        <w:t>ішіндегі сөздер анық естіледі.</w:t>
        <w:br/>
        <w:t>Дүйрін:</w:t>
        <w:br/>
        <w:t>- Қап, жанды жерінен-ақ атып едім, шынымен өлмей</w:t>
        <w:br/>
        <w:t>қалғаны ма?!</w:t>
        <w:br/>
        <w:t>Бадыма:</w:t>
        <w:br/>
        <w:t>-- Бұл сенімді сөз.</w:t>
        <w:br/>
        <w:t>Дүйрін:</w:t>
        <w:br/>
        <w:t>- Бұл хабарың жақсы болды ғой. Бойымды кеңге са-</w:t>
        <w:br/>
        <w:t>лып, қапы қала жаздаған екенмін. Тұра тұр, бәлем, енді</w:t>
        <w:br/>
        <w:t>соза беретін түк те жоқ. Бауасина көнсе де алам, көн-</w:t>
        <w:br/>
        <w:t>бесе де алам, Арқалықтың да көзін жоямын.</w:t>
        <w:br/>
        <w:t>Бембе ақырын шегініп жүріп кетеді.</w:t>
        <w:br/>
        <w:t>жжж</w:t>
        <w:br/>
        <w:t>Түн. Бауасинаның үйінің іші.</w:t>
        <w:br/>
        <w:t>Екі қолын желкесіне қойып кірпік қақпай ойға ба-</w:t>
        <w:br/>
        <w:t>тып жатқан Бауасина есік алдынан білінген аяқ ты-</w:t>
        <w:br/>
        <w:t>қырын естіп, шошып қалады. Басын төсектен жұлып</w:t>
      </w:r>
    </w:p>
    <w:p>
      <w:r>
        <w:t>алып, керегеде ілулі тұрған қанжарды алып жеңіне</w:t>
        <w:br/>
        <w:t>тығады. Сыртқы дыбысқа құлағын түреді. «Бауасина,</w:t>
        <w:br/>
        <w:t>Бауасина» деген дауыс естіледі.</w:t>
        <w:br/>
        <w:t>Бауасина:</w:t>
        <w:br/>
        <w:t>--Кім?- дейді орнынан тұрып жақындап.</w:t>
        <w:br/>
        <w:t>- Менмін, Бауасина, тез аш есігіңді. )</w:t>
        <w:br/>
        <w:t>Қыз сәл ойланып барып «Е, Бембе екен ғой» деп</w:t>
        <w:br/>
        <w:t>күбірлейді де, қанжарын орнына іліп, шам жағып, есік</w:t>
        <w:br/>
        <w:t>ашады. Бембе жан-жағына абайлап қарап алады да,</w:t>
        <w:br/>
        <w:t>үйге кіріп есік жабады. Үйдің ішін бір шолып шығып:</w:t>
        <w:br/>
        <w:t>389</w:t>
        <w:br/>
        <w:t>Зындан Іші.</w:t>
        <w:br/>
        <w:t>Бауасина шам жағып, босағада тұрып, зындан ішіне</w:t>
        <w:br/>
        <w:t>абайлай қарайды.</w:t>
        <w:br/>
        <w:t>Аяғы кісен, мойнында ажырғы, сақал-шашы өскен,</w:t>
        <w:br/>
        <w:t>өзіне тесірейе қарап отырған Арқалық пен Жұбайды</w:t>
        <w:br/>
        <w:t>көреді. Әлсіреген Жұбай ауыр қинала береді. Қыз</w:t>
        <w:br/>
        <w:t>ентігін басып, өзін барынша ұстап:</w:t>
        <w:br/>
        <w:t>- Арқалық! - дейді дауысы дірілдеп.</w:t>
        <w:br/>
        <w:t>Арқалық үндемей әлі қарап отыр. Бауасина:</w:t>
        <w:br/>
        <w:t>- Мен Арқалықты іздеп келіп едім.</w:t>
        <w:br/>
        <w:t>Арқалық қыздың бас-аяғына байыздай сәп сала қа-</w:t>
        <w:br/>
        <w:t>рап:</w:t>
        <w:br/>
        <w:t>- Не шаруаңыз бар еді?</w:t>
        <w:br/>
        <w:t>Қыз күмілжіп ештеңе айта алмайды. Мұны байқаған</w:t>
        <w:br/>
        <w:t>Арқалық: ы</w:t>
        <w:br/>
        <w:t>- Кімсің өзің, жөніңді айтшы?</w:t>
        <w:br/>
        <w:t>- Атым Бауасина, - дейді.</w:t>
        <w:br/>
        <w:t>Арқалық:</w:t>
        <w:br/>
        <w:t>- Е, е, кеше Бембе айтып кеткен қыз сен екенсің ғой.</w:t>
        <w:br/>
        <w:t>Бері жақын кел, қарағым Бауасина.</w:t>
        <w:br/>
        <w:t>Бауасина оған жақындайды.</w:t>
        <w:br/>
        <w:t>жжж</w:t>
        <w:br/>
        <w:t>Бауасина үйінің сырты.</w:t>
        <w:br/>
        <w:t>Күндіз есік -алдында мал сойылып жатады. Бір-екі</w:t>
        <w:br/>
        <w:t>әйел тамақ пісіріп жатады.</w:t>
        <w:br/>
        <w:t>жжж</w:t>
        <w:br/>
        <w:t>Бауасина үйінің іші.</w:t>
      </w:r>
    </w:p>
    <w:p>
      <w:r>
        <w:t>Үйде жалғыз Бауасина. Екі қапқа ықшамдалып са-</w:t>
        <w:br/>
        <w:t>392</w:t>
        <w:br/>
        <w:t>жжж</w:t>
        <w:br/>
        <w:t>Үш-салт атты шауып бара жатады.</w:t>
        <w:br/>
        <w:t>жжж</w:t>
        <w:br/>
        <w:t>Бауасина үйінің іші.</w:t>
        <w:br/>
        <w:t>Бауасина шалқып морынхор шертіп отыр, өзгелер</w:t>
        <w:br/>
        <w:t>билеп жүр. Осы кезде үйге Бадыма кіріп келеді де:</w:t>
        <w:br/>
        <w:t>- Арқалық қашып кетті, - дейді ентігіп.</w:t>
        <w:br/>
        <w:t>Дүйрін теңселіп, шадырая қарап тұрып қалады.</w:t>
        <w:br/>
        <w:t>- Арқалық қашып кетті, - деп қайталайды Бадыма.</w:t>
        <w:br/>
        <w:t>Есін жиған Дүйрін жүгіріп сыртқа шығады да, бұй-</w:t>
        <w:br/>
        <w:t>рық беріп:</w:t>
        <w:br/>
        <w:t>- Аттаныңдар, тез қуыңдар!</w:t>
        <w:br/>
        <w:t>Дала ию-қию болып кетеді. Бауасина морынхорын</w:t>
        <w:br/>
        <w:t>қоя салып, төр алдындағы бұрханға сиына бастайды.</w:t>
        <w:br/>
        <w:t>- Тәңірім, жар бола гөр!</w:t>
        <w:br/>
        <w:t>жжж</w:t>
        <w:br/>
        <w:t>Аркалық, Жұбай, Бембе үшеуі Алтайдың ұлы асуын-</w:t>
        <w:br/>
        <w:t>да. Мойнын ажырғы кескен Жұбай әлсіз күйде. Арқалық</w:t>
        <w:br/>
        <w:t>пен Бембе оны бір тасқа сүйеп отырғызады. Бембе тор-</w:t>
        <w:br/>
        <w:t>сығын шешіп, сусын әкеледі. Арқалық Жұбайға ең-</w:t>
        <w:br/>
        <w:t>кейіп:</w:t>
        <w:br/>
        <w:t>- Қарашы, Жұбай, міне, туған жер - Алтай. Қандай</w:t>
        <w:br/>
        <w:t>қасиетті жер!</w:t>
        <w:br/>
        <w:t>жжж</w:t>
        <w:br/>
        <w:t>Аппақ торғын жамылып бұлт жатқан Алтай тауы-</w:t>
        <w:br/>
        <w:t>ның заңғар басы, найза шыңдар, ұлан-байтақ орман-</w:t>
        <w:br/>
        <w:t>ды, таулы өлке көрінеді. Осы көрініске құмарта қарап</w:t>
        <w:br/>
        <w:t>тұрған Арқалақ:</w:t>
        <w:br/>
        <w:t>396</w:t>
        <w:br/>
        <w:t>Дүйрін:</w:t>
        <w:br/>
        <w:t>- Менің жүрегім сенде ғой, Бауасина, - деп қыздың</w:t>
        <w:br/>
        <w:t>қолынан ұстай алып өзіне қарай тартады. Бауасина</w:t>
        <w:br/>
        <w:t>жұлқынады, Дүйрін жібермейді. Бауасина айқайлап</w:t>
        <w:br/>
        <w:t>жібереді. Күтуші әйел жүгіріп кіреді. Дүйрін сырт ай-</w:t>
        <w:br/>
        <w:t>налып үйден шығып кетіп бара жатып:</w:t>
      </w:r>
    </w:p>
    <w:p>
      <w:r>
        <w:t>- Сені қатын қылмасам, өзім отын болайын! - деп</w:t>
        <w:br/>
        <w:t>қолып сілтеп жүріп кетеді.</w:t>
        <w:br/>
        <w:t>жжж</w:t>
        <w:br/>
        <w:t>Күз. Ағаш жапырақтары қалтырап түсе бастаған.</w:t>
        <w:br/>
        <w:t>Айнала қуаң, дала сарғайған.</w:t>
        <w:br/>
        <w:t>жжж</w:t>
        <w:br/>
        <w:t>Түн. Дүрбіт ханнның түрмесінің сырты.</w:t>
        <w:br/>
        <w:t>Суық желге бүрісе, найзасын құшақтан ықтап тұрған</w:t>
        <w:br/>
        <w:t>зындан күзетшісі -- Бембе. Зынданның бір жағынан</w:t>
        <w:br/>
        <w:t>шыға келген салт аттының дүбірін естіп, сақсына қарап:</w:t>
        <w:br/>
        <w:t>- Тоқта! Сен кім? - дейді Бембе ілгері жүріп.</w:t>
        <w:br/>
        <w:t>Атының басын тартқан жүргінші:</w:t>
        <w:br/>
        <w:t>- Менмін.</w:t>
        <w:br/>
        <w:t>- Мен деген кім? Білмейсің бе бұл жерден түнде</w:t>
        <w:br/>
        <w:t>адам жүруге тыйым салынғанын?--деп Бембе жақындай</w:t>
        <w:br/>
        <w:t>түседі.</w:t>
        <w:br/>
        <w:t>Жүргінші:</w:t>
        <w:br/>
        <w:t>- Отардан жылқыдан келемін, Дүйрін батыр бар ма</w:t>
        <w:br/>
        <w:t>үйінде?</w:t>
        <w:br/>
        <w:t>Бембе:</w:t>
        <w:br/>
        <w:t>- Е, сіз Бадыма батыр екенсіз ғой. Бар, бар, батыр</w:t>
        <w:br/>
        <w:t>үйінде. Ал өзіңіз не қылып түн қатып жүрсіз?</w:t>
        <w:br/>
        <w:t>387.</w:t>
        <w:br/>
        <w:t>жжж</w:t>
        <w:br/>
        <w:t>Атының басын тартып, үзеңгісін шіреніп тұрған</w:t>
        <w:br/>
        <w:t>Дүйрін айқұлақтана айқайлап, орнынан тұрғызып жат-</w:t>
        <w:br/>
        <w:t>қан Арқалықты нұсқап:</w:t>
        <w:br/>
        <w:t>- Біздің зәңгіні өлтірген Арқалық деген осы.</w:t>
        <w:br/>
        <w:t>Бауасина селт ете түседі. Арқалыққа қадала қарап, ойға</w:t>
        <w:br/>
        <w:t>батады. Қара аттыны найзалап түсірген Арқалық көз ал-</w:t>
        <w:br/>
        <w:t>дына келеді.</w:t>
        <w:br/>
        <w:t>жжж</w:t>
        <w:br/>
        <w:t>Іңір. Бауасинаның үйі.</w:t>
        <w:br/>
        <w:t>Үйде Бауасина жалғыз. Дүйрін кіреді. Ол асқақ сөй-</w:t>
        <w:br/>
        <w:t>леп:</w:t>
        <w:br/>
        <w:t>- Бауасина, мен сенің ардақты әкең, біздің қадірлі</w:t>
        <w:br/>
        <w:t>заңгімізді қапыда мерт қылған Арқалықты байлап әкел-</w:t>
        <w:br/>
        <w:t>дім. Бұл ерлігім үшін хан арқама қақты, халық та қоға-</w:t>
      </w:r>
    </w:p>
    <w:p>
      <w:r>
        <w:t>дай жапырылды. Жалғыз сен ғана көрінбедің, бәрімізге</w:t>
        <w:br/>
        <w:t>ортақ осындай қуанышта неге шықпадың алдымнан?</w:t>
        <w:br/>
        <w:t>Хан тұқымы емессің бе сен?!</w:t>
        <w:br/>
        <w:t>- Мені не қыласыз, хан арқаңыздан қағып, халқыңыз</w:t>
        <w:br/>
        <w:t>қошеметтеп жатса, одан артық мәртебе бола ма?</w:t>
        <w:br/>
        <w:t>Дүйрін:</w:t>
        <w:br/>
        <w:t>- Бауасина, мен сен үшін, сенің кегің үшін өз жа-</w:t>
        <w:br/>
        <w:t>нымды отқа салып келмедім бе?</w:t>
        <w:br/>
        <w:t>Бауасина:</w:t>
        <w:br/>
        <w:t>- Ешкімнің де мен үшін жанын отқа салуын қалаған</w:t>
        <w:br/>
        <w:t>емеспін!</w:t>
        <w:br/>
        <w:t>Дүйрін:</w:t>
        <w:br/>
        <w:t>- Сен тілемесең де, мен өзімді өзім бұйырдым. Ал-</w:t>
        <w:br/>
        <w:t>тын басымды жолыңа атадым.</w:t>
        <w:br/>
        <w:t>Бауасина:</w:t>
        <w:br/>
        <w:t>- Ол сіздің өз еркіңіз.</w:t>
        <w:br/>
        <w:t>386</w:t>
        <w:br/>
        <w:t>жжж</w:t>
        <w:br/>
        <w:t>Жар астына байланған ер-тоқымды аттар.</w:t>
        <w:br/>
        <w:t>Сауыт киіп, сайманын асынған Арқалық пен Бембе,</w:t>
        <w:br/>
        <w:t>алдымен Жұбайды мінгізеді, одан соң өздері мінеді де,</w:t>
        <w:br/>
        <w:t>тартын жөнеледі.</w:t>
        <w:br/>
        <w:t>жжж</w:t>
        <w:br/>
        <w:t>Бауасина үйінің сырты.</w:t>
        <w:br/>
        <w:t>Бауасина есік алдына келіп алқынын басып демала-</w:t>
        <w:br/>
        <w:t>ды. Үй ішінен Дүйріннің дауысы:</w:t>
        <w:br/>
        <w:t>- Бауасина қайда?</w:t>
        <w:br/>
        <w:t>- Мен мұндамын, батыр, - деп Бауасина кіреді.</w:t>
        <w:br/>
        <w:t>жжж</w:t>
        <w:br/>
        <w:t>Үйдің іші.</w:t>
        <w:br/>
        <w:t>Дүйрін:</w:t>
        <w:br/>
        <w:t>- Ән салып бер бізге.</w:t>
        <w:br/>
        <w:t>Басқа батырлар да дуылдасып:</w:t>
        <w:br/>
        <w:t>- Батырдың ән тыңдағысы келіп отыр.</w:t>
        <w:br/>
        <w:t>- Өзіңнен басқаның әні құлағыма кіретін емес.</w:t>
        <w:br/>
        <w:t>- Есі-дерті сенің әніңде.</w:t>
        <w:br/>
        <w:t>- Қане, шырқап жібер, - деп шуылдайды.</w:t>
      </w:r>
    </w:p>
    <w:p>
      <w:r>
        <w:t>Бауасина:</w:t>
        <w:br/>
        <w:t>- Тамағым ауырып жүр еді, батырдың құрметі үшін</w:t>
        <w:br/>
        <w:t>морынхор шертіп берейін.</w:t>
        <w:br/>
        <w:t>Бауасина морынхорды алып би музыкасын шерте</w:t>
        <w:br/>
        <w:t>бастайды. Құбылтып тартады. Отырғандар алғашында</w:t>
        <w:br/>
        <w:t>бір-екіден, соңынан бәрі билей жөнеледі. Морынхор</w:t>
        <w:br/>
        <w:t>үні шалқи түседі.</w:t>
        <w:br/>
        <w:t>395</w:t>
        <w:br/>
        <w:t>- Айналдырма, асығыс жұмысым бар.</w:t>
        <w:br/>
        <w:t>Бадыма жүріп кетеді. Бембе артынан қарап тұрып:</w:t>
        <w:br/>
        <w:t>«Кеткеніне бір апта болмап еді, неғып тез оралды екен,</w:t>
        <w:br/>
        <w:t>тағы бір лаң тудырып келген ғой, тегі!»</w:t>
        <w:br/>
        <w:t>жжж</w:t>
        <w:br/>
        <w:t>Дүйрін үйінің сырты.</w:t>
        <w:br/>
        <w:t>Ұрланып, сақсына басқан Бембе үй сыртынан тың-</w:t>
        <w:br/>
        <w:t>дайды.</w:t>
        <w:br/>
        <w:t>Дүйріннің үйі.</w:t>
        <w:br/>
        <w:t>Дүйрін мен Бадыма, дастархан үстінде әр түрлі тамақ</w:t>
        <w:br/>
        <w:t>пен арақ. Екеуі бір-біріне жақындай түсіп, әңгімелесіп</w:t>
        <w:br/>
        <w:t>отыр.</w:t>
        <w:br/>
        <w:t>Дүйрін:</w:t>
        <w:br/>
        <w:t>- Сен оны қайдан естідің?</w:t>
        <w:br/>
        <w:t>Бадыма:</w:t>
        <w:br/>
        <w:t>-- Алтай бетінен менің бір жиенім келген еді, сол</w:t>
        <w:br/>
        <w:t>айтты. Жездем атақты емші кісі болатын. Балдынжап</w:t>
        <w:br/>
        <w:t>оның үйіне бірнеше рет келіп дәрі-дәрмек алып емделіп</w:t>
        <w:br/>
        <w:t>жүріпті.</w:t>
        <w:br/>
        <w:t>Дүйрін қабағын түйіп:</w:t>
        <w:br/>
        <w:t>-- Қай жерді мекендеп жүр екен?</w:t>
        <w:br/>
        <w:t>Бадыма:</w:t>
        <w:br/>
        <w:t>-- Онысын білмейді, жатқан жерін айтпапты. Жара-</w:t>
        <w:br/>
        <w:t>сы жазылған соң Арқалықты іздеймін деп қазақ жеріне</w:t>
        <w:br/>
        <w:t>кеткен сияқты.</w:t>
        <w:br/>
        <w:t>Дүйрін:</w:t>
        <w:br/>
        <w:t>- Дәмесін қара, табады ғой Арқалықты!</w:t>
        <w:br/>
        <w:t>388</w:t>
        <w:br/>
        <w:t>лынған азық-түлік. Бауасина оны салмақтап көріп,</w:t>
        <w:br/>
        <w:t>жүктің артына тығып, сыртқа шығып, жан-жағын бай-</w:t>
      </w:r>
    </w:p>
    <w:p>
      <w:r>
        <w:t>қап алады да, үйге кіріп сандықты ашып, екі сауытты</w:t>
        <w:br/>
        <w:t>алады да, қаптап салады. Екі қорамсақ оқты тұскиіздің</w:t>
        <w:br/>
        <w:t>артына іледі. Қылышты сүрте тұрып, сырт жақты тағы</w:t>
        <w:br/>
        <w:t>да абайлай қарайды. Сыртта Дүйрін келе жатады. Бауа-</w:t>
        <w:br/>
        <w:t>сина қылышты тез қынабына салып, жүктің артына іле</w:t>
        <w:br/>
        <w:t>салып есік алдына шығады.</w:t>
        <w:br/>
        <w:t>жжж</w:t>
        <w:br/>
        <w:t>Үйдің сырты.</w:t>
        <w:br/>
        <w:t>Дүйрін:</w:t>
        <w:br/>
        <w:t>- Мал сойып әбігер болып жатырсың ғой, Бауасина,</w:t>
        <w:br/>
        <w:t>қонағың бар ма? - деп сыртта тұрып үйге үңіліп қояды.</w:t>
        <w:br/>
        <w:t>Бауасина жылы шыраймен:</w:t>
        <w:br/>
        <w:t>- Жақсы келдің ғой, батыр. Мен де сізге кісі жібере-</w:t>
        <w:br/>
        <w:t>Йін деп отыр едім.</w:t>
        <w:br/>
        <w:t>Дүйрін:</w:t>
        <w:br/>
        <w:t>- Сен де бізді іздейді екенсің-ау?</w:t>
        <w:br/>
        <w:t>Бауасина:</w:t>
        <w:br/>
        <w:t>-- Әрине, батырды кім құрметтемейді? Бүгін кеште</w:t>
        <w:br/>
        <w:t>барлық батырларыңызбен келіп біздің үйден дәм татып</w:t>
        <w:br/>
        <w:t>қайтыңыз.</w:t>
        <w:br/>
        <w:t>Дүйрін:</w:t>
        <w:br/>
        <w:t>- Сендей сұлудың меселін қандай адам қайтара</w:t>
        <w:br/>
        <w:t>алсын-ау, - деп мәз бола қарқылдап күледі. Бауасина</w:t>
        <w:br/>
        <w:t>әдейі бір қиылып қарап қояды. Дүйрін кетеді.</w:t>
        <w:br/>
        <w:t>жжж</w:t>
        <w:br/>
        <w:t>Іңір. Зынданның іші.</w:t>
        <w:br/>
        <w:t>Арқалық табанын сөгіп, кездігін алады. Жұбайдың</w:t>
        <w:br/>
        <w:t>кісенін егеп кесе бастайды.</w:t>
        <w:br/>
        <w:t>393</w:t>
        <w:br/>
        <w:t>Үміттің ұшқыр сенімін</w:t>
        <w:br/>
        <w:t>“Шалғайына жалғаңдар:</w:t>
        <w:br/>
        <w:t>Апаратын қиырға</w:t>
        <w:br/>
        <w:t>Сенім деген тарлан бар.</w:t>
        <w:br/>
        <w:t>Өмірден қажып, бос талып,</w:t>
        <w:br/>
        <w:t>Орта жолда қалмаңдар.</w:t>
        <w:br/>
        <w:t>Ажы төре қолын көтеріп, ақынды тоқтатып:</w:t>
        <w:br/>
        <w:t>-- Ей, көмейі көсілген жезтаңдай ақын болсаң, ойың-</w:t>
        <w:br/>
        <w:t>нан айтып, осы арада бір мақтап, бір жамандап өлең</w:t>
        <w:br/>
        <w:t>айтшы!</w:t>
        <w:br/>
        <w:t>Балабай:</w:t>
      </w:r>
    </w:p>
    <w:p>
      <w:r>
        <w:t>-- Мақта, майын тамызып мақта!</w:t>
        <w:br/>
        <w:t>Ақын домбыраның құлақ күйін келтіріп отыр. Отыр-</w:t>
        <w:br/>
        <w:t>ғандар жым-жырт құлақ тігеді. Ақын домбырасын бе-</w:t>
        <w:br/>
        <w:t>беулетіп келіп:</w:t>
        <w:br/>
        <w:t>Мақта десең, хан төрем,</w:t>
        <w:br/>
        <w:t>Мақтан-мақтап берейін.</w:t>
        <w:br/>
        <w:t>Қызыр қонған ордаңды</w:t>
        <w:br/>
        <w:t>Неге жақсы демейін?</w:t>
        <w:br/>
        <w:t>Құдай бақыт берген соң,</w:t>
        <w:br/>
        <w:t>Үстем бопты мерейің.</w:t>
        <w:br/>
        <w:t>Төбесіне көтеріп,</w:t>
        <w:br/>
        <w:t>Төсіне тоят беріпті.</w:t>
        <w:br/>
        <w:t>Он екі Абақ Керейім,</w:t>
        <w:br/>
        <w:t>Қабырғалы қарындым,</w:t>
        <w:br/>
        <w:t>Алтын тонды жамылдың,</w:t>
        <w:br/>
        <w:t>Қабағыңды көргенде,</w:t>
        <w:br/>
        <w:t>Айтар сөзден жаңылдым.</w:t>
        <w:br/>
        <w:t>408</w:t>
        <w:br/>
        <w:t>жжж</w:t>
        <w:br/>
        <w:t>Арқалық дүрбіт әскері жүрген үйдің маңында ке-</w:t>
        <w:br/>
        <w:t>жуілдеп жүреді.</w:t>
        <w:br/>
        <w:t>жжж</w:t>
        <w:br/>
        <w:t>Бауасинаның үйінің іші.</w:t>
        <w:br/>
        <w:t>Балдынжап пен Бауасина бір-біріне құшақ жая ұмты-</w:t>
        <w:br/>
        <w:t>лады. Кемпір есікті қымтап жауып, шығып кетеді.</w:t>
        <w:br/>
        <w:t>жжж</w:t>
        <w:br/>
        <w:t>Үйдің сырты.</w:t>
        <w:br/>
        <w:t>Үйге таяп қалған Дүйрінді көрген кемпір үйді айна-</w:t>
        <w:br/>
        <w:t>ла беріп шошына жүрегін басып тұрып қалады. Дүйрін</w:t>
        <w:br/>
        <w:t>үйге кіріп кетеді.</w:t>
        <w:br/>
        <w:t>жжж</w:t>
        <w:br/>
        <w:t>Үйдің іші.</w:t>
        <w:br/>
        <w:t>Есікті шарқ еткізіп кіріп келген Дүйрінге екеуі де</w:t>
        <w:br/>
        <w:t>жалт қарайды. Шошынғаннан дауысы шығып кеткен Ба-</w:t>
        <w:br/>
        <w:t>уасина жасты көзімен үрейлене қадалып, шегіне береді.</w:t>
        <w:br/>
        <w:t>- Ім, бәлем! Көз жастарыңды қандарыңа қосармын! -</w:t>
        <w:br/>
        <w:t>дейді Дүйрін тістеніп қылышын суырып алып.</w:t>
        <w:br/>
        <w:t>- Бұл жолғы зауал сенікі! -- деп Балдынжап та қылы-</w:t>
        <w:br/>
        <w:t>шына қол қояды. Екеуі қылыштасады. Үрейлі Бауасина</w:t>
        <w:br/>
        <w:t>керегенің басындағы қанжарды жұлып алып, сабынан</w:t>
        <w:br/>
        <w:t>қыса ұстап тұрып қалады.</w:t>
        <w:br/>
        <w:t>жжж</w:t>
      </w:r>
    </w:p>
    <w:p>
      <w:r>
        <w:t>Үйдің сырты.</w:t>
        <w:br/>
        <w:t>Босағада сығалап қараған кемпір ішоптыті тупа-жу-</w:t>
        <w:br/>
        <w:t>гіреді.</w:t>
        <w:br/>
        <w:t>405</w:t>
        <w:br/>
        <w:t>көрмеп пе едіңдер, қойыңдар бос мылжыңды, дайын-</w:t>
        <w:br/>
        <w:t>дықты тез бітіріңдер.</w:t>
        <w:br/>
        <w:t>Олар орындарынан тұрады.</w:t>
        <w:br/>
        <w:t>ж%жж</w:t>
        <w:br/>
        <w:t>Түн. Қосар атты екі адам хан ордасының сыртынан</w:t>
        <w:br/>
        <w:t>баспалап келе жатады.</w:t>
        <w:br/>
        <w:t>жжж</w:t>
        <w:br/>
        <w:t>Түн. Бауасинаның күтуші кемпірінің үйі.</w:t>
        <w:br/>
        <w:t>Кемпір жалғыз. Төсегін салып, жатуға ыңғайланады.</w:t>
        <w:br/>
        <w:t>Қару-жарақ асынған екі адам кіріп келгенде кемпір шо-</w:t>
        <w:br/>
        <w:t>шып қалады.</w:t>
        <w:br/>
        <w:t>- Танымай қалдың ба, шеше, мен Балдынжап емес-</w:t>
        <w:br/>
        <w:t>пін бе? - дейді Балдынжап.</w:t>
        <w:br/>
        <w:t>Кемпір аз аңырып отырып барып Балдынжапты бас</w:t>
        <w:br/>
        <w:t>салады.</w:t>
        <w:br/>
        <w:t>- Аман келдің бе, қарағым? Сені.тоса-тоса Бауаси-</w:t>
        <w:br/>
        <w:t>наның да төзімі таусылып бара жатыр еді, - дейді оны</w:t>
        <w:br/>
        <w:t>төрге таман жетелеп.</w:t>
        <w:br/>
        <w:t>жжеж</w:t>
        <w:br/>
        <w:t>Жүгіре басқан кемпір Балдынжапты ертіп Бауасина-</w:t>
        <w:br/>
        <w:t>ның үйіне қарай тартты.</w:t>
        <w:br/>
        <w:t>жжж</w:t>
        <w:br/>
        <w:t>Дүйріннің үйі.</w:t>
        <w:br/>
        <w:t>Дүйрін шығып келе жатады.</w:t>
        <w:br/>
        <w:t>Дүйрін:</w:t>
        <w:br/>
        <w:t>- Жетті енді, сарықтым сабырымды. Бүгін мен қыл-</w:t>
        <w:br/>
        <w:t>жағыңа көне алмаспын,-- деп Бауасинаның үйіне қарай</w:t>
        <w:br/>
        <w:t>беттейді. Бара-бара қарасы көрінбей кетеді.</w:t>
        <w:br/>
        <w:t>404</w:t>
        <w:br/>
        <w:t>жжж</w:t>
        <w:br/>
        <w:t>Балдынжап жаубүйректі Арқалықтың алдына әкеліп:</w:t>
        <w:br/>
        <w:t>-- Қане, батыр, қаужанып алайық, - дейді.</w:t>
        <w:br/>
        <w:t>Арқалық селт етіп ойдан арылады. Көз алдыңнан</w:t>
        <w:br/>
        <w:t>Мақпал мен баласы елестеп өтеді. Көз шарасына лық</w:t>
      </w:r>
    </w:p>
    <w:p>
      <w:r>
        <w:t>етіп жас толады. Жаубүйректі қолына ала отырып:</w:t>
        <w:br/>
        <w:t>- Еп-жұртымды мен де сағындым ғой, Балдынжап.</w:t>
        <w:br/>
        <w:t>Бірақ Бауасинаға берген сертім бар еді, ер мойнында</w:t>
        <w:br/>
        <w:t>серт кетсе, сүйекке таңба болады, тезірек аттанайық!</w:t>
        <w:br/>
        <w:t>жжж</w:t>
        <w:br/>
        <w:t>Асуды қайта асып бара жатқан екі батыр - Арқалық</w:t>
        <w:br/>
        <w:t>пен Балдынжап.</w:t>
        <w:br/>
        <w:t>жжж</w:t>
        <w:br/>
        <w:t>Дүйріннің үйі.</w:t>
        <w:br/>
        <w:t>Қарбалас той дайындығын жасауда. Тойға тігілген</w:t>
        <w:br/>
        <w:t>ақ үйлер. Алды сойылып, арты қорада тұрған малдар,</w:t>
        <w:br/>
        <w:t>жерошақта пісіп жатқан тағамдар.</w:t>
        <w:br/>
        <w:t>Екі-үш адам бір шетте әңгімелесіп отыр:</w:t>
        <w:br/>
        <w:t>- Дүйрін мырза ақыры дегеніне жетті.</w:t>
        <w:br/>
        <w:t>- Бауасинадай сұлуға кім құштар болмайды дейсің?!</w:t>
        <w:br/>
        <w:t>- Біздің батыр Бауасинадай сұлуға ғана емес, шал-</w:t>
        <w:br/>
        <w:t>қыған дәулетке қолы жетті дей бер.</w:t>
        <w:br/>
        <w:t>- Құдайдың берген бағы деген осы.</w:t>
        <w:br/>
        <w:t>- Бауасина әлі жылап отыр дейді ғой.“</w:t>
        <w:br/>
        <w:t>Бұлардың сөзін тыңдап отырған Бадыма:</w:t>
        <w:br/>
        <w:t>- Қыз жыламай күйеуге тиюші ме еді?! Қуанып</w:t>
        <w:br/>
        <w:t>та жылайды, ұялып та жылайды. Қыздың көз жасын</w:t>
        <w:br/>
        <w:t>403</w:t>
        <w:br/>
        <w:t>- Әттең, Бауасина, қаламайтын-ақ тілек, аяспайтын</w:t>
        <w:br/>
        <w:t>дұшпан еді. Сенің тілегің үшін кештім қанын, - деп</w:t>
        <w:br/>
        <w:t>қанжарды тастап, Дүйрінді байлап жатады.</w:t>
        <w:br/>
        <w:t>жжж</w:t>
        <w:br/>
        <w:t>Ажы төренің күзеулігі.</w:t>
        <w:br/>
        <w:t>Мол сулы, кең алқапты қоныс. Жазықтың ортасын-</w:t>
        <w:br/>
        <w:t>да тігіле бастаған Ажының ордасы. Сәнді киінген қыз-</w:t>
        <w:br/>
        <w:t>келіншек, Жігіт-желең аралас күліп, әзілдесе тұрып ор-</w:t>
        <w:br/>
        <w:t>даны атпен тігіп жатыр. Үйдің іші-сырты тең-тең жүк,</w:t>
        <w:br/>
        <w:t>кілемдер, сәнді жиһаздар.</w:t>
        <w:br/>
        <w:t>жжж</w:t>
        <w:br/>
        <w:t>Ажы ордасының сырты.</w:t>
        <w:br/>
        <w:t>Орда айналасында ақ төбедей сәнді үйлер. Қызыл</w:t>
        <w:br/>
        <w:t>манат жапқан отаулар.</w:t>
        <w:br/>
        <w:t>жжж</w:t>
      </w:r>
    </w:p>
    <w:p>
      <w:r>
        <w:t>Ажы үйінің іші.</w:t>
        <w:br/>
        <w:t>Төр алдында Ажыны ортаға алып қымыз ішіп оты-</w:t>
        <w:br/>
        <w:t>ған Балабай, Сейілхан қатарлы орда адамдары. Қымыз</w:t>
        <w:br/>
        <w:t>құйып, кесе әперіп тұрған күтуші жігіттер. Ортада бір</w:t>
        <w:br/>
        <w:t>ақын домбырамен термелеп өлең айтып отыр. Басқалар</w:t>
        <w:br/>
        <w:t>«Уа, бәлі!» десіп көтермелеп қояды.</w:t>
        <w:br/>
        <w:t>жжж</w:t>
        <w:br/>
        <w:t>Ұзын арқан, кең тұсау,</w:t>
        <w:br/>
        <w:t>Дүние деген жалған бар.</w:t>
        <w:br/>
        <w:t>Көрсетіп қылпын қылаңдап,</w:t>
        <w:br/>
        <w:t>Жеткізбей жүрген арман бар.</w:t>
        <w:br/>
        <w:t>Қара тау қайыр бермес деп,</w:t>
        <w:br/>
        <w:t>Қайырлы жолдан қалмаңдар.</w:t>
        <w:br/>
        <w:t>407</w:t>
        <w:br/>
        <w:t>кезде Майшы бастаған ел ақсақалдары кіреді. Ақса-</w:t>
        <w:br/>
        <w:t>қалдар:</w:t>
        <w:br/>
        <w:t>- Сабыр, батыр, сабыр! Ақыл алдында, ашу артын-</w:t>
        <w:br/>
        <w:t>да болсын, ашуыңды бер көпке, - дейді тұс-тұстан.</w:t>
        <w:br/>
        <w:t>Арқалық қанжарымен Сейілханның сақалын кесіп</w:t>
        <w:br/>
        <w:t>алады. Сейілхан қорыққанынан құлап түседі. Көзі қан-</w:t>
        <w:br/>
        <w:t>талап, долданып алған Арқалық:</w:t>
        <w:br/>
        <w:t>- Ажыдан кегімді алмай тынбаймын, - деп сыртқа</w:t>
        <w:br/>
        <w:t>ұмтылады. Ақсақалдар қаумалап жібермейді.</w:t>
        <w:br/>
        <w:t>жжж</w:t>
        <w:br/>
        <w:t>Әйелше киініп екі атпен соқтырып келе жатқан</w:t>
        <w:br/>
        <w:t>Ажы мен Балабай бір талды өзекке түсіп киімдерін</w:t>
        <w:br/>
        <w:t>шешіп жатады. Ажы басындағы кимешегін сыпыра ал-</w:t>
        <w:br/>
        <w:t>май жатып:</w:t>
        <w:br/>
        <w:t>- Ойпырым-ай, тұншығып кеткенімді қарашы, қа-</w:t>
        <w:br/>
        <w:t>тындар қайтып өлмей жүрген?! - деп кимешегінің</w:t>
        <w:br/>
        <w:t>жағын айырып, лақтырып жібереді. Мына кейпімізді</w:t>
        <w:br/>
        <w:t>біреу көрсе сүйекке таңба деші, бүйткенше өлгеніміз-</w:t>
        <w:br/>
        <w:t>ақ артық еді, - дейді терін сүртіп.</w:t>
        <w:br/>
        <w:t>Балабай:</w:t>
        <w:br/>
        <w:t>- Аман қалса бәрі де қызық емес пе, - деп шешіне</w:t>
        <w:br/>
        <w:t>береді.</w:t>
        <w:br/>
        <w:t>Үстеріне тасырлап келіп қалған жылқы дүбірін ес-</w:t>
        <w:br/>
        <w:t>тіп, екеуі де шошып қалады. Балабай кимешекті басына</w:t>
        <w:br/>
        <w:t>қайта жаба қояды. Сасқалақтай қарағанда бір-екі айғыр</w:t>
        <w:br/>
        <w:t>үйір жылқыны қуып келе жатқан біреуді көреді. Жыл-</w:t>
        <w:br/>
        <w:t>қы айдаған адам бұлардың үстіне шұғыл жетіп келіп</w:t>
        <w:br/>
        <w:t>аңтарылып тұрып қалады. Балабай сыр білдірмегенсіш:</w:t>
        <w:br/>
        <w:t>-Ой, жарқыным, не болды, жылқыны қайда айдадың?</w:t>
      </w:r>
    </w:p>
    <w:p>
      <w:r>
        <w:t>- Жау тиді, дүрбіт әскері ел шетіне келіп қалды.</w:t>
        <w:br/>
        <w:t>413</w:t>
        <w:br/>
        <w:t>лық Жұбайды ат үстінен сүйеп келеді. Бір шынтақтан</w:t>
        <w:br/>
        <w:t>айнала берген Арқалық ат дүбірін естиді. Басқа айнал-</w:t>
        <w:br/>
        <w:t>мадан келіп қалған қуғыншыны көреді. Екі жағы да</w:t>
        <w:br/>
        <w:t>садақ тартысады.</w:t>
        <w:br/>
        <w:t>Арқалық Жұбайға:</w:t>
        <w:br/>
        <w:t>- Қуғыншы келіп қалды, - деп екі атқа да қамшы</w:t>
        <w:br/>
        <w:t>басады. Тағы бір айналмадан өтеді. Атқа жүре алмай</w:t>
        <w:br/>
        <w:t>қиналған Жұбай:</w:t>
        <w:br/>
        <w:t>- Қиналып кеттім ғой, жүре алатын емеспін, туған</w:t>
        <w:br/>
        <w:t>жерден топырақ бұйырса деп тілеуші едім, тастап кет</w:t>
        <w:br/>
        <w:t>мені. Маған қарайлаймын деп сен де жазым болып</w:t>
        <w:br/>
        <w:t>жүрме, - дейді ат үстінен әрең теңселіп.</w:t>
        <w:br/>
        <w:t>Арқалық:</w:t>
        <w:br/>
        <w:t>- Оның бетін ары қылсын, жау алдында қайрат керек.</w:t>
        <w:br/>
        <w:t>Шынтақ жолдың өкпе тұсынан Дүйрін садақ тарта-</w:t>
        <w:br/>
        <w:t>ды. Жұбайға оқ тиеді.</w:t>
        <w:br/>
        <w:t>- Қош, батыр аға, - дейді Жұбай атының жалын құ-</w:t>
        <w:br/>
        <w:t>шып құлап бара жатып.</w:t>
        <w:br/>
        <w:t>Арқалық алдына іліп алып, жүзіне үңіледі. Жан үзіп</w:t>
        <w:br/>
        <w:t>бара жатқанын сезіп:</w:t>
        <w:br/>
        <w:t>- Қайран Жұбай! - деп жылап жібереді.</w:t>
        <w:br/>
        <w:t>жжж</w:t>
        <w:br/>
        <w:t>Қуғыншы барған сайын таяп келеді. Арқалық Жұбай-</w:t>
        <w:br/>
        <w:t>ды өңгере бір тұмсық айнала беріп жол шетіндегі жар-</w:t>
        <w:br/>
        <w:t>тастың үстіне түсе қалады. Жұбайды үңгірге жатқызып,</w:t>
        <w:br/>
        <w:t>бетін жауып аузына үлкен бір тасты қойып жатып:</w:t>
        <w:br/>
        <w:t>- Бесеу болып келіп едім, бәріңнен айырылып</w:t>
        <w:br/>
        <w:t>жалғыз қалдым, елге не дермін?! - дейді көз жасын</w:t>
        <w:br/>
        <w:t>тәгіп.</w:t>
        <w:br/>
        <w:t>398</w:t>
        <w:br/>
        <w:t>- Шіркін, туған мекен, азат дүние-ай! Егер қазір</w:t>
        <w:br/>
        <w:t>қасымда Қияқ, Тұяқ, Сейтендер болса, олар да қандай</w:t>
        <w:br/>
        <w:t>қуанар еді, - дейді тебіреніп.</w:t>
        <w:br/>
        <w:t>Бембе:</w:t>
        <w:br/>
        <w:t>- Бұл асудан асып барып түгел қайтқандар аз бол-</w:t>
        <w:br/>
        <w:t>са керек. Мен де осы арадан үшеу болып асып едім,</w:t>
        <w:br/>
        <w:t>әкем, қарындасым бар еді. Ол екеуі де дүрбіт ханының</w:t>
        <w:br/>
        <w:t>құрбаны болды. Мен жалғыз қайтып барамын, - деп</w:t>
      </w:r>
    </w:p>
    <w:p>
      <w:r>
        <w:t>ойға шомды. Қасіреттен күрсініп қалады.</w:t>
        <w:br/>
        <w:t>Арқалық Бембенің иығына қолын салып:</w:t>
        <w:br/>
        <w:t>- Сен де мендей жалғыз екенсің ғой, ел-жұртыңа</w:t>
        <w:br/>
        <w:t>аман-есен жетуіңе Алла жар болсын! Достық қарыздан</w:t>
        <w:br/>
        <w:t>сен құтылдың, Жұбайды елге жеткізу -- менің боры-</w:t>
        <w:br/>
        <w:t>шым. Енді бәріміз де аялдамайық, қане, бауырым, аман</w:t>
        <w:br/>
        <w:t>бол!</w:t>
        <w:br/>
        <w:t>Екеуі құшақтасып қоштасады. Арқалық пен Бембе</w:t>
        <w:br/>
        <w:t>Жұбайды атқа мінгізеді. Бембе олардан бөлініп, арты-</w:t>
        <w:br/>
        <w:t>на қарай-қарай жүріп кетеді.</w:t>
        <w:br/>
        <w:t>жжж</w:t>
        <w:br/>
        <w:t>Тау іші.</w:t>
        <w:br/>
        <w:t>Қиын жол. Жұбай атқа жүре алмайды. Арқалық оны</w:t>
        <w:br/>
        <w:t>бір бұлақ басына түсіріп, бұлақ суынан іліп алып, Жұ-</w:t>
        <w:br/>
        <w:t>байдың ауызына тосады.</w:t>
        <w:br/>
        <w:t>- Жұтшы мына туған жердің бұлағынан, сергір ме</w:t>
        <w:br/>
        <w:t>екенсің?</w:t>
        <w:br/>
        <w:t>Жұбай төгіп-шашып әрең жұтады. Көзін жұмып ра-</w:t>
        <w:br/>
        <w:t>хаттанып дем алады. ез</w:t>
        <w:br/>
        <w:t>жжеж</w:t>
        <w:br/>
        <w:t>Арқалық пен Жұбай қия беттегі үсті жартас, асты</w:t>
        <w:br/>
        <w:t>ақпа қорым айналмалы жолда кетіп бара жатады. Арқа-</w:t>
        <w:br/>
        <w:t>397</w:t>
        <w:br/>
        <w:t>Балдынжап жердегі қанжарын алып қос қолдап Ар-</w:t>
        <w:br/>
        <w:t>қалыққа ұсынады:</w:t>
        <w:br/>
        <w:t>- Арқалық батыр, достығымыздың куәсі болсын осы</w:t>
        <w:br/>
        <w:t>қанжар.</w:t>
        <w:br/>
        <w:t>Арқалық қанжарды алып әз қанжарын оған ұсынады:</w:t>
        <w:br/>
        <w:t>- Мені саған табыстырған Бауасинаның адал жүрегі.</w:t>
        <w:br/>
        <w:t>жжж</w:t>
        <w:br/>
        <w:t>Заңғар тау. Терең шатқал.</w:t>
        <w:br/>
        <w:t>Ну орманның арасындағы үңгір жартастың алды.</w:t>
        <w:br/>
        <w:t>Алғашқы қырбық қар жауып тұр. Балдынжап қып-қы-</w:t>
        <w:br/>
        <w:t>зыл шоққа жаубүйрек қақтап отыр. Шынтақтап жатқан</w:t>
        <w:br/>
        <w:t>Арқалықтың көзі қарсы алдындағы қарақатқа түседі.</w:t>
        <w:br/>
        <w:t>Жапырақ арасынан солып қалған қарақаттар көрінеді.</w:t>
        <w:br/>
        <w:t>Арқалық ойға кетеді.</w:t>
        <w:br/>
        <w:t>жжж</w:t>
        <w:br/>
        <w:t>Экраннан оның қиялындағы</w:t>
        <w:br/>
        <w:t>мына көріністер өтеді.</w:t>
      </w:r>
    </w:p>
    <w:p>
      <w:r>
        <w:t>«Жыныс орман арасында аңнан қайтып келе жат-</w:t>
        <w:br/>
        <w:t>қан Арқалық. Аң терісін бөктерген. Алдына алған ма-</w:t>
        <w:br/>
        <w:t>ралдың бұзауы. Сызылтып ән шырқаған: қыз дауысы-</w:t>
        <w:br/>
        <w:t>на елең етіп, атының басын тартып тыңдап тұра</w:t>
        <w:br/>
        <w:t>қалады.</w:t>
        <w:br/>
        <w:t>Салмасын тәңірім қайғы қыз басына,</w:t>
        <w:br/>
        <w:t>Сенемін уағдаңды бұзбасыңа.</w:t>
        <w:br/>
        <w:t>Өзіңді түн ойласам, күн ойласам,</w:t>
        <w:br/>
        <w:t>Орамал жуылады көз жасыма.</w:t>
        <w:br/>
        <w:t>- Мақпал ғой мынау, - дейді де, атын тебініп жі-</w:t>
        <w:br/>
        <w:t>беріп кішкене мойнаққа шыға келеді.</w:t>
        <w:br/>
        <w:t>26-0088 401</w:t>
        <w:br/>
        <w:t>жжж</w:t>
        <w:br/>
        <w:t>Жартастан сарқырап түсіп тұрған мөлдір бұлақ.</w:t>
        <w:br/>
        <w:t>Бұлақ маңындағы қорықты беткейде қарақат теріп</w:t>
        <w:br/>
        <w:t>жүрген қыздар, қолдарында шелек. Қорықтың бас</w:t>
        <w:br/>
        <w:t>жағында басқа қыздардан бөлек Мақпал қарақат</w:t>
        <w:br/>
        <w:t>теріп, ән айтып жүр.</w:t>
        <w:br/>
        <w:t>Жан қалқа, сен дегенде мендеймісің?</w:t>
        <w:br/>
        <w:t>Көңілімнің мұң мен шерін көрмеймісің?!</w:t>
        <w:br/>
        <w:t>Сағынып түн ұйқымды төрт бөлгенде</w:t>
        <w:br/>
        <w:t>Әндетіп, ат терлетіп келмеймісің?!</w:t>
        <w:br/>
        <w:t>жжж</w:t>
        <w:br/>
        <w:t>Арқалық Мақпалдың сырт жағынан жетіп келеді.</w:t>
        <w:br/>
        <w:t>Мақпал байқамайды. Ән аяқталғанша күтіп тұрған</w:t>
        <w:br/>
        <w:t>Арқалық:</w:t>
        <w:br/>
        <w:t>- Мақпал осы әнді кімге арнан айтып тұр екен, шір-</w:t>
        <w:br/>
        <w:t>кін? -дейді.</w:t>
        <w:br/>
        <w:t>Мақпал жалт бұрылып Арқалықты көреді де, ұялып</w:t>
        <w:br/>
        <w:t>қалады.</w:t>
        <w:br/>
        <w:t>- Алдыңыздағы немене? - дейді сөзге жұбатып.</w:t>
        <w:br/>
        <w:t>- Маралдың бұзауы.</w:t>
        <w:br/>
        <w:t>Мақпал маралдың бұзауына таңырқап, сипап:</w:t>
        <w:br/>
        <w:t>- Не деген сүйкімді жануар, көзі қандай әдемі?!</w:t>
        <w:br/>
        <w:t>Арқалық бұзаудың көзіне бір, Мақпалдың көзіне бір</w:t>
        <w:br/>
        <w:t>қарайды. Маралдың бұзауының қолынан қалай шығып</w:t>
        <w:br/>
        <w:t>кеткенін сезбейді. Мақпалдың көзінен көз алмай, екеуі</w:t>
        <w:br/>
        <w:t>бір-біріне жақындай береді. Маралдың бұзауы ойнақ</w:t>
        <w:br/>
        <w:t>сап барып, бір тастың үстіне шығып, қайта қайыры-</w:t>
        <w:br/>
        <w:t>лып қарап тұрады».</w:t>
        <w:br/>
        <w:t>402</w:t>
      </w:r>
    </w:p>
    <w:p>
      <w:r>
        <w:t>Ақын сөзіне шыдай алмаған Ажы қолын бір-ақ сіл-</w:t>
        <w:br/>
        <w:t>тейді:</w:t>
        <w:br/>
        <w:t>- Жә, доғар, тоқтат!</w:t>
        <w:br/>
        <w:t>Балабай ұшып тұрып, керегенің басындағы қамшыға</w:t>
        <w:br/>
        <w:t>жүгіріп:</w:t>
        <w:br/>
        <w:t>- Аруаққа неге тіл тигізесің, ант атқан?!</w:t>
        <w:br/>
        <w:t>Ақын үйден шыға жөнеледі.</w:t>
        <w:br/>
        <w:t>Балабай:</w:t>
        <w:br/>
        <w:t>- Ұстаңдар ана сұмды! - деп артынан ере шығады.</w:t>
        <w:br/>
        <w:t>. жжж</w:t>
        <w:br/>
        <w:t>Ұран салып, шауып келе жатқан Арқалық. Ажының</w:t>
        <w:br/>
        <w:t>бие бауына келіп, желіні ат. үстінен қылышпен қиып</w:t>
        <w:br/>
        <w:t>өтеді. Желі басы ию-қию болады. Үріккен жылқылар,</w:t>
        <w:br/>
        <w:t>желіні сүйреткен құлындар кісінеп, бие бау басы лаң-</w:t>
        <w:br/>
        <w:t>ғада.</w:t>
        <w:br/>
        <w:t>Ажы үйінің сырты.</w:t>
        <w:br/>
        <w:t>Есік алдына шыға келген Балабайға бедеу биеге</w:t>
        <w:br/>
        <w:t>жайдақ міне салып шауып жеткен жылқышы:</w:t>
        <w:br/>
        <w:t>- Арқалық келіп қалды, желіні қиып жатыр, - дей-</w:t>
        <w:br/>
        <w:t>ді. Үйге асыға кірген Балабай:</w:t>
        <w:br/>
        <w:t>- Тақсыр, Арқалық келіп қалыпты, желіні қиып жа-</w:t>
        <w:br/>
        <w:t>тыр Дейді, енді қайттік?</w:t>
        <w:br/>
        <w:t>Сасқалақтаған Ажы орнынан үш ұмтылып әрең тұ-</w:t>
        <w:br/>
        <w:t>рады.</w:t>
        <w:br/>
        <w:t>- Енді қайттік? -- дейді ол да үрейленіп.</w:t>
        <w:br/>
        <w:t>Екеуі бір-біріне телміріп қалады. Үйдегілер дүр-</w:t>
        <w:br/>
        <w:t>кіреп сыртқа шығады.</w:t>
        <w:br/>
        <w:t>410</w:t>
        <w:br/>
        <w:t>Ажы бастаған үйдегілер бір мәз болып қалады. Ақын-</w:t>
        <w:br/>
        <w:t>ды көтермелеген сөздер айтылады. Балабай қымызын</w:t>
        <w:br/>
        <w:t>ұсынып:</w:t>
        <w:br/>
        <w:t>-- Пай-пай, жарайсың ақыным, өлеңді айтсаң осындай</w:t>
        <w:br/>
        <w:t>айт,- дейді.</w:t>
        <w:br/>
        <w:t>- Жезтаңдайдың өзі екен!</w:t>
        <w:br/>
        <w:t>- Жақ жоқ қой мынауыңда!</w:t>
        <w:br/>
        <w:t>- Ақын болсаң осындай бол, - деп гулескен мақтау</w:t>
        <w:br/>
        <w:t>сөздер әр жерден естіліп қалады.</w:t>
        <w:br/>
        <w:t>Ажы қоразданып:</w:t>
      </w:r>
    </w:p>
    <w:p>
      <w:r>
        <w:t>- Енді жамандап айт.</w:t>
        <w:br/>
        <w:t>Ақын бөгеліп:</w:t>
        <w:br/>
        <w:t>- Тақсыр-ау, сізді жамандауға кісінің аузы бара ма?</w:t>
        <w:br/>
        <w:t>Ажы қарқылдап күліп:</w:t>
        <w:br/>
        <w:t>- Бұрынғы-соңғының жолы ғой, ақын - елдің еркесі</w:t>
        <w:br/>
        <w:t>емес пе, айт, іркілмей айт!</w:t>
        <w:br/>
        <w:t>Үй ішінің әр тұсынан:</w:t>
        <w:br/>
        <w:t>- Айт, қорғанба!</w:t>
        <w:br/>
        <w:t>- Тақсыр айт деген соң жасқанатын не тұр, айтып</w:t>
        <w:br/>
        <w:t>қал!</w:t>
        <w:br/>
        <w:t>Ажеке, арғы атаңыз - Әбілмәмбет,</w:t>
        <w:br/>
        <w:t>Әбілпейіз баласы - бәрі жендет. |</w:t>
        <w:br/>
        <w:t>Анттан тайып кешегі Арқалықты</w:t>
        <w:br/>
        <w:t>Түйеге екі-екіден бердің теңден.</w:t>
        <w:br/>
        <w:t>Ажеке, анаң - қырғыз, атаң - қалмаһ</w:t>
        <w:br/>
        <w:t>Келесің бар Керейді алдап-арбап.</w:t>
        <w:br/>
        <w:t>Арқалық құдай оңдап келе қалса,</w:t>
        <w:br/>
        <w:t>Жұлар ед сақалыңды бірден талдап.</w:t>
        <w:br/>
        <w:t>27-0088 409</w:t>
        <w:br/>
        <w:t>сүрлеу жолмен келе жатқан Балдынжап анадай алаң-</w:t>
        <w:br/>
        <w:t>қыда тұрған ерттеулі атты көреді де, тоқтай қалып,</w:t>
        <w:br/>
        <w:t>«Кім екен бұл иенде бейсауат жүрген?» деп күбірлейді.</w:t>
        <w:br/>
        <w:t>Атын байлап, қанжарын жалаңаш ұстап, солай қарай</w:t>
        <w:br/>
        <w:t>аяңдайды. Қасына келіп ұйықтап жатқан қару-жарақты</w:t>
        <w:br/>
        <w:t>адамды көріп:</w:t>
        <w:br/>
        <w:t>- Батыр ма екен, кім екен? Жүрегін алып сынап кө-</w:t>
        <w:br/>
        <w:t>рейін, - дейді өзінен-өзі.</w:t>
        <w:br/>
        <w:t>Ықшам киіммен, сыбдырын білдірмей келген Бал-</w:t>
        <w:br/>
        <w:t>дынжап Арқалықтың кеудесіне міне түседі. Ояна кел-</w:t>
        <w:br/>
        <w:t>ген Арқалық көкірегінде тақалып тұрған қанжарды</w:t>
        <w:br/>
        <w:t>көріп, Балдынжапқа тігіле қарайды да, қарқылдап кү-</w:t>
        <w:br/>
        <w:t>леді.</w:t>
        <w:br/>
        <w:t>Балдынжап:</w:t>
        <w:br/>
        <w:t>- Ажал аузындағы қай күлкің бұл?</w:t>
        <w:br/>
        <w:t>Арқалық:</w:t>
        <w:br/>
        <w:t>- Ұйықтап жатқан адамға қанжар оқтап отырған ер-</w:t>
        <w:br/>
        <w:t>лігіңе күлемін.</w:t>
        <w:br/>
        <w:t>Балдынжап қолын босатып жібереді де:</w:t>
        <w:br/>
        <w:t>- Кел ендеше, сынасып көрейік.</w:t>
        <w:br/>
        <w:t>Екеуі де қанжарларын алып жұдырықтарын тірес-</w:t>
      </w:r>
    </w:p>
    <w:p>
      <w:r>
        <w:t>тіре күш сынасады. Бірін-бірі алма-кезек итеріп, шегін-</w:t>
        <w:br/>
        <w:t>діріп сіресіп қалады. Арқалық Балдынжаптың қолын</w:t>
        <w:br/>
        <w:t>дірілдетіп бүге береді. Кеудесіне апарып тигізеді. Осы</w:t>
        <w:br/>
        <w:t>кезде Балдынжаптың көзіне Арқалықтың қолындағы</w:t>
        <w:br/>
        <w:t>жүзік көрінеді. Қадала қарап тұрып қалады. Қолында-</w:t>
        <w:br/>
        <w:t>ғы қанжары түсіп кетеді.</w:t>
        <w:br/>
        <w:t>- Бауасинаның жүзігі! - дейді дауысы дірілдеп.</w:t>
        <w:br/>
        <w:t>Арқалық:</w:t>
        <w:br/>
        <w:t>- Ә, Балдынжап екенсің ғой сен. Ізіңе түсіп әрең тап-</w:t>
        <w:br/>
        <w:t>тым ғой, менің атым - Арқалық.</w:t>
        <w:br/>
        <w:t>400</w:t>
        <w:br/>
        <w:t>- Жұбай, Сейтен, Қияқ, Тұяқтардың кегі үшін атта-</w:t>
        <w:br/>
        <w:t>намыз!</w:t>
        <w:br/>
        <w:t>- Бұл Ажы не қылмады бізге?!</w:t>
        <w:br/>
        <w:t>- Қорлығы сүйекке жетті!</w:t>
        <w:br/>
        <w:t>Қанжирен атты ойнатып Тәтен топтан былай шыға</w:t>
        <w:br/>
        <w:t>бастайды:</w:t>
        <w:br/>
        <w:t>- Аттан жамағат, аттан!</w:t>
        <w:br/>
        <w:t>Жиылғандар Тәтеннің соңынан лап қояды.</w:t>
        <w:br/>
        <w:t>жжж</w:t>
        <w:br/>
        <w:t>Екі жақ найзаласып, қылыштасып, кескілесіп жат-</w:t>
        <w:br/>
        <w:t>қан қанды қырғын соғыс майданы. Талай бастар до-</w:t>
        <w:br/>
        <w:t>малап түсіп, талай аттар бос шауып жүр. Арқалықтың</w:t>
        <w:br/>
        <w:t>адамдары тауды бетке алып қаша соғысып барады. Дүй-</w:t>
        <w:br/>
        <w:t>ріннің қалың әскері өкшелей қуып келеді.</w:t>
        <w:br/>
        <w:t>Шауып келе жатқан Дүйрін атын көлденең тартып</w:t>
        <w:br/>
        <w:t>тұра қалып садақ тартады.</w:t>
        <w:br/>
        <w:t>жжж</w:t>
        <w:br/>
        <w:t>Арқалықтың атына оқ тиіп омақасады. Балдынжап</w:t>
        <w:br/>
        <w:t>қорғай соғысады.</w:t>
        <w:br/>
        <w:t>жжж</w:t>
        <w:br/>
        <w:t>Арқалықтың атына оқ тигенін арғы беттен көрген</w:t>
        <w:br/>
        <w:t>Мақпал қосардағы атпен терең жардан секіртіп өтіп</w:t>
        <w:br/>
        <w:t>Арқалыққа ат әкеп береді.</w:t>
        <w:br/>
        <w:t>жжж</w:t>
        <w:br/>
        <w:t>Ту-сыртынан оқ тиген Балдынжап құлап түседі. Ша-</w:t>
        <w:br/>
        <w:t>уып келген Бауасина да Балдынжаптың үстіне құлап,</w:t>
        <w:br/>
        <w:t>басын құшақтап жылайды.</w:t>
        <w:br/>
        <w:t>445</w:t>
      </w:r>
    </w:p>
    <w:p>
      <w:r>
        <w:t>жжж</w:t>
        <w:br/>
        <w:t>Арқалық Ажы ордасына қарай ұран салып келеді.</w:t>
        <w:br/>
        <w:t>жжж</w:t>
        <w:br/>
        <w:t>Ажы үйінің сырты.</w:t>
        <w:br/>
        <w:t>Шошынған Ажы Балабайға:</w:t>
        <w:br/>
        <w:t>- Енді қайттік? - дейді.</w:t>
        <w:br/>
        <w:t>Балабай:</w:t>
        <w:br/>
        <w:t>- Қырады мынау, қырады, аямайды бұл жолы. Тақ-</w:t>
        <w:br/>
        <w:t>сыр-ай, әйелше киінейік те, ауылдан шығып кетейік.</w:t>
        <w:br/>
        <w:t>Қалтыраған Ажы ханымына:</w:t>
        <w:br/>
        <w:t>- Киім әкел, киім! - деп айқайлайды.</w:t>
        <w:br/>
        <w:t>Ханым өзінің киімдерін Ажыға әперіп жатады.</w:t>
        <w:br/>
        <w:t>Ажымен бірге Балабай да ханым лақтырған киімдерді</w:t>
        <w:br/>
        <w:t>алып асыға киіне бастайды. Екеуі бір кимешекке та-</w:t>
        <w:br/>
        <w:t>ласып қалады. Ажы тартып алғанда Балабай Ажының</w:t>
        <w:br/>
        <w:t>алдына етпетінен түседі. Ажы Балабайды ту сыртынан</w:t>
        <w:br/>
        <w:t>бір теуіп кетеді. Балабай ыржаңдап:</w:t>
        <w:br/>
        <w:t>- Тақсыр-ай, тақсыр, - дей береді.</w:t>
        <w:br/>
        <w:t>Кимешек киіп алған Ажының мұрты сепсиіп шыға</w:t>
        <w:br/>
        <w:t>келеді. Оны шылауыштың шаршысымен орап жатып:</w:t>
        <w:br/>
        <w:t>- Тәңір-ай, «Ерді қорласаң састырады» деген осы, -</w:t>
        <w:br/>
        <w:t>дейді.</w:t>
        <w:br/>
        <w:t>жжж</w:t>
        <w:br/>
        <w:t>Қолында қылышы жарқылдап, ұран салып келе. жат-</w:t>
        <w:br/>
        <w:t>қан Арқалық Ажы ордасына таяп қалады. Әйелше киін-</w:t>
        <w:br/>
        <w:t>ген Ажы мен Балабай есіктен шығып үй айнала береді.</w:t>
        <w:br/>
        <w:t>Ажының көйлегі қысқа болып тыртиып тұрады да, ал</w:t>
        <w:br/>
        <w:t>Балабай бір қолымен сүйретілген көйлегін көтеріп, бір</w:t>
        <w:br/>
        <w:t>ап</w:t>
        <w:br/>
        <w:t>жжж</w:t>
        <w:br/>
        <w:t>Қуғыншы таяп қалады. Арқалық атына мініп қам-</w:t>
        <w:br/>
        <w:t>шы басады, артына қайырылып садақ таратады. Қай-</w:t>
        <w:br/>
        <w:t>тадан қорамсағына қол салғанда оғы таусылғанын кә-</w:t>
        <w:br/>
        <w:t>реді.</w:t>
        <w:br/>
        <w:t>жжж</w:t>
        <w:br/>
        <w:t>Күркіреген ақ жайқын өзенге түсетін қия беттің</w:t>
        <w:br/>
        <w:t>етек жағында қысаң шынтақ жол. Шынтақтан айна-</w:t>
        <w:br/>
        <w:t>ла берген Арқалық үстінгі жолдың шетіндегі жарта-</w:t>
      </w:r>
    </w:p>
    <w:p>
      <w:r>
        <w:t>стан атын ойнатып бір топ адам тап бермеден тосып</w:t>
        <w:br/>
        <w:t>тұрғанын көреді. Артына қарағанда бір топ адам қуып</w:t>
        <w:br/>
        <w:t>келе жатады. Атының басын іркіп сәл ойланған Арқа-</w:t>
        <w:br/>
        <w:t>лық жолды тастап, өзенге қарай тік тартады. Өзен бо-</w:t>
        <w:br/>
        <w:t>йына жетіп келген ол жағасы жалама жартас, көк иірім</w:t>
        <w:br/>
        <w:t>өзенге тұйықталып қамалып қалады. Қуғыншылар да</w:t>
        <w:br/>
        <w:t>тықсырып келеді. Арқалық жалма-жан атынан түсе</w:t>
        <w:br/>
        <w:t>қалады да, тізгінін түріп, шылбырының ұшынан ұстап,</w:t>
        <w:br/>
        <w:t>атын шегіндіріп апарып өзенге итеріп жібереді. Өзі де</w:t>
        <w:br/>
        <w:t>суға қоса қарғиды.</w:t>
        <w:br/>
        <w:t>жЖжж</w:t>
        <w:br/>
        <w:t>Өзен жағасына жетіп келген қуғыншылар биік жар-</w:t>
        <w:br/>
        <w:t>дан өзенге үңіліп, бір батып, бір көрініп құшақ-құшақ</w:t>
        <w:br/>
        <w:t>толқынмен араласып малтып бара жатқан Арқалықты</w:t>
        <w:br/>
        <w:t>көреді де, тұрып қалады.</w:t>
        <w:br/>
        <w:t>жжж</w:t>
        <w:br/>
        <w:t>Күндіз. Иен шатқал. Қалың орман.</w:t>
        <w:br/>
        <w:t>Атының арқанын жамбасына басып алған Арқалық</w:t>
        <w:br/>
        <w:t>орманның бір алаңқысында ұйықтап жатады. Ескі</w:t>
        <w:br/>
        <w:t>399</w:t>
        <w:br/>
        <w:t>құман ұстап Ажының артынан кетіп барады. Асыға ба-</w:t>
        <w:br/>
        <w:t>сып, ауылдың сыртындағы бүркенге кіріп кетеді.</w:t>
        <w:br/>
        <w:t>жжж</w:t>
        <w:br/>
        <w:t>Арқалық Ажы ордасының алдына шауып келеді де,</w:t>
        <w:br/>
        <w:t>маңдайшаны қылышпен қиып түсіреді. Астындағы аты</w:t>
        <w:br/>
        <w:t>ойнақтап шынтақ айналады.</w:t>
        <w:br/>
        <w:t>- Шық үйден, Ажы, бері шық! Қанды қанмен қай-</w:t>
        <w:br/>
        <w:t>тарамын, қайда барсаң да құтылмайсың енді. Жерге</w:t>
        <w:br/>
        <w:t>кірсең төбеңнен, көкке шықсаң аяғыңнан тартып ала-</w:t>
        <w:br/>
        <w:t>мын,- деп айқайлайды. Үйден ешкім шықпайды. Арқа-</w:t>
        <w:br/>
        <w:t>лық атынан қарғып түсіп үйге кіреді.</w:t>
        <w:br/>
        <w:t>жжж</w:t>
        <w:br/>
        <w:t>Үйдің іші қаңырап бос қалған, жан жоқ. Аласұрып</w:t>
        <w:br/>
        <w:t>долданған Арқалық Ажының тағын бір теуіп ұшырып</w:t>
        <w:br/>
        <w:t>жібереді. Жүкті құлатып, түскиіз, кілемдерді жұлып алып</w:t>
        <w:br/>
        <w:t>қарайды.</w:t>
        <w:br/>
        <w:t>Артына бұрылғанда босаға жақта үрейі ұшып, сілейіп</w:t>
        <w:br/>
        <w:t>тұрған Ажының ханымына көзі түседі. Ханым:</w:t>
        <w:br/>
        <w:t>- Не қылсаң да сенікі оң, батыр, - дейді.</w:t>
        <w:br/>
        <w:t>- Қалың елді қан қақсатқан Ажы қайда? - деп ақыра-</w:t>
        <w:br/>
        <w:t>ды Арқалық.</w:t>
        <w:br/>
        <w:t>- Үйде жоқ еді, - дейді ханым қалшылдап.</w:t>
        <w:br/>
        <w:t>жжж</w:t>
        <w:br/>
        <w:t>Ызалы Арқалық екінші бір үйден үрейі ұшып жүктің</w:t>
        <w:br/>
        <w:t>артына тығылып отырған Сейілханды тауып алып, сақа-</w:t>
        <w:br/>
        <w:t>лынан ұстап сілкіп:</w:t>
      </w:r>
    </w:p>
    <w:p>
      <w:r>
        <w:t>- Қайда Ажы, айт шыныңды! -- деп сұрайды.</w:t>
        <w:br/>
        <w:t>Үрейі ұшқан Сейілхан сөйлей алмай қалады. Осы</w:t>
        <w:br/>
        <w:t>412</w:t>
        <w:br/>
        <w:t>ж жж</w:t>
        <w:br/>
        <w:t>Үйдің іші.</w:t>
        <w:br/>
        <w:t>Екі батыр айқасып жатады. Бір кезде Дүйріннің</w:t>
        <w:br/>
        <w:t>қылышы сынып кетеді де, шегіне береді.</w:t>
        <w:br/>
        <w:t>Балдынжап:</w:t>
        <w:br/>
        <w:t>-- Сен сияқты зұлымдық істеуді ер басыма намыс кө-</w:t>
        <w:br/>
        <w:t>ремін. Қапы қалма, - деп қылышын лақтырып жіберіп,</w:t>
        <w:br/>
        <w:t>қайта ұмтылады. Екеуі ұрып, теуіп бірін-бірі домалата-</w:t>
        <w:br/>
        <w:t>ды.</w:t>
        <w:br/>
        <w:t>Дүйрін Балдынжапты меңдетіп бара жатады. Бал-</w:t>
        <w:br/>
        <w:t>дынжап әлсіреп жығылады. Балдынжаптың кеудесіне</w:t>
        <w:br/>
        <w:t>тізесімен нығарлап отырып Дүйрін қанжарын суырып</w:t>
        <w:br/>
        <w:t>алады. Балдынжап оның қанжар ұстаған білегіне жар-</w:t>
        <w:br/>
        <w:t>масады.</w:t>
        <w:br/>
        <w:t>Бауасина олардан көз алмай қадалып, жалаңаш қан-</w:t>
        <w:br/>
        <w:t>жардың жүзін кеудесіне тіреп, өзін-өзі өлтіруге оң-</w:t>
        <w:br/>
        <w:t>тайлана береді. Осы аралықта Арқалық кіріп келеді.</w:t>
        <w:br/>
        <w:t>Босағадан кемпір де ентіге алқынып тұрып қалады.</w:t>
        <w:br/>
        <w:t>Балдынжаптың дәрмені құрып, Дүйрін қанжарды енді</w:t>
        <w:br/>
        <w:t>сала бергенде, Арқалық Дүйріннің қанжар ұстаған қо-</w:t>
        <w:br/>
        <w:t>лын қайырып, алып ұрып кеудесіне мініп:</w:t>
        <w:br/>
        <w:t>- Жұбай мен Тұяктардың кегі үшін кесейін басыңды! -</w:t>
        <w:br/>
        <w:t>деп қолындағы қанжарын жұлып алып, жүрегіне салып</w:t>
        <w:br/>
        <w:t>қалуға айналғанда, Бауасина Дүйріннің үстіне құлай</w:t>
        <w:br/>
        <w:t>кетеді.</w:t>
        <w:br/>
        <w:t>- Батыр, жауды өлтірген ерлік емес, жеңген ерлік.</w:t>
        <w:br/>
        <w:t>Әкемнің құтты ордасы бұл жауыздың қанымен был-</w:t>
        <w:br/>
        <w:t>ғанбасын! - дейді.</w:t>
        <w:br/>
        <w:t>Жалынған Бауасинаның тілегін қабыл көрмеске лаж-</w:t>
        <w:br/>
        <w:t>сыз қалған Арқалық:</w:t>
        <w:br/>
        <w:t>406</w:t>
        <w:br/>
        <w:t>Қуанған Ажы:</w:t>
        <w:br/>
        <w:t>-.А, құдай-ай, Дүйрін келсе Құдай берді деші, тұрма,</w:t>
        <w:br/>
        <w:t>Балабай, тартайық солай, - деп аттарына мініп жорта</w:t>
        <w:br/>
        <w:t>жөнеледі. Жылқы айдаушы аң-таң болып қарап қалады.</w:t>
        <w:br/>
        <w:t>жжж</w:t>
        <w:br/>
        <w:t>Ажы ауылының ортасы.</w:t>
        <w:br/>
        <w:t>Арқалықты амандаса келген қалың адам қоршап ал-</w:t>
      </w:r>
    </w:p>
    <w:p>
      <w:r>
        <w:t>ған, кәрілер, жастар, бала-шаға.</w:t>
        <w:br/>
        <w:t>- Батырым, аман келдің бе? - деп төс соғыстырып</w:t>
        <w:br/>
        <w:t>амандасып жатқан Тәтен.</w:t>
        <w:br/>
        <w:t>жжж</w:t>
        <w:br/>
        <w:t>Ажының ауылын бетке алып суыт келе жатқан қа-</w:t>
        <w:br/>
        <w:t>лың әскер. Алдында оқшауырақ Дүйрін мен Ажы.</w:t>
        <w:br/>
        <w:t>жжж</w:t>
        <w:br/>
        <w:t>Арқалық ауылы.</w:t>
        <w:br/>
        <w:t>Жиналған қалың адам, тұс-тұстан құйылып жатады.</w:t>
        <w:br/>
        <w:t>Ортада Арқалық, Балдынжап, Бауасина, Сыдық, Тәтен.</w:t>
        <w:br/>
        <w:t>Арқалық ат үстінде қатулы бейнеде көпшілікке зор</w:t>
        <w:br/>
        <w:t>дауыспен:</w:t>
        <w:br/>
        <w:t>- Дүйрін тағы келді. Ажы екеуінің өшіккені - мен.</w:t>
        <w:br/>
        <w:t>Мен деп қырылма, ағайын, не көрсем де өзім көрейін.</w:t>
        <w:br/>
        <w:t>Жиылған ел теңіздей толқып кетеді. Сыдық:</w:t>
        <w:br/>
        <w:t>- Ерін жауға ұстап беріп көркейген елді көрген емес-</w:t>
        <w:br/>
        <w:t>піз. Баста, батыр, ердік соңыңнан!</w:t>
        <w:br/>
        <w:t>- Не көрсек бірге көреміз!</w:t>
        <w:br/>
        <w:t>- Алдыңғы жолы да қапы қалғанбыз!</w:t>
        <w:br/>
        <w:t>- Өлсек те бірге боламыз!</w:t>
        <w:br/>
        <w:t>414.</w:t>
        <w:br/>
        <w:t>Бауасина Балдынжаптың қылышын ала салып, ор-</w:t>
        <w:br/>
        <w:t>нынан ұшып тұрады да, атына қарғып мініп майданға</w:t>
        <w:br/>
        <w:t>тартады.</w:t>
        <w:br/>
        <w:t>жжж</w:t>
        <w:br/>
        <w:t>Дүйріннің ту сыртынан таяп қалған Бауасина Дүй-</w:t>
        <w:br/>
        <w:t>ріннің басын шабуға оқтала береді. Сермеген қылышы</w:t>
        <w:br/>
        <w:t>Дүйріннің дулығасына тиеді. Жалт бұрылып найзасын</w:t>
        <w:br/>
        <w:t>оңтайлаған Дүйрін Бауасина екенін көреді де, найзасын</w:t>
        <w:br/>
        <w:t>салмай, қыздың қолындағы қылышын қағып ұшырып</w:t>
        <w:br/>
        <w:t>жібереді.</w:t>
        <w:br/>
        <w:t>Дүйрін:</w:t>
        <w:br/>
        <w:t>- Түстің бе қолыма, енді сені ат сауырына салғаным</w:t>
        <w:br/>
        <w:t>салған.</w:t>
        <w:br/>
        <w:t>Дүйрін қыздың шылбырынан ұстамақшы болады.</w:t>
        <w:br/>
        <w:t>Қыз шаба жөнеледі.</w:t>
        <w:br/>
        <w:t>- Сенің қолыңа түскенше өлгенім артық, - дейді</w:t>
        <w:br/>
        <w:t>атына қамшы басып.</w:t>
        <w:br/>
        <w:t>жжж</w:t>
      </w:r>
    </w:p>
    <w:p>
      <w:r>
        <w:t>- Құтқармаспын сені, - деп Дүйрін тұра қуады. Ба-</w:t>
        <w:br/>
        <w:t>уасина қашып келеді, Дүйрін қуып келеді. Таяй береді.</w:t>
        <w:br/>
        <w:t>Мұны көрген Арқалық та солай шабады. Қыз келген</w:t>
        <w:br/>
        <w:t>бетімен жартастан ат-матымен бірақ ұшады. Жартас</w:t>
        <w:br/>
        <w:t>үстінен жетіп келген Дүйрін шұғыл тоқтап жалт бер-</w:t>
        <w:br/>
        <w:t>генде өзі де ұшып кете жаздайды.</w:t>
        <w:br/>
        <w:t>Дәл осы кезде артынан қуып келген Арқалық</w:t>
        <w:br/>
        <w:t>Дүйрінмен айқаса кетеді. Екеуі бірінің қылышын бірі</w:t>
        <w:br/>
        <w:t>қалқандарымен қағып жағаласады. Шыр айналған ат-</w:t>
        <w:br/>
        <w:t>тар ұшпа жартастың үстінде тайып түсіп кете жаздап</w:t>
        <w:br/>
        <w:t>аласұрады.</w:t>
        <w:br/>
        <w:t>416</w:t>
        <w:br/>
        <w:t>«Фолиант» баспасы</w:t>
        <w:br/>
        <w:t>«010000; Астака:қаласы; Ш; Айманон%&lt;)18:</w:t>
        <w:br/>
        <w:t>АРҚАЛЫҚ БАТЫР</w:t>
        <w:br/>
        <w:t>Жырлар, пьеса және киносценарий</w:t>
        <w:br/>
        <w:t>Пікітап</w:t>
        <w:br/>
        <w:t>Басылымға жауапты Даулеткерей Капұлы</w:t>
        <w:br/>
        <w:t>Іі Т1 АЖАР</w:t>
        <w:br/>
        <w:t>&lt; Шартты баспа т табағы 192,26.</w:t>
        <w:br/>
        <w:t>Тапсырыс: таралымы: 500, дана.</w:t>
        <w:br/>
        <w:t>үуіеі</w:t>
        <w:br/>
        <w:t>«Фолиант» -баспасының баспаханасында біоылды</w:t>
        <w:br/>
        <w:t>010000, Астана қаласы, Ш. Айманов к., 18</w:t>
        <w:br/>
        <w:t>Редакторы Шолпан Оразбаева</w:t>
        <w:br/>
        <w:t>Техникалық едакторы Эльмира Заманбек</w:t>
        <w:br/>
        <w:t>"Көркемдеуші редакторы Жеңіс Қазднқапбе</w:t>
        <w:br/>
        <w:t>Корректоры:Ботагөз Мухцденқызы</w:t>
        <w:br/>
        <w:t>Компвіртерде беттеген Ақерке Сқақова</w:t>
        <w:br/>
        <w:t>Арқалық Дүйріннің көтеріп ұстаған қалқанымен</w:t>
        <w:br/>
        <w:t>бірге басын да шауып ұшырып жібереді. Дүйріннің</w:t>
        <w:br/>
        <w:t>басы жартастан домалап кеткенде, денесі жартастың</w:t>
        <w:br/>
        <w:t>үстінде қалады. Арқалықтың ту сыртынан он шақты</w:t>
        <w:br/>
        <w:t>найза қатар шаншылады.да, Арқалықты көтеріп алып</w:t>
      </w:r>
    </w:p>
    <w:p>
      <w:r>
        <w:t>кетеді.</w:t>
        <w:br/>
        <w:t>Құрастырушы туралы мәлімет</w:t>
        <w:br/>
        <w:t>БАПАЙ Ұлан 1972 жылы ҚХР ШҰАР Алтай қаласын-</w:t>
        <w:br/>
        <w:t>да дүниеге келген. 1995 жылы іле педагогикалық инс-</w:t>
        <w:br/>
        <w:t>титутының филология факультетін бітірген. 2002</w:t>
        <w:br/>
        <w:t>жылы әл-Фараби. атындағы Қазақ ұлттық универ-</w:t>
        <w:br/>
        <w:t>ситетінің магистратура бөлімін, 2005. жылы аспи-</w:t>
        <w:br/>
        <w:t>рантура бөлімін қазақ филологиясы мамандығы бойын-</w:t>
        <w:br/>
        <w:t>ша тәмамдаған.</w:t>
        <w:br/>
        <w:t>МАЗМҰНЫ</w:t>
        <w:br/>
        <w:t>Тарихи жыр-дастандар</w:t>
        <w:br/>
        <w:t>Арқалық батыр (Кәп Құмарұлы нұсқасы) м2 Ш. 5</w:t>
        <w:br/>
        <w:t>Арқалық батыр (Асқар Татанайұлының</w:t>
        <w:br/>
        <w:t>екінші нұсқасы), ...../ҺДе1ыалалыыда алалы ы аыыыыыыыытыыыыыыыыыыытыыыыыыыыыыыыыыы ы 12</w:t>
        <w:br/>
        <w:t>Арқалық батыр (Ыбырай Мұсаұлы</w:t>
        <w:br/>
        <w:t>мен Жұмажан Әбілғазыұлы нұсқасы) 4М422222. 141</w:t>
        <w:br/>
        <w:t>Пьеса және киносценарий</w:t>
        <w:br/>
        <w:t>Арқалық батыр (ғьеса)........4221.4020 ы ыыыыыЫыыыыыы</w:t>
        <w:br/>
        <w:t>Арқалық батыр (киносценарий)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
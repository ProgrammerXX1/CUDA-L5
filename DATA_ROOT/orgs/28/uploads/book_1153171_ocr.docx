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НҰРҒАЛИ</w:t>
        <w:br/>
        <w:t>Шығармалары</w:t>
        <w:br/>
        <w:t>р)</w:t>
        <w:br/>
        <w:t>том</w:t>
        <w:br/>
        <w:t>Қазақ әдебиетінің</w:t>
        <w:br/>
        <w:t>алтын ғасыры</w:t>
        <w:br/>
        <w:t>Әдеби зерттеулер, эссе және сұхбаттар</w:t>
        <w:br/>
        <w:t>Ікітап</w:t>
        <w:br/>
        <w:t>УОцлмт</w:t>
        <w:br/>
        <w:t>Астана-2012</w:t>
        <w:br/>
        <w:t>Бірінші желі</w:t>
        <w:br/>
        <w:t>АЛАШ</w:t>
        <w:br/>
        <w:t>ҰРАНДЫ</w:t>
        <w:br/>
        <w:t>ӘДЕБИЕТ</w:t>
        <w:br/>
        <w:t>Этюд</w:t>
        <w:br/>
        <w:t>2-------- »-2---5-:-55:5555</w:t>
        <w:br/>
        <w:t>айта білген үздік шығармалар халық махаббатына бө-</w:t>
        <w:br/>
        <w:t>ленді, ұлттың рухани игілігіне айналды, еліміздің тұр-</w:t>
        <w:br/>
        <w:t>мыс-салтын, тарихын, мінез-құлқын өзге жұрттарға та-</w:t>
        <w:br/>
        <w:t>ныстырды.</w:t>
        <w:br/>
        <w:t>Қысқасы, ХХ ғасырдағы қазақ әдебиеті - ұлттық өнер-</w:t>
        <w:br/>
        <w:t>дің алтын ғасыры, ол туралы айтылар сөз ұзақ болмақ.</w:t>
        <w:br/>
        <w:t>Рымғали Нұрғали.</w:t>
        <w:br/>
        <w:t>24 шілде, 2002 жыл, Астана</w:t>
        <w:br/>
        <w:t>%98Ф%</w:t>
        <w:br/>
        <w:t>УДК 821.512.192.0</w:t>
        <w:br/>
        <w:t>ББК 83.3(5 Қаз)</w:t>
        <w:br/>
        <w:t>Н86</w:t>
        <w:br/>
        <w:t>Қазақстан Республикасының Мәдениет.</w:t>
        <w:br/>
        <w:t>және ақпарат министрлігі Ақпарат және мұрағат комитеті</w:t>
      </w:r>
    </w:p>
    <w:p>
      <w:r>
        <w:t>«Әдебиеттің әлеуметтік маңызды турлерін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2013.</w:t>
        <w:br/>
        <w:t>ІБВК 978-9965-85-995-8</w:t>
        <w:br/>
        <w:t>Т.5. Қазақ әдебиетінің алтын ғасыры: әдеби зерттеулер,</w:t>
        <w:br/>
        <w:t>эссе және сцхбаттар. Т кітап. - 884 6.</w:t>
        <w:br/>
        <w:t>ІБВКМ 978-9965-35-998-9</w:t>
        <w:br/>
        <w:t>Қазақ әдебиеттану ғылымында өзіндік орны зор көрнекті ғалым</w:t>
        <w:br/>
        <w:t>әрі жазушы, Қазақстан Республикасы Мемлекеттік сыйлығының және</w:t>
        <w:br/>
        <w:t>ғылым саласындағы Ш. Уәлиханов сыйлығының лауреаты, ғылымға</w:t>
        <w:br/>
        <w:t>еңбек сіңірген қайраткер, филология ғылымдарының докторы, профес-</w:t>
        <w:br/>
        <w:t>сор, академик Рымғали Нұрғалидың 8 томдық шығармалар жинағы-</w:t>
        <w:br/>
        <w:t>ның бесінші томына «Қазақ әдебиетінің алтын ғасыры» атты әдеби</w:t>
        <w:br/>
        <w:t>зерттеулері, эссе және сұхбаттары топтастырылған еңбегінің бірінші,</w:t>
        <w:br/>
        <w:t>екінші, үшінші желілері беріліп отыр.</w:t>
        <w:br/>
        <w:t>УДК821.512.122.0</w:t>
        <w:br/>
        <w:t>ББК 83.3(5 Қаз)</w:t>
        <w:br/>
        <w:t>18ВХ 978-9965-35-998-9 (Т.5) О Нұрғали Р., 2013</w:t>
        <w:br/>
        <w:t>І5ВК 978-9965-35-995-8 ФО «Фолиант» баспасы, 2018</w:t>
        <w:br/>
        <w:t>Рымғали</w:t>
        <w:br/>
        <w:t>ПҰРҒАЛИ</w:t>
        <w:br/>
        <w:t>/</w:t>
        <w:br/>
        <w:t>Шығармалары</w:t>
        <w:br/>
        <w:t>АВТОРДАН</w:t>
        <w:br/>
        <w:t>Қазақ әдебиетінің жан-жақты дамып, барлық жанр-</w:t>
        <w:br/>
        <w:t>ларда қарыштап өскен, ұлттың рухани сұранысына жа-</w:t>
        <w:br/>
        <w:t>уап берген бай-бағылан дәуірін тудырған ХХ ғасыр қа-</w:t>
        <w:br/>
        <w:t>ламгерлері, олардың ғұмыры, тағдыры, шығармалары</w:t>
        <w:br/>
        <w:t>туралы бүгінге дейін айтылып келген пікір, талдау, зерт-</w:t>
        <w:br/>
        <w:t>теу енді жаңа тұрғыда толығып, соны пайым, жинақтау</w:t>
        <w:br/>
        <w:t>тұжырыммен қоюлана түспек.</w:t>
        <w:br/>
        <w:t>Жасыратыны жоқ, Кеңес өкіметі құлап, Компартия</w:t>
        <w:br/>
        <w:t>билігі құрығанға дейінгі жетпіс жыл бойы әдебиет, өнер,</w:t>
        <w:br/>
        <w:t>гуманитарлық ғалымдар марксизм-ленинизмнің аузына</w:t>
        <w:br/>
        <w:t>қарады. Бейнелі өнер, ишарамен сөйлейтін әдебиет тұп-</w:t>
        <w:br/>
        <w:t>тура саясат шапанын кие алмайды, бірақ әдебиеттану,</w:t>
        <w:br/>
        <w:t>сын саласында зорлықпен енгізілген қисындар көп бола-</w:t>
        <w:br/>
        <w:t>тын. Сондықтан да ХХ ғасыр әдебиетін жаңаша пайым-</w:t>
        <w:br/>
        <w:t>дау, оның кезең-кезеңіндегі стильдік-жанрлық ізденіс-</w:t>
        <w:br/>
        <w:t>теріне, бейне, көркемдік қазынасына баға беру, талантты</w:t>
        <w:br/>
        <w:t>қаламгерлер шығармаларының эстетикалық байлығын</w:t>
        <w:br/>
        <w:t>анықтау, бір сөзбен бос топырақтан кенді аршып алу -</w:t>
      </w:r>
    </w:p>
    <w:p>
      <w:r>
        <w:t>жеңіл-желпі шаруа емес, бұл - көп қажыр-қайрат жұм-</w:t>
        <w:br/>
        <w:t>сауды талап ететін ұзақ шиыр.</w:t>
        <w:br/>
        <w:t>Қазақ халқының ұлттық рухының тамырына балта</w:t>
        <w:br/>
        <w:t>шабу үшін коммунистер ең алдымен осы қозғалыстың</w:t>
        <w:br/>
        <w:t>бастау көзінде тұрған Алаш көсемдерін, олардың ізбасар</w:t>
        <w:br/>
        <w:t>шәкірттерін бір қырып тастады да, артынан болышевизм-</w:t>
        <w:br/>
        <w:t>ді жақтаған, Кеңес өкіметін мадақтаған коммунист зия-</w:t>
        <w:br/>
        <w:t>лылардың өзін де сыпырып әкетіп, көзін жойды. Аман-</w:t>
        <w:br/>
        <w:t>%3з8 е</w:t>
        <w:br/>
        <w:t>2-------- »-2---5-:-55:5555</w:t>
        <w:br/>
        <w:t>есен қалған оқығандарды үнемі үркітіп-қорқытып отыр-</w:t>
        <w:br/>
        <w:t>ды, анда-санда науқан жариялап, солардың ішінен де</w:t>
        <w:br/>
        <w:t>біреулерді жұлып алып, түрмеге тығып отырды.</w:t>
        <w:br/>
        <w:t>Кеңес үкіметі, партиялық органдар қаншалықты қа-</w:t>
        <w:br/>
        <w:t>талдық жасап, қырағылық көрсеттім дегенмен, алаш</w:t>
        <w:br/>
        <w:t>идеялары, ұлттық азаттық рухы, тәуелсіздік сарындары,</w:t>
        <w:br/>
        <w:t>әсіресе әдебиетте, өнерде, ғылымда жойылып кеткен жоқ.</w:t>
        <w:br/>
        <w:t>Партия қаулы-қарарларымен ой нысанасын, тақырып</w:t>
        <w:br/>
        <w:t>жүйесін, бейне бағытын, әдіс-тәсілін белгілеп берген ке-</w:t>
        <w:br/>
        <w:t>ңес дәуірі әдебиетінің алғашқы өкілдерінің бәрі де Алаш</w:t>
        <w:br/>
        <w:t>ұранды әдебиет шығармаларымен ауызданған, жазу-сы-</w:t>
        <w:br/>
        <w:t>аудың әліпбиін солардан үйренген.</w:t>
        <w:br/>
        <w:t>Тарихшылар, әдебиетшілер еңбектерінде, оқулық-</w:t>
        <w:br/>
        <w:t>тарда, түрлі құжаттарда, көркем шығармаларда, кино-</w:t>
        <w:br/>
        <w:t>фильмдерде күні кешеге дейін партия, үкімет тарапынан</w:t>
        <w:br/>
        <w:t>қадағаланып, жоспарлы түрде бағытталып отырған ар-</w:t>
        <w:br/>
        <w:t>наулы саясаттың нәтижесінде Алаш қозғалысы, Алаш</w:t>
        <w:br/>
        <w:t>партиясы, Алашорда өкіметі туралы тарихи шындық</w:t>
        <w:br/>
        <w:t>бұрмаланып, қып-қызыл өтірік айтылып келді. Ең бас-</w:t>
        <w:br/>
        <w:t>тысы, Алаш қайраткерлері қазақ ұлтының қас дұшпаны</w:t>
        <w:br/>
        <w:t>болып көрсетіліп, олардың шығармаларына тыйым са-</w:t>
        <w:br/>
        <w:t>лынды.</w:t>
        <w:br/>
        <w:t>Әділіне келгенде, Алаш қозғалысына қатысқан аза-</w:t>
        <w:br/>
        <w:t>маттардың басым көпшілігі ұлт мүддесіне арналған күн-</w:t>
        <w:br/>
        <w:t>делікті аршынды іс, қарымды әрекеттермен айналыса</w:t>
        <w:br/>
        <w:t>жүріп, қуғын-сүргін азабына қарамастан, әдебиет, публи-</w:t>
        <w:br/>
        <w:t>цистика, ғылым, аударма салаларында орасан бай мұра</w:t>
        <w:br/>
        <w:t>қалдырды.</w:t>
        <w:br/>
        <w:t>Кейін қолдарынан билік кетіп, халыққа қызмет ету-</w:t>
        <w:br/>
        <w:t>дің бір-ақ жолы - оқу-ағарту саласы ғана қалған аз</w:t>
        <w:br/>
        <w:t>уақыт тыныс шақта ұлт тілінде ғылымның барлық жұ-</w:t>
        <w:br/>
        <w:t>йесі бойынша оқулықтар жасауға кірісті. Алаш ұранды</w:t>
        <w:br/>
        <w:t>әдебиетті жасаған қаламгерлердің жеке басына, шығар-</w:t>
        <w:br/>
        <w:t>маларына тән ортақ, сапалы белгілер олардың тағдырын,</w:t>
        <w:br/>
        <w:t>мұрасын біртұтас құбылыс ретінде қарауға мүмкіндік</w:t>
        <w:br/>
        <w:t>береді.</w:t>
        <w:br/>
        <w:t>%Ф4аФ</w:t>
      </w:r>
    </w:p>
    <w:p>
      <w:r>
        <w:t>ҚАЗ ЕДІК ҚАТАР ҰШЫП ҚАҢҚЫЛДАҒАН</w:t>
        <w:br/>
        <w:t>Кезінде репрессияға ұшырап, мерт болған боздақтар қайта</w:t>
        <w:br/>
        <w:t>тірілді, сөнген жанып, жоғалған табылды. Алыптар қайта</w:t>
        <w:br/>
        <w:t>оралды.</w:t>
        <w:br/>
        <w:t>Тұтас буынның төл басы, кешегі Абай, Ыбырай, Шоқан сал-</w:t>
        <w:br/>
        <w:t>ған ағартушылық, демократтық бағытты ілгері жалғастырушы</w:t>
        <w:br/>
        <w:t>ірі ғалым-тілші, әдебиет зерттеуші, түрколог, дарынды ақын-</w:t>
        <w:br/>
        <w:t>аудармашы Ахмет Байтұрсынов қалыптасқан дәстүрлі құжат-</w:t>
        <w:br/>
        <w:t>тар бойынша айтқанда, қазіргі Қостанай облысы Торғай аты-</w:t>
        <w:br/>
        <w:t>рабындағы Сартүбек деген жерде ел арасында беделді, қайратты</w:t>
        <w:br/>
        <w:t>кісі Шошақұлы Байтұрсын шаңырағында 1878 жылы 18 қаң-</w:t>
        <w:br/>
        <w:t>тарда дүниеге келген.</w:t>
        <w:br/>
        <w:t>Ахметтің «Өмірбаянында» көрсетуінше: мешін жылы,</w:t>
        <w:br/>
        <w:t>1872 жылы туған, Х25 ауыл, Тосын болысы Торғай уезі. Қа-</w:t>
        <w:br/>
        <w:t>лың қазақ ортасы, қаймағы бұзылмаған сахара тұрмысы</w:t>
        <w:br/>
        <w:t>табиғатынан дарынды туған баланың сезім дүниесін, ой әлемін</w:t>
        <w:br/>
        <w:t>тербеп толқытады. Әділетсіз өмірдің улы зары бала жүрегін</w:t>
        <w:br/>
        <w:t>он үшінде жаралайды. Әкесі Байтұрсын мен оның інісі Ақтас</w:t>
        <w:br/>
        <w:t>қорлық, зорлыққа шыдамай, 1885 жылы 12 қазанда ояз на-</w:t>
        <w:br/>
        <w:t>чальнигі Яковлевтің басын жарып жібереді. Мұның арты -</w:t>
        <w:br/>
        <w:t>дүние-мүлікті тартып алу, түрме, абақты, Сібірге 15 жылға жер</w:t>
        <w:br/>
        <w:t>аударылу.</w:t>
        <w:br/>
        <w:t>Табиғатынан аса дарынды туған талапты бала Ахмет</w:t>
        <w:br/>
        <w:t>1882-1884 жылдары әуелі көзіқарақты адамдардан өз үйінде</w:t>
        <w:br/>
        <w:t>хат танып, артынан жақын жердегі ауыл мектебінен сауат</w:t>
        <w:br/>
        <w:t>ашады да, 1886-1891 жылдары Торғай қаласындағы екі класты</w:t>
        <w:br/>
        <w:t>іе</w:t>
        <w:br/>
        <w:t>2---------%%% --&gt;5:55:5-:52--:5</w:t>
        <w:br/>
        <w:t>Бұл бір сөз қасірет айтып хатқа жаяған,</w:t>
        <w:br/>
        <w:t>Қалмаған тук қасиет қазақ азған.</w:t>
        <w:br/>
        <w:t>Байға мал, оқығанға шен мақсат боп,</w:t>
        <w:br/>
        <w:t>Ойлайтын жұрттың қамын адам азған.</w:t>
        <w:br/>
        <w:t>Күрес идеясы, келешек қамы үшін арпалысу, ел болу мақ-</w:t>
        <w:br/>
        <w:t>саты бар тілектен жоғары қойылады:</w:t>
        <w:br/>
        <w:t>Мен бұқтым, жаттым,</w:t>
        <w:br/>
        <w:t>Сен буқтың, жаттың,</w:t>
        <w:br/>
        <w:t>Кім істемек қызмет?</w:t>
        <w:br/>
        <w:t>Ауыабен айтып,</w:t>
        <w:br/>
        <w:t>Істерде қайтып,</w:t>
        <w:br/>
        <w:t>Жоламасақ не міндет?</w:t>
        <w:br/>
        <w:t>Тек жүрсе тоқ журмекті</w:t>
        <w:br/>
        <w:t>Қиындеме білмекті.</w:t>
        <w:br/>
        <w:t>Қазір әлем поэзиясындағы ділмар сөз - афоризм боп кеткен</w:t>
        <w:br/>
        <w:t>түрік ақыны Назым Хикметтің:</w:t>
        <w:br/>
        <w:t>Мен жанбасам лапылдап,</w:t>
        <w:br/>
        <w:t>Сен жанбасаң лапылдап,</w:t>
        <w:br/>
        <w:t>Біз жанбасақ лапылдап</w:t>
        <w:br/>
        <w:t>Аспан қалай ашылмақ,-</w:t>
      </w:r>
    </w:p>
    <w:p>
      <w:r>
        <w:t>деген жолдарының Ахмет Байтұрсынов өлеңімен әуендестігі</w:t>
        <w:br/>
        <w:t>кісіні таңғалдырады.</w:t>
        <w:br/>
        <w:t>«Маса» кітабына енген өлеңдерде жеке бастың мұң-шері,</w:t>
        <w:br/>
        <w:t>тұрмыс-салт суреті емес, негізінен әлеуметтік, қоғамдық ой-</w:t>
        <w:br/>
        <w:t>лар, азаматтық идеялар айтылады. Өзін-өзі күйттеген, бай-</w:t>
        <w:br/>
        <w:t>лық үшін, мансап үшін ар-абыройын сатқан «жақсылығы</w:t>
        <w:br/>
        <w:t>өз басынан артылмаған», «бос белбеу, босаң туған бозбала»,</w:t>
        <w:br/>
        <w:t>«бір тойғанын ар қылмаған шалдар», «қайырсыз кеше сараң</w:t>
        <w:br/>
        <w:t>байлар», «мәз болып құр түймеге жарқылдаған оқығандар»</w:t>
        <w:br/>
        <w:t>сыналады. «Туысыма», «Досыма хат», «Қазақ қалпы», «Қазақ</w:t>
        <w:br/>
        <w:t>921%</w:t>
        <w:br/>
        <w:t>2-------- »-2---5-:-55:5555</w:t>
        <w:br/>
        <w:t>Біріңнің айтқаныңа бірің көнбей</w:t>
        <w:br/>
        <w:t>Істеген ынтымақсыз ісің оңбас,-</w:t>
        <w:br/>
        <w:t>деп елді тұтастық, ынтымақ жалауының астына шақырады.</w:t>
        <w:br/>
        <w:t>Әр түрлі аңдар, әр түрлі адамдар кейпінен хабар беріп, иш-</w:t>
        <w:br/>
        <w:t>ара тұжырым жасалады. Кісілердің мінезі, өмір ағысы, тағдыр</w:t>
        <w:br/>
        <w:t>сабағы, заман қабағына қатысты көптеген жәйттерді, әсіре-</w:t>
        <w:br/>
        <w:t>се патша отаршыларының зорлық-зомбылығы, жуандардың,</w:t>
        <w:br/>
        <w:t>байлардың тепкісі, елдің азып-тозуына байланысты сарындар-</w:t>
        <w:br/>
        <w:t>ды Ахмет Байтұрсынов жұмбақтап, тұспалдап жеткізеді, кейде</w:t>
        <w:br/>
        <w:t>ашық, дәл айтылатын ойлар да бар:</w:t>
        <w:br/>
        <w:t>Қасқырдың зорлық болды еткен ісі.</w:t>
        <w:br/>
        <w:t>Ойлаймын оны мақтар шықпас кісі.</w:t>
        <w:br/>
        <w:t>Нашарды талай адам талап жеп жүр</w:t>
        <w:br/>
        <w:t>Бөріден артық дейміз оның ісін.</w:t>
        <w:br/>
        <w:t>Алуан-алуан ойға жетелейтін «Қайырымды түлкі», «Ала</w:t>
        <w:br/>
        <w:t>қойлар», «Үлес», «Қартайған арыстан», «Өгіз бен бақа», «Қа-</w:t>
        <w:br/>
        <w:t>йыршы мен Қыдыр», «Ат пен есек» мысалдарында әлеу-</w:t>
        <w:br/>
        <w:t>меттік-қоғамдық жжағдайларды мегзейтін оқиғалар, адамдар</w:t>
        <w:br/>
        <w:t>психологиясымен сарындас әуездер, тағылымды, ғибратты</w:t>
        <w:br/>
        <w:t>тұжырымдар мол орын алған. Аудармашы негізгі түпнұсқа</w:t>
        <w:br/>
        <w:t>тексіне орайластырып, көркем ойға ой, суретке сурет қосып,</w:t>
        <w:br/>
        <w:t>пікірді ұштап, жаңа сарын, әуез қосып отырады. «Қартайған</w:t>
        <w:br/>
        <w:t>арыстан» мысалына:</w:t>
        <w:br/>
        <w:t>Бақ қонса, сыйлар алаш ағайын да,</w:t>
        <w:br/>
        <w:t>Келе алмас жаман батып маңайыңа.</w:t>
        <w:br/>
        <w:t>Басыңның бақыт құсы цшқан куні</w:t>
        <w:br/>
        <w:t>Құл-қутан басынады, малайың да,-</w:t>
        <w:br/>
        <w:t>деген жалғасты түйін жасайды.</w:t>
        <w:br/>
        <w:t>Бірнеше кісі тіл таба алмай, берекесі кетіп, өртке шалдығып,</w:t>
        <w:br/>
        <w:t>үлестен құр қалады. Осы «Үлес» өлеңінің түйінінде ақын өз</w:t>
        <w:br/>
        <w:t>позициясын ашық көрсетіп:</w:t>
        <w:br/>
        <w:t>%918 Б</w:t>
        <w:br/>
        <w:t>2---------%%% --&gt;5:55:5-:52--:5</w:t>
      </w:r>
    </w:p>
    <w:p>
      <w:r>
        <w:t>өмірі, ғылыми, әдеби мұрасы жайлы тілшілер - Ә. Қайдаров,</w:t>
        <w:br/>
        <w:t>Т. Қордабаев, Р. Сыздықова, С. Кеңесбаев, әдебиетшілер - Қ. Мұ-</w:t>
        <w:br/>
        <w:t>қамедқанов, Р. Нұрғалиев, тарихшылар- К. Нұрпейісов, М. Қой-</w:t>
        <w:br/>
        <w:t>гелдиев, С. Өзбеков, жас ғалымдар - А. Мектепов, Ғ. Әнесов,</w:t>
        <w:br/>
        <w:t>Б. Байғалиев, т.б. еңбектері шыға бастады. Бір томдық шы-</w:t>
        <w:br/>
        <w:t>ғармалары, үлкен көлемді «Ақ жол» (құраст. Р. Нұрғали), «Тіл</w:t>
        <w:br/>
        <w:t>тағылымы» (құраст. Р. Сыздықова) кітаптары басылды.</w:t>
        <w:br/>
        <w:t>Енді Ахмет Байтұрсынов мұрасының негізгі арналарына</w:t>
        <w:br/>
        <w:t>тоқталайық. Қалайда халықты ояту, оның санасына, жүрегіне,</w:t>
        <w:br/>
        <w:t>сезіміне әсер ету жолдарын іздеген ақын айналып келгенде,</w:t>
        <w:br/>
        <w:t>ұлы Абай тапқан соқпақ, орыс әдебиеті үлгілерін пайдалану,</w:t>
        <w:br/>
        <w:t>аударма жасау дәстүріне мойынсұнады. Бұрынғы ескі ертегі,</w:t>
        <w:br/>
        <w:t>химия үлгілері емес, енді жаңа өлеңдік форма мысал арқылы,</w:t>
        <w:br/>
        <w:t>көшпелі елдің жақсы білетін стихиясы - жан-жануар өмірінен</w:t>
        <w:br/>
        <w:t>алынған шығармалар арқылы әлеуметтік ойға ықпал ету мақ-</w:t>
        <w:br/>
        <w:t>сатымен Иван Андреевич Крылов (1768-1844) туындыларын</w:t>
        <w:br/>
        <w:t>аударып, «Қырық мысал» деген атпен 1909 жылы Петербургта</w:t>
        <w:br/>
        <w:t>бастырып шығарды.</w:t>
        <w:br/>
        <w:t>Бір жағынан, қызықты форма, екінші жағынан, ұғымды</w:t>
        <w:br/>
        <w:t>идея, үшінші жағынан, қазақ тұрмысына ет-жақын суреттер</w:t>
        <w:br/>
        <w:t>ұласа келіп, бұл өлеңдерді халықтың төл дүниесіндей етіп</w:t>
        <w:br/>
        <w:t>жіберді.</w:t>
        <w:br/>
        <w:t>Жүк алды шаян, шортан, аққу бір кун,</w:t>
        <w:br/>
        <w:t>Жегіліп тартты ушеуі дүркін-дүркін.</w:t>
        <w:br/>
        <w:t>Тартады аққу көкке, шаян кейін,</w:t>
        <w:br/>
        <w:t>Жұлқиды суға қарай шортан шіркін.</w:t>
        <w:br/>
        <w:t>Аудармада мін жоқ, мүдірмей, тұтықпай, есіліп-төгіліп тұр.</w:t>
        <w:br/>
        <w:t>Ендігі кезең оқырманына қатысты жаңа ой, соны пікір, тол-</w:t>
        <w:br/>
        <w:t>ғаулы сөзді ақын өз жанынан қосады.</w:t>
        <w:br/>
        <w:t>Жігіттер, мцнан гибрат алмай болмас,</w:t>
        <w:br/>
        <w:t>Әуелі бірлік керек болса жолдас.</w:t>
        <w:br/>
        <w:t>2-0206 %17 5</w:t>
        <w:br/>
        <w:t>2---------%%% --&gt;5:55:5-:52--:5</w:t>
        <w:br/>
        <w:t>Ойласақ оқиға емес болмайтұғын,</w:t>
        <w:br/>
        <w:t>Ел қайда өзін жаудан қорғайтуғын.</w:t>
        <w:br/>
        <w:t>Қазіргі пайдасына бәрі жетік,</w:t>
        <w:br/>
        <w:t>Адам аз алдын қарап болжайтуғын.</w:t>
        <w:br/>
        <w:t>Аңдыған бірін-бірі жаудан жаман</w:t>
        <w:br/>
        <w:t>Байқасақ ел белгісі оңбайтуғын.</w:t>
        <w:br/>
        <w:t>Бұл белгі табылып жүр біздің жұрттан</w:t>
        <w:br/>
        <w:t>Таласып бір-бірінің жүзін жыртқан.</w:t>
        <w:br/>
        <w:t>Алданып арқадағы дау-шарына,</w:t>
        <w:br/>
        <w:t>Кәтерден кәпері жоқ келер сырттан,-</w:t>
        <w:br/>
        <w:t>деп терең маңызы бар әлеуметтік ой толғайды.</w:t>
        <w:br/>
        <w:t>Арнайы зерттеген ғалымдардың көрсеткен деректеріне жү-</w:t>
        <w:br/>
        <w:t>гінсек, Иван Андреевич Крылов Эзоп (біздің дәуірімізге дейін</w:t>
      </w:r>
    </w:p>
    <w:p>
      <w:r>
        <w:t>ҮІ ғасырда өмір сүрген рим мысалшысы) мысалдарының сю-</w:t>
        <w:br/>
        <w:t>жетін пайдаланғанын көреміз. Шығармаларының соңғы бір</w:t>
        <w:br/>
        <w:t>басылымында Крылов 88 туындысының аударма екенін анық</w:t>
        <w:br/>
        <w:t>айтады.</w:t>
        <w:br/>
        <w:t>Мысал жанрының қазақ әдебиетіне бойлап ену құбылысы</w:t>
        <w:br/>
        <w:t>әлемдік көркемдік дәстүрлердің типологиялық ұқсастығын</w:t>
        <w:br/>
        <w:t>көрсетеді. «Дала уалаяты» газетінде 1894 жылы 14 тамызда</w:t>
        <w:br/>
        <w:t>И. Крыловтың «Инелік пен құмырсқа» (аударған А. Құрман-</w:t>
        <w:br/>
        <w:t>баев) мысалының жариялануы - қазақ әдебиеті үшін жаңа бір</w:t>
        <w:br/>
        <w:t>арнаның басы еді.</w:t>
        <w:br/>
        <w:t>Крыловтан Абай - 14, Спандияр Көбеев - 87, Бекет Өте-</w:t>
        <w:br/>
        <w:t>тілеуов 12 мысал аударған. Бір мысалдың бірнеше рет ауда-</w:t>
        <w:br/>
        <w:t>рылғаны да бар. Мәселен: «Аққу, шортан һәм шаян», «Ат пен</w:t>
        <w:br/>
        <w:t>есек», «Қасқыр мен тырна», «Шал мен ажал (өлім)», «Айна</w:t>
        <w:br/>
        <w:t>мен маймыл», «Маймыл мен көзілдірік» мысалдарын Ахмет</w:t>
        <w:br/>
        <w:t>Байтұрсынов та, Спандияр Көбеев те аударған. «Ала қойлар»,</w:t>
        <w:br/>
        <w:t>«Есек пен қамыс (шілік)», «Бақа мен өгіз» мысалдарының Абай</w:t>
        <w:br/>
        <w:t>нұсқасы да, Ахмет нұсқасы дабар.</w:t>
        <w:br/>
        <w:t>Абай аудармалары Крылов түпнұсқасымен көбіне-көп дәл-</w:t>
        <w:br/>
        <w:t>ме-дәл келеді, Спандияр Көбеев 8 мысалды қара сөзбен баян-</w:t>
        <w:br/>
        <w:t>даған. Ал Ахмет Байтұрсынов аудармаларында сюжет сақтал-</w:t>
        <w:br/>
        <w:t>919 Ы</w:t>
        <w:br/>
        <w:t>2-------- »-2---5-:-55:5555</w:t>
        <w:br/>
        <w:t>орысша-қазақша училишеде, 1891-1895 жылдары Орынбор-</w:t>
        <w:br/>
        <w:t>дағы мұғалімдік мектепте оқып білім алады. 1805 жылдың</w:t>
        <w:br/>
        <w:t>1 маусымынан бастап мұғалім болады: Ақтөбе, Қостанай,</w:t>
        <w:br/>
        <w:t>Қарқаралы атырабында бала оқытады, өмір, тіршілік күресіне</w:t>
        <w:br/>
        <w:t>араласады, әділет үшін күреседі, жуандарға, байларға қарсы-</w:t>
        <w:br/>
        <w:t>лық білдіреді, патшаның отаршылдық саясатын айыптайды.</w:t>
        <w:br/>
        <w:t>Ауылдық, облыстық, кейін екі класты мектептерде ұстаз бола</w:t>
        <w:br/>
        <w:t>жүріп, 1901 жылдан бастап қолы бос кездерде өзі ізденіп, сан</w:t>
        <w:br/>
        <w:t>алуан кітаптар оқиды, әдебиетпен айналысады, оқу құралдарын</w:t>
        <w:br/>
        <w:t>жинайды. Ел ішінде жас, оқыған, еркін мінезді батыл ойшыл-</w:t>
        <w:br/>
        <w:t>дың бедел-атағы өсе бастайды. Полиция тыңшыларының жа-</w:t>
        <w:br/>
        <w:t>ласымен күйе жағылып, губернатор Тройницкий жарлығы бо-</w:t>
        <w:br/>
        <w:t>йынша Қарқаралы екі класты училишесінің меңгерушісі Ахмет</w:t>
        <w:br/>
        <w:t>1909 жылы 1 шілде күні Семей абақтысына алынып, сотсыз,</w:t>
        <w:br/>
        <w:t>үкімсіз, нақақтан нақақ 8 ай бойы азап-қорлық көріп, торығады,</w:t>
        <w:br/>
        <w:t>қиналып ширайды, күреске белді бекем буады. Бостандық аң-</w:t>
        <w:br/>
        <w:t>саған, күреске шақырған өлендер жазады. Ақыры Қазақстанда</w:t>
        <w:br/>
        <w:t>тұру құқынан айырылғандықтан, 1910 жылы 21 ақпанда түрме-</w:t>
        <w:br/>
        <w:t>ден шығып, наурыз айында Орынбор қаласына келеді. Бұдан</w:t>
        <w:br/>
        <w:t>кейін Ахмет Байтұрсынов өміріндегі ең күрделі, қызықты, қа-</w:t>
        <w:br/>
        <w:t>жырлы кезеңдер басталып кетеді. 1918-1918 жылдар арасында</w:t>
        <w:br/>
        <w:t>«Қазақ» газетінде редактор болып, орасан зор әлеуметтік-та-</w:t>
        <w:br/>
        <w:t>рихи қызмет атқарады, халық өмірінің сан алуан көкейкесті</w:t>
        <w:br/>
        <w:t>мәселелерін көтереді, елді прогреске, өнер-білімге үндейді.</w:t>
        <w:br/>
        <w:t>Алаш қозғалысы тұсында (1918-1919 жылдың басы) Ах-</w:t>
        <w:br/>
        <w:t>мет Байтұрсынов жаңа өткел, соны өріс іздейді. Ұлт азаттығы</w:t>
        <w:br/>
        <w:t>жолындағы күрес басшыларының бірі болады. Азапты тол-</w:t>
        <w:br/>
        <w:t>ғаныс, күрес эволюциясынан өтіп барып, 1919 жылдың наурыз</w:t>
        <w:br/>
        <w:t>айында бұрынғы ұлт интеллигенциясының кейбір өкілдерін</w:t>
        <w:br/>
        <w:t>өзімен бірге алып, қазақ халқының мүддесі үшін қызмет етеді</w:t>
        <w:br/>
        <w:t>деген үмітпен Кеңес өкіметі жағына өтеді - Қазақ өлкесін</w:t>
      </w:r>
    </w:p>
    <w:p>
      <w:r>
        <w:t>басқару жөніндегі әскери революциялық Комитеттің мүшесі</w:t>
        <w:br/>
        <w:t>ретінде оның жұмысына белсене араласады. Республика халық</w:t>
        <w:br/>
        <w:t>ағарту комиссары, Бүкілодақтық Орталық Атқару Комитетінің</w:t>
        <w:br/>
        <w:t>мүшесі, Коммунистік партия мүшесі (1920-1926 жылдар),</w:t>
        <w:br/>
        <w:t>%912 5</w:t>
        <w:br/>
        <w:t>2-------- »-2---5-:-55:5555</w:t>
        <w:br/>
        <w:t>рылып, роман, драма, публицистиканың соны түрлері</w:t>
        <w:br/>
        <w:t>туды. Әлем әдебиетінің классикалық шығармалары ау-</w:t>
        <w:br/>
        <w:t>дарылды. Сөйтіп, әсіресе Абай сабақтарын нысана тұт-</w:t>
        <w:br/>
        <w:t>қан,бұрынғы озық дәстүрлерді жалғастырған жаңа сапа-</w:t>
        <w:br/>
        <w:t>лы Алаш ұранды әдебиет тарихымыздағы ерекше кезең</w:t>
        <w:br/>
        <w:t>болып табылады.</w:t>
        <w:br/>
        <w:t>Кеңес өкіметі, компартия тап тартысы, саясат, шаруа-</w:t>
        <w:br/>
        <w:t>шылық саласында ғана емес, ғылым, білім, идеология-</w:t>
        <w:br/>
        <w:t>ныңдатізгінінқаталтартыпұстапотырды.Дәлірекайтқан-</w:t>
        <w:br/>
        <w:t>да, марксизм-лениниам ілімін темір заңға айналдырды,</w:t>
        <w:br/>
        <w:t>бұра тартқандардың басын шапты, тілін кесті. Орасан зор</w:t>
        <w:br/>
        <w:t>мақсатты іске асыру үшін арнаулы ұйымдар құрылды</w:t>
        <w:br/>
        <w:t>(Пролетар жазушылардың ассоциациясы, Жазушылар</w:t>
        <w:br/>
        <w:t>одағы), партия, қауіпсіздік комитеттерінде өнер қызметін</w:t>
        <w:br/>
        <w:t>бақылап, бағыттап, тексеріп, жазалап отыратын арнаулы</w:t>
        <w:br/>
        <w:t>бөлімдер болды. Бұлар жазушы, әнші-күйші, суретші,</w:t>
        <w:br/>
        <w:t>композитор, сәулетшілердің жазған-сызған, істеген-жа-</w:t>
        <w:br/>
        <w:t>сағанын ғана емес, жүрген-тұрғаны, ішкен-жегені, ым-</w:t>
        <w:br/>
        <w:t>даған-сөйлегеніне дейін түгел аңдып, жіпке тізіп, біліп</w:t>
        <w:br/>
        <w:t>отырды. Тап тартысы, орыс үстемдігі, коммунистік мұ-</w:t>
        <w:br/>
        <w:t>ратқа көлеңке түсіретін сәл нәрсенің өзі қырқылып, өші-</w:t>
        <w:br/>
        <w:t>ріліп, жойылды. Бұл үшін жоғарыдан қаулы-қарарлар</w:t>
        <w:br/>
        <w:t>түсірілді, оларды талқылайтын, жан беріп, жан алатын</w:t>
        <w:br/>
        <w:t>жиналыстар өтті, «күнәһарларға» тас боран жасалды. Ке-</w:t>
        <w:br/>
        <w:t>ңестік идеология санасына әбден сіңген, соған ұйыған,</w:t>
        <w:br/>
        <w:t>Алланы ұмытқан, мұсылмандықтан безген, обал-сауап-</w:t>
        <w:br/>
        <w:t>ты, рахым-қайырды білмейтін қаныпезерлер әулеті қа-</w:t>
        <w:br/>
        <w:t>лыптасып, олар ел тарихын мансұқтап, отаршылар ал-</w:t>
        <w:br/>
        <w:t>дында бас шұлғып, ұлттық игіліктерден безіп шығып,</w:t>
        <w:br/>
        <w:t>санаткерлер төбесіне әзірейіл қамшысын үйірді.</w:t>
        <w:br/>
        <w:t>Бірнеше репрессия, қызыл қырғыннан кейін ұлы қай-</w:t>
        <w:br/>
        <w:t>раткер, қаламгерлерінен айырылып, есеңгіреп қалған,</w:t>
        <w:br/>
        <w:t>тұла бойын түрме, азап, ажал қорқынышы билеген жазу-</w:t>
        <w:br/>
        <w:t>шыларбіріне-бірі сенбеді, аяғын аңдып басты, шошынды.</w:t>
        <w:br/>
        <w:t>Сөйтіп табиғи дарын еңсесі түсіп, қор болып, партия не</w:t>
        <w:br/>
        <w:t>%6 Фе</w:t>
        <w:br/>
        <w:t>2-------- »-2---5-:-55:5555</w:t>
        <w:br/>
        <w:t>ғанмен, еркіндік басым, қазақ тұрмысына жаңа идеялар, заман</w:t>
        <w:br/>
        <w:t>тынысын танытатын жаңа ойлар айтылады. Түп негізі Федр-</w:t>
        <w:br/>
        <w:t>дан алынған Крыловтың он жолдық «Шымшық пен көгер-</w:t>
        <w:br/>
        <w:t>шін» мысалы Ахмет Байтұрсынов аудармасында отыз екі</w:t>
        <w:br/>
        <w:t>жолдан тұратын жаңа шығарма. «Өгіз бен бақа» орысшада- 17,</w:t>
        <w:br/>
        <w:t>қазақшада - 86 жол, «Қасқыр мен тырна» орысшада - 19, қа-</w:t>
        <w:br/>
        <w:t>зақшада - 76 жол, «Арыстан, киік һәм түлкі» орысшада - 85,</w:t>
      </w:r>
    </w:p>
    <w:p>
      <w:r>
        <w:t>қазақшада - 56 жол, «Қасқыр мен қозы» орысшада - 87, қа-</w:t>
        <w:br/>
        <w:t>зақшада - 68 жол, «Ағаш» орысшада- 81, қазақшада - 56 жол.</w:t>
        <w:br/>
        <w:t>Бұл фактілер қазақ ақыны дәстүрлі оқиға, қалыпты бейнелерді</w:t>
        <w:br/>
        <w:t>ала отырып, ойға ой, суретке сурет қосып, жаңа, ұлттық төл</w:t>
        <w:br/>
        <w:t>туынды жасағанын көрсетеді. Бұрын емеурін, ишара, мегзеу,</w:t>
        <w:br/>
        <w:t>астар, мысалмен берілген ойлар «Маса» (Орынбор, 1911) кіта-</w:t>
        <w:br/>
        <w:t>бында ашық, анық, дәлді, нақты айтылады. Мұнда Ахметтің</w:t>
        <w:br/>
        <w:t>өз басынан кешкен қиын-қыстау күндер, ауыр жолдар, қуғын-</w:t>
        <w:br/>
        <w:t>сүргін, жетімдік-жоқтық бірталай өлеңдерге арқау болады; ел</w:t>
        <w:br/>
        <w:t>тағдыры, халық қамы, бостандық арманы - басты сарын.</w:t>
        <w:br/>
        <w:t>Оқ тиіп он үшімде ой түсіріп,</w:t>
        <w:br/>
        <w:t>Бітпейтін жүрегімде бар бір жарам.</w:t>
        <w:br/>
        <w:t>Алданып жегеніме оны цмытсам,</w:t>
        <w:br/>
        <w:t>Болғандай жегенімнің бәрі харам,-</w:t>
        <w:br/>
        <w:t>деген жолдардың нақты өмірлік материалы - әкесі Байтұр-</w:t>
        <w:br/>
        <w:t>сынның 15 жылға Сібірге айдалып қуғын көруі, бала жүректің</w:t>
        <w:br/>
        <w:t>тілім-тілім жаралануы. Ал «Жиған-терген» өлеңіндегі:</w:t>
        <w:br/>
        <w:t>Қазағым, елім,</w:t>
        <w:br/>
        <w:t>Қайқайып белің,</w:t>
        <w:br/>
        <w:t>Сынуға тур таянып,</w:t>
        <w:br/>
        <w:t>Талауда малың,</w:t>
        <w:br/>
        <w:t>Қамауда жаның,</w:t>
        <w:br/>
        <w:t>Аш көзіңді оянып,-</w:t>
        <w:br/>
        <w:t>деген сөздерді патша цензурасы кезінде жібермей тастаған.</w:t>
        <w:br/>
        <w:t>Ақынашынып сөйлейді, тартыстар, қайшылықтарды көрсетеді.</w:t>
        <w:br/>
        <w:t>%20 в</w:t>
        <w:br/>
        <w:t>2---------%%% --&gt;5:55:5-:52--:5</w:t>
        <w:br/>
        <w:t>айт десе соны айтты. Көр-жерді, бір күндік науқанды</w:t>
        <w:br/>
        <w:t>әуезе етті. Тырнақтай қабілеті жоқ әлдекімдер таудай</w:t>
        <w:br/>
        <w:t>талант иелеріне уағыз айтты, не жақсы, не жаманды үй-</w:t>
        <w:br/>
        <w:t>ретті, арыстанның басына албасты шықты.</w:t>
        <w:br/>
        <w:t>Уақыт өтті. Заман өзгерді. Кешегі бай, кедей, завод,</w:t>
        <w:br/>
        <w:t>фабрика, колхоз, совхоз, 8 март, 28 февраль, 1 май - Ха-</w:t>
        <w:br/>
        <w:t>лықтар достығы, Октябрь революциясы, Ленин, ком-</w:t>
        <w:br/>
        <w:t>мунист, Азамат соғысы, колхоздастыру, индустриялан-</w:t>
        <w:br/>
        <w:t>дыру, Отан соғысы, шаруашылықты қалпына келтіру,</w:t>
        <w:br/>
        <w:t>тың шабуылы, космосты игеру секілді тақырып қуалап,</w:t>
        <w:br/>
        <w:t>саяси тапсырыспен өнер заңдарын мансұқ етіп, соц-</w:t>
        <w:br/>
        <w:t>реализм талаптарына жауап ретінде жазылған дәмсіз,</w:t>
        <w:br/>
        <w:t>нәрсіз, өтірік шығармалар бүгінде жер жастанды.</w:t>
        <w:br/>
        <w:t>Бірақ саптыаяққа ас құйып, басынан қарауыл қарап,</w:t>
        <w:br/>
        <w:t>қаһарлы қылыштан қан тамып отырған қат-қабат қай-</w:t>
        <w:br/>
        <w:t>шылықты заманда зорлық-зомбылық көріп, боздақтары</w:t>
        <w:br/>
        <w:t>қуғын-сүргінге ұшырап, мерт болғанмен, тірілер тірлігін</w:t>
        <w:br/>
        <w:t>жасады, қазақтың ұлы сөзі - қазақтың әдебиеті өлген</w:t>
        <w:br/>
        <w:t>жоқ.</w:t>
        <w:br/>
        <w:t>ХХ ғасырдағы қазақ әдебиеті әлемдік көркемдік тәжі-</w:t>
        <w:br/>
        <w:t>рибені меңгерген дарынды қаламгерлер жасаған, барлық</w:t>
        <w:br/>
        <w:t>жанрларда дамыған, сұлулық жүйесі қалыптасқан, биік</w:t>
        <w:br/>
        <w:t>эстетикалық деңгейге көтерілген маманданған өнер еке-</w:t>
        <w:br/>
        <w:t>нін тамаша туындыларымен әйгілеп берді. Алаш ұранды</w:t>
      </w:r>
    </w:p>
    <w:p>
      <w:r>
        <w:t>әдебиет мұраттары ілгері дамып, жай көзге оп-оңай ша-</w:t>
        <w:br/>
        <w:t>лына бермейтін, өнердің ғажайып ұлттық игілік, асыл</w:t>
        <w:br/>
        <w:t>арна, биік нысаналары көгала толқын іспетті ағыстар</w:t>
        <w:br/>
        <w:t>талантты қаламгерлер шығармаларында өрістен өріске</w:t>
        <w:br/>
        <w:t>көтеріліп, жаңа арналар тауып, буы бұрқырап жатты.</w:t>
        <w:br/>
        <w:t>Саясаттан қашу, тоталитариам құрығынан құтылу үшін</w:t>
        <w:br/>
        <w:t>қаламгерлер шыншыл сөз өткізудің сан алуан тәсілін</w:t>
        <w:br/>
        <w:t>тапты: бүгінгі тақырыптардан кетіп, тарих қойнауына</w:t>
        <w:br/>
        <w:t>сүңгіді; астарлы, емеурін ой айту амалдарын меңгерді;</w:t>
        <w:br/>
        <w:t>сөз өнерінің табиғатына жат сарындардан безді. Көкей-</w:t>
        <w:br/>
        <w:t>кесті сырларды бейнелі, суретті, ишара сырлы сөзбен</w:t>
        <w:br/>
        <w:t>%те</w:t>
        <w:br/>
        <w:t>2---------%%% --&gt;5:55:5-:52--:5</w:t>
        <w:br/>
        <w:t>«Уақ қарыз» (1918), «Бұ заманның соғысы» (1914), «Жәрдем</w:t>
        <w:br/>
        <w:t>комитеті» (1915), «Закон жобасының баяндамасы» (1914,</w:t>
        <w:br/>
        <w:t>осы мақала үшін Ахмет Байтұрсынов штраф-айып төлеген),</w:t>
        <w:br/>
        <w:t>«Қазақ халқын билеу туралы 1868 жылы шыққан уақытша</w:t>
        <w:br/>
        <w:t>положение» (1914), «Губернатор өзгертілуі» (1914), «Соғысушы</w:t>
        <w:br/>
        <w:t>патшалар» (1914), «Қазақ жерін алу турасындағы низам»</w:t>
        <w:br/>
        <w:t>(1918), «Қазаққа ашық хат» (1916), «Бастауыш мектеп» (1914),</w:t>
        <w:br/>
        <w:t>«Қазақ арасында оқу жұмыстарын қалай жүргізу керек»</w:t>
        <w:br/>
        <w:t>(1928), «Партия һәм кеңес құрылысындағы рушылдық әсері»</w:t>
        <w:br/>
        <w:t>(1926) сияқты көптеген мақалалар публицист Ахмет Байтүр-</w:t>
        <w:br/>
        <w:t>сыновтың көзқарасы эволюциясын, тарихи білігін, ойшыл-</w:t>
        <w:br/>
        <w:t>дық деңгейін, журналистік қарымын көрсетіп, рухани даму</w:t>
        <w:br/>
        <w:t>кезеңдерімізден мол хабар береді.</w:t>
        <w:br/>
        <w:t>Ал ғалымның тілші, әдебиетші ретінде жазған еңбектері</w:t>
        <w:br/>
        <w:t>бірнеше том боларлық мол дүние, бұлардың ішінде 1918 жылы</w:t>
        <w:br/>
        <w:t>жазылған «Қазақтың бас ақыны» еңбегі - оқшау, дара тұр.</w:t>
        <w:br/>
        <w:t>Абайдың тарихи миссиясы, рухани болмысымыздағы орны,</w:t>
        <w:br/>
        <w:t>көркемдік-эстетикалық сипаттар дұрыс көрсетіліп, терең</w:t>
        <w:br/>
        <w:t>талданып, алғаш рет қазақ оқырманының алдына тартыл-</w:t>
        <w:br/>
        <w:t>ды. Өмірдің сан алуан көкейкесті мәселелерін арқау етіп жаз-</w:t>
        <w:br/>
        <w:t>ған Ахмет Байтұрсынов мақалалары алдымен «Айқап» жур-</w:t>
        <w:br/>
        <w:t>налында, 1918-1918 жылдар арасында өзі редакторлық еткен</w:t>
        <w:br/>
        <w:t>«Қазақ» газетінде, кейін кеңес баспасөзінде жарияланған.</w:t>
        <w:br/>
        <w:t>Мақалалар саны көп, олар мерзімді басылым бетінде ша-</w:t>
        <w:br/>
        <w:t>шылып жатыр, бұларды жинап, сұрыптап, ой елегінен өткізіп,</w:t>
        <w:br/>
        <w:t>жүйелеп бастырып шығару арқылы қоғамдық-саяси, әлеумет-</w:t>
        <w:br/>
        <w:t>тік-тарихи зердеміздің қазір ойсырап, үңірейіп тұрған бетте-</w:t>
        <w:br/>
        <w:t>рін толтыратын боламыз. Қазіргі қолда бар материалдардың</w:t>
        <w:br/>
        <w:t>негізіне сүйенгенде қаламгер - оқу-ағарту, оқулықтар жасау,</w:t>
        <w:br/>
        <w:t>әліппе, емле, грамматика, жер иегері, кәсіп істеу, халықара-</w:t>
        <w:br/>
        <w:t>лық қатынастар, тарих, құқықтану, заң, философия, қоғамдық</w:t>
        <w:br/>
        <w:t>күрестер, мәдениет, әдебиет, эстетика проблемаларын терең-</w:t>
        <w:br/>
        <w:t>нен қозғап, өз кезіндегі қоғамдық-әлеуметтік ойға мұрын-</w:t>
        <w:br/>
        <w:t>дық, ұйытқы болған пікірлер айтып, тұжырымдар жасаған.</w:t>
        <w:br/>
        <w:t>1917-1919 жылдар арасында әр қиянды шиырлаған кездерін</w:t>
        <w:br/>
        <w:t>9 28 5</w:t>
        <w:br/>
        <w:t>2-------- »-2---5-:-55:5555</w:t>
      </w:r>
    </w:p>
    <w:p>
      <w:r>
        <w:t>салты», «Көк есектерге», «Жұртыма», «Қарқаралы қаласы-</w:t>
        <w:br/>
        <w:t>на» өлеңдерінде ұлы Абай сатирасын еске түсіретін сарындар,</w:t>
        <w:br/>
        <w:t>ойлар, образдар бар. «Анама хат», «Жауға түскен жан сөзі» -</w:t>
        <w:br/>
        <w:t>қорлық-зорлыққа мойымаған, бостандық, еркіндік жолында</w:t>
        <w:br/>
        <w:t>бәріне көнген қайратты ерлер тұлғасын мүсіндеген жырлар.</w:t>
        <w:br/>
        <w:t>«Масада» Пушкиннен аударылған «Қыздыр дейсің мәжілісті,</w:t>
        <w:br/>
        <w:t>жан дейсің», «Ат», «Данышпан Аликтің ажалы», «Балықшы</w:t>
        <w:br/>
        <w:t>мен балық», «Алтын әтеш», Крыловтан аударылған «Сорлы</w:t>
        <w:br/>
        <w:t>болған мұжық», «Қаздар» шығармалары да берілген.</w:t>
        <w:br/>
        <w:t>Қинамайды абақтыға жапқаны,</w:t>
        <w:br/>
        <w:t>Қиын емес дарға асқаны, атқаны.</w:t>
        <w:br/>
        <w:t>Маған ауыр осылардың бәрінен</w:t>
        <w:br/>
        <w:t>Өз ауылымның иттері үріп қапқаны, -</w:t>
        <w:br/>
        <w:t>деген жолдарда өз уақытының сыры айтылса:</w:t>
        <w:br/>
        <w:t>Тән көмілер, көмілмес еткен ісім,</w:t>
        <w:br/>
        <w:t>Ойлайтындар мен емес бір күнгісін.</w:t>
        <w:br/>
        <w:t>Жұрт цқпаса, цқпасын, жабықпаймын,</w:t>
        <w:br/>
        <w:t>Елбір күншіл, менікі ертеңгі үшін, -</w:t>
        <w:br/>
        <w:t>деген уақытта ақын болашақпен сырласқандай, өлместігіне</w:t>
        <w:br/>
        <w:t>сенеді.</w:t>
        <w:br/>
        <w:t>Екі жинақ- «Қырық мысал», «Маса» - қазақ әдебиетін жаңа</w:t>
        <w:br/>
        <w:t>тақырыптармен, идеялармен, ойлармен, өрнектермен байытты,</w:t>
        <w:br/>
        <w:t>Абайдың ақындық дәстүрі ілгері жалғасты, заман талабына</w:t>
        <w:br/>
        <w:t>сай жігерлі поэзия туды, бұдан кейін талантты ақындардың</w:t>
        <w:br/>
        <w:t>жаңа буыны тарам-тарам жүлгелерді тереңдетіп, жалғастырып</w:t>
        <w:br/>
        <w:t>әкететін болады.</w:t>
        <w:br/>
        <w:t>Әр түрлі оқиғаларға, халықаралық жағдайға, заң, құ-</w:t>
        <w:br/>
        <w:t>қықтану, жер мәселесіне, отарлауға, ғылым-білімге, пе-</w:t>
        <w:br/>
        <w:t>дагогикаға арналған «Тағы да народный сот хақында» (1911),</w:t>
        <w:br/>
        <w:t>«Қазақ һәм ІУ Дума» (1912), «Земство» (1918), «Жер жалдау</w:t>
        <w:br/>
        <w:t>жайынан» (1918), «Көшпелі һәм отырықшы норма» (1918),</w:t>
        <w:br/>
        <w:t>%22%</w:t>
        <w:br/>
        <w:t>2-------- »-2---5-:-55:5555</w:t>
        <w:br/>
        <w:t>пайдаланғанын көреміз. Мақалада тұңғыш рет ақын, ғалым,</w:t>
        <w:br/>
        <w:t>публицист, қоғам қайраткерінің туған уақыты, кіндік қаны</w:t>
        <w:br/>
        <w:t>тамған жері, ол ортаның басты сипаттары, білім алған ошақ-</w:t>
        <w:br/>
        <w:t>тары, қызмет еткен орындары, әлеуметтік қызметтері, саяси-</w:t>
        <w:br/>
        <w:t>қоғамдық көзқарастарының өзгеруі, сан алуан эволюциясы</w:t>
        <w:br/>
        <w:t>жан-жақты ашылып берілген. Ал екінші мақалада А. Байтұр-</w:t>
        <w:br/>
        <w:t>сыновтың ғылыми еңбектерін, әсіресе тіл саласында ендірген</w:t>
        <w:br/>
        <w:t>жаңалықтарын саралауға арналған.</w:t>
        <w:br/>
        <w:t>Москвада 1920 жылы «Коммунистік академия» баспа-</w:t>
        <w:br/>
        <w:t>сынан шыққан «Әдебиет энциклопедиясының» 1-томында</w:t>
        <w:br/>
        <w:t>(805-306-беттер) «А. Байтұрсынов - аса көрнекті қазақ ақыны,</w:t>
        <w:br/>
        <w:t>журналисі және педагогі... Ол - қазақ тілі емлесінің реформа-</w:t>
        <w:br/>
        <w:t>торы, грамматиканың және қазақ әдебиеті теориясының негізін</w:t>
        <w:br/>
        <w:t>салушы» деп бағаланып, негізгі өмірбаяны беріледі, қоғамдық-</w:t>
        <w:br/>
        <w:t>әлеуметтік қызметі айтылады.</w:t>
      </w:r>
    </w:p>
    <w:p>
      <w:r>
        <w:t>Өз уақытының аласапыран құбылыстарын бағалау, болашақ</w:t>
        <w:br/>
        <w:t>алыс өрістерді көруге келгенде жас Мұхтар Әуезов даналығына</w:t>
        <w:br/>
        <w:t>таңғалмасқа болмайды. Алмағайып ағыстарға малтығып, қа-</w:t>
        <w:br/>
        <w:t>лың тұманда адаспай, Ахмет Байтұрсыновтың тарихтағы ор-</w:t>
        <w:br/>
        <w:t>нына қатысты дәл бүгінгі күнмен үндес, орайлас пікір-тұжы-</w:t>
        <w:br/>
        <w:t>рымды жігіт-желең, 25-26-лардағы балғын ойшыл қалай тауып</w:t>
        <w:br/>
        <w:t>айтты екен деп таңғаласың: «Ақаң ашқан қазақ мектебі, Ақаң</w:t>
        <w:br/>
        <w:t>түрлеген ана тілі, Ақаң салған әдебиеттегі елшілдік ұраны, «Қы-</w:t>
        <w:br/>
        <w:t>рық мысал», «Маса» еңбегі, «Қазақ» газетінің 1916 жылдағы</w:t>
        <w:br/>
        <w:t>қан жылаған қазақ баласына істелген еңбегі, өнер-білім, саясат</w:t>
        <w:br/>
        <w:t>жолындағы қажымаған қайраты біз ұмытқанда да тарих</w:t>
        <w:br/>
        <w:t>ұмытпайтын істер болатын. Оны жұрттың бәрі де біледі. Бұның</w:t>
        <w:br/>
        <w:t>шындығына ешкім дауласпайды» («Ақжол», 1928, 4 ақпан).</w:t>
        <w:br/>
        <w:t>Ахмет Байтұрсыновтың тарихтағы орнын, оның әлеуметтік-</w:t>
        <w:br/>
        <w:t>қоғамдық істерін, дүниетанымдағы ерекшеліктерін өз кезінде</w:t>
        <w:br/>
        <w:t>дұрыс көрсетіп, әділін айтқан адамның бірі - Сәкен Сейфуллин.</w:t>
        <w:br/>
        <w:t>Ол «Еңбекші қазақ» газетіне (1928 жыл, 80 қаңтар) «Ахмет</w:t>
        <w:br/>
        <w:t>Байтұрсынұлы елуге толды» деген арнаулы мақала жазып, онда</w:t>
        <w:br/>
        <w:t>былай дейді: «А. Байтұрсынұлы қарапайым кісі емес, оқыған</w:t>
        <w:br/>
        <w:t>кісі. Оқығандардың арасынан шыққан өз заманында патша</w:t>
        <w:br/>
        <w:t>ФиаФ</w:t>
        <w:br/>
        <w:t>2-------- »-2---5-:-55:5555</w:t>
        <w:br/>
        <w:t>бір қарап қойып, «Ақаң былай деген ғой» деп суырыла жөнелер</w:t>
        <w:br/>
        <w:t>еді. Профессор Бейсенбай Кенжебаев сынды жуас, момын кө-</w:t>
        <w:br/>
        <w:t>рінгенмен, іштей берік, қазақ әдебиеттану ғылымында тарихи</w:t>
        <w:br/>
        <w:t>мектепті негіздеген батыр ойлы ғалым өз шәкірттерінің бі-</w:t>
        <w:br/>
        <w:t>ріне: «Мынау Ақаң жазған «Әдебиет танытқыш», әдебиет тео-</w:t>
        <w:br/>
        <w:t>риясы. Мен 40 жыл сақтадым. Сенің диссертацияңа байғазы</w:t>
        <w:br/>
        <w:t>болсын. Қалған уақытта сен сақта. Бірақ байқа. Уақыты жетпей</w:t>
        <w:br/>
        <w:t>айқайласаң, таяқ жейсің. Аруақтың киесі ұрып, кесепаты тиюі</w:t>
        <w:br/>
        <w:t>мүмкін. Шарапаты тиетін уақыт келер. Ол күнді мен көрмеспін.</w:t>
        <w:br/>
        <w:t>Сендер көресіңдер. Мықты жерге тығып қой» деген. Жас, өр</w:t>
        <w:br/>
        <w:t>кеуде, тұяғына тас тимеген шәкірт өмірде талай теперіш көріп,</w:t>
        <w:br/>
        <w:t>таяқ жеген, дана ұстаз тілін алды дейсізбе? Ақаң кітабы, ондағы</w:t>
        <w:br/>
        <w:t>пікір-байлам, ой-тұжырым, жаңалық - табыс туралы айтып та,</w:t>
        <w:br/>
        <w:t>жазып та жіберген; жұрт білмей ме, көрмей ме, көрсетпей ме -</w:t>
        <w:br/>
        <w:t>білген, көрген, көрсеткен. Сонда тұмсығы тасқа тиген шәкіртіне</w:t>
        <w:br/>
        <w:t>ұстазы айтқан сөз: «Ескерттім ғой, болмадың. Енді оқасы жоқ.</w:t>
        <w:br/>
        <w:t>Шыда! Мұндайда еңбек етсең ғана еңсең көтеріледі».</w:t>
        <w:br/>
        <w:t>Қазақстанда Байтұрсынов есімін ауызға алуға да, жазуға да</w:t>
        <w:br/>
        <w:t>тыйым салынған уақыттарда түркологтар тарапынан оқта-текте</w:t>
        <w:br/>
        <w:t>ол туралы бірен-саран пікірлер айтылып қалып жүрді. Әсіресе</w:t>
        <w:br/>
        <w:t>академик А.Н. Кононов еңбегі қалың көпшілікті елең еткізді.</w:t>
        <w:br/>
        <w:t>Аты шартарапқа мәлім, беделді тілші ғалымның редакциясы-</w:t>
        <w:br/>
        <w:t>мен және алғы сөзімен Москвада 1974 жылы шыққан «Отандық</w:t>
        <w:br/>
        <w:t>түркологтардың библиографиялық сөздігі» кітабында Ахмет</w:t>
        <w:br/>
        <w:t>Байтұрсыновтың туған жылы, өскен ортасы, ата-бабасы, білім</w:t>
        <w:br/>
        <w:t>алған мектептері, қызмет еткен орындары, әлеуметтік-қоғам-</w:t>
        <w:br/>
        <w:t>дыққызметі, басты еңбектері нақты айтылып, ол «араб алфавиті</w:t>
        <w:br/>
        <w:t>негізінде жетілдірілген қазақ әліппесінің авторы, қазақ тілінің</w:t>
        <w:br/>
        <w:t>фонетикасы, синтаксисі, этимологиясы, сол сияқты әдебиет</w:t>
        <w:br/>
        <w:t>теориясы мен мәдениет тарихы оқулықтарын жазды» (115-бет)</w:t>
        <w:br/>
        <w:t>деп тарихи тұрғыдан әділ көрсетілді. Кейбір қазақтың «қыра-</w:t>
        <w:br/>
        <w:t>ғы» оқымыстылары бұл пікірлермен келіспей, «өз ұлтшылы-</w:t>
        <w:br/>
        <w:t>мызды өзіміз әшкерелейміз» деген пікір айтты (1997).</w:t>
        <w:br/>
        <w:t>Қазақстан азаттық алғанға дейінгі Ахмет Байтұрсынов ту-</w:t>
      </w:r>
    </w:p>
    <w:p>
      <w:r>
        <w:t>ралы жазылған пікірлердің сілемі осындай. Күрделі тұлғаның</w:t>
        <w:br/>
        <w:t>%916 Б</w:t>
        <w:br/>
        <w:t>2---------%%% --&gt;5:55:5-:52--:5</w:t>
        <w:br/>
        <w:t>арам қулықты атарман-шабармандарының қорлығына, маза-</w:t>
        <w:br/>
        <w:t>ғына түскен халықтың намысын жыртып, дауысын шығарған</w:t>
        <w:br/>
        <w:t>кісі. Өзге оқыған мырзалар шен іздеп жүргенде қорлыққа шы-</w:t>
        <w:br/>
        <w:t>дап, құлдыққа көніп, ұйқы басқан қалың қазақтың ұлт намы-</w:t>
        <w:br/>
        <w:t>сын жыртып, ұлттың арын жоқтаған патша заманында жал-</w:t>
        <w:br/>
        <w:t>ғыз-ақ Ахмет еді. Қазақтың ол уақыттағы кейбір оқығандары</w:t>
        <w:br/>
        <w:t>уез, губернатор, соттарға күшін сатып, тілмаш болып, кейбір</w:t>
        <w:br/>
        <w:t>оқығандары арларын сатып ұлықтық істеп жүргенде, Ахмет</w:t>
        <w:br/>
        <w:t>қазақ ұлтына жанын аямай қызметтерін қылды». «Қырық мы-</w:t>
        <w:br/>
        <w:t>сал», «Маса» кітаптарын, «Қазақ» газетіне редакторлық еткен</w:t>
        <w:br/>
        <w:t>еңбектерін, Алаш кезеңін, артынан Компартияға кіргенін түгел</w:t>
        <w:br/>
        <w:t>шолып айта келіп, мынандай түйін түйеді: «Қалай болса да</w:t>
        <w:br/>
        <w:t>жазушы аз ғана, әдебиеті нашар қазақ жырларына оқу һәм тіл</w:t>
        <w:br/>
        <w:t>құралдарымен қылған қызметі таудай... Елуге келген Ақаңды</w:t>
        <w:br/>
        <w:t>шын көңілден құттықтап, өмірінің ұзақ болуын тілеймін».</w:t>
        <w:br/>
        <w:t>Түркістан Республикасы Орталық Атқару Комитеті мен</w:t>
        <w:br/>
        <w:t>Түркістан Орталық Партия Комитетінің газеті «Ақжолдың»</w:t>
        <w:br/>
        <w:t>1928 жылғы 4 ақпанында шыққан 270-санында: «Қазақтың</w:t>
        <w:br/>
        <w:t>дыбысына, сөзінеарнапәліппе мен әріп, тіл һәмоқу құралдарын</w:t>
        <w:br/>
        <w:t>шығарып, қазақтың жалпақ тілін талайға үйреткен Ақаң еді.</w:t>
        <w:br/>
        <w:t>Ұлт қамы дегенді көксеген адам болмай, қазақ құлшылыққа</w:t>
        <w:br/>
        <w:t>кез болғанда бостандыққа жол көрсеткен Ақаң еді», - деп</w:t>
        <w:br/>
        <w:t>жазылған.</w:t>
        <w:br/>
        <w:t>Бұдан кейінгі уақыттарда, әділет принциптері бұзылып,</w:t>
        <w:br/>
        <w:t>адамшылықты таптаған зұлмат жылдар, нәубет, селебе, қан</w:t>
        <w:br/>
        <w:t>қырғын - репрессиялар басталған кезде көп нәрсе мүлде бұр-</w:t>
        <w:br/>
        <w:t>маланды, «байтал түгіл бас қайғы» дейтін күндер туған. Ол</w:t>
        <w:br/>
        <w:t>шақта Ахмет Байтұрсыновтың еңбектерін талдап, тарихтағы</w:t>
        <w:br/>
        <w:t>орнын көрсетпек түгіл, атын атаудың өзі - қылмыс, азамат</w:t>
        <w:br/>
        <w:t>басын жұтатын, абақтыға апарар жолға айналды.</w:t>
        <w:br/>
        <w:t>Бірақ сонда да ескі газет-журналдарды, архивтерді ақтар-</w:t>
        <w:br/>
        <w:t>ған, көне кітаптарды оқыған сұңғыла жандар алдынан тұтас</w:t>
        <w:br/>
        <w:t>тау сілеміндей болып Ахмет Байтұрсынов мұрасы шығар еді;</w:t>
        <w:br/>
        <w:t>көзіқарақты, қайрат-жігерінен, азаматтығынан айырылмаған</w:t>
        <w:br/>
        <w:t>аға буынның кейбір есті өкілдері кейде оңашада, алды-артына</w:t>
        <w:br/>
        <w:t>915 5</w:t>
        <w:br/>
        <w:t>2---------%%% --&gt;5:55:5-:52--:5</w:t>
        <w:br/>
        <w:t>Қоғамдық белсенді әрекетке, негізінен ХХ ғасыр ба-</w:t>
        <w:br/>
        <w:t>сында шыққан бұл толқын 1905 жылғы алғашқы орыс</w:t>
        <w:br/>
        <w:t>революциясы, 1917 жылғы Ақпан, Қазанреволюциялары,</w:t>
        <w:br/>
        <w:t>өкімет басына большевиктердің келіп, Кеңес өкіметінің</w:t>
        <w:br/>
        <w:t>орнауы секілді аспан жарылып, жер сілкінгендей ға-</w:t>
        <w:br/>
        <w:t>ламат жарылыстар тұсында қайрат көрсетті. Осы ұлы</w:t>
        <w:br/>
        <w:t>ағыстардың баршасы олардың жеке өміріне, қоғамдық,</w:t>
        <w:br/>
        <w:t>шығармашылық тағдырына ықпал жасап, терең із тас-</w:t>
        <w:br/>
        <w:t>тады.</w:t>
      </w:r>
    </w:p>
    <w:p>
      <w:r>
        <w:t>Табиғатынан дарынды жаратылған бұл буын өкілдері</w:t>
        <w:br/>
        <w:t>қазақы тал бесікте тербетіліп, исламның иманды бұла-</w:t>
        <w:br/>
        <w:t>ғынан нәр алып, мұсылманша хат танып, одан кейін жә-</w:t>
        <w:br/>
        <w:t>дитше, орысша оқып, орта, жоғары дәрежелі білім алған,</w:t>
        <w:br/>
        <w:t>Орынбор, Омбы, Семей, Алматы, Ташкент, Уфа, Қазан,</w:t>
        <w:br/>
        <w:t>Мәскеу, Петербор секілді шаһарлар тәрбиесін көрген, өз</w:t>
        <w:br/>
        <w:t>заманының көзі ашық зиялылары. Бұлар - мұғалімдік,</w:t>
        <w:br/>
        <w:t>инженерлік, заңгерлік, экономистік, дәрігерлік секілді</w:t>
        <w:br/>
        <w:t>сан алуан мамандық иелері. Түркі, славянды былай қой-</w:t>
        <w:br/>
        <w:t>ғанда, араб-парсы, ағылшын, неміс, француз секілді</w:t>
        <w:br/>
        <w:t>жеті жұрттың тілін меңгерген. Күрес жолына шыққан</w:t>
        <w:br/>
        <w:t>кезде бұл ерлердің бес қаруы сай еді. Сол замандағы кез</w:t>
        <w:br/>
        <w:t>келген озық елдің зиялыларынан асып түспесе, кем соқ-</w:t>
        <w:br/>
        <w:t>пайтын, әр түрлі ғылым негіздерін меңгерген, сегіз қыр-</w:t>
        <w:br/>
        <w:t>лы, бір сырлы тұлғалар еді. Алаш қозғалысына қатысып,</w:t>
        <w:br/>
        <w:t>Алаш партиясын құрысып, Алашорда өкіметін жасаған</w:t>
        <w:br/>
        <w:t>қайраткерлер ішінен қазақ әдебиетінің алтын діңгек,</w:t>
        <w:br/>
        <w:t>сом тұлғалары шықты. Отаршылдықпен шайқас, арт-</w:t>
        <w:br/>
        <w:t>та қалушылыққа қарсылық, надандықты мансұқ ету,</w:t>
        <w:br/>
        <w:t>азат, тәуелсіз демократиялық, дербес мемлекет құруды</w:t>
        <w:br/>
        <w:t>биік нысана ету, белгілі бір тап мүддесі емес, жалпы</w:t>
        <w:br/>
        <w:t>ұлт мақсаты үшін күресу, өркениетті нысана тұту - бұл</w:t>
        <w:br/>
        <w:t>ағымда болған ұлылы-кішілі азаматтардың баршасының</w:t>
        <w:br/>
        <w:t>дүниетанымына ортақ, етене қасиет сапалар еді.</w:t>
        <w:br/>
        <w:t>Бұл идеялар қазақ әдебиетінде бұрыннан бар үлгі-</w:t>
        <w:br/>
        <w:t>лермен қоса, жанрлық формалар арқылы жүзеге асы-</w:t>
        <w:br/>
        <w:t>% 5%</w:t>
        <w:br/>
        <w:t>2---------%%% --&gt;5:55:5-:52--:5</w:t>
        <w:br/>
        <w:t>Қазақстан Академиялық Орталығының жетекшісі, Ташкент,</w:t>
        <w:br/>
        <w:t>Алматы жоғары оқу орындарында профессор болады, сөйтіп</w:t>
        <w:br/>
        <w:t>жаңа заман үшін күреске кіреді.</w:t>
        <w:br/>
        <w:t>Арман ақталмайды. Кеңес өкіметі патшаның отаршылық</w:t>
        <w:br/>
        <w:t>саясатын жалғастырады. Алаш зиялылары қуғынға түседі.</w:t>
        <w:br/>
        <w:t>Адамшылық нормалар бұзылып, болыпевизм қылышынан</w:t>
        <w:br/>
        <w:t>қан тамған кезеңде Ахмет Байтұрсынов әуелі 1929 жылы бір</w:t>
        <w:br/>
        <w:t>ұсталып, абақтыға қамалып, лагерь тепкісіне түсіп, ұзақ азап</w:t>
        <w:br/>
        <w:t>көріп, 1986 жылы қайтып келгенмен, 10987 жылы тағы реп-</w:t>
        <w:br/>
        <w:t>рессияға ұшырап, 1988 жылы атылды. Ұлы жүректің ауыр тағ-</w:t>
        <w:br/>
        <w:t>дыры осындай, ал толық өмірбаянын жазу үшін көптеген архив</w:t>
        <w:br/>
        <w:t>деректері, замандас естеліктері, тарихи материалдарға сүйену</w:t>
        <w:br/>
        <w:t>қажет. Қазіргі қолда бар дүниелердің ішінде оның өзі орысша</w:t>
        <w:br/>
        <w:t>жазған «Жизнеописание» (1929,8 наурыз), «Биография» (1929,</w:t>
        <w:br/>
        <w:t>21 тамыз) деген материалдар айрықша бағалы. Бұлар Алматы</w:t>
        <w:br/>
        <w:t>университеті архивінде сақталған.</w:t>
        <w:br/>
        <w:t>Ахмет Байтұрсыновтың ғалымдық, ақындық, публицистік,</w:t>
        <w:br/>
        <w:t>қайраткерлік істері өз заманында аса жоғары бағаланған. Қазақ</w:t>
        <w:br/>
        <w:t>ортасы, түркі әлемі ғана емес, орыс ғалымдары берген тарихи</w:t>
        <w:br/>
        <w:t>тұжырымдардың орны ерекше.</w:t>
        <w:br/>
        <w:t>Кезінде Ахмет Байтұрсынов, оның ғылыми еңбектері туралы</w:t>
        <w:br/>
        <w:t>орыс ғалымдары профессор А. Смайлович (Литература турец-</w:t>
        <w:br/>
        <w:t>ких народов, «Литература Востока», вып. І. П., 1919), Е. Поли-</w:t>
        <w:br/>
        <w:t>ванов (О киргизеко-казахской орфографии. «Бюллетень СГУ»,</w:t>
      </w:r>
    </w:p>
    <w:p>
      <w:r>
        <w:t>вып. 7, Ташкент, 1924) бағалы пікірлер айтқан болатын.</w:t>
        <w:br/>
        <w:t>Ақын, публицист, ғалым, қоғам қайраткерінің өмірі, шы-</w:t>
        <w:br/>
        <w:t>ғармашылығы, әлеуметтік қызметіне байланысты маңызды</w:t>
        <w:br/>
        <w:t>еңбектер, негізінен, оның туғанына елу жыл толу мерейтойы</w:t>
        <w:br/>
        <w:t>тұсында жарияланды. «Қырғыз (қазақ) өлкесін зерттеу қоғамы</w:t>
        <w:br/>
        <w:t>еңбектерінде» (Орынбор, 1922) орыс тілінде екі мақала басылды.</w:t>
        <w:br/>
        <w:t>М. Дулатовтың «Ахмет Байтұрсынұлы (биографиялық очерк)»</w:t>
        <w:br/>
        <w:t>(15-25 беттер) мақаласындағы тарихи фактілер, деректер күні</w:t>
        <w:br/>
        <w:t>бүгінге дейін өз маңызын жойған жоқ. Ақиқатқа жүгінген-</w:t>
        <w:br/>
        <w:t>де, бұдан кейінгі уақыттарда А. Байтұрсынов өмірбаяны тура-</w:t>
        <w:br/>
        <w:t>лы жазған авторлардың бәрі де осы еңбектің материалдарын</w:t>
        <w:br/>
        <w:t>913 5</w:t>
        <w:br/>
        <w:t>2-------- »-2---5-:-55:5555</w:t>
        <w:br/>
        <w:t>автордың өзі де мойындаған. Ал революциядан бұрын жазған</w:t>
        <w:br/>
        <w:t>еңбектердің басым көпшілігінің негізгі идеясы - ағартушылық,</w:t>
        <w:br/>
        <w:t>демократтық, прогрестік биік нысана, олар біздің азаматтық,</w:t>
        <w:br/>
        <w:t>рухани дамуымыздағы маңызды, мәнді кезеңдер шындығын</w:t>
        <w:br/>
        <w:t>ашады, бірқыдыру ойлар, пікірлер дәл қазіргі уақытқа қызмет</w:t>
        <w:br/>
        <w:t>ететінін көруге болады.</w:t>
        <w:br/>
        <w:t>Автордың «Қазақ өкпесі» мақаласында («Айқап», 1911, 92)</w:t>
        <w:br/>
        <w:t>тарихи мәселелерге обһективті, ғылыми тұрғыдан қарайтын-</w:t>
        <w:br/>
        <w:t>дығы көрінеді, Қазақ хандығы неліктен құлады, өз алдына дер-</w:t>
        <w:br/>
        <w:t>бес мемлекет болып тұра алмаудың себебі, Ресейге қосылудың</w:t>
        <w:br/>
        <w:t>негізгі жағдайлары деген проблемалардың жауабы айтылады.</w:t>
        <w:br/>
        <w:t>«Олжалы жерде үлестен қағылғанымыз, ордалы жерде орыннан</w:t>
        <w:br/>
        <w:t>қағылғанымыз, жоралы жерде жолдан қағылғанымыз - бәрі</w:t>
        <w:br/>
        <w:t>надандық кесепаты» дей келіп, ел мен елді, ұлт пен ұлтты тең-</w:t>
        <w:br/>
        <w:t>геретін ғылым, өнер екенін айтып, оқуға, ағартушылыққа ден</w:t>
        <w:br/>
        <w:t>қояды.</w:t>
        <w:br/>
        <w:t>Бұл бағытта жазылған, бірі-бірімен сабақтас мақалалар өте</w:t>
        <w:br/>
        <w:t>көп. «Оқу жайы» («Қазақ», 1918, Х%11) мақаласында өз кезін-</w:t>
        <w:br/>
        <w:t>дегі мектептер ісін тиянақтай отырып, сол тұстағы Қостанай</w:t>
        <w:br/>
        <w:t>уезіндегі сауаттылық мәселелерін қозғайды, әрбір жүз кісіден</w:t>
        <w:br/>
        <w:t>6 еркек қазақша, әрбір мың кісіден 6 еркек орысша, ал әрбір</w:t>
        <w:br/>
        <w:t>үш жүз кісіден 1 әйел қазақша, төрт мың кісіден 1 әйел орысша</w:t>
        <w:br/>
        <w:t>хат таныды деген дерек келтіреді. «Қазақша оқу әлі бір белгілі</w:t>
        <w:br/>
        <w:t>тәртіпке келіп жеткен жоқ, кемшілігі есепсіз көп. Қазақша оқу</w:t>
        <w:br/>
        <w:t>кітаптары жаңа ғана көрініп келеді. Тәртіппен оқытарлық мұ-</w:t>
        <w:br/>
        <w:t>ғалімдер аз, оқу программасы жоқ, белгілі оқу жолы жоқ, сал-</w:t>
        <w:br/>
        <w:t>ған мектептер жоқ, мұғалімдерге арналған айлық жоқ, оқыту-</w:t>
        <w:br/>
        <w:t>дың қазақша оқуды аймаққа бірдей жеткілікті ететін жасалған</w:t>
        <w:br/>
        <w:t>өрнек жоқ, оқыту ғылымын үйрететін даримұғалимун (пед-</w:t>
        <w:br/>
        <w:t>училише) жоқ» деп күйзеледі. Мұның үстіне автор қазақша,</w:t>
        <w:br/>
        <w:t>орысша, екі тілде білім алу жүйесін ерекше қолдап, «жалпақ</w:t>
        <w:br/>
        <w:t>жұрттың қолы орысша оқуға түгел жетсін, оқымаған жан</w:t>
        <w:br/>
        <w:t>қалмасын» деп дәл қазіргі күндегі тәуелсіздік шарттары алға</w:t>
        <w:br/>
        <w:t>міндет етіп қойып отырған терең білім беру принциптерімен</w:t>
        <w:br/>
        <w:t>үндес тұжырым жасайды.</w:t>
        <w:br/>
        <w:t>%9%а 5</w:t>
        <w:br/>
        <w:t>2-------- »-2---5-:-55:5555</w:t>
      </w:r>
    </w:p>
    <w:p>
      <w:r>
        <w:t>Бұл арнауды Ахмет Байтұрсынов Григорий Потанин 80 жас-</w:t>
        <w:br/>
        <w:t>қа толғанында, 1915 жылы жазған, кезінде жарық көре алмай</w:t>
        <w:br/>
        <w:t>қалған өлең екен.</w:t>
        <w:br/>
        <w:t>«Ер Сайын» жырының соңында Радлов нұсқасының тарау-</w:t>
        <w:br/>
        <w:t>лары да берілген, кітап аяғында Г.Н. Потаниннің өмірбаяны</w:t>
        <w:br/>
        <w:t>бар.</w:t>
        <w:br/>
        <w:t>Ахмет Байтұрсынов жинап, реттеп, сұрыптап бастырған</w:t>
        <w:br/>
        <w:t>екінші фольклорлық мұра - 1926 жылы Москвада жариялан-</w:t>
        <w:br/>
        <w:t>ған 28 жоқтау. Әдеби тілдің қалай жасалатынын айта келіп:</w:t>
        <w:br/>
        <w:t>«Әдеби тіліне негіз етіп аузыңдағы тіл алынбаса, ол әдебиет</w:t>
        <w:br/>
        <w:t>адасып кетпек, енді ғана өсе бастаған қазақ әдебиетін алғанда</w:t>
        <w:br/>
        <w:t>мұны естен шығармау керек... Тіл тақырыпты Ленин сияқты</w:t>
        <w:br/>
        <w:t>көсемдердің айтқан сөздерін, үгіттерін оқыған не естіген кісі</w:t>
        <w:br/>
        <w:t>жолымыздың тура екендігін байқаса керек», - дейді. Жинақ</w:t>
        <w:br/>
        <w:t>Шәңгерейдің «Сыршы» деген өлеңінің:</w:t>
        <w:br/>
        <w:t>Құйрық атып құлия,</w:t>
        <w:br/>
        <w:t>Түлкідей қашқан жымия,</w:t>
        <w:br/>
        <w:t>Қараңды үзіп барасың</w:t>
        <w:br/>
        <w:t>Бізден, қайран дуние...</w:t>
        <w:br/>
        <w:t>Дәурен өтіп, жас жетіп,</w:t>
        <w:br/>
        <w:t>Замандас құрбы адамдар</w:t>
        <w:br/>
        <w:t>Азайып келіп о бітті.</w:t>
        <w:br/>
        <w:t>Көрген түстей бәрі де</w:t>
        <w:br/>
        <w:t>Көзімнен болды зым-зия, -</w:t>
        <w:br/>
        <w:t>деген жолдарымен басталады. Қазақ тарихының 400 жылдық</w:t>
        <w:br/>
        <w:t>мерзімін қамтитын 28 жоқтау, трагедиялық жырлар беріл-</w:t>
        <w:br/>
        <w:t>ген. Бұлардың ішінде Бапай батыр, Қаз дауысты Қазыбек би,</w:t>
        <w:br/>
        <w:t>бірнеше тарихи тұлғалар бар, түсініктемелерде дәлді деректер</w:t>
        <w:br/>
        <w:t>бар.</w:t>
        <w:br/>
        <w:t>Ахмет Байтұрсыновтың ғалым-теоретик, эстетик-сыншы</w:t>
        <w:br/>
        <w:t>тұлғасын айқындап беретін күрделі, толымды, жаңашыл туын-</w:t>
        <w:br/>
        <w:t>дысы Ташкентте 1926 жылы «Әдебиет танытқыш» («Теория</w:t>
        <w:br/>
        <w:t>еловестности») деген атпен басылған. Араға екі-үш жыл салып,</w:t>
        <w:br/>
        <w:t>% 90 »</w:t>
        <w:br/>
        <w:t>2---------%%% --&gt;5:55:5-:52--:5</w:t>
        <w:br/>
        <w:t>салқы сөз, 5) қосымшалар. Сөздер мағынасына қарай тоғыз</w:t>
        <w:br/>
        <w:t>топқа бөлінеді: 1) Зат есім, 2) Сын есім, 8) Сан есім, 4) Есімдік,</w:t>
        <w:br/>
        <w:t>5) Етістік, 6) Үстеу (үстеуіш), 7) Демеу (демеуіш), 8) Жалғау</w:t>
        <w:br/>
        <w:t>(&gt;халғауыш), 9) Одағай (еліктеуіш, лептеуіш)» (88-б.).</w:t>
        <w:br/>
        <w:t>Алғашқы бесеуін «есімдеуіш, атау сөздер», ал соңғы төрте-</w:t>
        <w:br/>
        <w:t>уін «шылау сөздер» деп және топтайды. Қысқасы, қазақ</w:t>
        <w:br/>
        <w:t>тіл білімінің атасы Ахмет Байтұрсыновтың мақалаларын,</w:t>
        <w:br/>
        <w:t>баяндамаларын, оқулықтарын, негізгі еңбектерін тұтас жинап</w:t>
        <w:br/>
        <w:t>бастырып, оларды бағалау - азаматтық, ғалымдық борыш-</w:t>
        <w:br/>
        <w:t>тарымыздың бірі, қайткен күнде тарихи шындыққа қиянат</w:t>
        <w:br/>
        <w:t>жасамау, әділетті орнатуға азаттық, еркіндік дәуірі мүмкіндік</w:t>
        <w:br/>
        <w:t>беріп отыр.</w:t>
        <w:br/>
        <w:t>Әдебиетші ақын Ахмет Байтұрсыновтың өнерпаздар мұра-</w:t>
        <w:br/>
        <w:t>сының маңызды саласы ол жинап, реттеп, өңдеп бастырған -</w:t>
        <w:br/>
        <w:t>фольклор материалдары. Мұның бірі - 1928 жылы Москвада</w:t>
      </w:r>
    </w:p>
    <w:p>
      <w:r>
        <w:t>Күншығыс баспасында шыққан «Ер Сайын» жыры. Кітап</w:t>
        <w:br/>
        <w:t>Шоқанның досы, әйгілі орыс ғалымы Григорий Николаевич</w:t>
        <w:br/>
        <w:t>Потанинге тарту ретінде шығарылған. Ахмет Байтұрсынов жаз-</w:t>
        <w:br/>
        <w:t>ған арнау өлең:</w:t>
        <w:br/>
        <w:t>Атақты Сібір цлы қарт Потанин!</w:t>
        <w:br/>
        <w:t>Ер суйсе, сендей сүйсін ел Отанын.</w:t>
        <w:br/>
        <w:t>Қазақсың, қалмақсың деп алалау жоқ,</w:t>
        <w:br/>
        <w:t>Отанның тең көресің барша жанын.</w:t>
        <w:br/>
        <w:t>Қазаққа Потаниннің аты ардақты</w:t>
        <w:br/>
        <w:t>Ямыштың біліп отыр қанша шалын? -</w:t>
        <w:br/>
        <w:t>деп басталады да, былай аяқталады:</w:t>
        <w:br/>
        <w:t>Біз едік қадыры жоқ цл әкеге,</w:t>
        <w:br/>
        <w:t>Көп жатқан мешел болып келекеде.</w:t>
        <w:br/>
        <w:t>Әл бітіп, жаңа ғана аяқ басып,</w:t>
        <w:br/>
        <w:t>Іліндік біз де жетіп мерекеге.</w:t>
        <w:br/>
        <w:t>Тойына шашу алып шаттанамыз,</w:t>
        <w:br/>
        <w:t>Білдіріп жүрек лебін Грекеңе.</w:t>
        <w:br/>
        <w:t>% 29 Ы</w:t>
        <w:br/>
        <w:t>2-------- »-2---5-:-55:5555</w:t>
        <w:br/>
        <w:t>көшіру, бесік жыр - бұлар бесінші топ. Сан алуан фольклорлық</w:t>
        <w:br/>
        <w:t>шығармаларды топтап, саралауға мүмкіндік беретін сауықта-</w:t>
        <w:br/>
        <w:t>ма, зауықтама, сарындама, салттама, ғұрыптама, қалыптама</w:t>
        <w:br/>
        <w:t>деген терминдер қазіргі ұғымымызға өзі сұранып тұр.</w:t>
        <w:br/>
        <w:t>Қазақ әдебиетін дәуірлерге бөлуде де толып жатқан жаңа-</w:t>
        <w:br/>
        <w:t>лық бар. Қисса, хикаят, насихат, мінажат, мақтау, даттау шы-</w:t>
        <w:br/>
        <w:t>ғармаларды діндар дәуір әдебиетіне жатқызса, сындар дәуір</w:t>
        <w:br/>
        <w:t>әдебиетіне ұлы әңгіме (роман), ұзақ әңгіме (повесть), әңгіме</w:t>
        <w:br/>
        <w:t>кірмек. Лирика түрлерін саф толғау, марқайыс толғау, налыс</w:t>
        <w:br/>
        <w:t>(мұңайыс) толғау, намыс-таныс толғау, сұқтаныс толғау (дат-</w:t>
        <w:br/>
        <w:t>тау, қаралау, наз) деп жіктеу, мазақ, мысқыл, қулық, сықақ,</w:t>
        <w:br/>
        <w:t>әзіл деп саралау, тартыс түрлерін әлектеніс, әуреленіс, азап-</w:t>
        <w:br/>
        <w:t>таныс деп таратып әкету таңғалдырады.</w:t>
        <w:br/>
        <w:t>Қысқасы, «Әдебиет танытқыш» кітабындағы бірқыды-</w:t>
        <w:br/>
        <w:t>ру термин, ұғым, категория әдеби тілімізге, ғылыми оралым-</w:t>
        <w:br/>
        <w:t>ға кезінде кіргенін айта отырып, бұл еңбекте эстетикалық ой-</w:t>
        <w:br/>
        <w:t>лау жүйемізді әлі де байыта түсетін тамаша қазына, ересен</w:t>
        <w:br/>
        <w:t>тапқырлықтар бар екенін көрсетуіміз қажет. Сонымен Ахмет</w:t>
        <w:br/>
        <w:t>Байтұрсынов қазақ әдебиеттану ғылымының негізін салған,</w:t>
        <w:br/>
        <w:t>тұңғыш әдебиет теориясын жазған ғалым екендігін мойында-</w:t>
        <w:br/>
        <w:t>мау шындық алдындағы қиянат болар еді.</w:t>
        <w:br/>
        <w:t>Ахмет Байтұрсыновтың әдеби-ғылыми мұрасының ішіндегі</w:t>
        <w:br/>
        <w:t>ең көлемді және айрықша тиянақталған тұжырымды еңбегі -</w:t>
        <w:br/>
        <w:t>«Әдебиет танытқыш».</w:t>
        <w:br/>
        <w:t>Шолу ретінде, атүсті айтылғанмен, бұл еңбек дәлді зертте-</w:t>
        <w:br/>
        <w:t>ліп, әділ бағасын әлі алған жоқ.</w:t>
        <w:br/>
        <w:t>Бірден айту керек, «Әдебиет танытқыш» - Ахмет Бай-</w:t>
        <w:br/>
        <w:t>тұрсыновтың эстетикалық-философиялық танымын, әдебиет-</w:t>
        <w:br/>
        <w:t>шілік көзқарасын, сыншылық келбетін толық танытатын жұү-</w:t>
      </w:r>
    </w:p>
    <w:p>
      <w:r>
        <w:t>йелі зерттеу, қазақ филологиясының ерекше зор, айтылған</w:t>
        <w:br/>
        <w:t>ойларының тереңдігі мен дәлдігі арқасында болашақта да қыз-</w:t>
        <w:br/>
        <w:t>мет ететін, ешқашан маңызын жоймайтын қымбат, асыл ең-</w:t>
        <w:br/>
        <w:t>бек. Ұлттық әдебиеттану ғылымы қазір қолданып жүрген не-</w:t>
        <w:br/>
        <w:t>гізгі терминдер, категориялар, ұғымдардың қазақша өте дәл,</w:t>
        <w:br/>
        <w:t>ықшам, оңтайлы баламаларының басым көпшілігі тұңғыш</w:t>
        <w:br/>
        <w:t>%92 5</w:t>
        <w:br/>
        <w:t>2---------%%% --&gt;5:55:5-:52--:5</w:t>
        <w:br/>
        <w:t>Осыған жалғас ойларды «Қазақша оқу жайынан» (1918)</w:t>
        <w:br/>
        <w:t>мақаласында дамыта, нақтылай түсіп, автор былай деп жаза-</w:t>
        <w:br/>
        <w:t>ды: «Бала оқытуын жақсы білейін деген адам әуелі балаларға</w:t>
        <w:br/>
        <w:t>үйрететін нәрселерін өзі жақсы білерге керек, екінші, баланың</w:t>
        <w:br/>
        <w:t>табиғатын біліп, көңіл сарайын танитын адам боларға керек.</w:t>
        <w:br/>
        <w:t>Оны білуге баланың туғаннан бастап, өсіп жеткенше тәнімен</w:t>
        <w:br/>
        <w:t>қатарақылы қалай кіретін жолын білерге керек. Баланың ісіне,</w:t>
        <w:br/>
        <w:t>түсіне қарап, ішкі хәлінен хабар аларлық болу керек».</w:t>
        <w:br/>
        <w:t>Ғалым бұрын айтқан пікірін тағы да келтіріп, үдетіп беру</w:t>
        <w:br/>
        <w:t>машығынан таймай: «Орысша оқу орыс қолтығында тұрған</w:t>
        <w:br/>
        <w:t>жұртқа керек, керек болғанда қазақша оқығанның үстіне ке-</w:t>
        <w:br/>
        <w:t>рек. Қазақша оқи, жаза білген соң, шама келсе, орысша білу қа-</w:t>
        <w:br/>
        <w:t>жет» дептағы пысықтай түседі. Мұғалім мәдениеті, білім, оқыту</w:t>
        <w:br/>
        <w:t>әдіс жолдары талданады. Адам тәрбиелеудің жан-жақтылық</w:t>
        <w:br/>
        <w:t>тәсілдері, келісті кісі қалыптастырып шығару мәселелеріне</w:t>
        <w:br/>
        <w:t>арналған ойлардың тоғысқан бір тұсы - «Тәні саудың жаны</w:t>
        <w:br/>
        <w:t>сау» (1922) мақаласы. Ахмет Байтұрсынов «Лениннің елу жасы»</w:t>
        <w:br/>
        <w:t>(«Ұшқын» газеті, 1920, 11 мамыр, 2222) мақаласында В.И. Ле-</w:t>
        <w:br/>
        <w:t>ниннің өмір жолын, Қазан төңкерісін жасаудағы қызметін,</w:t>
        <w:br/>
        <w:t>марксизмді ілгері апарудағы әрекеттерін тұжырымдап көрсетіп</w:t>
        <w:br/>
        <w:t>берген. Бұл - қазақ баспасөзіндегі В.И. Ленин туралы ғылыми</w:t>
        <w:br/>
        <w:t>пікір айтқан алғашқы еңбектердің бірі.</w:t>
        <w:br/>
        <w:t>Ахмет Байтұрсыновтың қазақша әліппе жасауы, араб жа-</w:t>
        <w:br/>
        <w:t>зуына кіргізген реформасы, қазақ тіл білімінің негізгі тер-</w:t>
        <w:br/>
        <w:t>миндерін жұртымыздың образды ойлау мүмкіндігімен сабақ-</w:t>
        <w:br/>
        <w:t>тастырып өз топырағымыздан тауып, оларға тұңғыш анықтама</w:t>
        <w:br/>
        <w:t>бергені, дыбыс жүйесін (грамматика) қалыптастырып шығар-</w:t>
        <w:br/>
        <w:t>ған ұлы еңбегі өз кезінде де айтылған болатын. «Ахметтің Ок-</w:t>
        <w:br/>
        <w:t>тябрь төңкерісіне шейін қазақ халқын ояту ретінде көп еңбегі</w:t>
        <w:br/>
        <w:t>сіңді. Қазақ мектебі, қазақ тілі сықылды орындарда оның ең-</w:t>
        <w:br/>
        <w:t>бегі мол... Әр тілдің айдауында жүрген қазақ балаларына қазақ</w:t>
        <w:br/>
        <w:t>тілімен кітап жазған, қазақ тілінің негізін жасап, қазақ мек-</w:t>
        <w:br/>
        <w:t>тебінің іргесін қалаған алғашқы адам - Ахмет. Ахметтің бұл</w:t>
        <w:br/>
        <w:t>тарихи еңбегі бағаланбай қалмақ емес. Бұны пролетариат та</w:t>
        <w:br/>
        <w:t>% 25 &gt;</w:t>
        <w:br/>
        <w:t>2-------- »-2---5-:-55:5555</w:t>
        <w:br/>
        <w:t>Қазақтың бастауыш мектебінде басқа білімдермен қатар тілінің</w:t>
        <w:br/>
        <w:t>дыбыс, сөз, сөйлем жүйелерін де үйрету керек» деген пікірлер</w:t>
        <w:br/>
        <w:t>ешқашан өз маңызын жоймақ емес.</w:t>
        <w:br/>
        <w:t>«Тіл құралы» оқулығы «Сөз басы» (1-8-б.), «Тіл мүшелері»,</w:t>
        <w:br/>
        <w:t>«Сөйлеу мен сөйлем», «Сөйлем мен сөз», «Сөз бен буындар»,</w:t>
      </w:r>
    </w:p>
    <w:p>
      <w:r>
        <w:t>«Буын мен дыбыс» (8-10-6.), «Қазақ тіліндегі дыбыстар, олар-</w:t>
        <w:br/>
        <w:t>дың таңбалары» (11-14-6.), «Сөз тұлғалары» (15-16-6.), «Сөз</w:t>
        <w:br/>
        <w:t>жазуының жалпы ережелері» (17-18-б.), «Жұрнақтар» (19-</w:t>
        <w:br/>
        <w:t>20-6.), (19 түрі көрсетіледі), «Атауыш сөздер» (27-88-б.), (Зат</w:t>
        <w:br/>
        <w:t>есім, Сын есім, Сан есім, Есімдік, Етістік), «Шылау сөздер» (84-</w:t>
        <w:br/>
        <w:t>87-6.), «Үстеу, Демеу, Жалғаулық Одағай сөз, Қорыту» (88-б.),</w:t>
        <w:br/>
        <w:t>«Тасымал» (89-6.) бөлімдерінен тұрады. Әрбір ұғымға анықта-</w:t>
        <w:br/>
        <w:t>маберілген, мысалдаркелтірілген, «Сынау» деген айдармен түр-</w:t>
        <w:br/>
        <w:t>Лі жаттығу тапсырмалар ұсынылады. Берілетін анықтамалар</w:t>
        <w:br/>
        <w:t>өте ұғынықты, мәселен, зат есімге арналған тұжырымға назар</w:t>
        <w:br/>
        <w:t>аударайық.</w:t>
        <w:br/>
        <w:t>«Сөздердің кейбіреуі нәрсенің өзін айтады, мәселен, жер,</w:t>
        <w:br/>
        <w:t>тау, тас, су, ағаш, шөп, жапырақ, күн, ай, жұлдыз, бұлт, қар,</w:t>
        <w:br/>
        <w:t>жаңбыр, жел, бу, сағым, кісі, мал, аң, құс, бақа, шаян, шыбын,</w:t>
        <w:br/>
        <w:t>шіркей, құрт, құмырсқа, қала, ай, төсек-орын, аяқ-табақ, киім,</w:t>
        <w:br/>
        <w:t>қазан-ошақ, арба, шана, жеміс, бақан, сойыл, құрық, таяқ,</w:t>
        <w:br/>
        <w:t>табақ, асық, топай, доп, қобыз, домбыра, сыбызғы, ақша, киіз,</w:t>
        <w:br/>
        <w:t>қадақ, мылтық, найза, қылыш, қанжар, оқ. Осындай нәрсенің</w:t>
        <w:br/>
        <w:t>өзін айтатын сөздерді зат есім дейміз. Зат есім туралы «кім?»,</w:t>
        <w:br/>
        <w:t>«не?» деп сұраймыз. «Кім?» деп адам туралы сұраймыз. «Не?»</w:t>
        <w:br/>
        <w:t>деп басқа заттар туралы сұраймыз» (27-бет).</w:t>
        <w:br/>
        <w:t>Осындай тілдік ұғымдарға берілген анықтамалардың дәлдігі,</w:t>
        <w:br/>
        <w:t>ғылыми терендігі түрлі категорияларды сұрыптаған, жіктеген</w:t>
        <w:br/>
        <w:t>кезде, оларға қазақша термин, атау берген кездерде тіпті ай-</w:t>
        <w:br/>
        <w:t>қын көрінеді. Қазіргі қазақ тілі ғылымының түп қазық ойлары</w:t>
        <w:br/>
        <w:t>әріде жатқанын, оларды бірінші болып Ахмет Байтұрсынов</w:t>
        <w:br/>
        <w:t>тұжырымдағанын көреміз.</w:t>
        <w:br/>
        <w:t>Тағы оқып көрейік: «Сөйтіп, сөз тұлғасына қарай беске бө-</w:t>
        <w:br/>
        <w:t>лінеді: 1) түбір сөз, 2) туынды сөз (туғын сөз), 8) қос сөз, 4) қо-</w:t>
        <w:br/>
        <w:t>%928 5</w:t>
        <w:br/>
        <w:t>2-------- »-2---5-:-55:5555</w:t>
        <w:br/>
        <w:t>ғат бұйрықтарын орнына келтіру, зекет, ғұшыр, підия, пітір</w:t>
        <w:br/>
        <w:t>беру туралы насихаттары сөз болады.</w:t>
        <w:br/>
        <w:t>«Зарқұм», «Сал-сал», «Сейфұл-Мәлік» секілді қиссалар ата-</w:t>
        <w:br/>
        <w:t>лып, Жүсіпбек Шайхы Ісламұлының «Мұса мен Қарынбай»</w:t>
        <w:br/>
        <w:t>қиссасы, Шортанбай, Әбубәкір, Молда-Мұса шығармалары тал-</w:t>
        <w:br/>
        <w:t>данады.</w:t>
        <w:br/>
        <w:t>Жазба әдебиеттің бір кезеңін діндар дәуір, екініші кезеңін</w:t>
        <w:br/>
        <w:t>әуелде, ділмар дәуір, артынан сындар дәуір деп алған, Ахмет</w:t>
        <w:br/>
        <w:t>Байтұрсынов жаңа әдеби дамуға қатысты келелі эстетикалық-</w:t>
        <w:br/>
        <w:t>теориялық ой-тұжырымдар, пікір-байламдар түйеді. Сындар</w:t>
        <w:br/>
        <w:t>дәуір ұғымына автор бір жағынан сын арқылы шыққан, екінші</w:t>
        <w:br/>
        <w:t>жағынан мағынасы терең, мінсіз, толғаулы, классикалық әде-</w:t>
        <w:br/>
        <w:t>биет деген сипаттарды сыйдырады. Асыл сөз жасаудағы білім-</w:t>
        <w:br/>
        <w:t>нің, үлгінің қызметін ашады да мынадай қорытынды жасай-</w:t>
        <w:br/>
        <w:t>ды: «Қазақ ақындарының өздерінің де, сөздерінің де міндері,</w:t>
        <w:br/>
        <w:t>кемшіліктері, жаман әдеттері өнерпаз Еуропа жұртының сын-</w:t>
        <w:br/>
        <w:t>дар әдебиетін көргеннен кейін байқалып көзге түскен. Сонан</w:t>
        <w:br/>
        <w:t>кейін ғана Еуропа әдебиетінен тұқым алып, қазақ әдебиетінің</w:t>
        <w:br/>
        <w:t>сүйегін асылдандырып, тұлғасын түзетушілер шыға бастаған».</w:t>
        <w:br/>
        <w:t>Қазақ әдебиетінің дамуына, әсіресе, әсері күшті болған</w:t>
        <w:br/>
        <w:t>Абай шығармалары екенін, сындар дәуірдің басы Абайдан</w:t>
      </w:r>
    </w:p>
    <w:p>
      <w:r>
        <w:t>басталатынын кесіп-пішіп тиянақтайды. Абайдың сөзге талғау</w:t>
        <w:br/>
        <w:t>кіргізгені, әдебиеттің басты-басты сипаттарын анықтағаны</w:t>
        <w:br/>
        <w:t>«Өлең - сөздің патшасы, сөз сарасы» өлеңін мысалға келтіру</w:t>
        <w:br/>
        <w:t>арқылы көрсетеді. Ахмет Байтұрсынов жаңа әдебиет тудыруда</w:t>
        <w:br/>
        <w:t>талғамның, өнегенің, үлгінің, ықпалдың, әсердің рөлін айта</w:t>
        <w:br/>
        <w:t>келіп, «Қазақтың сындар әдебиеті Еуропа үлгісімен келе жа-</w:t>
        <w:br/>
        <w:t>тыр. Және сол бетімен баратындығы да байқалады. Еуропа әде-</w:t>
        <w:br/>
        <w:t>биетіндегі сөз түрлері бізде әлі түгенделіп жеткен жоқ. Бірақ</w:t>
        <w:br/>
        <w:t>қазір болмағанмен, ілгеріде болуға ықтимал» деген көрегендік</w:t>
        <w:br/>
        <w:t>тұжырым жасайды.</w:t>
        <w:br/>
        <w:t>Жазба әдебиеттің сындар дәуірінің дарынды сөздерін автор</w:t>
        <w:br/>
        <w:t>үш топқа бөліп қарайды, олар: 1. Әуезе. 2. Толғау. 8. Айтыс-</w:t>
        <w:br/>
        <w:t>тартыс. Бұлар қазіргі әдебиеттану тұрғысынан айтқанда, эпос,</w:t>
        <w:br/>
        <w:t>лирика, драма. Әуезенің түрлері былай бөлінеді: 1) Ертегі жыр;</w:t>
        <w:br/>
        <w:t>%42%</w:t>
        <w:br/>
        <w:t>2---------%%% --&gt;5:55:5-:52--:5</w:t>
        <w:br/>
        <w:t>міндеттері қойылады, тысқы сын, ішкі сын деген ұғымдар</w:t>
        <w:br/>
        <w:t>қолданылады.</w:t>
        <w:br/>
        <w:t>Шешендік сөздердің нандыру, сендіру, ұйыту, иман келтіру,</w:t>
        <w:br/>
        <w:t>қанға, жанға әсер етіп, адамның ойын да, бойын да балқытып,</w:t>
        <w:br/>
        <w:t>арбап, билеп, жүйесін босатып, арқасын қоздырып, намысын</w:t>
        <w:br/>
        <w:t>келтіріп, жадылап алатын сипаттарын көрсетіп, оларды саясат</w:t>
        <w:br/>
        <w:t>шешен сөз, уағыз шешен сөз деп жіктейді. Бұл сөз әлі күнге</w:t>
        <w:br/>
        <w:t>жете алмай келе жатқан саралау. Шағын да ықшам түрде пуб-</w:t>
        <w:br/>
        <w:t>лицистиканың қоғамдағы орны, қызметі, міндеті көрсетіліп,</w:t>
        <w:br/>
        <w:t>оған көсем сөз деген ат берілген.</w:t>
        <w:br/>
        <w:t>Ғалым жер жүзі жұрттарының тілдеріндегі шығармалардың</w:t>
        <w:br/>
        <w:t>бір-біріне ұқсас болып келу себептерін тұрмыс-салт, өмір-тір-</w:t>
        <w:br/>
        <w:t>шілік ұқсастығынан туатындығын кеңінен дәлелдейді. Адам-</w:t>
        <w:br/>
        <w:t>заттың балалық шағындағы табиғат құбылыстарын керемет-</w:t>
        <w:br/>
        <w:t>ке жору, жоққа илану, дәупері, жезтырнақ, жалмауыз секіл-</w:t>
        <w:br/>
        <w:t>ділерден қорқып, құдай, пері-періштеге, аруаққа сену сал-</w:t>
        <w:br/>
        <w:t>дарынан тудырған шығармаларына баға береді. Жазу-сызу жоқ</w:t>
        <w:br/>
        <w:t>дәуірде туған жырлардың ауыздан-ауызға, заманнан-заманға</w:t>
        <w:br/>
        <w:t>көшуі, батырлар жырының бір адамның сөз болудан шығып,</w:t>
        <w:br/>
        <w:t>мың адамдікі, жүрттікі, үлттікі болу себептері айтылады,</w:t>
        <w:br/>
        <w:t>«Қобыланды батыр», «Алпамыс батыр» сияқты жырлар мысал-</w:t>
        <w:br/>
        <w:t>ға алынады. Ертегі секілді ескі сөздердің әркім өзгертіп, өң</w:t>
        <w:br/>
        <w:t>беріп, құбылтуына орай жалпылық сипат алатынын түсіндіре-</w:t>
        <w:br/>
        <w:t>ді, олардың неге халық шығармасы, халық әдебиеті есептелеті-</w:t>
        <w:br/>
        <w:t>нін анықтап береді. Осы тұста Ахмет Байтұрсынов былай дей-</w:t>
        <w:br/>
        <w:t>ді: «Ауыз шығарманы (анайы әдебиетті) ауыз сөз деп қана атап,</w:t>
        <w:br/>
        <w:t>жазба шығарманы (сыпайы әдебиетті) ғана танушылар бар.</w:t>
        <w:br/>
        <w:t>Бірақ қалай да асыл сөздің бәрі де тілдегі әдебиет есебінде жүрі-</w:t>
        <w:br/>
        <w:t>леді» («Ақжол», 412-бет).</w:t>
        <w:br/>
        <w:t>Бұл жерде, біріншіден, автор фольклорды әдебиет деп та-</w:t>
        <w:br/>
        <w:t>нымайтын ғалымдардың барлығын көрсетіп отыр. Яғни, сон-</w:t>
        <w:br/>
        <w:t>дай еңбектерді оқыған, білген. Екіншіден, олармен келіспей</w:t>
        <w:br/>
        <w:t>отыр. Кейін тұтас концепцияға айналатын қазақ әдебиетіндегі</w:t>
        <w:br/>
        <w:t>ауызша сақталған әдебиет туралы тұжырымның бастауында</w:t>
        <w:br/>
        <w:t>Ахмет Байтұрсынов тұр деген сөз.</w:t>
        <w:br/>
        <w:t>% 37</w:t>
      </w:r>
    </w:p>
    <w:p>
      <w:r>
        <w:t>2---------%%% --&gt;5:55:5-:52--:5</w:t>
        <w:br/>
        <w:t>латындығын айтады, олар - біріншісі - ақын тілі, екіншісі -</w:t>
        <w:br/>
        <w:t>әншейін тіл. Сөз дұрыс болу үшін түрлі жалғау, жұрнақ,</w:t>
        <w:br/>
        <w:t>жалғаулықты жақсы білу, өз орнында тұтыну, дұрыс есептеп,</w:t>
        <w:br/>
        <w:t>көптеп ымыраластыру, сөйлемдерді дұрыс орналастыру, құр-</w:t>
        <w:br/>
        <w:t>маластыру, орналастыру шарттары алға қойылады. Тіл таза-</w:t>
        <w:br/>
        <w:t>лығына анықтама беріліп, ол үшін орыстың жақсы жазушы-</w:t>
        <w:br/>
        <w:t>лары қойған талаптар үлгі етіліп алынды. Олар:</w:t>
        <w:br/>
        <w:t>- Ескірген сөздерге жоламау;</w:t>
        <w:br/>
        <w:t>- Жаңадан шыққан сөздерден қашу;</w:t>
        <w:br/>
        <w:t>- Өз тілінде бар сөздің орнына басқа жұрттан сөз алудан</w:t>
        <w:br/>
        <w:t>қашу;</w:t>
        <w:br/>
        <w:t>- “Жергілікті сөздерге, яғни бір жерде айтылып, бір жерде</w:t>
        <w:br/>
        <w:t>айтылмайтын сөздерге жоламау.</w:t>
        <w:br/>
        <w:t>Ахмет Байтұрсынов «Біз сияқты мәдениет жемісіне жаңа</w:t>
        <w:br/>
        <w:t>аузы тиген жұрт өз тілінде жоқ деп, мәдени жұрттардың ті-</w:t>
        <w:br/>
        <w:t>Ліндегі даяр сөздерді алғыштап, ана тілі мен жат тілдің сөзде-</w:t>
        <w:br/>
        <w:t>рін араластыра-араластыра, ақырында ана тілінің қайда кет-</w:t>
        <w:br/>
        <w:t>кенін білмей, айырылып қалуы ықтимал. Сондықтан мәдени</w:t>
        <w:br/>
        <w:t>жұрттардың тіліндегі әдебиеттерін, ғылым кітаптарын қазақ</w:t>
        <w:br/>
        <w:t>тіліне аударғанда, пән сөздерінің даярлығына қызықпай, ана</w:t>
        <w:br/>
        <w:t>тілімізден қарастырып сөз табуымыз керек» деген ұлы талабын</w:t>
        <w:br/>
        <w:t>өзі нақты іске асырды.</w:t>
        <w:br/>
        <w:t>Тіл көрнекілігіне (қазіргіше - образдылығына, бейнелі-</w:t>
        <w:br/>
        <w:t>лігіне) жету үшін түрлі әдістер қолданылатынын айта келіп,</w:t>
        <w:br/>
        <w:t>зерттеуші ол әдістерді айқындау (эпитет), ауыстыру (метафора),</w:t>
        <w:br/>
        <w:t>теңеу (екі түрлі), бейнелеу, ауысу, кейіптеу, әсірелеу, меңзеу,</w:t>
        <w:br/>
        <w:t>арнау (сұрай арнау, жарлай арнау, зарлай арнау), қайталақтау,</w:t>
        <w:br/>
        <w:t>еспелеу (анафора, эпифора), шендестіру, түйістіру (антитеза),</w:t>
        <w:br/>
        <w:t>дамыту (градация), түйдектеу, бүкпелеу, кекесіндеу деп та-</w:t>
        <w:br/>
        <w:t>рам-тарамға бөліп қарайды, әрқайсысына анықтама береді,</w:t>
        <w:br/>
        <w:t>нақты мысал келтіреді. Бұлар күні кешеге дейін әдебиеттану</w:t>
        <w:br/>
        <w:t>еңбектерінде, оқулықтарда, тропа, фигура түрлері деп басқа</w:t>
        <w:br/>
        <w:t>тілде алынып келген, ал Байтұрсыновша айтқанда, көрік-</w:t>
        <w:br/>
        <w:t>теу әдістеріне жататын төл ұғымдарымыз. Мұның үстіне се-</w:t>
        <w:br/>
        <w:t>бепті оралым, ұқсатпалы оралым, қайшы оралым, шартты</w:t>
        <w:br/>
        <w:t>% 85 &gt;</w:t>
        <w:br/>
        <w:t>2-------- »-2---5-:-55:5555</w:t>
        <w:br/>
        <w:t>Осындай ғылыми байлам жасап алғаннан кейін барып, ауыз</w:t>
        <w:br/>
        <w:t>әдебиетін жұмсалатын орнына қарай екі салаға бөледі, олар:</w:t>
        <w:br/>
        <w:t>сауықтама, сарындама. Қазіргі әдебиеттану, фольклортану кө-</w:t>
        <w:br/>
        <w:t>бінесе әдебиеттің танымдық-ақпараттық мәніне, қоғамдық-</w:t>
        <w:br/>
        <w:t>әлеуметтік орнына, үгіттік-насихаттық рөліне ерекше мән</w:t>
        <w:br/>
        <w:t>беріп, өнердің сауық үшін, ойын үшін атқаратын қызметін</w:t>
        <w:br/>
        <w:t>мүлде көрсетпей келді. Мұндай идеялардың барлығының өзі</w:t>
        <w:br/>
        <w:t>сыналады. Ал Ахмет Байтұрсынов болса ауыз әдебиетінің ма-</w:t>
        <w:br/>
        <w:t>ғыналық өнегелі жағын, жақсылық пен жамандық, достық</w:t>
        <w:br/>
        <w:t>пен қастық, арамдық пен адалдық, батырлық пен қорқақтық,</w:t>
      </w:r>
    </w:p>
    <w:p>
      <w:r>
        <w:t>ептілік пен шорқақтық орайында тәлім-тәрбие берудегі ор-</w:t>
        <w:br/>
        <w:t>нын атай отырып, ертегілердің тіл жағынан керектігін, бала-</w:t>
        <w:br/>
        <w:t>ның рухын, қиялын тәрбиелеп, сөйлеуге үйрететінін, бұрынғы</w:t>
        <w:br/>
        <w:t>салт-санадан дерек беретіндігін ажыратып, сауықтама сөздер-</w:t>
        <w:br/>
        <w:t>дің ермек үшін сөйленетін бір тобын ермектеме деп те атайды</w:t>
        <w:br/>
        <w:t>да, оларды былай бөледі: ертегі, ертегісымақ, аңыз әңгіме,</w:t>
        <w:br/>
        <w:t>өтірік өлең, жұмбақ, жаңылтпаш, басқатырғыш, әрқайсысына</w:t>
        <w:br/>
        <w:t>анықтама беріліп, нақты мысал келтіріледі.</w:t>
        <w:br/>
        <w:t>Өтірік өлең:</w:t>
        <w:br/>
        <w:t>Бақа қызын беріпті көбелекке,</w:t>
        <w:br/>
        <w:t>Жүріпті қара шыбын жеңгелікке.</w:t>
        <w:br/>
        <w:t>Құмырсқаның бір туын цстап сойып,</w:t>
        <w:br/>
        <w:t>Той қылып, ат шаптырды төңірекке.</w:t>
        <w:br/>
        <w:t>Ақ тышқанға күмістен таға қылдым,</w:t>
        <w:br/>
        <w:t>Көртышқанның терісін жаға қылдым.</w:t>
        <w:br/>
        <w:t>Көбелектің терісін жыртпай сойып,</w:t>
        <w:br/>
        <w:t>Он бес қарыс жиындық саба қылдым.</w:t>
        <w:br/>
        <w:t>Жұмбақ:</w:t>
        <w:br/>
        <w:t>Дуниеде бір айдаһар, білесіз бе?</w:t>
        <w:br/>
        <w:t>Жаны жоқ қимылдауға денесінде.</w:t>
        <w:br/>
        <w:t>Ішінде сүйектері бақша-бақша,</w:t>
        <w:br/>
        <w:t>Жарқылдар жалғыз көзі төбесінде.</w:t>
        <w:br/>
        <w:t>% 958 5</w:t>
        <w:br/>
        <w:t>2---------%%% --&gt;5:55:5-:52--:5</w:t>
        <w:br/>
        <w:t>авторы ұсталып кеткен соң, бұл еңбек көпшілік арасына мол та-</w:t>
        <w:br/>
        <w:t>рап үлгермеді. Бірақ қазақтың ұлттық әдебиеттануының ғылы-</w:t>
        <w:br/>
        <w:t>ми негізі, методологиялық арналары, басты-басты терминдері</w:t>
        <w:br/>
        <w:t>мен категориялары түп-түгел осы кітапта қалыптастырылған.</w:t>
        <w:br/>
        <w:t>Ғалым әдебиеттің барлық жанрларына, көркемдік құрал-</w:t>
        <w:br/>
        <w:t>дарына қатысты еуропалық орыс әдебиеттануындағы ұғым,</w:t>
        <w:br/>
        <w:t>термин, категорияларға шып-шырғасын шығармай түгелдей</w:t>
        <w:br/>
        <w:t>қазақша балама табады. Баспасөзде, кітаптарда, оқулықтарда,</w:t>
        <w:br/>
        <w:t>радио-теледидарда қазір кең де еркін қолданылатын сөз дұ-</w:t>
        <w:br/>
        <w:t>рыстығы, тіл тазалығы, тіл анықтығы, тіл дәлдігі, көрнектілігі,</w:t>
        <w:br/>
        <w:t>оның тараулары, көрнектеу, мегзеу, теңеу, ауыстыру, бейнелеу,</w:t>
        <w:br/>
        <w:t>алмастыру, кейіптеу, әсірелеу, арнау (сұрай арнау, жарлай</w:t>
        <w:br/>
        <w:t>арнау, зарлай арнау), қайталақтау, шендестіру, дамыту, үдету,</w:t>
        <w:br/>
        <w:t>түйдектеу, бүкпелеу, кескіндеу сияқты ұғымдарды тұңғыш рет</w:t>
        <w:br/>
        <w:t>енгізіп, осы сөздерді термин дәрежесіне көтерген, дәл анықтап</w:t>
        <w:br/>
        <w:t>берген Ахмет Байтұрсынов екенін айту - тарихи әділет. Басқа</w:t>
        <w:br/>
        <w:t>әдебиетшілер соны пайдаланды, дамытты (Қ. Жұмалиев, Е. Ис-</w:t>
        <w:br/>
        <w:t>майылов, 8. Ахметов, 8. Қабдолов, т.б.).</w:t>
        <w:br/>
        <w:t>Бұл - бұл ма, өлең айшықтары, шумақ түрлері, тармақ</w:t>
        <w:br/>
        <w:t>толғаулары, бунақ, буындар, ағындар, тармақ кезеңдері, ұүй-</w:t>
        <w:br/>
        <w:t>қастар - осы тектес өлеңтану категориялары да «Әдебиет та-</w:t>
        <w:br/>
        <w:t>нытқышта» жасалды. Қазақ әдебиетінің өзіне тән жанрлық</w:t>
        <w:br/>
        <w:t>формаларын топтап, жіктеп берудегі ғалым даналығына таңға-</w:t>
        <w:br/>
        <w:t>ласың. Эпосты - әуезе, лириканы - толғау, драманы айтыс деп</w:t>
        <w:br/>
        <w:t>бір қайтарып алып, сала-салаға жіктеп әкетеді; шежіре, за-</w:t>
      </w:r>
    </w:p>
    <w:p>
      <w:r>
        <w:t>манхат, өмірбаян, мінездеме, тарихи әңгіме, саясат шешен сөз,</w:t>
        <w:br/>
        <w:t>билік шешен сөз, қошемет шешен сөз, білімір шешен сөз, уағыз,</w:t>
        <w:br/>
        <w:t>көсем сөз (публицистика). Ауыз әдебиеті түрлері былай жік-</w:t>
        <w:br/>
        <w:t>теледі: ертегі, аңыз-әңгіме, өтірік өлең, жұмбақ, жаңылтпаш,</w:t>
        <w:br/>
        <w:t>бас қатырғыш - бұлар бір топ. Батырлар жыры, тарихи жыр,</w:t>
        <w:br/>
        <w:t>айтыс өлең, үгіт өлең, толғау, терме - бұлар екінші топ. Мысал,</w:t>
        <w:br/>
        <w:t>ділмар сөз (афоризм), тақпақ, мақал, мәтел - бұлар үшінші топ.</w:t>
        <w:br/>
        <w:t>Той бастар, жар-жар, неке қияр, беташар, жоқтау, жарапазан,</w:t>
        <w:br/>
        <w:t>бата - бұлар төртінші топ. Жын шақыру, құрт шақыру, дерт</w:t>
        <w:br/>
        <w:t>9% 581 5</w:t>
        <w:br/>
        <w:t>2---------%%% --&gt;5:55:5-:52--:5</w:t>
        <w:br/>
        <w:t>Бұл жолдарда ғалымның өмір бойы жасаған істері тиянақты,</w:t>
        <w:br/>
        <w:t>жүйелі түрде айтылған.</w:t>
        <w:br/>
        <w:t>Ахмет Байтұрсыновтың тіл білімі саласындағы еңбектерін</w:t>
        <w:br/>
        <w:t>саралау, жүйелеу, оларға тарихи тұрғыдан баға беру - тілші</w:t>
        <w:br/>
        <w:t>ғалымдардың еншісіндегі зор жауапкершілігі бар іс, көп жыл-</w:t>
        <w:br/>
        <w:t>ғы көзжұмбайдан, қиянаттан арылатын тұс келді. Шолу түрін-</w:t>
        <w:br/>
        <w:t>де көз жүгіртіп, ат үсті қарағанның өзінде толып жатқан соны</w:t>
        <w:br/>
        <w:t>шындық алдыңнан шығады. Бірер мысалға жүгінелік.</w:t>
        <w:br/>
        <w:t>«Тіл құрал. Дыбыс жүйесі мен түрлері. 1 тіл танытқыш құ-</w:t>
        <w:br/>
        <w:t>рал». Қазақ-қырғыз білімпаздарының 1-ші тобының қаулысы</w:t>
        <w:br/>
        <w:t>бойынша өзгертіліп 5-ші басылуы (Қызыл-Орда, 1925).</w:t>
        <w:br/>
        <w:t>Сөз басы былай басталады:</w:t>
        <w:br/>
        <w:t>«Тіл - адамның адамдық белгісінің зоры, жұмсайтын қа-</w:t>
        <w:br/>
        <w:t>руының бірі. Осы дүниедегі адамдартілінен айрылып, сөйлеуден</w:t>
        <w:br/>
        <w:t>қалса, қандай қиындық күйге түсер еді, осы күнгі адамдар</w:t>
        <w:br/>
        <w:t>жазудан айрылып, жаза алмайтын күйге ұшыраса, ондағы күйі</w:t>
        <w:br/>
        <w:t>де тілінен айрылғаннан жеңіл болмас еді. Біздің заманымыз -</w:t>
        <w:br/>
        <w:t>жазу заманы, жазумен сөйлесу ауызбен сөйлесуден артық дә-</w:t>
        <w:br/>
        <w:t>режеге жеткен заман...»</w:t>
        <w:br/>
        <w:t>Бұдан кейін жазуға үйрету, хат таныту мәселелері сөз бола-</w:t>
        <w:br/>
        <w:t>ды. Қазақ мектептеріндегі оқыту жайлы, олардың қиындықта-</w:t>
        <w:br/>
        <w:t>рын таратып айта келіп, автор өзінің оқыту әдістерін ұсынады.</w:t>
        <w:br/>
        <w:t>Жалпы ғылыми мәні бар пікірлерді де айтып отырады. Мына</w:t>
        <w:br/>
        <w:t>тұжырымға көңіл бөліп, ой жүгіртіп көріңіз:</w:t>
        <w:br/>
        <w:t>«Дүниедегі жұрттардың тілі негізінде үшке бөлінеді: 1) тү-</w:t>
        <w:br/>
        <w:t>біршек тіл, 2) жалғамалы тіл, 8) қопармалы тіл. Түбіршек тіл</w:t>
        <w:br/>
        <w:t>түпкі қалыбынан өзгерілмей жұмсалады, мәселен: қытай, жа-</w:t>
        <w:br/>
        <w:t>пон тілдері. (Жалғамалы тіл сөздің аяғына жалғау қосылып</w:t>
        <w:br/>
        <w:t>өзгерілетін тіл, мәселен: түрік, фин тілдері. Қопармалы тіл сөз</w:t>
        <w:br/>
        <w:t>түбірімен қопарылып, өзгертілетін тіл, мәселен, орыс тілі, араб</w:t>
        <w:br/>
        <w:t>тілі» (11-6.).</w:t>
        <w:br/>
        <w:t>Кісі таңғалады, дәл бүгінгі оқулықтардың бәрінде жазылған</w:t>
        <w:br/>
        <w:t>сөз секілді әсер етеді.</w:t>
        <w:br/>
        <w:t>Ал «Біз де тіліміз бүлінбей сақталуын тілесек, өзгелерше</w:t>
        <w:br/>
        <w:t>әуелі өз тілімізбен оқытып, сонан соң басқаша оқытуға тиіспіз.</w:t>
        <w:br/>
        <w:t>%27 о</w:t>
      </w:r>
    </w:p>
    <w:p>
      <w:r>
        <w:t>2---------%%% --&gt;5:55:5-:52--:5</w:t>
        <w:br/>
        <w:t>Сауықтама сөздердің екінші тармағы ретінде көңіл көтеру</w:t>
        <w:br/>
        <w:t>үшін сөйленетін сөздер зауықтама (зауық сөзі) деп алынады,</w:t>
        <w:br/>
        <w:t>олар: ертегі жыр (батырлар), тарихи жыр, айтыс өлең, үгіт өлең,</w:t>
        <w:br/>
        <w:t>толғау, түрлі терме сөздер.</w:t>
        <w:br/>
        <w:t>«Ертегі жыр деп бұрынғы өткен батырлар турасында шы-</w:t>
        <w:br/>
        <w:t>ғарған өлеңдерді, әңгімелерді айтады» деп алып, автор олардың</w:t>
        <w:br/>
        <w:t>шығу себептеріне тоқталады. Шын жағы мен қиял жағының</w:t>
        <w:br/>
        <w:t>арақатынасына байланысты пікірлер айтады.</w:t>
        <w:br/>
        <w:t>Батырлар әңгімесінің құны қандай деген мәселеге келсек,</w:t>
        <w:br/>
        <w:t>мұнда айту тиіс: «Бұрынғы жаугершілік заманда халық тән</w:t>
        <w:br/>
        <w:t>есебінде болғанда, батырлар жан есебінде болған. Сондықтан</w:t>
        <w:br/>
        <w:t>батырлар турасындағы әңгіме - халықтың жаны, рухы тура-</w:t>
        <w:br/>
        <w:t>сындағы әңгіме, халықтың батырлары қандай болса, халықтың</w:t>
        <w:br/>
        <w:t>рух жағы да сондай болған. Ертек жырдағы батырлар сипатына</w:t>
        <w:br/>
        <w:t>қарасақ, ол жырлар халықтың рухы нағыз көтерілген шағын-</w:t>
        <w:br/>
        <w:t>да шыққандығын байқаймыз. Жеке мақсат жағымен азаматта-</w:t>
        <w:br/>
        <w:t>ры есептеспей, ұлы мақсат, ұлы мұратпен болып, жұрт үшін,</w:t>
        <w:br/>
        <w:t>көп үшін құрбан нәрсесі болмағанын көреміз. Әке-шеше, жұрт</w:t>
        <w:br/>
        <w:t>қамының жолында бір тиынға баламағанын байқаймыз» деп,</w:t>
        <w:br/>
        <w:t>алаштың ардагер азаматтарының басындағы ел дерлік, ха-</w:t>
        <w:br/>
        <w:t>лық - қаһармандық, бедел - борыш қақындағы тебіреністі,</w:t>
        <w:br/>
        <w:t>көкейкесті ойларын әдебиетпен байланыстыра өрбіткен Ах-</w:t>
        <w:br/>
        <w:t>мет Байтұрсынов Қобыланды бейнесін талдау үстінде осы</w:t>
        <w:br/>
        <w:t>толғамдарды нақтыландыра түседі, тағы да соны, терең байлам</w:t>
        <w:br/>
        <w:t>жасап, былай қайырады: «Елде жоқ рух ақын сөзінде де</w:t>
        <w:br/>
        <w:t>болмайды, елде бар рухты ақын ықтимал дәріптеп, күшейтіп,</w:t>
        <w:br/>
        <w:t>көптіріп, көркейтіп айтады. Бірақ жұртта жоқ рухты ақын</w:t>
        <w:br/>
        <w:t>өзінен шығарып айта алмайды. Ақын сөзіне жұрт рухының</w:t>
        <w:br/>
        <w:t>сәулесі түспей тұрмайды. Халықтың батырлары кетіп, басқаға</w:t>
        <w:br/>
        <w:t>бағынып, рухы сөнген уақыттағы қазақ ақындарының сөзі әлгі</w:t>
        <w:br/>
        <w:t>айтылғанды сипаттайды. Байларды, мырзаларды, төрелерді,</w:t>
        <w:br/>
        <w:t>бастықтарды кейі жақсы көріну мақсатымен, кейі нәрсе алу</w:t>
        <w:br/>
        <w:t>мақсатымен мақтап, ақындықты қайыршылыққа, жәрәуке-</w:t>
        <w:br/>
        <w:t>лікке айналдырған ақындарымыз аз ба?»</w:t>
        <w:br/>
        <w:t>% 89 Ы</w:t>
        <w:br/>
        <w:t>2---------%%% --&gt;5:55:5-:52--:5</w:t>
        <w:br/>
        <w:t>рет осы зерттеуде жасалғанын ашып айтатын уақыт жетті. Бұл</w:t>
        <w:br/>
        <w:t>ретте, Ахмет Байтұрсынов - тіл терминдерін жасауда қандай</w:t>
        <w:br/>
        <w:t>кемеңгер, данышпан болса, әдебиеттану, өнертану, фольклор-</w:t>
        <w:br/>
        <w:t>тану терминдерін жасауда да сондай кемеңгер, данышпан.</w:t>
        <w:br/>
        <w:t>Бұл еңбекте Ахмет Байтұрсынов фольклорлық, әдеби мә-</w:t>
        <w:br/>
        <w:t>тіндерді талдаудың, жанрлық түрлерге ат қойып, анықтама</w:t>
        <w:br/>
        <w:t>берудің тамаша шебері, әдеби дамудың болашағын көрсете ала-</w:t>
        <w:br/>
        <w:t>тын асқан сыншы, өмір, қоғам, адам табиғаты жөнінде терең</w:t>
        <w:br/>
        <w:t>пікір толғайтын ұлы ойшыл екендігін көрсетті. Ерекше қуа-</w:t>
        <w:br/>
        <w:t>нарлық нәрсе - жазылғанына 70 жыл өткен еңбектің дәл бүгін</w:t>
        <w:br/>
        <w:t>көкейкесті, актуалды болып отырғандығында. Оның қай бетін</w:t>
        <w:br/>
        <w:t>ашып оқысаң да, көкейге қона кетеді. Ахмет Байтұрсынов «Әде-</w:t>
        <w:br/>
        <w:t>биет танытқыш» еңбегінде зерттеу обһектісі етіп қазақ ауыз</w:t>
        <w:br/>
        <w:t>әдебиетін, қазақ жазба әдебиетін, оның сан алуан үлгілерін</w:t>
        <w:br/>
        <w:t>алған. Автор қандай ғылыми еңбектерге сүйенгені туралы мә-</w:t>
      </w:r>
    </w:p>
    <w:p>
      <w:r>
        <w:t>лімет, дерек келтірмейді. Ондай қайнар көздері қақында әр</w:t>
        <w:br/>
        <w:t>түрлі болжам айтуға болады. Ең алдымен ғалымның әдебиет</w:t>
        <w:br/>
        <w:t>теориясы, сыны, тарихы, текстологиясы, жанрлары жөнінде</w:t>
        <w:br/>
        <w:t>дүниежүзілік әсемдік ойдың негізгі тұжырым, идеяларымен</w:t>
        <w:br/>
        <w:t>терең таныстығы айқын аңғарылады. Қоғамдық, тарихи-эсте-</w:t>
        <w:br/>
        <w:t>тикалық, философиялық білім мығымдығы үнемі сезіліп оты-</w:t>
        <w:br/>
        <w:t>рады.</w:t>
        <w:br/>
        <w:t>Өнер тарауларын сәулет (архитектура), сымбат (скульпту-</w:t>
        <w:br/>
        <w:t>ра), кескін (живопись), әуез (музыка), сөз (әдебиет) өнері деп</w:t>
        <w:br/>
        <w:t>даралап, әрқайсысына дәлді анықтама беруінен, сөз жоқ, неміс</w:t>
        <w:br/>
        <w:t>ғалымы Лессингтің әйгілі «Лаокон» трактатымен таныстықты</w:t>
        <w:br/>
        <w:t>байқауға болар еді. Сол сияқты әдебиет тектерін таратқанда, іш-</w:t>
        <w:br/>
        <w:t>кі ғалам (субьективті әлем), тиіс ғалам, түйіс ғалам (обһективті</w:t>
        <w:br/>
        <w:t>әлем) ұғымдарын пайдалану ескідегі Аристотель, кейінгі Ге-</w:t>
        <w:br/>
        <w:t>гель, бергідегі Белинский, Веселовский концепцияларын еске</w:t>
        <w:br/>
        <w:t>түсіреді. Ал ауыз әдебиетін жалпылай топтау тәсілдерінен</w:t>
        <w:br/>
        <w:t>орыстың дәстүрлі фольклоршыларының сабағы аңғарыла-</w:t>
        <w:br/>
        <w:t>ды. Бір ерекше жәйт, А. Байтұрсынов ұзақ-ұзақ цитата алып,</w:t>
        <w:br/>
        <w:t>өзгелерден бәтуа іздеп, басқаның пікіріне жығыла салатын</w:t>
        <w:br/>
        <w:t>әдеттен мүлде аулақ. Дәлірек айтқанда, «Әдебиет танытқышта»</w:t>
        <w:br/>
        <w:t>8-0206 % 33 5</w:t>
        <w:br/>
        <w:t>2-------- »-2---5-:-55:5555</w:t>
        <w:br/>
        <w:t>пәленшекең айтты деген бірде-бір пікір, тұжырымға сілтеме</w:t>
        <w:br/>
        <w:t>жоқ. Ғалым өзі қорытқан, өзі шындығына жеткен, ақиқат</w:t>
        <w:br/>
        <w:t>деп санаған ойларын ортаға салады. Мысал келтіре отырып,</w:t>
        <w:br/>
        <w:t>оқырманның көзін жеткізіпұқтырыпалған соң, пікір,тұжырым</w:t>
        <w:br/>
        <w:t>жасайды.</w:t>
        <w:br/>
        <w:t>Таңғаларлық нәрсе, Ахмет Байтұрсынов төңкерістер, ре-</w:t>
        <w:br/>
        <w:t>волюциялар дәуірінде өмір сүрсе де, әдебиет мәселелеріне</w:t>
        <w:br/>
        <w:t>күнделікті науқандық жәйттерді, түрлі құжаттарды, қаулы-</w:t>
        <w:br/>
        <w:t>қарарды, партиялық талаптарды, қызыл танау саясатты,</w:t>
        <w:br/>
        <w:t>солақай социологияны араластырмайды, негізінен, ғылыми</w:t>
        <w:br/>
        <w:t>өлшем, талғам арқылы, жеке бөлшектерге, бұтақтарға, тармақ-</w:t>
        <w:br/>
        <w:t>тарға назар аударады, қазіргі терминологиямен айтқанда,</w:t>
        <w:br/>
        <w:t>етруктуралық поэтика тұрғысынан талдаулар жасап, қорытын-</w:t>
        <w:br/>
        <w:t>дылар шығарады. Үнемі дәлдік, факт, дерек бірінші қатарға</w:t>
        <w:br/>
        <w:t>шығады.</w:t>
        <w:br/>
        <w:t>Өнер туралы жалпылай мәлімдеп, көркем сөз өнерінің та-</w:t>
        <w:br/>
        <w:t>рауларын жеке-жеке ерекшелеп көрсетіп сөз өнері, шығарма</w:t>
        <w:br/>
        <w:t>сөздің ақылға, қиялға, көңілге беретін әсерін анықтап алып,</w:t>
        <w:br/>
        <w:t>ұғыну, тану, ойлау, ұқсату, бейнелеу, суреттеу, түю, талғаудың</w:t>
        <w:br/>
        <w:t>айырмасын анықтап, тақырып, жоспар, түр дегендерді түсін-</w:t>
        <w:br/>
        <w:t>діріп, мазмұн алуандығын әуездеу, әліптеу, пайымдау деп үшке</w:t>
        <w:br/>
        <w:t>бөледі. Бұларды түсіндіру үшін Абай, Мағжан өлеңдері, М. Әуе-</w:t>
        <w:br/>
        <w:t>зовтің «Еңлік-Кебек» трагедиясы, «Жәнібек батыр» аңыз әңгі-</w:t>
        <w:br/>
        <w:t>месі мысалға алынған.</w:t>
        <w:br/>
        <w:t>«Әдебиет танытқыштың» бірінші бөлімі «Сөз өнерінің ғы-</w:t>
        <w:br/>
        <w:t>лымы» деп аталып, бірнеше шағын бөлімшелерге, баптарға бө-</w:t>
        <w:br/>
        <w:t>лініп, олардың әрқайсысында нақты мәселе қаралады.</w:t>
        <w:br/>
        <w:t>Ең алдымен тіл, сөз өнері, шығарма дегеніміз не деген сұ-</w:t>
        <w:br/>
        <w:t>рауларға ғылыми дәлді, ықшам, толық анықтама беріледі.</w:t>
        <w:br/>
        <w:t>Автор сөз өнері ғылымын шығарманың тілінің ғылымы, шы-</w:t>
        <w:br/>
        <w:t>ғарманың түрінің ғылымы деп екіге бөліп қарайды. Тіл өңі жа-</w:t>
      </w:r>
    </w:p>
    <w:p>
      <w:r>
        <w:t>ғынан тіл я лұғат қисыны деп, мазмұн жағынан қара сөз жүйе-</w:t>
        <w:br/>
        <w:t>сі, дарынды сөз жүйесі деп бөледі.</w:t>
        <w:br/>
        <w:t>Автор сөз өнерін үй қалау өнерімен өте қисынды салыстыра</w:t>
        <w:br/>
        <w:t>көрсетеді де, сөз талғау орайында шығарма тілі екі түрлі бо-</w:t>
        <w:br/>
        <w:t>%954</w:t>
        <w:br/>
        <w:t>2---------%%% --&gt;5:55:5-:52--:5</w:t>
        <w:br/>
        <w:t>2) Тарихи жыр; 8) Әуезе жыр; 4) Ұлы әңгіме (роман); 5) Ұзақ сөз;</w:t>
        <w:br/>
        <w:t>6) Үзақ әңгіме; 7) Көңілді сөз; 8) Мысал; 9) Үсақ әңгімелер.</w:t>
        <w:br/>
        <w:t>Бұлардың ішінен зерттеуші «Ұлы әңгіме, яғни роман деп</w:t>
        <w:br/>
        <w:t>тұрмыс сарынын түптеп, терең қарап әңгімелеп, түгел түрде</w:t>
        <w:br/>
        <w:t>суреттеп көрсететін шығармаларды айтамыз» деген анықтама</w:t>
        <w:br/>
        <w:t>жасайды да, жанрдың негізгі белгілерін тұтас түгелдеп береді.</w:t>
        <w:br/>
        <w:t>Роман тақырыбы, уақиға және уақыт, ұлы істер мен кіші</w:t>
        <w:br/>
        <w:t>істер, шиеленістер, тартыстар, амал-әрекеттер, мінездің іштен</w:t>
        <w:br/>
        <w:t>туатындығы, оның өзгеруіндегі үй-іші, мектеп, төңіректің ық-</w:t>
        <w:br/>
        <w:t>палы деген мәселелерді айта келіп, ақырында автор негізгі</w:t>
        <w:br/>
        <w:t>ойын кейіп (тип), кейіпкер (герой) проблемасына орайласты-</w:t>
        <w:br/>
        <w:t>рып, ақырында «Ұлы әңгімеге жан беретін адамның ісі болған-</w:t>
        <w:br/>
        <w:t>дықтан, мінезіне кейіп беретін тәрбие болғандықтан, тұрмысқа</w:t>
        <w:br/>
        <w:t>сарын беретін ұлы, кіші адамдардың ірі-ұсақ істері болғандық-</w:t>
        <w:br/>
        <w:t>тан, ол істері біріне-бірі ұласып, біріне-бірі оралып, байланы-</w:t>
        <w:br/>
        <w:t>сып жатқандықтан, осының бәрін суреттеп шығару оңай емес»</w:t>
        <w:br/>
        <w:t>деген роман жанрының табиғатын ашатын терең ой қорытады.</w:t>
        <w:br/>
        <w:t>Қазақта әлі ұлы әңгіме жоқ деп келіп, Міржақыптың «Бақыт-</w:t>
        <w:br/>
        <w:t>сыз Жамалын» өресі мен өрісі шағын болғандықтан ұзақ әңгі-</w:t>
        <w:br/>
        <w:t>меге жатқызады. Ұсақ әңгіме ретінде Мұхтардың «Оқыған аза-</w:t>
        <w:br/>
        <w:t>мат», Ысмағұлдың «Қалайша кооперация ашылды», «Автоно-</w:t>
        <w:br/>
        <w:t>мия», Міржақыптың «Қызыл қашар», Бейімбеттің «Айт күні»</w:t>
        <w:br/>
        <w:t>шығармалары мысалға келтіріледі. Әуезе жыр үлгілері қата-</w:t>
        <w:br/>
        <w:t>рында Мұхаметжанның «Топжарған», Шәкәрімнің «Жолсыз</w:t>
        <w:br/>
        <w:t>жаза», «Қалқаман - Мамыр», Мағжанның «Батыр Баян» (кітап-</w:t>
        <w:br/>
        <w:t>та «Батыр Баян» деп жаңсақ берілген), ал аңыз ретінде Мағжан-</w:t>
        <w:br/>
        <w:t>ның «Қорқыт», «Орман патшасы», Пушкиннің «Данышпан</w:t>
        <w:br/>
        <w:t>Аликтің ажалы», Абайдың «Ескендір» туындылары берілген.</w:t>
        <w:br/>
        <w:t>Ахмет Байтұрсынов лириканы толғау деп алып, осы әдеби</w:t>
        <w:br/>
        <w:t>тектің қыр-сырын ерекше тиянақты талдап, орасан терең</w:t>
        <w:br/>
        <w:t>пікірлер тұжырымдап, сұлулық, көркемдік, әсемдік, шеберлік</w:t>
        <w:br/>
        <w:t>табиғатына қатысты ойларын бажайлай жеткізеді. Ықшамдап,</w:t>
        <w:br/>
        <w:t>жинақтап айтқанда Ахмет Байтұрсынов лирикаға (толғауға)</w:t>
        <w:br/>
        <w:t>мынадай шарттар қояды:</w:t>
        <w:br/>
        <w:t>% 43 5</w:t>
        <w:br/>
        <w:t>2-------- »-2---5-:-55:5555</w:t>
        <w:br/>
        <w:t>бағалайды», - деп жазды Сәбит Мұқанов. Ғаббас Тоқжанов</w:t>
        <w:br/>
        <w:t>пікірі де осымен сабақтас. «Бір кезде сары маса боп ызыңдап</w:t>
        <w:br/>
        <w:t>оятқан Ахметті қазақ еңбекшілері де қадірлей біледі, сөзін</w:t>
        <w:br/>
        <w:t>оқып сүйсінеді».</w:t>
        <w:br/>
        <w:t>1929 жылы 5 мамырда Ахмет Байтұрсыновтың өз қолымен</w:t>
      </w:r>
    </w:p>
    <w:p>
      <w:r>
        <w:t>жасап берген «Газет және журналдарда жарияланғаннан басқа</w:t>
        <w:br/>
        <w:t>ғылыми, ғылыми-методикалық еңбектердің тізімі» деген</w:t>
        <w:br/>
        <w:t>құжат ҚазПИ архивінде сақталған. Мұнда: 1. «Тіл - құрал»,</w:t>
        <w:br/>
        <w:t>1-бөлім. Фонетика; 2. «Тіл - құрал», 2-бөлім. Морфология; 8.</w:t>
        <w:br/>
        <w:t>«Тіл - құрал», 8-бөлім. Синтаксис; 4. «Әдебиет танытқыш»;</w:t>
        <w:br/>
        <w:t>5. «Баяншы», методикалық жазбалар; 6. «Тіл - жұмсар»,</w:t>
        <w:br/>
        <w:t>2-бөлім. Практикалық грамматика; 8. «Оқу құрал», балалар</w:t>
        <w:br/>
        <w:t>әліппесі; 9. Әліппе; 10. «Сауат ашқыш», ересектер әліппесі;</w:t>
        <w:br/>
        <w:t>11. «Әліппе астар», әліппеге методикалық нұсқау; 12. «Қы-</w:t>
        <w:br/>
        <w:t>рық мысал» - Крылов мысалдары аудармасының жинағы;</w:t>
        <w:br/>
        <w:t>18. «Маса», төлтума және аударма өлендер жинағы; 14. «Оқу</w:t>
        <w:br/>
        <w:t>құрал», хрестоматия (нұсқалық), (Шонановпен бірлесіп жа-</w:t>
        <w:br/>
        <w:t>зылған) - еңбектері көрсетілген. Бұл ерекше мәні бар мате-</w:t>
        <w:br/>
        <w:t>риалдар деп білеміз. Кезінде М. Әуезов ауызға алған, қазір</w:t>
        <w:br/>
        <w:t>кейбір зерттеушілер айтып жүрген «Мәдениет тарихы» деген</w:t>
        <w:br/>
        <w:t>дүние көрсетілмеген, яғни, өкінішке орай, ондай жұмыс жарық</w:t>
        <w:br/>
        <w:t>көрмесе керек.</w:t>
        <w:br/>
        <w:t>Өз қолымен жазған «Өмірбаянында» (1929, 8 наурыз) Ах-</w:t>
        <w:br/>
        <w:t>мет Байтұрсынов былай дейді: «Орынборға келгеннен кейін,</w:t>
        <w:br/>
        <w:t>біріншіден, қазақ тілін фонетикалық, морфологиялық және</w:t>
        <w:br/>
        <w:t>синтаксистік тұрғыдан зерттеумен; екіншіден, қазақ алфавитін</w:t>
        <w:br/>
        <w:t>(шірифтін емес), орфографиясын жеңілдету және реттеу үшін</w:t>
        <w:br/>
        <w:t>реформа жасаумен; үшіншіден, қазақ жазба тілін лексикалық</w:t>
        <w:br/>
        <w:t>шұбарлықтан, басқа тілдердің синтаксистік ықпалынан та-</w:t>
        <w:br/>
        <w:t>зартумен; ақыры, ең соңында, төртіншіден, проза (іс-қағаз,</w:t>
        <w:br/>
        <w:t>публицистика, ғылыми жазба тіл) тілін кітаби тіл арнасынан</w:t>
        <w:br/>
        <w:t>стилистикалық өңдеу, қазақ сөздерінен термин жасау ар-</w:t>
        <w:br/>
        <w:t>қылы халықтың жады тілінің арнасына көшіру істерімен ай-</w:t>
        <w:br/>
        <w:t>налыса бастадым. Бұлар өзім жасаған оқулықтар және өзім</w:t>
        <w:br/>
        <w:t>редакциялаған «Қазақ» газеті арқылы іске асты».</w:t>
        <w:br/>
        <w:t>%26 в</w:t>
        <w:br/>
        <w:t>2---------%%% --&gt;5:55:5-:52--:5</w:t>
        <w:br/>
        <w:t>бұрынғы үлгілердің соны тақырыпқа қызмет етуі тұжырымды</w:t>
        <w:br/>
        <w:t>дәлелденеді.</w:t>
        <w:br/>
        <w:t>Ал қазақ жерінің отарлануынан кейінгі орыс әсері, Еуропа</w:t>
        <w:br/>
        <w:t>ықпалы өмірдің барлық саласынан көрінгенін, әсіресе көркем</w:t>
        <w:br/>
        <w:t>әдебиеттегі өзгерістердің туғанын А. Байтұрсынов жаңа бағыт-</w:t>
        <w:br/>
        <w:t>тар, жаңа жанрлық үлгілерді талдау арқылы айқындап береді.</w:t>
        <w:br/>
        <w:t>«Әдебиет танытқыштың» үлкен бір тарауы жазба әдебиет</w:t>
        <w:br/>
        <w:t>мәселелеріне арналған. Ахмет Байтұрсынов, негізінен, «жазу</w:t>
        <w:br/>
        <w:t>әдебиет» деген терминді қолданады, кейде «жазба әдебиет» деп</w:t>
        <w:br/>
        <w:t>айтады. Жазудың қазаққа дін арқылы келгенін кеңінен ұқ-</w:t>
        <w:br/>
        <w:t>тыра отырып, осы істегі қожалардың, ноғай молдалардың дін</w:t>
        <w:br/>
        <w:t>шарттарын, шариғат бұйрықтарын өлең арқылы тарату әре-</w:t>
        <w:br/>
        <w:t>кеттерін көрсетеді, олардың ақын болмағандықтан, әңгіменің</w:t>
        <w:br/>
        <w:t>қисынымен қызықтырып, тамұқ азабымен қорқытып, жұмақ</w:t>
        <w:br/>
        <w:t>рахатымен үміттендіргенін ескертеді. Қожа, молдалар ішінен</w:t>
        <w:br/>
        <w:t>Шортанбай, Ақмолда секілді ірі ақындарды көрсетеді.</w:t>
        <w:br/>
        <w:t>Діншілдер қолынан шыққан әдебиеттің дінге қызмет етсе де,</w:t>
        <w:br/>
        <w:t>тілге қызмет қылмағаны, дін бесігіне бөленген әдебиеттің өсе</w:t>
        <w:br/>
        <w:t>алмағаны, мешел болып, аяғын баса алмағаны анық. Бұдан соң</w:t>
        <w:br/>
        <w:t>орыс қол астына қарағаннан кейінгі қазақты мұсылман діні-</w:t>
        <w:br/>
        <w:t>нен христиан дініне аударып жіберу оңай деген ниетпен кіріс-</w:t>
        <w:br/>
        <w:t>кен орыс үкіметінің саясаты, қазақ балалары үшін мектептер</w:t>
      </w:r>
    </w:p>
    <w:p>
      <w:r>
        <w:t>ашу, орыс әрпімен кітаптар басу, орыс әдебиеті арқылы Еуро-</w:t>
        <w:br/>
        <w:t>па жұрттарының әдебиеттерімен танысу мәселелері сөз бола-</w:t>
        <w:br/>
        <w:t>ды. Әдеби даму, әдеби бағыт, әдеби құбылыс туралы ойларын</w:t>
        <w:br/>
        <w:t>қорыта келіп А. Байтұрсынов былай дейді: «Сөйтіп, жазба</w:t>
        <w:br/>
        <w:t>әдебиеттің өзі екі дәуірге бөлінеді: діндар дәуір, ділмар дәуір».</w:t>
        <w:br/>
        <w:t>Діндар - діншіл деген мағынада, ділмар - тілшіл деген мағы-</w:t>
        <w:br/>
        <w:t>надағы сөздері. Діндар дәуірде араб, парсы, ділмар дәуірде</w:t>
        <w:br/>
        <w:t>орыс әдебиетінен үлгі алып, соларға еліктегендікті, мұндай та-</w:t>
        <w:br/>
        <w:t>ғылым барша жұртта барлығын, түп үлгі грек әдебиеті екені,</w:t>
        <w:br/>
        <w:t>орыстың Еуропадан үйренгені ұғындырылады.</w:t>
        <w:br/>
        <w:t>Діндар дәуір әдебиетіндегі қисса, хикаят, мысал, насихат</w:t>
        <w:br/>
        <w:t>(үгіт), мінажат, мақтау, даттау, айтыс, толғау, терме секілді</w:t>
        <w:br/>
        <w:t>үлгілері талданады. Олардың мұсылман дінін қастерлеу, шари-</w:t>
        <w:br/>
        <w:t>941 5</w:t>
        <w:br/>
        <w:t>2-------- »-2---5-:-55:5555</w:t>
        <w:br/>
        <w:t>Батырлар жырының азайып бара жатқанын автор қазақ</w:t>
        <w:br/>
        <w:t>арасында сауықтың кемігенімен сабақтастырып, олардың бірте-</w:t>
        <w:br/>
        <w:t>бірте өлең түрінен айырылып, ертекке айналатынын, рухы,</w:t>
        <w:br/>
        <w:t>көркі жоғалып, құр сүлдесі қалатынын ескертіп, сондықтан</w:t>
        <w:br/>
        <w:t>жыршылар жоғалмай тұрғанда батырлар жырын жазып алуды</w:t>
        <w:br/>
        <w:t>ел ішіндегі азаматтардың халық алдындағы борышы деп көр-</w:t>
        <w:br/>
        <w:t>сетеді. «Қара Қыпшақ Қобыланды батыр», «Нәрікұлы Шора»,</w:t>
        <w:br/>
        <w:t>«Алпамыс батыр», «Ер Тарғын», «Ер Сайын», «Едіге», «Қам-</w:t>
        <w:br/>
        <w:t>бар» қазақ арасында көп айтылатын жырлар ретінде көрсетіле-</w:t>
        <w:br/>
        <w:t>ді. «Тарихи жыр» деп тарихта бар, мағлұм оқиғалар турасында</w:t>
        <w:br/>
        <w:t>өлеңмен шығарған сөздері айтылады» деп анықтама беріледі де,</w:t>
        <w:br/>
        <w:t>мысалға «Орақ-Мамай», «Абылай», «Кенесары - Наурызбай»,</w:t>
        <w:br/>
        <w:t>«Ерназар», «Бекет» жырлары алынады. Айтыс өлеңдердің</w:t>
        <w:br/>
        <w:t>ерекшелігін екі палуанның күрескенімен, екі батырдың жек-</w:t>
        <w:br/>
        <w:t>пе-жек ұрысқанымен салыстыра түсіндіреді, тақырып ретінде</w:t>
        <w:br/>
        <w:t>жұрттың, ұлттың, рудың, елдің кемшілік-олқылығы, осал-оң-</w:t>
        <w:br/>
        <w:t>тай жерлері алынатындығы, жазу жайылған сайын айтыстың</w:t>
        <w:br/>
        <w:t>азаятыны аңғартылады. «Кеншімбай мен Ақсұлу», «Жанақ пен</w:t>
        <w:br/>
        <w:t>бала», «Есентай мен Балық», «Жарылқасын мен Айқын» ай-</w:t>
        <w:br/>
        <w:t>тыстарының жалпы сипаты көрсетіледі.</w:t>
        <w:br/>
        <w:t>Толғау, терме - қазіргі әдебиеттануда бар терминдер, ал үгіт</w:t>
        <w:br/>
        <w:t>өлең, үміт өлең - Ахмет Байтұрсынов әдебиет материалы не-</w:t>
        <w:br/>
        <w:t>гізінде дәл де айқын тұжырымдаған ұғымдар.</w:t>
        <w:br/>
        <w:t>Сарындама сөздерді салт сөзі, ғұрып сөзі, қалып сөзі деп үш-</w:t>
        <w:br/>
        <w:t>ке жіктеп, әрі қарай тағы да таратады.</w:t>
        <w:br/>
        <w:t>Салт сөзі - мысал, ділмар сөзі (афоризм), тақпақ, мақал-мә-</w:t>
        <w:br/>
        <w:t>тел. Ғұрып сөзі - тойбастар, жар-жар, беташар, неке қияр, жоқ-</w:t>
        <w:br/>
        <w:t>тау, жарапазан, бата. Қалып сөзі жын шақыру, құрт шақыру,</w:t>
        <w:br/>
        <w:t>дерт көшіру, бесік жыры болып бөлінеді. Әрқайсысының анық-</w:t>
        <w:br/>
        <w:t>тамасы және нақты мысалы бар.</w:t>
        <w:br/>
        <w:t>Ахмет Байтұрсынов жаңа әдебиеттің пайда болуы туралы</w:t>
        <w:br/>
        <w:t>пікірлерін дамыта келіп, әдеби байланыс, әдеби ықпал орайын-</w:t>
        <w:br/>
        <w:t>да дәлді, нақты тұжырымдар жасайды. Мұсылман дінінің</w:t>
        <w:br/>
        <w:t>күшімен енген араб, парсы әдебиеттері әсерінен туған мазмұн,</w:t>
        <w:br/>
        <w:t>уақиға ауысуы, шығарманың жаңа түрлерінің пайда болуы,</w:t>
        <w:br/>
        <w:t>%%40%</w:t>
      </w:r>
    </w:p>
    <w:p>
      <w:r>
        <w:t>2-------- »-2---5-:-55:5555</w:t>
        <w:br/>
        <w:t>1. Ішкі шарты: а) Толғау жалпы сырлы болуы керек. Ақын</w:t>
        <w:br/>
        <w:t>толғауы да өз көңілінің күйін айтады. Бірақ ол күй өзгеге</w:t>
        <w:br/>
        <w:t>түсінікті болуы тиіс. Күйі түсінікті болмаса, өзгеге әсер ете</w:t>
        <w:br/>
        <w:t>алмайды.</w:t>
        <w:br/>
        <w:t>ә) Толғау шын сырлы болуы тиіс. Өтірік жай сөзге де жа-</w:t>
        <w:br/>
        <w:t>распайды. Толғау сияқты сырлы шығармаға өтірік жараспақ</w:t>
        <w:br/>
        <w:t>түгіл, бүлдіреді. Сондықтан күйлі толғау көңілде шын болған</w:t>
        <w:br/>
        <w:t>күйден шығу керек. Бұрынғы қазақ ақындарының мақтау,</w:t>
        <w:br/>
        <w:t>құттықтау өлеңдерінің көбі қадірсіз болып кетуі шын көңілден</w:t>
        <w:br/>
        <w:t>шын толғау болып шықпағандықтан.</w:t>
        <w:br/>
        <w:t>6) Толғау таза болуы тиіс - нас, былғаныш, нәжіс әдемі нәр-</w:t>
        <w:br/>
        <w:t>седен шықса, көңілге қандай әсер етеді? Толғау сөзге былғаныш</w:t>
        <w:br/>
        <w:t>сөз, былғаныш пікір қатысса, о дасондай әсер етеді.</w:t>
        <w:br/>
        <w:t>в) Толғау көңілдің тереңдігі күйінен хабар беруі тиіс. Көңіл-</w:t>
        <w:br/>
        <w:t>дің бер жағынан шыққан сөздердің әсері оқушының көңілінде</w:t>
        <w:br/>
        <w:t>терең із қалдыра алмайды.</w:t>
        <w:br/>
        <w:t>2. Тысқы шарты: а) Толғау сөзі көңіл күйінің бейне билеуі</w:t>
        <w:br/>
        <w:t>сияқты болуы тиіс. Күй де, би де біріне-бірі үйлесіп келгенде,</w:t>
        <w:br/>
        <w:t>сұлу болып шығады. Күй мен бидің үйлесуі.</w:t>
        <w:br/>
        <w:t>ә) Толғау қысқа болуы тиіс. Көңіл күйінің көбі-ақ бір қа-</w:t>
        <w:br/>
        <w:t>лыпта ұзақ тұрмайды. Көңіл күйінен шығатын толғау көңіл та-</w:t>
        <w:br/>
        <w:t>биғатына қарай ұзын болмасқа тиіс, ұзын болмайды да. Нағыз</w:t>
        <w:br/>
        <w:t>толғаулардың көбі-ақ 4-5 ауыз өлеңнен аспайды.</w:t>
        <w:br/>
        <w:t>6) Толғау әуезді сөзбен айтылуы тиіс. Адамның көңілінің</w:t>
        <w:br/>
        <w:t>күйін жақсы білдіретін - күй мен ән. Әннен соңғы көңілге</w:t>
        <w:br/>
        <w:t>көбірек әсер беретін - әуезді сөз, әуезді күшін көбейтетін өлең</w:t>
        <w:br/>
        <w:t>түрде айтылуы тиіс. Көбінесе солай айтылады да. Толғаудың</w:t>
        <w:br/>
        <w:t>құны қанша деген мәселеге келсек, толғау сөз өнерінің барып</w:t>
        <w:br/>
        <w:t>тұрған жері деп саналады. Толғаудағы көңіл күйлерінің бәрі</w:t>
        <w:br/>
        <w:t>өмір жүзінде адам біткеннің бәрінің басында бола бермейді.</w:t>
        <w:br/>
        <w:t>Көңілдің түрлі күйін әдемілеп айтып, сөзін келтіруге үлкен</w:t>
        <w:br/>
        <w:t>ақындық керек, толғау жақсы болса, оқығандар өз басында</w:t>
        <w:br/>
        <w:t>болмаған күйлерді толғау күшімен болған күйдей басынан</w:t>
        <w:br/>
        <w:t>кешіріп өтпек. Бұл өзгелердің көңіл күйін де дұрыс танып, дұ-</w:t>
        <w:br/>
        <w:t>рыс білуге үйретпек. Толғау көңілдің көркем сырларын өрнек-</w:t>
        <w:br/>
        <w:t>%4А в</w:t>
        <w:br/>
        <w:t>2-------- »-2---5-:-55:5555</w:t>
        <w:br/>
        <w:t>оралым, жалғасыңқы оралым, серіппелі оралым, айырықты</w:t>
        <w:br/>
        <w:t>оралым, қорытпалы оралым секілді өрнекті сөйлемдердің үл-</w:t>
        <w:br/>
        <w:t>гілері беріледі. «Әдебиет танытқыштың» ерекше бір ғылыми</w:t>
        <w:br/>
        <w:t>құндылығы - қазақ өлеңінің құрылысы, оның буын, бунақ,</w:t>
        <w:br/>
        <w:t>тармақ, шумақ, ырғақ, толқын, ағым, жік, кезең, орын, жорғақ,</w:t>
        <w:br/>
        <w:t>ұйқас, айшық заңдылықтарын ашуы болды. А. Байтұрсынов</w:t>
        <w:br/>
        <w:t>қазақ өлеңінің негізгі структуралық өлшемдерін барлық дең-</w:t>
        <w:br/>
        <w:t>гейде схема, өрнек арқылы көрсетіп берді. Кейінгі өлең зерт-</w:t>
        <w:br/>
        <w:t>теушілер сол ізді басып отырды десек, ешкімнің егініне түсіп,</w:t>
        <w:br/>
        <w:t>обалына қалған болмаспыз, ақиқаттың өзі солай.</w:t>
      </w:r>
    </w:p>
    <w:p>
      <w:r>
        <w:t>«Әдебиет танытқышта» қойылған күрделі мәселенің бірі - қа-</w:t>
        <w:br/>
        <w:t>ра сөз бен дарынды сөз жүйесінің, ғылым мен әдебиеттің айыр-</w:t>
        <w:br/>
        <w:t>масы. А. Байтұрсынов қазақта бұрын бола қоймаған термин-</w:t>
        <w:br/>
        <w:t>дердің баламасын тауып, не өз жанынан жаңадан сөз жасай</w:t>
        <w:br/>
        <w:t>отырып, өте күрделі ғылыми, философиялық, эстетикалық көз-</w:t>
        <w:br/>
        <w:t>қарастарды айтады, қиын проблемаларды ұғынықты түсіндіріп</w:t>
        <w:br/>
        <w:t>береді.</w:t>
        <w:br/>
        <w:t>Ұлы зерттеуші қазақ сөзінің табиғатын жан-жақты талдай</w:t>
        <w:br/>
        <w:t>отырып, субһективті дүние (түйіс ғалам), обьективті дүние</w:t>
        <w:br/>
        <w:t>(тиіс ғалам), шындық, ақиқат, жарастық келістік, жағымды,</w:t>
        <w:br/>
        <w:t>жағымсыз, тәртіп, үйлестіру, көрік, көңіл, зейін, қиял, ес, іс,</w:t>
        <w:br/>
        <w:t>сап даналық, салт даналық ұғымдарын қолдана келіп, жүйе-</w:t>
        <w:br/>
        <w:t>ленген білімнің ғылым аталатынын анықтайды. Пән (ғылым)</w:t>
        <w:br/>
        <w:t>шығармасының асылын пайымдама деп көрсетеді. Пайым-</w:t>
        <w:br/>
        <w:t>дылық сипаттаудың бес түрін ажыратады, екі түрлі әдісін</w:t>
        <w:br/>
        <w:t>ұсынады: жалқылау (анализ), жалпылау (синтез). Пайымдама</w:t>
        <w:br/>
        <w:t>түрлері: 1) пән (ғылым); 2) сын; 8) шешен сөз; 4) көсем сөз.</w:t>
        <w:br/>
        <w:t>Қара сөзбен әңгімелеудің шежіре (Шәкәрімнің шежіресі</w:t>
        <w:br/>
        <w:t>мысалға алынады), заманхат (Абай қара сөзі мысалға алынады),</w:t>
        <w:br/>
        <w:t>жаддерек (мемуар), өмірбаян, мінездеме, тарих, тарихи әңгіме</w:t>
        <w:br/>
        <w:t>секілді түрлері ажыратылады.</w:t>
        <w:br/>
        <w:t>Әдебиет сыны мен ғылым сынының ерекшеліктері көрсе-</w:t>
        <w:br/>
        <w:t>тіледі. Әсіресе, әдеби сын алдында өмір мен шығарма, шындық</w:t>
        <w:br/>
        <w:t>пен қиял, көркемдік пен шеберлік, қаһарман мен уақыт, мінез</w:t>
        <w:br/>
        <w:t>бен әрекетке байланысты нақты сұраулардың жауабын іздеу</w:t>
        <w:br/>
        <w:t>% 356 &gt;</w:t>
        <w:br/>
        <w:t>2---------%%% --&gt;5:55:5-:52--:5</w:t>
        <w:br/>
        <w:t>ті сөздермен айтып білдіріп, адамның көрік сезімін күшейтеді.</w:t>
        <w:br/>
        <w:t>Әдемі толғаудан алатын адамның көрік ләззаты басқа сөздердің</w:t>
        <w:br/>
        <w:t>бәрінен де артық болады» («Ақжол», 452-458 беттер).</w:t>
        <w:br/>
        <w:t>Кейінгі қазақ әдебиетшілері орыс тіліндегі еңбектердің ізі-</w:t>
        <w:br/>
        <w:t>мен саяси лирика, махаббат лирикасы деп қана шектеліп келсе,</w:t>
        <w:br/>
        <w:t>Ахмет Байтұрсынов ұлттық өнердің өз табиғатынан шығарып,</w:t>
        <w:br/>
        <w:t>лириканың сап толғау, марқайыс толғау, налыс толғау, намыс</w:t>
        <w:br/>
        <w:t>толғау, сұқтаныс толғау, ойламалдау, сөгіс толғау, күліс толғау</w:t>
        <w:br/>
        <w:t>секілді түрлеріне анықтама береді, мысалға «Интернационал»,</w:t>
        <w:br/>
        <w:t>Абайдың «Адамның кейбір кездері», Сәкеннің «Жолдастар»</w:t>
        <w:br/>
        <w:t>өлеңдері, «Маса», «Оян, қазақ» кітаптарындағы кейбір өлеңдер</w:t>
        <w:br/>
        <w:t>алынған.</w:t>
        <w:br/>
        <w:t>Толғау түрлері адамның көңіл күйі, пайым-пікірі, қиял</w:t>
        <w:br/>
        <w:t>құсы, ұнамды, ұнамсыз көзқарасы, ренжу, мұңаю, ықыласы</w:t>
        <w:br/>
        <w:t>қайту, намысы қозу, қаны қызу, өмір мен өлім, жақсылық пен</w:t>
        <w:br/>
        <w:t>жамандық туралы ойлануына, ғаламның ұлылығына, таби-</w:t>
        <w:br/>
        <w:t>ғаттың сырына, қоғамның мән-мағынасына үңілуіне қатысты</w:t>
        <w:br/>
        <w:t>жіктелген.</w:t>
        <w:br/>
        <w:t>Ахмет Байтұрсынов драманы қазақша «Айтыс-тартыс» деп</w:t>
        <w:br/>
        <w:t>алып, оған мынадай өте діл жанрлық анықтама береді: «Айтыс-</w:t>
        <w:br/>
        <w:t>тартыста ақынның айтқан әңгімесін естиміз, уақиғаның өзін,</w:t>
        <w:br/>
        <w:t>уақиғада болған адамдардың өздерін көреміз. Уақиға көз</w:t>
        <w:br/>
        <w:t>алдымызда болып, адамдардың тіршілік жүзінде айтысып-</w:t>
        <w:br/>
        <w:t>тартысып өмір шеккенін көреміз. Тіршілік майданында адам-</w:t>
      </w:r>
    </w:p>
    <w:p>
      <w:r>
        <w:t>дардың ақылы жеткенше амалдап, қайратына қарай қару қы-</w:t>
        <w:br/>
        <w:t>лып алысқаны, арбағаны, қуанғаны, жылағаны, ойнағаны, күл-</w:t>
        <w:br/>
        <w:t>гені, сүйінгені, күйінгені, жауласқаны, дауласқаны, бітіскені,</w:t>
        <w:br/>
        <w:t>жарасқаны өмір жүзіндегідей көрініп, көз алдыңнан өтеді».</w:t>
        <w:br/>
        <w:t>Бұл сөздер жазылған кезде қазақ драматургиясында М. Әуе-</w:t>
        <w:br/>
        <w:t>зовтің, Ж. Аймауытовтың, Б. Майлиннің, С. Сейфуллиннің,</w:t>
        <w:br/>
        <w:t>Ж. Шаниннің алғашқы пьесалары ғана жазылған еді. Шынына</w:t>
        <w:br/>
        <w:t>келгенде, Ахмет Байтұрсынов әлемдік драма өнерінің биік</w:t>
        <w:br/>
        <w:t>тұғырлары Шекспир, Мольер, Гете, Островский, Чехов үлгіле-</w:t>
        <w:br/>
        <w:t>рін оқып, яки сахнадан көріп барып пікір айтып отырғандай.</w:t>
        <w:br/>
        <w:t>% 45 &gt;</w:t>
        <w:br/>
        <w:t>2-------- »-2---5-:-55:5555</w:t>
        <w:br/>
        <w:t>ұлы еңбегі «Әдебиет танытқыш» төңірегінде әлі де көп зерттеу</w:t>
        <w:br/>
        <w:t>жүргізу керек.</w:t>
        <w:br/>
        <w:t>«Әдебиет танытқышта» Ахмет Байтұрсынов әдебиеттанудың</w:t>
        <w:br/>
        <w:t>әлемдік терминологиялық стандарт деңгейіне көтеріліп, шет</w:t>
        <w:br/>
        <w:t>сөзді араластырмай, қонымды, ықшамды, бір-бірімен сабақтас,</w:t>
        <w:br/>
        <w:t>ұйқас, ұялас ұғымдардың тұтас ұлттық қазақы жүйесін жасап</w:t>
        <w:br/>
        <w:t>берді. Олардың басым көпшілігі автор репрессияға ұшырап,</w:t>
        <w:br/>
        <w:t>кітаптың тыйым салынғанына қарамастан әдеби тілге кіріп</w:t>
        <w:br/>
        <w:t>кетті. Интернационализм дегенді желеу етіп, шет тілді зорлап</w:t>
        <w:br/>
        <w:t>ендіру науқаны тұсында әдебиеттанудың да шұбарланғаны</w:t>
        <w:br/>
        <w:t>анық. Әрине, қазір роман, лирика, драманы ұзақ әңгіме, толғау,</w:t>
        <w:br/>
        <w:t>айтыс-тартыс деп өзгерту мүмкін болмас, бірақ А. Байтұрсынов</w:t>
        <w:br/>
        <w:t>жасаған бірталай терминдер, сөздер қолдануға сұранып тұр.</w:t>
        <w:br/>
        <w:t>1918 жылы «Қазақтың» тұңғыш саны шыққанда газет ре-</w:t>
        <w:br/>
        <w:t>дакторы Ахмет Байтұрсынов былай деп жазған: «...Өзіміздің</w:t>
        <w:br/>
        <w:t>елімізді сақтау үшін бізге мәдениетке, оқуға ұмтылу керек. Ол</w:t>
        <w:br/>
        <w:t>үшін ең алдымен әдебиет тілін өркендету керек. Өз алдына ел</w:t>
        <w:br/>
        <w:t>болуға, өзінің тілі, әдебиеті бар ел ғана жарай алатындығын біз</w:t>
        <w:br/>
        <w:t>ұмытпауға тиіспіз. Бұл мәселеде біздің халымыз оңды емес. Осы</w:t>
        <w:br/>
        <w:t>күні орыс школы мен татар мектептерінде оқып шыққандар</w:t>
        <w:br/>
        <w:t>қазақ тілін елеусіз қылып, хат жазса өзге тілде жазып, қазақ</w:t>
        <w:br/>
        <w:t>тілінен алыстап барады. Бұл, әрине, жаман әдет. Егер тілге</w:t>
        <w:br/>
        <w:t>осы көзбен қарасақ, табиғат заңына бағынбай, біздің ата-баба-</w:t>
        <w:br/>
        <w:t>ларымыз мың жасамаса, ол уақытта тілмен де, сол тілге ие</w:t>
        <w:br/>
        <w:t>болған қазақ ұлтымен де мәңгі қоштасқанымыз деп білу керек.</w:t>
        <w:br/>
        <w:t>Егер оны істегіміз келмесе, осы бастан тіл, әдебиет жұмысын</w:t>
        <w:br/>
        <w:t>қолға алып, өркендететін уақытымыз жетті».</w:t>
        <w:br/>
        <w:t>Ахмет Байтұрсыновтың ақын, публицист, ғалым, қоғам</w:t>
        <w:br/>
        <w:t>қайраткері санатында жасаған барлық еңбегі, тартқан қорлық,</w:t>
        <w:br/>
        <w:t>көрген азабы, болашаққа сенген үміт-арманы - баршасы осы</w:t>
        <w:br/>
        <w:t>ұлы миссияны орындауға, туған халқы үшін қасықтай қаны</w:t>
        <w:br/>
        <w:t>қалғанша қалтқысыз қызмет етуге арналған.</w:t>
        <w:br/>
        <w:t>%48 5</w:t>
        <w:br/>
        <w:t>2---------%%% --&gt;5:55:5-:52--:5</w:t>
        <w:br/>
        <w:t>сияқты тарихи әдебиетте «Қарқаралы петициясы» деген атпен</w:t>
        <w:br/>
        <w:t>мәлім болған 14500 адам қол қойған құжатта қазақтардың</w:t>
      </w:r>
    </w:p>
    <w:p>
      <w:r>
        <w:t>Ресейге өз еркімен қосылғаны, тек сыртқы істер жөнінен бо-</w:t>
        <w:br/>
        <w:t>дан болғандығы, ішкі істерге қол сұқпау жөнінде шартқа қол</w:t>
        <w:br/>
        <w:t>қойылғаны, бабалардың қанымен суарылған жердің қазақ-</w:t>
        <w:br/>
        <w:t>тардың меншігі екеніне қарамастан, патша өкіметі шығарған</w:t>
        <w:br/>
        <w:t>заңдар бойынша олардың қазынаға қайта кеткені, мұжықтар</w:t>
        <w:br/>
        <w:t>жақсы жерлерге келіп, жергілікті ел қаңғырып қалғандығы</w:t>
        <w:br/>
        <w:t>айтылатынын көрсете келіп, Әлихан Бөкейхан өзі де осы пі-</w:t>
        <w:br/>
        <w:t>кірлерді қолдайтынын білдіреді.</w:t>
        <w:br/>
        <w:t>Қазақ арасындағы бұрынғы билеу жүйесін жойып, оның</w:t>
        <w:br/>
        <w:t>орнына патша өкіметінің заңдары жүре бастаған кезеңдегі со-</w:t>
        <w:br/>
        <w:t>рақы әділетсіздік, парақорлық, надандық сыналады. Қазақша</w:t>
        <w:br/>
        <w:t>газет, кітап жоқтығы, тек татарша басылымдардың азды-көпті</w:t>
        <w:br/>
        <w:t>тарайтындығы айтылады. Қазақ ішінде сауаттылық деңгейін</w:t>
        <w:br/>
        <w:t>көрсететін әр түрлі деректер бар. Әлихан Бөкейхан қазақша</w:t>
        <w:br/>
        <w:t>сауаттылар Ақтөбе уезінде 42,8%, орысша сауаттылар 2,7%,</w:t>
        <w:br/>
        <w:t>Қабанай уезінде қазақша сауаттылар 88%, орысша сауаттылар</w:t>
        <w:br/>
        <w:t>8,6% деген қызықты сандарды көрсетеді. Бұл бір кезде ойдан</w:t>
        <w:br/>
        <w:t>шығарылған, қазақтарды қасақана кемсіту үшін айтылатын</w:t>
        <w:br/>
        <w:t>2% сауаттылық туралы өтіріктің ініне су құяды.</w:t>
        <w:br/>
        <w:t>Енді-енді сауаттанып, білім алып, әлеумет ісіне араласа</w:t>
        <w:br/>
        <w:t>бастаған қазақ зиялыларының екі бағытқа ойыса бастағанын</w:t>
        <w:br/>
        <w:t>Әлихан Бөкейхан нақты ажыратып айтады. Олардың бірі -</w:t>
        <w:br/>
        <w:t>мұсылмандыққа ден қоятын түрікшілер, екіншісі - еуропалық</w:t>
        <w:br/>
        <w:t>дамуды жақтайтын батысшылар. Бірақ бұлар әлі толық ағым,</w:t>
        <w:br/>
        <w:t>анық партия болып қалыптаспағандығын ескертеді.</w:t>
        <w:br/>
        <w:t>ІСІ Мемлекеттік Думадағы қазақ депутаттары Халық</w:t>
        <w:br/>
        <w:t>еркіндігі партиясының мұсылман қатарына ойысқанын айтса,</w:t>
        <w:br/>
        <w:t>1909 жылғы 8 мамыр заңы бойынша бұрын жері тартылып</w:t>
        <w:br/>
        <w:t>алынған 4,5 миллион қазақ халқы енді сайлау құқынан да</w:t>
        <w:br/>
        <w:t>айырылғанын үлкен өкінішпен еске алады.</w:t>
        <w:br/>
        <w:t>Арқадағы мың жылдар бойы сақталып келген тың жер-</w:t>
        <w:br/>
        <w:t>лерді жауапсыздықпен жырту, жыртқыштықпен пайдалану</w:t>
        <w:br/>
        <w:t>түбінде оларды құнарсыздандырып, қара дауыл басатыны</w:t>
        <w:br/>
        <w:t>% 55 &gt;</w:t>
        <w:br/>
        <w:t>2---------%%% --&gt;5:55:5-:52--:5</w:t>
        <w:br/>
        <w:t>ша зор. Мұнда қазақ жерінің мыңжылдық тарихы, өлкені ер-</w:t>
        <w:br/>
        <w:t>телі-кеш мекендеген түрлі ру-тайпалардың, елдер мен ұлыс-</w:t>
        <w:br/>
        <w:t>тардың қалдырған заттық ескерткіштері, сәулет өнерінің бел-</w:t>
        <w:br/>
        <w:t>гілері жан-жақты сөз болады. Автор Геродоттан тартып, қы-</w:t>
        <w:br/>
        <w:t>тай, ұйғыр деректеріне жүгініп, көптеген оқымыстылардың</w:t>
        <w:br/>
        <w:t>еңбектеріне сүйене отырып, қазақ жерін жайлаған, басып</w:t>
        <w:br/>
        <w:t>өткен халықтардың тарихи іздеріне шолу жасай келіп, көне</w:t>
        <w:br/>
        <w:t>ғұн, үйсін, арғын, найман, керей, алшын тағдырларын сөз етіп,</w:t>
        <w:br/>
        <w:t>моңғол, қалмақ шапқыншылықтары дәуіріне ойысып, қазақ</w:t>
        <w:br/>
        <w:t>хандығының құрылуын баяндап, ақырында орыс отарлауы-</w:t>
        <w:br/>
        <w:t>ның кезеңдерін тәптіштей түсіндіреді. Қазақ этнонимінің қа-</w:t>
        <w:br/>
        <w:t>лай шыққандығы жөніндегі аңызды келтіріп, «қырғыз» деген</w:t>
        <w:br/>
        <w:t>орыстар таңған, қате атау екенін дәлелді көрсетеді.</w:t>
        <w:br/>
        <w:t>Би, батыр, хан, Ұлы жүз, Орта жүз, Кіші жүз ұғымдарына</w:t>
        <w:br/>
        <w:t>анықтама беріледі. Әбілхайыр, Қасым, Жәнібек, Керей, Барақ,</w:t>
        <w:br/>
        <w:t>Абылай, Кенесары хандардың дәуірі, олардың ел аралық әре-</w:t>
        <w:br/>
        <w:t>кеттері сипатталады. Әсіресе кең сөз болатын мәселе - қазақ-</w:t>
        <w:br/>
        <w:t>қалмақ, қазақ-орыс, қазақ-қытай қарым-қатынастары. Аты</w:t>
      </w:r>
    </w:p>
    <w:p>
      <w:r>
        <w:t>шулы Ақтабан шұбырындының себептері, қазақтардың бір бө-</w:t>
        <w:br/>
        <w:t>Лігінің орыс қолтығына кіру жағдайлары кеңінен ұқтырыла-</w:t>
        <w:br/>
        <w:t>ды. Бұл орайда Әлихан Бөкейхан тарихи оқиғаларды обһектив-</w:t>
        <w:br/>
        <w:t>ті түрде бағалайтын сарабдал оқымысты екендігін көрсетеді.</w:t>
        <w:br/>
        <w:t>Кейін сан-саққа жүгіртіліп, науқандық саясат ағымымен бір-</w:t>
        <w:br/>
        <w:t>де олай, бірде былай бұлғақтатылған идеологиялық саудагер-</w:t>
        <w:br/>
        <w:t>шіліктің көлеңкесі де жоқ. Үлкен шайқастар, ірі оқиғалар қа-</w:t>
        <w:br/>
        <w:t>шан, қай жерде болғандығы дәл беріледі.</w:t>
        <w:br/>
        <w:t>Орыстардың қазақ даласына қоныстануы екі жолмен бол-</w:t>
        <w:br/>
        <w:t>ғандығын ғалым ерекше дәлелдейді. Біріншісі - қуғын-сүргін</w:t>
        <w:br/>
        <w:t>көргендердің, қашқындардың, діни қудалауға түскендердің</w:t>
        <w:br/>
        <w:t>келуі. Бұл, әрине, жіңішке, болымсыз жол. Екіншісі - патша</w:t>
        <w:br/>
        <w:t>өкіметі тарапынан қолдау тауып, жоспарлы түрде жүргізілген</w:t>
        <w:br/>
        <w:t>отарлау. Осы арнада жасалған қиянат, қорлық, зорлықтың</w:t>
        <w:br/>
        <w:t>боямасыз шындығы бар. Көшім - Ермак шайқасы, орыс әс-</w:t>
        <w:br/>
        <w:t>керлерінің бірте-бірте Ертіс, Есіл, Жайық бойын басып алуы,</w:t>
        <w:br/>
        <w:t>олардың соңынан қарашекпендердің, мұжықтардың шұбыруы,</w:t>
        <w:br/>
        <w:t>% 51%</w:t>
        <w:br/>
        <w:t>2---------%%% --&gt;5:55:5-:52--:5</w:t>
        <w:br/>
        <w:t>алғандығын «Ыбырайұлы Шорман жинағынан», «Жиенғали</w:t>
        <w:br/>
        <w:t>жинағынан» нақты көрсетіп отырады.</w:t>
        <w:br/>
        <w:t>Зерттеу барысында ғалым басқа елдер әдебиетін де ескереді:</w:t>
        <w:br/>
        <w:t>«Орыстың асқан ақыны Пушкин жазған өлеңдерінің кейбіреуін</w:t>
        <w:br/>
        <w:t>18 рет түзеткен. Орыстың асқан ойшысы, сөз өнерпазы Лев</w:t>
        <w:br/>
        <w:t>Толстой шығарған сөздерін баспаға беріп қойғаннан кейін де</w:t>
        <w:br/>
        <w:t>талай түзетіп, талай өзгертеді екен. Бұл ойындағы, қиялын-</w:t>
        <w:br/>
        <w:t>дағы, көңіліндегі нәрсені тілмен айтып жеткізу қиын екендігін</w:t>
        <w:br/>
        <w:t>көрсетеді», - дейді «Сөз өнері» тарауында. Бұдан басқа Эзоп,</w:t>
        <w:br/>
        <w:t>Федр, Лафонтен, Крылов есімдері айтылады, жапон, француз,</w:t>
        <w:br/>
        <w:t>поляк әдебиеттеріндегі өлең құрылысы сөз болады. Абылай,</w:t>
        <w:br/>
        <w:t>Шоқан, Ақан сері, Торайғыров, Ядринцев, Потанин есімдері</w:t>
        <w:br/>
        <w:t>кездеседі.</w:t>
        <w:br/>
        <w:t>«Әдебиет танытқыш» алғаш 1926 жылы шықты, 1989 жылы</w:t>
        <w:br/>
        <w:t>«Жазушы» баспасы, 1991 жылы «Жалын» баспасы шығарды.</w:t>
        <w:br/>
        <w:t>Соңғы басылымда бұрынғы жариялануда кеткен бірталай</w:t>
        <w:br/>
        <w:t>селкеуліктер жөнделді, олар - кейбір шатасқан сөздердің, бас-</w:t>
        <w:br/>
        <w:t>па кінәсінен кеткен қателіктердің, бұрмаланған мәтіндердің</w:t>
        <w:br/>
        <w:t>түзетілуі. «Әдебиет танытқыштың» қазір Алматыда сақталған</w:t>
        <w:br/>
        <w:t>кітаптарының соңғы беттері жыртылғандықтан, еңбектің мәті-</w:t>
        <w:br/>
        <w:t>ні түгел берілмей отыр. Зейін салған кісі аңғарса керек, А. Бай-</w:t>
        <w:br/>
        <w:t>тұрсынов былай дейді: «Ұстасу шығармалар қайраткердің тү-</w:t>
        <w:br/>
        <w:t>ріне қарай үшке бөлінеді: 1) әлектеніс; 2) азаптаныс; 8) әуре-</w:t>
        <w:br/>
        <w:t>леніс». Осылардың біріншісі -әлектеніс пен үшіншісі әуреленіс</w:t>
        <w:br/>
        <w:t>талданады, ал екіншісі - азаптаныс жоқ. Сондықтан сақталған</w:t>
        <w:br/>
        <w:t>кітап бойынша болашақта «Әдебиет танытқыштың» толық</w:t>
        <w:br/>
        <w:t>мәтінін табу міндеті тұр. Тағы бір мәселе - әр түрлі жанрлық</w:t>
        <w:br/>
        <w:t>формаларды талдап болғаннан кейін, А. Байтұрсынов әр жерде</w:t>
        <w:br/>
        <w:t>бұларды нұсқалықтың пәленше номерлерінен қара деп ес-</w:t>
        <w:br/>
        <w:t>кертеді. Ендеше «Әдебиет танытқыш» - оқулық, оның хрес-</w:t>
        <w:br/>
        <w:t>томатиясы - нұсқалығы да болған ғой. Қазіргі дерек бойынша</w:t>
        <w:br/>
        <w:t>ол жарияланбаған секілді. Әлде қолжазба күйінде архивтің</w:t>
        <w:br/>
        <w:t>бірінде жатыр ма? «Мәдениет тарихы» деген еңбек бітіргені</w:t>
        <w:br/>
        <w:t>белгілі - ол да жоқ. Қайда? Қысқасы, Ахмет Байтұрсыновтың</w:t>
        <w:br/>
        <w:t>%4т ә</w:t>
      </w:r>
    </w:p>
    <w:p>
      <w:r>
        <w:t>2---------%%% --&gt;5:55:5-:52--:5</w:t>
        <w:br/>
        <w:t>ҚАЗАҚТЫ АҚ ЖОЛҒА САЛАМЫЗ ДЕСЕК...</w:t>
        <w:br/>
        <w:t>ХХ ғасырдағы қазақтың әйгілі мемлекет қайраткері, та-</w:t>
        <w:br/>
        <w:t>маша ғалым, зерттеуші, публицист, әдебиетші, ұлт-азаттық</w:t>
        <w:br/>
        <w:t>қозғалысының серкесі Әлекең, Әлихан Нұрмұхамедұлы Бө-</w:t>
        <w:br/>
        <w:t>кейханға (Бөкейханов) замандастары Ахмет Байтұрсынов,</w:t>
        <w:br/>
        <w:t>Жүсіпбек Аймауытов, Міржақып Дулатов, Сұлтанмахмұт То-</w:t>
        <w:br/>
        <w:t>райғыров, Мағжан Жұмабаев зор құрметпен қарап, оған шы-</w:t>
        <w:br/>
        <w:t>ғарма арнап, оның тарихи орнын дәл бағалағанмен, кейінгі</w:t>
        <w:br/>
        <w:t>50-60 жылда бұл қасиетті есімді қазақ санасынан жою үшін</w:t>
        <w:br/>
        <w:t>жасалмаған қиянат бар ма?</w:t>
        <w:br/>
        <w:t>Бұлт сейілді. Аспан ашылды. Анық әлихантану енді бас-</w:t>
        <w:br/>
        <w:t>талмақ. Алғашқы барлау қатарында Хасен Оралтай, М. Қой-</w:t>
        <w:br/>
        <w:t>гелдиев, М. Базарбаев, С. Ақұлұлы еңбектерін айту керек. Ұлы</w:t>
        <w:br/>
        <w:t>қайраткердің кітаптары шықты («Қазақстан» баспасы, 1994,</w:t>
        <w:br/>
        <w:t>«Қазақ энциклопедиясы» Бас редакциясы, 1995) - өмірбаяны</w:t>
        <w:br/>
        <w:t>жазылды, қоғамдық-әлеуметтік қызметіне баға берілді.</w:t>
        <w:br/>
        <w:t>Соңғы жылдарға дейін Әлихан Бөкейханның туған уақыты</w:t>
        <w:br/>
        <w:t>1866, 1867, 1869 болып әр түрлі көрсетіліп жүрді, енді Омбы</w:t>
        <w:br/>
        <w:t>архивінен табылған дәлді құжаттар, басқа да материалдар негі-</w:t>
        <w:br/>
        <w:t>зінде қазақ халқының ұлы перзенті бұрынғы Семей губерниясы</w:t>
        <w:br/>
        <w:t>Қарқаралы уезі Тоқырауын болысы 7-ші ауылда дүниеге кел-</w:t>
        <w:br/>
        <w:t>гені толық анықталды. Бұл жерлер қазіргі Қарағанды облысы-</w:t>
        <w:br/>
        <w:t>ның Ақтоғай ауданына қарайды. Ол- Әбілхайыр ханның басын</w:t>
        <w:br/>
        <w:t>алған, арғы тегі Шыңғыс ханнан тарайтын әйгілі сұлтан Ба-</w:t>
        <w:br/>
        <w:t>рақтың ұрпағы. Әуелі молдадан тіл сындырып, артынан Қар-</w:t>
        <w:br/>
        <w:t>қаралыдағы орысша бастауыш мектепте, училишцеде оқыған</w:t>
        <w:br/>
        <w:t>Әлихан кейін Омбы техникалық училишесін (1888), Санкт-</w:t>
        <w:br/>
        <w:t>Петербург орман техникалық институты экономика факуль-</w:t>
        <w:br/>
        <w:t>тетін (1894) бітіріп, өз заманының ең білімді, жоғары парасатты</w:t>
        <w:br/>
        <w:t>қайраткерлерінің қатарына қосылады.</w:t>
        <w:br/>
        <w:t>Әр жылдары экономистік, оқытушылық, журналистік,</w:t>
        <w:br/>
        <w:t>ғылыми қызметтермен айналыса жүріп, қазақ халқының</w:t>
        <w:br/>
        <w:t>бостандығы үшін жасырын да ашық күреседі. Патша отар-</w:t>
        <w:br/>
        <w:t>шылдығына қарсы қозғалыстарға қатысып, Қарқаралы қар-</w:t>
        <w:br/>
        <w:t>4-0206 % 49 &gt;</w:t>
        <w:br/>
        <w:t>2-------- »-2---5-:-55:5555</w:t>
        <w:br/>
        <w:t>қазақ халқының шұрайлы жерлерден зорлап ығыстырылып,</w:t>
        <w:br/>
        <w:t>ақыры құмға, шөлейтке шегінуі, қамал-қалалардың салынуы,</w:t>
        <w:br/>
        <w:t>сөйтіп Қазақстанның отарлық бұғауына түсуі деректермен,</w:t>
        <w:br/>
        <w:t>цифрлармен, статистикалық мәліметтермен, ғылыми стиль-</w:t>
        <w:br/>
        <w:t>мен баяндалады. Бұл ретте патша өкіметі ресми түрде орыс</w:t>
        <w:br/>
        <w:t>отаршыларына қандай жағдай жасады, қазақтар қалай жер-</w:t>
        <w:br/>
        <w:t>ден айрылды, қарулы казактардың озбырлығы, генерал-губер-</w:t>
        <w:br/>
        <w:t>натордың қарақшылық қимылдары дәлді көрсетіледі. Орыс</w:t>
        <w:br/>
        <w:t>қоныстанушыларына жер таңдасуға ерік берілген, салық тө-</w:t>
        <w:br/>
        <w:t>леттірмеген, ақшалай көмек жасалған. Сөйтіп, бірте-бірте</w:t>
        <w:br/>
        <w:t>шұрайлы, қара топырақты өлкелер, орманды-тоғайлы атырап-</w:t>
        <w:br/>
        <w:t>тар, өзенді-көлді аймақтар отаршылдардың табанына түскен.</w:t>
      </w:r>
    </w:p>
    <w:p>
      <w:r>
        <w:t>Мәселен, 1860-1875 жылдар арасында Көкшетау, Қызылжар</w:t>
        <w:br/>
        <w:t>уездерінде мұжықтардың 80 шаңырағы, 150 жаны болса, ара-</w:t>
        <w:br/>
        <w:t>ға бір он жыл салғаннан кейін олар 2140 шаңыраққа жетіп,</w:t>
        <w:br/>
        <w:t>жан саны 12000 болған. Солтүстік Қазақстанды аз уақыттың</w:t>
        <w:br/>
        <w:t>ішінде отарлап, тартып басып алған орыстардың бірден қазақ</w:t>
        <w:br/>
        <w:t>мәдениетін өркендетіп жібермегенін, тіпті олардың өздерінің</w:t>
        <w:br/>
        <w:t>де жетісіп кетпегенін автор көптеген мәліметтермен айғақтай-</w:t>
        <w:br/>
        <w:t>ды. Сауатсыз әскер, көрсоқыр шенеунік, болар-болмыс оқу</w:t>
        <w:br/>
        <w:t>орындары.</w:t>
        <w:br/>
        <w:t>Патша өкіметі қазақ балаларын оқытуда шоқындыруды,</w:t>
        <w:br/>
        <w:t>миссионерлікті мақсұт тұтқандығын ашып береді, алғашқы оқу</w:t>
        <w:br/>
        <w:t>орындары, олардағы оқушы саны туралы көптеген деректер бар.</w:t>
        <w:br/>
        <w:t>Әлихан Бөкейхан еңбектері қазір Қазақстанның солтүстік</w:t>
        <w:br/>
        <w:t>территорияларына көз алартып, олар ежелден казактардың,</w:t>
        <w:br/>
        <w:t>мұжықтардың жері еді дейтін Солженицын, Горбачев, Жири-</w:t>
        <w:br/>
        <w:t>новский, тағы басқа шовинистердің сандырағына бірден-бір</w:t>
        <w:br/>
        <w:t>берілетін тарихи жауап болып табылады. Өйткені қазақ ға-</w:t>
        <w:br/>
        <w:t>лымы кешегі патша заманының өзінде орыс тілінде жазылған</w:t>
        <w:br/>
        <w:t>еңбектері арқылы алғашқы орыс мұжығы қазақ жерін қалай</w:t>
        <w:br/>
        <w:t>басты, қалай қоныстанды, қалай зорлық жасады деген мәсе-</w:t>
        <w:br/>
        <w:t>лелерді түгел тайға таңба басқандай, мәңгілік өшпейтіндей етіп</w:t>
        <w:br/>
        <w:t>статистикалық, экономикалық деректермен, цифрлармен, фак-</w:t>
        <w:br/>
        <w:t>тілермен көрсетіп берген.</w:t>
        <w:br/>
        <w:t>%52</w:t>
        <w:br/>
        <w:t>2-------- »-2---5-:-55:5555</w:t>
        <w:br/>
        <w:t>сылық хатын (1905) жазысады, Россия конституциялық-де-</w:t>
        <w:br/>
        <w:t>мократиялық (кадет) партиясының қазақ бөлімшесін құру мақ-</w:t>
        <w:br/>
        <w:t>сатымен Оралда, Семейде көптеген әрекеттер жасайды. Ұлттық</w:t>
        <w:br/>
        <w:t>«Қазақ» газетін шығарысады, І Мемлекеттік Думаға мүше бо-</w:t>
        <w:br/>
        <w:t>лады. Мақсаты қазақ халқының мүддесіне сәйкес келмегендік-</w:t>
        <w:br/>
        <w:t>тен, өз еркімен кадет партиясынан шығады.</w:t>
        <w:br/>
        <w:t>Әлихан Бөкейханның тарихи ұлы ерлігінің бірі қазақ хал-</w:t>
        <w:br/>
        <w:t>қының ғасырлар бойғы күрес нысанасы - өз мемлекеті туралы</w:t>
        <w:br/>
        <w:t>арман-тілегін демократиялық тұрғыдан тұжырымдап, ғылы-</w:t>
        <w:br/>
        <w:t>ми арнада негіздеп, дербестік принциптерін белгілеп берген</w:t>
        <w:br/>
        <w:t>«Алаш» партиясын құруы еді. Ол 1017 жылы желтоқсанда</w:t>
        <w:br/>
        <w:t>Алашорда өкіметінің төрағасы болып сайланды. Ә. Бөкейхан</w:t>
        <w:br/>
        <w:t>болыпевизмді, Совет өкіметін қабылдаған жоқ, қарсы күресті.</w:t>
        <w:br/>
        <w:t>Алашорда мүшелеріне қағаз жүзінде кешірім берілгенмен,</w:t>
        <w:br/>
        <w:t>олардың бәрі де қудаланды. Патша заманында Семей, Павлодар</w:t>
        <w:br/>
        <w:t>түрмелерінде азап шеккен Ә. Бөкейхан Кеңес өкіметі кезінде</w:t>
        <w:br/>
        <w:t>1922, 1926 жылдары тұтқындалып, босатылды да, 1987 жылы</w:t>
        <w:br/>
        <w:t>Мәскеу түрмесіне қамалып, 27 қыркүйекте атылды.</w:t>
        <w:br/>
        <w:t>Біз енді Әлихан Бөкейханның қолда бар шығармашылық мұ-</w:t>
        <w:br/>
        <w:t>расын саралап, оның басты арналарына назар аударамыз.</w:t>
        <w:br/>
        <w:t>Әлихан Бөкейханның артына қалдырған шығармашылық</w:t>
        <w:br/>
        <w:t>мұрасының үлкен саласы - орыс тілінде жазылған моногра-</w:t>
        <w:br/>
        <w:t>фиялық, энциклопедиялық сипаттағы ғылыми еңбектері. Бұ-</w:t>
        <w:br/>
        <w:t>лардың өз кезінде ең елеулі баспаларда жариялануы авторға</w:t>
        <w:br/>
        <w:t>деген сол тұстағы ілтипат, құрметі ғана емес, туындыларының</w:t>
        <w:br/>
        <w:t>сапасын мойындауды көрсетсе керек. Ғалымның негізгі, бас-</w:t>
        <w:br/>
        <w:t>ты еңбектері қазақ халқының тарихына, экономикасына, мәде-</w:t>
        <w:br/>
        <w:t>ниетіне, шаруашылық жүргізу тәсілдеріне, ру-тайпалар шежі-</w:t>
      </w:r>
    </w:p>
    <w:p>
      <w:r>
        <w:t>ресіне, тұрмыс-салтына, қазақ жерлерінің отарлану тағдырына</w:t>
        <w:br/>
        <w:t>арналған. Бұл еңбектерде мың сан деректер, цифрлар, кестелер,</w:t>
        <w:br/>
        <w:t>сілтемелер, жер-су, адам есімдері, әр түрлі қайнарлардан алын-</w:t>
        <w:br/>
        <w:t>ған үзінділер, қысқасы, ұшан-теңіз материал бар.</w:t>
        <w:br/>
        <w:t>Осылардың арасында «Қазақ өлкесінің тарихи тағдыры</w:t>
        <w:br/>
        <w:t>және мәдени өркені» («Исторические судьбы киргизского края</w:t>
        <w:br/>
        <w:t>и культурные его успехи», 1908) зерттеуінің маңызы айрық-</w:t>
        <w:br/>
        <w:t>% 50 &gt;</w:t>
        <w:br/>
        <w:t>2-------- »-2---5-:-55:5555</w:t>
        <w:br/>
        <w:t>туралы айтқан Әлихан Бөкейханның көрегендігіне таңғалмас-</w:t>
        <w:br/>
        <w:t>қа болмайды. Сол секілді қазақтар мал жайылатын жерлері-</w:t>
        <w:br/>
        <w:t>нен айрылып, ақырында босқындыққа ұшырауы мүмкін деген</w:t>
        <w:br/>
        <w:t>ойлар да кейін шындыққа айналды.</w:t>
        <w:br/>
        <w:t>Ғалымның терең экологиялық пікірлері, жерді пайдалану</w:t>
        <w:br/>
        <w:t>туралы нақты ойлары «Дала өлкесінің түкпірлеріндегі орыс</w:t>
        <w:br/>
        <w:t>қоныстары» («Русские поселения в глубине Степного края»)</w:t>
        <w:br/>
        <w:t>1908 жылғы еңбегінде орасан мол деректерді қорыту негізінде</w:t>
        <w:br/>
        <w:t>айтылады. Алдымен қазақтардың орыс отаршылары келмей</w:t>
        <w:br/>
        <w:t>тұрған замандарда жер жағдайын ерекше жақсы біліп, әсіресе</w:t>
        <w:br/>
        <w:t>Нұра, Есіл секілді ылғалы мол жерлерде суармалы егіншілікпен</w:t>
        <w:br/>
        <w:t>айналысқанын көптеген құжаттар келтіре отырып дәлелдейді.</w:t>
        <w:br/>
        <w:t>Мал өсіруде қоршаған орта мүмкіндіктерін толығымен қажетке</w:t>
        <w:br/>
        <w:t>жарата алған көшпелілер шаруашылығы артта қалған кәсіп</w:t>
        <w:br/>
        <w:t>емес, қайта ең қолайлы жол екендігі жөнінде профессор Вернер</w:t>
        <w:br/>
        <w:t>тұжырымына Әлихан Бөкейхан да қол қояды.</w:t>
        <w:br/>
        <w:t>Қазақтардың ең жақсы, шұрайлы жерлерін тартып алып,</w:t>
        <w:br/>
        <w:t>қоныстандырылған орыс шаруалары егіншіліктен тұрақты</w:t>
        <w:br/>
        <w:t>өнім ала алмай отырғанын кімнен көреді деген сұрақтың жауа-</w:t>
        <w:br/>
        <w:t>бын ғалым ылғалдың аздығынан, топырақ құнарынан іздеу</w:t>
        <w:br/>
        <w:t>керектігін ұғындырады. Қазақтардың еңбекке қырсыздығы,</w:t>
        <w:br/>
        <w:t>жерді ұқсата алмайтындығы жөніндегі Марков, Крюков секіл-</w:t>
        <w:br/>
        <w:t>ділер шығарған жаланың күлін көкке ұшырады. Әлихан Бө-</w:t>
        <w:br/>
        <w:t>кейхан осы еңбегінде өзінің дала жағдайын ғажап терең білетін</w:t>
        <w:br/>
        <w:t>топырақтанушы, ботаник, агроном, экономист, эколог екенін</w:t>
        <w:br/>
        <w:t>көрсетіп берді. Таза статистикалық мәліметтер бере отырып,</w:t>
        <w:br/>
        <w:t>ғалым отаршылдықтың жергілікті халыққа әкелген жойыл-</w:t>
        <w:br/>
        <w:t>майтындай ғасырлық зардаптарын, болашақта келетін кесе-</w:t>
        <w:br/>
        <w:t>паттарын терең ашып берді. Атақоныстан айрылу, дәстүрлі</w:t>
        <w:br/>
        <w:t>шаруашылық кәсіптен қол үзу, тұрмыс-салт қалпының бұ-</w:t>
        <w:br/>
        <w:t>зылуы қандай трагедиялар тудыратынын Әлихан Бөкейхан сол</w:t>
        <w:br/>
        <w:t>заманда-ақ көре білген. Олар және құр сәуегейлік емес, нақ-</w:t>
        <w:br/>
        <w:t>ты шаруашылық қатынастарды зерттеуден туған ғылыми қо-</w:t>
        <w:br/>
        <w:t>рытындылар.</w:t>
        <w:br/>
        <w:t>% 56 &gt;</w:t>
        <w:br/>
        <w:t>2-------- »-2---5-:-55:5555</w:t>
        <w:br/>
        <w:t>Осы бөлімде ғалым эпос, лирика, драматектерінің бір-бірінен</w:t>
        <w:br/>
        <w:t>айырмасы, ұқсастығы деген мәселелерді ұғындыру үшін ішкі</w:t>
        <w:br/>
        <w:t>ғалам (субьективный мир), сыртқы ғалам (обьективный мир)</w:t>
        <w:br/>
        <w:t>деген ұғымдарды пайдаланады.</w:t>
      </w:r>
    </w:p>
    <w:p>
      <w:r>
        <w:t>Драманың (айтыс-тартыстың) табиғатын ашу үшін зерттеу-</w:t>
        <w:br/>
        <w:t>ші мұрат жолына жұмсалған ғамал, мақсатты қайраттан туған</w:t>
        <w:br/>
        <w:t>ғамал, керме, кедергі, ұстасудың байланыс, шиеленіс, шешіліс</w:t>
        <w:br/>
        <w:t>тәрізді үш кезеңі деген сөздерді қолданады.</w:t>
        <w:br/>
        <w:t>Байтұрсынов саралауы бойынша драма былай бөлінеді: 1) мерт,</w:t>
        <w:br/>
        <w:t>яки әлектегі тартыс (трагедия); 2) сергелдең, яки азапты тар-</w:t>
        <w:br/>
        <w:t>тыс (драма); 8) арамтер, яки әурешілік (комедия). Екінші жер-</w:t>
        <w:br/>
        <w:t>де ықшамдап: 1) әлектеніс; 2) азаптаныс; 8) әуреленіс деп те</w:t>
        <w:br/>
        <w:t>бөледі. Осы түрлердің әрқайсысындағы тартыс табиғаты, кейіп-</w:t>
        <w:br/>
        <w:t>керлердің сипаты жеке-жеке, дәлді де нақты әліптеледі.</w:t>
        <w:br/>
        <w:t>«Әдебиет танытқыштың» айрықша бір ерекшелігі - көркем</w:t>
        <w:br/>
        <w:t>мәтіндерді берудегі дәлдік, талғампаздық. Бұл зерттеуде мы-</w:t>
        <w:br/>
        <w:t>сал үшін ең көп алынатын - Абай мен Мағжан шығармалары.</w:t>
        <w:br/>
        <w:t>Кейде олардың тұтас туындысы берілсе, көбіне қажетті үзінді</w:t>
        <w:br/>
        <w:t>келтіріледі. Ыбырай Алтынсарин, Байтоқ, Нұржан Наушабай-</w:t>
        <w:br/>
        <w:t>ұлы, Шернияз, Мәделі Қожа, Бұдабай, Сәкен Сейфуллин,</w:t>
        <w:br/>
        <w:t>Орынбай, Досқожа, Әбубәкір, Алтыбас Ақмола, Молда Мұса,</w:t>
        <w:br/>
        <w:t>Шортанбай сияқты исі қазаққа белгілі ақындармен қоса, Сұ-</w:t>
        <w:br/>
        <w:t>гір, Қубала, Жарылғасын, Айқын, Сейдахмет, Жақып, Жо-</w:t>
        <w:br/>
        <w:t>рабай секілді өлеңшілерден де мысал алады. Батырлар жы-</w:t>
        <w:br/>
        <w:t>рынан, әсіресе, «Қобыланды», «Ер Тарғын», «Ер Сайынға» жиі</w:t>
        <w:br/>
        <w:t>жүгінеді, өз өлеңдерінен үзінді алғанда «Маса» жинағын көр-</w:t>
        <w:br/>
        <w:t>сетеді, өз есімін атамайды. Мұнымен қатар, әсіресе ауыз әдебие-</w:t>
        <w:br/>
        <w:t>ті үлгілерін тарата, жіліктеп талдайтын тұстарда көптеген</w:t>
        <w:br/>
        <w:t>авторы белгісіз шығармалардан үзінді беріледі. Бұлардың</w:t>
        <w:br/>
        <w:t>мазмұны терең көркемдігі күштілігін айту керек. Олардың</w:t>
        <w:br/>
        <w:t>бірталайы осы «Әдебиет танытқышта» ғана жарияланған</w:t>
        <w:br/>
        <w:t>ерекше қымбат, бағалы нұсқалар. Мәселен, бұл ретте ділмар</w:t>
        <w:br/>
        <w:t>сөз, тақпақ, жоқтау, бата, жын шақыру, құрт шақыру, дерт</w:t>
        <w:br/>
        <w:t>көшіру өлеңдерінің мысалын айту керек. Автор кейде мәтінді</w:t>
        <w:br/>
        <w:t>%46 в</w:t>
        <w:br/>
        <w:t>2---------%%% --&gt;5:55:5-:52--:5</w:t>
        <w:br/>
        <w:t>Қазақ жері, оның географиялық шегі, егіншілікке жарам-</w:t>
        <w:br/>
        <w:t>дысы, мал шаруашылығына лайықтысы, орыс отаршылары</w:t>
        <w:br/>
        <w:t>қашан, қалай, қаншасын алды, бұл зорлық қандай жолдармен</w:t>
        <w:br/>
        <w:t>жүргізілді, мұжық үлесі, кабинет жерлері, келімсектерді кө-</w:t>
        <w:br/>
        <w:t>шірудегі жеңілдіктер, кешегі өз жері үшін енді алым төлейтін</w:t>
        <w:br/>
        <w:t>қазақтар, Ертіс, Жайық, Есіл, Алтай, Жетісу, Түркістандағы</w:t>
        <w:br/>
        <w:t>даулы жерлер - осы сұраулардың бәріне жауап беретін, ашы</w:t>
        <w:br/>
        <w:t>мәселелердің бетін ашатын тізбекті ұялас мақалалар шоғыры</w:t>
        <w:br/>
        <w:t>бар. Олар бірін-бірі толықтыра келіп, Әлихан Бөкейханның</w:t>
        <w:br/>
        <w:t>қазақ халқының Ресей табанына түскеннен кейінгі тағдыры ту-</w:t>
        <w:br/>
        <w:t>ралы көзқарасын анықтап беретін еңбектердің тұтас жүйесін</w:t>
        <w:br/>
        <w:t>құрайды.</w:t>
        <w:br/>
        <w:t>ХХ ғасыр басындағы басқа қазақ қаламгерлеріне қа-</w:t>
        <w:br/>
        <w:t>рағанда Әлихан Бөкейханның бір ерекшелігі - оның арнаулы</w:t>
        <w:br/>
        <w:t>еуропалық жан-жақты білімі бар, эрудициясы мол, мәселені</w:t>
        <w:br/>
        <w:t>ерекше кең қоя алады, дүниежүзілік тарихтан мысал алуға</w:t>
        <w:br/>
        <w:t>жүйрік, ұлттық мәселені Ресей империясы көлеміндегі жағ-</w:t>
        <w:br/>
        <w:t>дайлармен сабақтастыра қарайды, кез келген озбыр патша әкі-</w:t>
        <w:br/>
        <w:t>мімен, қызылкөз отаршыл генерал-губернатормен, нәсілшіл</w:t>
        <w:br/>
        <w:t>профессорлармен, шовинист депутатпен, шариғатқа шұлғыған</w:t>
        <w:br/>
        <w:t>дін иелерімен, кеудемсоқ кейбір қазақ оқығандарымен терезесі</w:t>
        <w:br/>
        <w:t>тең сөйлесе алады. Мәселен, бұл пікірдің әділіне автордың</w:t>
      </w:r>
    </w:p>
    <w:p>
      <w:r>
        <w:t>«Үшінші Дума һәм қазақ», «Дума һәм қазақ», «Төртінші Дума</w:t>
        <w:br/>
        <w:t>һәм қазақ» («Қазақ» газеті, 1918, Х% 9,10,19,28,25) деген ма-</w:t>
        <w:br/>
        <w:t>қалалары дәлел бола алады. Бірінші, Екінші Думаға қазақтан</w:t>
        <w:br/>
        <w:t>депутат сайланса да, басаяғы 175 күнөмірсүрген бұл орындарда</w:t>
        <w:br/>
        <w:t>қазақ халқының мәселесі қаралып үлгерген жоқ. Ал Үшінші</w:t>
        <w:br/>
        <w:t>Думада қазақ депутатсыз қалды. Үшінші Думада халқымызды</w:t>
        <w:br/>
        <w:t>қалай қорлап, сыртынан тон пішіп, қаны сорғалаған әділетсіз</w:t>
        <w:br/>
        <w:t>шешім жасаған нәсілшіл, отаршыл депутаттардың бет пердесін</w:t>
        <w:br/>
        <w:t>сыпырады. Бұрын Жетісу, Семей, Ақмола, Торғай және Орал</w:t>
        <w:br/>
        <w:t>облыстары қазақтарының жері қалай тартылып алынса, енді</w:t>
        <w:br/>
        <w:t>Түркістан да соның кебін кигендігін іші удай ашып отырып</w:t>
        <w:br/>
        <w:t>баяндайды. Қазаққабүйрегі бұрғандар қатарында өздері детаяқ</w:t>
        <w:br/>
        <w:t>жеп отырған Сібір, бурят, якут, Қазан өкілдері бар.</w:t>
        <w:br/>
        <w:t>% 63 &gt;</w:t>
        <w:br/>
        <w:t>2-------- »-2---5-:-55:5555</w:t>
        <w:br/>
        <w:t>Жер мәселесіне келгенде Әлихан Бөкейхан ең шұрайлы пұш-</w:t>
        <w:br/>
        <w:t>пақтарға ие болып қалған орыс мұжығымен қазақ көшпелі</w:t>
        <w:br/>
        <w:t>шаруасын теңестіріп, 15 десятинадан үлес беру туралы әділетсіз</w:t>
        <w:br/>
        <w:t>заң шығарып отырған патша өкіметімен де, Дума мүшелерімен</w:t>
        <w:br/>
        <w:t>де, осыған малданған қазақ зиялыларымен де келіспейді. Шөл,</w:t>
        <w:br/>
        <w:t>тақыр, қуаңнан тиетін үлеске не егін шықпайды, не мал бағып</w:t>
        <w:br/>
        <w:t>болмайды, мұның ақыры башқұрт ағайындарға ұқсап, жерді са-</w:t>
        <w:br/>
        <w:t>тып не жалға беріп, ақыр соңында далада қаңғырып қалу еке-</w:t>
        <w:br/>
        <w:t>нін «Ашық хат» («Қазақ» газеті, 1918, Х224), «Кабинет жерін-</w:t>
        <w:br/>
        <w:t>дегі қазақтар» («Қазақ» газеті, 1918, Х210), «Жауап хат» («Қазақ»</w:t>
        <w:br/>
        <w:t>газеті, 1918, Х228, 29, 86), «Екі жол» («Қазақ» газеті, Х2100, 101)</w:t>
        <w:br/>
        <w:t>сияқты мақалаларында соқырға таяқ ұстатқандай етіп дәлел-</w:t>
        <w:br/>
        <w:t>деп береді. Қазақ жерінің тарылғанын, ендігі өмір таласы ақыл-</w:t>
        <w:br/>
        <w:t>да, ұсталықта, өнерде, кәсіпте екенін нұсқайды. Тамақ, үй-</w:t>
        <w:br/>
        <w:t>қы, жалқаулықты күйттеген елін еңбекке, бірлікке, тіршілік</w:t>
        <w:br/>
        <w:t>жарысына бел буып, білек сыбанып кірісу жолдарын нұсқайды.</w:t>
        <w:br/>
        <w:t>Осы орайда Әлихан Бөкейхан қазақ елінің ішкі өмірі, мінез-</w:t>
        <w:br/>
        <w:t>құлқы, ел билеу дәстүрі, сайлау жүйесі, заман талабына орай</w:t>
        <w:br/>
        <w:t>жасалмақ өзгерістерге қатысты көптеген еңбектер жазып, олар-</w:t>
        <w:br/>
        <w:t>ды ауылдағы үлкен аға, кіші ініге, оқыған, мұсылманша хат</w:t>
        <w:br/>
        <w:t>білетін ескі көздерге, орысша білім алған жас буынға арнаған.</w:t>
        <w:br/>
        <w:t>Қазақ-орыс қарым-қатынастарына, тарихқа, заң жүйесіне,</w:t>
        <w:br/>
        <w:t>думаға, жер мәселесіне арналған мақалаларда әр түрлі ғылыми</w:t>
        <w:br/>
        <w:t>еңбектерге сілтеме, түрлі кітаптардан, қайнарлардан үзінді,</w:t>
        <w:br/>
        <w:t>цифрлар, деректер келтіріліп, ғалымдардың, шенеуніктердің,</w:t>
        <w:br/>
        <w:t>депутаттардың аты-жөні көрсетілсе, қазақтың ішкі өмірін</w:t>
        <w:br/>
        <w:t>саралайтын еңбектердің жазылу сарыны да, құрылым қалыбы</w:t>
        <w:br/>
        <w:t>да, сөз байламы да басқашарақ. Бұларда кейде ашы кекесін,</w:t>
        <w:br/>
        <w:t>кейде ашу-ыза, кейде байсалды ой толғау, кейде үгіт-насихат,</w:t>
        <w:br/>
        <w:t>кейде кеңес-емеурін, кейде айтыс-тартыс аралас жүреді, би-</w:t>
        <w:br/>
        <w:t>лердің дауға кесік айту дәстүрі, Абай қарасөздерінің тағылымы</w:t>
        <w:br/>
        <w:t>аңғарылады. «Бас қосу турасында» («Қазақ» газеті, 1918, 2921)</w:t>
        <w:br/>
        <w:t>мақаласында қазақ халқының дәстүрлі салтындағы үлкен</w:t>
        <w:br/>
        <w:t>жиынға әр рудың сөзін ұстап баратын адамның, ақсақалдың,</w:t>
        <w:br/>
        <w:t>бидің қазіргі дәуірдегі көпшілік атынан сайланып, қызмет</w:t>
        <w:br/>
        <w:t>% 64 &gt;</w:t>
      </w:r>
    </w:p>
    <w:p>
      <w:r>
        <w:t>2---------%%% --&gt;5:55:5-:52--:5</w:t>
        <w:br/>
        <w:t>малшылар қазан айынан мамыр айына дейін кесектен, ағаштан</w:t>
        <w:br/>
        <w:t>жасалған үйлерде қыстаса, оңтүстікте жыл бойы киіз үйлерде</w:t>
        <w:br/>
        <w:t>жүре береді.</w:t>
        <w:br/>
        <w:t>Әлихан Бөкейхан қазақ даласындағы қыстауларды, қой</w:t>
        <w:br/>
        <w:t>отарларын жан-жақты статистикалық тұрғыдан зерттеп, көп-</w:t>
        <w:br/>
        <w:t>теген нақты мәліметтер бере отырып, бір қыстауда оңтүстік</w:t>
        <w:br/>
        <w:t>жағдайында 1, 2, 8 шаруашылық, ал солтүстікте, Есіл, Нұра,</w:t>
        <w:br/>
        <w:t>Ертіс бойларында 80 шаруашылыққа дейін қыстайтынын, бір</w:t>
        <w:br/>
        <w:t>отарда мөлшермен 150-800 бастың о жақ, бұ жағында мал бола-</w:t>
        <w:br/>
        <w:t>тынын дәлелдеп көрсетеді. Негізінен табиғи жағдайда бір отарда</w:t>
        <w:br/>
        <w:t>200 шамалы бастың болуы қолайлы екен. Оның 6,9% - 21,9%-ы</w:t>
        <w:br/>
        <w:t>ешкінің үлесіне келіпті.</w:t>
        <w:br/>
        <w:t>Қысқы мекенжай - қыстаудың ерекшелігін түгендеп айтып,</w:t>
        <w:br/>
        <w:t>қай бөлікте мал жаю әдістерін түсіндіреді. Күнгей, теріскей,</w:t>
        <w:br/>
        <w:t>қарабауыр, ашы, қорық, ақ тебін, ала тебінге мал қай мезгіл-</w:t>
        <w:br/>
        <w:t>дерде жайылады, оның қандай шарттары бар, тышқан қорық,</w:t>
        <w:br/>
        <w:t>кең, ықтырма, күрек аштық, ашық қора, қар қату, қаданың</w:t>
        <w:br/>
        <w:t>мәні - арық қойға, тоқтыға қосымша шөп беру, боран-шашын,</w:t>
        <w:br/>
        <w:t>жұт, көктем кезіндегі мал күтімі - осылардың бәрі тегіс анықта-</w:t>
        <w:br/>
        <w:t>лады. Тағы бір сала талдау - қотан, оның мөлшері, қозы бағу,</w:t>
        <w:br/>
        <w:t>қой сауу, қорықтық жасау, жайлау, күзеу ерекшеліктері, көш</w:t>
        <w:br/>
        <w:t>жолы 500-1000 шақырым созылатыны туралы. Енсіз ұзын төрт-</w:t>
        <w:br/>
        <w:t>бұрыш үлгісіндегі тастан қаланған қой қоралардың арқалық,</w:t>
        <w:br/>
        <w:t>діңгек, сырғауыл арқылы жабылып, үстіне қамыс, тобылғы,</w:t>
        <w:br/>
        <w:t>ши, тал, күл тасталып жасалуы, олардың жел өткізіп тұруы</w:t>
        <w:br/>
        <w:t>малдарға өте қолайлы екені көрсетіледі. Негізінен, бір қой қора</w:t>
        <w:br/>
        <w:t>100 шамалы малға салынады, одан шыққан қи бір шаңырақ-</w:t>
        <w:br/>
        <w:t>тың қыстай жағуына артығымен етіп, отағасы ханға сәлем</w:t>
        <w:br/>
        <w:t>бермейді. Қыстың күнінде ықтырмада шыдап шығатын бесатан,</w:t>
        <w:br/>
        <w:t>тама, бағаналы қойлары қатал табиғи сұрыптаудан өткен.</w:t>
        <w:br/>
        <w:t>Есіктері солтүстік шығысқа қараған киіз үйлер таға секіл-</w:t>
        <w:br/>
        <w:t>ді дөңгелене қоршаған түнгі ауылдың қара малы, оған қой-</w:t>
        <w:br/>
        <w:t>ешкі, көгенде бұршақталған қозы-лағы бар, шөккен түйелері</w:t>
        <w:br/>
        <w:t>қосылған көрінісін - қотанды Әлихан Бөкейхан амфитеатрға</w:t>
        <w:br/>
        <w:t>ұқсатады.</w:t>
        <w:br/>
        <w:t>% 59 Ы</w:t>
        <w:br/>
        <w:t>2---------%%% --&gt;5:55:5-:52--:5</w:t>
        <w:br/>
        <w:t>Халқымыздың тарихы, әлеуметтік құрылымы отаршылдық</w:t>
        <w:br/>
        <w:t>зардаптарын шегуі, тұрмыс-салты, мәдениеті, саяси күресі,</w:t>
        <w:br/>
        <w:t>білім деңгейі туралы пікір-байламдарын Әлихан Бөкейхан</w:t>
        <w:br/>
        <w:t>«Қазақтар» («Киргизы», 1910) деген орыс тілінде жазған зерт-</w:t>
        <w:br/>
        <w:t>теуінде жалғастырып, тереңдете түседі. Мұнда түркі тектеске</w:t>
        <w:br/>
        <w:t>жатқанмен қазақ бір халық, қырғыз екінші халық екені тағы</w:t>
        <w:br/>
        <w:t>да айқын айтылады. Ең алдымен бұл еңбектің демографиялық,</w:t>
        <w:br/>
        <w:t>статистикалық сипаты басымдығын ескеру қажет. 1817 жылғы</w:t>
        <w:br/>
        <w:t>санақ нәтижесінде қазақтардың Ресейдегі халықтардың ішінде</w:t>
        <w:br/>
        <w:t>алтыншы орында тұрғанын, мөлшермен 4.696.600-ге жеткенін</w:t>
        <w:br/>
        <w:t>айтып, ол губерния халқының сандық арасалмағын кестемен</w:t>
        <w:br/>
        <w:t>көрсетеді. Басқаларын былай қойғанда, сол кездің өзі Семей</w:t>
        <w:br/>
        <w:t>губерниясында қазақтар 86,2%, орыстар 7,5%, өзгелер 6,38%,</w:t>
        <w:br/>
        <w:t>Ақмола губерниясында қазақтар 62%, басқа халықтар 48%,</w:t>
        <w:br/>
        <w:t>Торғай губерниясында қазақтар 76,5%, орыстар 28%, өзгелер</w:t>
        <w:br/>
        <w:t>0,5%, Орал губерниясында қазақтар 72,5%, орыстар 25%,</w:t>
      </w:r>
    </w:p>
    <w:p>
      <w:r>
        <w:t>өзгелер 25%, “Жетісу губерниясында қазақтар 77%, орыстар</w:t>
        <w:br/>
        <w:t>12%, өзгелер 9,8% болған. Бұларға Каспий сырты, Сырдария,</w:t>
        <w:br/>
        <w:t>Ферғана, Самарқан, Астрахань губернияларындағы жұртты</w:t>
        <w:br/>
        <w:t>қосып есептегенде, жалпы аталған 10 губерния халқының</w:t>
        <w:br/>
        <w:t>51%-і қазақ екен. Бұл - бас-аяғы 80-40 жыл ішінде жүргізілген</w:t>
        <w:br/>
        <w:t>аяусыз отаршылдықтың зардабы. Автор қазақ даласындағы</w:t>
        <w:br/>
        <w:t>шабындықтардың, қорықтардың, қара топырақты, құнарлы</w:t>
        <w:br/>
        <w:t>өлкелердің, өзенді, сулы арналардың мұжықтарға қалай тар-</w:t>
        <w:br/>
        <w:t>тып алып берілгендігін нақты статистикалық мәліметтермен</w:t>
        <w:br/>
        <w:t>дәлелдейді. Жалғыз бұл ғана емес, қазақ қауымының өзі дәу-</w:t>
        <w:br/>
        <w:t>леті жөнінен бай және кедей болып жіктеліп кеткендігі әр</w:t>
        <w:br/>
        <w:t>шаңырақтағы мал басының санын көрсеткен кезде айқындалып</w:t>
        <w:br/>
        <w:t>шыға келеді.</w:t>
        <w:br/>
        <w:t>Қазақтың бірте-бірте жартылай отырықшы, жартылай көш-</w:t>
        <w:br/>
        <w:t>пелі шаруашылық түріне көшу жағдайын ғалым қыстау, ауыл-</w:t>
        <w:br/>
        <w:t>да жер ыңғайына орай қанша шаңырақ, қанша мал болатыны-</w:t>
        <w:br/>
        <w:t>мен, көші-қонының жол ұзақтығымен, өкімет тарапынан бө-</w:t>
        <w:br/>
        <w:t>Лінген азды-көпті қаржы мөлшерімен сабақтастыра қарайды.</w:t>
        <w:br/>
        <w:t>Жер ауып келген, енді даланы емін-еркін отарлай бастаған,</w:t>
        <w:br/>
        <w:t>% 53 5</w:t>
        <w:br/>
        <w:t>2-------- »-2---5-:-55:5555</w:t>
        <w:br/>
        <w:t>айран ұйыту, қорықтық, қатық, сүзбе, іркіт, құрт, ірімшік,</w:t>
        <w:br/>
        <w:t>сарысу, қаймақ жасау, қой тоғыту, жабағы, күзем қырқу, жүн</w:t>
        <w:br/>
        <w:t>сабау, киіз тебу, киіз басу, күпі-шекпен тігу, ши, тулақ, бұршақ</w:t>
        <w:br/>
        <w:t>көген, желі, бау, сырмақ істеу сияқты жұмыстар тұрмыс-салт</w:t>
        <w:br/>
        <w:t>қалпына лайықты табиғи күйінде ықшам да түсінікті баян-</w:t>
        <w:br/>
        <w:t>далады.</w:t>
        <w:br/>
        <w:t>Қазақ қойы 2 пұтқа дейін ет, 1 пұтқа дейін май береді екен.</w:t>
        <w:br/>
        <w:t>Ал 25 бойдақ қойдың күзем жүнінен өрелі киіз шығып, одан</w:t>
        <w:br/>
        <w:t>үлкен сырмақ жасалған. Ең етті малдар қатарында бесатан,</w:t>
        <w:br/>
        <w:t>тама, бағаналы қойлары.</w:t>
        <w:br/>
        <w:t>Қойдан онекі жілік шығатыны, жамбас, асықты жілік, ортан</w:t>
        <w:br/>
        <w:t>жілік, жауырын, кәрі жілік, әрқайсысы кімге лайық екендігі,</w:t>
        <w:br/>
        <w:t>қара кесек ет, піскен ет, сүр, қуырдақ, палау тағамдарының жа-</w:t>
        <w:br/>
        <w:t>салуы, күздік, соғымға қандай малдар сойылатыны көрсетіледі.</w:t>
        <w:br/>
        <w:t>Елтірі, ішік, тымақ, бөрік, сеңсең, шалбар, қырықпа тон,</w:t>
        <w:br/>
        <w:t>күрте, жарғақ, текемет, баспақ, мес, шақша, шонтай, қамшы</w:t>
        <w:br/>
        <w:t>сабы, қарын, шүмек сияқты киім-кешек, тұрмыс заттары</w:t>
        <w:br/>
        <w:t>қандай теріден, сүйектен, жүннен жасалатынына жауап ала-</w:t>
        <w:br/>
        <w:t>мыз, ірі қара асығы - топай, қой асығы - асық, сайғақ асығы -</w:t>
        <w:br/>
        <w:t>шөкей, арқар асығы - құлжа, алшы, шік, тәйке, бүк, оққане</w:t>
        <w:br/>
        <w:t>екеніне дейін тәптіштейді.</w:t>
        <w:br/>
        <w:t>Әлихан Бөкейхан қой, ешкіге қатысты шаруашылық, тұр-</w:t>
        <w:br/>
        <w:t>мыс-салт орайындағы бірде-бір нәрсені назардан тыс қалдыр-</w:t>
        <w:br/>
        <w:t>майды. Топалаң, құл, сарып, құтырған, тентек, бәдік, қотыр,</w:t>
        <w:br/>
        <w:t>тышқақ, құрт, түйнек, ішкепкен, емшек іскен, ақболды, жебір,</w:t>
        <w:br/>
        <w:t>арамза, күйдіргі, кебенек секілді аурулардың қалай болатыны,</w:t>
        <w:br/>
        <w:t>қасқыр тартқаннан түсетін жаралар, дәстүрлі әдістермен емдеу</w:t>
        <w:br/>
        <w:t>жолдары бар. Автор бұл орайда «Мал соя білмеген адам емес»,</w:t>
        <w:br/>
        <w:t>«Жаяу қойшы - жатқан қойшы», «Өгізді қойшы - өлген қой-</w:t>
        <w:br/>
        <w:t>шы», «Түйелі қойшы - тұрған қойшы», «Атты қойшы - ашуы</w:t>
        <w:br/>
        <w:t>қатты қойшы» деген секілді ел аузындағы сөздерді келтіреді.</w:t>
        <w:br/>
        <w:t>Қасқыр аулау әдістері қатарына сойыл, айбалта, мылтық,</w:t>
      </w:r>
    </w:p>
    <w:p>
      <w:r>
        <w:t>қақпан қолдану, күшаламен улау жатады.</w:t>
        <w:br/>
        <w:t>Кітаптың бір бөлімі қойды қыста және жазда бағып-қағуға</w:t>
        <w:br/>
        <w:t>арналған. Дала аймақтарының солтүстік атыраптарындағы</w:t>
        <w:br/>
        <w:t>% 58 Б</w:t>
        <w:br/>
        <w:t>2---------%%% --&gt;5:55:5-:52--:5</w:t>
        <w:br/>
        <w:t>рибесін тұжырымдаған тұрмыс-салтқа, этнографияға, тарихқа,</w:t>
        <w:br/>
        <w:t>мінез-психологияға, экономикаға, тілге қатысты мың сан де-</w:t>
        <w:br/>
        <w:t>рек, фактілерді қорытқан ғылыми еңбегі - дәл қазірдің өзінде</w:t>
        <w:br/>
        <w:t>қой ұстау үшін, қой өнімдерін алу үшін практикалық сабақтар</w:t>
        <w:br/>
        <w:t>бере алатын, әрбір шопанның, мал маманының, экономистің</w:t>
        <w:br/>
        <w:t>қолында жүретін өлмейтін кітап.</w:t>
        <w:br/>
        <w:t>Әлихан Бөкейханның ғылыми ізденістерінің сан алуан ба-</w:t>
        <w:br/>
        <w:t>ғыттарының ішінде тарихи құжаттарды жжариялауы бір ма-</w:t>
        <w:br/>
        <w:t>ңызды сала, ол «Из бумаг султана Болышой Киргизской орды</w:t>
        <w:br/>
        <w:t>Сюка Аблайханова», «Из переписки хана Средней киргизской</w:t>
        <w:br/>
        <w:t>орды Букея и его потомков», «Из перепиеки Киргизсеких ханов,</w:t>
        <w:br/>
        <w:t>султанов и проч.» секілді құжат бастырды.</w:t>
        <w:br/>
        <w:t>Ғылыми экспедицияларға шығу нәтижесінде жазылған ең-</w:t>
        <w:br/>
        <w:t>бектердің ішінде Қарқаралы, Павлодар уездеріне арналған</w:t>
        <w:br/>
        <w:t>зерттеулер, тарихи очерк бөлімі қазақ руларының төркінін ескі</w:t>
        <w:br/>
        <w:t>аңыз-әңгімелерді қамтитын қызық, бағалы материалдармен</w:t>
        <w:br/>
        <w:t>ерекшеленеді. Дегелең, Абыралы, Алтыбай, Қызылтау болыс-</w:t>
        <w:br/>
        <w:t>тары жайлы очерктерде жер ыңғайы, табиғат жағдайы, әрбір</w:t>
        <w:br/>
        <w:t>рудың қыстауы, көктеуі, жайлауы, күзеуі, төрт түлік малының</w:t>
        <w:br/>
        <w:t>саны, күтім-бағымы, шабындығы, түрлі кәсіп иелері, етікші-</w:t>
        <w:br/>
        <w:t>лер, ұсталар, зергерлер, балташылар, тас қалаушылар, егінші-</w:t>
        <w:br/>
        <w:t>лер туралы қысқа да нақты мәліметтер берілген.</w:t>
        <w:br/>
        <w:t>Әлихан Бөкейхан қаламынан туған географиялық, этногра-</w:t>
        <w:br/>
        <w:t>фиялық зерттеудің бірі «Адай уезінің қазақтары» («Казаки</w:t>
        <w:br/>
        <w:t>Адаевского уезда») деп аталады. Уездің территориясы, жер бе-</w:t>
        <w:br/>
        <w:t>дері, топырағы, ылғалы, өсімдігі айтылған соң, халқының құ-</w:t>
        <w:br/>
        <w:t>рамына тоқталып, 27 болыстың екеуіндегі Байұлына жататын</w:t>
        <w:br/>
        <w:t>Таз, Ысық, үш болыстағы Шөмішті - Табыннан өзге 22 болысты</w:t>
        <w:br/>
        <w:t>түгел қоныстанған Адайдың бұтақтары қай жерді қыстап, жай-</w:t>
        <w:br/>
        <w:t>лайтыны анық көрсетіледі.</w:t>
        <w:br/>
        <w:t>Көшпелі, малшы Адай ауылының құрамы, көші-қон сипаты,</w:t>
        <w:br/>
        <w:t>мал саны, қоныс ерекшеліктері, құдық, шыңырау қазу тәсілі,</w:t>
        <w:br/>
        <w:t>оларды пайдалану жолдары, топ будым, күрек-белдеме байлап</w:t>
        <w:br/>
        <w:t>жүру салты, жолым үй жасау, шұбат ашыту, тары егу кәсіптері</w:t>
        <w:br/>
        <w:t>жөнінде көзбен көріп, бақылаудан кейін алынған өте бағалы</w:t>
        <w:br/>
        <w:t>% бі 5</w:t>
        <w:br/>
        <w:t>2---------%%% --&gt;5:55:5-:52--:5</w:t>
        <w:br/>
        <w:t>Отаршылдықтың қаны сорғалаған зұлымдықтары «Ақ-</w:t>
        <w:br/>
        <w:t>мола облысындағы қоныс аударып келгендердің жерлері»</w:t>
        <w:br/>
        <w:t>(«Переселенческие наделы в Акмолинской области»), «Қазақ-</w:t>
        <w:br/>
        <w:t>тар Дала генерал-губернаторының мәжілісінде» («Киргизы на</w:t>
        <w:br/>
        <w:t>совешании степного генерал-губернатора») мақалаларында мұ-</w:t>
      </w:r>
    </w:p>
    <w:p>
      <w:r>
        <w:t>жықтарға қазақ жерлерін қалай тартып алып беру фактілерін</w:t>
        <w:br/>
        <w:t>дәлді көрсетумен дәлелденеді.</w:t>
        <w:br/>
        <w:t>Әлихан Бөкейханның ғылыми мұрасының ішіндегі ерекше</w:t>
        <w:br/>
        <w:t>маңызды еңбектің бірі - «Дала өлкесіндегі қой шаруашылығы»</w:t>
        <w:br/>
        <w:t>(«Овцеводетво в Степном крае») кітабы 1904 жылы Том қа-</w:t>
        <w:br/>
        <w:t>ласында басылған қазақ халқының ғасырлар бойғы ата кәсібі</w:t>
        <w:br/>
        <w:t>болған қой шаруашылығы туралы терең біліммен, махаббатпен</w:t>
        <w:br/>
        <w:t>жазылған тұтас энциклопедиялық зерттеу. Әуелі 1816-1901 жыл-</w:t>
        <w:br/>
        <w:t>дар арасында Ф.А. Шербина экспедициясы жүргізген есептеу-</w:t>
        <w:br/>
        <w:t>лер негізінде Семей, Ақмола, Торғай облыстары 12 уезіндегі</w:t>
        <w:br/>
        <w:t>қой, ешкі санының статистикалық есептері беріледі. Бір-ақ</w:t>
        <w:br/>
        <w:t>мысал, сол кезде Қарқаралы уезінде 584180 қой, 57241 ешкі</w:t>
        <w:br/>
        <w:t>болған. Бір шаруашылыққа 80,7 қой, 8,0 ешкі, 1 кісіге 5,59</w:t>
        <w:br/>
        <w:t>қой, 0,55 ешкіден келген. Қазақ даласының солтүстігінен</w:t>
        <w:br/>
        <w:t>оңтүстігіне қарай қой, ешкі санының көбейе түсетіні табиғатқа</w:t>
        <w:br/>
        <w:t>байланысты жағдай.</w:t>
        <w:br/>
        <w:t>Фриз, Романов, Волош, Вересковая қойларын салыстыра</w:t>
        <w:br/>
        <w:t>келіп, қазақ қойы тұрқы жөнінен ең ірілер қатарына жататыны</w:t>
        <w:br/>
        <w:t>дәлелденеді. Қазақ қойының салпықұйрық, таңқықұйрық,</w:t>
        <w:br/>
        <w:t>қара, ақ, боз, қоңыр түрлері айтылады. Жасына қарай қойды</w:t>
        <w:br/>
        <w:t>қошқар, қозылы қой, ту қой, қозы, ісек, тұсақ, бойдақ, еркек</w:t>
        <w:br/>
        <w:t>қой, ешкіні теке, лақты ешкі, ту ешкі, лақ, серкеш, туша, серке</w:t>
        <w:br/>
        <w:t>деп бөледі.</w:t>
        <w:br/>
        <w:t>Қой, ешкі отарының өсімі, малдың көбеюіне арнайы тоқтала</w:t>
        <w:br/>
        <w:t>келіп, қошқар таңдау, күйек салу, күйек айында жасалатын</w:t>
        <w:br/>
        <w:t>әрекеттерді айтып барып, қозылардың бағым-күтіміне көңіл</w:t>
        <w:br/>
        <w:t>бөліп, қой-ешкіні сауудың әдісі көрсетіледі. Бұдан кейін қош-</w:t>
        <w:br/>
        <w:t>қарды күйекке түсірерде тұз жалату, қоржынмен қозы тасу,</w:t>
        <w:br/>
        <w:t>оларды күркеде сақтау, көгендеу, ен салу, уыз, қағанақ, сүт</w:t>
        <w:br/>
        <w:t>пісіру, үріптеу, идіру, арқанмен қой қосақтау, қозы табыстыру,</w:t>
        <w:br/>
        <w:t>%57</w:t>
        <w:br/>
        <w:t>2-------- »-2---5-:-55:5555</w:t>
        <w:br/>
        <w:t>патша өкіметі, әскери күштер тарапынан ерекше қолдау тауып,</w:t>
        <w:br/>
        <w:t>көмек алып отырған орыс шаруаларының жағдайы күн санап</w:t>
        <w:br/>
        <w:t>жақсарып бара жатқандығы оларға берілген жеңілдіктерді, әр</w:t>
        <w:br/>
        <w:t>шаңыраққа тиген жер мөлшерін көрсетумен-ақ белгілі болады.</w:t>
        <w:br/>
        <w:t>Ұлтымызға жасалған зорлықта шек жоқ: Мемлекеттік Ду-</w:t>
        <w:br/>
        <w:t>маның депутаты Марков деген біреу бет-аузы қисаймай, шімі-</w:t>
        <w:br/>
        <w:t>рікпестен бұлар Шыңғыс хан мен Ақсақ Темірдің ұрпағы, сон-</w:t>
        <w:br/>
        <w:t>дықтан Америкада қызыл терілерді қалай қырса, біз де қа-</w:t>
        <w:br/>
        <w:t>зақтарды солай жойып жіберуіміз керек деп айтуға дейін бар-</w:t>
        <w:br/>
        <w:t>ған, тапа-тал түсте мал айдап әкету, жазықсыз жандарды абақ-</w:t>
        <w:br/>
        <w:t>тыға жабу, атақонысты тартып алу әбден әдетіне айналған озбыр</w:t>
        <w:br/>
        <w:t>отаршылар туралы «орыстан досың болса, қойныңда болсын</w:t>
        <w:br/>
        <w:t>балтаң», «орыс келді, қасқыр келді» деген сөздердің шыққанын</w:t>
        <w:br/>
        <w:t>Әлихан Бөкейхан жасырмай айтады.</w:t>
        <w:br/>
        <w:t>Тіршіліктынысын тарылту, өз жерлері үшін өздерінен салық</w:t>
        <w:br/>
        <w:t>алу, әр шаруашылық өрісін кесу үстіне отаршылар жергілікті</w:t>
        <w:br/>
        <w:t>халықтың рухани тамырына балта шауып, сенім-нанымды</w:t>
        <w:br/>
        <w:t>өзгертіп, басқа дінге кіргізуі - шоқындыру мақсатымен сан</w:t>
        <w:br/>
        <w:t>алуан жасырын айла-шарғы, жымысқы әрекеттерге барғаны-</w:t>
        <w:br/>
        <w:t>ның көптеген мысалы келтіріледі. Бұқарда 15 жыл оқып терең</w:t>
        <w:br/>
        <w:t>білім алған ғұлама Наурызбай, ел ішінде Науан қазірет аталған</w:t>
      </w:r>
    </w:p>
    <w:p>
      <w:r>
        <w:t>молланың Көкшетау еліндегі бедел-ықпалынан шошыған пат-</w:t>
        <w:br/>
        <w:t>ша өкіметінің сойыл соғарлары жазықсыз азаматты елінен, же-</w:t>
        <w:br/>
        <w:t>рінен айырып, күшпен тентіретіп қудалаған.</w:t>
        <w:br/>
        <w:t>Бірен-саран жетімдер, қашқан-пысқандар, кембағал-кедей-</w:t>
        <w:br/>
        <w:t>лер, сорлы-мүскіндер ішінен шоқынғандар табылғанмен, қа-</w:t>
        <w:br/>
        <w:t>лың қазақтың өз дінінен қопарыла кетуі болмаған ғой. Қайта</w:t>
        <w:br/>
        <w:t>мұсылмандыққа бойұсыну елдікті сақтап қалудың мықты</w:t>
        <w:br/>
        <w:t>құралына айналған, мәселен, 1905 жылы Омбыдан Меккеге</w:t>
        <w:br/>
        <w:t>бармақ үшін 500 қазақ паспорт алған. Кейбір мұсылмандық</w:t>
        <w:br/>
        <w:t>рәсімдердің жасырын істелуі, балаларға арабша хат таныту,</w:t>
        <w:br/>
        <w:t>ғибадат орындарын салудағы құпия - мұның бәрі де патша өкі-</w:t>
        <w:br/>
        <w:t>метінің қудалауынан туған жәйттар екенін автор ашық жаза-</w:t>
        <w:br/>
        <w:t>ды. Ислам дінін шектеп, шоқындыруға бет бұрған саясатты Әш-</w:t>
        <w:br/>
        <w:t>керелеген бір жасырын хаттың тарихы кеңінен баяндалады. Сол</w:t>
        <w:br/>
        <w:t>%5%4 о</w:t>
        <w:br/>
        <w:t>2-------- »-2---5-:-55:5555</w:t>
        <w:br/>
        <w:t>Сөйткен ортаның шаруақоры - қойшы қысқы алты айлық</w:t>
        <w:br/>
        <w:t>еңбегі үшін, күйектен-күйекке төккен маңдай тері, табан ақысы</w:t>
        <w:br/>
        <w:t>үшін алты қой, алты киім алады, олар - көйлек-дамбал, тері</w:t>
        <w:br/>
        <w:t>шалбар, шидем, шапан, етік, тымақ.</w:t>
        <w:br/>
        <w:t>Қазақ тұрмысындағы қойдың экономикалық маңызын ға-</w:t>
        <w:br/>
        <w:t>лым әртүрлі қырынан келіп, сан алуан зерттеулер жасап барып</w:t>
        <w:br/>
        <w:t>шығарады. Бір қойды бағып өсіруге кететін шығын, саулықтың</w:t>
        <w:br/>
        <w:t>беретін төлі, еті, жүні, сүті, неше қой басқа малға бодау, ба-</w:t>
        <w:br/>
        <w:t>зардағы қойдың сатылу бағасы, бір жылда сойылатын қой,</w:t>
        <w:br/>
        <w:t>қазақтың жалпы малының ішіндегі қой үлесі - осы алуандас</w:t>
        <w:br/>
        <w:t>сұраулардың бәріне жауап бар. Кестелер, схемалар, мәлімет-</w:t>
        <w:br/>
        <w:t>тер, сілтемелер, пайыздарды саралай келіп, Әлихан Бөкейхан</w:t>
        <w:br/>
        <w:t>орташа қазақ шаңырағында 5,75 жан бар екенін, дәулет</w:t>
        <w:br/>
        <w:t>деңгейіне орай 8 топқа бөлгенде, ең кедейдің әр жанына 0,86, ең</w:t>
        <w:br/>
        <w:t>байында 8475 мал бар екенін анықтайды. Жалпы алғанда қазақ</w:t>
        <w:br/>
        <w:t>шаруалары мұжықтарға қарағанда бір жылда етті 6 есе көп,</w:t>
        <w:br/>
        <w:t>нанды 2 есе кем жейтінін де ескертеді.</w:t>
        <w:br/>
        <w:t>Басқа түйе, жылқы, сиыр секілді малдарды есептемеген-</w:t>
        <w:br/>
        <w:t>нің өзінде қойдың өзі ғана қазақ халқына керекті мөлшерде</w:t>
        <w:br/>
        <w:t>ет, жүн, сүт, тері беріп, отын, киім, үй боларлық қажеттерін</w:t>
        <w:br/>
        <w:t>түгел өтейтіні ғылыми түрде дәлелденген. Қой малының қазақ</w:t>
        <w:br/>
        <w:t>өлкесінің әр түрлі атыраптарында таралу, өсірілу мөлшері,</w:t>
        <w:br/>
        <w:t>табиғи жағдайға икемделуі туралы ойларын қорыта келіп,</w:t>
        <w:br/>
        <w:t>Әлихан Бөкейхан қой шаруашылығы кейбір жалған отаршыл</w:t>
        <w:br/>
        <w:t>оқымыстылар айтып жүргендей, жабайы, дөрекі, пайдасыз</w:t>
        <w:br/>
        <w:t>кәсіп емес, сан ұрпақтың мыңжылдықтар бойы жасаған тәжі-</w:t>
        <w:br/>
        <w:t>рибелері негізінде сұрыпталған, қоршаған орта жағдайына</w:t>
        <w:br/>
        <w:t>әбден бейімделген, табиғат пен адам әрекеті арасындағы бір-</w:t>
        <w:br/>
        <w:t>Лік-ынтымақты сақтап қалған, тұрақты өнім алуға болатын</w:t>
        <w:br/>
        <w:t>шаруашылық жүргізудің қалыптасқан тамаша жүйесі екенін</w:t>
        <w:br/>
        <w:t>дәлелдеп берді.</w:t>
        <w:br/>
        <w:t>Әлихан Бөкейханның біз көктей шолып, негізгі арналарын</w:t>
        <w:br/>
        <w:t>ғана сөз еткен басылып шыққанына 90 жыл өтсе де өзінің</w:t>
        <w:br/>
        <w:t>актуалды мәнін әлі жоймаған, ұлтымыздың ата кәсібі қой ша-</w:t>
        <w:br/>
        <w:t>руашылығын жүргізудегі ғасырлар бойы жинақталған тәжі-</w:t>
        <w:br/>
        <w:t>% 60 &gt;</w:t>
      </w:r>
    </w:p>
    <w:p>
      <w:r>
        <w:t>2-------- »-2---5-:-55:5555</w:t>
        <w:br/>
        <w:t>этнографиялық деректер саралауға түседі. Демографияға ерек-</w:t>
        <w:br/>
        <w:t>ше мән берген Әлихан Бөкейхан Қарқаралы және Адай уезде-</w:t>
        <w:br/>
        <w:t>рін мекендеген рулардың шежіресін схемаға түсіріп, алғаш рет</w:t>
        <w:br/>
        <w:t>дәлді генеологиялық карта жасады.</w:t>
        <w:br/>
        <w:t>Кенесары Қасымов өмірінің соңғы күндеріне арналған Әли-</w:t>
        <w:br/>
        <w:t>хан Бөкейхан еңбегінің маңыздылығы - («Материалы к ис-</w:t>
        <w:br/>
        <w:t>тории султана Кенесары Касымова», Ташкент, 1928) ондағы</w:t>
        <w:br/>
        <w:t>деректердің қанды оқиғаның ішінде өзі болған, жасы 95-ке</w:t>
        <w:br/>
        <w:t>келген кәрі қырғыз Қалиғұл Әлібеков аузынан жазылып алы-</w:t>
        <w:br/>
        <w:t>нуында жатыр.</w:t>
        <w:br/>
        <w:t>Әлихан Бөкейхан әр түрлі экспедициялар, ғылыми топтар</w:t>
        <w:br/>
        <w:t>ішінде жүріп, түрлі бақылауды, сұрауды, есептеуді саралау</w:t>
        <w:br/>
        <w:t>негізінде көптеген қайнарлар материалдарына сүйеніп алынған</w:t>
        <w:br/>
        <w:t>тарихи экономикалық, статистикалық, шаруашылық дерек-</w:t>
        <w:br/>
        <w:t>терін қорыту барысында орыс тілінде жазылып, патша өкіме-</w:t>
        <w:br/>
        <w:t>тінің басылымдарында шыққан еңбектерінде қазақтың байыр-</w:t>
        <w:br/>
        <w:t>ғы атамекені, меншікті жерлері, олардың бірте-бірте отарла-</w:t>
        <w:br/>
        <w:t>нып, сан алуан айла-шарғымен, қорлық-зорлық арқылы, алдам-</w:t>
        <w:br/>
        <w:t>шы заң баптарымен мұжықтарға, көпестерге, алпауыттарға,</w:t>
        <w:br/>
        <w:t>шенеуніктерге тартып әперілуін салмақты дәлелдермен байып-</w:t>
        <w:br/>
        <w:t>ты да орнықты көрсетіп берген болатын.</w:t>
        <w:br/>
        <w:t>Ал қазақ, орыс тілдерінде жазылған, мерзімді баспасөздер,</w:t>
        <w:br/>
        <w:t>әсіресе «Қазақ» газетінде жарияланған мақалалардың идея-</w:t>
        <w:br/>
        <w:t>рухы, ой-толғамы, пікір-байламы, стиль-ырғағы мүлде бөлек,</w:t>
        <w:br/>
        <w:t>бұларда автор негізінен өткен уақыттар емес, өз заманындағы</w:t>
        <w:br/>
        <w:t>көкейкесті мәселелерді талдап, әр түрлі ағымдарға баға берді,</w:t>
        <w:br/>
        <w:t>өзі тоқтаған тұжырымды ортаға салады.</w:t>
        <w:br/>
        <w:t>Қазақ халқының кешегі өткен дәуірлердегі хандары, билері,</w:t>
        <w:br/>
        <w:t>батырлары, барша азаматы туған жердің қарыс сүйемі үшін</w:t>
        <w:br/>
        <w:t>қасық қаны қалғанша шапқыншы жаумен алысып жан алып,</w:t>
        <w:br/>
        <w:t>жан берсе, сол асыл тұяқтың алтын ұрпағы Әлихан Бөкейхан</w:t>
        <w:br/>
        <w:t>бүкіл қайратын, ақылын, білімін, мінезін, талантын жұмсап,</w:t>
        <w:br/>
        <w:t>соңғы демі біткенше ұстанған алтын қазық, биік нысана -</w:t>
        <w:br/>
        <w:t>атамекеннің арыстанның аузында, түлкінің тісінде кетпеуі,</w:t>
        <w:br/>
        <w:t>жерден айрылу дегеннің елдіктен, жұрттықтан ыдырап қайыр-</w:t>
        <w:br/>
        <w:t>шыланып, азып-тозып біту екенін түсіндіру еді.</w:t>
        <w:br/>
        <w:t>% 62</w:t>
        <w:br/>
        <w:t>2---------%%% --&gt;5:55:5-:52--:5</w:t>
        <w:br/>
        <w:t>Әлихан Бөкейхан барлық қажыр-қайратын, білім, дарын-</w:t>
        <w:br/>
        <w:t>талантын патша өкіметі кезіндегі қыспақ-қанау, отаршылдық</w:t>
        <w:br/>
        <w:t>зорлық кезінде қалам күшімен жазылған еңбектерінде қалың</w:t>
        <w:br/>
        <w:t>қазақтың өз ішіндегі алауыздық, жалқаулық, өтірік, ұрлық,</w:t>
        <w:br/>
        <w:t>шаруаға қырсыздық тақылеттес кесапаттарды мінеп-сынай</w:t>
        <w:br/>
        <w:t>отырып, ел тағдыры үшін ең басты нәрсе, негізгі байлық, тір-</w:t>
        <w:br/>
        <w:t>шілік көзі - жерге иелену екенін терең сезініп, осы бағытта</w:t>
        <w:br/>
        <w:t>жұмыс жасайды, ғылыми зерттеулер, мақалалар жазды. Ал бі-</w:t>
        <w:br/>
        <w:t>рінші дүниежүзілік соғыс кезінде іргесі шайқалып, 1917 жыл-</w:t>
        <w:br/>
        <w:t>ғы Ақпан төңкерісінен кейін патша өкіметі құлаған соң, енді</w:t>
        <w:br/>
        <w:t>қазақтың өз тізгінін өзі ұстайтын ел болу мүмкіндігі туға-</w:t>
      </w:r>
    </w:p>
    <w:p>
      <w:r>
        <w:t>нын ұғынып, ендігі ізденістер, күрестер арнасын өзгертіп, топ</w:t>
        <w:br/>
        <w:t>болып, тұтас күш болып, ұйымдасып қимылдау мақсатында</w:t>
        <w:br/>
        <w:t>анық бағдарламасы бар ұлттық партия құру, қас-дұшпаннан</w:t>
        <w:br/>
        <w:t>қорғану үшін милиция, әскер жасақтау, ақырында ұлттық</w:t>
        <w:br/>
        <w:t>мемлекет құру арманын орындайды. Осындай жағдайларға</w:t>
        <w:br/>
        <w:t>байланысты Әлихан Бөкейханның әлеуметтік-қоғамдық, сая-</w:t>
        <w:br/>
        <w:t>си-рухани көзқарасында болып өткен қат-қабат эволюцияны</w:t>
        <w:br/>
        <w:t>көруге болады.</w:t>
        <w:br/>
        <w:t>Әлихан Бөкейхан талантының сан алуан қырлары оның</w:t>
        <w:br/>
        <w:t>тәжірибеге, планеталарға арналған ғылыми мақалаларынан, өз</w:t>
        <w:br/>
        <w:t>басынан өткен жағдайларды талдаған естеліктерінен, достары-</w:t>
        <w:br/>
        <w:t>на жазған жүрекжарды хаттарынан, Эзоп, Мопассан, Толстой,</w:t>
        <w:br/>
        <w:t>Чехов, Короленко шығармаларын аударуынан көрініп жатады.</w:t>
        <w:br/>
        <w:t>Бүгінгі таңда Бөкейхан еңбектері түгел жиналып біткен</w:t>
        <w:br/>
        <w:t>жоқ. Олар Мәскеуде, Петербургта, Самарада, Омбыда, Семей-</w:t>
        <w:br/>
        <w:t>де, басқа да қалаларда шыққан мерзімді баспасөз беттерінде,</w:t>
        <w:br/>
        <w:t>түрлі архив қойнауларында жатыр. Бұларды тұтас жинап бас-</w:t>
        <w:br/>
        <w:t>тыру бір іс болса, Әлиханның тарих, этнография, статистика,</w:t>
        <w:br/>
        <w:t>экономика, саясат, әдебиет туралы еңбектерін түбегейлі зерт-</w:t>
        <w:br/>
        <w:t>теу, диссертациялар, монографиялар жазу екінші ісекені хақ.</w:t>
        <w:br/>
        <w:t>% 83 5</w:t>
        <w:br/>
        <w:t>2---------%%% --&gt;5:55:5-:52--:5</w:t>
        <w:br/>
        <w:t>ететін депутатпен орайлас екендігін салыстырып көрсетеді.</w:t>
        <w:br/>
        <w:t>Ендігі уақытта, орысқа қараған заманда қазақтар бас қосып,</w:t>
        <w:br/>
        <w:t>іс жасау үшін өз ішіндегі алауыздықты, әрі тарт, бері тарт</w:t>
        <w:br/>
        <w:t>берекесіздікті құрту керек деген ой айтады. Байдың, мықты-</w:t>
        <w:br/>
        <w:t>ның, атқамінерлердің шабындыққа, егінжайға, жаз қонысқа,</w:t>
        <w:br/>
        <w:t>қыс тебінге жасайтын зорлықтарын айғақтап, мұжық ара-</w:t>
        <w:br/>
        <w:t>сындағы жерді пайдаланудағы бірауыздылық, әділеттілік қа-</w:t>
        <w:br/>
        <w:t>зақ шаруаларына үлгі ретінде тартылады. Орыс заңына біржо-</w:t>
        <w:br/>
        <w:t>лата бас ию, ескі шариғат шарттарын орындау - осы секілді</w:t>
        <w:br/>
        <w:t>екінің біріне жығылған үзілді-кесілді таңдаудың дәл қазіргі</w:t>
        <w:br/>
        <w:t>күндегі қазақ тұрмысына келмейтіндігін автор «Тағы да би һәм</w:t>
        <w:br/>
        <w:t>билік» («Қазақ» газеті, 1914, 11-50) мақаласында айта келіп,</w:t>
        <w:br/>
        <w:t>заманға лайық екі бағыттың да тиімді рәсімдерін алған жолды</w:t>
        <w:br/>
        <w:t>жөн көреді.</w:t>
        <w:br/>
        <w:t>Көшпелі қазақ халқының әлеуметтік психологиясын терең</w:t>
        <w:br/>
        <w:t>талдап, әр түрлі топтардың мінез ерекшеліктерін көрсетіп</w:t>
        <w:br/>
        <w:t>беретін «Сайлау» («Қазақ» газеті, 1918, 2912, 14, 15, 17) деп</w:t>
        <w:br/>
        <w:t>аталатын мақалалар шоғырына арнайы назар аударсақ, Әлихан</w:t>
        <w:br/>
        <w:t>Бөкейхан қаламының сатиралық, шыншылдық сипатын кө-</w:t>
        <w:br/>
        <w:t>реміз. Автор ұғымында «Қазақ сайлауы жұртқа келген бір</w:t>
        <w:br/>
        <w:t>жүт: сайлау жылы мал бағусыз, егін салусыз, пішен шабусыз,</w:t>
        <w:br/>
        <w:t>малшыдан басқа үйде отырып шаруасын қараған адам болмас.</w:t>
        <w:br/>
        <w:t>Болыс, би, елу басы, старшын болмақ, дұшпанынан кек алмақ,</w:t>
        <w:br/>
        <w:t>момын бұқара халыққа алым-шығынды аударып тастап бай</w:t>
        <w:br/>
        <w:t>болмақ» мансапқордың кескінін көз алдыңызға келтіреді.</w:t>
        <w:br/>
        <w:t>Еуропадағы, Ресейдегі сайлаудың ерекшеліктері, олардағы</w:t>
        <w:br/>
        <w:t>заңдылық, әділет жолы, әр түрлі партиялардың күресі мен</w:t>
        <w:br/>
        <w:t>қазақ ішіндегі параға, малға сатылған, арамдықпен өтетін шар</w:t>
        <w:br/>
        <w:t>тастаудың айырмасы ап-айқын. Сайланған адам әділет, бірлік,</w:t>
        <w:br/>
        <w:t>адалдық жолында күрессе ғана шын мақсат орындалмақ.</w:t>
        <w:br/>
        <w:t>Автор ескі дәстүрлерді, тұрмыс-салтты, өмір қабағын жақсы</w:t>
        <w:br/>
        <w:t>білетін егде, көшелі кісілердің орнына, азды-көпті орысша</w:t>
      </w:r>
    </w:p>
    <w:p>
      <w:r>
        <w:t>тіл сындырған, патша өкіметіне беріліп кеткен сатымсақ жан-</w:t>
        <w:br/>
        <w:t>дардың би, болыс, старшын сайлануын сынайды, бұдан елге</w:t>
        <w:br/>
        <w:t>5-0206 % 65 %</w:t>
        <w:br/>
        <w:t>2-------- »-2---5-:-55:5555</w:t>
        <w:br/>
        <w:t>келері тек зиян деп біледі. Халыққа қадірсіз, сөзін адам тың-</w:t>
        <w:br/>
        <w:t>дамайтын, қарақан басын ғана күйттейтін бұралқылар -</w:t>
        <w:br/>
        <w:t>қашанда елдің соры.</w:t>
        <w:br/>
        <w:t>Дәлді цифрларды көрсете отырып, ел ішінде алым-салық-</w:t>
        <w:br/>
        <w:t>тың жөнсіз көп алынатынын, оны жұрт үстінен күн көретін</w:t>
        <w:br/>
        <w:t>парақор, жемқор жуандар қалай жұтып кететінін ұқтыра</w:t>
        <w:br/>
        <w:t>келе, автор адамның, малдың дәл санын беру халық өмірі үшін</w:t>
        <w:br/>
        <w:t>қаншалықты маңызды, қажетті екенін ұқтырады.</w:t>
        <w:br/>
        <w:t>«Алымды момын кедейге аударып, бай болатын мырзалар</w:t>
        <w:br/>
        <w:t>көзі соқыр емес, көңілі соқырына салып жүр ғой. Жұрттың</w:t>
        <w:br/>
        <w:t>момынын тонап алып болған байлықта қанша береке бар екен?..</w:t>
        <w:br/>
        <w:t>Азадам атқа міндім деп қасқыр болып жұртқа шапса, бұл жұрт-</w:t>
        <w:br/>
        <w:t>та береке болар ма?» деп жазып отырған Әлихан Бөкейхан қа-</w:t>
        <w:br/>
        <w:t>зақ ауылындағы әлеуметтік жіктелісті, бай мен кедей арасын-</w:t>
        <w:br/>
        <w:t>дағы өткел бермес шыңырауды нұсқап тұр емес пе? Сайлау</w:t>
        <w:br/>
        <w:t>кезіндегі адам мен адалдық, берекесіздік пен бірлік, адасу мен</w:t>
        <w:br/>
        <w:t>тап басу, еңкейген кәрі, еңбектеген бала тағдырына, қара бұ-</w:t>
        <w:br/>
        <w:t>қара тыныс-тіршілігіне қандай кесепат пен шарапат тигізетіні</w:t>
        <w:br/>
        <w:t>туралы жұртын сүйген жүректің толғаулы ойлары, толымды</w:t>
        <w:br/>
        <w:t>тұжырымдары айызыңды қандырады. Әлсіздің көз жасы төгі-</w:t>
        <w:br/>
        <w:t>ліп, береке-бірлік кетіп, әке баладан, аға ініден айрылған,</w:t>
        <w:br/>
        <w:t>жерінен жырылып, байлығы тоналған, жылаған қазақтың</w:t>
        <w:br/>
        <w:t>қалт-құлт күйіне Әлиханның қабырғасы қайысады. Сөйтсе де</w:t>
        <w:br/>
        <w:t>ол жасымай, өткен заманға салауат айтып, жаңа заман үшін</w:t>
        <w:br/>
        <w:t>«халық пайдасын қуған аға-іні болсаң, ескі тонды сілкіп-сілкіп</w:t>
        <w:br/>
        <w:t>суға сал!» деп ұран тастап, тіршілік жарысына шақырады.</w:t>
        <w:br/>
        <w:t>Қазақ қауымының өз ішіндегі жерге иелену, отырықшы</w:t>
        <w:br/>
        <w:t>болу, егіншілікпен айналысу, бала оқыту, мұсылмандықты</w:t>
        <w:br/>
        <w:t>сақтау, еуропалық дәстүрге бет бұру, билікке халық қамын</w:t>
        <w:br/>
        <w:t>жейтін білікті адамдар сайлау, ауызбірлікті сақтау, ұрлықты</w:t>
        <w:br/>
        <w:t>тыю, алым-салық төлеуді бір ізге түсіру, мал-жанның дұрыс</w:t>
        <w:br/>
        <w:t>санағын жүргізу, мектеп ашу, медресе салу, газет шығару</w:t>
        <w:br/>
        <w:t>сияқты көкейкесті мәселелерді саралаған мақалалармен қоса,</w:t>
        <w:br/>
        <w:t>Әлихан Бөкейхан қаламынан халықаралық жағдайда, басқа</w:t>
        <w:br/>
        <w:t>мемлекеттер өміріне, дүниежүзілік соғысқа, Ресейдегі ерекше</w:t>
        <w:br/>
        <w:t>% 66 &gt;</w:t>
        <w:br/>
        <w:t>2-------- »-2---5-:-55:5555</w:t>
        <w:br/>
        <w:t>Алаштың бетке шығар азаматтары қиын-қыстау кезеңде сөз</w:t>
        <w:br/>
        <w:t>қуып, қысыр әңгіме сауып, ақыл-кеңес беріп, құрғақ өсиетпен</w:t>
        <w:br/>
        <w:t>отырып қалған жоқ, соғыс жүріп жатқан шепке, күнбатыс</w:t>
        <w:br/>
        <w:t>майданға аттанып, ондағы жігіттердің жағдайын, тұрмыс-</w:t>
        <w:br/>
        <w:t>халін, ішіп-жеуін, денсаулығын, жатқан-тұрған жерлерін тү-</w:t>
        <w:br/>
        <w:t>гел көріп, ол жайлы түйгендерін бірнеше мақала, баяндама,</w:t>
        <w:br/>
        <w:t>ұсыныс, жеделхат ретінде газетке, үкімет атына жолдап, қазақ-</w:t>
        <w:br/>
        <w:t>тың өз ішінен шыққан дәрігер, аудармашыларды қандаста-</w:t>
      </w:r>
    </w:p>
    <w:p>
      <w:r>
        <w:t>рына көмек ету үшін жәрдем жиюға, майданға баруға шақырып</w:t>
        <w:br/>
        <w:t>жазған басы Әлихан, қостаушылары Міржақып, Мырзағазы,</w:t>
        <w:br/>
        <w:t>Тел, Мұса, Хасен сөздері ұлттық газет бетінен түспеді («Қазақ»</w:t>
        <w:br/>
        <w:t>газеті, 1917, 29215, 216, 219, 220, 221, 222, 284). Әскерде жүр-</w:t>
        <w:br/>
        <w:t>ген жігіттерді темекі тарту, арақ ішу, нәпсіқұмарлық секілді</w:t>
        <w:br/>
        <w:t>дерттерден жирендіру, тамақты күтіп ішу, тазалықты сақтау,</w:t>
        <w:br/>
        <w:t>ауырып қалмау, жатқан керлерін жылы ұстау, киімдерін</w:t>
        <w:br/>
        <w:t>жамау, қолдарында бар тиын-тебендерін бекерге шашпау, бір-</w:t>
        <w:br/>
        <w:t>бірлеріне көмек беру, шариғат жолынан айнымау, өлім-жітімді</w:t>
        <w:br/>
        <w:t>мұсылманшылықпен жөнелту, аман-есен елге қайтудан күдер</w:t>
        <w:br/>
        <w:t>үзбеу, өкімет тарапынан берілуге тиіс жәрдемдерді талап ету,</w:t>
        <w:br/>
        <w:t>орнымен пайдалану - осы секілді жәйттердің бәрі тәптіштеліп,</w:t>
        <w:br/>
        <w:t>жүйе-жүйесімен қағазға түскен. “Жігіттерге ауызша айту,</w:t>
        <w:br/>
        <w:t>қазақша шығатын газетке мақала ретінде жазылу үстіне, ресми</w:t>
        <w:br/>
        <w:t>қағаз, құжат болып тиісті әскери, әкімшілік орындарына заңды</w:t>
        <w:br/>
        <w:t>ретінде жолданған. Сөйтіп, Әлихан бастаған алаш азаматтары</w:t>
        <w:br/>
        <w:t>қандастарымен қуансақ бір төбеде, өлсек бір шұңқырдамыз</w:t>
        <w:br/>
        <w:t>деген уәделерін орындаған.</w:t>
        <w:br/>
        <w:t>Ақпан төңкерісінен кейін патша құлап, ескі өкімет жойыл-</w:t>
        <w:br/>
        <w:t>ған соң, бостандық, теңдік, туысқандық ұраны көтерілген шақ-</w:t>
        <w:br/>
        <w:t>та Әлихан Бөкейхан саяси, әлеуметтік қайраткерлікті бұрын-</w:t>
        <w:br/>
        <w:t>ғыдан үдете түсіп, қолма-қол әрекеттерге, нақты іске көшіп,</w:t>
        <w:br/>
        <w:t>жердің сатылуын қолдаған, ұлт автономиясын мойындама-</w:t>
        <w:br/>
        <w:t>ған, діннің үкіметтен бөлінуін құптамаған кадет партиясынан</w:t>
        <w:br/>
        <w:t>шығып, Алаш партиясын ашуға кіріседі. Бұл кезде туған ма-</w:t>
        <w:br/>
        <w:t>қалаларында автор қысылып-қымтырылу, емеурінімен жұм-</w:t>
        <w:br/>
        <w:t>бақтап айту, перделеп, ишарамен ұқтыру дегенді қойып, ойын-</w:t>
        <w:br/>
        <w:t>% 68 &gt;</w:t>
        <w:br/>
        <w:t>2-------- »-2---5-:-55:5555</w:t>
        <w:br/>
        <w:t>орнына, теңге алып ойнауын, Тайбурыл атқа жемге қызыл дәрі</w:t>
        <w:br/>
        <w:t>қосып жегізуін, Қобыландының ашытып бал ішуін зерттеуші</w:t>
        <w:br/>
        <w:t>кейіннен қосылған берідегі ақындардың қолтаңбасы екендігін</w:t>
        <w:br/>
        <w:t>ажыратып, сол сияқты солдат, сухарь, медаль, шай, алтыатар,</w:t>
        <w:br/>
        <w:t>сағат секілді сөздер Қобыланды заманының шындығын бере</w:t>
        <w:br/>
        <w:t>алмайтынын дұрыс көрсетеді. Автор «Қобыландыға» заманына</w:t>
        <w:br/>
        <w:t>ұқсамайтын жырларды, қазақ жұртының мәдениет тарихына</w:t>
        <w:br/>
        <w:t>ешбір пайдасы жоқ өлеңдерді әлгі «Сал-сал», «Зарқұмдағы»</w:t>
        <w:br/>
        <w:t>құл және надан ақындар қосқан» деп ашынады. Жырдағы қа-</w:t>
        <w:br/>
        <w:t>зақтың ескі наным-сенімін, тұрмыс-салтын шындықпен көр-</w:t>
        <w:br/>
        <w:t>сететін суреттерді Әлихан Бөкейхан дәл тауып, жіті көрсетіп,</w:t>
        <w:br/>
        <w:t>ерекше мадақтап отырады. Қобыландының Қазан ханның</w:t>
        <w:br/>
        <w:t>қаласын алуы, Тайбурылдың шабысы «шын қазақ ақынының</w:t>
        <w:br/>
        <w:t>сөзі-ау» деп қошемет етіледі. Абай сынына жанасатын өлеңдер</w:t>
        <w:br/>
        <w:t>мынау деп жырдың 80-ға тарта үзіндісі бет-бет бойынша көр-</w:t>
        <w:br/>
        <w:t>сетіледі. Қосақ арасында жүрген, дәмсіз өлеңдер үлгісі ретіндегі</w:t>
        <w:br/>
        <w:t>18 мысал және бар. Болашақта бастырушылар ескеруі қажет</w:t>
        <w:br/>
        <w:t>86 беттегі сөздерге назар аударылады.</w:t>
        <w:br/>
        <w:t>Зерттеуші жырдан үзінді келтіре отырып, Қобыланды, Тай-</w:t>
        <w:br/>
        <w:t>бурылдың қандай екендігін көз алдыңызға әкеледі. Өкінішке</w:t>
        <w:br/>
        <w:t>орай, кітапқа арнап салынған суреттердің орыс кітаптарынан</w:t>
        <w:br/>
        <w:t>жауапсыз көшіріле салғанын, Тайбурылдың сымдай созылған</w:t>
        <w:br/>
        <w:t>қазанат болмай, жүк тартатын, жал-құйрығы құшақ жетпес</w:t>
        <w:br/>
        <w:t>айғырға, тайқазан қақпақ жауырынды, ұзын бойлы, нұр жүзді</w:t>
        <w:br/>
        <w:t>Қобыландының мұрны пұштиған бақалшыға айналғанын мыс-</w:t>
        <w:br/>
        <w:t>қылдап отырып жеткізеді, кітап безендіруде кеткен қателіктер-</w:t>
        <w:br/>
        <w:t>ді сынайды.</w:t>
      </w:r>
    </w:p>
    <w:p>
      <w:r>
        <w:t>Жырдағы жер-су аттарын ерінбей тізе отырып, зерттеуші</w:t>
        <w:br/>
        <w:t>болашақта кітапты қайта басқанда, бұларды және адам аттарын</w:t>
        <w:br/>
        <w:t>әліпби ретімен кітап соңында беруді ұсынады. Шоқан кітабы-</w:t>
        <w:br/>
        <w:t>ның солай шыққанын еске салады. Кітап басуды тек пайда</w:t>
        <w:br/>
        <w:t>іздеу, «Зарқұм», «Сал-салдарды» басуды автор бақалшылық</w:t>
        <w:br/>
        <w:t>жолы, макулатура, ал Шоқан кітабы секілді еңбектерді басуды</w:t>
        <w:br/>
        <w:t>асыл әдебиет басу, литература жолы деп бағалайды.</w:t>
        <w:br/>
        <w:t>%76 5</w:t>
        <w:br/>
        <w:t>2-------- »-2---5-:-55:5555</w:t>
        <w:br/>
        <w:t>ғол-Еуропа, моңғол-қытай қарым-қатынастарынан хабардар</w:t>
        <w:br/>
        <w:t>болып, қазіргі дәуірде қытай кітаптарына түскен Жапониямен</w:t>
        <w:br/>
        <w:t>жең ұшынан жалғасуға қол созған елдің жағдайымен таныса-</w:t>
        <w:br/>
        <w:t>ды, айналып келгенде, күшті мемлекеттердің әлсіздерге батыр-</w:t>
        <w:br/>
        <w:t>ған тізесін, жасаған қасқырлығын көреді, таласып-тартынбай</w:t>
        <w:br/>
        <w:t>бәйге алмайтынға көз жеткізеді.</w:t>
        <w:br/>
        <w:t>Ғасыр басында Түркияға жасалған зорлықтар, болашақта</w:t>
        <w:br/>
        <w:t>істелмек қастандықтар, елдің жерін бөлшектеп, бытыратып</w:t>
        <w:br/>
        <w:t>талап алып кету, Стамбулды жаулап алу жоспарлары «Трубец-</w:t>
        <w:br/>
        <w:t>кой лекциясы», «Стамбул һәм қылилар» («Қазақ» газеті, 1915,</w:t>
        <w:br/>
        <w:t>Х%96, 117) мақалаларынан аян болады.</w:t>
        <w:br/>
        <w:t>Жан-жақты деректерге, әр түрлі мәліметтерге негізделген</w:t>
        <w:br/>
        <w:t>еңбектердің ғылыми деңгейі биік, ойлары салмақты. Ал кейбір</w:t>
        <w:br/>
        <w:t>нақты бір мәселеге арналған мақалалардың сатиралық бағы-</w:t>
        <w:br/>
        <w:t>ты, сыншыл рухы басым. Мөлшерден тыс дамып өсіп кеткен,</w:t>
        <w:br/>
        <w:t>ел есебінен ішіп-жеп, босқа отырған арамтамақ шенеуніктердің</w:t>
        <w:br/>
        <w:t>(«Қажетсіз генерал-губернаторлық») жер-жебіріне жетеді.</w:t>
        <w:br/>
        <w:t>Қазақтың барлық жоқ-жітігін, ауыр тұрмысын анда-санда</w:t>
        <w:br/>
        <w:t>бір берілетін асқа кететін шығынмен байланыстырған Нұр-</w:t>
        <w:br/>
        <w:t>жанұлы деген қазақтың болжамдары үш қайнаса шындыққа</w:t>
        <w:br/>
        <w:t>сорпасы қосылмас сандырақ екендігі «Аңқау елге арамза мол-</w:t>
        <w:br/>
        <w:t>да» («Дала уалаяты» газеті, 1900, Х27, 8) мақаласында соқырға</w:t>
        <w:br/>
        <w:t>таяқ ұстатқандай дәлелденеді. Әр түрлі тақырыптарға арналған</w:t>
        <w:br/>
        <w:t>ғылыми, проблемалық, полемикалық сөзталас мақалалармен</w:t>
        <w:br/>
        <w:t>қоса, Әлихан Бөкейхан түрлі құрылтайларға, сһездерге барып,</w:t>
        <w:br/>
        <w:t>сол жиналыстардың қайда, қашан, қалай өткендігі туралы,</w:t>
        <w:br/>
        <w:t>онда кімдердің не жөнінде сөйлегендерін, қандай тұжырымдар</w:t>
        <w:br/>
        <w:t>жасалғанын кеңінен баяндайтын шолу, есеп, саралау стилінде</w:t>
        <w:br/>
        <w:t>жазылған еңбектер берді. Мәселен, «Дума циклі», «Мұсылман</w:t>
        <w:br/>
        <w:t>сһезі», «Торғай облысының мұжық-қазағының сьезі», «Жал-</w:t>
        <w:br/>
        <w:t>пы Сібір сһезі», «Екінші жалпы қазақ сһезі», «Сырдария қа-</w:t>
        <w:br/>
        <w:t>зағының сьезі» («Қазақ» газеті, 1914, Х269, 70, 72, 85, 96, 92)</w:t>
        <w:br/>
        <w:t>деген мақалаларда әлеуметтік-саяси жағдай жан-жақты ай-</w:t>
        <w:br/>
        <w:t>тылып, әрбір сөйлеген шешен сөзіне баға беріліп, кейбір қай-</w:t>
        <w:br/>
        <w:t>раткерлерге мінездеме жасалып, кемшілік-қателіктер сына-</w:t>
        <w:br/>
        <w:t>%70 5</w:t>
        <w:br/>
        <w:t>2---------%%% --&gt;5:55:5-:52--:5</w:t>
        <w:br/>
        <w:t>дағы пікірді түгел ашық айтады. Астаң-кестен, ойпыл-тойпыл</w:t>
        <w:br/>
        <w:t>мезгіл мінезіне орай түйеден түскендей өткір сөз бар.</w:t>
      </w:r>
    </w:p>
    <w:p>
      <w:r>
        <w:t>Міржақып Дулатов, Мұстафа Шоқаевпен бірлесіп Петро-</w:t>
        <w:br/>
        <w:t>градтан 1917 жылдың 20 наурызы күні жазған «Алаш ұлына»</w:t>
        <w:br/>
        <w:t>(«Қазақ» газеті, 1917, 2%225) мақаласында «Азаттық таңы</w:t>
        <w:br/>
        <w:t>атты. Тілекке құдай жеткізді. Күні кеше құл едік, енді бұл күн</w:t>
        <w:br/>
        <w:t>теңелдік. Қам көңілде қаяудай арман қалған жоқ. Неше ғасыр-</w:t>
        <w:br/>
        <w:t>лардан бері жұрттың бәрін қорлықта, құлдықта ұстаған жауыз</w:t>
        <w:br/>
        <w:t>үкімет өзгеге қазған көрі өзіне шағын көр болып, қайтпас сапар-</w:t>
        <w:br/>
        <w:t>ға кетті» деп, Ақпан төңкерісіне төбесі жеткенше қуанған Әли-</w:t>
        <w:br/>
        <w:t>хан Бөкейхан күрескерлердің неше буынының сотталып-айда-</w:t>
        <w:br/>
        <w:t>лып, өліп-өшіп жүріп қол жеткізген бұл жеңісінің маңызын, та-</w:t>
        <w:br/>
        <w:t>рихи сабақтарын ашып, енді қазақ елінде нақты істерге кіріседі.</w:t>
        <w:br/>
        <w:t>Бұл кездегі Әлихан Бөкейханның ұлттық автономия, есе-</w:t>
        <w:br/>
        <w:t>теңдік, азаттық үшін көрсеткен қайрат-жігерін, жетекшілік,</w:t>
        <w:br/>
        <w:t>көсемдік қызметін басқа да тарихи құжаттармен қоса, оның өзі</w:t>
        <w:br/>
        <w:t>жазған «Жер комитеті», «Сайлау хұқы», «Комитет сайлау»,</w:t>
        <w:br/>
        <w:t>«Қазақ халқына», «Іштегі орысты ала кетеміз бе деген үміт»</w:t>
        <w:br/>
        <w:t>(«Қазақ» газеті, 1917, Х&gt; 251) деп жазған Әлихан Бөкейханның</w:t>
        <w:br/>
        <w:t>көрегендігіне таңғалмасқа болмайды. Ел тағдыры тарих безбе-</w:t>
        <w:br/>
        <w:t>ніне түскен сол ауыр кезеңде кімнің қай белде жүргенін айғақ-</w:t>
        <w:br/>
        <w:t>тап беретін деректерді «Қазақ депутаттары», «Екінші жалпы қа-</w:t>
        <w:br/>
        <w:t>зақ сьезі», «Жұрт төреші» («Қазақ» газеті, 1917,2%285,25,258)</w:t>
        <w:br/>
        <w:t>мақалаларынан табасың. Қазақтан өзге орыс, неміс, монғол,</w:t>
        <w:br/>
        <w:t>түрік, армян, жапон, қытай, кавказ халықтарының тарихына,</w:t>
        <w:br/>
        <w:t>этнографиясына, тұрмыс салтына, саяси жағдайына, қазіргі</w:t>
        <w:br/>
        <w:t>халіне арнап Әлихан Бөкейхан жазған еңбектер бірқыдыру.</w:t>
        <w:br/>
        <w:t>Мұз құрсанған Сібірдің бір пұшпағында жатқан аз санды, түркі</w:t>
        <w:br/>
        <w:t>тілдес жұртқа бағышталған «Хақас», («Темір қазық» журналы,</w:t>
        <w:br/>
        <w:t>1922, 222, 8) мақаласында қандас бауырға іш тарту сезіліп</w:t>
        <w:br/>
        <w:t>тұр. Ал «Моңғол халі», «Моңғол», «Моңғол конституциясы»,</w:t>
        <w:br/>
        <w:t>«Хутухта хаты» («Қазақ» газеті, 1919, Х218, 20, 29, 1914, Х%59)</w:t>
        <w:br/>
        <w:t>еңбектері тұтас серия, шоғырлы цикл құрайды. Оқырман көне</w:t>
        <w:br/>
        <w:t>моңғол тарихынан, Шыңғысхан, Бату, Үгедей, Толы, Құлағу,</w:t>
        <w:br/>
        <w:t>Құбылай замандарындағы шабуылдардан, моңғол-орыс, моң-</w:t>
        <w:br/>
        <w:t>% 69 &gt;</w:t>
        <w:br/>
        <w:t>2---------%%% --&gt;5:55:5-:52--:5</w:t>
        <w:br/>
        <w:t>маңызды саяси-әлеуметтік қозғалыстарға, партияларға, жиын-</w:t>
        <w:br/>
        <w:t>дарға, құрылтайларға, бас қосуларға, сһездерге арналған ең-</w:t>
        <w:br/>
        <w:t>бектер де туды.</w:t>
        <w:br/>
        <w:t>Орыс тіліндегі баспасөз материалдарына сүйене отырып, ав-</w:t>
        <w:br/>
        <w:t>тор бірінші дүниежүзілік соғыс қалай басталды, ұрыстар қай</w:t>
        <w:br/>
        <w:t>жерде, қалай жүріп жатыр, қанша әскер, қанша қару-жарақ</w:t>
        <w:br/>
        <w:t>бар, қай ел қандай мақсат көздеп отыр, кім кіммен одақтас, бұл</w:t>
        <w:br/>
        <w:t>бірлесудің түпкі мақсаты не - осы алуандас сұраулардың бәріне</w:t>
        <w:br/>
        <w:t>жауап беруге ұмтылады.</w:t>
        <w:br/>
        <w:t>Сербия, Болгария, Қаратау (Черногория), грек болып түрікке</w:t>
        <w:br/>
        <w:t>жабылу, мұның шапқыншылық сипаты, бір жағында Ресей,</w:t>
        <w:br/>
        <w:t>Англия, Франция, екінші жағында Германия, Италия, Австрия</w:t>
        <w:br/>
        <w:t>болып шабысудың дүниежүзілік соғыс өртіне айналуы «Керек</w:t>
        <w:br/>
        <w:t>сөз» («Қазақ» газеті, 1918, 2228), «Балқан соғысы» («Қазақ»</w:t>
        <w:br/>
        <w:t>газеті, 1918, 2226), «Тағы соғыс» («Қазақ» газеті, 1914, 2971)</w:t>
        <w:br/>
        <w:t>мақалаларында жан-жақты жазылады.</w:t>
        <w:br/>
        <w:t>Дүние жүзіндегі халықтар кескілесіп, екі жыл бойында адам</w:t>
        <w:br/>
        <w:t>қаны су боп аққан шақта әбден әлсіреген Ресей өкіметі қол</w:t>
        <w:br/>
        <w:t>астындағы қазақ еліне шарт бойынша берген уәдесінен тайып,</w:t>
        <w:br/>
        <w:t>жігіттерді әскерге алуға бұйрық шығарды. Бұрын солдатқа</w:t>
      </w:r>
    </w:p>
    <w:p>
      <w:r>
        <w:t>алу, алмау мәселесі тек талқы, сөз жүзінде ғана болса, енді қыл</w:t>
        <w:br/>
        <w:t>арқан мойынға түсті. Осы тар жол, тайғақ кешу тұста Әлихан</w:t>
        <w:br/>
        <w:t>Бөкейхан, Ахмет Байтұрсынов, Міржақып Дулатов «Қазақ»</w:t>
        <w:br/>
        <w:t>газетінің 1916 жылғы 29101 санында «Алаштың азаматына»</w:t>
        <w:br/>
        <w:t>деген атпен өз ойларын туған халқына ашық айтты, ештеңені</w:t>
        <w:br/>
        <w:t>жасырып бүгіп қалған жоқ.</w:t>
        <w:br/>
        <w:t>Жағдайды безбендеп көріп, әскерге баруды, тыл жұмысын</w:t>
        <w:br/>
        <w:t>істеуді мақұлдады. Өйтпеген күнде қырға солдат шығып, мал</w:t>
        <w:br/>
        <w:t>мен басқа бықпырттай тиіп, елдің іргесін бұзып, жазықсыз ба-</w:t>
        <w:br/>
        <w:t>ла-шаға, ел-азаматты қырып-жоятынын күні бұрын көре білді.</w:t>
        <w:br/>
        <w:t>Кейін он жылдан соң, 1916 жылғы дүрбелеңге арналған «1916-</w:t>
        <w:br/>
        <w:t>1926» деген мақаласында Әлихан Бөкейхан патша жарлығын</w:t>
        <w:br/>
        <w:t>мойындамай, солдатқа бармай, елде ереуілге шыққан қазақ,</w:t>
        <w:br/>
        <w:t>қырғыз, өзбекті отаршыл қанішерлер қынадай қырғанын нақ-</w:t>
        <w:br/>
        <w:t>ты цифрлармен көрсетіп берді.</w:t>
        <w:br/>
        <w:t>% 67 &gt;</w:t>
        <w:br/>
        <w:t>2-------- »-2---5-:-55:5555</w:t>
        <w:br/>
        <w:t>осы ретте поэманың мықтылығы мен олқылығы қай тұстарда</w:t>
        <w:br/>
        <w:t>деген сауалдарға жауап береді. Қалқаман, Мамыр, Көкенай</w:t>
        <w:br/>
        <w:t>мінез-әрекеттеріндегі сенімді-сенімсіз жәйттерді көрсетеді.</w:t>
        <w:br/>
        <w:t>Әдеби шарттылық емес, өмір шындығы, заман мінезі дұрыс</w:t>
        <w:br/>
        <w:t>көрсетілген кезде туған өлеңдерді сыншы дәл тауып, дұрыс</w:t>
        <w:br/>
        <w:t>көрсетіп отырған. Қазақтың тұрмыс-салт заңы, шариғат талап-</w:t>
        <w:br/>
        <w:t>тары, махаббат бұйрығы - осылардың поэмадағы көрінісі деген</w:t>
        <w:br/>
        <w:t>сауалдарға Әлихан толымды жауап береді. Негізінен шығар-</w:t>
        <w:br/>
        <w:t>маны жоғары бағалай отырып, ақауларды да тап басып айтады.</w:t>
        <w:br/>
        <w:t>Ең соңында оқырман жайына ауысып, кітаптың таралуына</w:t>
        <w:br/>
        <w:t>мән беріп, «Қобыландыны» елдің талап әкеткенін ескертіп,</w:t>
        <w:br/>
        <w:t>Ахметтің «Масасы» секілді жаңа емлемен басу жақсы екендігін</w:t>
        <w:br/>
        <w:t>көрсетеді.</w:t>
        <w:br/>
        <w:t>Әлихан қаламынан шыққан ең көлемді әдеби, ғылыми,</w:t>
        <w:br/>
        <w:t>фольклорлық еңбек - «Қара Қыпшақ Қобыланды» деп ата-</w:t>
        <w:br/>
        <w:t>лады («Қазақ» газеті, 1915, Х%126-129). Бұл - шағын 8 бап,</w:t>
        <w:br/>
        <w:t>бөлімшеден тұратын бас-аяғы дөп-дөңгелек, ықшам ғана моно-</w:t>
        <w:br/>
        <w:t>графиялық очерк, әйгілі халық жыры туралы жұп-жұмыр</w:t>
        <w:br/>
        <w:t>зерттеу, бірінші бөлімшеде «Қара Қыпшақ Қобыланды» жы-</w:t>
        <w:br/>
        <w:t>рының мазмұны қысқаша ғана баяндалады. Тоқсандағы Тоқ-</w:t>
        <w:br/>
        <w:t>тарбай мен алпыстағы Аналықтың бір перзентке зар болып,</w:t>
        <w:br/>
        <w:t>әулиеге ат қойып, қорасанға қой айтып, құдайдан бала сұрап,</w:t>
        <w:br/>
        <w:t>әулиеге түнеп, түсінде аян бергенін, тоғыз ай, он күннен соң</w:t>
        <w:br/>
        <w:t>алпыстағы Аналықтың бір ұл, бір қыз тапқаны, олардың</w:t>
        <w:br/>
        <w:t>аттары Қобыланды, Қарлығаш қойылғандығы баяндалады.</w:t>
        <w:br/>
        <w:t>Қобыландының Қызылбас еліне жорығы, Көклан кемпірмен</w:t>
        <w:br/>
        <w:t>кездесуі, жүз құлаш биіктен теңге атып түсіріп, Құртқа қызға</w:t>
        <w:br/>
        <w:t>үйленуі, қалмақ Қазанды шабуы, Көбіктімен шайқасып, қолға</w:t>
        <w:br/>
        <w:t>түсуі, құтылуы, Алшағырмен қақтығыс, ақырғы жеңісі, мұрат-</w:t>
        <w:br/>
        <w:t>қа жетуін сыншы қысқа ғана баяндап береді.</w:t>
        <w:br/>
        <w:t>Зерттеуде ерекше мән берілген мәселе - жырдағы Қобы-</w:t>
        <w:br/>
        <w:t>ландының өмірде болған, болмағандығы, мұндағы айтылған</w:t>
        <w:br/>
        <w:t>жәйттердің, баян етілген оқиғалардың тарихи деректермен</w:t>
        <w:br/>
        <w:t>сәйкестігі және сәйкес еместігі.</w:t>
        <w:br/>
        <w:t>%74 5</w:t>
      </w:r>
    </w:p>
    <w:p>
      <w:r>
        <w:t>2---------%%% --&gt;5:55:5-:52--:5</w:t>
        <w:br/>
        <w:t>лады; өз пікірі ұсынылады, жер, сот, дін мәселелеріндегі, қо-</w:t>
        <w:br/>
        <w:t>ғамдық құрылысты, таңдау жолындағы, әлеуметтік бағдарды</w:t>
        <w:br/>
        <w:t>болжаудағы арысы Ресей, берісі қазақ ішіндегі тартыстар, әр</w:t>
        <w:br/>
        <w:t>түрлі ағымдар күресі айтылып, сан алуан шындықтар ашы-</w:t>
        <w:br/>
        <w:t>лады. Столыпин, Ленин, Керенский, Николай патша, қазақ</w:t>
        <w:br/>
        <w:t>зиялылары Бақытжан Қаратаев, Сералы Лапин, Жиһанша</w:t>
        <w:br/>
        <w:t>Досмұхамедов, Мұстафа Шоқаев, Мұхаметжан Тынышбаев,</w:t>
        <w:br/>
        <w:t>Әліби Жангелдин қызметтері туралы Әлихан Бөкейхан жаз-</w:t>
        <w:br/>
        <w:t>баларынан мүлде жаңа, бұрын мәлім болмаған деректер, өзгеше</w:t>
        <w:br/>
        <w:t>баға, тұжырымдарды табамыз.</w:t>
        <w:br/>
        <w:t>Қазақтың данышпан ақыны Абай туралы баспа жүзін көр-</w:t>
        <w:br/>
        <w:t>ген алғашқы ең толымды, терең, ғылыми еңбек - Әлихан Бө-</w:t>
        <w:br/>
        <w:t>кейханның «Абай (Ибрагим Құнанбаев)» («Семипалатинские</w:t>
        <w:br/>
        <w:t>областные ведомости», 1906, Х2250, 252) деген орыс тілінде жаз-</w:t>
        <w:br/>
        <w:t>ған мақаласы.</w:t>
        <w:br/>
        <w:t>Шындығына келгенде, Абай мен Әлиханның жас айырмасы</w:t>
        <w:br/>
        <w:t>екі-ақ мүшел, екеуі де бір атыраптың, Семей губерниясы Қар-</w:t>
        <w:br/>
        <w:t>қаралы уезінің адамдары, сондықтан бұлардың көзі тірісінде</w:t>
        <w:br/>
        <w:t>ұшырасуы, сұхбаттасуы әбден ықтимал, бірақ ондай сөзді Әли-</w:t>
        <w:br/>
        <w:t>хан жазбайды. Абайдың ұлы Тұрағұлмен, ағаларының бала-</w:t>
        <w:br/>
        <w:t>лары Шәкәрім, Кәкітайлармен қалай танысты, қалай достасты,</w:t>
        <w:br/>
        <w:t>қалай хат жазысты - бұлар туралы анық деректер келтіреді.</w:t>
        <w:br/>
        <w:t>Қалай дегенде, Әлиханның Абайды, оның айналасын, шы-</w:t>
        <w:br/>
        <w:t>ғармаларын өте терең білгендігін айтылмыш мақаладан анық</w:t>
        <w:br/>
        <w:t>көреміз.</w:t>
        <w:br/>
        <w:t>Бұл өзі, көлемді болмағанмен, деректерге, мәліметтерге,</w:t>
        <w:br/>
        <w:t>тұжырымдарға, ой-пікірге аса бай еңбек. Тобықты руының</w:t>
        <w:br/>
        <w:t>Түркістаннан Шыңғыстауға келуі, Абайдың туысы, ата-тегі,</w:t>
        <w:br/>
        <w:t>әкесі Құнанбайдан тартып, бабалары Өскенбай, Ырғызбай,</w:t>
        <w:br/>
        <w:t>нағашылары Қаракесек, Бошаннан шыққан Бертіс би, Шан-</w:t>
        <w:br/>
        <w:t>шардың әйгілі қулары Қонтай, Тонтайлар түгел аталып, тіпті</w:t>
        <w:br/>
        <w:t>Қонтайдың «жазыла-жазыла қожа-молдалардан да ұят болды -</w:t>
        <w:br/>
        <w:t>енді өлмесе болмас» деген сөзіне дейін келтіріледі. Абайдың</w:t>
        <w:br/>
        <w:t>Семейдегі Ахмет Риза медресесінде 4 жыл, орысша 8 ай оқумен</w:t>
        <w:br/>
        <w:t>мектептік білімінің шектеліп, қалған уақытта өз бетімен ізденіп</w:t>
        <w:br/>
        <w:t>971 5</w:t>
        <w:br/>
        <w:t>2-------- »-2---5-:-55:5555</w:t>
        <w:br/>
        <w:t>араб, парсы, тілдерін үйреніп, ислам, шығыс байлығын игеріп,</w:t>
        <w:br/>
        <w:t>орыс тілі арқылы Пушкин, Лермонтов, Некрасов, Тургенев,</w:t>
        <w:br/>
        <w:t>Достоевский, Белинекий, Салтыков-Шедрин, Крылов, Толстой,</w:t>
        <w:br/>
        <w:t>Добролюбов, Писарев, Чернышевский шығармаларын оқып,</w:t>
        <w:br/>
        <w:t>терең аударып, Спенсердің «Тәжірибелер», Льюистің «Пози-</w:t>
        <w:br/>
        <w:t>тивті философия», Дрепердің «Европаның ақыл-ой дамуы»</w:t>
        <w:br/>
        <w:t>кітаптарын зерттеп, еуропалық биік мәдениет деңгейіне кө-</w:t>
        <w:br/>
        <w:t>терілгенін көрсетеді. Абай ізденістеріне ықпал еткен, әр түрлі</w:t>
        <w:br/>
        <w:t>кітаптар оқуына жөн сілтеген Гросс, Михаэлис секілді саяси</w:t>
        <w:br/>
        <w:t>қуғындағы адамдар есімі айтылады.</w:t>
        <w:br/>
        <w:t>Абайдың қоғамдық қызметі, ескілікпен күресі, ел ара-</w:t>
        <w:br/>
        <w:t>сындағы даңқы, бірте-бірте ақындыққа мүлде ден қоюы, шы-</w:t>
        <w:br/>
        <w:t>ғармаларындағы басты сарындар, Пушкиннің «Евгений Оне-</w:t>
      </w:r>
    </w:p>
    <w:p>
      <w:r>
        <w:t>гин», Лермонтовтың «Ой», «Қанжар», «Желкен», «Дұға», Кры-</w:t>
        <w:br/>
        <w:t>ловтың мысалдары секілді туындыларын қазақшаға аударуы,</w:t>
        <w:br/>
        <w:t>оларға музыка шығаруы, қазақ әншілерінің бұларды орын-</w:t>
        <w:br/>
        <w:t>дауы - осылар түгел сөз болған.</w:t>
        <w:br/>
        <w:t>Балаларына білім беруді мақсұт еткен Абайдың ұлы Әбді-</w:t>
        <w:br/>
        <w:t>рахманды Петербургта оқытуы, ол азаматтың қыршын кетуі,</w:t>
        <w:br/>
        <w:t>Мағауияның өлімі, тіршіліктің көп күресінің қажытып, ақыры</w:t>
        <w:br/>
        <w:t>данышпан ақынның опат болуын айта келіп, Әлихан Бөкейхан</w:t>
        <w:br/>
        <w:t>Абай шығармалары Еуропаның ең атақты ақындарына абырой-</w:t>
        <w:br/>
        <w:t>даңқ әперер еді деген байлам жасайды.</w:t>
        <w:br/>
        <w:t>Әлихан Бөкейханның ғылыми, көсемсөз, әдеби мұрасы-</w:t>
        <w:br/>
        <w:t>ның ішінде жеке кітаптарға арналып жазылған, бірқыдыру</w:t>
        <w:br/>
        <w:t>мақала, рецензиялар бар. Алғашқы еңбектің бірінде Шәкә-</w:t>
        <w:br/>
        <w:t>рім Құдайбердіұлының «Түрік, қырғыз, қазақ һәм хандар</w:t>
        <w:br/>
        <w:t>шежіресі» («Қазақ» газеті, 1918, Х212) кітабы сөз болады. Ше-</w:t>
        <w:br/>
        <w:t>жіре неше бет, бағасы қанша, қашан басылды, бұрын мұндай</w:t>
        <w:br/>
        <w:t>еңбектің шықпағандығы, тарихи мәнділігі айтылады да,</w:t>
        <w:br/>
        <w:t>кейбір нақты мәселелер сараланады. Әсіресе, Керей руының</w:t>
        <w:br/>
        <w:t>тарихы, олардың бір кезде христиан дінінде болғандығы, кі-</w:t>
        <w:br/>
        <w:t>реш таңбаны зиратқа, малға басу себептері көрсетіледі. Шә-</w:t>
        <w:br/>
        <w:t>кәрім деректеріне қоса Әлихан «Адамзат тарихы» кіта-</w:t>
        <w:br/>
        <w:t>бынан, Н.Н. Пантусов зерттеулерінен, географиялық қоғам</w:t>
        <w:br/>
        <w:t>%72%</w:t>
        <w:br/>
        <w:t>2---------%%% --&gt;5:55:5-:52--:5</w:t>
        <w:br/>
        <w:t>жазбаларынан қосымша дәйектер келтіреді. Қырғыздардың</w:t>
        <w:br/>
        <w:t>мөлшермен 1200 жыл шамасында Сібірден Алатауға қоныс</w:t>
        <w:br/>
        <w:t>аудару себептеріне назар аударылады. Абақан, Аша, Қырғыз,</w:t>
        <w:br/>
        <w:t>Гом, Енесай секілді топонимдерге мән беріледі. Алаш ұраны</w:t>
        <w:br/>
        <w:t>қалмақтар Ахмет ханды Алашы деп атағаннан шықты деген</w:t>
        <w:br/>
        <w:t>Шәкәрім болжамына орай Әлихан тарихи ұқсату тәсілін қол-</w:t>
        <w:br/>
        <w:t>данып, неміс сөзін орыстар қалай шығарғанын айта келіп, бұл</w:t>
        <w:br/>
        <w:t>мәселені терең зерттеуді, Найман, Тама елдері жайлайтын</w:t>
        <w:br/>
        <w:t>Ұлытаудағы, Қаракеңгір бойындағы Алаша, Жошы хандар бе-</w:t>
        <w:br/>
        <w:t>Йіттеріне қатысты ескі әңгімелерді, көне заманда туған көш-</w:t>
        <w:br/>
        <w:t>пелілер өмірінен хабар беретін өлеңнен, Кеңгірбай биге Қара-</w:t>
        <w:br/>
        <w:t>менде бидің айтқан сәлемі деген толғаудан берілген үзінділер</w:t>
        <w:br/>
        <w:t>арқылы да Әлихан өз пікірлерін дәлелдей түседі. Автор ғылы-</w:t>
        <w:br/>
        <w:t>ми дәлдіктен ауытқымайды. Шәкәрім сөздерін қай беттен алға-</w:t>
        <w:br/>
        <w:t>нын нақты көрсетеді. Және бір сын мақаласын Әлихан тағы да</w:t>
        <w:br/>
        <w:t>Шәкәрім туындысына арнаған. («Қазақ» газеті, 1915, Х%121).</w:t>
        <w:br/>
        <w:t>Бұл жолы 1912 жылы басылған «Қалқаман - Мамыр» дастаны</w:t>
        <w:br/>
        <w:t>талданады. Әуелі Шәкәрімнің шежіре жазғандығын, Абайдың</w:t>
        <w:br/>
        <w:t>ағасы Құдайбердінің баласы екендігін, Абайдың көзі тірісін-</w:t>
        <w:br/>
        <w:t>де көлеңкеде жүргенін, Иван Гусев деген орыс жазушысының</w:t>
        <w:br/>
        <w:t>«Шәкәрімнің білімі қазақта жоқ екен» деген сөздерін келті-</w:t>
        <w:br/>
        <w:t>ріп, «Мұсылманшылық», «Қазақ айнасы», «Жолсыз жаза»</w:t>
        <w:br/>
        <w:t>кітаптарын шығарғанын айтып алып, содан кейін «Қалқаман -</w:t>
        <w:br/>
        <w:t>Мамырға» ойысады.</w:t>
        <w:br/>
        <w:t>Әлиханның көркем шығармаға қояр талабы ұлы жазушылар</w:t>
        <w:br/>
        <w:t>Абай, Пушкин, Лермонтов, Шекспир, Толстой биіктеріне орай-</w:t>
        <w:br/>
        <w:t>лас, тарихи шындықты дәл берген туындылар қатарында «Пат-</w:t>
        <w:br/>
        <w:t>ша Борис Годунов», «Көпес Калашников туралы жыр» айты-</w:t>
        <w:br/>
        <w:t>лып, Шәкәрім дастаны сол өлшеммен қарауға талап жасайды,</w:t>
        <w:br/>
        <w:t>«Белинский сөзге ақын емес, ойға ақын еді» деп те ескертеді.</w:t>
        <w:br/>
        <w:t>Қазақ ақыны да жұрттың салтын, мінезін, іс-қылығын терең</w:t>
      </w:r>
    </w:p>
    <w:p>
      <w:r>
        <w:t>көрсетсін деген шарт айтылады. Осы биік тұрғысынан Шәкәрім</w:t>
        <w:br/>
        <w:t>поэмасы талқыға түседі. «Дүниеде адам баласы айналып өтпес</w:t>
        <w:br/>
        <w:t>екі-ақ көпір бар: бірі - өлім, бірі - махаббат» деп келіп, Әлихан</w:t>
        <w:br/>
        <w:t>9% 73 &gt;</w:t>
        <w:br/>
        <w:t>2-------- »-2---5-:-55:5555</w:t>
        <w:br/>
        <w:t>портрет деп атауға болатын бір шоғыр материалдар бар. Олар</w:t>
        <w:br/>
        <w:t>орысша, қазақша екі тілде жазылған. Бұлардың ішіндегі сү-</w:t>
        <w:br/>
        <w:t>белісі - Абай Құнанбаевқа арналған әйгілі мақала.</w:t>
        <w:br/>
        <w:t>Естелік әңгіме, әліптеме, очерк сипатында жазылған бір дү-</w:t>
        <w:br/>
        <w:t>ние «Кәкітай» деп аталады («Қазақ» газеті, 1915, Х2105). Абай-</w:t>
        <w:br/>
        <w:t>дың інісі Ысқақтың баласы, ұлы ақынның тұңғыш кітабын</w:t>
        <w:br/>
        <w:t>шығарған Кәкітай қайтыс болды деп Семейден хабар алған сон,</w:t>
        <w:br/>
        <w:t>бір жағы қайғырып, бір жағы еске алып отырып толғанудан</w:t>
        <w:br/>
        <w:t>шыққан туынды. Естелікте Құнанбай немерелері Кәкітай, Тұ-</w:t>
        <w:br/>
        <w:t>рағұл, Шәкәрім туралы, олардың Әлиханмен танысуы, доста-</w:t>
        <w:br/>
        <w:t>суы, қиын кездерде бір-біріне қол ұшын беруі туралы жылы,</w:t>
        <w:br/>
        <w:t>айы, күні айтылған дәлді деректер бар. Мемлекеттік Думаға</w:t>
        <w:br/>
        <w:t>қазақішінен кімдерұсынылды, сайлау қалай өтті, осы орайдағы</w:t>
        <w:br/>
        <w:t>Кәкітай, Шәкәрім әрекеттерін автор анық көрсетеді. Шарға</w:t>
        <w:br/>
        <w:t>түскен Темірғали, Хасен, Омарбек, Көлбай, түспей қалған (Жа-</w:t>
        <w:br/>
        <w:t>қып жағдайларынан хабар аламыз. Әлиханмен хат жазысып,</w:t>
        <w:br/>
        <w:t>ақылдасып, ең бастысы жұрт қамын жеп, Құнанбай тұқымы-</w:t>
        <w:br/>
        <w:t>ның Қарауыл бойындағы жерлерден қалай айырылғанын көре-</w:t>
        <w:br/>
        <w:t>міз. Әлиханның Семей абақтысынан шығып, Қарқаралыға ат-</w:t>
        <w:br/>
        <w:t>танып бара жатып, соңғы рет Кәкітаймен қоштасу сәті жүрек</w:t>
        <w:br/>
        <w:t>тебірентеді. Алаш азаматтарының қалтқысыз достығына қай-</w:t>
        <w:br/>
        <w:t>ран қаласың. Сол секілді Кәкітайдың 1918 жылы 18 мамыр</w:t>
        <w:br/>
        <w:t>күні жазған хатынан келтірілген: «Өзің көргендегіден көңіл</w:t>
        <w:br/>
        <w:t>басқарған жоқ, ғұмыр нұры кетті, басқа үміт қыларлық нәрсе</w:t>
        <w:br/>
        <w:t>көргенім жоқ. Барарлық жер жоқ. Мұңдасар кісі де кем қалды.</w:t>
        <w:br/>
        <w:t>Тірі болған соң ғұмыр сүріп жүрміз. Біреуге тигізер пайда</w:t>
        <w:br/>
        <w:t>қолдан келмеген соң, ең болмаса ешкімге залал тигізбесек деп,</w:t>
        <w:br/>
        <w:t>сақтанғаннан басқа жұмыс жоқ» деген сөздері күні бітіп бара</w:t>
        <w:br/>
        <w:t>жатқан адамның халінен сыр берсек керек.</w:t>
        <w:br/>
        <w:t>ХХ ғасыр басындағы қазақ зиялылары ерекше құрметтеген</w:t>
        <w:br/>
        <w:t>орыс адамдарының бірі, әйгілі шығыс зерттеуші ғалым, бір кез-</w:t>
        <w:br/>
        <w:t>де Шоқанмен кадет корпусында қатар оқып, дос болған, кейін</w:t>
        <w:br/>
        <w:t>оның кітабын шығаруға күш салған, қазақ ауыз әдебиеті үлгіле-</w:t>
        <w:br/>
        <w:t>рін жинап бастырған оқымысты Григорий Николаевич Пота-</w:t>
        <w:br/>
        <w:t>нин еді. Ол туралы Ахмет Байтұрсынов, Міржақып Дулатов</w:t>
        <w:br/>
        <w:t>%78 5</w:t>
        <w:br/>
        <w:t>2---------%%% --&gt;5:55:5-:52--:5</w:t>
        <w:br/>
        <w:t>жан-жақты таныстырады. Әсіресе, профессор К.А. Вернердің</w:t>
        <w:br/>
        <w:t>қазақ топырағына, қазақ малшыларының еңбегіне қатысты</w:t>
        <w:br/>
        <w:t>айтқан ойларына, Сібірде жасаған істеріне, әлеуметтік әрекет-</w:t>
        <w:br/>
        <w:t>теріне кеңінен тоқталады. Бірінші Мемлекеттік Думаның мү-</w:t>
        <w:br/>
        <w:t>шесі В.П. Обнинский опат болғанда Әлиханның қалам тартуы</w:t>
        <w:br/>
        <w:t>марқұмның кадет партиясының атышулы шешені, «Бостандық</w:t>
        <w:br/>
        <w:t>уақыты тарихы» деген 4 томдық кітаптың авторы болғандығы</w:t>
        <w:br/>
        <w:t>үшін ғана емес, ең бастысы, орыстан өзге халықтарға бүйрегі</w:t>
      </w:r>
    </w:p>
    <w:p>
      <w:r>
        <w:t>бұрғандығына іш тартқандық, ел атынан айтылған алғыс.</w:t>
        <w:br/>
        <w:t>Әбубәкір Диваев жинап бастырған «Батыр Бекет» жырына</w:t>
        <w:br/>
        <w:t>арналған шағын рецензияда шығармадағы негізгі оқиғалардың</w:t>
        <w:br/>
        <w:t>Кіші жүздегі Алтын, (Жаппас ішінде өтетіні, Бекеттің тарихи</w:t>
        <w:br/>
        <w:t>болған адам екендігі, ол ұсталып Сібірге айдалғанда артынан</w:t>
        <w:br/>
        <w:t>әйелінің бауырын декабристердің ханымдары Княгиня Вол-</w:t>
        <w:br/>
        <w:t>конская, Трубецкая әрекеттерімен теңдес іс деп қарайды.</w:t>
        <w:br/>
        <w:t>«Мырза Едіге» жырына арналған қысқа мақалада Ақсақ Темір,</w:t>
        <w:br/>
        <w:t>Тоқтамыс, Едіге заманы сөз етіледі, шығарманың көркемдігі,</w:t>
        <w:br/>
        <w:t>мектеп балалары оқуға лайықтылығы айтылады. «Ер Тарғын»</w:t>
        <w:br/>
        <w:t>туралы да тарихи, әдеби пікірлер бар. Қазақтың атақты, дәу-</w:t>
        <w:br/>
        <w:t>летті, сыйлы кісілерінің бірі Есенғұл қажының арнайы хат</w:t>
        <w:br/>
        <w:t>жазып, шырға тастауымен игілікті бір істің қалай басталғанын</w:t>
        <w:br/>
        <w:t>«Роман бәйгесі» мақаласынан көреміз. Өнерге, ғылымға, әде-</w:t>
        <w:br/>
        <w:t>биетке жанашырлық, өз қалтасынан пұл беріп, жақсы істерге</w:t>
        <w:br/>
        <w:t>мұрындық болғандар ретінде Альфред Нобель, Уваров үлгілерін</w:t>
        <w:br/>
        <w:t>мысалға алады. Қысқаша жазылған, жазылмақ романдарға тө-</w:t>
        <w:br/>
        <w:t>релік айтып, бәйге беру үшін Шәкәрім, Ахмет, Міржақып, Ба-</w:t>
        <w:br/>
        <w:t>қытжан, Мұқамеджаннан қазылар алқасын құруды ұсынады.</w:t>
        <w:br/>
        <w:t>Бұған жалғас, сабақтас еңбек «Роман не нәрсе?» («Қазақ» га-</w:t>
        <w:br/>
        <w:t>зеті, 1914, Х248) мақаласында романның алғаш қай елде туға-</w:t>
        <w:br/>
        <w:t>нын, бұл жанрлық форманың ерекшеліктерін, өрістеп дамыған</w:t>
        <w:br/>
        <w:t>кездерін, атақты романшылар қатарында Англияда Вальтер</w:t>
        <w:br/>
        <w:t>Скотт, Чарльз Диккенс, Уильям Теккерей, Ресейде Пушкин,</w:t>
        <w:br/>
        <w:t>Гоголь, Лермонтов, Толстой екендігін айтып кетеді. Толстойдың</w:t>
        <w:br/>
        <w:t>«Соғыс һәм татулық» (Ә. Бөкейхан осылай аударған) романына</w:t>
        <w:br/>
        <w:t>өте дәл, қысқаша сипаттама береді. Алғашқы қазақ романы</w:t>
        <w:br/>
        <w:t>6-0206 % 81</w:t>
        <w:br/>
        <w:t>2-------- »-2---5-:-55:5555</w:t>
        <w:br/>
        <w:t>Міржақыптың «Бақытсыз Жамалын» атап, шығарманың маз-</w:t>
        <w:br/>
        <w:t>мұнын шолып, негізгі кейіпкерлер әлеміне тоқталады. Автор</w:t>
        <w:br/>
        <w:t>роман жанрын әлеуметтік мәселелермен, адамдар мінезімен,</w:t>
        <w:br/>
        <w:t>тәрбиелік, эстетикалық мұраттармен сабақтас қарайды.</w:t>
        <w:br/>
        <w:t>Ерекше бір серпінмен, көркем тілмен, шешен жазылған</w:t>
        <w:br/>
        <w:t>мақала - «Ән, өлең һәм оның құралы» («Қазақ» газеті, 1914,</w:t>
        <w:br/>
        <w:t>Х%6-7). Мұнда Әлихан Бөкейханның әнге, өлеңге, күйге деген</w:t>
        <w:br/>
        <w:t>көзқарасы, сұлулық туралы толғамдары жатыр. Тебірене, ше-</w:t>
        <w:br/>
        <w:t>шіле, төгіле сөйлейді. Шалқып отырады. Енді бір орайда әлем-</w:t>
        <w:br/>
        <w:t>ге әйгілі есімдер Гете, Шопенгауэр, Бетховен, Мартин Лютер</w:t>
        <w:br/>
        <w:t>айтады деп, олардың пікірлерін келтіре келіп, ақырында Абай-</w:t>
        <w:br/>
        <w:t>дың «Өлең - сөздің патшасы, сөз сарасы» деп басталатын өле-</w:t>
        <w:br/>
        <w:t>ңімен тұжырымдайды.</w:t>
        <w:br/>
        <w:t>Жүсіпбек Аймауытовтың «Қартқожа» романын Әлихан Бө-</w:t>
        <w:br/>
        <w:t>кейхан қысқа талдап, шығарманың көркемдік әлеуметтік мәнін</w:t>
        <w:br/>
        <w:t>ашады, стильдік-жанрлық ерекшеліктеріне («Еңбекші қазақ»</w:t>
        <w:br/>
        <w:t>газеті, 4.11. І, 1926) мән береді. Мұндай кенеулі шағын рецен-</w:t>
        <w:br/>
        <w:t>зия қатарына Мағжан аударған Вс. Ивановтың төрт әңгімесіне,</w:t>
        <w:br/>
        <w:t>Жүсіпбектің «Психология» кітабына арналған материалдарды</w:t>
        <w:br/>
        <w:t>да жатқызуға болады.</w:t>
        <w:br/>
        <w:t>Әлихан Бөкейханның ғылыми, зерттеу публицистика-</w:t>
        <w:br/>
        <w:t>лық шығармалары өз кезіндегі ең үздік әлем ғалымдары, қа-</w:t>
        <w:br/>
        <w:t>ламгерлері тудырған еңбектердің биік өресімен деңгейлес.</w:t>
        <w:br/>
        <w:t>Жазушылар А.Н. Радишев, Н.И. Новиков, А.С. Пушкин,</w:t>
        <w:br/>
        <w:t>М.Ю. Лермонтов, М.И. Салтыков-Шедрин, Достоевский, Тол-</w:t>
        <w:br/>
        <w:t>стой, Шекспир, Гете, Герцен, Тургенев, Короленко, ғалым-</w:t>
      </w:r>
    </w:p>
    <w:p>
      <w:r>
        <w:t>дар Белинский, Дарвин, Уәле, Спенсер, Плано Карпини, Пас-</w:t>
        <w:br/>
        <w:t>тер, Мечников, әскербасылары Шыңғыс хан, Ақсақ Темір,</w:t>
        <w:br/>
        <w:t>Наполеон, Абылай хан, пайғамбарлар Ғайса, Мұхаммед есім-</w:t>
        <w:br/>
        <w:t>дері, мемлекеттер Америка, Англия, Германия, Жапония,</w:t>
        <w:br/>
        <w:t>Франция, Түркия, қалалар Петроград, Мәскеу, Лондон, Париж,</w:t>
        <w:br/>
        <w:t>Берлин, Стамбул, Минек, Самара, Уфа, Қазан, Орынбор аттары</w:t>
        <w:br/>
        <w:t>мақалаларда жиі кездесіп отырады. Қазақ, орыс, француз ма-</w:t>
        <w:br/>
        <w:t>қал-мәтелдерін, әйгілі адамдардың сөздерін жиі қолданады.</w:t>
        <w:br/>
        <w:t>Бүкіл саналы өмірін халқына, халқының азаттығына арнаған</w:t>
        <w:br/>
        <w:t>%82 5</w:t>
        <w:br/>
        <w:t>2---------%%% --&gt;5:55:5-:52--:5</w:t>
        <w:br/>
        <w:t>Сол үшін автор Шәкәрім, Шоқан, белгілі башқұрт ғалымы</w:t>
        <w:br/>
        <w:t>Ахмет Заки еңбектеріне сілтеме береді. Ғалым тарихи шолу</w:t>
        <w:br/>
        <w:t>жасап, мойындалған дәлді фактілерді келтіре отырып, Шыңғыс</w:t>
        <w:br/>
        <w:t>ханның үлкен ұлы Жошы нәсілінен шыққан Тоқтамыс хан</w:t>
        <w:br/>
        <w:t>заманындағы Едіге, Ақсақ Темір соғыстарын айта келіп, сол</w:t>
        <w:br/>
        <w:t>дәуірдегі Қобыланды батыр әрекеті ХІУ ғасыр ортасына ла-</w:t>
        <w:br/>
        <w:t>йық екенін көрсетеді. Арғын биі Дайырқожаның әділдігі</w:t>
        <w:br/>
        <w:t>үшін Ақжол аталуы, Әбілхайыр ханның қазысы болуы,</w:t>
        <w:br/>
        <w:t>оның күндестікпен өлтірілуі, осы орайда туған тарихи жыр-</w:t>
        <w:br/>
        <w:t>ға, Шәкәрім мәліметтеріне сүйеніп, Қобыланды қызылбас та</w:t>
        <w:br/>
        <w:t>емес, қалмақ та емес, қазақтың өз ішінде күрескен деген пікір</w:t>
        <w:br/>
        <w:t>түйеді. Бұл - ХУ ғасыр. Жырда айтылатын Қазан хан да Жо-</w:t>
        <w:br/>
        <w:t>шы нәсілінен. Ол шамасы 1800 жылдары өмір кешкен. Тағы</w:t>
        <w:br/>
        <w:t>бір Қазан хан 1882 жылы таққа отырыпты. Қара Қыпшақ</w:t>
        <w:br/>
        <w:t>Қобыланды сол 1847 жылы опат болған. Қазан ханмен соғысуы</w:t>
        <w:br/>
        <w:t>мүмкін деген тұжырым жасалады. Зерттеуші жырда айтылатын</w:t>
        <w:br/>
        <w:t>Алшағырдың түр-тұқиянына зер салып, Өзбек хан, Орақ батыр,</w:t>
        <w:br/>
        <w:t>ағайынды қырғыз батырлары Абантай, Тайлақ дәуірлеріне де</w:t>
        <w:br/>
        <w:t>көңіл бөледі. Шоқан жазып алған «Манас» жырының «Көкенай</w:t>
        <w:br/>
        <w:t>асы» бөліміндегі Көкенай мен Көбікті хан арасынан байланыс</w:t>
        <w:br/>
        <w:t>іздейді. Расында да Көкенайдың мінгені шатырдай боз ат,</w:t>
        <w:br/>
        <w:t>Көкенай ханның қызының аты да Қарлығаш.</w:t>
        <w:br/>
        <w:t>Осындай сан алуан деректерді келтіре отырып, Әлихан</w:t>
        <w:br/>
        <w:t>Бөкейхан «Қара Қыпшақ Қобыланды» жыры бір оқиғаның</w:t>
        <w:br/>
        <w:t>көрінісі, бір белгілі адамның ғұмырбаяны емес, ақын қиялы ек-</w:t>
        <w:br/>
        <w:t>шеп, өзгертіп, көптеген қоспалармен жаңғыртып жасаған көр-</w:t>
        <w:br/>
        <w:t>кем шығарма деген байлам жасайды. Жыырды халықтың тұр-</w:t>
        <w:br/>
        <w:t>мыс-салтын, тіршілік болмысын көрсететін рухани мәдениет</w:t>
        <w:br/>
        <w:t>ескерткіші ретінде бағалап тануды ұсынады.</w:t>
        <w:br/>
        <w:t>Ең алдымен ғалым «Қара Қыпшақ Қобыланды» жырына</w:t>
        <w:br/>
        <w:t>кейінгі дәуірлер әсерінен қосылған жамауларды өте дәл, нақты</w:t>
        <w:br/>
        <w:t>көрсетіп, кей тұста «Сал-сал», «Зарқұм» қиссаларына ұқсап</w:t>
        <w:br/>
        <w:t>кеткендігін үлкен кемшілік, халық мұрасының қадірін түсіру</w:t>
        <w:br/>
        <w:t>деп санайды. Қобыландының аударыспақ ойнап, көкпар тарту</w:t>
        <w:br/>
        <w:t>% 75 &gt;</w:t>
        <w:br/>
        <w:t>2-------- »-2---5-:-55:5555</w:t>
        <w:br/>
        <w:t>МЕН БІТКЕН ОЙПАҢ ЖЕРГЕ АЛАСА АҒАШ</w:t>
        <w:br/>
        <w:t>Ұлтына «Оян, қазақ!» деп ұран салған қайраткер, жаңа</w:t>
      </w:r>
    </w:p>
    <w:p>
      <w:r>
        <w:t>жанрларды бастап берген жазушы, ақын Міржақып Дулатов</w:t>
        <w:br/>
        <w:t>қазіргі Торғай облысының Қызбел атырабында 1885 жылдың</w:t>
        <w:br/>
        <w:t>25 қарашасында дүниеге келген.</w:t>
        <w:br/>
        <w:t>Ыбырай Алтынсариннің ағартушылық идеялары тамыр</w:t>
        <w:br/>
        <w:t>жая бастаған құнарлы топырақтың перзенті Міржақып әуел-</w:t>
        <w:br/>
        <w:t>де молдадан тіл сындырып, артынан Торғайдағы екі жылдық</w:t>
        <w:br/>
        <w:t>орыс-қазақ мектебінде бес жыл (1897-1902 жж.) оқып білім ала-</w:t>
        <w:br/>
        <w:t>ды. Бұдан кейінгінің бәрі - өз түртінектеуі, өз талпынысымен</w:t>
        <w:br/>
        <w:t>тапқан олжа, байлық, даналық. Ерте жетім қалған, екі жаста</w:t>
        <w:br/>
        <w:t>шешеден, он екі жаста әкеден айрылған Міржақыптың бүкіл</w:t>
        <w:br/>
        <w:t>өмірі жоқшылықпен, азаппен, зорлықпен, әділетсіздікпен жан</w:t>
        <w:br/>
        <w:t>аямай, қажымай, талмай күресудің керемет бір үлгісі іспеттес.</w:t>
        <w:br/>
        <w:t>Ауыл мектептерінде мұғалімдікпен өткен алты-жеті жыл</w:t>
        <w:br/>
        <w:t>ішінде оң мен солын танып, өмір күресі, тірлік тартысына</w:t>
        <w:br/>
        <w:t>түсіп, ұлт қамы үшін ширығып, соны сүрлеу іздеген Міржақып</w:t>
        <w:br/>
        <w:t>алдындағы ақыл-ой ағалары Әлихан Бөкейхан, Ахмет Байтұр-</w:t>
        <w:br/>
        <w:t>сыновтарды тауып, олармен пікірлес, ниеттес, мұраттас боп</w:t>
        <w:br/>
        <w:t>шығады. Осы алаш азаттығы үшін бағышталған ерен достық</w:t>
        <w:br/>
        <w:t>олардың бүкіл тіршілігінің өзегіне айналды.</w:t>
        <w:br/>
        <w:t>Міржақып 1904 жылы Омбы, 1905 жылы Қарқаралы,</w:t>
        <w:br/>
        <w:t>1906 жылы Орал, Петербор барып, төңкерісшіл ағымдарға ара-</w:t>
        <w:br/>
        <w:t>ласып, патша отаршылдығына ашық қарсы шығып, жер мәсе-</w:t>
        <w:br/>
        <w:t>лесін көтеріп, мұсылмандықты қудалауға тыйым салуды талап</w:t>
        <w:br/>
        <w:t>еткен ағартушы-демократиялық бағыттағы қазақтың ұлттық</w:t>
        <w:br/>
        <w:t>озық оқығандарының алдыңғы легінің маңдайалдында көрін-</w:t>
        <w:br/>
        <w:t>ді. Ол өз заманындағы көзіқарақты қазақ баласына қолынан</w:t>
        <w:br/>
        <w:t>келген қамқорлығын, достық-махаббатын аямаған. Алдыңғы</w:t>
        <w:br/>
        <w:t>қатарлы татар, орые зиялыларымен де араласқан. Бұл қатарда</w:t>
        <w:br/>
        <w:t>Г.Н. Потанин, Ә. Диваев, профессор А. Крымсекий, академик</w:t>
        <w:br/>
        <w:t>В.А.Гордлевекийлер де бар.</w:t>
        <w:br/>
        <w:t>Өлең жинағы, роман кітабы басылып, жазушылық даңқы</w:t>
        <w:br/>
        <w:t>шыққан Міржақып Дулатовтың «Қазақ» (1918-1918 жж.) газе-</w:t>
        <w:br/>
        <w:t>%9%4 в</w:t>
        <w:br/>
        <w:t>2-------- »-2---5-:-55:5555</w:t>
        <w:br/>
        <w:t>1914, 254) кейін фамилиясына Тянь-Шанский сөзі жалғанған</w:t>
        <w:br/>
        <w:t>ғалымның Карл Риттердің «Азия» кітабын Г.Н. Потанинмен</w:t>
        <w:br/>
        <w:t>бірлесіп аудару үстінде Алтай, Тарбағатай, Жетісу, Іле, Ала-</w:t>
        <w:br/>
        <w:t>тау, Ыстықкөл, Хантәңірі туралы жаңа материалдар қосқа-</w:t>
        <w:br/>
        <w:t>нын ерекше мадақтайды. Бұл ғалымның Шоқан мен Потанин</w:t>
        <w:br/>
        <w:t>тағдырына жасаған әсері де сөз болады.</w:t>
        <w:br/>
        <w:t>Қазақ халқына ерекше ілтипатпен қарап, қайыр жасаған</w:t>
        <w:br/>
        <w:t>Николай Лукич Скалозубов деген оқымысты агроном Екінші</w:t>
        <w:br/>
        <w:t>және Үшінші Думаға депутат болған әлеумет қайраткері бол-</w:t>
        <w:br/>
        <w:t>ғандығын Әлихан Бөкейханның екі мақаласынан («Қазақ» га-</w:t>
        <w:br/>
        <w:t>зеті, 1915, Х2109, Х2111) алғаш рет біліп отырмыз. Лев Толетой-</w:t>
        <w:br/>
        <w:t>дың досы болған осы Скалозубов Думада қазақ жері үшін</w:t>
        <w:br/>
        <w:t>қазақтың өз депутатындай жанталасып күрескен екен, ол - ол</w:t>
        <w:br/>
        <w:t>ма, Ахмет Байтұрсыновтың өлеңін айтқаны үшін сотталып, жер</w:t>
        <w:br/>
        <w:t>аударылған қарқаралылық азаматтар Хасен, Ыбырай, Смахан,</w:t>
        <w:br/>
        <w:t>Бодаубек, Ахмет, Сүлеймендерді өкімет басшысы Столыпинге</w:t>
        <w:br/>
        <w:t>дейін барып жүріп, елдеріне қайтартқан екен. Сол азаматтың</w:t>
        <w:br/>
        <w:t>дүние салғанын «Речь» газетінен оқып, естіп, Әлихан өзі де</w:t>
        <w:br/>
        <w:t>мақала жазған.</w:t>
      </w:r>
    </w:p>
    <w:p>
      <w:r>
        <w:t>Әлиханның портреттік жазбаларының тақырып аясы кең.</w:t>
        <w:br/>
        <w:t>«И.М. Мечников» мақаласы («Қазақ» газеті, 1915, 29126)</w:t>
        <w:br/>
        <w:t>орыстың атақты ғалымының туғанына 70 жыл толуына орай</w:t>
        <w:br/>
        <w:t>жазылған. Мұнда ғылыми мәліметтер зор. Француз Пастердің</w:t>
        <w:br/>
        <w:t>ғылымда ашқан жаңалығы, оған Мечниковтың қосқан өзіндік</w:t>
        <w:br/>
        <w:t>үлесі талдана сөз болады. Оба ауруының таралу себебі, адамның</w:t>
        <w:br/>
        <w:t>көп жасауының ішкен-жеген тамағымен байланысы айтылады.</w:t>
        <w:br/>
        <w:t>«Вандер Билдт» («Қазақ» газеті, 1915, Х%181) мақаласында</w:t>
        <w:br/>
        <w:t>кеме суға бара жатқанда көпшілік үшін өзін құрбан еткен бір</w:t>
        <w:br/>
        <w:t>жас американдықтың ерлігі мадақталады. Немістің жұмысшы</w:t>
        <w:br/>
        <w:t>партиясының өкілі, әйгілі шешен Бебель опат болғанда жа-</w:t>
        <w:br/>
        <w:t>зылған материалды («Қазақ» газеті, 1918, Х226) қысқа қайы-</w:t>
        <w:br/>
        <w:t>рылған қазанама - некролог деуге келеді.</w:t>
        <w:br/>
        <w:t>Орыс тілінде жазылған «Константин Антонович Вернер»</w:t>
        <w:br/>
        <w:t>мақаласы некролог стилінде басталады да, ауыл шаруашы-</w:t>
        <w:br/>
        <w:t>лығының әйгілі ғалымының өмірімен, ғылыми еңбектерімен</w:t>
        <w:br/>
        <w:t>%80 в</w:t>
        <w:br/>
        <w:t>2---------%%% --&gt;5:55:5-:52--:5</w:t>
        <w:br/>
        <w:t>арнау өлең шығарса, Әлихан Бөкейхан «Григорий Николаевич</w:t>
        <w:br/>
        <w:t>Потанин» деген ортақ атпен екі мақала жазды. Алғашқы ма-</w:t>
        <w:br/>
        <w:t>қалада («Қазақ» газеті, 1918, Х%15) Потаниннің ескі аңыздарды</w:t>
        <w:br/>
        <w:t>жинау мақсатымен Қарқаралы уезіне баратын сапары туралы</w:t>
        <w:br/>
        <w:t>айтады. «Тәңір» сөзінің шығу төркініне, олардың моңғол, қазақ</w:t>
        <w:br/>
        <w:t>тілдеріндегі түпкі мағыналарына назар аударады. Потанин</w:t>
        <w:br/>
        <w:t>жазбасындағы үш ақ киіз үй, ақбоз ат және Шыңғыс ханның</w:t>
        <w:br/>
        <w:t>жерленуі туралы аңыз бен қазақтың Ақбозат, жетіқарақшы</w:t>
        <w:br/>
        <w:t>ертегісін салыстыра отырып, аңыз, сарын ортақтастығы туралы</w:t>
        <w:br/>
        <w:t>пікір түйеді. Потаниннің өмірінен қысқа ғана мәлімет бере</w:t>
        <w:br/>
        <w:t>келіп, «Қазақты туғанындай жылы көреді. Бишарасың деп</w:t>
        <w:br/>
        <w:t>қазаққа қорған болады. Өз ғұмырында қылған жұмысы, жүріп</w:t>
        <w:br/>
        <w:t>тұрған мінезі анық әулиенің ісіндей» деп тұжырымдады.</w:t>
        <w:br/>
        <w:t>Екінші мақалада Г.Н. Потаниннің туған жері, балалық,</w:t>
        <w:br/>
        <w:t>жігіттік шағы, білім алу кезеңдері, патша өкіметі тарапынан</w:t>
        <w:br/>
        <w:t>әуелі өлім жазасына кесіліп, артынан Финляндияда кісендеулі</w:t>
        <w:br/>
        <w:t>жүріп жер қазуы толық баяндалады. Ғылыми еңбектері, әсіресе</w:t>
        <w:br/>
        <w:t>«Орта ғасырлық Европа эпосындағы шығыс сарындары» кіта-</w:t>
        <w:br/>
        <w:t>бы ерекше жоғары бағаланады. Інжіл, Таурат, Құран, Шумер</w:t>
        <w:br/>
        <w:t>жазбалары, еврей, Ассирия, Вавилон мәдениеті жөніндегі Әли-</w:t>
        <w:br/>
        <w:t>хан білімінің тереңдігін көреміз. Потаниннің қызық мінезде-</w:t>
        <w:br/>
        <w:t>рін, мәселен, өлім жазасына бұйырылған түні басқалардай</w:t>
        <w:br/>
        <w:t>жылап-сықтамай, неміс тілі кітабын оқуы, Томға оқуға келген</w:t>
        <w:br/>
        <w:t>қыздарға өз жанынан ақша беруін қызықты етіп жазады,</w:t>
        <w:br/>
        <w:t>«Қазақты автономия қылсақ, Қараөткел - Алаштың ортасы,</w:t>
        <w:br/>
        <w:t>сонда университет салып, қазақтың ұлын, қызын оқытсақ, «Қо-</w:t>
        <w:br/>
        <w:t>зы Көрпеш - Баянды» шығарған, Шоқан, Абай, Ахмет, Мір-</w:t>
        <w:br/>
        <w:t>жақыпты тапқан қазақтың кім екенін Европа сонда білер еді»</w:t>
        <w:br/>
        <w:t>деген Потаниннің көріпкелдігін бүгінгі күн дәлелдеп отыр-</w:t>
        <w:br/>
        <w:t>ғандай.</w:t>
        <w:br/>
        <w:t>Орыстың қазақ елі туралы әділ пікір айтқан ғалымдарына</w:t>
        <w:br/>
        <w:t>деген Әлихан Бөкейхан ықыласы ерекше болған. Олардың</w:t>
        <w:br/>
        <w:t>еңбектерін кітаптарында, зерттеулерінде, сөз арасында айтып,</w:t>
        <w:br/>
        <w:t>сілтеме берумен қоса, бірнеше жеке мақала да арнаған. Қысқа</w:t>
        <w:br/>
        <w:t>ғана «Петр Петрович Семенов» мақаласында («Қазақ» газеті,</w:t>
      </w:r>
    </w:p>
    <w:p>
      <w:r>
        <w:t>% 79</w:t>
        <w:br/>
        <w:t>2---------%%% --&gt;5:55:5-:52--:5</w:t>
        <w:br/>
        <w:t>Әлихан Бөкейхан «Қара Қыпшақ Қобыланды» зерттеуінде</w:t>
        <w:br/>
        <w:t>жырдың негізгі сюжетін баяндады, туынды қай дәуірді бейне-</w:t>
        <w:br/>
        <w:t>лейтінін қарастырып, жорамалдың бірнеше вариантын ұсын-</w:t>
        <w:br/>
        <w:t>ды, кейінгі жыршылар қосқан жасанды өзгерістерді көрсетіп</w:t>
        <w:br/>
        <w:t>берді, текстологиялық тәсілдерді қолданды, эпостың халық</w:t>
        <w:br/>
        <w:t>өмірін танудағы қызметін айқындады, сілтеме беру, үзінді</w:t>
        <w:br/>
        <w:t>келтіру үлгісін көрсетті, кітап безендіру, бастыру мәдениеті-</w:t>
        <w:br/>
        <w:t>не қатысты пікірлер айтты, қысқасы, бұл еңбек - қазақ сы-</w:t>
        <w:br/>
        <w:t>ны, әдебиеттануы, фольклортануының бастау көзіндегі ең</w:t>
        <w:br/>
        <w:t>алғашқы бағалы, ғылыми ізденістің бірі. Әлихан Бөкейхан-</w:t>
        <w:br/>
        <w:t>ның фольклоршы ретіндегі ой-тұжырымдары «Қазақ жыры</w:t>
        <w:br/>
        <w:t>«Қобыландыдағы» әйел бейнесі» деген орысша жазылған ең-</w:t>
        <w:br/>
        <w:t>бегінде жалғаса түседі. Мұнда қазақ фольклоры үлгілерінің</w:t>
        <w:br/>
        <w:t>мазмұны бай, формасы сан алуан екенін көрсетіп, өлеңші,</w:t>
        <w:br/>
        <w:t>жыршы дегендер кім екенін анықтап, ас-тойда домбыра арқы-</w:t>
        <w:br/>
        <w:t>лы айтылатын жырлардың ерекшеліктерін танытады. Қалып-</w:t>
        <w:br/>
        <w:t>ты тіршілікте руға, жүзге бөлінетін қазақтар ел басына күн</w:t>
        <w:br/>
        <w:t>туғанда, тұлпар мініп, ту ұстап, «Алаш» деп ұран салып, бір</w:t>
        <w:br/>
        <w:t>жеңнен қол, бір жағадан бас шығаратыны ауыз әдебиеті шы-</w:t>
        <w:br/>
        <w:t>ғармаларының басты сарыны екені дәлелденеді. Ескі наным,</w:t>
        <w:br/>
        <w:t>сенімдер мен мұсылмандық мұраттардың «Қобыланды батыр»</w:t>
        <w:br/>
        <w:t>жырындағы Аналық, Құртқа, Қарлығаш тағдырларындағы, мі-</w:t>
        <w:br/>
        <w:t>нез-қалпындағы, іс-әрекеттеріндегі көріністерін зерттеуші біл-</w:t>
        <w:br/>
        <w:t>гірлікпен талдап, халық санасынан бір сенім жүйесінің бірте-</w:t>
        <w:br/>
        <w:t>бірте өшіп, екінші арнаны, басқа діннің орнығуын пайымдай-</w:t>
        <w:br/>
        <w:t>ды. Мұндай тұрғыдан батырлар жырын талдау қазақ фолькло-</w:t>
        <w:br/>
        <w:t>рында жатқан көптеген рухани байлықтарымызды аша түсеті-</w:t>
        <w:br/>
        <w:t>ніне көз жеткізуге болады. Ислам тарихынан, грек эпосынан</w:t>
        <w:br/>
        <w:t>мысалдар келтіру, Мұхаммедтің қызы Фатимамен күйеу баласы</w:t>
        <w:br/>
        <w:t>Әли, Баба түкті шашты Әзиз туралы аңыздарды пайдалануда</w:t>
        <w:br/>
        <w:t>жыр мазмұнын қысқа қайырып отырып, тұлғаларға мінездеме</w:t>
        <w:br/>
        <w:t>беруде Әлихан Бөкейхан үлкен әдебиетші, сыншы, мәтіннің</w:t>
        <w:br/>
        <w:t>терең білгірі екендігін танытады.</w:t>
        <w:br/>
        <w:t>Әлихан Бөкейханның шығармашылық мұрасының ішінде</w:t>
        <w:br/>
        <w:t>жеке адамдарға арналған шағын ғұмырнамалық кескіндеме,</w:t>
        <w:br/>
        <w:t>%77 е</w:t>
        <w:br/>
        <w:t>2-------- »-2---5-:-55:5555</w:t>
        <w:br/>
        <w:t>Бір сенсің ғашық отын сөндіретін,</w:t>
        <w:br/>
        <w:t>Кім бізді ықтиярсыз көндіретін.</w:t>
        <w:br/>
        <w:t>Өлсек шцқыр бір болсын, шықсақ төбе,</w:t>
        <w:br/>
        <w:t>Айырмалық болса да өлтіретін.</w:t>
        <w:br/>
        <w:t>Бір алла жалғыз өзі болсын айғақ,</w:t>
        <w:br/>
        <w:t>Туралық уағданы бекем байлап.</w:t>
        <w:br/>
        <w:t>Сен ушін бір басымды еттім құрбан,</w:t>
        <w:br/>
        <w:t>Шынжырлап жіберсе де Сібірге айдап, -</w:t>
        <w:br/>
        <w:t>деген Жамал сөздері келіскен тұжырымдай болады.</w:t>
      </w:r>
    </w:p>
    <w:p>
      <w:r>
        <w:t>Сөйтіп, Жүніс, Нұрмаш екі досы көмек етіп, Ғали Жамалды</w:t>
        <w:br/>
        <w:t>алып қашып, қаладағы саудалас, ниеттес досы, татар байы Фа-</w:t>
        <w:br/>
        <w:t>тихолланың үйін паналайды. Азды күнгі рахат, бақыт, ләззат</w:t>
        <w:br/>
        <w:t>дәмін татқан екі жастың қызықты ғұмыры ұзаққа созылмайды.</w:t>
        <w:br/>
        <w:t>Байжанның қоқан-лоққы, тепкі дүмпуі бұлардың жатқан ұя-</w:t>
        <w:br/>
        <w:t>сын шайқар болған соң, жылжып Ғалидың нағашыларын жа-</w:t>
        <w:br/>
        <w:t>ғалайды. Аяқ астынан ауырған Ғали он үш күн төсек тартып,</w:t>
        <w:br/>
        <w:t>кенеттен дүниесалды. Әрине, бұл кейіпкер күрес үстінде, әділет</w:t>
        <w:br/>
        <w:t>үшін, махаббат үшін шайқаста жауларының қолынан мерт бол-</w:t>
        <w:br/>
        <w:t>ғанда, көркемдік шешім салмақтырақ шығатын еді.</w:t>
        <w:br/>
        <w:t>Жамалдың жалғыз қалуы, еріксіз Байжан босағасына ба-</w:t>
        <w:br/>
        <w:t>рып, Жұманнан зорлық көруі, қайғылы махаббат уын ішуі оны</w:t>
        <w:br/>
        <w:t>боранды түнде адасып өлуге заңды түрде алып барған себептер</w:t>
        <w:br/>
        <w:t>ретінде сенімді суреттеледі:</w:t>
        <w:br/>
        <w:t>Тоты қус едім бақшада,</w:t>
        <w:br/>
        <w:t>Қарақусқа жем еттің.</w:t>
        <w:br/>
        <w:t>Хан қызындай басымды</w:t>
        <w:br/>
        <w:t>Бір жаманға тең еттің.</w:t>
        <w:br/>
        <w:t>Ботасыз нардай боздатып,</w:t>
        <w:br/>
        <w:t>Мінеки, мені еңіреттің.</w:t>
        <w:br/>
        <w:t>Қаһарыңды жіберіп,</w:t>
        <w:br/>
        <w:t>Тең құрбымнан кем еттің.</w:t>
        <w:br/>
        <w:t>% 100 %»</w:t>
        <w:br/>
        <w:t>2---------%%% --&gt;5:55:5-:52--:5</w:t>
        <w:br/>
        <w:t>Қазақтан шыққан талапкер,</w:t>
        <w:br/>
        <w:t>Бул кітапты қарап көр.</w:t>
        <w:br/>
        <w:t>Таратуға халыққа</w:t>
        <w:br/>
        <w:t>Боларсыздар себепкер, -</w:t>
        <w:br/>
        <w:t>деген жолдардың жалғасы 14 шумақтан тұратын «Сөз басында»</w:t>
        <w:br/>
        <w:t>таратылып айтылады. Салған жерден автор қазақ халқының</w:t>
        <w:br/>
        <w:t>құрылымы, тұрмыс-салты, мінез ерекшеліктері, кемшілік, ол-</w:t>
        <w:br/>
        <w:t>қылықтары туралы толғана келіп, роман жазудағы өз мақсатын</w:t>
        <w:br/>
        <w:t>баяндайды.</w:t>
        <w:br/>
        <w:t>Міржақып - төмендердің аласасы,</w:t>
        <w:br/>
        <w:t>Сезімнің бар ма, жоқ па тамашасы.</w:t>
        <w:br/>
        <w:t>Жылтырап тесік моншақ жерде қалмас,</w:t>
        <w:br/>
        <w:t>Қазақша бір роман жаза салшы, -</w:t>
        <w:br/>
        <w:t>деген авторлық әзіл халық арасына кең тарап кеткен.</w:t>
        <w:br/>
        <w:t>Шығармаға арқау болған оқиғалар ХХ ғасыр басында қа-</w:t>
        <w:br/>
        <w:t>зақтың кез келген атырабында, кез келген ауылында, кез</w:t>
        <w:br/>
        <w:t>келген шаңырағында өтуі мүмкін, әркімге таныс, түсінікті,</w:t>
        <w:br/>
        <w:t>ортақ, етене сипаттары бар, жалпылық мәнді жәйттер. Автор өз</w:t>
        <w:br/>
        <w:t>тұсындағы әлеуметтік-қоғамдық өмірдің маңызды арналарын</w:t>
        <w:br/>
        <w:t>адам тағдыры, нақты әрекет, тартыс арқылы көрсетуді мақсат</w:t>
        <w:br/>
        <w:t>етіп, ой, идеяны ашық публицистикалық түрде емес, бейнелер,</w:t>
        <w:br/>
        <w:t>образдар арқылы, көркемдік тәсілдермен береді. Бір сөзбен</w:t>
        <w:br/>
        <w:t>айтқанда, жазушы таза прозалық шығарма, жанр шарттарын</w:t>
        <w:br/>
        <w:t>толық қанағаттандыратын туынды жасау талабын ерекше ес-</w:t>
        <w:br/>
        <w:t>керген.</w:t>
        <w:br/>
        <w:t>Абайдың қара сөздері, Ыбырайдың шағын новеллалары</w:t>
      </w:r>
    </w:p>
    <w:p>
      <w:r>
        <w:t>«Дала уалаяты», «Айқап» беттерінде жарияланған бірен-са-</w:t>
        <w:br/>
        <w:t>ран әңгіме үлгілері қазақ топырағында кең көлемді проза дәс-</w:t>
        <w:br/>
        <w:t>түрлерін жасай алмағанын ескерсек, Міржақып - жаңа жанр-</w:t>
        <w:br/>
        <w:t>дың төлбасы.</w:t>
        <w:br/>
        <w:t>«Бақытсыз Жамал» романы туралы алғаш пікір айтқан Ах-</w:t>
        <w:br/>
        <w:t>мет Байтұрсынов: «Қазақта бұрын роман жоқ еді. Біздің ара-</w:t>
        <w:br/>
        <w:t>1-0206 % 97 &gt;</w:t>
        <w:br/>
        <w:t>2---------%%% --&gt;5:55:5-:52--:5</w:t>
        <w:br/>
        <w:t>Мен қайран атам малға сатқанына,</w:t>
        <w:br/>
        <w:t>Бір тазды жалпақ елден тапқанына.</w:t>
        <w:br/>
        <w:t>Аты өшіп, тумай кеткір Жуман деген</w:t>
        <w:br/>
        <w:t>Мал беріп мені өзімсіп жатқанына, -</w:t>
        <w:br/>
        <w:t>деп көздің жасын көлдетіп жүргенінде, бір тойда жас, оқыған,</w:t>
        <w:br/>
        <w:t>сыпайы, сұлу жігіт Ғалимен танысады.</w:t>
        <w:br/>
        <w:t>Бұл көріністе жазушы өлең мәтіндерін еркін пайдаланады.</w:t>
        <w:br/>
        <w:t>Дәстүрлі үлгідегі қыз бен жігіт айтысының формасын қолдана</w:t>
        <w:br/>
        <w:t>отырып, жастың сырын ақтарады. Әуелі сөз алған Ғали алыстан</w:t>
        <w:br/>
        <w:t>орағыта отырып, өзінің шетте өскенін айта келіп, көпшілік</w:t>
        <w:br/>
        <w:t>өтінген соң, ұзақ толғауға ойысады.</w:t>
        <w:br/>
        <w:t>Жақсы қыз баға жетпес бір гауһар тас,</w:t>
        <w:br/>
        <w:t>Он алты, он жетіге жеткенде жас,</w:t>
        <w:br/>
        <w:t>Жаннаттың пісіп турған алмасындай</w:t>
        <w:br/>
        <w:t>Қол жетсе, қандай жігіт ләззат алмас,-</w:t>
        <w:br/>
        <w:t>деп бастап, қазақы ұғымдардағы сұлу қыздың портретін жасау-</w:t>
        <w:br/>
        <w:t>ға тізілген меруерттей отыз тіс, нұрлы жүз, жайнаған көз,</w:t>
        <w:br/>
        <w:t>қиылған қас, кәмшат бөрік, алтын шолпы, шәрбат, ғашықтық,</w:t>
        <w:br/>
        <w:t>ақ білек, ақ тамақ, тоты құс тәріздес сөз, ұғымдарды еркін</w:t>
        <w:br/>
        <w:t>қолданады.</w:t>
        <w:br/>
        <w:t>Келесі кезекті алған Жамал:</w:t>
        <w:br/>
        <w:t>Сөйле, тілім, шешіліп осындайда,</w:t>
        <w:br/>
        <w:t>Құрбылармен бір жерге қосылғанда.</w:t>
        <w:br/>
        <w:t>Отырмассың унемі төрде бүйтіп,</w:t>
        <w:br/>
        <w:t>Еріксіз-ақ қоярсың тосылғанда,-</w:t>
        <w:br/>
        <w:t>деп бірден өз жағдайынан хабар беруден бастап, қолға түскен</w:t>
        <w:br/>
        <w:t>сандуғаштай торға түсетін, малға сатылып, теңіне бара алмай,</w:t>
        <w:br/>
        <w:t>күң болатын қыз тағдырын тебірене жыр етеді.</w:t>
        <w:br/>
        <w:t>Осылай бір-бірімен той үстінде өлең арқылы танысқан екі</w:t>
        <w:br/>
        <w:t>жас ғашық боп, тез тіл табысып, араға көп уақыт салмай, алма-</w:t>
        <w:br/>
        <w:t>кезек хат жазысып:</w:t>
        <w:br/>
        <w:t>% 99 Ы</w:t>
        <w:br/>
        <w:t>2-------- »-2---5-:-55:5555</w:t>
        <w:br/>
        <w:t>Елең етер намысқа қызып жігіт аз,</w:t>
      </w:r>
    </w:p>
    <w:p>
      <w:r>
        <w:t>Бул не ғажап - журт керең боп қалған ба?</w:t>
        <w:br/>
        <w:t>Мен не болсам болайын, саған садақа,</w:t>
        <w:br/>
        <w:t>Сүйікті жұртым, қақпанға түсіп алданба.</w:t>
        <w:br/>
        <w:t>(«Мұуң», 19138)</w:t>
        <w:br/>
        <w:t>Жеті өлеңнен алынған бір-бір шумақ мысалдың өзінен-ақ</w:t>
        <w:br/>
        <w:t>бұлардағы ортақ ой, ортақ сезім, ортақ көңіл күйі анық есіп</w:t>
        <w:br/>
        <w:t>тұр. Ақын жүрегіндегі басты қайғы - елдің тағдыры, қазақ</w:t>
        <w:br/>
        <w:t>болашағы, отаршылдық кесапатына жұтылып, тозып бара жат-</w:t>
        <w:br/>
        <w:t>қан даланың пұшайман, қалт-құлт тірлігі. Қайраткер азамат</w:t>
        <w:br/>
        <w:t>бостандық, азаттық үшін өзін құрбандыққа шалуға даяр, соңғы</w:t>
        <w:br/>
        <w:t>демі қалғанша еркіндік жолында күресуге бар, осы сапарға бір-</w:t>
        <w:br/>
        <w:t>ге ерген адамдар ғана оның ет жақыны, ішкен-жегенге мәз, бір</w:t>
        <w:br/>
        <w:t>күндік мансап, байлыққа құл болғандарды кісі қатарлы көр-</w:t>
        <w:br/>
        <w:t>мейді, олармен ат құйрығын кесіскен.</w:t>
        <w:br/>
        <w:t>Қазақ халқының бір кездегі дана билері, ақылман хандары,</w:t>
        <w:br/>
        <w:t>жаужүрек батырлары билеп-төстеп Есіл, Нұра, Ертіс, Еділ,</w:t>
        <w:br/>
        <w:t>Жайық, Сыр бойларын, Орал, Сарыарқа, Алтай, Хан тәңірі</w:t>
        <w:br/>
        <w:t>баурайын емін-еркін жайлаған күндерін еске салып, көңілі еңі-</w:t>
        <w:br/>
        <w:t>реп жылаған ақынның «Сағыну», «Жас қазақтар», «Елім-ай»,</w:t>
        <w:br/>
        <w:t>«Зар заман», «Алашқа», «Жаңа тілек» өлеңдері - поэзиядағы</w:t>
        <w:br/>
        <w:t>азаматтық сарындарды биік сатыға көтерген жаңа сападағы</w:t>
        <w:br/>
        <w:t>ұранды, дауылпаз толғаулар.</w:t>
        <w:br/>
        <w:t>Ем таба алмай дертіңе мен ертеден,</w:t>
        <w:br/>
        <w:t>Сол бір қайғың өзегімді өртеген.</w:t>
        <w:br/>
        <w:t>Тырп етпейсің бас көтеріп көрпеден,</w:t>
        <w:br/>
        <w:t>Еңсең түсті мцнша неге, елім-ай?</w:t>
        <w:br/>
        <w:t>(«Елім-ай», 1914)</w:t>
        <w:br/>
        <w:t>Өз қамыңды ойлан өзің ел болсаң,</w:t>
        <w:br/>
        <w:t>Ел боламын, тең боламын дер болсаң.</w:t>
        <w:br/>
        <w:t>Көктен теңдік келмес өзің кем болсаң,</w:t>
        <w:br/>
        <w:t>Мең-гең болмай, талпын, оян, алашым.</w:t>
        <w:br/>
        <w:t>(«Жаңа тілек», 1917)</w:t>
        <w:br/>
        <w:t>%4 %</w:t>
        <w:br/>
        <w:t>2-------- »-2---5-:-55:5555</w:t>
        <w:br/>
        <w:t>Халқының басындағы ауыр қасіретті айқын көріп, дәл басып</w:t>
        <w:br/>
        <w:t>айта білген ақын енді содан айықтыру жолдарын іздейді. Сол</w:t>
        <w:br/>
        <w:t>дәуірде бел алған қыру-жою, қан төгісті мадақтаған төңкеріс,</w:t>
        <w:br/>
        <w:t>революция идеясы емес, адам баласылық игіліктерді, дін, иман</w:t>
        <w:br/>
        <w:t>жолын әспеттеп, білімге, адамгершілікке, оқуға, мәдениетке</w:t>
        <w:br/>
        <w:t>үндеу - жас ойшыл тандаған арна.</w:t>
        <w:br/>
        <w:t>Ақын өзі ұстанған әсемдік мұраттарға лайық жағымды тұлға</w:t>
        <w:br/>
        <w:t>мінездемесін жан-жақты сомдайды. Жеке өлеңдерде айтылып</w:t>
        <w:br/>
        <w:t>отыратын ғақлия ойлар тұтас келіп, «Насихат ғұмумия» тол-</w:t>
        <w:br/>
        <w:t>ғауында бір арнаға саяды. Бұл өзі 17 бөлімнен, 556 тармақтан</w:t>
        <w:br/>
        <w:t>тұратын үлкен дүние. Жеке өлең емес, бір идеяның астына бі-</w:t>
        <w:br/>
        <w:t>ріктірілген өлеңдер циклы, шоғыры десе, дұрыс болмақ.</w:t>
        <w:br/>
        <w:t>Шығармада ақын аты-жөнін, асыл затын, тайпасын, шық-</w:t>
        <w:br/>
        <w:t>қан жерін, кітаптың 25 жаста жазылғанын айтады, халқымен,</w:t>
        <w:br/>
        <w:t>замандасымен, елінің сөз ұғарлық азаматымен түгел сырла-</w:t>
        <w:br/>
        <w:t>сады. Қара өлең формасында жазылған туынды еркін есіліп,</w:t>
      </w:r>
    </w:p>
    <w:p>
      <w:r>
        <w:t>төгіліп отырады. Ақын қысылмай-қымтырылмай сөйлейді.</w:t>
        <w:br/>
        <w:t>Ең алғашқы сөздер елдің тұтастығына, азаттығына арналған:</w:t>
        <w:br/>
        <w:t>Ішінде темір тордың шынжырлаулы,</w:t>
        <w:br/>
        <w:t>Жатқанын көрмеймісің қайран халқың?</w:t>
        <w:br/>
        <w:t>Көп қуып, қорқақ едік, батыр қылды,</w:t>
        <w:br/>
        <w:t>Біздерге енді не бар аячатын?</w:t>
        <w:br/>
        <w:t>Біз онша сатып алған құл емеспіз</w:t>
        <w:br/>
        <w:t>Әркімді төбемізге шығаратын.</w:t>
        <w:br/>
        <w:t>Болады әбігер заман деген осы,</w:t>
        <w:br/>
        <w:t>Байқасаң, Алаш цлы азаматым.</w:t>
        <w:br/>
        <w:t>Ел жағдайы осындай болып тұрғанда, өнер таппай бекер</w:t>
        <w:br/>
        <w:t>сандалған жастар, қайыр, иман, жақсылықты ойламаған бай-</w:t>
        <w:br/>
        <w:t>лар, қызыл көрсе құзғындай шүйген молдалар мен билер де</w:t>
        <w:br/>
        <w:t>сыналады. Ақыры ақынның мұрат тұтары - қара жерге қайық</w:t>
        <w:br/>
        <w:t>салар өнер тапқан жігіттер. Ондай азамат ең алдымен тал жі-</w:t>
        <w:br/>
        <w:t>бектей мінезді, түскен кемесіне тайсалмай мінетін жігерлі,</w:t>
        <w:br/>
        <w:t>% 90 &gt;</w:t>
        <w:br/>
        <w:t>2---------%%% --&gt;5:55:5-:52--:5</w:t>
        <w:br/>
        <w:t>халық пайдасына жұмсап жүрген оқығандарымызға», «Жас-</w:t>
        <w:br/>
        <w:t>тарға», «Терме», «Таршылық халіміз хақында аз мінәжат»,</w:t>
        <w:br/>
        <w:t>«Мұүдфрие», «8. Әфендіге жазған мәктүбым», «Жесір даулары</w:t>
        <w:br/>
        <w:t>хақында», «Жагіттер», «Насихат ғұмумия», «Сөз ақыры». Не-</w:t>
        <w:br/>
        <w:t>гізінен, «қазақ», «жер», «өнер», «дін», «насихат» деген сөз-</w:t>
        <w:br/>
        <w:t>дерге ерекше салмақ берілгенін аңғару қиын емес. Кітаптың ал-</w:t>
        <w:br/>
        <w:t>ғашқы жолдарын оқып көріңіз:</w:t>
        <w:br/>
        <w:t>Міржақып, неге отырсың қалам тартпай,</w:t>
        <w:br/>
        <w:t>Бәйге алмас болғанмен жүйрік шаппай.</w:t>
        <w:br/>
        <w:t>Шамаңды қадари хәл көрсетсеңші,</w:t>
        <w:br/>
        <w:t>Байғус-ау, оянсаңшы қарап жатпай.</w:t>
        <w:br/>
        <w:t>Осындағы «оян» сөзі - автордың биік идеялық мақсаты, бас-</w:t>
        <w:br/>
        <w:t>ты рухани нысанасы.</w:t>
        <w:br/>
        <w:t>Бір шоғыр өленде ақын туған халқының өз алдына ел болып,</w:t>
        <w:br/>
        <w:t>өзін-өзі билеген тұсын мақтана жырлай келіп, көшпелі жұрт-</w:t>
        <w:br/>
        <w:t>тың басындағы көшпелі бақты көрсетеді, қазақ-қалмақ, қазақ-</w:t>
        <w:br/>
        <w:t>орыс қарым-қатынастары тарихын шола өтіп, Ресейге бодан</w:t>
        <w:br/>
        <w:t>болғаннан кейінгі кіріптарлық, қорлық тіршіліктің аянышты</w:t>
        <w:br/>
        <w:t>суреттерін бейнелейді:</w:t>
        <w:br/>
        <w:t>Аяқ асты болып қазақ қалды гой,</w:t>
        <w:br/>
        <w:t>Кун әншейін рухы қалып, жан кетіп.</w:t>
        <w:br/>
        <w:t>Шайһбазалар басшы болған милләтке</w:t>
        <w:br/>
        <w:t>Аяғына қан тусті ғой мән кетіп...</w:t>
        <w:br/>
        <w:t>Шұрайлы жерлерден, атақоныстан айырылған, жалпы қазақ</w:t>
        <w:br/>
        <w:t>халқының басына түскен тұтас ауыртпалықты ақын қайғылы</w:t>
        <w:br/>
        <w:t>хәл-азалы сарын етіп көрсетеді. Ал қазақтың өз ішіндегі ке-</w:t>
        <w:br/>
        <w:t>сапаттар, билікке таласып, мал шашып, дай-дай болып, жұл-</w:t>
        <w:br/>
        <w:t>қыса-тартысу, надандыққа белшесінен батқан, оқу-білімнен</w:t>
        <w:br/>
        <w:t>құралақан ескілік бай мен кедей арасындағы ойсыраған айыр-</w:t>
        <w:br/>
        <w:t>ма, аянышты тағдыр - осының баршасына ақын өзінің айқын</w:t>
        <w:br/>
        <w:t>көзқарасын білдіріп, жаңалыққа, ғылымға, адамгершілікке</w:t>
      </w:r>
    </w:p>
    <w:p>
      <w:r>
        <w:t>% 87 о</w:t>
        <w:br/>
        <w:t>2---------%%% --&gt;5:55:5-:52--:5</w:t>
        <w:br/>
        <w:t>Мұрат, Нармамбет поэзиясындағы қазақ елінің еркіндігінен</w:t>
        <w:br/>
        <w:t>айырылу кесапатынан қан жылаған, шермен зарлана айтылған</w:t>
        <w:br/>
        <w:t>өксікті толғаулармен сабақтас сарын айқын есіп тұр.</w:t>
        <w:br/>
        <w:t>Жеке бастың, әлеуметтік топтың, белгілі таптың мүддесі</w:t>
        <w:br/>
        <w:t>емес, ақынды толғандырар мәселе - халық тағдыры, елдің қай-</w:t>
        <w:br/>
        <w:t>ғысы мен мұңы, айналып келгенде, «тоқсан ауыз сөздің то-</w:t>
        <w:br/>
        <w:t>бықтай түйіні - бір арнаға саяды. Ол - ел мұңы, ел шері, ел за-</w:t>
        <w:br/>
        <w:t>ры, ел кегі.</w:t>
        <w:br/>
        <w:t>Үйқыда жатыр қазақ көзін ашпай,</w:t>
        <w:br/>
        <w:t>Кеттік қой отқа күйіп, өрттен қашпай.</w:t>
        <w:br/>
        <w:t>Әр халық алға кетіп жатса-дағы,</w:t>
        <w:br/>
        <w:t>Біздің журт шегінеді қадам баспай...</w:t>
        <w:br/>
        <w:t>Кун көреміз қайда барып, алашым?</w:t>
        <w:br/>
        <w:t>Білгіштердің хәл мүшкілін қарасын.</w:t>
        <w:br/>
        <w:t>Сүйегі жоқ, тіске жұмсақ болған соң,</w:t>
        <w:br/>
        <w:t>Әркім жейді біздің қазақ баласын.</w:t>
        <w:br/>
        <w:t>Аз емеспіз, алты миллион халықпыз,</w:t>
        <w:br/>
        <w:t>Әлхамдуллила, надандыққа қарықпыз.</w:t>
        <w:br/>
        <w:t>Жайымыз жоқ онан басқа мақтанар,</w:t>
        <w:br/>
        <w:t>Сахарада дикарь болып қалыппыз...</w:t>
        <w:br/>
        <w:t>Өзді-өзіміз дұшпан болып жургенде,</w:t>
        <w:br/>
        <w:t>Жарар еді басқаға жем болмасақ...</w:t>
        <w:br/>
        <w:t>Бірлік жоқ, алты ауызды халықпыя гой,</w:t>
        <w:br/>
        <w:t>Қатардан сол себепті қалыппыз гой.</w:t>
        <w:br/>
        <w:t>Ғылым мен маһрифатты керек қылмай,</w:t>
        <w:br/>
        <w:t>Надандық шәрбатына қаныппыз гой.</w:t>
        <w:br/>
        <w:t>Міржақыптың жиырма екі жасында жазылған «Таршы-</w:t>
        <w:br/>
        <w:t>лық хәліміз хақында аз мінәжат» (1907) өлеңіндегі осынау</w:t>
        <w:br/>
        <w:t>қамырықты ойлар тұманы күні бүгінге дейін арылмағанын</w:t>
        <w:br/>
        <w:t>қайтерсіз.</w:t>
        <w:br/>
        <w:t>% 89 Ы</w:t>
        <w:br/>
        <w:t>2-------- »-2---5-:-55:5555</w:t>
        <w:br/>
        <w:t>Желтоқсан уақиғасында алаң түгіл, Алматыдан қашып кет-</w:t>
        <w:br/>
        <w:t>кен, қажет болса, университетті жаптырамыз деп студенттерді</w:t>
        <w:br/>
        <w:t>қорқытқан, есік-терезесін бекітіп, үйінде тығылып отырған</w:t>
        <w:br/>
        <w:t>кейбіреулердің, енді аяқ астынан әділет үшін күйген ер бол-</w:t>
        <w:br/>
        <w:t>ғысы келетін жалған, екіжүзді, опасыз сиқы көз алдыңа тұра</w:t>
        <w:br/>
        <w:t>қалады. Бұл өлеңді оқығанда кейбіреулердің халық ұлдарын</w:t>
        <w:br/>
        <w:t>қаралаған тарих алдындағы қиянатты істерін оп-оңай ұмыта қа-</w:t>
        <w:br/>
        <w:t>лып, бұлт сейілген соң, кезінде пәлен жерде сөйлеп, шындықты</w:t>
        <w:br/>
        <w:t>мен айттым деп көлгірсуін көргенде, күнде өзгергіш қулардың,</w:t>
        <w:br/>
        <w:t>арамдығына найза бойламайтын сайқалдардың жәдігөйлігінен</w:t>
      </w:r>
    </w:p>
    <w:p>
      <w:r>
        <w:t>зәрең ұшып, жағаңды ұстайсың.</w:t>
        <w:br/>
        <w:t>Міржақыптың ақындық ізденістерінде әзіл-қалжың өлең-</w:t>
        <w:br/>
        <w:t>дер, табиғат лирикасы үлгілері, тәмсіл, мысал нұсқалары да</w:t>
        <w:br/>
        <w:t>бар. Орыс тілін жетік білген, қос тілде қатар жазған қаламгер</w:t>
        <w:br/>
        <w:t>А.С.Пушкин, М.Ю. Лермонтов өлеңдерін, Н.И. Анов пьесасын,</w:t>
        <w:br/>
        <w:t>көптеген ғылыми, тарихи еңбектерді қазақшаға дәл де шебер</w:t>
        <w:br/>
        <w:t>аудару арқылы, әдеби тіліміздің орнығып, қалыптасуына көп</w:t>
        <w:br/>
        <w:t>үлес қосқан.</w:t>
        <w:br/>
        <w:t>Ұйқас қисыны а-а-б-а-а-б түріндегі Абай үлгісімен келетін</w:t>
        <w:br/>
        <w:t>216 тармақтан, 5 бөлімшеден тұратын «Бүркіт кегі» балладасы</w:t>
        <w:br/>
        <w:t>ықшам да көркем, романтикалық, серпінді туынды. Мұнда да</w:t>
        <w:br/>
        <w:t>ақын өзінің азаттық, еркіндік, адалдық идеяларын дамыта,</w:t>
        <w:br/>
        <w:t>терендете түседі. Символдық, ишарат ойларға меңзейді. Қыр</w:t>
        <w:br/>
        <w:t>тағысын Есет баулып, мәпелеп, бабын тауып қайырып, түлкіге</w:t>
        <w:br/>
        <w:t>салып, қызығын көреді. Осыған қызыққан Баймырза төре құс-</w:t>
        <w:br/>
        <w:t>тысұрап алаалмағансоң, иесі Есеттіқанжарменөлтіреді. Әрине,</w:t>
        <w:br/>
        <w:t>тау тағысының иесі үшін төрені өлтіріп, кеудесін сөгіп, жүрегін</w:t>
        <w:br/>
        <w:t>суырып алуы - көркемдік қиялдан туған асқақ сурет. Ақынның</w:t>
        <w:br/>
        <w:t>зорлыққа келіспес, әділет жолында, намыс отына өртеніп кетер</w:t>
        <w:br/>
        <w:t>өрлік рухы атойлап тұр.</w:t>
        <w:br/>
        <w:t>Қазақ әдебиетінің тарихында тұңғыш рет роман деген жанр-</w:t>
        <w:br/>
        <w:t>лық анықтама қойылып, жарияланған прозалық көлемді туын-</w:t>
        <w:br/>
        <w:t>ды- «Бақытсыз Жамал».</w:t>
        <w:br/>
        <w:t>Кітап басында ескертпе ретінде берілген:</w:t>
        <w:br/>
        <w:t>% 96 &gt;</w:t>
        <w:br/>
        <w:t>2---------%%% --&gt;5:55:5-:52--:5</w:t>
        <w:br/>
        <w:t>тінде Ахмет Байтұрсыновпен тізе қосып тең редактор болып,</w:t>
        <w:br/>
        <w:t>еңбек еткен жылдары - ұлтының сол дәуірдегі қоғамдық-</w:t>
        <w:br/>
        <w:t>әлеуметтік проблемаларын жан-жақты көтеріп, оларға дұрыс</w:t>
        <w:br/>
        <w:t>жауап берген көкейкесті публицистика тудырған, қазақ-</w:t>
        <w:br/>
        <w:t>тың еркін журналистикасының негізін салған, оның жанр-</w:t>
        <w:br/>
        <w:t>лық формаларын жасаған, баспасөз мәдениетін, тілін қалып-</w:t>
        <w:br/>
        <w:t>тастырған ең жемісті, ең бақытты жылдар.</w:t>
        <w:br/>
        <w:t>Ұлттық ояну, Алаш қозғалысы, Алаш партиясы, Алаш</w:t>
        <w:br/>
        <w:t>өкіметі, Алаш әскері (1905-1920 жж.) - бұлардың бәріне де</w:t>
        <w:br/>
        <w:t>Міржақып Дулатов бел буып, білек сыбанып қатысқан, оның</w:t>
        <w:br/>
        <w:t>әр түрлі ұйымдарына сайланған, ұран жазған, күнделікті ша-</w:t>
        <w:br/>
        <w:t>руаларын іске асырған, баспасөз бетінде насихаттаған, қажет</w:t>
        <w:br/>
        <w:t>десеңіз, керек болса, қолына қару алып та күрескен - осылар-</w:t>
        <w:br/>
        <w:t>дың іздері сақталған көптеген тарихи құжаттар, анық дерек-</w:t>
        <w:br/>
        <w:t>тер толып жатыр. Ол бұл жолда адастым, сандалдым демеген,</w:t>
        <w:br/>
        <w:t>имандай ұйыған берік сеніммен әрекет еткен.</w:t>
        <w:br/>
        <w:t>Кеңес дәуірінде басқа да бұрынғы Алаш басшылары секілді</w:t>
        <w:br/>
        <w:t>Міржақыпқа да үлкен іс тапсырылған жоқ, қайта қудаланып,</w:t>
        <w:br/>
        <w:t>1922 жылы Кеңес түрмесіне қамалып барып шығады, ол</w:t>
        <w:br/>
        <w:t>Орынборда педагогтік қызметте, Семейде сот мекемесінде, Таш-</w:t>
        <w:br/>
        <w:t>кентте, Қызылордада газетте елеусіз, қатардағы қызметтерде</w:t>
        <w:br/>
        <w:t>болды да (1920-1928 жж.), 1928 жылы ұсталып, содан абақты</w:t>
        <w:br/>
        <w:t>тауқыметтерін көре-көре, ақыры 1985 жылы 5 қазанда Ақте-</w:t>
        <w:br/>
        <w:t>ңіз-Балтық каналының бойындағы Сосновец лагерінде опат бол-</w:t>
        <w:br/>
        <w:t>ды. Арада 58 жыл өткен соң ақын сүйегі туған жеріне алып келі-</w:t>
        <w:br/>
        <w:t>ніп, ақ жауып, арулап қойылды.</w:t>
      </w:r>
    </w:p>
    <w:p>
      <w:r>
        <w:t>Міржақыптың даңқын қазақ арасы ғана емес, Ресейдегі</w:t>
        <w:br/>
        <w:t>түрік әлеміне тұтас жайған «Оян, қазақ» 1909 жылы Уфада шы-</w:t>
        <w:br/>
        <w:t>ғып, 1911 жылы Орынборда екінші рет басылды. Бұл - қазақ</w:t>
        <w:br/>
        <w:t>әдебиетінің тарихындағы ең көп қудаланған шығарманың бірі.</w:t>
        <w:br/>
        <w:t>Кітаптың бірінші, екінші басылымдарын патша өкіметі жи-</w:t>
        <w:br/>
        <w:t>натып алдырып, авторды 1911 жылы маусым айында Семей</w:t>
        <w:br/>
        <w:t>түрмесіне қамап, 19 ай бойы абақтыда ұстаған. Архивтерден</w:t>
        <w:br/>
        <w:t>осы істердің қалай қозғалғаны, ақын соңына тыңшылардың қа-</w:t>
        <w:br/>
        <w:t>лай түскені туралы көптеген материалдар табылып жатыр.</w:t>
        <w:br/>
        <w:t>% 85 &gt;</w:t>
        <w:br/>
        <w:t>2---------%%% --&gt;5:55:5-:52--:5</w:t>
        <w:br/>
        <w:t>Бұл өлеңдерде ақын а-а-а-б үлгісімен келетін жаңа ұйқас</w:t>
        <w:br/>
        <w:t>қисынын қолданған. «Алашқа» өлеңінде 8 шумақ бойы өзгер-</w:t>
        <w:br/>
        <w:t>мей есіліп отыратын қайталама ұйқас арқылы ерекше ырғақты</w:t>
        <w:br/>
        <w:t>туынды жасаған.</w:t>
        <w:br/>
        <w:t>Осындай жұп-жұмыр, екпінді, толқынды туынды «Қайда</w:t>
        <w:br/>
        <w:t>едің?» (1917) деп аталады. Бұл шығармасында ақын әлеуметтік</w:t>
        <w:br/>
        <w:t>күрес, қоғамдық өмірдің ерекше бір құбылысын дәл аңғарып,</w:t>
        <w:br/>
        <w:t>терең пайымдап, шебер кестелеп, кекесінді, ызалы, мысқылды</w:t>
        <w:br/>
        <w:t>ойын тура жарып айтып тастаған. Нағыз қиын-қыстау, тар</w:t>
        <w:br/>
        <w:t>кезеңде бұғып қалып, найзағай шатырлап, жер сілкініп, топан</w:t>
        <w:br/>
        <w:t>су ақтарылып кеткеннен кейін, бас көтеріп, өзгелердің істегенін</w:t>
        <w:br/>
        <w:t>өзім істедім деп көрсететін, жау кеткен соң батыр атанғысы</w:t>
        <w:br/>
        <w:t>келетін әр дәуірде, әр ортада, әр елде кездесетін құбылма жан-</w:t>
        <w:br/>
        <w:t>дардың бейнесін жасаған.</w:t>
        <w:br/>
        <w:t>Ақын осы ерекше характерді дәл тауып, ашына отырып,</w:t>
        <w:br/>
        <w:t>уытты сөзбен түйрейді.</w:t>
        <w:br/>
        <w:t>Кешегі қара күндерде,</w:t>
        <w:br/>
        <w:t>Жұлдызсыз, айсыз түндерде,</w:t>
        <w:br/>
        <w:t>Жол таба алмай сенделіп,</w:t>
        <w:br/>
        <w:t>Адасып алаш жүргенде,</w:t>
        <w:br/>
        <w:t>Бұл кунгі көп көсемдер,</w:t>
        <w:br/>
        <w:t>Сураймын, сонда қайда едің? -</w:t>
        <w:br/>
        <w:t>деп басталатын 6 тармақты 7 шумақтан тұратын өлең тұтастай</w:t>
        <w:br/>
        <w:t>бір деммен, бір тыныспен құйыла салғандай. Аяқ астынан пай-</w:t>
        <w:br/>
        <w:t>да болған, халық қан жылаған, қасіретті, дағдарысты, аштан</w:t>
        <w:br/>
        <w:t>қырылған, қанаты сынған, жау алған, өлімге бас байланған</w:t>
        <w:br/>
        <w:t>уақыттарда көзге түспеген, бүгін шыға келген шешендер, да-</w:t>
        <w:br/>
        <w:t>нышшпандар, қамқорлық, жомарттар, жанашырларды ақын</w:t>
        <w:br/>
        <w:t>кешегі қанды күндерде қайда едің деп, қамшымен көзге ұрған-</w:t>
        <w:br/>
        <w:t>дай ашы сауал тастайды да, бұрынғы нағыз жомарттың сараң,</w:t>
        <w:br/>
        <w:t>нағыз көсемнің жалтақ, нағыз шешеннің мешеу, бұрынғы</w:t>
        <w:br/>
        <w:t>мәңгүрттердің бәрі білгіш, бәрі ер атанғанын келеке етіп,</w:t>
        <w:br/>
        <w:t>ашы мысқылмен түйрейді. Бұл өлеңді оқығанда, 1986 жылғы</w:t>
        <w:br/>
        <w:t>% 95 &gt;</w:t>
        <w:br/>
        <w:t>2---------%%% --&gt;5:55:5-:52--:5</w:t>
      </w:r>
    </w:p>
    <w:p>
      <w:r>
        <w:t>Кең қоныс, атамекен кеткен жоқ па?</w:t>
        <w:br/>
        <w:t>Орнына хахол сумырай жеткен жоқ па?</w:t>
        <w:br/>
        <w:t>Мал болса бар сенгенің, о да азайып,</w:t>
        <w:br/>
        <w:t>Заманы көші-қонның өткен жоқ па?</w:t>
        <w:br/>
        <w:t>(«Жит», 1918)</w:t>
        <w:br/>
        <w:t>Мен біткен ойпаң жерге аласа ағаш,</w:t>
        <w:br/>
        <w:t>Емеспін жемісі көп тамаша ағаш.</w:t>
        <w:br/>
        <w:t>Қалғанша жарты жаңқам мен сенікі -</w:t>
        <w:br/>
        <w:t>Пайдалан шаруаңа жараса, алаш!</w:t>
        <w:br/>
        <w:t>(«Шағым», 1918)</w:t>
        <w:br/>
        <w:t>Ғазиз басым құтыла алмай жаладан,</w:t>
        <w:br/>
        <w:t>Жаудың қолы босамай тур жағадан.</w:t>
        <w:br/>
        <w:t>Жүректі жаншып, жанға түскен ауыр тас,</w:t>
        <w:br/>
        <w:t>Ашу тастап, тамырды қуып тараған.</w:t>
        <w:br/>
        <w:t>(«Мұунң», 1918)</w:t>
        <w:br/>
        <w:t>Көздеген оқ, сермеген қылыш болса да,</w:t>
        <w:br/>
        <w:t>Тәуекел деп қасқайып көзді жумарын.</w:t>
        <w:br/>
        <w:t>Кім ушін тусам, сол үшін өлу борышым,</w:t>
        <w:br/>
        <w:t>Міндет қылып қосқаны маған құдайдың.</w:t>
        <w:br/>
        <w:t>(«Сырым», 1913)</w:t>
        <w:br/>
        <w:t>Көп құлағы мақтаменен тығулы,</w:t>
        <w:br/>
        <w:t>Қасқыр қуып үріккен қойдай ығулы.</w:t>
        <w:br/>
        <w:t>Құбыжық бар десе, қорыққан баладай</w:t>
        <w:br/>
        <w:t>Су журек боп сорлы қазақ бұғулы.</w:t>
        <w:br/>
        <w:t>(«Қажыған көңіл», 19138)</w:t>
        <w:br/>
        <w:t>Сүйіскен, сөз беріскен замандастан</w:t>
        <w:br/>
        <w:t>Қаншасы хал біліскен, амандасқан?</w:t>
        <w:br/>
        <w:t>Сырт берген, ол сілтеген, көбі цмытқан,</w:t>
        <w:br/>
        <w:t>Мен мцскін бұларды ойлап қиял басқан.</w:t>
        <w:br/>
        <w:t>(«Қиял», 1913)</w:t>
        <w:br/>
        <w:t>% 93 &gt;</w:t>
        <w:br/>
        <w:t>2-------- »-2---5-:-55:5555</w:t>
        <w:br/>
        <w:t>«Терме» (1913), «Азамат» (1915) жинақтары жарық көрді.</w:t>
        <w:br/>
        <w:t>Прозадағы атышулы шығармасы - «Бақытсыз Жамал» романы</w:t>
        <w:br/>
        <w:t>1910 жылы Қазанда басылды. Мұның үстіне көптеген оқулық-</w:t>
        <w:br/>
        <w:t>тар, аудармалар, қазақ кітаптарының көрсеткішін қоссаңыз,</w:t>
        <w:br/>
        <w:t>қысылтаяң ауыр заманда, үнемі қудалауда жүріп Міржақып-</w:t>
        <w:br/>
        <w:t>тың қаншама көпістындырғанын көресіз. Ұзақ жылғы үзілістен</w:t>
        <w:br/>
        <w:t>кейін 1991 жылы Алматыда Міржақыптың поэзия, проза, дра-</w:t>
        <w:br/>
        <w:t>матургия, публицистикалық шығармаларының басын қосқан</w:t>
        <w:br/>
        <w:t>бір томдық шығармалары жарияланды. Артынан көп томдығы</w:t>
        <w:br/>
        <w:t>басылды.</w:t>
        <w:br/>
        <w:t>Өзінің көркем шығармаларымен, мақалаларымен, қоғам-</w:t>
        <w:br/>
        <w:t>дық істерімен жас күнінен бастап туған елінің махаббатына</w:t>
        <w:br/>
        <w:t>бөленген Міржақып Дулатов алаштың өзі тұрғылас азаматта-</w:t>
        <w:br/>
        <w:t>ры секілді Қазан төңкерісінен кейін аз уақыт қана бостандықта</w:t>
        <w:br/>
        <w:t>әрекет етіп, артынан жазықсыз қараланып кете барды. Олар-</w:t>
      </w:r>
    </w:p>
    <w:p>
      <w:r>
        <w:t>дың еңбектері жойылып, аттарын атауға тыйым салынды.</w:t>
        <w:br/>
        <w:t>Сонда да Міржақып өмірі, мұрасы туралы Кеңес елінде бір</w:t>
        <w:br/>
        <w:t>ауыз жылы сөз айтылмай тұрғанда Түркияда басылған бел-</w:t>
        <w:br/>
        <w:t>гілі күрескер, жазушы, публицист Хасен Оралтайдың «Алаш»</w:t>
        <w:br/>
        <w:t>кітабында оңды, жағымды баға берілуін зерттеушінің көре-</w:t>
        <w:br/>
        <w:t>гендігі деп бағалау керек. Қазақстан бостандық алғаннан кейін-</w:t>
        <w:br/>
        <w:t>гі міржақыптануға ақынның қызы Гүлнар Дулатова, арнаулы</w:t>
        <w:br/>
        <w:t>диссертация қорғаған Марат Әпсәметов, ғалым Жұмағали Ыс-</w:t>
        <w:br/>
        <w:t>мағұлов өз үлестерін қосты.</w:t>
        <w:br/>
        <w:t>Міржақып Дулатовтың толық деректерге сүйеніп жазылған</w:t>
        <w:br/>
        <w:t>ғылыми ғұмырбаяны әлі жазылған жоқ. Бұл - болашақта іс-</w:t>
        <w:br/>
        <w:t>телетін абыройлы шаруалардың бірі. Ал көп қырлы қалам-</w:t>
        <w:br/>
        <w:t>гердің әдеби мұрасы, қоғамдық көзқарасы, дүниетанымы, эс-</w:t>
        <w:br/>
        <w:t>тетикалық нысанасы туралы кейбір тұжырымдарды оның нақ-</w:t>
        <w:br/>
        <w:t>ты шығармаларын арнайы талдау үстінде айтуға болады.</w:t>
        <w:br/>
        <w:t>«Оян, қазақ» кітабына енген өлеңдердің атына назар ау-</w:t>
        <w:br/>
        <w:t>дарайық: «Қазақ халқының бұрынғы һәм бүгінгі хәлі», «Қа-</w:t>
        <w:br/>
        <w:t>зақ халқының бұрынғы мағижаты», «Өнермен хасыл болған</w:t>
        <w:br/>
        <w:t>нәрселер», «Сайлаулар хақында», «Қазақ жерлері», «Мешіт-</w:t>
        <w:br/>
        <w:t>медресе хақында», «Қазақ халқына діни бір уағыз», «Өнерін</w:t>
        <w:br/>
        <w:t>% 86 &gt;</w:t>
        <w:br/>
        <w:t>2-------- »-2---5-:-55:5555</w:t>
        <w:br/>
        <w:t>Автор Сәрсенбайды қалыңмалға қызыққан, дүниеге бола</w:t>
        <w:br/>
        <w:t>баласын бергелі отырған дүниеқоңыз етіп көрсетпейді. Мансап</w:t>
        <w:br/>
        <w:t>үшін иманын сататын, жанын беретін, іштен шыққан баласына</w:t>
        <w:br/>
        <w:t>дейін айырбасқа түсіретін жаңа дәуірге лайық қаһарманның</w:t>
        <w:br/>
        <w:t>болашақ кескінін аңғарамыз. Бұл ғана емес, Сәрсенбай басына</w:t>
        <w:br/>
        <w:t>іс түскенде, бұғып қалатын сужүрек, қорқақ. Жамалды алып</w:t>
        <w:br/>
        <w:t>қашқаны мәлім болғанда, не істердің амалын таба алмай құда-</w:t>
        <w:br/>
        <w:t>сы Байжанға бірінші хабар беруші өзі. Қатал әрекеттермен кө-</w:t>
        <w:br/>
        <w:t>рінетін елеулі бейне - Байжан. Әуелде Сәрсенбайды жаңа байы-</w:t>
        <w:br/>
        <w:t>ған, елге беделі жоқ деп кемсітіп, намыс жібермейтін, дұшпан</w:t>
        <w:br/>
        <w:t>белін сындыратын мықты деп басқа біреуді билікке өткізу үшін</w:t>
        <w:br/>
        <w:t>күрескен Байжан тез құбылып, артынан Сәрсенбаймен құда</w:t>
        <w:br/>
        <w:t>болып, батасына қырық жеті мал, екі жүз теңге ақша беріп,</w:t>
        <w:br/>
        <w:t>туыстасып шыға келді.</w:t>
        <w:br/>
        <w:t>Болашақ келіні Жамалдың Ғалимен қашып кеткені белгілі</w:t>
        <w:br/>
        <w:t>болған соң, Байжан қаһарына мінеді. Алдымен Ғали ауылынан,</w:t>
        <w:br/>
        <w:t>артынан Сәрсенбай ауылынан барымтамен жылқы алдырады.</w:t>
        <w:br/>
        <w:t>Ол аздай, құдасының ауылына бір болыс елдегі көрнекті кісі-</w:t>
        <w:br/>
        <w:t>лерді, болыс, билерді топтап жиын аштырады. Шаш-етектен</w:t>
        <w:br/>
        <w:t>шығын өз алдына, қылмыс жасағандай Сәрсенбай қыңқ ете</w:t>
        <w:br/>
        <w:t>алмайды, бас күнәһар өзі секілді.</w:t>
        <w:br/>
        <w:t>Байжан көп алдында ұқтыра, төндіре, сендіре сөйлейді, өз</w:t>
        <w:br/>
        <w:t>басындағы жағдай ертең-ақ әркімге келетіндей етіп көрсетеді:</w:t>
        <w:br/>
        <w:t>«Міне, жұрт бұл секілді тентекке тізгін беріп жібере берсе,</w:t>
        <w:br/>
        <w:t>жұрттың қойнындағы қатынын да әкетер, мұндай болмасқа</w:t>
        <w:br/>
        <w:t>тыйым салып, біреудің ақ баталы жесірін қайтарып әперу ке-</w:t>
        <w:br/>
        <w:t>рек. Біреуге болған қиянат ертең екінші кісінің басына келмей</w:t>
        <w:br/>
        <w:t>ме, мұнымен халық арасы бұзылып, жұрттықтан шықпаймыз</w:t>
        <w:br/>
        <w:t>ба?» - деп ұйытып алып, малға бітпейтінін айтып, барымтадан</w:t>
        <w:br/>
        <w:t>түскенді үлестіріп, намыс үшін ақырына дейін күреспекке бел</w:t>
        <w:br/>
        <w:t>байлайды.</w:t>
      </w:r>
    </w:p>
    <w:p>
      <w:r>
        <w:t>Бұл кейін қазақ романдарында терең реалистік қуатпен</w:t>
        <w:br/>
        <w:t>бейнеленетін Құнанбай, Игілік типтестердің мінез қалыбы ғой.</w:t>
        <w:br/>
        <w:t>Алдымен билік иелерін дәлелді, сенімді, жүйелі, дәстүрлі</w:t>
        <w:br/>
        <w:t>сөздермен иландырған Байжан енді Жамал мен Жұманның</w:t>
        <w:br/>
        <w:t>% 102 %</w:t>
        <w:br/>
        <w:t>2-------- »-2---5-:-55:5555</w:t>
        <w:br/>
        <w:t>8. «Бұл жігіт орта бойлы, қияпатты, бетінде азырақ қорасан</w:t>
        <w:br/>
        <w:t>дағы бар, жаңа мұрт шығып келе жатқан, сөйлеген сөзі сыпа-</w:t>
        <w:br/>
        <w:t>йы, әдепті, киімі ноғайшалау Ғали есімді бір азамат еді».</w:t>
        <w:br/>
        <w:t>«Бақытсыз Жамал» стилінде таза реалистік проза тіліне</w:t>
        <w:br/>
        <w:t>лайық салмақты, орнықтылық бар. Жазушы ұйқасты, ырғақ-</w:t>
        <w:br/>
        <w:t>ты, өлеңдетіп отыратын өрнектен бойын мүлде аулақ салған.</w:t>
        <w:br/>
        <w:t>Тіпті кейінгі дәуірлердегі туындылардың өзінде кездесе беретін</w:t>
        <w:br/>
        <w:t>әсірелікке, сөйлемдегі сөздердің табиғи орнын ауыстырып жа-</w:t>
        <w:br/>
        <w:t>сайтын инверсияға да бармайды. Лексикалық тұрғыдан таза</w:t>
        <w:br/>
        <w:t>қазақ тілінің байлығы еркін қолданылған, Міржақыптың поэ-</w:t>
        <w:br/>
        <w:t>зиялық шығармаларда жиі кездесетін араб, парсы, татар сөзде-</w:t>
        <w:br/>
        <w:t>рі «Бақытсыз Жамалда» өте сирек, жоққа тән, оның есесіне</w:t>
        <w:br/>
        <w:t>(сһезд, минута, фалыьшь, план, учитель, расход, выборной тәріз-</w:t>
        <w:br/>
        <w:t>ді) кейбір орыс сөздерін өз қалпында алып жібереді. Жамал мен</w:t>
        <w:br/>
        <w:t>Ғали арасындағы ғашықтық сырларды көрсету үшін алынған</w:t>
        <w:br/>
        <w:t>өлең мәтіндері айтыс үлгісінде, хат формасында берілген.</w:t>
        <w:br/>
        <w:t>Шығарма сюжеті Сәрсенбайдың балаға зар болуы, Шолпанға</w:t>
        <w:br/>
        <w:t>үйленуі, одан (Жамалдың тууы, (Жамалдың молдадан оқып</w:t>
        <w:br/>
        <w:t>тәрбиеленуі, әдемі бойжетуі, Сәрсенбайдың билік үшін көмек-</w:t>
        <w:br/>
        <w:t>теседі деген іш есеппен Байжанмен құда болуы, бұған Шол-</w:t>
        <w:br/>
        <w:t>панның қарсылығы, Ғали мен Шолпанның танысуы, Ғали мен</w:t>
        <w:br/>
        <w:t>Жамалдың танысуы, ғашық болуы, өзара тіл табысып, қашып</w:t>
        <w:br/>
        <w:t>кетуі, Байжанның келінінің кетіп қалуына орай жасаған аяр-</w:t>
        <w:br/>
        <w:t>лық дүние салуы, Жамалдың еріксіз Байжан босағасына келуі,</w:t>
        <w:br/>
        <w:t>Жоұманнан көрген қорлық-зорлық, ақыры боранда адасып өлуі-</w:t>
        <w:br/>
        <w:t>мен аяқталған оқиғалардың бір-бірімен байланысқан, желісі</w:t>
        <w:br/>
        <w:t>үзілмейтін тізбегінен құралған. Композициялық тұрғыдан кел-</w:t>
        <w:br/>
        <w:t>генде, лирикалық шегініс, қатар өрбіген желілер, қосымша</w:t>
        <w:br/>
        <w:t>эпизодтар жоқ, кей тұстарда автор оқырманға тікелей тіл қатып</w:t>
        <w:br/>
        <w:t>отырады. Бірер мысал:</w:t>
        <w:br/>
        <w:t>1. «Оқушылар. Хикаямыздағы оқиғалар жоғарыда айтыл-</w:t>
        <w:br/>
        <w:t>мыш Сәрсенбайдың үй ішіндегі кісілерден басталғаны себепті,</w:t>
        <w:br/>
        <w:t>анық аңлатпақ үшін Сәрсенбайдың кім екендігін һәм нендей</w:t>
        <w:br/>
        <w:t>кісі екендігін жазамын».</w:t>
        <w:br/>
        <w:t>% 104 &gt;</w:t>
        <w:br/>
        <w:t>2---------%%% --&gt;5:55:5-:52--:5</w:t>
        <w:br/>
        <w:t>некесі қиылған деген өтірік қағаз жасатып алып, сол үшін</w:t>
        <w:br/>
        <w:t>400 теңге пара беріп, Ғалиды біреудің заңды әйелін алып қа-</w:t>
        <w:br/>
        <w:t>шушы, қылмыскер ретінде көрсетіп, қанқұйлы әрекетке бел</w:t>
        <w:br/>
        <w:t>буып, білек сыбанып кірісіп кетеді. Түптің түбіндегі мақсаты</w:t>
        <w:br/>
        <w:t>Жамалды келін етіп ұстау да емес, кек қайтару, табанға салу,</w:t>
      </w:r>
    </w:p>
    <w:p>
      <w:r>
        <w:t>ел-жұрттың алдында масқара етіп қорлау, тепкіге шыдамаса,</w:t>
        <w:br/>
        <w:t>күңдікке шірісін деген аямастық пен қаталдық бар. Сол мақсат</w:t>
        <w:br/>
        <w:t>үшін ақша төгіп, топ жиын, қасқырша құтырынып алған</w:t>
        <w:br/>
        <w:t>Байжанды бетінен қайтарар күш бұл атыраптан табылмайтын</w:t>
        <w:br/>
        <w:t>секілді.</w:t>
        <w:br/>
        <w:t>Жазушының реалистік шығарма жасау талабы пейзаж кө-</w:t>
        <w:br/>
        <w:t>ріністерінен де анық байқалады:</w:t>
        <w:br/>
        <w:t>«Май жұлдызы, таң қысқа, ай жарық, дүние тып-тыныш,</w:t>
        <w:br/>
        <w:t>жел жоқ. Ауа жақсы, жаңа қонған жұрт, көкорай шалғын, жа-</w:t>
        <w:br/>
        <w:t>пырақ гүлдердің исі аңқып, біздің жастарды көріп тұрған жал-</w:t>
        <w:br/>
        <w:t>ғыз Алла, екінші аспандағы Ай мен Жұлдыз еді. Жан-жануар</w:t>
        <w:br/>
        <w:t>күндізден шаршаған секілді тынығып, жылқы жусап, қара мал</w:t>
        <w:br/>
        <w:t>күйсеп, анда-санда қой үріккенде ұйқысы сақ төбеттің маң-</w:t>
        <w:br/>
        <w:t>қылдап үргені, кемпір-шалдың айтақтаған дауысы ғана есті-</w:t>
        <w:br/>
        <w:t>луші еді».</w:t>
        <w:br/>
        <w:t>Жамал мен Ғалидың уәде байласып, ғашықтық рахатына</w:t>
        <w:br/>
        <w:t>бөленетін сәттері осындай табиғат аясында өтеді. Ал сорлы,</w:t>
        <w:br/>
        <w:t>бақытсыз Жамалдың дұшпан торынан қашып шыққан соңғы</w:t>
        <w:br/>
        <w:t>сапары қалың қарлы қыстағы дүние көрінбейтін боран суреті-</w:t>
        <w:br/>
        <w:t>мен астаса, қатар өріліп беріледі.</w:t>
        <w:br/>
        <w:t>Рас, шығармада кең бейнеленген кескін суреттері, портрет-</w:t>
        <w:br/>
        <w:t>тік мінездемелер мол болмағанмен, бірен-саран кездеседі. Үш</w:t>
        <w:br/>
        <w:t>мысал:</w:t>
        <w:br/>
        <w:t>1. «Жоғарыда айтып өткен Байжанның он жеті жастарға</w:t>
        <w:br/>
        <w:t>келген (Жұман дейтін бір таз һәм ақылсыз баласы бар еді. Сол</w:t>
        <w:br/>
        <w:t>елде екі-үш (Жұман есімді жігіттер болғанға, бірін - «сары Жұ-</w:t>
        <w:br/>
        <w:t>ман», бірін - Байжанның баласын - «тапал Жұман» деуші еді».</w:t>
        <w:br/>
        <w:t>2. «Жамал он бес жасқа келді. Сұлулық, ақыл, салтанат</w:t>
        <w:br/>
        <w:t>үшеуі бір-біріне муафиқ келіп, Жамал сол елдің қызының алды</w:t>
        <w:br/>
        <w:t>болды. Бұл айтылмыш артықшылығының үстіне “Жамал сөзге</w:t>
        <w:br/>
        <w:t>бек ұста болып, өз ойынан шығарып өлең де жазатын болды».</w:t>
        <w:br/>
        <w:t>% 108 %</w:t>
        <w:br/>
        <w:t>2-------- »-2---5-:-55:5555</w:t>
        <w:br/>
        <w:t>мызда қазақша бірінші роман жазып шығарған Міржақып</w:t>
        <w:br/>
        <w:t>Дулатов болды. Оның «Бақытсыз Жамал» деген романы 1910 жы-</w:t>
        <w:br/>
        <w:t>лы басылып жарыққа шықты», - деді.</w:t>
        <w:br/>
        <w:t>Негізгі сюжет желісі басты кейіпкер Жамал тағдырымен</w:t>
        <w:br/>
        <w:t>сабақтас өрбіп отырады. Шығарма оның туғанынан өлгені-</w:t>
        <w:br/>
        <w:t>не дейінгі аралықтағы негізгі белестерін қамтиды. Әкесі Сәр-</w:t>
        <w:br/>
        <w:t>сенбайдың мойнына бұршақ салып, құдайдан жалбарынып сұ-</w:t>
        <w:br/>
        <w:t>рап алған баласы. Шешесі Шолпан - әкесінің бір перзентке зар</w:t>
        <w:br/>
        <w:t>болып жүріп үйленген екінші әйелі. Қиын-қыстау кезеңде қы-</w:t>
        <w:br/>
        <w:t>зы үшін шырылдап отқа түсетін осы байғұс ана.</w:t>
        <w:br/>
        <w:t>Заман өзгерістері қазақ ауылына да жаңалық әкелген. Соның</w:t>
        <w:br/>
        <w:t>бірі қолға молда ұстап, балаларға хат таныту, кітап оқыту.</w:t>
        <w:br/>
        <w:t>Осындай әрекетке кіріскен адамның бірі - Сәрсенбай. Алақанға</w:t>
        <w:br/>
        <w:t>салып еркелетіп, тіпті ұл балаша киіндіріп қойған (Жамал</w:t>
        <w:br/>
        <w:t>молдадан бес-ақ ай оқыса да, тез сауаттанып, хат тануының</w:t>
        <w:br/>
        <w:t>үстіне, қисса-жырларды заулатып оқып, ауыл-аймақты аузына</w:t>
        <w:br/>
        <w:t>қаратады. «Сал-сал», «Қыз Жібек», «Зарқұм», «Қисса уақиға</w:t>
      </w:r>
    </w:p>
    <w:p>
      <w:r>
        <w:t>Кербала», «Біржан сал мен Сара қыздың айтысқаны», «Ноғай</w:t>
        <w:br/>
        <w:t>мен қазақтың айтысқаны», «Ақсұлу», «Айман-Шолпан», «Боз-</w:t>
        <w:br/>
        <w:t>жігіт», «Шәкір-Шәкірат», Ақмолда, Нұржан, Әбубәкір өлеңде-</w:t>
        <w:br/>
        <w:t>рі - бұларды оқу, жаттап алу, жұрт алдында айтып беру арқы-</w:t>
        <w:br/>
        <w:t>лы Жамал өзінше бір әдемі, сұлулық, көркемдік мектебінен</w:t>
        <w:br/>
        <w:t>өтеді. Ата-ана, ауыл-аймақ, дәстүрлі салт-сана әсеріне қоса,</w:t>
        <w:br/>
        <w:t>кітаби тәрбие жаңа буынның өкілі болып жетіле бастайды. Өзі</w:t>
        <w:br/>
        <w:t>де жанынан өлең шығаратын дарынды бойжеткен болып көзге</w:t>
        <w:br/>
        <w:t>түседі, зеректігімен, ақыл-көркімен, шешендігімен ауызға</w:t>
        <w:br/>
        <w:t>ілінеді.</w:t>
        <w:br/>
        <w:t>Сөйткен Жамалдың мойнына қыл тұзақтай болып, әкесі</w:t>
        <w:br/>
        <w:t>Сәрсенбаймен Байжан арасындағы құдалық келісімі оралсын.</w:t>
        <w:br/>
        <w:t>Бұрынғы жақсы күндер көрген түстей ғайып болды. Қайғылы,</w:t>
        <w:br/>
        <w:t>азалы, мұңлы шақ. Сорлы анасы Шолпаннан өзге қол ұшын</w:t>
        <w:br/>
        <w:t>берер ешкім жоқ. Биік арманы ес ақылын билеп алған әкесі</w:t>
        <w:br/>
        <w:t>Сәрсенбайды тоқтатар күш жоқ сияқты. Сөйтіп, жұтып, запы-</w:t>
        <w:br/>
        <w:t>ран құсып, дерттеніп:</w:t>
        <w:br/>
        <w:t>% 98 5</w:t>
        <w:br/>
        <w:t>2---------%%% --&gt;5:55:5-:52--:5</w:t>
        <w:br/>
        <w:t>Мұндай зарлы қылғандай,</w:t>
        <w:br/>
        <w:t>Мен бейшара не еттім?</w:t>
        <w:br/>
        <w:t>Жыладым зарлап, Ғали жоқ,</w:t>
        <w:br/>
        <w:t>Ісіне көндім құдіреттің.</w:t>
        <w:br/>
        <w:t>Шығармада әр түрлі әлеуметтік ортаның өкілдері, түрлі</w:t>
        <w:br/>
        <w:t>мінездер қалыбы төбе көрсетеді. Әрине, көлемі шағын туын-</w:t>
        <w:br/>
        <w:t>дыда дара характерлер, сом тұлғалар жасау мүмкіндігі де аз.</w:t>
        <w:br/>
        <w:t>Дегенмен, әдебиетіміздегі алғашқы күрделі прозалық үлгіде</w:t>
        <w:br/>
        <w:t>бірталай көркемдік ізденістер, тұлғалар жасауға ұмтылу тала-</w:t>
        <w:br/>
        <w:t>бы барлығын көрсету дұрыс болмақ.</w:t>
        <w:br/>
        <w:t>Алдында 100 жылқы, 200-800 қойы бар дөңгелек дәулет иесі</w:t>
        <w:br/>
        <w:t>Жамалдың әкесі - Сәрсенбай туысында жыртқыш, озбыр емес,</w:t>
        <w:br/>
        <w:t>негізі жұмсақ, момын адам. “Жамалды бетінен қақпай өсіруі,</w:t>
        <w:br/>
        <w:t>тіпті еркек балаша киіндіріп тәрбиелеуі, Уфадан келген Ға-</w:t>
        <w:br/>
        <w:t>зиз мұғалімнен жаңа жолмен оқытуы, айналасына кеңдігі оны</w:t>
        <w:br/>
        <w:t>жақсы жағынан сипаттайды.</w:t>
        <w:br/>
        <w:t>Байлықтың буы Сәрсенбайдың басын айналдырып және</w:t>
        <w:br/>
        <w:t>қыздырманың тіліне еріп, шарға түсіп, билікке таласады, көп</w:t>
        <w:br/>
        <w:t>шығын рәсуа болады, 800 теңгесі босқа кетеді, бәрібір сайлан-</w:t>
        <w:br/>
        <w:t>бай қалады. Осыдан опық жеп, намысы күйген, жұрт көзінде</w:t>
        <w:br/>
        <w:t>жерленгендей күйге түскен Сәрсенбай қайтсе де есе қайтармақ,</w:t>
        <w:br/>
        <w:t>қанша байлық шашса да, бәрібір тағы шарға түспек. Осы са-</w:t>
        <w:br/>
        <w:t>парда өзіне тілектес іздейді, осы сапарда қандай құрбандыққа</w:t>
        <w:br/>
        <w:t>да бармақ. Сөйтіп, бұрын момын, жуас, қақ-соқпен шаруасы</w:t>
        <w:br/>
        <w:t>жоқ қоңыртөбелі жан енді билік үшін, дәреже үшін неге болса</w:t>
        <w:br/>
        <w:t>да белін буды. Басқа, жаңа әрекетке.</w:t>
        <w:br/>
        <w:t>Жазушы Сәрсенбай санасындағы жаңа өзгерісті сенімді</w:t>
        <w:br/>
        <w:t>көрсетеді. Өзіне жақтас іздеген мансапқордың тапқаны 6бо-</w:t>
        <w:br/>
        <w:t>лыстың құдасы - сөзінен де, ісінен де, жолынан да, қолынан да</w:t>
        <w:br/>
        <w:t>келетін, артына ерткен тобы бар - Байжан, соның қолдауымен</w:t>
        <w:br/>
        <w:t>билікке жетуді іш есеп қылады. Сондықтан Байжанның өзі таз,</w:t>
        <w:br/>
        <w:t>өзі ақылсыз Жұман деген баласына “Жамалға құда түсуіне қар-</w:t>
        <w:br/>
        <w:t>сы болмайды. Бәйбіше мақұлдайды, туған шеше Шолпан нара-</w:t>
        <w:br/>
        <w:t>зы. Бірақ Сәрсенбайдың келіскені - келіскен.</w:t>
      </w:r>
    </w:p>
    <w:p>
      <w:r>
        <w:t>% 101 »</w:t>
        <w:br/>
        <w:t>2-------- »-2---5-:-55:5555</w:t>
        <w:br/>
        <w:t>Тақырып ауқымы кеңеюмен бірге, өлең формалары құлпырып,</w:t>
        <w:br/>
        <w:t>ұйқас-ырғақ тынысы арта түседі. Бұрын жас ақын тарихқа,</w:t>
        <w:br/>
        <w:t>қазіргі заманға, халыққа жалпылай сөйлеп, шола тартып, кеңес</w:t>
        <w:br/>
        <w:t>айтып, үлгі тастап, ұран сала сөйлесе, ол әлі тәжірибе алмаған,</w:t>
        <w:br/>
        <w:t>өмірді негізінен кітап арқылы таныған талапкер зиялының</w:t>
        <w:br/>
        <w:t>романтикалық табиғатынан да шығып жатқан әрекет еді. Ен-</w:t>
        <w:br/>
        <w:t>ді қауіп-қатерді өз басынан өткізіп, түрме азабын көріп, қу-</w:t>
        <w:br/>
        <w:t>ғын-сүргінге түскен соң, оң мен солын анық танып, дос кім,</w:t>
        <w:br/>
        <w:t>дұшпан кім - жақсылық пен жамандық не - анық ажыратып</w:t>
        <w:br/>
        <w:t>алғаннан кейін, ақын өз жүрегіне үңіледі, өз басындағы рухани</w:t>
        <w:br/>
        <w:t>құбылыстарды жырға қосады. Сөйтіп, бірде жарлы, шерлі,</w:t>
        <w:br/>
        <w:t>қайғылы, бірде жігерлі, ұранды, қайратты өлеңдер тудырады.</w:t>
        <w:br/>
        <w:t>Тұтас алғанда Міржақып поэзиясында сарыуайымшыл, песси-</w:t>
        <w:br/>
        <w:t>мистік әуез емес, ерлікке, әрекетке, күреске шақыратын са-</w:t>
        <w:br/>
        <w:t>рындар басым.</w:t>
        <w:br/>
        <w:t>Ақын бір алуан арнау өлеңдерінде Ахмет Байтұрсынов,</w:t>
        <w:br/>
        <w:t>Әлихан Бөкейхан, Григорий Потаниннің поэтикалық бейнесін</w:t>
        <w:br/>
        <w:t>жасауға ұмтылады, олардың халыққа еткен еңбегін, тарихтағы</w:t>
        <w:br/>
        <w:t>орнын көрсетеді.</w:t>
        <w:br/>
        <w:t>Қазақ әдебиетіндегі түрме суретін беретін шығармалар қата-</w:t>
        <w:br/>
        <w:t>рында Міржақыптың «Қапастағы ұрының мінәжаты», «Абақ-</w:t>
        <w:br/>
        <w:t>тыда айт күні» өлеңдері өзінің реалистік дәлдігімен ерекше-</w:t>
        <w:br/>
        <w:t>ленеді.</w:t>
        <w:br/>
        <w:t>Тұспалмен, әзіл-қалжыңмен жазылған «Сұлу қызға», «Бал-</w:t>
        <w:br/>
        <w:t>дызға» (үш өлең), «Алаш» партиясына қосылған ақынға»,</w:t>
        <w:br/>
        <w:t>«Міржақыптың қайтарған жауабы», «Жұмбақ», «Қара құс һәм</w:t>
        <w:br/>
        <w:t>адам» өлендері ақын талантының юморлық, сатиралық қыр-</w:t>
        <w:br/>
        <w:t>ларын көрсетеді.</w:t>
        <w:br/>
        <w:t>Міржақыптың терең жан күйзелісін, рухани бұлқынысын,</w:t>
        <w:br/>
        <w:t>ақындық қуатын көрсететін бір топ философиялық-лирикалық</w:t>
        <w:br/>
        <w:t>өлеңдері бар. Біз оларды бір тұтас шоғыр, тұтас цикл, аяқтал-</w:t>
        <w:br/>
        <w:t>ған топтама деп қараймыз. Осы туындылардан елім, халқым,</w:t>
        <w:br/>
        <w:t>қазағым, алашым деп, бостандық, еркіндік, азаттық деп аһ ұр-</w:t>
        <w:br/>
        <w:t>ған азаматтың жүрек лүпілін сеземіз. Ақын қайғырған жерде</w:t>
        <w:br/>
        <w:t>қайғырамыз, жылаған жерде жылаймыз, сілкінген жерде сіл-</w:t>
        <w:br/>
        <w:t>кінеміз.</w:t>
        <w:br/>
        <w:t>%92 5</w:t>
        <w:br/>
        <w:t>2---------%%% --&gt;5:55:5-:52--:5</w:t>
        <w:br/>
        <w:t>газет-журнал оқитындай сауатты болуы шарт. Мұсылманша дін</w:t>
        <w:br/>
        <w:t>ғылымын, орысша сауат ашу және қажет. Пайда, саламаттық,</w:t>
        <w:br/>
        <w:t>байлық, азаматтық - бәрі де айналып келгенде халық махаб-</w:t>
        <w:br/>
        <w:t>баты жолына жұмсалсын деген ой айтылады.</w:t>
        <w:br/>
        <w:t>Алғашқы өлеңдерінің тіл, стиль ерекшелігі туралы Міржа-</w:t>
        <w:br/>
        <w:t>қып ағынан жарылып, былай дейді:</w:t>
      </w:r>
    </w:p>
    <w:p>
      <w:r>
        <w:t>«...Мен өзім медреседе оқымасам да, 1904 жылдан бастап</w:t>
        <w:br/>
        <w:t>ноғай әдебиетін үйренуге әуестендім. Сол жылдан бастап «Тәр-</w:t>
        <w:br/>
        <w:t>жіман» газетасы, онан кейін шыға бастаған өзге ноғай газе-</w:t>
        <w:br/>
        <w:t>таларын һәм кітаптарын алып оқитын болдым. Сөздіктен қа-</w:t>
        <w:br/>
        <w:t>рап, кісіден сұрап, ноғай тілі, ноғай әдебиетімен таныстым.</w:t>
        <w:br/>
        <w:t>Бұлар маған сіңді» («Тіл құралы», «Қазақ», 1915. - 298). Ол</w:t>
        <w:br/>
        <w:t>кезде қазақтар татарды ноғай деген, сондықтан бұл жердегі</w:t>
        <w:br/>
        <w:t>ноғай әдебиеті дегенді татар әдебиеті деп түсінуіміз керек.</w:t>
        <w:br/>
        <w:t>Расында қазақша баламасы бола тұра, «чунки», «һаммет»,</w:t>
        <w:br/>
        <w:t>«һәмма», «рисәлә», «жәһід», «хоуса», «фітнә», «гәпләскен»,</w:t>
        <w:br/>
        <w:t>«мағариф», «фәһім», «тәһрис», «нәмүнә», «мүәбәф», «инса-</w:t>
        <w:br/>
        <w:t>ният», «иттифақ», «мушфик», «жаһаллік», «фаһим», «һим-</w:t>
        <w:br/>
        <w:t>мәт», «машауарат», «фасиық», «мүбтәлә», «мәсіләктәс», «мұ-</w:t>
        <w:br/>
        <w:t>талиға» тәріздес сөздерді жиі қолдану автордың татар әдеби</w:t>
        <w:br/>
        <w:t>тілінің ықпалына түсіп, араб-парсы, лексикасымен әуестенуін</w:t>
        <w:br/>
        <w:t>көрсетеді. Кейде орыс сөздерін, тұтас сөйлемдерді қолданып</w:t>
        <w:br/>
        <w:t>жіберу де бар.</w:t>
        <w:br/>
        <w:t>Кітаптың «Сөз ақыры» деген соңғы өлеңінен Міржақыптың</w:t>
        <w:br/>
        <w:t>әдеби мектебін, құрмет тұтатын ақын-жазушыларын көреміз,</w:t>
        <w:br/>
        <w:t>олар: орыс әдебиетінен - Пушкин, Гоголь, Лермонтов, Крылов,</w:t>
        <w:br/>
        <w:t>Тургенев, Толстой; қазақ әдебиетінен - Абай Құнанбаев, Ахмет</w:t>
        <w:br/>
        <w:t>Байтұрсынов, Әубәкір, Ақмолла, Нұржан, Шөже, Орынбай,</w:t>
        <w:br/>
        <w:t>Мәшһүр Жүсіп.</w:t>
        <w:br/>
        <w:t>Ақынның «Азамат» (1908), «Терме» (1915) жинақтарында,</w:t>
        <w:br/>
        <w:t>одан кейінгі жазған өлендерінде көптеген өзгеріс пайда бола-</w:t>
        <w:br/>
        <w:t>ды; ең алдымен сөз сұлулығына, тіл тазалығына ерекше мән</w:t>
        <w:br/>
        <w:t>беріліп, тура, ашық айтылатын дидактикалық, үгіттік, наси-</w:t>
        <w:br/>
        <w:t>хаттық ойлар азайып, оның есесіне поэтикалық образға, ішкі</w:t>
        <w:br/>
        <w:t>қисынға, астарға; емеурінге, ишаратқа айрықша көңіл бөлінеді.</w:t>
        <w:br/>
        <w:t>9% 91 &gt;</w:t>
        <w:br/>
        <w:t>2-------- »-2---5-:-55:5555</w:t>
        <w:br/>
        <w:t>үндейді, алаш деп ұран салып, оян деп шырылдайды, филосо-</w:t>
        <w:br/>
        <w:t>фиялық-публицистикалық ойлар айтады.</w:t>
        <w:br/>
        <w:t>Жас ақынның назары ең алдымен халқының өткен тари-</w:t>
        <w:br/>
        <w:t>хына, қазіргіжағдайына қадалған. Ол жеке адамды, жеке ойды,</w:t>
        <w:br/>
        <w:t>жеке сезімді, жеке оқығанды бөліп алмайды, тұтас қарайды,</w:t>
        <w:br/>
        <w:t>шолып айтады, жалпылай сөйлейді, өз халқымен өзге халық-</w:t>
        <w:br/>
        <w:t>тарды салыстыра отырып, артта қалған, мешеу ауыл үшін</w:t>
        <w:br/>
        <w:t>күйіне зар төгеді. Қараңғыда қамалған елі үшін сергек, жігерлі,</w:t>
        <w:br/>
        <w:t>салмақты ұран тастайды. «Оян, қазақ!» кітабының әлеуметтік-</w:t>
        <w:br/>
        <w:t>қоғамдық мәнін айқындаған айрықша салмағы өз заманының</w:t>
        <w:br/>
        <w:t>жаралы шындықтарының бетін ашып, келешек көш жолда-</w:t>
        <w:br/>
        <w:t>рын іздеген бағдарламалық сипаттағы толғау жырларының</w:t>
        <w:br/>
        <w:t>азаматтық, ұлттық берік рухында жатыр.</w:t>
        <w:br/>
        <w:t>Шабақтап, жанды азапқа салатын ең үлкен жара - қазақ</w:t>
        <w:br/>
        <w:t>жерінің тағдыры, бұл - азамат үшін айрылмас дерт, тарқамас</w:t>
        <w:br/>
        <w:t>шер.</w:t>
        <w:br/>
        <w:t>Кір жуып, кіндік кескен қайран жерлер,</w:t>
        <w:br/>
        <w:t>Мұжыққа, қош аман бол, барасың да.</w:t>
        <w:br/>
        <w:t>Қасиетті бабамыздың зираты</w:t>
        <w:br/>
        <w:t>Қалдың гой көшесінің арасында.</w:t>
        <w:br/>
        <w:t>Моншаға зираттың тасын алып,</w:t>
      </w:r>
    </w:p>
    <w:p>
      <w:r>
        <w:t>Ағашын отқа, мұжық, жағасың да.</w:t>
        <w:br/>
        <w:t>Таба алмай бір барғанда еш белгісін,</w:t>
        <w:br/>
        <w:t>Көзден жас көлдей болып ағасың да.</w:t>
        <w:br/>
        <w:t>Шалқар көл, аққан бұлақ, жайлы қоныс,</w:t>
        <w:br/>
        <w:t>Орман-тоғай кетті гой, ағашың да.</w:t>
        <w:br/>
        <w:t>Ойласам мұның бәрін қияли боп</w:t>
        <w:br/>
        <w:t>Қападан ішім оттай жанасың да..-</w:t>
        <w:br/>
        <w:t>деп ақтарылған ақын даланың отарлану, табанға түсу, кіріптар</w:t>
        <w:br/>
        <w:t>болу трагедиясын терең тебіреніспен көрсете білген, ашық,</w:t>
        <w:br/>
        <w:t>айқын, дәл айтқан. Тіпті өз дәуірі ғана емес, келешекте ел ба-</w:t>
        <w:br/>
        <w:t>сына түсетін қанды ноқта, темір кісенді көрегендікпен бол-</w:t>
        <w:br/>
        <w:t>жай білген. Бұл ретте Асан қайғы, Бұқар, Шортанбай, Дулат,</w:t>
        <w:br/>
        <w:t>%88</w:t>
        <w:br/>
        <w:t>2---------%%% --&gt;5:55:5-:52--:5</w:t>
        <w:br/>
        <w:t>нысанасы, тапжылмас темірқазығы - бір күндік даңқ, өтпелі</w:t>
        <w:br/>
        <w:t>дәулет, баянсыз шен емес, туған халқының бостандығы: өзін-</w:t>
        <w:br/>
        <w:t>өзі билеуі, отарлық езгіден құтылуы, ол қуғын-сүргін көріп,</w:t>
        <w:br/>
        <w:t>түрмелер азабын тартып жүрген азапты күндердің өзінде де,</w:t>
        <w:br/>
        <w:t>ақтық демі біткенше бұл жолдан тайған жоқ. Қазақ жұртының</w:t>
        <w:br/>
        <w:t>бүгінгі, болашақ буындарын алаш деп ұран салып, келешек</w:t>
        <w:br/>
        <w:t>үшін арыстанша алысқан Міржақып Дулатовпен бауырындай</w:t>
        <w:br/>
        <w:t>етіп табыстыратын, айналып келгенде, осы мәңгілік жасайтын</w:t>
        <w:br/>
        <w:t>асыл қасиеттер.</w:t>
        <w:br/>
        <w:t>СҮЙ, ЖАН СӘУЛЕМ,</w:t>
        <w:br/>
        <w:t>ТАҒЫ ДА СҮЙ, ТАҒЫ ДА</w:t>
        <w:br/>
        <w:t>Халқымыздың от-жалынды, зор таланттарының бірі, аспан</w:t>
        <w:br/>
        <w:t>құлап, жер сілкінгендей аума-төкпе заманда өмір сүрген, ауыр</w:t>
        <w:br/>
        <w:t>тағдырды басынан кешкен, ақыры сталиндік репрессия кезінде</w:t>
        <w:br/>
        <w:t>мерт болған есіл боздақ, ұлы ақын Мағжан (Жұмабаев қазіргі</w:t>
        <w:br/>
        <w:t>Солтүстік Қазақстан облысы жеріндегі Сасықкөл мекенінде</w:t>
        <w:br/>
        <w:t>іргелі, әйгілі шаңырақта 1808 жылы 15 мамыр күні дүниеге</w:t>
        <w:br/>
        <w:t>келген. Өз әкесі Бекен, бабалары (Жұмабай қажы, Шоқай,</w:t>
        <w:br/>
        <w:t>Өтеген, Өтеміс - бәрі де исі Арғын ішінде даңқы шыққан белгі-</w:t>
        <w:br/>
        <w:t>лі, көшелі кісілер. Мағжан өзімен емшектес Мүсілім, Қаһар-</w:t>
        <w:br/>
        <w:t>ман, Мұқаметжан, Сәлімжан, Қалижан, Сабыржан, Күландам,</w:t>
        <w:br/>
        <w:t>Гүлбарам бауыр-қарындастарымен құлын-тайдай тебісіп, анасы</w:t>
        <w:br/>
        <w:t>Гүлсімнің бауырында ауыл баласының қызықты, романтикаға</w:t>
        <w:br/>
        <w:t>толы тәтті, қимас шағын бастан кешірген. Кәрім, Мұқаметжан</w:t>
        <w:br/>
        <w:t>молдалар, Данияр қажы, Ахитден мұғалім - бұлар болашақ</w:t>
        <w:br/>
        <w:t>ақынның тілін сындырып хат танытқан, арабша, парсыша,</w:t>
        <w:br/>
        <w:t>түрікше, орысша оқытқан алғашқы ұстаздары. Алдымен Қы-</w:t>
        <w:br/>
        <w:t>зылжарда медреседе Хасен молдадан дәріс алған Мағжан, Уфа</w:t>
        <w:br/>
        <w:t>қаласына барып медресе Ғалияда татар халқының ұлы жа-</w:t>
        <w:br/>
        <w:t>зушысы Ғалымжан Ибрагимовтан оқыды. Алғашқы әдеби тә-</w:t>
        <w:br/>
        <w:t>жірибе басталып, көкқауырсын жырлар тудырды.</w:t>
        <w:br/>
        <w:t>% 128 »</w:t>
        <w:br/>
        <w:t>2-------- »-2---5-:-55:5555</w:t>
        <w:br/>
        <w:t>жанр шарттарына орай лайықталып алынған материалдарды</w:t>
        <w:br/>
        <w:t>алдымызға тартады.</w:t>
      </w:r>
    </w:p>
    <w:p>
      <w:r>
        <w:t>Авторлық ремарка ең алдымен кейіпкерлерді қысқаша мі-</w:t>
        <w:br/>
        <w:t>нездеп, олардың жас мөлшерін, бір-бірімен туыстық, кәсіби</w:t>
        <w:br/>
        <w:t>қатысын дәл көрсетеді. Мысалы: «Жарасбай - дәулетті адам.</w:t>
        <w:br/>
        <w:t>Жасы 68-де. Балқия - “Жарасбайдың қызы. Ақылды, ашық</w:t>
        <w:br/>
        <w:t>ойлы. Жасы 19-да. Қасым - осы ауылдағы жәдит мұғалімі.</w:t>
        <w:br/>
        <w:t>Пікірлі, халықшыл жігіт. Жасы 25-те. Болыс - бай, жебір,</w:t>
        <w:br/>
        <w:t>зорлықшыл адам. Жасы 58-те. Тілмаш - болыспен жемтіктес,</w:t>
        <w:br/>
        <w:t>сұм жігіт. Жасы 81-де», - деп 18 персонаждың бәріне түсінік</w:t>
        <w:br/>
        <w:t>берілген.</w:t>
        <w:br/>
        <w:t>Шығарманың сахнаға лайықталғаны, әсіресе оқиға ете-</w:t>
        <w:br/>
        <w:t>тін ортаны, ондағы декорациялық заттарды дәлді көрсетуден</w:t>
        <w:br/>
        <w:t>жақсы байқалады.</w:t>
        <w:br/>
        <w:t>Пьесадағы оқиғалардың негізгі өтетін орындары Жарас-</w:t>
        <w:br/>
        <w:t>байдың үйі, болыстың кеңсесі, Қасымның қаладағы үйінің</w:t>
        <w:br/>
        <w:t>бөлмесі - осылардың бәрі авторлық ремаркада, негізгі заттары</w:t>
        <w:br/>
        <w:t>дәлді беріледі. Назар аударыңыз: «Жарасбайдың үйі бір бөлме.</w:t>
        <w:br/>
        <w:t>Есігі біреу, терезесі екеу, төрде жүк жиылған, текемет, кілем,</w:t>
        <w:br/>
        <w:t>көрпе жайылған, есіктен кіргенде оң жақта қазақы кіреует,</w:t>
        <w:br/>
        <w:t>тұсында ұсталған кілем. Алдында құрылған шымылдық, жию-</w:t>
        <w:br/>
        <w:t>лы кіреует алдында жерде сырмақ, оның үстінде қаптап төсеген</w:t>
        <w:br/>
        <w:t>көрпе. Жүктің бір шеті мен кіреуеттің арасында жерде тағы бір</w:t>
        <w:br/>
        <w:t>төсек. Оның үстінде қызылды-жасылды әйел киімдері ілулі.</w:t>
        <w:br/>
        <w:t>Бұл төсектің аяқ жағында кішкене сандықша. Сол жағында</w:t>
        <w:br/>
        <w:t>самауырын, ақ құман, поднос, шыны аяқтар, бұлардың тұсында</w:t>
        <w:br/>
        <w:t>жіпке асулы орамал, дастархан, жайнамаз. Перде көтерілген</w:t>
        <w:br/>
        <w:t>кезде үйде жалғыз Балқия көрінеді».</w:t>
        <w:br/>
        <w:t>Бұл жерде драматург сахналық қойылымның дайын деко-</w:t>
        <w:br/>
        <w:t>рациясын қолдан қойғандай етіп беріп отыр.</w:t>
        <w:br/>
        <w:t>Алғашқы көріністердегі әрекеттер осы ортада, Жарасбай</w:t>
        <w:br/>
        <w:t>үйінде өтеді. Бірден пьесаның түпқазық бейнесі Балқиямен</w:t>
        <w:br/>
        <w:t>танысамыз. Бұл бұрынғы ескі ауылдың хат танымайтын, оң</w:t>
        <w:br/>
        <w:t>мен солын білмейтін, әке-шешенің айтқанынан шықпайтын,</w:t>
        <w:br/>
        <w:t>ескі салт-сана шырмауындағы көрбала қыз емес, жаңа дәуірдің</w:t>
        <w:br/>
        <w:t>% 106 %</w:t>
        <w:br/>
        <w:t>2---------%%% --&gt;5:55:5-:52--:5</w:t>
        <w:br/>
        <w:t>толқынында қалыптасқан, дүниеге өз тұжырымы бар, көзі</w:t>
        <w:br/>
        <w:t>ашық, әр нәрсеге пікір айта алатын, тіпті ежелгі тұрмыс-салт</w:t>
        <w:br/>
        <w:t>ережелеріне, шариғат билігіне, құдалық рәсімдеріне қарсылық</w:t>
        <w:br/>
        <w:t>жасай алатындай қайраты бар.</w:t>
        <w:br/>
        <w:t>«Бақытсыз Жамал» романындағы негізгі кейіпкердің бірі</w:t>
        <w:br/>
        <w:t>Жамалдың сүйген жары - Ғали әрекет үстінде көріне алмайды,</w:t>
        <w:br/>
        <w:t>оның сөйлеген сөздері, жасаған істері көмескі, нағыз күресе-</w:t>
        <w:br/>
        <w:t>тін тұста, аяқ астынан ауырып, өліп қалуы да көңілге қонбай-</w:t>
        <w:br/>
        <w:t>ды. Осы олқылықтың орнын жазушы «Балқия» пьесасындағы</w:t>
        <w:br/>
        <w:t>мұғалім Қасымның бейнесі арқылы толтырды десек, дұрыс</w:t>
        <w:br/>
        <w:t>болмақ.</w:t>
        <w:br/>
        <w:t>Пьесадағы тартыс жүйесінің бел ортасында Қасым тұр.</w:t>
        <w:br/>
        <w:t>Ол салған жерден еркін ойлы, жаңаша көзқарастағы жігіт</w:t>
        <w:br/>
        <w:t>екенін танытады. Басқа ауыл адамдары секілді дәулет иесі</w:t>
        <w:br/>
        <w:t>Жарасбайдың алдында бүгежектемей, ойындағы нәрселерді бе-</w:t>
        <w:br/>
        <w:t>тің бар, жүзің бар демей, ашық айтып тастайды. Әсіресе, кедей</w:t>
      </w:r>
    </w:p>
    <w:p>
      <w:r>
        <w:t>Нұрмақтың кешегі сайлау лаңынан бүгін заңсыз салық азабын</w:t>
        <w:br/>
        <w:t>шегіп отырған ауыр күйіне жаны ашып, бұл зорлықтың түпкі</w:t>
        <w:br/>
        <w:t>есебі неде екеніне сорлы шаруаның көзін жеткізеді.</w:t>
        <w:br/>
        <w:t>Драматург қазақ ауылындағы әлеуметтік теңсіздікті, бай</w:t>
        <w:br/>
        <w:t>мен кедей, жуан мен жіңішке болып бөлінуді анық, дәл көр-</w:t>
        <w:br/>
        <w:t>сетеді. Ескі салтты мүлде қолдамайды, қалың үшін қыз са-</w:t>
        <w:br/>
        <w:t>туды айыптайды. Бұл ретте Жарасбай жырынды, кеудемсоқ,</w:t>
        <w:br/>
        <w:t>әпербақан күйінде танылса, Нұрмақ мал-дүние үшін қыз жы-</w:t>
        <w:br/>
        <w:t>латуға бармайтын иманды, арлы, намысты, ер кедей қалпында</w:t>
        <w:br/>
        <w:t>есте қалады.</w:t>
        <w:br/>
        <w:t>Қасым мінезінің ашылуы, әсіресе, екінші перденің үшінші</w:t>
        <w:br/>
        <w:t>көрінісінде айрықша байқалады. Алдында Қасым - “Жарасбай -</w:t>
        <w:br/>
        <w:t>Нұрмақ диалогтарында айқындала бастаған ерекшеліктер енді</w:t>
        <w:br/>
        <w:t>көзқарас, дүниетаным сипаттары болып танылады. Обал, сауап,</w:t>
        <w:br/>
        <w:t>пітір, зекет қақында дүмше молда түсініктеріне батыл қарсы</w:t>
        <w:br/>
        <w:t>шыққан Қасым шариғат, әділет жолын сілтейді. Ел дәулеті-</w:t>
        <w:br/>
        <w:t>нен жиналған қаржының құмға сіңген судай кім көрінгеннің</w:t>
        <w:br/>
        <w:t>қалтасында, ұстағанның қолында, тістегеннің аузында кетуін</w:t>
        <w:br/>
        <w:t>айыптайды. Халық мұқтажына орай іс жасамай, патша отар-</w:t>
        <w:br/>
        <w:t>% 107 »</w:t>
        <w:br/>
        <w:t>2---------%%% --&gt;5:55:5-:52--:5</w:t>
        <w:br/>
        <w:t>тұра, жұртын өрге сүйремегенін өкінішпен ескертеді. Мақала-</w:t>
        <w:br/>
        <w:t>да Абылайдың батырлығы, ел аралық қатынастағы даналығы,</w:t>
        <w:br/>
        <w:t>қазақ-орыс, қазақ-қытай саясатындағы көрегендігі, әлеумет</w:t>
        <w:br/>
        <w:t>қайраткерлігі айтылмағанмен, қысқаша ғұмырбаяны оқырман</w:t>
        <w:br/>
        <w:t>назарына тартылған.</w:t>
        <w:br/>
        <w:t>Шоқан Уәлиханов туралы жазылған қазақ тіліндегі ең ал-</w:t>
        <w:br/>
        <w:t>ғашқы түбегейлі, жан-жақты мақала Міржақып қаламы-</w:t>
        <w:br/>
        <w:t>нан туып, 1914 жылы «Қазақ» газетінде жарияланды. Автор</w:t>
        <w:br/>
        <w:t>1904 жылы Санкт-Петербургта Н.Н. Веселовский редакция-</w:t>
        <w:br/>
        <w:t>сымен шыққан үлкен бір томдықта басылған материалдарды ар-</w:t>
        <w:br/>
        <w:t>қау ете отырып, ұлы ғалым, ағартушының ең алдымен ата тегі,</w:t>
        <w:br/>
        <w:t>шеше тегімен таныстырады, қазақ дәстүрі бойынша екі жағын</w:t>
        <w:br/>
        <w:t>дарулық жүйемен таратып, ол аталардан шыққан белгілі адам-</w:t>
        <w:br/>
        <w:t>дарды айтады. Шоқанның білім алған, тәрбиеленіп өсіп, биік</w:t>
        <w:br/>
        <w:t>әлемдік деңгейге көтерілген рухани-мәдени, ғылыми-тарихи</w:t>
        <w:br/>
        <w:t>кіндік қаласы - Омбы, ондағы кадет корпусы, тәлім берген</w:t>
        <w:br/>
        <w:t>ұстаздар, Достоевский, Дуров, Потанинмен дос-жарлық - осы-</w:t>
        <w:br/>
        <w:t>ның бәрі дерекпен дәлелденіп, құжатпен айғақталып толық</w:t>
        <w:br/>
        <w:t>айтылады. “Жас дарынның оқу бітіргеннен кейінгі тағдыры,</w:t>
        <w:br/>
        <w:t>Қашғар сапары, Петербургке баруы, қырға қайтып оралып,</w:t>
        <w:br/>
        <w:t>Черняев экспедициясында болуы, ақыры Тезек төре ауылында</w:t>
        <w:br/>
        <w:t>көз жұмуы түгелдей баяндалады. Бұл ықшам ғұмырнамалық</w:t>
        <w:br/>
        <w:t>сипаттама - кейін тұтас ғылым саласына айналатын шоқанта-</w:t>
        <w:br/>
        <w:t>нудағы тырнақалды байсалды, салмақты еңбек.</w:t>
        <w:br/>
        <w:t>Бұл мақаладан Шоқан кімдерді оқыды, қандай ғалым,</w:t>
        <w:br/>
        <w:t>жазушылардан үлгі алды, ориенталистикаға қалай келді, де-</w:t>
        <w:br/>
        <w:t>кабристер қозғалысына қатысы болды ма, өз заманындағы</w:t>
        <w:br/>
        <w:t>қандай ірі қайраткерлермен дәм-тұздас, тағдырлас еді де-</w:t>
        <w:br/>
        <w:t>ген сауалдарға жауап табамыз. Басқаларды айтпағанда, Шо-</w:t>
        <w:br/>
        <w:t>қанның Семенов-Тянь-Шанский, Достоевский, Тургенев, Пуш-</w:t>
        <w:br/>
        <w:t>кин, Лермонтовтарға қатысы деген мәселе көтеріледі. Орыс</w:t>
        <w:br/>
        <w:t>армиясының офицері бола тұрып, өзінің қалтқысыз қызме-</w:t>
        <w:br/>
        <w:t>тімен, ғылыми зерттеу еңбектерімен, әдебиетші, фольклоршы,</w:t>
      </w:r>
    </w:p>
    <w:p>
      <w:r>
        <w:t>тарихшы, этнограф, суретші, саяхатшы ретінде туған халқы-</w:t>
        <w:br/>
        <w:t>ның рухани-азаматтық тарихында терең-терең арналардың</w:t>
        <w:br/>
        <w:t>8-0206 %13%</w:t>
        <w:br/>
        <w:t>2-------- »-2---5-:-55:5555</w:t>
        <w:br/>
        <w:t>Ұлттық тіл білімінің тырнақалдысы - Ахмет Байтұрсынов-</w:t>
        <w:br/>
        <w:t>тың «Тіл құралы» кітабына арналған мақаласында Міржақып</w:t>
        <w:br/>
        <w:t>Дулатов қазақ тілінің байлығын, тазалығын айта келіп, осы</w:t>
        <w:br/>
        <w:t>тілдің бірте-бірте шұбарлану себептерін ашады, соған қайтсе</w:t>
        <w:br/>
        <w:t>тосқауыл қою жолдарын қарастырады. Өзінің шығармашылық</w:t>
        <w:br/>
        <w:t>жолынан мысал келтіріп, Абай кітабы, «Қырық мысалды»</w:t>
        <w:br/>
        <w:t>оқығаннан кейінгі бастан кешірген қаламгерлік өзгерістерді</w:t>
        <w:br/>
        <w:t>ортаға салады. Әдеби тілді қалыптастырудағы «Қазақ» газе-</w:t>
        <w:br/>
        <w:t>тінің тарихи қызметін көрсетіп береді. «Тіл құралдың» өзге</w:t>
        <w:br/>
        <w:t>еңбектерден артықшылығы - қазақ тілінің табиғи қасиетін</w:t>
        <w:br/>
        <w:t>сақтағаннан деп тұжырым жасайды.</w:t>
        <w:br/>
        <w:t>Кеңес дәуірінде жазылған «Қазақ тілін жүргізетін комис-</w:t>
        <w:br/>
        <w:t>сияның құлағына алтын сырға» (1925) деген шағын мақаласын-</w:t>
        <w:br/>
        <w:t>да түсіну мүмкін емес балдыр-батпақ мәтіннің өзін беру арқы-</w:t>
        <w:br/>
        <w:t>лы дүмше төрелерді мақтамен бауыздайды. «Қазақ тілінің мұ-</w:t>
        <w:br/>
        <w:t>ңы» (1925) мақаласында қазақ тілінің былғануы, мемлекеттік</w:t>
        <w:br/>
        <w:t>тіл дәрежесіне көтерілмеуі, іс-қағаздарында қолданылмауы қы-</w:t>
        <w:br/>
        <w:t>зықты әдісарқылы тілдің өз шағынуы ретінде келісті жазылған.</w:t>
        <w:br/>
        <w:t>Шынына келгенде, Міржақып Дулатов ұстазы Ахмет Бай-</w:t>
        <w:br/>
        <w:t>тұрсыновпен тізе қосып отырып, қазақтың қоғамдық-көркем-</w:t>
        <w:br/>
        <w:t>дік санасының жаңа бір терең арнасы - журналистиканың көп-</w:t>
        <w:br/>
        <w:t>теген жанрлық формаларын қалыптастырды. Міржақып пуб-</w:t>
        <w:br/>
        <w:t>лицистикасы өзінің көп тақырыптылығымен, ғылыми терең-</w:t>
        <w:br/>
        <w:t>дігімен, логикалық жүйелілігімен, стильдік ықшамдылығы-</w:t>
        <w:br/>
        <w:t>мен, саяси науқандық, сектанттық, топтық мақсаттардан іргесі</w:t>
        <w:br/>
        <w:t>бөлек, халық, ел мүддесін бірінші орынға қоятын азаматтық</w:t>
        <w:br/>
        <w:t>шыншылдығымен ерекшеленеді. Ашық хат, фельетон, бөгде</w:t>
        <w:br/>
        <w:t>біреу жазған арыз, материалдардың өзін сөйлету, айтыс, поле-</w:t>
        <w:br/>
        <w:t>мика, тарихи құжаттарды пайдалану, қажет орайда кірме сөз-</w:t>
        <w:br/>
        <w:t>дерді, неологизмдерді қолдану, қазақша, орысша бірдей жазу,</w:t>
        <w:br/>
        <w:t>репортаж, очерк, проблемалық шолу, ғұмырнамалық мақала -</w:t>
        <w:br/>
        <w:t>Міржақып мұрасында осындай үлгілердің бәрі де бар.</w:t>
        <w:br/>
        <w:t>Әдебиеттің барлық жанрында бірдей қалам тартқан қа-</w:t>
        <w:br/>
        <w:t>ламгер, қоғамдық-әлеуметтік іске жанын салып араласқан</w:t>
        <w:br/>
        <w:t>қайраткер Міржақып Дулатовтың өмірлік мақсатының биік</w:t>
        <w:br/>
        <w:t>% 122 »</w:t>
        <w:br/>
        <w:t>2---------%%% --&gt;5:55:5-:52--:5</w:t>
        <w:br/>
        <w:t>үгіттеген жоқ. Олар үкімет басына большевиктер бастаған рево-</w:t>
        <w:br/>
        <w:t>люционерлер келетінін де күні бұрын болжай алмады.</w:t>
        <w:br/>
        <w:t>Халық мақсаты үшін күрес тәсілдерінің бірі байлау жолы-</w:t>
        <w:br/>
        <w:t>мен болған өкімет орындарында өкіл ұстау деп білген Міржа-</w:t>
        <w:br/>
        <w:t>қып Дулатов «Үшінші июнь законы һәм қазақ» («Қазақ», 1914)</w:t>
        <w:br/>
        <w:t>мақаласында Үшінші және Төртінші Мемлекеттік Думаларда</w:t>
        <w:br/>
        <w:t>қазақ халқынан депутат болдырмай тастау себептерін ашып</w:t>
      </w:r>
    </w:p>
    <w:p>
      <w:r>
        <w:t>береді. «Ашық хат» деген мақаласында «Бір кісі бар іске жа-</w:t>
        <w:br/>
        <w:t>райтын болса да, аз болмас. Халыққа қызмет етемін деген кісіге</w:t>
        <w:br/>
        <w:t>бәрібір: депутат бол, газет шығар, бала оқыт. Өзгеміздің бәрі сай</w:t>
        <w:br/>
        <w:t>болып, жалғыз депутатқа қарап тұрған іс жоқ. Халқың надан</w:t>
        <w:br/>
        <w:t>болса, мың депутатың болсын пайда тағы жоқ. Депутаттықты</w:t>
        <w:br/>
        <w:t>таңсық көріп, атағына қызығып, яки бәсеке үшін баратын кісі</w:t>
        <w:br/>
        <w:t>болмасқа тиіс» деген, дәл бүгінгі Қазақстандағы жағдайды күні</w:t>
        <w:br/>
        <w:t>бұрын болжап білгендей, қызықты да құнарлы ой толғайды.</w:t>
        <w:br/>
        <w:t>Міржақыптың Абайға арналған алғашқы қысқа ғана мақа-</w:t>
        <w:br/>
        <w:t>ласы татардың «Уақыт» газетінде 1908 жылы жарияланған.</w:t>
        <w:br/>
        <w:t>Ақынның ой-өрісі, білім деңгейі, туған жері, шыққан ортасы</w:t>
        <w:br/>
        <w:t>айтылып, әдеби мұрасына жалпылама баға беріліп, оның орыс</w:t>
        <w:br/>
        <w:t>әдебиетімен, әсіресе Лермонтовпен үндестігі ескертілді.</w:t>
        <w:br/>
        <w:t>1914 жылы «Қазақ» газетінде басылған «Абай» мақаласы</w:t>
        <w:br/>
        <w:t>ақынның опат болғанына он жыл толуына орай арналып жа-</w:t>
        <w:br/>
        <w:t>зылған. Мұнда әдебиеттің, оның көрнекті өкілдерінің халық</w:t>
        <w:br/>
        <w:t>тарихында алатын орны айрықша бағаланады. Абайдың қаді-</w:t>
        <w:br/>
        <w:t>рін білмеу, оны елеп-ескермеу ұлттың үлкен кемшілігі ретінде</w:t>
        <w:br/>
        <w:t>аталады, әдебиет елдің жаны деп көрсетіледі.</w:t>
        <w:br/>
        <w:t>Абайдың ғұмыр жолын қысқаша баяндап, тұңғыш кітабы-</w:t>
        <w:br/>
        <w:t>ның шығу тарихы, оған Ахмет Байтұрсынов, Әлихан Бөкейхан</w:t>
        <w:br/>
        <w:t>және ақын балалары мен інілерінің қатысуы, Семейде Нәзипа</w:t>
        <w:br/>
        <w:t>Құлжанова өткізген әдеби кеш туралы сөз болады.</w:t>
        <w:br/>
        <w:t>Ең құнарлы ой - Абай қазақтың жаңа әдебиетінің басы,</w:t>
        <w:br/>
        <w:t>негізін салушы деген тұжырым, алғашқы жарық жұлдыз деген</w:t>
        <w:br/>
        <w:t>балама. Орыстың бірінші жазушысы Ломоносов деп санап,</w:t>
        <w:br/>
        <w:t>Абайдың өз халқының тарихындағы орны онымен қатарлас</w:t>
        <w:br/>
        <w:t>деген салыстырма жасайды. Абай шығармаларын жариялау,</w:t>
        <w:br/>
        <w:t>9111 %</w:t>
        <w:br/>
        <w:t>2-------- »-2---5-:-55:5555</w:t>
        <w:br/>
        <w:t>жәйттердің өтірігі соқырға таяқ ұстатқандай көрсетіледі. Ұзақ</w:t>
        <w:br/>
        <w:t>атты кісінің қасқырға қой жегіздің деп қойшыны бауызда-</w:t>
        <w:br/>
        <w:t>уы, зорлығына көнбеген қызды өлтіруі, опасыздық жасадың</w:t>
        <w:br/>
        <w:t>деп, екі әйелін өлтіруі, жазықсыз жас баланың қанын төгуі,</w:t>
        <w:br/>
        <w:t>өлер алдында малға күнәсін сатып алмақ болуы, немересіне</w:t>
        <w:br/>
        <w:t>атастырған қызға өзінің ниет етуі, шалға бермекші болғанына</w:t>
        <w:br/>
        <w:t>қарсы шыққан өз қызын жарып өлтіруі - осы сияқты толып</w:t>
        <w:br/>
        <w:t>жатқан ойдан шығарылған, қазақтарға жаладай жабылған</w:t>
        <w:br/>
        <w:t>жәйттерді сынайды.</w:t>
        <w:br/>
        <w:t>Аудармадағы қателіктер, теріс кеткен жерлер, қазақ ұғымы-</w:t>
        <w:br/>
        <w:t>на мүлде келмейтін сөздер, тіркестер, сөйлемдер мәтінді салыс-</w:t>
        <w:br/>
        <w:t>тыру арқылы көрсетілген. Осындай шала, халық тұрмысын</w:t>
        <w:br/>
        <w:t>мүлде бұрмалап көрсеткен құнарсыз шығарманы аударып ба-</w:t>
        <w:br/>
        <w:t>суға дәл осы сарындас қарсылық ойларды «Манап» драмасы</w:t>
        <w:br/>
        <w:t>туралы» деген мақаласында Сәкен Сейфуллин де айтқан.</w:t>
        <w:br/>
        <w:t>«Надандық құрбаны» (1916) мақаласында автор театр, дра-</w:t>
        <w:br/>
        <w:t>ма, проза, университет, студент, артист терминдерін қолдана</w:t>
        <w:br/>
        <w:t>отырып, өз кезіндегі қазақ жазба әдебиетіне сын пікірлер ай-</w:t>
        <w:br/>
        <w:t>тады, кемшілік-олқылықтарды көрсетеді, бірталай әдеби түр-</w:t>
        <w:br/>
        <w:t>лердің әлі туа қоймағанына өкініш білдіріп, ең мол сала - өлең-</w:t>
        <w:br/>
        <w:t>нің өзінің сапасыздығына күйінеді, «Бізде оқыған көп, ғалым</w:t>
        <w:br/>
        <w:t>хатшы. Хатшы көп, жазушы жоқ. Бізде өнер, ғылым, әдебиет</w:t>
      </w:r>
    </w:p>
    <w:p>
      <w:r>
        <w:t>кенже қалып отырған себебі де осы», - деп ширығады. Осыдан</w:t>
        <w:br/>
        <w:t>кейін барып, Көлбай Тоғысовтың «Надандық құрбаны» пьеса-</w:t>
        <w:br/>
        <w:t>сын талдайды. Мұнда да бірінші қояр талабы - шығармада</w:t>
        <w:br/>
        <w:t>айтылған, көрсетілген оқиғалардың өмір шындығына, қазақ</w:t>
        <w:br/>
        <w:t>болмысына, тұрмыс-салтқа сәйкестігі. Бірнеше кісіні сөйлес-</w:t>
        <w:br/>
        <w:t>тірумен, біреуді үйден шығарып, біреуді үйге кіргізумен, біреу-</w:t>
        <w:br/>
        <w:t>ді ауыртып, біреуді өлтірумен драма болмайды деген жанрға</w:t>
        <w:br/>
        <w:t>қойылатын үлкен талапқа жауап бере алмаған шығарманың</w:t>
        <w:br/>
        <w:t>көптеген сорақы, жалғандықтарын автор жіпке тізгендей етіп</w:t>
        <w:br/>
        <w:t>көрсетіп береді. Кей тұста тіпті күлкіге айналдырады. Өлі</w:t>
        <w:br/>
        <w:t>туған тұңғыш театр кітабын әдеби кештерде сахнаға шығаруға</w:t>
        <w:br/>
        <w:t>болмайтынын дәлелдейді.</w:t>
        <w:br/>
        <w:t>% 120%»</w:t>
        <w:br/>
        <w:t>2---------%%% --&gt;5:55:5-:52--:5</w:t>
        <w:br/>
        <w:t>Міржақыптың қазақ тұрмысына арналған алғашқы екі</w:t>
        <w:br/>
        <w:t>пьесаны талдаған мақалаларында өмірлік шындыққа сәйкестік</w:t>
        <w:br/>
        <w:t>талаптары көркемдік, әдеби шарттармен егіз, қатар қойылады.</w:t>
        <w:br/>
        <w:t>Ұлт атына, ұлт намысына тиетін бұрмалауды көрген тұста сын-</w:t>
        <w:br/>
        <w:t>шы ешкімді де аямайды, керек жерінде улы найзаны шаншып</w:t>
        <w:br/>
        <w:t>та алады.</w:t>
        <w:br/>
        <w:t>«Қазақ әдебиет кеші» мақаласын («Қазақ», 1915) алғаш-</w:t>
        <w:br/>
        <w:t>қы қазақ сахналық қойылымына жазылған рецензия, тұң-</w:t>
        <w:br/>
        <w:t>ғыш спектакльге айтылған толымды пікір деуге болады. Кеші-</w:t>
        <w:br/>
        <w:t>тің сегіз жарымда басталғанын, қазақ әдебиеті турасында Ра-</w:t>
        <w:br/>
        <w:t>йымжан Мәрсековтің баяндама жасағанын, одан кейін Нұр-</w:t>
        <w:br/>
        <w:t>ғали Құлжановтың сөйлегенін айта келіп, Біржан мен Сара</w:t>
        <w:br/>
        <w:t>айтысының сахнаға қалай қойылғаны сөз етіледі. Перде ашыл-</w:t>
        <w:br/>
        <w:t>ғаннан кейінгі көріністер, тұрған заттар, ойнаушылардың киі-</w:t>
        <w:br/>
        <w:t>мі, Сара болған Тұрар Қозыбағаркеліні, Біржан болған Жоү-</w:t>
        <w:br/>
        <w:t>сіпбек Аймауытұлы өнерлері, олардың әнді қалай салғаны,</w:t>
        <w:br/>
        <w:t>дауыс ерекшеліктері, көпшіліктің ықылас-пейілі баяндалады.</w:t>
        <w:br/>
        <w:t>Кештің екінші бөлімінде айтылған әндер нақты көрсетіліп,</w:t>
        <w:br/>
        <w:t>әншілер “Жүсіпбек, Қали, Қайықбай, Әлмағамбеттердің дара</w:t>
        <w:br/>
        <w:t>сипаттары анықталады. Үшінші бөлімде Жанақ пен баланың</w:t>
        <w:br/>
        <w:t>айтысының, төртінші бөлімде қару-жарақты батырлардың,</w:t>
        <w:br/>
        <w:t>Қазақстанның түрлі атырабының киімін киген келіншектер-</w:t>
        <w:br/>
        <w:t>дің көрінісі сөз болады. Кешке кім қанша салым салды, қанша</w:t>
        <w:br/>
        <w:t>ақша түсті, Қаражан бай, Жақия қажының игілікті істері -</w:t>
        <w:br/>
        <w:t>осылар түгел айтылып, бәрінің басын құраған Нәзипа мен Нұр-</w:t>
        <w:br/>
        <w:t>ғали Құлжановтар қызметі мадақ етіледі.</w:t>
        <w:br/>
        <w:t>«Жазу тәртібі» («Айқап», 1912) мақаласында Ахмет Бай-</w:t>
        <w:br/>
        <w:t>тұрсыновтың қазақша жаңа жазу жүйесінің ерекшеліктеріне</w:t>
        <w:br/>
        <w:t>тоқталып, қалай жазылса, солай оқуды құптап, кейбір басқа</w:t>
        <w:br/>
        <w:t>пікірлермен айтысқа түседі. Түркілік ұғымын бір емлені ұста-</w:t>
        <w:br/>
        <w:t>нудан емес, ұлт, әрекет, іс ортақтығынан танитынын ескертеді.</w:t>
        <w:br/>
        <w:t>Ахмет ұсынған жазуға өзі қосар талаптарды да айтады.</w:t>
        <w:br/>
        <w:t>Қазақ оқырмандарына халықаралық, жасанды ортақ тіл -</w:t>
        <w:br/>
        <w:t>эсперанто туралы тұңғыш мәлімет берген де Міржақып («Ай-</w:t>
        <w:br/>
        <w:t>қап», 1918, 220).</w:t>
        <w:br/>
        <w:t>%121 »</w:t>
      </w:r>
    </w:p>
    <w:p>
      <w:r>
        <w:t>2-------- »-2---5-:-55:5555</w:t>
        <w:br/>
        <w:t>Жаңа заман рухы бойын билеген, тырнақалды «Шолпан»</w:t>
        <w:br/>
        <w:t>(1912, қазан) кітабы шыққан, асау жүрек, жас сұңқар орысша</w:t>
        <w:br/>
        <w:t>білім алуға ерекше талаптанып, 1918 жылы Омбы қаласына</w:t>
        <w:br/>
        <w:t>келіп, осында мұғалім болып жүрген Міржақып Дулатовтан</w:t>
        <w:br/>
        <w:t>сабақ алып, дайындалып, семинарияға түседі де, оны 1916 жы-</w:t>
        <w:br/>
        <w:t>лы бітіріп шығады.</w:t>
        <w:br/>
        <w:t>Бұдан кейін ел өміріндегі ұлы оқиғалар жас азамат, өршіл</w:t>
        <w:br/>
        <w:t>ақынды өзінің ұмар-жұмар, аласапыран көгала толқынына</w:t>
        <w:br/>
        <w:t>тартып әкетеді. Үш революция дүмпуі, Алаш қозғалысы, өт-</w:t>
        <w:br/>
        <w:t>келектер, дүниетанымдағы сілкіністер, қоғамдық-әлеуметтік</w:t>
        <w:br/>
        <w:t>тартыстардың поэзиядағы көріністері, жеке бастағы шырға-</w:t>
        <w:br/>
        <w:t>лаңдар-осылардыңбаршасын көре жүріп, Мағжанда 1919жыл-</w:t>
        <w:br/>
        <w:t>дың көктемінен бастап, Кеңес өкіметіне сеніп, әлеумет ісіне бел</w:t>
        <w:br/>
        <w:t>шешіп, білек сыбанып кіріседі. Қызылжардағы «Бостандық</w:t>
        <w:br/>
        <w:t>туы» газетінде редактор болады (1919), Ташкентте Қазақ-қыр-</w:t>
        <w:br/>
        <w:t>ғыз институтында сабақ береді (1922), Москвада «Күншығыс»</w:t>
        <w:br/>
        <w:t>баспасында аудармашы болады, В. Брюсов атындағы көркем</w:t>
        <w:br/>
        <w:t>әдебиет институтында оқиды (1928), Бурабайда техникумда,</w:t>
        <w:br/>
        <w:t>Қызылжарда партия кеңес мектебінде сабақ береді. 1929 жы-</w:t>
        <w:br/>
        <w:t>лы жазықсыз жала жабылып, түрмеге қамалып, одан Карелия-</w:t>
        <w:br/>
        <w:t>ға жер аударылады, М. Горький және оның әйелі Е. Пешкова-</w:t>
        <w:br/>
        <w:t>ның араласуымен 1986 жылы босап келгенімен, қайта ушыққан</w:t>
        <w:br/>
        <w:t>репрессия тырнағына ілініп, жазықсыздан-жазықсыз есіл ақын</w:t>
        <w:br/>
        <w:t>1988 жылы 19 наурызда атылған. Өзі ғана емес, ағалары Мүсі-</w:t>
        <w:br/>
        <w:t>лім, Қаһарман, інісі Мұқаметжан да репрессия отына шалынды.</w:t>
        <w:br/>
        <w:t>Әкесі Бекен 1984 жылы, анасы Гүлсім 1948 жылы қуғында өлді.</w:t>
        <w:br/>
        <w:t>Мағжаннан қалған әдеби шығармашылық мұраның көлемі,</w:t>
        <w:br/>
        <w:t>салалары сақталуына қатысты сөзді нақты айтуға мүмкіндік</w:t>
        <w:br/>
        <w:t>бар. Талантты ақынның алғашқы өлендері Уфадағы, Омбы-</w:t>
        <w:br/>
        <w:t>дағы қабырға газеттерінде, қолжазба журналдарда, өз кезіндегі</w:t>
        <w:br/>
        <w:t>мерзімді баспасөз бетінде жарияланып жүріп, көзге түседі,</w:t>
        <w:br/>
        <w:t>елеп-ескеріледі де, жұртшылық назарын аударады. 1912 жы-</w:t>
        <w:br/>
        <w:t>лы Қазанда «Шолпан» өлеңдер жинағы шыққанда, Мағжан</w:t>
        <w:br/>
        <w:t>он сегіз-он тоғыздардағы уылжып тұрған қыршын жас. Абай</w:t>
        <w:br/>
        <w:t>кітабының басылғанына үш-ақ жыл өткенін ескерсек, жас</w:t>
        <w:br/>
        <w:t>%124</w:t>
        <w:br/>
        <w:t>2---------%%% --&gt;5:55:5-:52--:5</w:t>
        <w:br/>
        <w:t>2. «Шолпан кісі көзіне түспей, үйіне барып жата тұрсын,</w:t>
        <w:br/>
        <w:t>біз мезгілсіз аттанған жолаушыларымызды жолға салып жібе-</w:t>
        <w:br/>
        <w:t>релік».</w:t>
        <w:br/>
        <w:t>8. «Енді оқушыларға елде болып жатқан уақиғалар мен мағ-</w:t>
        <w:br/>
        <w:t>лұм болсын».</w:t>
        <w:br/>
        <w:t>Авторлық баяндауда жазушы белгілі ортаның суретін, тұр-</w:t>
        <w:br/>
        <w:t>мыс-салтты, адамдар мінезін сипаттай отырып, ретті жерлерде</w:t>
        <w:br/>
        <w:t>диалог мүмкіндіктерін кеңінен қолданады. Кей тұстарда тұтас</w:t>
        <w:br/>
        <w:t>толғауға ұласатын монологтар да бар. Адамдардың жүріс-тұрыс</w:t>
        <w:br/>
        <w:t>ерекшеліктерін, сөйлеу мақамын даралауға мән берілген. Сөй-</w:t>
        <w:br/>
        <w:t>тіп, өз мезгілінің күрделі әлеуметтік-қоғамдық мәселесін кө-</w:t>
        <w:br/>
        <w:t>терген, махаббат бостандығын жыр еткен, жанрлық тұрғыдан</w:t>
        <w:br/>
        <w:t>қазақ әдебиеті үшін жаңалық болған «Бақытсыз Жамал» про-</w:t>
        <w:br/>
        <w:t>залық туындысымен жиырма бес жастағы Міржақып Дулатов</w:t>
        <w:br/>
        <w:t>ұлттың рухани тарихында терең із қалдырды, бірінші романшы</w:t>
      </w:r>
    </w:p>
    <w:p>
      <w:r>
        <w:t>атанды.</w:t>
        <w:br/>
        <w:t>Өмір құбылыстарын жан-жақты қамту, сан алуан қақ-</w:t>
        <w:br/>
        <w:t>тығыстар үстінде көрінген күрделі бейнелерді жасау, көркемдік</w:t>
        <w:br/>
        <w:t>құралдар байлығы деп аталатын талаптарға жауап беретін ірге-</w:t>
        <w:br/>
        <w:t>лі қазақ романдарының эстетикалық ізденістер басы - «Бақыт-</w:t>
        <w:br/>
        <w:t>сыз Жамалдан» кейін, араға көп уақыт салмай Міржақып</w:t>
        <w:br/>
        <w:t>туындысымен тақырыбы, нысанасы, әуезі сарындас Сәлім</w:t>
        <w:br/>
        <w:t>Көшімовтің «Мұңлы Мәриямы», Тайыр Жомартбаевтың «Қыз</w:t>
        <w:br/>
        <w:t>көрелігі» (1912), Спандияр Көбеевтің «Қалың малы» (1914),</w:t>
        <w:br/>
        <w:t>Сұлтанмахмұт Торайғыровтың «Қамар сұлу» (1914) тәріздес</w:t>
        <w:br/>
        <w:t>прозалық шығармалары дүниеге келді.</w:t>
        <w:br/>
        <w:t>Қазақ әдебиетінде баспа жүзін көрген алғашқы пьеса-</w:t>
        <w:br/>
        <w:t>лардың қатарында 1922 жылы Орынборда басылып шыққан</w:t>
        <w:br/>
        <w:t>Міржақып Дулатовтың «Балқия» драмасы да айтылуға тиіс.</w:t>
        <w:br/>
        <w:t>Бұл шығарманың нақты қай жылы жазылғаны туралы дерек</w:t>
        <w:br/>
        <w:t>белгісіз.</w:t>
        <w:br/>
        <w:t>Пьесада көтерілетін әлеуметтік-қоғамдық мәселе жазу-</w:t>
        <w:br/>
        <w:t>шының бұрынғы поэзиялық, прозалық, публицистикалық шы-</w:t>
        <w:br/>
        <w:t>ғармаларындағы арналарды одан әрі жалғастырып, драмалық</w:t>
        <w:br/>
        <w:t>% 105 %</w:t>
        <w:br/>
        <w:t>2-------- »-2---5-:-55:5555</w:t>
        <w:br/>
        <w:t>ге атағы шыққан белгілі революционердің туған, өскен орта-</w:t>
        <w:br/>
        <w:t>сын, білім алған ордаларын, қызмет қылған жерлерін түгелдей</w:t>
        <w:br/>
        <w:t>айтып, негізгі қоғамдық істерін көрсетіп, басты әдеби-ғылыми</w:t>
        <w:br/>
        <w:t>туындыларын көктей шола отырып, аса ірі қайраткердің шы-</w:t>
        <w:br/>
        <w:t>ғармашылық кескінін жасап береді.</w:t>
        <w:br/>
        <w:t>Қазақ халқының тарихи тұлғаларына арналған ғұмыр-</w:t>
        <w:br/>
        <w:t>намалық мақалаларының үстіне Міржақып Дулатов таза тари-</w:t>
        <w:br/>
        <w:t>хи мәселелерге арналған туындылар да берді. Олардың ішінде</w:t>
        <w:br/>
        <w:t>екі еңбекті бөліп айту керек.</w:t>
        <w:br/>
        <w:t>Жолсапар әсері ретінде оқырманмен сырласу үлгісінде</w:t>
        <w:br/>
        <w:t>басталатын «Хазірет Сұлтан» («Қазан», 1918) мақаласында қа-</w:t>
        <w:br/>
        <w:t>зақ халқының тарихына, қазақ-өзбек мемлекеттерінің байла-</w:t>
        <w:br/>
        <w:t>нысына, Ташкент, Түркістан иелігіне, Ақсақ Темір, Сығай</w:t>
        <w:br/>
        <w:t>хан, Есім хан, Тұрсын хан, Бүке хан, Қайып хан, Ғұмар хан,</w:t>
        <w:br/>
        <w:t>Жәдігер хан әрекетіне қатысты көптеген деректер келтіріліп,</w:t>
        <w:br/>
        <w:t>сан алуан мәліметтер беріледі. Ең бастысы, Ахмет Иасауи кім</w:t>
        <w:br/>
        <w:t>екендігі, зират-мешіттің салынуы, құрылыс ерекшеліктері,</w:t>
        <w:br/>
        <w:t>күмбез бөлмелердің өлшемдері, түрлі заттардың сипаттамасы,</w:t>
        <w:br/>
        <w:t>қандай әйгілі адамдардың жерленгені жан-жақты айтыла ке-</w:t>
        <w:br/>
        <w:t>ліп, орыс әскерлері зеңбірекпен атқаннан кейінгі кешене тағды-</w:t>
        <w:br/>
        <w:t>ры, жөндейміз деген желеумен елден қаржы жинап алып, оны</w:t>
        <w:br/>
        <w:t>өздері сіңіріп кеткен жырындылардың ұрлық-қарлық әрекет-</w:t>
        <w:br/>
        <w:t>тері әшкереленеді. «Күтімсіздіктен қасиетті, киелі мешіт ор-</w:t>
        <w:br/>
        <w:t>нында үйіліп бір оба томпайып қалуы мүмкін» деген Міржа-</w:t>
        <w:br/>
        <w:t>қыптың ашы ойы күні бүгінге дейін сейілген жоқ қой.</w:t>
        <w:br/>
        <w:t>Айрықша мәні бар «Қазақ, қырғыздың аты, тегі туралы»</w:t>
        <w:br/>
        <w:t>(1928) деп аталатын зерттеуде Міржақып Дулатов біздің хал-</w:t>
        <w:br/>
        <w:t>қымыз жөнінде жазған Г.Ф. Миллер, П.С. Паллас, И.Г. Геор-</w:t>
        <w:br/>
        <w:t>гий, Н.П. Рычков, Ф.Б. Фишер, Г.Ю. Клопарт, К. Риттер</w:t>
        <w:br/>
        <w:t>еңбектерін атап өтіп, әсіресе қазақ туралы үш томдық кітап</w:t>
        <w:br/>
        <w:t>жазған А.И. Левшинді жоғары бағалайды. Бұған қоса Шоқан</w:t>
      </w:r>
    </w:p>
    <w:p>
      <w:r>
        <w:t>Уәлиханов, Чулочников, В.В. Григорьев, В.В. Вельяминов-</w:t>
        <w:br/>
        <w:t>Әернов, Ә. Мейр, Красовский, В.В. Радлов, Л. Ибрагимов,</w:t>
        <w:br/>
        <w:t>Н.И. Веселовский, Сенковский пікірлерін ескеріп отырады.</w:t>
        <w:br/>
        <w:t>Г. Вамбери, Фирдоуси, Әбілғазы Бахадүр хан, Шәкәрім,</w:t>
        <w:br/>
        <w:t>% 116 &gt;</w:t>
        <w:br/>
        <w:t>2-------- »-2---5-:-55:5555</w:t>
        <w:br/>
        <w:t>шыларының қасақана қазақ тілін жою, ұлт мектептерін тұн-</w:t>
        <w:br/>
        <w:t>шықтыру үшін жасап отырған қастандықтарын ашынып</w:t>
        <w:br/>
        <w:t>айтады. Бұл төңіректегі Қасым толғаулары Міржақып өлеңдері</w:t>
        <w:br/>
        <w:t>мен мақалаларындағы ой-сарындармен сабақтасып жатыр.</w:t>
        <w:br/>
        <w:t>Төртінші пердеде Қасымның «Қазақ» газетін оқуы, Балқияға</w:t>
        <w:br/>
        <w:t>білім беруге талпынуы, сахнада пьеса қоюға әрекеттенуі, саяси</w:t>
        <w:br/>
        <w:t>қашқынға қаржы жинауы, озық пікірлі Құлтас, Ахметжан қа-</w:t>
        <w:br/>
        <w:t>тарлас достарымен қарым-қатынасы, ақыры “Жарасбай, тіл-</w:t>
        <w:br/>
        <w:t>маш, молдалардың жапқан жаласымен ұсталып кетуі - жаңа</w:t>
        <w:br/>
        <w:t>сипатты күрескер бейнесін айқындайтын белгілер.</w:t>
        <w:br/>
        <w:t>Қазақ қауымыныңсан алуан әлеуметтік, қоғамдық тіршілігі,</w:t>
        <w:br/>
        <w:t>тұрмыс-салт, шаруашылық жағдайы, мінез-машықтары, ар-</w:t>
        <w:br/>
        <w:t>ман-мүдделері, отарлық езгінің кесапаты туралы толғамдарын</w:t>
        <w:br/>
        <w:t>әдеби шығармаларында түрлі бейнелер, көркемдік тәсілдер</w:t>
        <w:br/>
        <w:t>арқылы, кейде астармен, жұмбақпен, ишарамен білдірген</w:t>
        <w:br/>
        <w:t>Міржақып Дулатов журналистика, публицистика формала-</w:t>
        <w:br/>
        <w:t>рымен өз заманы, күнделікті көкейкесті мәселелер, тарих</w:t>
        <w:br/>
        <w:t>сабақтары жкөніндегі ойларын қолма-қол ашық, айқын етіп</w:t>
        <w:br/>
        <w:t>айтып беріп отырды. Бұл тарапта туған мақалалардың негізгі</w:t>
        <w:br/>
        <w:t>тақырыптары Қазақстанның отарлануы, шаруашылық, жер</w:t>
        <w:br/>
        <w:t>мәселесі, 1916 жыл оқиғасы, тарихи тұлғалар әдебиет, театр,</w:t>
        <w:br/>
        <w:t>баспасөз, оқулық жасау, халықаралық жағдай, ұлттық мінез</w:t>
        <w:br/>
        <w:t>сипаттары секілді толып жатқан салаларды қамтиды.</w:t>
        <w:br/>
        <w:t>Тіршіліктің шешуші тұтқасы, адам баласы байлығының</w:t>
        <w:br/>
        <w:t>кіндігі - жер мәселесіне Әлихан Бөкейхановтан бастап алаш-</w:t>
        <w:br/>
        <w:t>тың көзіқарақты қайраткерлері ерекше көңіл бөліп, көп-</w:t>
        <w:br/>
        <w:t>теген еңбектер, зерттеулер, мақалалар жазған. Бұлардың бел</w:t>
        <w:br/>
        <w:t>ортасында Міржақып Дулатов тұр. «Біздің мақсатымыз» («Сер-</w:t>
        <w:br/>
        <w:t>ке», 1907) мақаласында қазақ халқының Ресейге тәуелділігі,</w:t>
        <w:br/>
        <w:t>отарлық тепкідегі ел екендігі, атадан мұра боп келе жатқан</w:t>
        <w:br/>
        <w:t>әдет-ғұрыптың, тұрмыс-салттың, мұсылман дінінің қудала-</w:t>
        <w:br/>
        <w:t>нуы, орыстандыру, шоқындыру әрекеттерінің өршуі, шұрайлы</w:t>
        <w:br/>
        <w:t>жерлердің тартып алынып, олардың байлар, дворяндар, поме-</w:t>
        <w:br/>
        <w:t>шиктер, генералдар меншігіне айналуы, бұларға қарсылық</w:t>
        <w:br/>
        <w:t>жасағандардың қуғын-сүргінге түсіп, абақтыға қамалып, түр-</w:t>
        <w:br/>
        <w:t>% 108 &gt;</w:t>
        <w:br/>
        <w:t>2---------%%% --&gt;5:55:5-:52--:5</w:t>
        <w:br/>
        <w:t>елінде, шет мемлекеттерде Ахмет Байтұрсынов туралы жазыл-</w:t>
        <w:br/>
        <w:t>ған кейінгі еңбектердің авторлары бірқыдыру нақты дерек-</w:t>
        <w:br/>
        <w:t>терді осы Міржақып Дулатов очеркінен алғанын көреміз.</w:t>
        <w:br/>
        <w:t>Шағын ғана «Ғабдолла Тоқаев» мақаласы («Қазақ», 1918)</w:t>
        <w:br/>
        <w:t>татардың жиырма алты жасында мерт болған ұлы ақынының</w:t>
      </w:r>
    </w:p>
    <w:p>
      <w:r>
        <w:t>қазасына орай жазылған. Қысқа ғұмырда ұлттың бас ақыны</w:t>
        <w:br/>
        <w:t>деңгейіне көтерілген дарынның жетімшілік, тауқыметке бой</w:t>
        <w:br/>
        <w:t>бермей, поэзияның биік шыңына көтерілу жолы айтылып,</w:t>
        <w:br/>
        <w:t>оның есімі татар халқы үшін қазақ арасындағы Абаймен теңдес</w:t>
        <w:br/>
        <w:t>деген тұжырым жасалады.</w:t>
        <w:br/>
        <w:t>Тағы бір қазанама қазақтың университет бітірген, тұңғыш</w:t>
        <w:br/>
        <w:t>заң мамандарының қатарынан құрметті орын алған, Алаш</w:t>
        <w:br/>
        <w:t>қозғалысына белсене қатысқан, кейін кеңес мекемелерінде</w:t>
        <w:br/>
        <w:t>қызмет еткен әйгілі азамат - Ахмет Бірімжановқа арналған,</w:t>
        <w:br/>
        <w:t>аяулы қайраткердің өмір жолы, артында қалған үрім-бұтағы</w:t>
        <w:br/>
        <w:t>іш тарта баяндалған. Алаштың көзге түскен жігіті - семинария</w:t>
        <w:br/>
        <w:t>бітірген, бала оқытқан, абақтыда отырған, күрескер Отыншы</w:t>
        <w:br/>
        <w:t>Әлжанов қырық жасында қаза тапқанда, Міржақып қайғыра</w:t>
        <w:br/>
        <w:t>отырып, «Тағы құрбан» деген мақала жазды.</w:t>
        <w:br/>
        <w:t>Қазақ даласында Семей облысы, Тұзқалада казак ша-</w:t>
        <w:br/>
        <w:t>ңырағында туып, Омбыдағы кадет корпусында Шоқанмен бір-</w:t>
        <w:br/>
        <w:t>ге оқыған, ол туралы естеліктер жазған досы, әйгілі ғалым,</w:t>
        <w:br/>
        <w:t>саяхатшы, қазақ фольклорын жинап зерттеуші Григорий</w:t>
        <w:br/>
        <w:t>Николаевич Потанин ерекше құрметке бөленген. Оның сексен</w:t>
        <w:br/>
        <w:t>жасқа толған мүшелтойына арнап Ахмет Байтұрсынов, Мір-</w:t>
        <w:br/>
        <w:t>жақып Дулатов өлең жазып, бүкіл Сібір халықтарына ортақ</w:t>
        <w:br/>
        <w:t>тарихи еңбек жасаған қарт оқымыстыны мадақ еткен. Мұның</w:t>
        <w:br/>
        <w:t>үстіне Міржақып «Григорий Николаевич Потанин» («Қазақ»,</w:t>
        <w:br/>
        <w:t>1915) мақаласында атақты ғалымның тарихи орнын көрсетті,</w:t>
        <w:br/>
        <w:t>өмір жолын, жазған ғылыми еңбектерін тұтас шолып айтып</w:t>
        <w:br/>
        <w:t>береді. Әсіресе, белгілі ғұламаның қазақ еліне, мәдениетіне,</w:t>
        <w:br/>
        <w:t>әдебиетіне сіңірген еңбегі жоғары бағаланады.</w:t>
        <w:br/>
        <w:t>Кеңес дәуірінде жазылған «Нариманұлы Нариман» («Қызыл</w:t>
        <w:br/>
        <w:t>Қазақстан», 1925) мақаласында әзірбайжан халқының перзен-</w:t>
        <w:br/>
        <w:t>ті, Кавказ бойында үлкен әрекеттер жасап, кезінде күллі Ресей-</w:t>
        <w:br/>
        <w:t>% 115 %</w:t>
        <w:br/>
        <w:t>2-------- »-2---5-:-55:5555</w:t>
        <w:br/>
        <w:t>Бұрын патша өкіметіне алым-салық төлегенмен, әскерге</w:t>
        <w:br/>
        <w:t>жігіт беріп көрмеген қазақ елі үшін 1916 жылғы маусым жар-</w:t>
        <w:br/>
        <w:t>лығы шаңыраққа түскен найзағайдай әсер етті. Жұрт не істерін</w:t>
        <w:br/>
        <w:t>білмей дал болған осындай тұста қазақ оқығандарының Әлихан</w:t>
        <w:br/>
        <w:t>Бөкейхан, Ахмет Байтұрсынов, Міржақып Дулатов бастаған</w:t>
        <w:br/>
        <w:t>тобы қатал өмірдің қаһарлы талабынан қаймықпай, халыққа</w:t>
        <w:br/>
        <w:t>арнап, «Алаш азаматына» («Қазақ», 1916) деген мақала жазып,</w:t>
        <w:br/>
        <w:t>болып жатқан дүниежүзілік соғыстағы Ресей, қазақ не істесе</w:t>
        <w:br/>
        <w:t>дұрыс болмақ деген сауалдарға азаматтық парыз тұрғысынан</w:t>
        <w:br/>
        <w:t>жауап берді.</w:t>
        <w:br/>
        <w:t>Авторлардың патша өкіметіне емешегі бұрып тұрған жоқ,</w:t>
        <w:br/>
        <w:t>еріксіздік, мәжбүрлік жағдайдан туған таңдау негізінде ауылда</w:t>
        <w:br/>
        <w:t>отырып, босқа қырылғанша, қара жұмысқа барып, аман қа-</w:t>
        <w:br/>
        <w:t>луды мәслихат етеді. Осы шешімге келген күнде ел ішіндегі</w:t>
        <w:br/>
        <w:t>басшы адамдар бай, кедейге, жақсы, жаманға, топ, руға бөлін-</w:t>
        <w:br/>
        <w:t>бей, параға, малға сатылмай, солдатқа жөнелтілетіндердің тізі-</w:t>
        <w:br/>
        <w:t>мін жасауды, кейбір ретте жеңілдік сұрауды ұсынады. М. Ду-</w:t>
        <w:br/>
        <w:t>латовпен бірге А. Байтұрсынов, М. Тұңқғаншин, С. Қадырбаев</w:t>
        <w:br/>
        <w:t>қол қойған «Торғай һәм Ырғыз уезінің халқына» («Қазақ»,</w:t>
        <w:br/>
        <w:t>1916) деп аталатын ашық хатта тыл жұмыстарына жігіт</w:t>
        <w:br/>
        <w:t>бермегендігі үшін Түркістанда, Жетісуда жазаланған, бекерге</w:t>
        <w:br/>
        <w:t>опат болып, қырылып қалған, тау-тасқа, сай-салаға, шетелге</w:t>
      </w:r>
    </w:p>
    <w:p>
      <w:r>
        <w:t>қашып, қуғын-сүргінге түскендердің тағдырын баяндай келіп,</w:t>
        <w:br/>
        <w:t>қан төгілгенін, жұрттың берекесі кететінін ескертіп: «Бұл</w:t>
        <w:br/>
        <w:t>хатты жазушы біздер, өз балаларың, өз тумаларың. Жанымыз</w:t>
        <w:br/>
        <w:t>ашиды, қабырғамыз қайысады. Біздің ата-ана, туған-туысқан-</w:t>
        <w:br/>
        <w:t>дарымыз іштеріңде. Бізді қазақ баласы қанына тартады, жа-</w:t>
        <w:br/>
        <w:t>ны ашиды десеңдер, тіл алыңдар, қан төкпеңдер, қарсылық</w:t>
        <w:br/>
        <w:t>қылмаңдар. Алынатын жастар басын қорғаймын деп, үйдегі</w:t>
        <w:br/>
        <w:t>кемпір-шал, қатын-баланың обалына қалмасын. Бізді орысша</w:t>
        <w:br/>
        <w:t>оқып, орыс арасында жүр, біздің пайдамызды айтпас деп ойлай-</w:t>
        <w:br/>
        <w:t>тындарың бізді құдай мен аруаққа тапсырыңдар», - деп жанда-</w:t>
        <w:br/>
        <w:t>ры шырқырап, имандай сырларын айтқан. Рас, алаш азаматта-</w:t>
        <w:br/>
        <w:t>ры өз мақалаларында 1916 жылдың қиын-қыстау заманында</w:t>
        <w:br/>
        <w:t>қазақ ауылына қару алып, орыс патшалығына қарсы шық деп</w:t>
        <w:br/>
        <w:t>% 110%»</w:t>
        <w:br/>
        <w:t>2---------%%% --&gt;5:55:5-:52--:5</w:t>
        <w:br/>
        <w:t>орыс шежіресі, Әлихан Бөкейхан еңбектеріндегі деректер дә-</w:t>
        <w:br/>
        <w:t>йектемеге алынады. Қазақ шежіресіндегі мәліметтерге мән</w:t>
        <w:br/>
        <w:t>беріледі. Қазақ, қырғыз халықтарының атын дұрыс ұғыну,</w:t>
        <w:br/>
        <w:t>қашаннан бері жұрт болғанын тану, үш жүзге бөліну және алаш</w:t>
        <w:br/>
        <w:t>атанудың себептері деген мәселелерге қатысты жалпылама,</w:t>
        <w:br/>
        <w:t>жинақтау, шолу түрінде, ғылыми еңбектерде тиянақталған</w:t>
        <w:br/>
        <w:t>ойлардың қорытынды тұжырымдары ұсынылады. Бұл еңбек</w:t>
        <w:br/>
        <w:t>Міржақыптың, қазақ, түрік, моңғол, орыс, Еуропа, Азия та-</w:t>
        <w:br/>
        <w:t>рихына байланысты көптеген зерттеулерді оқып, ой-елегінен</w:t>
        <w:br/>
        <w:t>өткізіп, халқының бұрынғысына қатысты өзі арнаулы пікір қа-</w:t>
        <w:br/>
        <w:t>лыптастырған, жүйелі көзқарасы болған тиянақты ғалым екен-</w:t>
        <w:br/>
        <w:t>дігін айғақтайды.</w:t>
        <w:br/>
        <w:t>Әрі ұстазы, әрі рухани әріптесі, әрі күрескер досы Ахмет</w:t>
        <w:br/>
        <w:t>Байтұрсыновпен бірлесіп «Қазақты» шығарған, кейін ке-</w:t>
        <w:br/>
        <w:t>ңес газеттерінде де істеген Міржақып Дулатов - қазақ баспа</w:t>
        <w:br/>
        <w:t>ісінің, баспасөзінің тарихына қатысты тұңғыш пікір айтқан</w:t>
        <w:br/>
        <w:t>қаламгерлердің бірі. «Қазақ баспаханасы» (1917) мақаласында</w:t>
        <w:br/>
        <w:t>«Қазақ» газетінің қалай шыққаны, баспахана жағдайы, патша</w:t>
        <w:br/>
        <w:t>өкіметі тарапынан қалай қудаланғаны сөз болады. Іштен шық-</w:t>
        <w:br/>
        <w:t>қан шұбар жылан іспетті сұмдардың, арызқорлардың, пәле-</w:t>
        <w:br/>
        <w:t>қорлардың, пәлелердің жапқан жаласымен Ахмет Байтұрсы-</w:t>
        <w:br/>
        <w:t>новты, Әлихан Бөкейханды, Міржақып Дулатовты күйдірмек</w:t>
        <w:br/>
        <w:t>болған сол арыздардың мәтіндері берілген. Осылардың кеселі-</w:t>
        <w:br/>
        <w:t>нен Ахметтің абақтыға қамалуы, сан рет айып төленуі, газеттің</w:t>
        <w:br/>
        <w:t>жабылып қала жаздауы айтылады. Осындай жалақорлықты,</w:t>
        <w:br/>
        <w:t>бұзақы мінездерді әшкерелейтін «Досмайыл хажыға ашық хат»</w:t>
        <w:br/>
        <w:t>(«Қазақ», 1914) мақаласында (Ахмет Байтұрсыновпен бірлесіп</w:t>
        <w:br/>
        <w:t>жазылған) да сорақы деректер, бұлтартпас дәлелдер бар. Пші-</w:t>
        <w:br/>
        <w:t>не шынтақ айналмас қызғанышымен өртенген Досмайыл деген</w:t>
        <w:br/>
        <w:t>біреудің неше түрлі пәле-жала жауып, өтірік ғайбатпен алаш-</w:t>
        <w:br/>
        <w:t>тың ұлы азаматына күйе жақпақ, тіпті оларды патша өкіметі-</w:t>
        <w:br/>
        <w:t>мен шағыстырып, түрмеде шірітпек болған қанқұйлы әрекет-</w:t>
        <w:br/>
        <w:t>тері әшкереленеді. Сондай қаскөй қылықтар кейінгі төңке-</w:t>
        <w:br/>
        <w:t>ріс, қан қырғын, отыз жетінші жылдары ұлттың бетке шығар</w:t>
        <w:br/>
        <w:t>қаймағын сыпырып әкеткені еске түскенде, кесапат тамыры</w:t>
        <w:br/>
        <w:t>% 117</w:t>
        <w:br/>
        <w:t>2-------- »-2---5-:-55:5555</w:t>
      </w:r>
    </w:p>
    <w:p>
      <w:r>
        <w:t>насихаттау, оның есімін мәңгі есте қалдыру үшін мұражайлар</w:t>
        <w:br/>
        <w:t>салдыру керектігін толғана сөз етеді.</w:t>
        <w:br/>
        <w:t>Абайдың қазақ халқы тарихындағы мәртебелі орнын бас-</w:t>
        <w:br/>
        <w:t>қа елдер әдебиетімен сабақтастықта алып қарап, дәл тауып,</w:t>
        <w:br/>
        <w:t>дұрыс бағалап берген Міржақып келешек заманда ұлы ақын-</w:t>
        <w:br/>
        <w:t>ның атақ-абыройы, мерей-даңқы өсіп, жаңа буынмен емірене</w:t>
        <w:br/>
        <w:t>табысатын ерекше әулиелікпен көре білген. Дөрекі социо-</w:t>
        <w:br/>
        <w:t>логиялық, таптық, атеистік көзқараспен келген кезде зерт-</w:t>
        <w:br/>
        <w:t>теушілер абайтануда толып жатқан солақайлыққа, сан алуан</w:t>
        <w:br/>
        <w:t>қателікке ұрынғаны белгілі. Ал Кәкітай Ысқақов, Ахмет Бай-</w:t>
        <w:br/>
        <w:t>тұрсынов, Әлихан Бөкейхан, Міржақып Дулатов ұлы ақын</w:t>
        <w:br/>
        <w:t>шығармаларын тануда ұлттық, халықтық, эстетикалық таза</w:t>
        <w:br/>
        <w:t>талғаммен ешқашан мәнін жоймайтын бағалы байламдар жа-</w:t>
        <w:br/>
        <w:t>сай алды. Абай шығармаларындағы сарын-әуезді, ой-пікірді,</w:t>
        <w:br/>
        <w:t>идея-нысананы алаш азаматтары терең сезіп, тебірене насихат-</w:t>
        <w:br/>
        <w:t>тай білген.</w:t>
        <w:br/>
        <w:t>Қазақ тарихының заңғар тұлғасына арналған «Хан Абылай»</w:t>
        <w:br/>
        <w:t>(«Айқап», 1912) мақаласы негізінен аңыз-әңгімелерге, фоль-</w:t>
        <w:br/>
        <w:t>клорға, Бұқар жырау, Арыстан, (Жанақ, Орынбай ақындар</w:t>
        <w:br/>
        <w:t>жырларына сүйеніп жазылған. Алдымен Абылайдың шыққан</w:t>
        <w:br/>
        <w:t>тегі, бабалары, Бұқара, Ташкент, Түркістан жағындағы бұл-</w:t>
        <w:br/>
        <w:t>дырлау ғұмыры, Төле би, Атығай Дәулеткелді байдың жылқы-</w:t>
        <w:br/>
        <w:t>сын бағатын шағы, қалмақпен бір соғыста «Абылайлап» шауып,</w:t>
        <w:br/>
        <w:t>атаққа ие боп, хан сайлануы көркем тілмен баян етіледі. Қызық-</w:t>
        <w:br/>
        <w:t>ты дерек - Абылайдың әйгілі жолбарыс, аю, қасқыр, түлкі, қоян</w:t>
        <w:br/>
        <w:t>туралы өзіне, ұрпақтарына қатысты түсі және оның жоруы-</w:t>
        <w:br/>
        <w:t>ның берілуі. Ханның соңғы әрекеттері Самарқант, Ташкент</w:t>
        <w:br/>
        <w:t>жорығы, опат табуы тарихи нақты жағдайлардан алшақ емес.</w:t>
        <w:br/>
        <w:t>Абылай заманының исі қазаққа мәлім болған атақты адамда-</w:t>
        <w:br/>
        <w:t>ры қатарында Қаракерей Қабанбай, Қанжығалы Бөгенбай, Қаз</w:t>
        <w:br/>
        <w:t>дауысты Қазыбек, Шақшақұлы “Жәнібек, Көкжарлы Көкжал</w:t>
        <w:br/>
        <w:t>Барақ, Шанышқылы Бердіқожа айтылады. Ханның отыз ұлы</w:t>
        <w:br/>
        <w:t>болғандығы көрсетіліп, даңқты Кенесары мен ер Наурызбай</w:t>
        <w:br/>
        <w:t>мадақталып, генерал атағын алған нәсілдері Ғұбайдолла Шың-</w:t>
        <w:br/>
        <w:t>ғысханов, Сұлтанғазы Уәлихановтардың білім дәрежелері бола</w:t>
        <w:br/>
        <w:t>% 112 »</w:t>
        <w:br/>
        <w:t>2---------%%% --&gt;5:55:5-:52--:5</w:t>
        <w:br/>
        <w:t>айқын көрінеді «Қирағат» кітабына алғы сөз ретінде жазылған</w:t>
        <w:br/>
        <w:t>«Мұғалімдерге» (1914) мақаласының үлкен әдістемелік, ме-</w:t>
        <w:br/>
        <w:t>тодикалық мәні бар. Мұнда мұсылманша, орысша білім алған</w:t>
        <w:br/>
        <w:t>мұғалімдердің айналып келгенде шәкірттерді қазақша оқыту-</w:t>
        <w:br/>
        <w:t>да қандай тәсіл-амал қолдану керектігін бажайлап сөз етеді.</w:t>
        <w:br/>
        <w:t>Баяндап оқытудың жай-жапсарларын нақты текстен мысал</w:t>
        <w:br/>
        <w:t>келтіре отырып түсіндіреді. Жазушы қаламынан туған дүние-</w:t>
        <w:br/>
        <w:t>нің сезінуге, естуге, көруге байланысын аша келіп, оқушы бала-</w:t>
        <w:br/>
        <w:t>ларға ұлт рухын сіңіруді негізгі мұрат деп табады. Оқытудағы</w:t>
        <w:br/>
        <w:t>мақсат тек білім сіңіру ғана емес, жақсы тәрбие беру, ұлт ұлын</w:t>
        <w:br/>
        <w:t>өсіру екендігі айрықша тәптіштелетін жәйт.</w:t>
        <w:br/>
        <w:t>Бұрынғы қазақ арасындағы білім беру тарихына қатысты</w:t>
        <w:br/>
        <w:t>«Торғайдағы мұсылманша оқу» («Қазақ», 1915) мақаласынан</w:t>
        <w:br/>
        <w:t>көптеген дерек табамыз. Миссионер Ильминскийдің шәкірті</w:t>
        <w:br/>
        <w:t>Алекторовтың медресе аштың деп Байту молда мен Бейіс</w:t>
        <w:br/>
        <w:t>хазіретті қудалағанына қарамастан, мұсылманша оқудың Тор-</w:t>
        <w:br/>
        <w:t>ғай атырабында үзілмегендігін көреміз. Жаңаша оқыту талап-</w:t>
      </w:r>
    </w:p>
    <w:p>
      <w:r>
        <w:t>тарын қоя отырып, кейбір молдалардың келеңсіз мінездері,</w:t>
        <w:br/>
        <w:t>шәкірттерді арқалатып қойып сабайтын әрекеттері сыналады.</w:t>
        <w:br/>
        <w:t>Сахараға білім сәулесін шашқан қасиетті шаңырақтың бәрі -</w:t>
        <w:br/>
        <w:t>Уфадағы Медресе Ғалияның он жылдығына арнап жазылған</w:t>
        <w:br/>
        <w:t>мақалада осы оқу орнын ашқан Зияддин хазіреттің тарихи</w:t>
        <w:br/>
        <w:t>еңбегі ерекше аталып, қазақ шәкірттерін өсіріп, тәрбиелеудегі</w:t>
        <w:br/>
        <w:t>бауырлық қамқорлығы көрсетіледі де, енді осы ошақ қаражат</w:t>
        <w:br/>
        <w:t>жоқтығынан зардап шеккен кезде қазақ баласы да қол ұшын</w:t>
        <w:br/>
        <w:t>берсін деген тілек айтылады.</w:t>
        <w:br/>
        <w:t>Міржақып Дулатов қаламынан туған еңбектер ішінде сын</w:t>
        <w:br/>
        <w:t>жанрының рецензия, полемика формаларына толық жауап</w:t>
        <w:br/>
        <w:t>беретін бірнеше мақала бар. 1914 жылы «Айқап» журналы Ал-</w:t>
        <w:br/>
        <w:t>маты уезінің начальнигі Лиханов жазған «Манап» атты дра-</w:t>
        <w:br/>
        <w:t>маны қазақша аударып басқан. Міржақып осы драмаға жеке</w:t>
        <w:br/>
        <w:t>мақала арнаған. Қаламгер өмірді егжей-тегжейлі білу үстіне,</w:t>
        <w:br/>
        <w:t>көргені мен сезгенін көзге елестетердей бейнелеу үшін талант-</w:t>
        <w:br/>
        <w:t>ты болуы шарт екендігі тиянақты айтылып, пьесаның мазмұ-</w:t>
        <w:br/>
        <w:t>ны нақты талданады. Қазақ тұрмысында мүлде жоқ, жасанды</w:t>
        <w:br/>
        <w:t>% 119 »</w:t>
        <w:br/>
        <w:t>2---------%%% --&gt;5:55:5-:52--:5</w:t>
        <w:br/>
        <w:t>мелерде отырғаны ашық айтылады. Патша өкіметінің отар-</w:t>
        <w:br/>
        <w:t>шылдық саясатын қаймықпай айыптаған осы мақала үшін</w:t>
        <w:br/>
        <w:t>«Серке» газеті тәркіленді.</w:t>
        <w:br/>
        <w:t>Кең өрістер қиылып, көші-қон мүмкіндіктері тұсалып,</w:t>
        <w:br/>
        <w:t>отаршылық қырсығынан тіршіліктің бірден-бірі көзі - малды</w:t>
        <w:br/>
        <w:t>еркін жаю мүмкіндігінен айрылған, сөйтіп аштан қырылу</w:t>
        <w:br/>
        <w:t>шегіне жеткен туған елінің азапты халіне ширығып, шаруа-</w:t>
        <w:br/>
        <w:t>шылық жүргізудегі ескі тәсілдерге қарсылық рухында орыс</w:t>
        <w:br/>
        <w:t>тілінде жазылып, латынша ат қойылған «Апат төнгелі тұр»</w:t>
        <w:br/>
        <w:t>(«Сибирские вопросы», 1910) мақаласында патша өкіметінің</w:t>
        <w:br/>
        <w:t>шет аймақтарға бөлінген азды-көпті қаржысының шаруаға бір</w:t>
        <w:br/>
        <w:t>тиыны да бұйырмай, шенеуніктер жемсауында кете баратыны</w:t>
        <w:br/>
        <w:t>өз әрекеті әлсіз, сырт көмектен құралақан қалған елге төніп</w:t>
        <w:br/>
        <w:t>келе жатқан жұт деген айдаһар туралы аттан салған дауыс бар.</w:t>
        <w:br/>
        <w:t>Мәселені айқын қойып, соған дәл жауап іздеген мақаланың</w:t>
        <w:br/>
        <w:t>бірі «Жер мәселесі» («Айқап», 1911) деп аталады. Мұнда</w:t>
        <w:br/>
        <w:t>Ресейден қара бұлттай қаптап көшіп келіп жатқан мұжық-</w:t>
        <w:br/>
        <w:t>тардың отарлауы салдарынан қазақ қоныстарының тарылуы,</w:t>
        <w:br/>
        <w:t>ежелгі елдің тау-тасқа, құм-шөлге ығысу тағдыры ашына сөз</w:t>
        <w:br/>
        <w:t>болады. Енді жер кестіріп алып, қала болып тірлік ету керек пе,</w:t>
        <w:br/>
        <w:t>әлде бұрынғыдай көшпелі өмір салтымен қала ма - осы екіұдай</w:t>
        <w:br/>
        <w:t>пікірдің екі жағының да тиімді, пайдалы, керекті жақтарын</w:t>
        <w:br/>
        <w:t>талқылай келіп, Клеменц, Винер секілді ғалымдардың тұ-</w:t>
        <w:br/>
        <w:t>жырымдарына да сүйеніп, Міржақып: «Қазақ мал баққан ха-</w:t>
        <w:br/>
        <w:t>лық. Қазіргі бағып отырған малына лайық жер қалдырмай</w:t>
        <w:br/>
        <w:t>тастауын ақылға сыйдыруға болмайды. Халықтың ғұмыры</w:t>
        <w:br/>
        <w:t>20-80 жыл емес, дүние тұрғанша тұруда үміт бар. Соның үшін</w:t>
        <w:br/>
        <w:t>түбін ойлағанда, қазіргі тұрмыстың неше ғасырдан бері бекіп</w:t>
        <w:br/>
        <w:t>қалған негізін бұзбасқа керек», - деген ой түйеді. Сұңғыла</w:t>
        <w:br/>
        <w:t>қаламгер кейін зорлықпен жасалатын колхоздастыру кесірі-</w:t>
        <w:br/>
        <w:t>нен болатын ашаршылықты да, миллиондаған басқа жұрт өкіл-</w:t>
        <w:br/>
        <w:t>дерін алып келіп, тың жерлерді парықсыздықпен жыртып,</w:t>
        <w:br/>
        <w:t>табиғи ортаны жауыздықпен бұзып, қазақ халқының ұлттық</w:t>
        <w:br/>
        <w:t>ерекшеліктерінен, тілінен, тұрмыс-салтынан айырылуына</w:t>
      </w:r>
    </w:p>
    <w:p>
      <w:r>
        <w:t>алып келетін кесапатты жағдайларды күні-бұрын болжап білге-</w:t>
        <w:br/>
        <w:t>ніне таңғалмасқа лажың жоқ.</w:t>
        <w:br/>
        <w:t>% 109</w:t>
        <w:br/>
        <w:t>2-------- »-2---5-:-55:5555</w:t>
        <w:br/>
        <w:t>бастаушысы болған, қазақ-орыс, қазақ-қырғыз, қазақ-ұйғыр</w:t>
        <w:br/>
        <w:t>жұрттарының арақатынастары үшін алтын көпір салған елші</w:t>
        <w:br/>
        <w:t>іспетті Шоқанның атына айтылған кейбір жала-ғайбатты Мір-</w:t>
        <w:br/>
        <w:t>жақып жоққа шығарып, ұлы азаматтық, ұлт керуеніндегі қа-</w:t>
        <w:br/>
        <w:t>сиетті тұғырын қапысыз танытып береді.</w:t>
        <w:br/>
        <w:t>Алаштың екі алып азаматы Ахмет Байтұрсынов пен Мір-</w:t>
        <w:br/>
        <w:t>жақып Дулатов ауылдас, аталас, ең бастысы, бұлардың ұлы</w:t>
        <w:br/>
        <w:t>күрес жолындағы рухани туыстығы - қазақ тарихында-</w:t>
        <w:br/>
        <w:t>ғы қымбат та қастерлі беттердің бірі. Міржақып, шындап</w:t>
        <w:br/>
        <w:t>келгенде, Ахметтанудың негізін салушы. Оның орыс тілінде</w:t>
        <w:br/>
        <w:t>1922 жылы жазылған «Ахмет Байтурсынович Байтурсынов»</w:t>
        <w:br/>
        <w:t>деген биографиялық очеркі - осы тұжырымға толық дәлел бо-</w:t>
        <w:br/>
        <w:t>ла алады. Бұл еңбекте тұңғыш рет Ахмет Байтұрсыновтың</w:t>
        <w:br/>
        <w:t>туған жылы, өскен жері, ата-бабасы, оқыған мектептері, істеген</w:t>
        <w:br/>
        <w:t>қызмет орындары, қазақ халқына жасаған тарихи еңбегі дәл,</w:t>
        <w:br/>
        <w:t>айқын көрсетіліп, толық, дұрыс бағаланған.</w:t>
        <w:br/>
        <w:t>Ахметтің ақындық, публицистік, ғалымдық, қоғамдық</w:t>
        <w:br/>
        <w:t>қызметтеріндегі эволюциялық жол талдап берілген. Әкесі</w:t>
        <w:br/>
        <w:t>Байтұрсынның орыс әкімшілігінің зорлығына көнбеуі, Ахмет-</w:t>
        <w:br/>
        <w:t>тің жастай жетім қалуы, жоқшылық тепкісін көруі, арнаулы</w:t>
        <w:br/>
        <w:t>мектептерден білім алуы, Ақтөбе, Қостанай, Қарқаралы аты-</w:t>
        <w:br/>
        <w:t>раптарында мұғалімдік қызмет етуі, патша өкіметі тарапынан</w:t>
        <w:br/>
        <w:t>қудаланып, Семей түрмесіне түсуі, Орынборға жер аударылуы</w:t>
        <w:br/>
        <w:t>бір арна сөз болса, «Маса», «Қырық мысал» кітаптарының</w:t>
        <w:br/>
        <w:t>мазмұны, идеялық нысанасы және талданады. «Қазақ» газетін</w:t>
        <w:br/>
        <w:t>ұйымдастырып шығаруы, қудалануы туралы дәлді деректер</w:t>
        <w:br/>
        <w:t>беріледі. Ахметтің Алаш қозғалысына қатысуы, Кеңес өкіметі</w:t>
        <w:br/>
        <w:t>кезіндегі қызметі деген мәселелерге де анық, бұлтақсыз жауап</w:t>
        <w:br/>
        <w:t>берілген.</w:t>
        <w:br/>
        <w:t>Көптеген әсіре қызыл, шолақ белсенділер таптық схоластика</w:t>
        <w:br/>
        <w:t>тұрғысынан байбалам салып, қайдағы пәлені ойлап шығарып,</w:t>
        <w:br/>
        <w:t>қара күйе жағып, улап-шулап жатқан кезде, Міржақып Дула-</w:t>
        <w:br/>
        <w:t>тов тарихи фактілерді тырнақтай да бұрмаламастан алаштың</w:t>
        <w:br/>
        <w:t>ардақтысы - Ахмет Байтұрсыновтың шығармашылық, қай-</w:t>
        <w:br/>
        <w:t>раткерлік реалистік портретін жасап берді. Бұрынғы кеңес</w:t>
        <w:br/>
        <w:t>%114 &gt;</w:t>
        <w:br/>
        <w:t>2-------- »-2---5-:-55:5555</w:t>
        <w:br/>
        <w:t>қай заманда түйін салғанын біліп, жағаңды ұстайсың. Қоғам-</w:t>
        <w:br/>
        <w:t>ның іштей шіруі, халықтың дай-дай болып бөлініп, бір топтың</w:t>
        <w:br/>
        <w:t>екінші топқа қасқырша шабуы, өтірік арызбен айдатып, сотта-</w:t>
        <w:br/>
        <w:t>ту дертінің ушығуы «Дауқұмар» («Қазақ», 1915) мақаласында</w:t>
        <w:br/>
        <w:t>Ақмола, Семей, Орал, Торғай, Ақтөбе атыраптарынан алынған</w:t>
        <w:br/>
        <w:t>көптеген сот материалдары арқылы көрсетіледі де, «Қазақты</w:t>
        <w:br/>
        <w:t>жау мен жұттан құдай сақтар-ау, бірақ бұл мінезін қоймаса,</w:t>
        <w:br/>
        <w:t>тегінде, түбіне дау жетер» деген кекесінді ой айтылады.</w:t>
      </w:r>
    </w:p>
    <w:p>
      <w:r>
        <w:t>Қазақ мінезіндегі солақайлық пен надандық кеселі Шу бо-</w:t>
        <w:br/>
        <w:t>йынан Омбыға гимназияға түсуге келген 11 жасар Дінмұхамед</w:t>
        <w:br/>
        <w:t>Әділов деген баланың тағдырына тигізген кесапаты «Балаларға</w:t>
        <w:br/>
        <w:t>жұққаны» («Қазақ», 1918) мақаласында өкінішпен баяндалып,</w:t>
        <w:br/>
        <w:t>автордың өзі жасаған қамқорлық көрсетіледі. Бір қыз басына</w:t>
        <w:br/>
        <w:t>азаттық алып бергені жайлы сөз ететін «Сол қыздың атын</w:t>
        <w:br/>
        <w:t>ұмыттым» («Еңбекші қазақ», 1924) деп аталатын туындыны</w:t>
        <w:br/>
        <w:t>көркем очерк, әйтпесе деректі қысқа әңгіме десе де қате емес.</w:t>
        <w:br/>
        <w:t>«Айқапта» басылған Шәкәрім қажы сұрауына жауап ретінде</w:t>
        <w:br/>
        <w:t>жазылған «Адамға тіршілік не үшін керек?» («Айқап», 1918)</w:t>
        <w:br/>
        <w:t>мақаласында ішкен-жегеніне ғана мәз болғандарды хайуан-</w:t>
        <w:br/>
        <w:t>дармен қатар қойып, қиянат, зорлықты, рушылдықты ман-</w:t>
        <w:br/>
        <w:t>сұқ етіп, жақсылық, адалдық, ұлт жолына қызмет етуді мұрат</w:t>
        <w:br/>
        <w:t>деп ұсынады, мансап үшін арын-жанын сатқандарды Абайдың</w:t>
        <w:br/>
        <w:t>«Мәз болады болысың» өлеңінен мысал келтіре отырып, мінеп-</w:t>
        <w:br/>
        <w:t>шенейді.</w:t>
        <w:br/>
        <w:t>Мерзімді баспасөздің қоғамда алатын орны, мәдениетті</w:t>
        <w:br/>
        <w:t>елдерде оның «алтыншы мемлекет» аталатыны, халыққа ха-</w:t>
        <w:br/>
        <w:t>бар-ошар, білім берудегі қызметі «Баспасөз үлесі» («Еңбекші</w:t>
        <w:br/>
        <w:t>қазақ», 1928) мақаласында көрсетіле келіп, қазақ тілінде шық-</w:t>
        <w:br/>
        <w:t>қан, жабылып қалған, шығып жатқан 42 газет-журналдың аты</w:t>
        <w:br/>
        <w:t>аталады. Баспасөзді өрістету, журналистиканы дамыту үшін</w:t>
        <w:br/>
        <w:t>қандай шаралар жасау керектігінің нақты тілектерін ортаға</w:t>
        <w:br/>
        <w:t>салады.</w:t>
        <w:br/>
        <w:t>Мектеп, медресе, оқу орындарына арналған мақалалардан</w:t>
        <w:br/>
        <w:t>Міржақыптың ағартушылық-демократтық көзқарастары, ілге-</w:t>
        <w:br/>
        <w:t>рішіл дүниетанымы, ұлттық дамуды көксеген арман-мүддесі</w:t>
        <w:br/>
        <w:t>% 118 &gt;</w:t>
        <w:br/>
        <w:t>2-------- »-2---5-:-55:5555</w:t>
        <w:br/>
        <w:t>нің туындым қалай дегендей, ақын әр түрлі үлгілерді қатар</w:t>
        <w:br/>
        <w:t>жарыстырып беріп отырады.</w:t>
        <w:br/>
        <w:t>Ақынның суреткерлік құдіретін көрсететін сиқырлы өлең-</w:t>
        <w:br/>
        <w:t>дердің бірі «Толқын» мынадай жолдармен аяқталады:</w:t>
        <w:br/>
        <w:t>Ерке бала былдырлап,</w:t>
        <w:br/>
        <w:t>Сылдыр, сылдыр, сылдырлап,</w:t>
        <w:br/>
        <w:t>Толқынды толқын қуады.</w:t>
        <w:br/>
        <w:t>Куміс кәусар суымен,</w:t>
        <w:br/>
        <w:t>Суының алтын буымен</w:t>
        <w:br/>
        <w:t>Жарының бетін жуады.</w:t>
        <w:br/>
        <w:t>Мөлдіретіп көз жасын,</w:t>
        <w:br/>
        <w:t>Жасымен жуып жартасын,</w:t>
        <w:br/>
        <w:t>Сүйіп сылқ-сылқ күледі.</w:t>
        <w:br/>
        <w:t>Жылағаны- күлгені,</w:t>
        <w:br/>
        <w:t>Күлгені - оның өлгені,</w:t>
        <w:br/>
        <w:t>Жылай, күле өледі.</w:t>
        <w:br/>
        <w:t>Сылдыр, сылдыр, сылдырлап,</w:t>
        <w:br/>
        <w:t>Бірінің сырын бірі црлап,</w:t>
        <w:br/>
        <w:t>Толқынды толқын қуады.</w:t>
        <w:br/>
        <w:t>Жарына бал береді,</w:t>
        <w:br/>
        <w:t>Береді де өледі,</w:t>
      </w:r>
    </w:p>
    <w:p>
      <w:r>
        <w:t>Өледі толқын - тынады.</w:t>
        <w:br/>
        <w:t>Толқын біресе бала болса, біресе ғашықтарға айналады, ең</w:t>
        <w:br/>
        <w:t>соңында өледі. Қандай қозғалыс, қандай әрекет жатыр?! Астар-</w:t>
        <w:br/>
        <w:t>лы ой, мегзеу идея, емеурін сарын қандай десеңізші?!</w:t>
        <w:br/>
        <w:t>Ақын шыққан аса биік эстетикалық тұғырдың бірі - пей-</w:t>
        <w:br/>
        <w:t>заж лирикасы. Халық әдебиетінен, Абай дәстүріндегі жыл</w:t>
        <w:br/>
        <w:t>маусымдарына қатысты әлеуметтік терең сарындардан алын-</w:t>
        <w:br/>
        <w:t>ған үлгілерді дамыта келе, Мағжан табиғат көріністерін бей-</w:t>
        <w:br/>
        <w:t>нелеуде әлем поэзиясындағы классикалық тәжірибелерге ден</w:t>
        <w:br/>
        <w:t>қоя отырып, жаңа көркемдік игіліктер жасады. Бұл топтағы</w:t>
        <w:br/>
        <w:t>%128</w:t>
        <w:br/>
        <w:t>2-------- »-2---5-:-55:5555</w:t>
        <w:br/>
        <w:t>деген жолдарды жазған Мағжан өзінің қайғылы тағдырын</w:t>
        <w:br/>
        <w:t>күні бұрын сәуегейлікпен болжаған секілді. Ол «Оқжетпестің</w:t>
        <w:br/>
        <w:t>қиясында» өлеңінде:</w:t>
        <w:br/>
        <w:t>Бұлтты айдап, сылдыратып сумен ойнап,</w:t>
        <w:br/>
        <w:t>Ерке жел тасты құшып, сылқ-сылқ күлді.</w:t>
        <w:br/>
        <w:t>Аллалап ну қарағай шулай-шулай,</w:t>
        <w:br/>
        <w:t>Төменде тулай-тулай толқын өлді, -</w:t>
        <w:br/>
        <w:t>деген керемет образ жасайды.</w:t>
        <w:br/>
        <w:t>Философиялық трагедиялық жырлар, шерлі, мұңды тол-</w:t>
        <w:br/>
        <w:t>ғаулар «Жан сөзі» өлеңінен кейін берілген. Олар: «Ой», «Ауы-</w:t>
        <w:br/>
        <w:t>ру», «Жұлдыздарға», «Сағат», «Ж.-ға», «Ф.-ға», «Шылым»,</w:t>
        <w:br/>
        <w:t>«Александр Блок», «Н. альбомына», «Алдамшы өмір», «Күзді</w:t>
        <w:br/>
        <w:t>күні», «Мені, өлім, әлдиле», «Сарғайдым», «Ғазизаға», «Қай-</w:t>
        <w:br/>
        <w:t>ғылы сұлуға», «Домбыра», «Зарлы сұлу», «Жәмила», «Шын</w:t>
        <w:br/>
        <w:t>сорлы», «Жас келін», «Алданғансұлу», «Тілегім», «Әйел», «Түн</w:t>
        <w:br/>
        <w:t>еді», «Жарыма», «Қарындасқа», «Орамал», «Батқан күн, атқан</w:t>
        <w:br/>
        <w:t>таңның жыры», «Сүйемін». Әсіресе, «Жан сөзінде» ақынның</w:t>
        <w:br/>
        <w:t>қайғы-қасіретке толы өмірі, келешек ұрпақпен ашық тілдес-</w:t>
        <w:br/>
        <w:t>кен, іштей ақтарыла төгілген бір сәті бар: бұл қазақ поэзиясын-</w:t>
        <w:br/>
        <w:t>дакейін Қасымның «Өзім туралы», Мұқағалидың «Жан азасы»,</w:t>
        <w:br/>
        <w:t>«Реквием» шығармаларына ұласатын терең трагедиялық арна,</w:t>
        <w:br/>
        <w:t>ұлы сарын.</w:t>
        <w:br/>
        <w:t>Қарайып жапан түзде жалғыз турған</w:t>
        <w:br/>
        <w:t>Молама көз қырын да салмас па екен?..</w:t>
        <w:br/>
        <w:t>Дариға, сол күндерде күнім қараң,</w:t>
        <w:br/>
        <w:t>Қазақ елім, бір ауыз сөзім саған.</w:t>
        <w:br/>
        <w:t>Болғайсың, сыншы болсаң, әділ сыншы,</w:t>
        <w:br/>
        <w:t>Кінәні журекке қой, қойма маған, -</w:t>
        <w:br/>
        <w:t>деген сөздер дәл бүгін де естіліп тұрғандай.</w:t>
        <w:br/>
        <w:t>Ел басына түскен зор нәубет, қанды кесапат, ұлы селебе -</w:t>
        <w:br/>
        <w:t>он алтыншы жыл оқиғасына арналған шығармалар көркемдік</w:t>
        <w:br/>
        <w:t>% 132 »</w:t>
      </w:r>
    </w:p>
    <w:p>
      <w:r>
        <w:t>2---------%%% --&gt;5:55:5-:52--:5</w:t>
        <w:br/>
        <w:t>қамынан, терме-қисса арнасынан бойын мүлде аулақ салады;</w:t>
        <w:br/>
        <w:t>аз күндік ұранға ілесе жазылған қошамет, мадақ жыр, біреуді</w:t>
        <w:br/>
        <w:t>марапаттаған қолпаш өлең атымен жоқ. Тоқ етерін айтқанда,</w:t>
        <w:br/>
        <w:t>қазақ поэзиясының аспанына көтерілген жаңа жұлдыз -</w:t>
        <w:br/>
        <w:t>Мағжан салған жерден ақындықты көз жасы, жүрек қанынан</w:t>
        <w:br/>
        <w:t>сорғалайтын - асыл сөз, дарынды сөз, қасиетті өнер, шарапатты</w:t>
        <w:br/>
        <w:t>өнер деп біліп, бұл сапарды туған жерге, отанға, халыққа қыз-</w:t>
        <w:br/>
        <w:t>мет етудегі киелі жол санайды.</w:t>
        <w:br/>
        <w:t>Жетсе егер қорқынышты қара түнім,</w:t>
        <w:br/>
        <w:t>Басса дерт, әлім құрып, шықпай үнім.</w:t>
        <w:br/>
        <w:t>Көңіл ашып, кеудеме жан кіргізер</w:t>
        <w:br/>
        <w:t>Өлең менің - Шолпаным, айым, кунім,-</w:t>
        <w:br/>
        <w:t>деп толғауы тегін емес.</w:t>
        <w:br/>
        <w:t>Ақын 1928 жылғы жинақты жеке тарауларға, бөлімдерге</w:t>
        <w:br/>
        <w:t>айдарлап, тақырыптап, атап бөліп-бөліп бермегенмен, кітап</w:t>
        <w:br/>
        <w:t>композициясы, өлеңдердің бірінен кейін бірінің берілуі ерекше</w:t>
        <w:br/>
        <w:t>ойластырылғанын аңғару қиынға соқпайды.</w:t>
        <w:br/>
        <w:t>Топтама «Көкшетау» өлеңімен басталады да, бұдан кейін</w:t>
        <w:br/>
        <w:t>«Жіиіленді қара орман», «Қысқы жолда», «Жазғы жолда»,</w:t>
        <w:br/>
        <w:t>«Орман патшасы» (Гете - Жуковскийден), «Жазғы таң», «Тол-</w:t>
        <w:br/>
        <w:t>қын», «Күннің батуы» (Генрих Гейнеден), «Сарғайып келген</w:t>
        <w:br/>
        <w:t>егін толқынданса» (Лермонтовтан), «Жаз келді», «Сыйлық»,</w:t>
        <w:br/>
        <w:t>«Жазғытұры», «Жазғытұрым», «Жазғы түнде», «Жел»,</w:t>
        <w:br/>
        <w:t>«Толған ай» өлендері берілген. Бәрі де табиғатпен сырласу-</w:t>
        <w:br/>
        <w:t>дан туған толғанысты жырлар, көзіңді арбап, жүрегіңді тебі-</w:t>
        <w:br/>
        <w:t>рентетін мұңлы пейзаж, ғажайып суретші қолынан шыққан</w:t>
        <w:br/>
        <w:t>картина секілді, тізіп, шолып, термелеп айтқан, жер бедерін</w:t>
        <w:br/>
        <w:t>баяндай көрсеткен тұрмыс-салт көрінісі, маусым кескіні емес,</w:t>
        <w:br/>
        <w:t>әр түрлі сезім-түйсік арқылы қабылданған психологиялық</w:t>
        <w:br/>
        <w:t>астарлы сырлары бар реалистік пейзаж үлгілеріне қоса, кей</w:t>
        <w:br/>
        <w:t>тұста фантастикалық сурет, пері, періште, тәңір де араласып</w:t>
        <w:br/>
        <w:t>кетеді. Әлем поэзиясы классиктері шығармалары қалай, ме-</w:t>
        <w:br/>
        <w:t>%127 »</w:t>
        <w:br/>
        <w:t>2---------%%% --&gt;5:55:5-:52--:5</w:t>
        <w:br/>
        <w:t>Ғашықтық сезімнің сан алуан толқындары: ұнату, құлай</w:t>
        <w:br/>
        <w:t>сүю, бір көргеннен құлап түсу, ұзақ уақыт сүйіспеншілік зарын</w:t>
        <w:br/>
        <w:t>кешу, ләззат рахатына бату, ажырасу азабын тарту, айрылып</w:t>
        <w:br/>
        <w:t>күйзелу, тіл таба алмай торығу, бір кездесуге құмарту, жалт</w:t>
        <w:br/>
        <w:t>еткен ықылас, түңіле безіну, махаббат жолында жан қию,</w:t>
        <w:br/>
        <w:t>ерлі-зайыпты қоңыр тірлік, батаға адалдық, неке су ішісу,</w:t>
        <w:br/>
        <w:t>жастықтың әр кезеңі, қызықшылық, серілік, ұйқысыз түн-</w:t>
        <w:br/>
        <w:t>дер, тоқырау, тәубаға келу, отбасы, ошақ қасына қарап қалу -</w:t>
        <w:br/>
        <w:t>осы алуандас сезімдер, күйлер, мұң-қайғылар Мағжан өлең-</w:t>
        <w:br/>
        <w:t>дерінде жеке адамдардың тұтас тағдыры, көзден жас, жү-</w:t>
        <w:br/>
        <w:t>ректен қан, тілден у ағызған сырлар болып төгіледі. Жадағай</w:t>
        <w:br/>
        <w:t>тақпақ, ақылгөй ділмарлық көлеңкесі түспеген мұндай саф</w:t>
        <w:br/>
        <w:t>таза толғаулар қаныңды қыздырып, аруағыңды көтеріп, сай-</w:t>
        <w:br/>
        <w:t>сүйегіңді сырқыратып, буын-буыныңа түседі, ішіңе от тас-</w:t>
        <w:br/>
        <w:t>тайды, мас болғандай, елтігендей күй кешесің, сиқырлы, киелі</w:t>
        <w:br/>
        <w:t>поэзия бейне бір бақсы сарынымен жадылағандай көкала тол-</w:t>
        <w:br/>
        <w:t>қын бауырына тартылып бара жатқаныңды сезбей қаласың.</w:t>
      </w:r>
    </w:p>
    <w:p>
      <w:r>
        <w:t>Еріксіздік азабы, түрме тауқыметіне арналған шығармалар</w:t>
        <w:br/>
        <w:t>шоғыры «Сағындым» өлеңінен басталады да, «Жел», «Тіле-</w:t>
        <w:br/>
        <w:t>гім», «Жауға түскен жанға», «Тұтқын» (Лермонтов) «Әбу</w:t>
        <w:br/>
        <w:t>Фарастан», «Күн шығады да батады». (М. Горький) «Айға»</w:t>
        <w:br/>
        <w:t>туындыларымен қосылып, тұтас цикл құрайды.</w:t>
        <w:br/>
        <w:t>Абақтыда айдан, куннен жаңылдым,</w:t>
        <w:br/>
        <w:t>Сарғайдым гой, сар даламды сағындым.</w:t>
        <w:br/>
        <w:t>Қарашығым, қулыным деп зарлаған</w:t>
        <w:br/>
        <w:t>Алыстағы сорлы анамды сағындым...</w:t>
        <w:br/>
        <w:t>Алтын күнді, қара жерді сағындым,</w:t>
        <w:br/>
        <w:t>Жан жолдасым жүйрік желді сағындым.</w:t>
        <w:br/>
        <w:t>Асау таудай еркелетіп өсірген</w:t>
        <w:br/>
        <w:t>Ағайынды, туған елді сағындым...</w:t>
        <w:br/>
        <w:t>Қазағымды, қалың елді сағындым,</w:t>
        <w:br/>
        <w:t>Сарыарқамды, сайран жерді сағындым.</w:t>
        <w:br/>
        <w:t>Балдай бұлақ, мөлдір күміс көбікті</w:t>
        <w:br/>
        <w:t>Арқадағы айдын көлді сағындым, -</w:t>
        <w:br/>
        <w:t>% 131 %</w:t>
        <w:br/>
        <w:t>2---------%%% --&gt;5:55:5-:52--:5</w:t>
        <w:br/>
        <w:t>сипатымен, терең идеясымен, шебер кескінімен дараланып</w:t>
        <w:br/>
        <w:t>оқшау тұр. Келіншектің толғау-монологы сипатында жазылған</w:t>
        <w:br/>
        <w:t>жыр бастан-аяқ бір шабыттан туған, көңіл күйдің қағазға түсе</w:t>
        <w:br/>
        <w:t>салған суреті.</w:t>
        <w:br/>
        <w:t>Қайғы батты жаныма,</w:t>
        <w:br/>
        <w:t>Уға толды жас журек.</w:t>
        <w:br/>
        <w:t>Орамалды жарыма</w:t>
        <w:br/>
        <w:t>Бітірем қашан кестелеп?</w:t>
        <w:br/>
        <w:t>Куз сарғайтты қайыңды,</w:t>
        <w:br/>
        <w:t>Мен де бірге сарғайдым.</w:t>
        <w:br/>
        <w:t>Қара булт жауып айымды,</w:t>
        <w:br/>
        <w:t>Жылаймын, күйем, зарлаймын,-</w:t>
        <w:br/>
        <w:t>деп басталатын өлеңде ақынның поэтикалық лексикасында</w:t>
        <w:br/>
        <w:t>жиі қолданылатын, көп тұстарда тұтас образ, символға айна-</w:t>
        <w:br/>
        <w:t>лып кететін сөздер бар. Олар: қайғы, жан, у, жас, жүрек, күз,</w:t>
        <w:br/>
        <w:t>қайың, сарғаю, қара бұлт, ай, жылау, күю, зарлау. Кейін қазақ</w:t>
        <w:br/>
        <w:t>поэзиясында «орамал» сөзі солдат сағынышының символына</w:t>
        <w:br/>
        <w:t>айналады. Мағжан бастап берген сарынды көптеген ақындар</w:t>
        <w:br/>
        <w:t>қайта жырлайды, әсіресе, Ұлы Отан соғысы туралы жазылған</w:t>
        <w:br/>
        <w:t>өлеңдерде бұл әуез көп қайталанды.</w:t>
        <w:br/>
        <w:t>Ақынның күрделі өмір құбылыстарын, тарихи кезеңдерді</w:t>
        <w:br/>
        <w:t>бейнелейтін, реалистік сипаттармен қоса, символдық, мисти-</w:t>
        <w:br/>
        <w:t>калық, фантастикалық сарындарға бой алдыратын аса күрделі</w:t>
        <w:br/>
        <w:t>өлеңдері «Тәңірі», «Жаралы жан», «Оқжетпестің қиясында»,</w:t>
        <w:br/>
        <w:t>«Қойлыбайдың қобызы», «Күз» бір сала болса, «Бесік жыры»,</w:t>
        <w:br/>
        <w:t>«Туған жер», «Туған жерім - Сасықкөл», «Анама», «Жазды</w:t>
        <w:br/>
        <w:t>күні қалада», «Айда атынды, Сәрсембай» шығармалары екін-</w:t>
        <w:br/>
        <w:t>ші арнаны құрайды. Ал ежелгі этностар тұтастығын, исі түркі</w:t>
        <w:br/>
        <w:t>бірлігін жырлайтын «Өткен күз», «Тез барам», «Жер жүзіне»,</w:t>
        <w:br/>
        <w:t>«Орал», «Орал тауы», «Жер жүзін топан басса екен», «Алыста-</w:t>
        <w:br/>
        <w:t>ғы бауырыма», «Түркістан», «Күншығыс», «От», «Пайғамбар»</w:t>
      </w:r>
    </w:p>
    <w:p>
      <w:r>
        <w:t>өлеңдерінің ырғақ, сөз жүйесіндегі құйылып тұрған ғажайып</w:t>
        <w:br/>
        <w:t>% 138 %</w:t>
        <w:br/>
        <w:t>2-------- »-2---5-:-55:5555</w:t>
        <w:br/>
        <w:t>жатталып кеткен әйгілі өлеңдер. Бұл шығармаларда сан алуан</w:t>
        <w:br/>
        <w:t>психологиялық күйлер мол, адам жанының неше түрлі тылсым</w:t>
        <w:br/>
        <w:t>сырлары, ләззатты минуттар, азапты түндер, қоштасулар,</w:t>
        <w:br/>
        <w:t>тосулар, жыртылып айрылу, қайта табысу сәттері, қуаныштың</w:t>
        <w:br/>
        <w:t>жасы, қайғының қаны, жүрек толқыны - үлкен ақын осының</w:t>
        <w:br/>
        <w:t>бәрін алдыңызға жайып салды. Оқыған сайын тереңіне тарта</w:t>
        <w:br/>
        <w:t>берер, әлем поэзиясының ең озық, үздік үлгілерімен қатар</w:t>
        <w:br/>
        <w:t>тұрар жырлар:</w:t>
        <w:br/>
        <w:t>Суй, жан сәулем, тағы да суй, тағы да,</w:t>
        <w:br/>
        <w:t>Жылы тәтті у тарады қаныма.</w:t>
        <w:br/>
        <w:t>Бұл ләззаттың бір минутын бермеймін</w:t>
        <w:br/>
        <w:t>Патша тағы, бүкіл дүние малына.</w:t>
        <w:br/>
        <w:t>Мағжан поэзиясының мәңгі өлмес, ұрпақтан-ұрпаққа жал-</w:t>
        <w:br/>
        <w:t>ғасар алтын көпір, асыл қазына, інжу-маржаны - махаббат,</w:t>
        <w:br/>
        <w:t>сүйіспеншілік, ғашықтық стихиясының сан алуан тылсым,</w:t>
        <w:br/>
        <w:t>жұмбақ күйлерін шерткен, терең ақындық шабыттан толқып</w:t>
        <w:br/>
        <w:t>туған, адам жүрегінің мың сан дірілін шеберлікпен бейнелеген,</w:t>
        <w:br/>
        <w:t>ішкі мазмұны мен түр кестесі жымдаса ұласқан, ықшам,</w:t>
        <w:br/>
        <w:t>жинақы, жұп-жұмыр жауһар дүниелері.</w:t>
        <w:br/>
        <w:t>Қалың мал кеселі, әйел теңсіздігі деген дәстүрлі тақы-</w:t>
        <w:br/>
        <w:t>рыптың қазақ әдебиетінде таптаурын болған көркемдік ше-</w:t>
        <w:br/>
        <w:t>шіміне Мағжан бірді-екілі шығармаларында ғана ден қояды</w:t>
        <w:br/>
        <w:t>да, бұл орайда жаңадан тың жол салып, негізінен, еуропалық,</w:t>
        <w:br/>
        <w:t>орыс лирикасындағы бай эстетикалық тәжірибелер, ізденістер</w:t>
        <w:br/>
        <w:t>арнасына түскен.</w:t>
        <w:br/>
        <w:t>Қанатты ақын лирикасындағы қыз, әйел қай жағынан</w:t>
        <w:br/>
        <w:t>алғанда да жігіт, еркекпен тең, иықтас, деңгейлес. Көп ретте</w:t>
        <w:br/>
        <w:t>әйел - адамгершілік, ізгілік, махаббат сезімдері тұрғысынан</w:t>
        <w:br/>
        <w:t>суреткер үшін дүниедегі ең қасиетті, ең ардақты, ең құрметті</w:t>
        <w:br/>
        <w:t>адам; торыққан, қиналған, тапталған кездерінде медет сұрап,</w:t>
        <w:br/>
        <w:t>сыр бөлісіп, қайырым тілеп әйелге тіл қатады, ақтық дем</w:t>
        <w:br/>
        <w:t>таусылып, ажал тырнағына ілінер сәтте айтылар сөз сүйген</w:t>
        <w:br/>
        <w:t>жар, туған анаға арналады.</w:t>
        <w:br/>
        <w:t>% 130 %</w:t>
        <w:br/>
        <w:t>2-------- »-2---5-:-55:5555</w:t>
        <w:br/>
        <w:t>көркемдікті көрсете отырып, кей тұста ұшырасып қалатын</w:t>
        <w:br/>
        <w:t>дүниетаным қайшылықтарын айтпай кетуге болмайды. Сол</w:t>
        <w:br/>
        <w:t>сияқты «Батыр Баян», «Қорқыт», «Ертек» секілді шығармалар</w:t>
        <w:br/>
        <w:t>үстірт, атүсті қарауды көтермейді, олардағы тарихи-эсте-</w:t>
        <w:br/>
        <w:t>тикалық қонцепцияларды, образдар жүйесін, идеялық-фило-</w:t>
        <w:br/>
        <w:t>софиялық сарындарды терең зерттеп, көп толғанып барып</w:t>
        <w:br/>
        <w:t>пайымдау керек.</w:t>
        <w:br/>
        <w:t>Қазақ лирикасында үлкен көркемдік жаңалық ашып, соны</w:t>
      </w:r>
    </w:p>
    <w:p>
      <w:r>
        <w:t>әсемдік арналарды негіздеп, әсіресе, Еуропа, орыс әдебиетіндегі</w:t>
        <w:br/>
        <w:t>ізденістерді, бағыттарды ұлттық топыраққа батыл да еркін</w:t>
        <w:br/>
        <w:t>ендірген Мағжан эпикалық жанрда поэманың ықшам фор-</w:t>
        <w:br/>
        <w:t>маларын қалыптастырды. Бір қарағанда, тақырыптық тұрғы-</w:t>
        <w:br/>
        <w:t>дан алғанда, алып-жұлып, әкетіп бара жатқан ерекшелік кө-</w:t>
        <w:br/>
        <w:t>рінбейтін секілді. «Қойлыбайдың қобызы», «Қорқыт», «Түр-</w:t>
        <w:br/>
        <w:t>кістан», «Оқжетпестің қиясында», «Батыр Баян» - аңыз,</w:t>
        <w:br/>
        <w:t>тарихи белгілі оқиғаларға, «Жүсіпхан», «Өтірік ертек» -</w:t>
        <w:br/>
        <w:t>шығыстық сюжет, мысал, тұспалға құрылған. Ішкі мазмүн тұр-</w:t>
        <w:br/>
        <w:t>ғысынан келгенде бұл шығармалардың бәрінде де халықтық</w:t>
        <w:br/>
        <w:t>аңыз, тарихи дерек үлкен көркемдік идея тұрғысынан қайта</w:t>
        <w:br/>
        <w:t>құйылып, ежелгі әңгіме, миф сарындары өзгеше құбылып,</w:t>
        <w:br/>
        <w:t>жаңа сипаттағы эстетикалық игіліктер жасалды.</w:t>
        <w:br/>
        <w:t>Мағжан фольклорды игеруде соны жол, жаңа бағыт ашты,</w:t>
        <w:br/>
        <w:t>қайта жырлау, нәзира, сарындау емес, түп-түгел тосын, биік,</w:t>
        <w:br/>
        <w:t>асқақ көркемдік жүйелер жасады.</w:t>
        <w:br/>
        <w:t>Ең бастысы, ақын ықшамдық, сұлулық, философиялық</w:t>
        <w:br/>
        <w:t>талаптарды, бейнелілік, суреттілік шарттарын бірінші қатар-</w:t>
        <w:br/>
        <w:t>ға шығарды. «Қойлыбайдың қобызында» фантастикалық күй-</w:t>
        <w:br/>
        <w:t>лер, бәйгеге қобыз қосу көрінісі ғажап, шебер бейнеленеді;</w:t>
        <w:br/>
        <w:t>«Қорқытта» өмір мен өлім арпалысы, мәңгілік үшін күрес,</w:t>
        <w:br/>
        <w:t>өнердің өлместікке апарар киелі қасиеті жыр етіледі; «Жо-</w:t>
        <w:br/>
        <w:t>сіпханда» тұлға мен тобыр, мансап пен ұждан диалектикасы,</w:t>
        <w:br/>
        <w:t>«Өтірік ертекте» мысал, тұспал әдісімен берілген әлеуметтік</w:t>
        <w:br/>
        <w:t>тартыстар сыры бар; «Оқжетпестің қиясында», «Түркістан»</w:t>
        <w:br/>
        <w:t>туындылары - азаттық идеясын, түркібірлігін жырлайтын шы-</w:t>
        <w:br/>
        <w:t>ғармалар.</w:t>
        <w:br/>
        <w:t>% 134 &gt;</w:t>
        <w:br/>
        <w:t>2---------%%% --&gt;5:55:5-:52--:5</w:t>
        <w:br/>
        <w:t>ақынның даңқы қазақ сахарасы аспанында қалай көтеріл-</w:t>
        <w:br/>
        <w:t>генін ұғу қиынға соқпас. Бұдан кейінгі кезеңде дүниеге кел-</w:t>
        <w:br/>
        <w:t>ген қазақ газет-журналдарының бетінде Мағжан шығармала-</w:t>
        <w:br/>
        <w:t>ры 1929 жылы жаламен күйіп, абақтыға түскенге дейін үз-</w:t>
        <w:br/>
        <w:t>діксіз жарияланып тұрды. Негізінен ақын өлеңдері екі-ақ рет</w:t>
        <w:br/>
        <w:t>жинақталып, топталып оқырман қолына тиді. Бірінші рет</w:t>
        <w:br/>
        <w:t>1922 жылы Бернияз Күлеев Қазанда бастырып, екінші рет осы</w:t>
        <w:br/>
        <w:t>кітап толықтырылып Сұлтанбек Қожановтың алғы сөзімен</w:t>
        <w:br/>
        <w:t>1928 жылы Ташкентте шықты. «Педагогика», «Сауатты бол»</w:t>
        <w:br/>
        <w:t>(араб, латын әріптерімен бірнеше рет басылған) кітаптары, ау-</w:t>
        <w:br/>
        <w:t>дармалары басылды. Қысқасы, Мағжан (Жұмабаевтың қалам-</w:t>
        <w:br/>
        <w:t>герлік сапары бас-аяғы жиырма жылға жетпей, тым ерте үзілді,</w:t>
        <w:br/>
        <w:t>он жылдай өмірі абақтыда, лагерьде, қуғын-сүргінде, азап-</w:t>
        <w:br/>
        <w:t>қорлықта өтіп, ақыры 1988 жылы ажал оғы құлатты.</w:t>
        <w:br/>
        <w:t>Көзі тірі ақын атағы жалғыз Қазақстан емес, Өзбекстан,</w:t>
        <w:br/>
        <w:t>Қырғызстан, Татарстан, Башқұрстанға түгел жайылып, сол</w:t>
        <w:br/>
        <w:t>тұстағы татар Ғалымжан Ибрагимов, өзбек Фитрат, Шолпан,</w:t>
        <w:br/>
        <w:t>қырғыз Қасым Тыныстанов, башқұрт Сайфи Құдаш Мағжан</w:t>
        <w:br/>
        <w:t>ақындығының дария ағысты, терең тұңғиығына назар аудар-</w:t>
        <w:br/>
        <w:t>са, қазақ топырағында сан алуан, кереғар пікірлер айтыл-</w:t>
        <w:br/>
        <w:t>ды. Ахмет Байтұрсынов «Әдебиет танытқыш» (1926) кіта-</w:t>
        <w:br/>
        <w:t>бында қазақ өлеңі табиғатын, құрылысын түсіндіру үшін</w:t>
        <w:br/>
        <w:t>Мағжан шығармаларынан көптеген мысалдар алады. ЖЖүсіп-</w:t>
        <w:br/>
        <w:t>бек Аймауытовтың «Мағжанның ақындығы туралы» деген</w:t>
        <w:br/>
        <w:t>зерттеу еңбегі - поэзия танудағы ғажайып эстетикалық биік-</w:t>
        <w:br/>
        <w:t>теріміздің бірі. Мұхтар Әуезов Мағжанды Абаймен қатар атап,</w:t>
      </w:r>
    </w:p>
    <w:p>
      <w:r>
        <w:t>сөзі болашаққа жететін ең үздік, заманынан озған жүйрік</w:t>
        <w:br/>
        <w:t>ақын санайды. Ғаббас Тоғжанов «Мағжанның ақындығы,</w:t>
        <w:br/>
        <w:t>Жүсіпбектің сыны», Сәбит Мұқанов «ХХ ғасыр басындағы</w:t>
        <w:br/>
        <w:t>қазақ әдебиеті» еңбектерінде Мағжан поэзиясының тереңіне</w:t>
        <w:br/>
        <w:t>бойламайды. Деректе социологиялық өлшемдермен кетіп қа-</w:t>
        <w:br/>
        <w:t>лып, кей тұстарда дәлелсіз саяси уақыт орын алып келгенін жа-</w:t>
        <w:br/>
        <w:t>сыруға болмайды.</w:t>
        <w:br/>
        <w:t>Мағжанның көзі тірісінде барлық көркем шығармалары</w:t>
        <w:br/>
        <w:t>жинақталып, тұтас топталып басылып көрген емес. Бұл шаруа</w:t>
        <w:br/>
        <w:t>% 125 %</w:t>
        <w:br/>
        <w:t>2-------- »-2---5-:-55:5555</w:t>
        <w:br/>
        <w:t>йыр, сиырға әуке бітпей сорлап, жұт қаптаған кезде, ең алды-</w:t>
        <w:br/>
        <w:t>мен сорлайтын кедей байғұс қой, сол шоқпар Қартқожа шаңы-</w:t>
        <w:br/>
        <w:t>рағына тиеді: шырылдаған аш балапандай ауыз ашқан бала-</w:t>
        <w:br/>
        <w:t>шаға үшін бір уыс дән табу қамымен азапқа түсіп жүріп, қалың</w:t>
        <w:br/>
        <w:t>қар, ашы аязда оғы тиеді. Өңкей өз қолы өз аузына жетпеген</w:t>
        <w:br/>
        <w:t>сары үрпек, сары қарын зарлап қалды. Жазушы аштық суретін</w:t>
        <w:br/>
        <w:t>психологиялық тұрғыдан дәл бейнелейді, бұл ретте Кнут Гам-</w:t>
        <w:br/>
        <w:t>суннің әйгілі «Аштық» романы ойға оралады. Ел басына келген</w:t>
        <w:br/>
        <w:t>нәубет, зобалаң, селебе тұсында да жуан - жіңішкені, бай -</w:t>
        <w:br/>
        <w:t>кедейді, қожа, молда - момынды қарға аунатып, домалатып</w:t>
        <w:br/>
        <w:t>жем қылып жатыр.</w:t>
        <w:br/>
        <w:t>Бір ескеретін нәрсе, бұл романда жазушының әлеуметтік</w:t>
        <w:br/>
        <w:t>көзқарасы айқын, қазақ ауылындағы таптық күрес дәл ажы-</w:t>
        <w:br/>
        <w:t>ратылып, айқын дараланып, нақты адам тағдырлары, жан-тірі</w:t>
        <w:br/>
        <w:t>тұлғалар арқылы бейнеленеді. Болыс, би, молдалар портретін,</w:t>
        <w:br/>
        <w:t>мінезін, сөйлеу ерекшеліктерін жазушы реалистік дәлдікпен,</w:t>
        <w:br/>
        <w:t>сенімді бояулармен түсіреді. Көбінесе басқа кейіпкерлер Қарт-</w:t>
        <w:br/>
        <w:t>қожа көзімен, Қартқожа қабылдауында беріледі. Барлық оқиға</w:t>
        <w:br/>
        <w:t>Қартқожа сезімі, ойы, талғамы арқылы сүзгіден өтіп отырады.</w:t>
        <w:br/>
        <w:t>Әкеден айырылып жетім қалған, үй-ішінің ауыртпалығын аға-</w:t>
        <w:br/>
        <w:t>сы Тұңғышбай екеуі көтере бастаған тұста Қартқожа қазақ да-</w:t>
        <w:br/>
        <w:t>ласына келген зор кесапат он алтыншы жыл зобалаңына ұшы-</w:t>
        <w:br/>
        <w:t>райды.</w:t>
        <w:br/>
        <w:t>Ру тартысында итжығыс күресі болмаса, кейінгі алпыс-</w:t>
        <w:br/>
        <w:t>жетпіс жылда аса үлкен қырғынға ұшырап, соғыс-сүргін көр-</w:t>
        <w:br/>
        <w:t>меген, мал бағып, жай жатып, кеш тұрып, кең сахарада то-</w:t>
        <w:br/>
        <w:t>лықсып көшіп жүрген жалпақ жұрт үшін он тоғыз бен отыз</w:t>
        <w:br/>
        <w:t>бір арасындағы ер-азаматын солдатқа беру қол-аяқты байлап,</w:t>
        <w:br/>
        <w:t>зынданға тастағандай, айтып келген ажал, ақырзаман көрінге-</w:t>
        <w:br/>
        <w:t>ні рас. Осы тұстағы әділетсіздік, опасыздық, мал, дүние, пара</w:t>
        <w:br/>
        <w:t>беріп кісі салып жіберу, тізім төңірегіндегі таластар, болыс</w:t>
        <w:br/>
        <w:t>кітапшасын өртеумен бәрін тындырдым санаған көрбалалық,</w:t>
        <w:br/>
        <w:t>халық наразылығы ушыға келіп, асқынып барып, байларға,</w:t>
        <w:br/>
        <w:t>отаршылдыққа қарсы көтеріліске ұласу, жасақ құру, қарулы</w:t>
        <w:br/>
        <w:t>патша әскерімен шайқаста қан жоса болып қырылу, содан ке-</w:t>
        <w:br/>
        <w:t>% 142 &gt;</w:t>
        <w:br/>
        <w:t>2---------%%% --&gt;5:55:5-:52--:5</w:t>
        <w:br/>
        <w:t>Фольклорда, тіпті жазба әдебиеттің өзінде қазақ ұғымын-</w:t>
      </w:r>
    </w:p>
    <w:p>
      <w:r>
        <w:t>дағы дәстүрлі батырдың айқын, анық кескіні белгілі: ел қорғау</w:t>
        <w:br/>
        <w:t>жолында жанын береді, жолбарыс жүрек, дүдәмал, шәктену,</w:t>
        <w:br/>
        <w:t>күдіктену жоқ, бір қимылдың, бір әрекеттің, бір ерліктің</w:t>
        <w:br/>
        <w:t>адамы. Жаңа заманда, үлкен эстетикалық әдеби мектептерден</w:t>
        <w:br/>
        <w:t>сабақ алып, өз бағытын тапқан зор талантты, ғаламат шабытты,</w:t>
        <w:br/>
        <w:t>биік мәдениетті қаламгер аңыздан, фольклордан негізгі оқиға</w:t>
        <w:br/>
        <w:t>сорабын, сюжет арнасын алып отырып, мүлде тың тартыс,</w:t>
        <w:br/>
        <w:t>орасан қақтығыс, қайшылықтар тоғысына құрылған жаңа си-</w:t>
        <w:br/>
        <w:t>паттағы, ең бастысы, реалистік трагедиялық поэма шартта-</w:t>
        <w:br/>
        <w:t>рына, жанрдың классикалық заңдылықтарына жауап беретін,</w:t>
        <w:br/>
        <w:t>қазақ поэзиясындағы аса көркем, терең, ғажайып шығарма</w:t>
        <w:br/>
        <w:t>«Батыр Баянды» тудырған.</w:t>
        <w:br/>
        <w:t>Патша заманында отаршылық тепкі, ұлттық езгіні көрген,</w:t>
        <w:br/>
        <w:t>адамгершілік нормалар бұзылып, кеңестік қанқұйлы қуғын-</w:t>
        <w:br/>
        <w:t>сүргін бұлты басына төнген Мағжан жүрегін қайғының қара</w:t>
        <w:br/>
        <w:t>толқыны басып, шерлі, мұңлы жырлар төгілді. Әділетсіздікке,</w:t>
        <w:br/>
        <w:t>зорлық-зомбылыққа деген қарсылық, тақымына қыл бұрау</w:t>
        <w:br/>
        <w:t>түскен періште - шындықтың шырқырауы - ақынның жәді-</w:t>
        <w:br/>
        <w:t>гөйлік, жағымпаздық, келісімпаздық дертіне шалдықпаған</w:t>
        <w:br/>
        <w:t>жігерлі, қайратты, ұят-иманды, намысты толғауларындағы</w:t>
        <w:br/>
        <w:t>сарындар «Батыр Баян» поэмасында бір арнаға құйылып,</w:t>
        <w:br/>
        <w:t>бұрқырай тасқындады. Таразының екі басы тең емес, әрине,</w:t>
        <w:br/>
        <w:t>бір жағада - сұм дүниенің зілзаласы, екінші жағада - ботадай</w:t>
        <w:br/>
        <w:t>еңіреген ақын жүрек. Қолы ғана емес, жаны, рухы, қызыл тілі</w:t>
        <w:br/>
        <w:t>кісендеулі, шандулы, шырмаулы, тордағы жыршы жүрегінен</w:t>
        <w:br/>
        <w:t>қан, көзінен жас ағыза отырып, зарлайды, жылайды, сонда</w:t>
        <w:br/>
        <w:t>да тапталып, жаншылып қалмай, бас көтереді, қарсылық</w:t>
        <w:br/>
        <w:t>білдіреді, атой салады.Зорлық-зомбылық, әділетсіздік әбілеттей</w:t>
        <w:br/>
        <w:t>басқанмен, бәрібір шындықты, ақынның асыл сөзін, келешек-</w:t>
        <w:br/>
        <w:t>кедеген үмітін үзе алмайды, түптеп келгенде, ақын мәңгілікке,</w:t>
        <w:br/>
        <w:t>өлместікке, бостандыққа, еркіндікке сенеді, сол рухты сезім,</w:t>
        <w:br/>
        <w:t>кісілікті ой алдында оқырманын имандай ұйытады.</w:t>
        <w:br/>
        <w:t>Ақын оқырманға жан сырын ашып салады, ағыл-тегіл көз</w:t>
        <w:br/>
        <w:t>жасын ағызады, жүрек тереңінде жатқан құпиясын ақта-</w:t>
        <w:br/>
        <w:t>% 135 5</w:t>
        <w:br/>
        <w:t>2---------%%% --&gt;5:55:5-:52--:5</w:t>
        <w:br/>
        <w:t>Орыс әдебиетінде қысталаң, қиын кезеңде Сергей Есенин</w:t>
        <w:br/>
        <w:t>шығармалары жұртшылық арасына қалай тараса, Мағжан</w:t>
        <w:br/>
        <w:t>Жұмабаев туындылары да біздің ортамызда сондай хал кешті</w:t>
        <w:br/>
        <w:t>десек, өтірік емес. Әсіресе, жеке адамға табынушылық ресми</w:t>
        <w:br/>
        <w:t>түрде айыпталып, Сәкен, Ілияс, Бейімбет, басқа дағазиз жандар</w:t>
        <w:br/>
        <w:t>ақталып, қатарға қосылған тұста, Мағжанды тірілту күресі</w:t>
        <w:br/>
        <w:t>басталған.</w:t>
        <w:br/>
        <w:t>Бұл орайда Қазақ мемлекеттік университетінің профес-</w:t>
        <w:br/>
        <w:t>сорлары Бейсембай Кенжебаев, Хайролла Махмудов, Те-</w:t>
        <w:br/>
        <w:t>мірғали Нұртазиннің әлеуметтік пікір қозғау мен шындыққа</w:t>
        <w:br/>
        <w:t>жету әрекеттері, Мағжан шығармаларын орыс тіліне аударып,</w:t>
        <w:br/>
        <w:t>бастыру арқылы ақиқатты дәлелдемек болған Ілияс Омаров,</w:t>
        <w:br/>
        <w:t>Иван Шухов, Ахмет Жұбанов, Тахауи Ахтанов, Александр</w:t>
        <w:br/>
        <w:t>Жовтис қимылдары нәтиже беру орнына, олардың бастарына</w:t>
        <w:br/>
        <w:t>пәле боп жабысты. Осы орайда арнаулы орындарға, үлкен</w:t>
        <w:br/>
        <w:t>мансапты қызметкерлерге хат жолдап, тарихи фактілер, әдеби</w:t>
        <w:br/>
        <w:t>туынды күшімен Мағжанды қатарға қоспаққа күрескен баш-</w:t>
        <w:br/>
        <w:t>құрт ақыны Сайфи Құдаш өзі қуғынға ұшырады. Мұны ай-</w:t>
        <w:br/>
        <w:t>тасыз, қылмысы жоқтығы айтылып, заңды түрде 1960 жылы</w:t>
      </w:r>
    </w:p>
    <w:p>
      <w:r>
        <w:t>ақталғаны туралы шешім шықса да, оны елеген, ескерген кісі</w:t>
        <w:br/>
        <w:t>жоқ, әлдекімдердің «азаматтық ағарту» «саяси ағарту», деген</w:t>
        <w:br/>
        <w:t>желеулері тағы да отыз жыл үлкен ақынның жолында қара</w:t>
        <w:br/>
        <w:t>жылан болып оратылып жатып алды.</w:t>
        <w:br/>
        <w:t>Мағжанның халқына қайта оралуы тәуелсіз Қазақстан-</w:t>
        <w:br/>
        <w:t>ның бүгінгі кезеңінің шапағатымен дөп келіп отыр. Қазір</w:t>
        <w:br/>
        <w:t>Мағжан шығармалары орта мектеп, жоғары оқу орындары</w:t>
        <w:br/>
        <w:t>бағдарламарына енді, оның есімі мектептерге, көшелерге бе-</w:t>
        <w:br/>
        <w:t>рілді. Арнаулы диссертациялар, зерттеулер жазылып жатыр.</w:t>
        <w:br/>
        <w:t>Үш томдық шығармалар жинағы шықты. Сөйтіп, ұлы ақын</w:t>
        <w:br/>
        <w:t>сағынған халқымен қайта қауышты.</w:t>
        <w:br/>
        <w:t>% 139 %</w:t>
        <w:br/>
        <w:t>2---------%%% --&gt;5:55:5-:52--:5</w:t>
        <w:br/>
        <w:t>жырларда кескін өнері тәсілдері, сәуле мен көлеңкені ойнату,</w:t>
        <w:br/>
        <w:t>уақыт пен кеңістік диалектикасын көрсету, панорама, плэнер,</w:t>
        <w:br/>
        <w:t>әр түрлі ракурс, этюд, түрлі астастырулар принциптерін пай-</w:t>
        <w:br/>
        <w:t>даланғанын байқауға болады.</w:t>
        <w:br/>
        <w:t>1928 жылғы кітаптағы пейзаж лирикасын ойлана зертте-</w:t>
        <w:br/>
        <w:t>генде, әрбір өлеңнің берілу тәртібінде зор мағына бар екенін</w:t>
        <w:br/>
        <w:t>аңғарасың. Алдымен жазғы не қысқы сахараның аумақты,</w:t>
        <w:br/>
        <w:t>мол көрінісі алдыңыздан шығады: кең дала, асқар тау, саумал</w:t>
        <w:br/>
        <w:t>бұлақ, ақ қайың. Бірте-бірте ақын жалпы суреттен жеке</w:t>
        <w:br/>
        <w:t>бейнеге, нақты детальға, дәлді образға көшеді. Мұның үстіне</w:t>
        <w:br/>
        <w:t>ашық, жарқын, сәулелі бояулар азайып, қара, қорқынышты,</w:t>
        <w:br/>
        <w:t>үрейлі таңбалар молаяды, дауыл соғады, нөсер төгеді, боран</w:t>
        <w:br/>
        <w:t>ұлиды. Ақырында - аштан бұралған, үсіп өлген, түтекте</w:t>
        <w:br/>
        <w:t>адасқан, ажал жұтқан пенде. Әуелде кісіге дос, жақын, етене</w:t>
        <w:br/>
        <w:t>табиғат бірте-бірте тасбауыр тартады, өлімге пейіл береді.</w:t>
        <w:br/>
        <w:t>Қуаныштан, рахаттан, ләззаттан басталған пәк дүние соңы -</w:t>
        <w:br/>
        <w:t>апат, қырғын, зобалаң, нәубет, селебе.</w:t>
        <w:br/>
        <w:t>Осындай күрделі, қат-қабат көзқарас, өмір болмыс, табиғат -</w:t>
        <w:br/>
        <w:t>ортаны екіұдай болып жарылған, ақыры құрдыммен аяқтал-</w:t>
        <w:br/>
        <w:t>ған қан қырғын трагедиялық сипатта көру үлкен ақынның</w:t>
        <w:br/>
        <w:t>көркемдік танымындағы тұтас суреткерлік жүйе екенін ашып</w:t>
        <w:br/>
        <w:t>айту керек.</w:t>
        <w:br/>
        <w:t>Жинақтағы ғашықтық жырлар «Р. альбомында» деген өлең-</w:t>
        <w:br/>
        <w:t>нен басталады. Альбомға жазу формасы да еуропалық үлгі.</w:t>
        <w:br/>
        <w:t>Бұдан кейін «Көңілде қайғы қалдырмас», «Жұлдызды жүзік,</w:t>
        <w:br/>
        <w:t>айды алқа қып берейін», «Көңіліңді ашар», «Сәуле», «Гүлсім</w:t>
        <w:br/>
        <w:t>ханымға», «Гүлсімге», «Бұлбұл», «Құр қалыппын», «Хор си-</w:t>
        <w:br/>
        <w:t>патты қарындас», «Жан жарымды бір сүйейін түсімде», «Күміс</w:t>
        <w:br/>
        <w:t>нұрлы ай», «Сен сұлу», «Шолпан», «Екі бетің сұлу қыз» (Гейне -</w:t>
        <w:br/>
        <w:t>Фет), «Сүй, жан сәулем», «Төгілген шашы», «Біраз Фетше»,</w:t>
        <w:br/>
        <w:t>«Н.-ға», «Ескіргенсоң», «Сүйгеніманық», «Жассұлуға», «К.-ға»,</w:t>
        <w:br/>
        <w:t>«Айырылдым сенен, жан сәулем» (Гете), «Махаббат не?»,</w:t>
        <w:br/>
        <w:t>«Р.-ға», «Сүйгеніме», «Зар», «Ә.-ға», «Айырылғанда», «Ті-</w:t>
        <w:br/>
        <w:t>рілдім» өлеңдері берілген, бәрі де төгіліп тұрған махаббат ли-</w:t>
        <w:br/>
        <w:t>рикасы. Мағжанның Мағжан атын шығарған, халық аузында</w:t>
        <w:br/>
        <w:t>9-0206 %129 Ы</w:t>
      </w:r>
    </w:p>
    <w:p>
      <w:r>
        <w:t>2-------- »-2---5-:-55:5555</w:t>
        <w:br/>
        <w:t>рады. Қоғамдық мұрат, әлеуметтік идеалды халқының өткен</w:t>
        <w:br/>
        <w:t>күндерінен, азаттық үшін күрескен ерлерінің тағдырынан</w:t>
        <w:br/>
        <w:t>табады. Бұл ретте тарихи тұлғаларды әбден образға, көркем</w:t>
        <w:br/>
        <w:t>бейнеге айналдырады. Сондықтан ақын шығармаларындағы</w:t>
        <w:br/>
        <w:t>кейбір тұлғалар туралы ойлар, ақындық толғамдар тари-</w:t>
        <w:br/>
        <w:t>хи деректермен, ғылыми пікірлермен, тіпті бүгінгі историо-</w:t>
        <w:br/>
        <w:t>графиялық концепциялармен дәл келмей жатуы мүмкін.</w:t>
        <w:br/>
        <w:t>Поэма сюжеті екі арада дамиды. Бірі - Абылай хан, оның ай-</w:t>
        <w:br/>
        <w:t>наласындағы белгілі батырлар, олардың қалмақ шапқыншы-</w:t>
        <w:br/>
        <w:t>лығына қарсы бүкіл халықтық күреске қатысы, Шоқан Уә-</w:t>
        <w:br/>
        <w:t>лиханов жазатын әйгілі оқиға. Бұл бағыт ақындық шолу</w:t>
        <w:br/>
        <w:t>қалпында, суретті жөргем түрінде беріледі. Екінші арна,</w:t>
        <w:br/>
        <w:t>әділіне келгенде, шығарманың күре тамыры - батыр Баянның</w:t>
        <w:br/>
        <w:t>қалмақ елін шауып, Бөбек қызды қолға түсіруі, оған ғашық</w:t>
        <w:br/>
        <w:t>болу хикаяты айтылады. Сорға қарай, Бөбек қыз батыр Баян-</w:t>
        <w:br/>
        <w:t>ның інісі ер Ноянмен көңіл қосады, екі жас ғашық болып табы-</w:t>
        <w:br/>
        <w:t>сып жарасады да, қайын жұрт батасын алмақ ниетпен қалмақ</w:t>
        <w:br/>
        <w:t>еліне тартады. Бір жағынан қызғаныш сезімі өртеген, екінші</w:t>
        <w:br/>
        <w:t>жағынан туған інісі тұтқын қыз соңынан кеткені үшін намыс-</w:t>
        <w:br/>
        <w:t>тан күйген батыр Баян басындағы психологиялық күйзелісті,</w:t>
        <w:br/>
        <w:t>қат-қабат хәлдерді ақын өз басындағы шындықтармен, заман</w:t>
        <w:br/>
        <w:t>мен ақын, тарих пен ақын, ел намыс және махаббат, туыс сезімі</w:t>
        <w:br/>
        <w:t>және қызғаныш тәріздес шытырман әуездермен астастыра,</w:t>
        <w:br/>
        <w:t>құлпырта, толқыта, тербете бейнелеген. Трагедиялық ситуа-</w:t>
        <w:br/>
        <w:t>ция, шекспирлік жағдайлар, дантелік қарым-құлаш, Достоев-</w:t>
        <w:br/>
        <w:t>ский екпіні еске түседі. Қан-қазаны, зор күйзелісті көрсеткен</w:t>
        <w:br/>
        <w:t>«Батыр Баян», түптеп келгенде, рухани сеніммен, келешекке</w:t>
        <w:br/>
        <w:t>көзтіккен үмітті серпінмен аяқталады.</w:t>
        <w:br/>
        <w:t>Қазақ фольклорында, ауыз әдебиетінде: ақын-жыраулар</w:t>
        <w:br/>
        <w:t>поэзиясында өмір мен өлімнің беттесуі, тіршілік пен ажал</w:t>
        <w:br/>
        <w:t>айтысы терең арна тартқан сарын емес, мұның үстіне мұсыл-</w:t>
        <w:br/>
        <w:t>мандық шарттары бұ дүниеден гөрі о дүниені мәңгілік, қасиетті</w:t>
        <w:br/>
        <w:t>орын етіп көрсететіндіктен ХІХ ғасырда шыққан жазба әде-</w:t>
        <w:br/>
        <w:t>биеті өкілдері де өлім тақырыбына терең бара алған жоқ.</w:t>
        <w:br/>
        <w:t>Абайдың рух мәңгілігі, болашақ ұрпақпен сырласу хақында</w:t>
        <w:br/>
        <w:t>% 136 »</w:t>
        <w:br/>
        <w:t>2-------- »-2---5-:-55:5555</w:t>
        <w:br/>
        <w:t>дакейіпкерлерді мінездеу, даралау, айқындау үстінде сан алуан</w:t>
        <w:br/>
        <w:t>көркемдік тәсілдер сәтімен қамтылған.</w:t>
        <w:br/>
        <w:t>Жұт болар алдындағы дала қысы былай суреттеледі:</w:t>
        <w:br/>
        <w:t>«Ұдайымен алай-түлей ақ түнек боран ашылса, саршұнақ аяз</w:t>
        <w:br/>
        <w:t>қысты. Жерде сіреу бар. Жылымық болса, жаңбыр жауды. Жер</w:t>
        <w:br/>
        <w:t>көк сең: малдың аяғын қызыл жоса қылып қиып тастады; күн</w:t>
        <w:br/>
        <w:t>құлақтанып, шаңытқан ақ пердеге жасырынып, жаңа түскен</w:t>
        <w:br/>
        <w:t>келіндей ақ дидарын көрсетеді. Қас қараяр, қараймастан күн</w:t>
        <w:br/>
        <w:t>батыстан шатынаған, шақшиған, жалғыз көзі жаналғыштан</w:t>
        <w:br/>
        <w:t>жаман жарық жұлдыз шығады; күннен-күнге шарықтап көкке</w:t>
        <w:br/>
        <w:t>өрлейді. Жел қасарып, темірқазықтан таймай ызғырады да</w:t>
        <w:br/>
        <w:t>тұрады».</w:t>
        <w:br/>
        <w:t>Сағынып жеткен Қартқожа туған жеріне қарап келеді:</w:t>
        <w:br/>
        <w:t>«Шөгіп жатқан түйедей, ортасы кезеттеніп, денесін қошқыл</w:t>
        <w:br/>
        <w:t>қара түк басып, қыр арқасы тарақтай ирек-ирек болып, шуда-</w:t>
      </w:r>
    </w:p>
    <w:p>
      <w:r>
        <w:t>сы желкілдеп тұрған мынау - өзіміздің Баян тауы. Жарық-</w:t>
        <w:br/>
        <w:t>тық, қандай салауатты. Қандай айбатты. Міне, Ашынның</w:t>
        <w:br/>
        <w:t>бойы. Әне, Берлікөл, Бұламбай, Қарасор, ана көрінген Мойыл-</w:t>
        <w:br/>
        <w:t>ды, ой, шіркіндердің көзі жаудырап, самалдай болып жарасып</w:t>
        <w:br/>
        <w:t>тұрғаны-ай!»</w:t>
        <w:br/>
        <w:t>1916 жылы көтеріліске шыққан жігіттердің бір тобы: «Бәрі</w:t>
        <w:br/>
        <w:t>қарулы, көбінің қолында сойыл не шоқпар, келдек, кейбірінде</w:t>
        <w:br/>
        <w:t>бақан-ау деймін, біреулері тымағының екі құлағын ішіне</w:t>
        <w:br/>
        <w:t>жымырып, бауырын байлап алыпты; біреулер басын орамал-</w:t>
        <w:br/>
        <w:t>мен тартып қойыпты; кейбір жігіт күресетін кісіше жеңін белі-</w:t>
        <w:br/>
        <w:t>не байлап, оң қолын сыбанып алыпты, бәрінің де пішіні құн-</w:t>
        <w:br/>
        <w:t>тиыңқы, тақымдары қысыңқы, жаңа жөнелген жауды түсіретін</w:t>
        <w:br/>
        <w:t>кісіше бәрі де қутың-қутың етеді».</w:t>
        <w:br/>
        <w:t>Таза көркем проза тәсілдерінің үстіне кейде жазушы</w:t>
        <w:br/>
        <w:t>оқырманға тікелей тіл қатады, сырласады, кейде публицисти-</w:t>
        <w:br/>
        <w:t>калық құралдарды да пайдаланады. Шығармада тарихи бел-</w:t>
        <w:br/>
        <w:t>гілі адамдар, оның ішінде Сұлтанмахмұт Торайғыровтың да</w:t>
        <w:br/>
        <w:t>көрінетін тұстары бар. Романның өмірлік материалы нақты,</w:t>
        <w:br/>
        <w:t>дәлді ортаны қамтиды: басты әрекеттер Баянауыл төңірегінде,</w:t>
        <w:br/>
        <w:t>Семей, Омбы қалаларында өтеді.</w:t>
        <w:br/>
        <w:t>% 144 »</w:t>
        <w:br/>
        <w:t>2-------- »-2---5-:-55:5555</w:t>
        <w:br/>
        <w:t>енді қолға алына басталды. Ақынның ең көлемді кітабы, канон-</w:t>
        <w:br/>
        <w:t>ды нұсқа деп қарауға болатын еңбегі - 1928 жылы Ташкентте</w:t>
        <w:br/>
        <w:t>«Мағжан өлеңдері» деген атпен шыққан жинақ. Мұның сыр-</w:t>
        <w:br/>
        <w:t>тында «Шолпан» журналында жарияланған «Батыр Баян»,</w:t>
        <w:br/>
        <w:t>«Ақжол» газетінде басылған «Қорқыт», «Ертек» поэмалары,</w:t>
        <w:br/>
        <w:t>«Еңбекші қазақта» жарық көрген «Тоқсанның тобы», әр түрлі</w:t>
        <w:br/>
        <w:t>басылымда шыққан өлеңдері, мақалалары бар. Жұрт қолында</w:t>
        <w:br/>
        <w:t>жүрген, қолжазбасы сақталған басқа туындылар бар ма, жоқ</w:t>
        <w:br/>
        <w:t>па, әсіресе он жылға жуық қорлық-зорлық табанында шіріп,</w:t>
        <w:br/>
        <w:t>өткелектен өтіп, соры қайнап, сорпасы төгіліп, ырысы кетіп,</w:t>
        <w:br/>
        <w:t>ыңыршағы айналған кезде жазған туындыларынан не қалып,</w:t>
        <w:br/>
        <w:t>не қойды, дәл бүгін бұл сұрақтарға тап басып жауап беру қиын.</w:t>
        <w:br/>
        <w:t>Кім қасиеттеп сақтай алды дейсіз, қан жылаған жүректен асыл</w:t>
        <w:br/>
        <w:t>сөз туа қалған күннің өзінде жоғалып, құрып біткен шығар.</w:t>
        <w:br/>
        <w:t>Хош, сонымен қалың оқырман, қазіргі ұрпақ, болашақ</w:t>
        <w:br/>
        <w:t>буын үшін ақынның отыз жасында Ташкентте жарық көрген</w:t>
        <w:br/>
        <w:t>кітабының тарихи маңызы зор. Ақын поэзиясы, оның таби-</w:t>
        <w:br/>
        <w:t>ғаты, басты ерекшеліктері туралы пікір-байлам, ой тұжырым-</w:t>
        <w:br/>
        <w:t>ды біз осы жинаққа сүйеніп айтамыз.</w:t>
        <w:br/>
        <w:t>Мағжан бала күннен халық фольклорын, ауыз әдебиетін,</w:t>
        <w:br/>
        <w:t>елдің дарынды сөзін бойына сіңіріп өсумен қатар, қаршадай</w:t>
        <w:br/>
        <w:t>күнінен арабша, орысша хат танып, артынан арнаулы оқу</w:t>
        <w:br/>
        <w:t>орындарын аяқтап, сүйегіне біткен сұңғыла, зерек, қиялшыл</w:t>
        <w:br/>
        <w:t>қасиеттеріне орай, Шығыс пен Батыстың поэзиясын терең бі-</w:t>
        <w:br/>
        <w:t>ліп, көңілге тоқып, жүрекке ұялатып, бойына сіңіру арқасында</w:t>
        <w:br/>
        <w:t>таза талғам, биік парасат, үздік көркемдік нысаналарға тіпті ер-</w:t>
        <w:br/>
        <w:t>те жеткен. Ақын таланты қыл-қыбыр, жүн-жұрқа, шаң-тозаң-</w:t>
        <w:br/>
        <w:t>ды дарытпай, шын, мөлдір қасиетін сақтап, табиғат ұста соққан</w:t>
        <w:br/>
        <w:t>қалпында қалған.</w:t>
        <w:br/>
        <w:t>Бала-бозбала, оқушы-шәкірт қолынан шыққан, әр нәрсенің</w:t>
        <w:br/>
        <w:t>басын шалған, шөпті де, шөңгені де өлең еткен әрекеттен ада,</w:t>
      </w:r>
    </w:p>
    <w:p>
      <w:r>
        <w:t>әлемдік классикалық үлгідегі мәдениетті ақынның қалам-</w:t>
        <w:br/>
        <w:t>герлік жолы басталған. Алғашқы күннен тартып Мағжан қара</w:t>
        <w:br/>
        <w:t>сөзбен айтуға болатын, мақаламен көмкеретін жәйттерге өлең</w:t>
        <w:br/>
        <w:t>арнамайды; үгіт-насихат сарынынан, ғақлия-дидактика ма-</w:t>
        <w:br/>
        <w:t>% 126 &gt;</w:t>
        <w:br/>
        <w:t>2-------- »-2---5-:-55:5555</w:t>
        <w:br/>
        <w:t>ОЙ, КЕРЗАМАН, КЕРЗАМАН</w:t>
        <w:br/>
        <w:t>Жан-жақты өнер иесі, сегіз қырлы, бір сырлы дарын, ро-</w:t>
        <w:br/>
        <w:t>маншы, драмашы, ақын, аудармашы, зерттеуші “Жүсіпбек Ай-</w:t>
        <w:br/>
        <w:t>мауытов 1880 жылы (кей деректе 1890) қазіргі Павлодар о6-</w:t>
        <w:br/>
        <w:t>лысы, Баянауыл ауданы, Қызылтау атырабында туған. Әкесі</w:t>
        <w:br/>
        <w:t>Аймауыт кедей болғанмен, арғы аталары Дәндебай, Қуандар -</w:t>
        <w:br/>
        <w:t>текті, дәулет, абырой біткен, ел арасындағы білікті кісілер. Жас</w:t>
        <w:br/>
        <w:t>күнінен Жүсіпбек бірге туған бауырлары Ахмет, (Жақыпбек-</w:t>
        <w:br/>
        <w:t>тер секілді арабша хат тану, оқу үстіне, ағаш шеберлігі, темір</w:t>
        <w:br/>
        <w:t>ұсталығы өнерлерін қатар үйренеді. Он бес-он алты жасында</w:t>
        <w:br/>
        <w:t>өзі ұмтылып, үй ішінің рұқсатынсыз Павлодарға қашып ба-</w:t>
        <w:br/>
        <w:t>рып, орысша-қазақша екі класты мектепке кіреді, бір жағы-</w:t>
        <w:br/>
        <w:t>нан бала оқытып, қаражат таба жүріп, оқуын 1914 жылы біті-</w:t>
        <w:br/>
        <w:t>реді де, Семейдегі оқытушылар семинариясына түседі, оны</w:t>
        <w:br/>
        <w:t>1918 жылы аяқтаған. 1918-1919 жылдар аралығында Алаш</w:t>
        <w:br/>
        <w:t>идеясын қолдаған жас оқыған кеңес өкіметі жағына шығады.</w:t>
        <w:br/>
        <w:t>1920 жылы РКП (б) қатарына өту, Қазақстан кеңестерінің құ-</w:t>
        <w:br/>
        <w:t>рылтайына делегат, Халық ағарту комиссариатының коллегия</w:t>
        <w:br/>
        <w:t>мүшесіболу, «Қазақтілі» газетінредакциялау, «Ақ жол» газетін-</w:t>
        <w:br/>
        <w:t>де істеу, Шымкенттегі педагогика техникумының директор-</w:t>
        <w:br/>
        <w:t>лығы - мұның бәрі “Жүсіпбек Аймауытовтың азамат болып</w:t>
        <w:br/>
        <w:t>қалыптасу жолындағы күрес іздерін, өмір белестерін көрсетеді.</w:t>
        <w:br/>
        <w:t>1920 жылы басталған зобалаң кезінде қармаққа ілінген “Жү-</w:t>
        <w:br/>
        <w:t>сіпбек Аймауытов 1981 жылы атылған.</w:t>
        <w:br/>
        <w:t>Астаң-кестең ауыр, бірақ ерекше қуатты да қызық, әлеу-</w:t>
        <w:br/>
        <w:t>меттік төңкерістер, ұлы революциялар заманында өмір сүрген</w:t>
        <w:br/>
        <w:t>Жүсіпбек Аймауытов ерте қиылған, қысқа ғұмырында артына</w:t>
        <w:br/>
        <w:t>аса бай, бағалы әдеби, ғылыми мұра қалдырып үлгерді.</w:t>
        <w:br/>
        <w:t>Ол В. Шекспир, В. Гюго, Г. Мопассан, А.С. Путпкин, Н.В. Го-</w:t>
        <w:br/>
        <w:t>голь, Л.Н. Толстой шығармаларын, «Интернационалды», ғы-</w:t>
        <w:br/>
        <w:t>лыми еңбектерді аударды; педагогика, психология, методика</w:t>
        <w:br/>
        <w:t>туралы кітаптар берді; ұлы ақын Мағжан поэзиясы туралы те-</w:t>
        <w:br/>
        <w:t>рең де тамаша зерттеу жасады: әдебиет, эстетика, сын саласына</w:t>
        <w:br/>
        <w:t>араласты; әр жанрда публицистикалық мақалалар жазды;</w:t>
        <w:br/>
        <w:t>% 140 »</w:t>
        <w:br/>
        <w:t>2-------- »-2---5-:-55:5555</w:t>
        <w:br/>
        <w:t>өзіне қызметші етіп алған, публицистикалық, саяси ұрандар,</w:t>
        <w:br/>
        <w:t>ұғым-категориялар, байлам-тұжырымдар әдебиеттің барлық</w:t>
        <w:br/>
        <w:t>саласына ентелеп кірген уақыттардың өзінде Мағжан пПоз-</w:t>
        <w:br/>
        <w:t>зияның сеңгір көкпен, тәңір пайғамбармен, мәңгілікпен тіл-</w:t>
        <w:br/>
        <w:t>дескен заңғар шыңындай болып, таза ақындықты сақтады,</w:t>
        <w:br/>
        <w:t>бір тақырыптың, бір кезеңнің, бір халықтың, тіпті бір таптың</w:t>
        <w:br/>
        <w:t>жыршысы болып кетпей, уақыттар желі құлата алмайтын ал-</w:t>
      </w:r>
    </w:p>
    <w:p>
      <w:r>
        <w:t>тын діңгек, әлемдік, планетааралық әуез-сарындармен та-</w:t>
        <w:br/>
        <w:t>мырлас өлмес туындылар берген ұлттық ақын, ғажайып су-</w:t>
        <w:br/>
        <w:t>реткер болып қала берді. Мағжан Жұмабаевтың азаттық, ер-</w:t>
        <w:br/>
        <w:t>кіндік заманында оралып келуінің бір сыры оның әсемдік әле-</w:t>
        <w:br/>
        <w:t>міндегі жаңаша эстетикалық, философиялық көркемдік ойлау</w:t>
        <w:br/>
        <w:t>жүйесінің ерекшелігінде жатыр. Қазіргі қазақ оқырмандары,</w:t>
        <w:br/>
        <w:t>дүние жүзі әдебиетінің сан алуан, қайнар бұлақ, өзен, дария,</w:t>
        <w:br/>
        <w:t>теңіз-мұхиттарынан сусындаған, толып жатқан көркемдік-</w:t>
        <w:br/>
        <w:t>эстетикалық ізденістер төркінін айыра білетін, өлімді жеңетін,</w:t>
        <w:br/>
        <w:t>мәңгілік мұраттар үшін қызмет ететін асыл поэзияның қаді-</w:t>
        <w:br/>
        <w:t>ріне жеткен оқырман Мағжан шығармаларымен емірене табы-</w:t>
        <w:br/>
        <w:t>сатынына сеніміміз кәміл.</w:t>
        <w:br/>
        <w:t>Алпыс жылдан астам Мағжан шығармаларына ресми түрде</w:t>
        <w:br/>
        <w:t>тыйым салынып, оның еңбектері жұрт қолынан жиналып</w:t>
        <w:br/>
        <w:t>алынды, өртелді; ондай кітаптарды сақтаған адамдар басын</w:t>
        <w:br/>
        <w:t>қатерге тікті, үлкен кітапханалар қоймасындағы темір тор</w:t>
        <w:br/>
        <w:t>ішіндегі құлыпты сандықтарды ашқызып, арнайы тізімге ілі-</w:t>
        <w:br/>
        <w:t>ніп, жүрегінде түгі барлар ғана оқыр еді. Қанша қиямет күн-</w:t>
        <w:br/>
        <w:t>дер туғанымен, бір керемет нәрсе, Мағжан өлеңдері, поэмалары</w:t>
        <w:br/>
        <w:t>ел арасына фольклор шығармалары секілді тез тарап, халық</w:t>
        <w:br/>
        <w:t>жүрегінде, жұрттың ой-санасында, елдің ақыл-зердесінде қа-</w:t>
        <w:br/>
        <w:t>лып қойған еді, оны жоюға сталиндік қан қырғын репрес-</w:t>
        <w:br/>
        <w:t>сияның күші жетпеді. Біреуден біреу естіп, қолма-қол жаттап</w:t>
        <w:br/>
        <w:t>алып таратты; халық өлендерінің әуенімен шырқалды. Бертін</w:t>
        <w:br/>
        <w:t>келе қолдан көшірілген, машинкаға басылған нұсқалар тарап</w:t>
        <w:br/>
        <w:t>жүрді. Сондықтан Мағжанмен қатар жасасқан аға буын, оның</w:t>
        <w:br/>
        <w:t>алдын көріп, сабақ алған шәкірттерін былай қойғанда, кейінгі</w:t>
        <w:br/>
        <w:t>ұрпақ қаламгерлері де ақын мұрасынан хабардар еді.</w:t>
        <w:br/>
        <w:t>% 138 &gt;</w:t>
        <w:br/>
        <w:t>2---------%%% --&gt;5:55:5-:52--:5</w:t>
        <w:br/>
        <w:t>терең тебіреніспен жазған өлеңдері, Кемпірбай, Әсеттердің</w:t>
        <w:br/>
        <w:t>тіршілікпен қоштасуы секілді үздік туындылар бір төбе.</w:t>
        <w:br/>
        <w:t>Мағжан поэзиясындағы көкжал толқын, көгала ағыстың</w:t>
        <w:br/>
        <w:t>бірі - өмір мен өлім, тіршілік пен ажал шайқасы, екеуінің</w:t>
        <w:br/>
        <w:t>бетпе-бет келуі. Данте, Гете сарындары, Байрон, Пушкин,</w:t>
        <w:br/>
        <w:t>Лермонтов әуездері, Блок, Фет, Мережковекий ырғақтары</w:t>
        <w:br/>
        <w:t>түйісіп, тоғысып келіп, қазақ ақынының қайғысына қайғы</w:t>
        <w:br/>
        <w:t>қосып, жүрегін тербеп, жаңа, соны, бой түршігердей күйлер</w:t>
        <w:br/>
        <w:t>тудырған. Періште, тәңір, пайғамбар, құдай, көк аспан, жер,</w:t>
        <w:br/>
        <w:t>ай, жолбарыс, арыстан, толқын, жел, теңіз, өзен, алдаспан,</w:t>
        <w:br/>
        <w:t>алмас қылыш, тұлпар, жүрек - осы секілді көптеген сөздер,</w:t>
        <w:br/>
        <w:t>ұғымдар Мағжан поэзиясында үнемі қайталанып келеді, олар-</w:t>
        <w:br/>
        <w:t>дың жинақтаушылық, эстетикалық, образдық символдық,</w:t>
        <w:br/>
        <w:t>көркемдік орасан зор мәні бар. Өз ортасынан үзіліп, үздік</w:t>
        <w:br/>
        <w:t>шығып, арада көп мезгіл өтіп, көп дүние өзгергеннен кейін</w:t>
        <w:br/>
        <w:t>жаңа қауыммен емірене табысқан өнер иелері әр халықта,</w:t>
        <w:br/>
        <w:t>әр топырақта, әр ғасырда бар болса, Мағжан поэзиясының</w:t>
        <w:br/>
        <w:t>бірқыдыру сыры осы арнадан табылса керек.</w:t>
        <w:br/>
        <w:t>Ақынның күнделікті, мезгілдік, науқандық, тіпті, анығын</w:t>
        <w:br/>
        <w:t>айтқанда таптық күрестер талабына орайлас елгезек, үгіттік,</w:t>
        <w:br/>
        <w:t>насихаттық шығармалар жазудан бойын мүлде аулақ салуы</w:t>
        <w:br/>
        <w:t>таңғалдырады; тақырып таңдау, өлең обһектісіне келгенде</w:t>
        <w:br/>
        <w:t>ерекше талғампаздық, өзін-өзі саналы түрде шектеуді көреміз,</w:t>
        <w:br/>
        <w:t>әлем поэзиясындағы ұлы шайырлар үнемі жыр еткен мәңгілік</w:t>
        <w:br/>
        <w:t>тақырыптар, мәңгілік образдар, мәңгілік сарындар, түркі тұ-</w:t>
      </w:r>
    </w:p>
    <w:p>
      <w:r>
        <w:t>тастығы, тарихи сана, ұлт тағдыры қазақ ақынының жанын</w:t>
        <w:br/>
        <w:t>мазалайды: жарыса бейнелеу, бой теңестіру үстінде туған әуен-</w:t>
        <w:br/>
        <w:t>дес туындылар өз алдына, аршынды дарын асқақ шабытпен</w:t>
        <w:br/>
        <w:t>еркін көсілген кейбір тұстарда адам таңғаларлық ғашықтық,</w:t>
        <w:br/>
        <w:t>сүйіспеншілік, ізгілік, мұңлы қайғы, текті қасіретті толғаған</w:t>
        <w:br/>
        <w:t>сом алтындай саф дүниелерді төгіп-төгіп тастайды. Үш рево-</w:t>
        <w:br/>
        <w:t>люция, аласапыран дәуір, саяси төңкерістер, қоғамдық-әлеу-</w:t>
        <w:br/>
        <w:t>меттік өзгертулер, санадағы сілкіністер, тұтас рухани құр-</w:t>
        <w:br/>
        <w:t>лықтар жоқ болып, жаңа әлемдер пайда болып жатқан, күн-</w:t>
        <w:br/>
        <w:t>делікті іс-әрекет, талап-тілек, уақыт сұранысы өнер атаулыны</w:t>
        <w:br/>
        <w:t>% 137</w:t>
        <w:br/>
        <w:t>2---------%%% --&gt;5:55:5-:52--:5</w:t>
        <w:br/>
        <w:t>Йін еріксіз тұсалып, көгенге тізілгендей күйге түсіп, майданға</w:t>
        <w:br/>
        <w:t>жөнелтілу - осылардың баршасын жазушы үйірім-үйірім оқи-</w:t>
        <w:br/>
        <w:t>ғалар, бір-бірімен сабақтас әрекеттер арқылы көрсетеді. Көп-</w:t>
        <w:br/>
        <w:t>шілік сценаларында диалог, монолог, полилог үлгілерімен</w:t>
        <w:br/>
        <w:t>қоса, тұрмыс-салт суреттері, күрес, ән салу сценалары ше-</w:t>
        <w:br/>
        <w:t>бер бейнеленеді. Әсіресе әрі батыр, әрі әнші Дәрмен тағдыры,</w:t>
        <w:br/>
        <w:t>Дәрмен - Бәтіш махаббат хикаясы үлкен жазушылық шабыт-</w:t>
        <w:br/>
        <w:t>пен жазылған. Дәрмен тағдырынан атақты Мәди өмірінің кей-</w:t>
        <w:br/>
        <w:t>бір сарындарын аңғаруға болады.</w:t>
        <w:br/>
        <w:t>Аласапыран, ақ қар, көк мұзда Қартқожа үлкен әрекет, зор</w:t>
        <w:br/>
        <w:t>қимылмен көріне алмайды, ол қосақ арасында жүрсе де, оң мен</w:t>
        <w:br/>
        <w:t>солын танып, көзі ашылып марқая бастайды. Бұл эволюция,</w:t>
        <w:br/>
        <w:t>әсіресе, солдатқа алынып, Рига түбінде тыл жұмыстарына</w:t>
        <w:br/>
        <w:t>жегілген кезде өрістей түседі. Андрей атты орыс дос табады.</w:t>
        <w:br/>
        <w:t>Әділін айтқанда, соғыс сценалары келте, шолақ қайырылған,</w:t>
        <w:br/>
        <w:t>майдан өмірін көрсететін бір-екі эпизод бар. Ақпан төңкерісі,</w:t>
        <w:br/>
        <w:t>жігіттердің Мәскеу, Омбылатып елге қайту тарихы шолу тү-</w:t>
        <w:br/>
        <w:t>рінде, атүстілеу бейнелейтінін жасырмау қажет. Романның бі-</w:t>
        <w:br/>
        <w:t>рінші, екінші бөлімдерінде тиянақтылық, тәптіштей суреттеу,</w:t>
        <w:br/>
        <w:t>дәлдік, оқиғалардың дөңгеленіп аяқталып отыруы разы етсе,</w:t>
        <w:br/>
        <w:t>үшінші бөлімде әліптеме (очерк) сарындары, әр нәрсенің басын</w:t>
        <w:br/>
        <w:t>шалу,асығыстықбарекенін көрсеткендұрыс. Қартқожабасынан</w:t>
        <w:br/>
        <w:t>көп оқиғалар өтеді: зорлап жеңгесіне үйлендіру бір қайғы</w:t>
        <w:br/>
        <w:t>болса, Баянауыл, Семей, Омбы барып, оқуға түсу әрекеттері</w:t>
        <w:br/>
        <w:t>көп қиындық, азап шектіреді. Алаш қозғалысы тұсындағы сан</w:t>
        <w:br/>
        <w:t>алуан оқиғалардың ішінде Қартқожа бел шешіп, білек сыбанып</w:t>
        <w:br/>
        <w:t>кірісіп кете алмайды. Қазан төңкерісінен кейінгі дәуірдегі</w:t>
        <w:br/>
        <w:t>Қартқожа әрекеттерінде де лоқ етіп түсіп кету, көз жұмбай, нар</w:t>
        <w:br/>
        <w:t>тәуекел мінездер жоқ. Жазушы табиғатынан бұйығы, ұстамды,</w:t>
        <w:br/>
        <w:t>сабырлы, жоқ-жітік, кедей-кепшіктен шыққан адамның бірте-</w:t>
        <w:br/>
        <w:t>бірте оянып, жарыққа ұмтылып, зор қиындықпен білім алып,</w:t>
        <w:br/>
        <w:t>әлеумет күресіне тартылып, ақырын-ақырын өзгере жүріп, жа-</w:t>
        <w:br/>
        <w:t>ңа заман күрескерлерінің қатарына қосылуын психологиялық</w:t>
        <w:br/>
        <w:t>тұрғыдан сенімді бейнелеуін «Қартқожа» романының ең басты</w:t>
        <w:br/>
        <w:t>кемелді олжасы деп білеміз. Мұның үстіне суреткерлік тұрғы-</w:t>
        <w:br/>
        <w:t>% 143 »</w:t>
        <w:br/>
        <w:t>2---------%%% --&gt;5:55:5-:52--:5</w:t>
        <w:br/>
        <w:t>«Қартқожа», «Күнікейдің жазығы» повестері, «Ақбілек» ро-</w:t>
        <w:br/>
        <w:t>маны, сан алуан пьесалары күрделі таланттың қазақ әдебиеті</w:t>
      </w:r>
    </w:p>
    <w:p>
      <w:r>
        <w:t>тарихындағы өлмейтін орнын анықтап тұр.</w:t>
        <w:br/>
        <w:t>Қазақ әдебиетіндегі ең алғашқы реалистік проза талапта-</w:t>
        <w:br/>
        <w:t>рына, жанрдың еуропалық шарттарына жауап беретін толық-</w:t>
        <w:br/>
        <w:t>қанды, көркем, күрделі шығармалардың бірі - автор ұзақ әң-</w:t>
        <w:br/>
        <w:t>гіме, орысша аннотацияда роман деп көрсеткен «Қартқожа»</w:t>
        <w:br/>
        <w:t>1926 жылы Қызылордада басылып шықты. Бұл қазіргі өлшем-</w:t>
        <w:br/>
        <w:t>мен алғанда аса ұзақ шығарма емес, 7-8 баспа табақ көлемін-</w:t>
        <w:br/>
        <w:t>дегі шымыр, ықшам, тығыз жазылған дүние. «Бақытсыз Жа-</w:t>
        <w:br/>
        <w:t>мал», «Қамар сұлу», «Қалың мал», «Қыз көрелік» қатарлас</w:t>
        <w:br/>
        <w:t>туындылардағыдай бірде қара сөз, бірде өлең сөз аралас жүретін</w:t>
        <w:br/>
        <w:t>дүбәра стиль жоқ, бастан-аяқ салиқалы, сабырлы, ұстамды</w:t>
        <w:br/>
        <w:t>проза үлгісі сақталған.</w:t>
        <w:br/>
        <w:t>Оқып көрейік: «Сол кезде қожадан талай бала оқиды. Сол</w:t>
        <w:br/>
        <w:t>балалардың ішінде босаға жақта, астында бір жапырақ тай те-</w:t>
        <w:br/>
        <w:t>рі, мұрнын қос-қос тартып, қожасының ақ сабауына қарай тү-</w:t>
        <w:br/>
        <w:t>сіп, шиге шанышқан бір жапырақ қағазына үңіліп, құнысып</w:t>
        <w:br/>
        <w:t>бір бала отыратын еді. Жасы 10-11 шамасы болар ма екен,</w:t>
        <w:br/>
        <w:t>қалай, екі жеңі де сауыс, бетінің бір жағы да сатпақ, көзінің</w:t>
        <w:br/>
        <w:t>былшығы да жөнді тазармайды. Сол баланың қақ-соқпен ісі</w:t>
        <w:br/>
        <w:t>жоқ, момақан, аңқау, көзі бақырайып, аузын ашып, мұрны</w:t>
        <w:br/>
        <w:t>қоңқиып отырғаны. Жасында болпиған, сүйкімді бір бала</w:t>
        <w:br/>
        <w:t>болады ғой, тап сол бала осы еді. Құдай оңдап аты да түріне сай</w:t>
        <w:br/>
        <w:t>бола кетер ме? Қартқожа».</w:t>
        <w:br/>
        <w:t>Автор қоршаған ортаны, өмір тіршілік тынысын, барлық</w:t>
        <w:br/>
        <w:t>әрекетті осы басты кейіпкерінің ой-түйсігі, сана-саңылауы,</w:t>
        <w:br/>
        <w:t>талғау-байламы арқылы бейнелейді. Кедей-кепшік, жалқы-</w:t>
        <w:br/>
        <w:t>жарым ортадан шыққан бала ес білгеннен мазақ, қорлық,</w:t>
        <w:br/>
        <w:t>тепкі көріп өседі. Табиғатынан жуас, момын Қартқожа әлсіз,</w:t>
        <w:br/>
        <w:t>шыдамды, мойынсұну басым, жоқшылық тауқыметі шыр</w:t>
        <w:br/>
        <w:t>жұқтырмай, инеліктей қатырып тастағанмен, жарыққа тыр-</w:t>
        <w:br/>
        <w:t>банады, хат танысам, оқысам, білсем деп ұмтылады. Қайта-</w:t>
        <w:br/>
        <w:t>қайта талабы кесіліп, қанаты қырқылады. Әсіресе малдан шұ-</w:t>
        <w:br/>
        <w:t>рай кетіп, мәйек алмай, түйеге - қом, атқа - үйрек, қойға - ша-</w:t>
        <w:br/>
        <w:t>% 141 &gt;</w:t>
        <w:br/>
        <w:t>2---------%%% --&gt;5:55:5-:52--:5</w:t>
        <w:br/>
        <w:t>Бас кейіпкер - Қартқожа өмірде болған адам, педагогтік,</w:t>
        <w:br/>
        <w:t>ұстаздық еткен екен. 1087 жылы қан қырғында мерт болған</w:t>
        <w:br/>
        <w:t>Қартқожадан қалған ұрпақ - қазір Төлеш Қартқожаұлы То-</w:t>
        <w:br/>
        <w:t>ғанбаев техника ғылымының кандидаты, Қазақ ауыл шаруа-</w:t>
        <w:br/>
        <w:t>шылығы институтының доценті.</w:t>
        <w:br/>
        <w:t>Жүсіпбек Аймауытов қаламынан туған ең көлемді прозалық</w:t>
        <w:br/>
        <w:t>шығарма - «Ақбілек» романы былай басталады: «Өскеменнің</w:t>
        <w:br/>
        <w:t>ар жағында, Бұқтырманың оң жағында әлемге аян Алтай бар.</w:t>
        <w:br/>
        <w:t>Сол Алтайдың күнгейінен құбыла жаққа құлай аққан, құлай</w:t>
        <w:br/>
        <w:t>ағып Ертіс түскен, күз күзеткен Күршім бар. Алтай, Күршім не</w:t>
        <w:br/>
        <w:t>заманнан қалың Найман мекені. Сол Алтай мен сол Күршімнің</w:t>
        <w:br/>
        <w:t>қысы қыспақ, жазы самал. Күн жылт етсе, төрт түлік мал</w:t>
        <w:br/>
        <w:t>қарағайлы қарт Алтайдың, Алтай сынды анасының көкірегін</w:t>
        <w:br/>
        <w:t>аймаласып, тыраңдасып, мәйек басып, мамырласып жатқаны».</w:t>
        <w:br/>
        <w:t>Қазақ әдебиетінде реалистік роман принциптерін алғаш</w:t>
        <w:br/>
        <w:t>меңгерген қаламгерлердің бірі - “Жүсіпбек прозадағы ырғақ,</w:t>
        <w:br/>
        <w:t>стиль, композиция, көркемдік құралдарға ерекше көңіл бөл-</w:t>
        <w:br/>
        <w:t>ді, әсіресе халық тілінің сан алуан байлығын еркін қолдана</w:t>
      </w:r>
    </w:p>
    <w:p>
      <w:r>
        <w:t>отырып, Еуропа, орыс әдебиетіндегі бейне жасау, мінездерді</w:t>
        <w:br/>
        <w:t>даралау, сезім бұрқағын, ой толғауларды көрсету дәстүрлерін</w:t>
        <w:br/>
        <w:t>еркін пайдаланды. Жазушының талант мүмкіндіктері, әсіресе,</w:t>
        <w:br/>
        <w:t>«Ақбілек» романында айқын көрінеді.</w:t>
        <w:br/>
        <w:t>Қаламгер әлеуметтік тартыстар, тарихи оқиғалар, тап кү-</w:t>
        <w:br/>
        <w:t>рестерінің ерекше шиеленісіп тоғысқан, ел мойнына салмақ</w:t>
        <w:br/>
        <w:t>түсіп, жеке адамдар тағдырының ширыққан буынын дәл ба-</w:t>
        <w:br/>
        <w:t>сады: бұрын айтылған, сарыжұртқа айналған тақырып емес,</w:t>
        <w:br/>
        <w:t>соны, мүлде тың, тіпті сирек оқиғаларды романға арқау еткен.</w:t>
        <w:br/>
        <w:t>Оқырман бірден шытырман әркеттер үстінен түседі: алыс-</w:t>
        <w:br/>
        <w:t>тағы Алтай таулары, ақ қашып, қызыл қуып, аласапыран</w:t>
        <w:br/>
        <w:t>күрестер жүріп жатқан Азамат соғысының сұрапылы қазақ</w:t>
        <w:br/>
        <w:t>ауылдарына да жеткен, өрт шалмаған шаңырақ жоқ. Марқакөл</w:t>
        <w:br/>
        <w:t>жағасында, Терең шатты мекендеген момын шаруа Мамырбай</w:t>
        <w:br/>
        <w:t>ауылын банда шауып, әйелін өлтіріп, бойжетіп, оң жақта</w:t>
        <w:br/>
        <w:t>отырған қызы Ақбілекті солдаттар алып қашып кетеді. Сұмдық</w:t>
        <w:br/>
        <w:t>осыдан кейін басталады. Бір ауыз орысша тіл білмейтін соры</w:t>
        <w:br/>
        <w:t>10-0206 %145 5</w:t>
        <w:br/>
        <w:t>2---------%%% --&gt;5:55:5-:52--:5</w:t>
        <w:br/>
        <w:t>Қабақ қату, қансырау,</w:t>
        <w:br/>
        <w:t>Азаматы жабылу,</w:t>
        <w:br/>
        <w:t>Малы кунде сабылу.</w:t>
        <w:br/>
        <w:t>Ұлып жатыр Ұлы жуз,</w:t>
        <w:br/>
        <w:t>Қырғын тауып аштықтан.</w:t>
        <w:br/>
        <w:t>Елеңіреп егілу,</w:t>
        <w:br/>
        <w:t>Кіші жүзі тұншығып,</w:t>
        <w:br/>
        <w:t>Елін әскер жеміру.</w:t>
        <w:br/>
        <w:t>Орта жүгі ойсырап,</w:t>
        <w:br/>
        <w:t>Сцм Колчактан езілу.</w:t>
        <w:br/>
        <w:t>Сорлатам деп қазақты,</w:t>
        <w:br/>
        <w:t>Қазақтың бар көзқарақты.</w:t>
        <w:br/>
        <w:t>Азаматын қырам деп</w:t>
        <w:br/>
        <w:t>Атаман Дутов желпінді, -</w:t>
        <w:br/>
        <w:t>деп тебірентіп, толғанып, ой азабын шеккен Шернияз әлеумет-</w:t>
        <w:br/>
        <w:t>тік істе де, үй ішінде де опасыздық көріп, басын тау-тасқа</w:t>
        <w:br/>
        <w:t>соғып, аласұрып, шығар жол таба алмай тұрған шақта төңкеріс</w:t>
        <w:br/>
        <w:t>дабылы қағылады. Өмір күресі, тірлік тартысы, рухани ұста-</w:t>
        <w:br/>
        <w:t>суда шыңдалған Шернияз сынды азамат, сөз жоқ, енді револю-</w:t>
        <w:br/>
        <w:t>ция толқынына қосылмақ.</w:t>
        <w:br/>
        <w:t>Мектепте сабақ оқыту жүйесінің қазақ тілінде жазылған</w:t>
        <w:br/>
        <w:t>ең алғашқы құралдарының бірі - “Жүсіпбек Аймауытовтың</w:t>
        <w:br/>
        <w:t>«Комплекепен оқыту жолдары» (1929) кітабы. «Мәдениет үде-</w:t>
        <w:br/>
        <w:t>ген сайын бала оқыту жолдары да түрден түрге құбылуда, бұ-</w:t>
        <w:br/>
        <w:t>рынғы «Әбжәт», «Әптиек» бұл күнде әкесіне сәлем айтты. Ол</w:t>
        <w:br/>
        <w:t>түгілі кітап бетіне қарап, «мынадан мынаған» дейтін жол да</w:t>
        <w:br/>
        <w:t>барса келмеске кетті», - деп жазған автор өзінің педагогикалық</w:t>
        <w:br/>
        <w:t>техникумда, жазғы дайындық курсы тәжірибесі, орыс тіліндегі</w:t>
        <w:br/>
        <w:t>әдебиеттер негізінде сабақ берудің сан алуан әдістерін ұсынады.</w:t>
      </w:r>
    </w:p>
    <w:p>
      <w:r>
        <w:t>Мектеп балаға дене тәрбиесін, әлеумет тәрбиесін, ақыл</w:t>
        <w:br/>
        <w:t>тәрбиесін беру керектігін анықтап алған соң, программа мәні,</w:t>
        <w:br/>
        <w:t>комплексті оқыту қажеттігі, жұмыс жоспарлары, сабақ кестесі</w:t>
        <w:br/>
        <w:t>секілді проблемаларды таратып, тәптіштеп, тиянақтап көрсе-</w:t>
        <w:br/>
        <w:t>тіп береді.</w:t>
        <w:br/>
        <w:t>% 155 %</w:t>
        <w:br/>
        <w:t>2-------- »-2---5-:-55:5555</w:t>
        <w:br/>
        <w:t>бастайды. Ағасы Төлегеннің соңынан іздеп барып оқуға түседі,</w:t>
        <w:br/>
        <w:t>Семей, Омбы қалаларын көреді, қырық шырақты әйел емес пе,</w:t>
        <w:br/>
        <w:t>келер күндерден үміт күтіп әрекет жасайды.</w:t>
        <w:br/>
        <w:t>Романда кейіпкер, оқиға көп емес, ықшамдылық, жина-</w:t>
        <w:br/>
        <w:t>қылық, әсіресе драматизм принциптері ерекше ескерілген.</w:t>
        <w:br/>
        <w:t>Бір әрекетке қатысып, үзіліп қалатын кейіпкерлердің өзін</w:t>
        <w:br/>
        <w:t>жазушы даралап, есте қалатындай етіп сомдап соғып береді.</w:t>
        <w:br/>
        <w:t>Кескін, сөз мақамы, қимыл-қозғалыс - бәрі образ жасауға аса</w:t>
        <w:br/>
        <w:t>қазкет көркемдік құралдар, персонаждардың өзін-өзі сипаттауы</w:t>
        <w:br/>
        <w:t>Жүсіпбек Аймауытов жиі қолданатын әдеби тәсілдердің бірі.</w:t>
        <w:br/>
        <w:t>Оқиық: «Мен таңқы мұрын, бадырақ көз, шұнақ құлақтау,</w:t>
        <w:br/>
        <w:t>жарқабақтау, кірпі шаш, қарыс маңдай, қара сұр жігітпін.</w:t>
        <w:br/>
        <w:t>Жасым отыз бесте. Әкем Тойбағар, өзім Мұқаш болғалы аузым</w:t>
        <w:br/>
        <w:t>асқа, ауым атқа жарыған емес». Кедейден шыққан осы Мұқаш</w:t>
        <w:br/>
        <w:t>тап тартысының мәнін, табиғатын анық түсініп болған кісі</w:t>
        <w:br/>
        <w:t>емес, қолынан келсін-келмесін мансапқа ұмтылады, біреуге</w:t>
        <w:br/>
        <w:t>өшіксе, аянбай жауласады, сорлы қыз Ақбілекті қасқырлардың</w:t>
        <w:br/>
        <w:t>аузына тастап жіберген себебі - Мамырбаймен ескі араздығы.</w:t>
        <w:br/>
        <w:t>Екінші бір қу мүйіз, пәлеқор - Жыылтыр деген көксоққан,</w:t>
        <w:br/>
        <w:t>естімейтін өсегі, білмейтін пәлесі жоқ. Кейін, ашаршылық,</w:t>
        <w:br/>
        <w:t>репрессия тұстарында осындай тас жүректер мыңдаған жа-</w:t>
        <w:br/>
        <w:t>зықсыз боздақтарды қан қақсатып, қынадай қыратын бола-</w:t>
        <w:br/>
        <w:t>ды. Жазушы сорақы әлеуметтік құбылысты күн ілгері танып,</w:t>
        <w:br/>
        <w:t>нақты образдар арқылы таңбалап берген.</w:t>
        <w:br/>
        <w:t>Негізгі сюжет желісі Ақбілек тағдырын қуалап отырған-</w:t>
        <w:br/>
        <w:t>мен, автор ретті тұстарда уақыт сарынын таныту үшін әр түрлі</w:t>
        <w:br/>
        <w:t>ортаның өкілдерін көрсетіп кетеді. Ақбала, Балташ, Доға,</w:t>
        <w:br/>
        <w:t>Жорғабек, Төлеген, бұлардың бас қосқан кезі, сол тұстағы мі-</w:t>
        <w:br/>
        <w:t>нез-құлық ерекшеліктері, Кеңес өкіметінің алғашқы жылда-</w:t>
        <w:br/>
        <w:t>рындағы әлеуметтік ой ағымы, зиялылар ортасындағы сан</w:t>
        <w:br/>
        <w:t>алуан дағды-салт - бұлардың баршасын жеріне жеткізбей Шшо-</w:t>
        <w:br/>
        <w:t>лу, көркем түрінде атүсті бейнелегенмен, ықшам, дәлді сурет-</w:t>
        <w:br/>
        <w:t>тер, мағынасы терең монолог, диалогтар, көп көмбені ашатын</w:t>
        <w:br/>
        <w:t>кең толғаулар көп сырдан хабардар етеді.</w:t>
        <w:br/>
        <w:t>% 148 &gt;</w:t>
        <w:br/>
        <w:t>2---------%%% --&gt;5:55:5-:52--:5</w:t>
        <w:br/>
        <w:t>бейнелеп беріп отырады. Ол көп мәселелерді қалың қауым</w:t>
        <w:br/>
        <w:t>алдына тайсалмай ашық жжайып салады. 1925 жылы Таш-</w:t>
        <w:br/>
        <w:t>кентте басылып шыққан «Ел қорғаны» драмасында жазу-</w:t>
        <w:br/>
        <w:t>шы позициясы, оның саяси көзқарасы «Оқыған» деген атпен</w:t>
        <w:br/>
        <w:t>берілген кейіпкердің аузымен айтылатын толғау сөздерде</w:t>
      </w:r>
    </w:p>
    <w:p>
      <w:r>
        <w:t>анық көрінеді. «Қызылдар - төңкерісшіл партия. Бұлар жұ-</w:t>
        <w:br/>
        <w:t>мысшыларды қолдайды. Біз сияқты кемдікте, қорлықта</w:t>
        <w:br/>
        <w:t>жүрген ұлттарға теңдік береді. Бұлар өздеріндей қара бұқа-</w:t>
        <w:br/>
        <w:t>раның, қара шаруаның, әсіресе кедейдің қамқоры. Бұлар</w:t>
        <w:br/>
        <w:t>алдымен жарлыны, жалшыны жарылқамақ, елді соларға би-</w:t>
        <w:br/>
        <w:t>летпек» деген ойлар айтқан Оқығанның тағы бір диалогына на-</w:t>
        <w:br/>
        <w:t>зар аударайық.</w:t>
        <w:br/>
        <w:t>«Оқыған: - Бізде қазаққа автономия алу жолындамыз. Бірақ</w:t>
        <w:br/>
        <w:t>біздің көздегеніміз байлардың автономиясы емес, елді кедей-</w:t>
        <w:br/>
        <w:t>ге билететін автономия алмақпыз. Алашорданың басында-</w:t>
        <w:br/>
        <w:t>ғы бұрын патшаға қызмет қылған төрелер, ақсүйектер, ескі</w:t>
        <w:br/>
        <w:t>оқығандар болатын. Олар саясат білмеді, төңкерістің бағытын</w:t>
        <w:br/>
        <w:t>жете болжай алмады, олар адасты. Адасқандығын кейбіреу-</w:t>
        <w:br/>
        <w:t>лер жеңе білді, енді бізге қосылып жатқандары да бар. Ахмет</w:t>
        <w:br/>
        <w:t>Байтұрсыновты естулеріңіз бар шығар?</w:t>
        <w:br/>
        <w:t>Ақсақалдар: - (басын көтеріп) Бар. О кісі қайда?</w:t>
        <w:br/>
        <w:t>Оқыған:-Окісі қазақтың автономиясын алуға Мәскеу барды.</w:t>
        <w:br/>
        <w:t>Ақсақалдар: - Ой, жарықтық-ай.</w:t>
        <w:br/>
        <w:t>Оқыған: - О кісі қазаққа пайдалы өкімет осы, болыпевик</w:t>
        <w:br/>
        <w:t>өкіметі деп, кеңес жұмысына араласты». Пьеса осындай тарихи</w:t>
        <w:br/>
        <w:t>шындықты айтады.</w:t>
        <w:br/>
        <w:t>Азамат соғысы кезіндегі елдің сергелдеңге түсуі, банды-</w:t>
        <w:br/>
        <w:t>лардың, ақтардың жасаған қылмысты зорлығы, намыс оянып,</w:t>
        <w:br/>
        <w:t>саяси көзқарас туып, жігерленген көпшілік психологиясын-</w:t>
        <w:br/>
        <w:t>дағы өзгерістерді драматург «Ел қорғаны» пьесасында Оқы-</w:t>
        <w:br/>
        <w:t>ған, Ораз, Әбіш, Комиссар бейнелері арқылы көрсетіп берді.</w:t>
        <w:br/>
        <w:t>Қазақстан Ғылым академиясы кітапханасының сирек қол-</w:t>
        <w:br/>
        <w:t>жазбалар бөліміндегі Мәшһүр “Жүсіп Көпеев қорынан жа-</w:t>
        <w:br/>
        <w:t>зушы Зейтін Ақышев тапқан материалдар ішінде Жүсіпбек</w:t>
        <w:br/>
        <w:t>Аймауытовтың 1927-1929 жылдар арасында жазған хаттары</w:t>
        <w:br/>
        <w:t>% 158 %</w:t>
        <w:br/>
        <w:t>2-------- »-2---5-:-55:5555</w:t>
        <w:br/>
        <w:t>кетіп жүрген. Ер жағы басқаға қарамай жүргенде, балаларын</w:t>
        <w:br/>
        <w:t>баулып, асырап, үйлік ұйымның басын құрған - әйел».</w:t>
        <w:br/>
        <w:t>Бұл жолдардан тарихтың жай-жапсарын дұрыс түсінгендік</w:t>
        <w:br/>
        <w:t>байқалады. Осыдан әрі Мұхтар байыпты пікірлерін бажайлап,</w:t>
        <w:br/>
        <w:t>негізгі жоталы ойын жүйелейді.</w:t>
        <w:br/>
        <w:t>Тіршілік талғажауын итшілеп жүріп тапқан сорлылықтан,</w:t>
        <w:br/>
        <w:t>қолы мың есе ұзарып, қуаты орасан артқан заманға дейінгі</w:t>
        <w:br/>
        <w:t>сан ықылым дәуірде өшпей, құрымай қалған бір кеселдің аты -</w:t>
        <w:br/>
        <w:t>жамандық. Талай қыршынның қанын өзендей сапырып, қы-</w:t>
        <w:br/>
        <w:t>рықпышақ болып соғысушы елдер әділетті неге ойламайды?</w:t>
        <w:br/>
        <w:t>Ағайынды екеуді жауша алыстырып қойған пәле қайдан? Тас</w:t>
        <w:br/>
        <w:t>қабырғадай меңіреу тығырықтан шығар жол бар ма?</w:t>
        <w:br/>
        <w:t>Осы алуандас қабырғалы, мазасыз, ауыр сауалдардың сар-</w:t>
        <w:br/>
        <w:t>қынды жауабын сарыла іздейді жас қаламгер. Сонда тапқан</w:t>
        <w:br/>
        <w:t>биі, жүгінген қазысы - жалпы гуманизм, адамшылық. Қор-</w:t>
        <w:br/>
        <w:t>шаған орта әсері жайлы автор: «Әуелі адам баласының келе-</w:t>
        <w:br/>
        <w:t>шектегі адамшылығына ірге болатын істі сол адамның шық-</w:t>
      </w:r>
    </w:p>
    <w:p>
      <w:r>
        <w:t>қан ортасы бір сурет жасап беріп, соған өзі киген тонын ки-</w:t>
        <w:br/>
        <w:t>гізеді. Сонан кейінгі сол адамның өмір жолында көретін жақ-</w:t>
        <w:br/>
        <w:t>сы-жаман үлгісінің бәрі жамау я бояу болады», - дейді. Осы</w:t>
        <w:br/>
        <w:t>пікірді ұлғайта келіп, түйінді байлау жасайды.</w:t>
        <w:br/>
        <w:t>Әуезовтің публицистік алғырлығы әйел теңсіздігін жал-</w:t>
        <w:br/>
        <w:t>ғыз қалың мал қырсығынан іздемеуден көрініп отыр. Ол бала</w:t>
        <w:br/>
        <w:t>тәрбиесіндегі ананың, отбасының орнын айтып, бұған әйел</w:t>
        <w:br/>
        <w:t>правосыздығының жасар қырсығын ашады, жас талант көзі</w:t>
        <w:br/>
        <w:t>көріп жиренген әділетсіздікке қарсы ашына үкім айтады. Ол</w:t>
        <w:br/>
        <w:t>жаңа заманның саналы буынының аузынан шыққан ереуілге</w:t>
        <w:br/>
        <w:t>шақырған ұрандай естіледі. «Өмірде әділет, мархабат, махаббат</w:t>
        <w:br/>
        <w:t>деген нәрсенің атын естімеген ананың жүректегі уәжі мен от</w:t>
        <w:br/>
        <w:t>басынан, ғайбат өсектен аспаған анадан ақ жүрек, адал ниетті,</w:t>
        <w:br/>
        <w:t>қамқор тууы мүмкін бе?» - деп тебіренген жолдардан терең</w:t>
        <w:br/>
        <w:t>сезім, биік адамшылық аңғарылады.</w:t>
        <w:br/>
        <w:t>«Өзі көрбала, үйкүшік, сорлы ана баласына қандай тәрбие</w:t>
        <w:br/>
        <w:t>бермек?</w:t>
        <w:br/>
        <w:t>Мегзер биігі - көрші-қолаңнан артық деу болса, ұсынар мұ-</w:t>
        <w:br/>
        <w:t>раты - тоқты-торымды көбейту жолы. Қызғаншақтық, өзімшіл-</w:t>
        <w:br/>
        <w:t>% 162 %</w:t>
        <w:br/>
        <w:t>2-------- »-2---5-:-55:5555</w:t>
        <w:br/>
        <w:t>қайнаған жас қыздың азап-қорлыққа толы, өлім мен өмір, өң</w:t>
        <w:br/>
        <w:t>мен түс арасында былғанышты, жиіркенішті күндері бастала-</w:t>
        <w:br/>
        <w:t>ды. Бұрын етегін жел көтермеген, еркек бетіне тіктеп қарама-</w:t>
        <w:br/>
        <w:t>ған ақ періште енді табиғаттан алған асыл қазынасын рәсуа</w:t>
        <w:br/>
        <w:t>етіп, еріксізден еріксіз, ұяттан күйіп, ар-иманы өртеніп, қай-</w:t>
        <w:br/>
        <w:t>дағы бір қашқын, банда, тіпті атын да білмейтін ақ әскерінің</w:t>
        <w:br/>
        <w:t>офицері - қара мұртқа ермек болады.</w:t>
        <w:br/>
        <w:t>Қысталаң жағдай, шекаралық ситуация, өлім мен өмірдің</w:t>
        <w:br/>
        <w:t>тайталасқан бір сәтіндегі адам психологиясына жазушы терең</w:t>
        <w:br/>
        <w:t>бойлап, жан-жақты күй шертеді. Он екіде бір гүлі ашылмаған</w:t>
        <w:br/>
        <w:t>бойжеткен қыздың шеккен қорлығы, тапталған сезімі, жер</w:t>
        <w:br/>
        <w:t>болған намысы, былғанған ары - осының бәрі реалистік дәл-</w:t>
        <w:br/>
        <w:t>дікпен, бейнелі, суретті, сенімді көрсетіледі. Оқырман бауыры</w:t>
        <w:br/>
        <w:t>езіліп, жүрегі тілініп, Ақбілекпен бірге жылайды. Тұтқынға</w:t>
        <w:br/>
        <w:t>түскен сорлы қыздың не тілін, не дінін білмейтін, өмірінде</w:t>
        <w:br/>
        <w:t>бұрын көрмеген, жүріс-тұрысы, киім-киісі, тамақ ішісі бөлек,</w:t>
        <w:br/>
        <w:t>әдет-ғұрып, салт-санасы басқа - қарамұрт орыс офицеріне ерік-</w:t>
        <w:br/>
        <w:t>сіз қатын болу хикаясы айқын психологиялық саралаумен</w:t>
        <w:br/>
        <w:t>берілген.</w:t>
        <w:br/>
        <w:t>Өмір тепкісіне қарсы тұрар күш жоқ, көп иттің мазағына</w:t>
        <w:br/>
        <w:t>айналмай, қарамұрт қармауында қалғанының өзінен жында-</w:t>
        <w:br/>
        <w:t>нып кете жаздап, қорлық күйігінен өліп қалардай күйге жеткен</w:t>
        <w:br/>
        <w:t>Ақбілектің енді кіре бастаған ес-санасы бірте-бірте маңайын-</w:t>
        <w:br/>
        <w:t>да не болып, не қойып жатқанын аңғарып, әр нәрсені сезіп, ой</w:t>
        <w:br/>
        <w:t>түйе бастайды.</w:t>
        <w:br/>
        <w:t>Осындай екіұдай, естен танғандай күйдегі Ақбілек санасы</w:t>
        <w:br/>
        <w:t>алдымен қарамұрт офицердің өзіне жасаған қорлығына ғана</w:t>
        <w:br/>
        <w:t>емес, мүсіркеуін, еркелетуін сезінді; мұның үстіне тау-таста</w:t>
        <w:br/>
        <w:t>ақпен ақ болып, қашып-пысып, елден-жұрттан безіп, түн қа-</w:t>
        <w:br/>
        <w:t>тып, бел шешпей ұйықтап, ылғи ат үстінде күн кешіп келе</w:t>
        <w:br/>
        <w:t>жатқан түсі суық, сыры белгісіз, мақсаты тұманды топтың да</w:t>
      </w:r>
    </w:p>
    <w:p>
      <w:r>
        <w:t>аужайын аңғарады.</w:t>
        <w:br/>
        <w:t>Екінші жағынан жазушы қарамұрт офицердің өз аузымен</w:t>
        <w:br/>
        <w:t>өмір тарихын айтқызады, мұндай халге қалай түсті, ата-</w:t>
        <w:br/>
        <w:t>бабасы, шыққан тегі кім, Кеңес өкіметіне неге қарсы күреседі,</w:t>
        <w:br/>
        <w:t>% 146 &gt;</w:t>
        <w:br/>
        <w:t>2-------- »-2---5-:-55:5555</w:t>
        <w:br/>
        <w:t>Озық педагогика, методика негіздеріне сүйене отырып, оқу-</w:t>
        <w:br/>
        <w:t>ды күнделікті өмірмен, қоршаған ортамен байланысына қа-</w:t>
        <w:br/>
        <w:t>тысты нақты тақырыптас, өз бетімен жұмыс істеу, мазмұндау</w:t>
        <w:br/>
        <w:t>тапсырмалары беріледі. Мына тақырыптарға назар салыңыз:</w:t>
        <w:br/>
        <w:t>«Күзгі жиын-терін», «Күзгі жаратылыс», «Қала мен ауылдың</w:t>
        <w:br/>
        <w:t>айырбасы», «Қора-қопсыны ондау», «Мәдени өсімдік жиын-</w:t>
        <w:br/>
        <w:t>теріні», «Ауыл, ауылдың әлеумет ұйымдары», «Ауылдағы</w:t>
        <w:br/>
        <w:t>қолөнері мен кәсіп, үй хайуандары», «Малды жұттан сақтау,</w:t>
        <w:br/>
        <w:t>егін жабдығын қамдау», «Егінге үкімет жәрдемі», «Күннің</w:t>
        <w:br/>
        <w:t>жаратылысқа әсері», «Бау-бақша жұмысы, малдың түрлі</w:t>
        <w:br/>
        <w:t>аурулары, арық шабу», «Қыстайғы оқудың тиянағы», «Жазғы</w:t>
        <w:br/>
        <w:t>жұмыстың планы» - бәрі де ауыл баласы жақсы білетін етене</w:t>
        <w:br/>
        <w:t>құбылыстармен сабақтас алынған, тұрмыс психологиясы, салт</w:t>
        <w:br/>
        <w:t>ерекшеліктері әбден ескерілген.</w:t>
        <w:br/>
        <w:t>Өз кезеңіндегі жағдайларға орайлас бір мұғалімнің көп</w:t>
        <w:br/>
        <w:t>класты оқыту жолдары, комплексті есеп түрлері, сұраулар</w:t>
        <w:br/>
        <w:t>берудің орны, күнделікті жұмыс жоспарын жасаудың әдістері,</w:t>
        <w:br/>
        <w:t>сабақ кестесін жасау таблицалары берілген. Тұтастай алғанда</w:t>
        <w:br/>
        <w:t>«Комплекспен оқыту жолдары» кітабы өз кезеңі үшін аса</w:t>
        <w:br/>
        <w:t>пайдалы, қажетті методикалық құрал болған, онда айтылған</w:t>
        <w:br/>
        <w:t>мәнді, салмақты ойлар бүгінде өз маңызын жойған жоқ.</w:t>
        <w:br/>
        <w:t>ХХ ғасыр басында әдебиет майданына келген қазақ ақын-</w:t>
        <w:br/>
        <w:t>жазушыларының үлкен шоғыры ел мақсаты, халық қамы</w:t>
        <w:br/>
        <w:t>үшін жастарға арнап, әсіресе ағартушылық-педагогтық салада</w:t>
        <w:br/>
        <w:t>ерекше жұмыла еңбек етіп, түрлі ғылым салаларына арналған</w:t>
        <w:br/>
        <w:t>мектеп оқулықтарын, нұсқаулықтар, алғашқы зерттеулерді</w:t>
        <w:br/>
        <w:t>жазды. Тумысынан поэзия үшін жаратылған Мағжан Жұмабаев</w:t>
        <w:br/>
        <w:t>«Педагогика» кітабын шығарса, сан қырлы талант Жүсіпбек</w:t>
        <w:br/>
        <w:t>Аймауытов психология, методика, эстетика саласында үш ең-</w:t>
        <w:br/>
        <w:t>бек берді. Ахмет Байтұрсынов мектеп оқушыларына арнап</w:t>
        <w:br/>
        <w:t>тұтас кітапхана тудырды.</w:t>
        <w:br/>
        <w:t>Әдеби сын мақалалар, публицистикалық еңбектер, аудар-</w:t>
        <w:br/>
        <w:t>маларын былай қойғанда, Жүсіпбек Аймауытов - таза ғылым</w:t>
        <w:br/>
        <w:t>саласына, оның ішінде педагогика, психологияға арналған</w:t>
        <w:br/>
        <w:t>күрделі, маңызды, терең еңбектер берген көшелі ғалым, білікті</w:t>
        <w:br/>
        <w:t>% 156 &gt;</w:t>
        <w:br/>
        <w:t>2-------- »-2---5-:-55:5555</w:t>
        <w:br/>
        <w:t>Саналы өмір табалдырығын аттап, қоғамдық іске ендіараласа</w:t>
        <w:br/>
        <w:t>бастаған шақта кім де болсын көп тебіреністі, толқымалы ізде-</w:t>
        <w:br/>
        <w:t>ну,барлау дәуірін бастан кешіреді. Жекеадам және халық, жеке</w:t>
        <w:br/>
        <w:t>адам және тарих, жеке адам және дәуір деген аса шытырман</w:t>
        <w:br/>
        <w:t>сұраулар, әсіресе суреткерді ойлантуы заңды.</w:t>
      </w:r>
    </w:p>
    <w:p>
      <w:r>
        <w:t>«Оқудағы құрбыларыма» (1917) атты мақаласында Мұхтар</w:t>
        <w:br/>
        <w:t>өз тетелестеріне осындай сауал тастайды. Оқыған жастар ха-</w:t>
        <w:br/>
        <w:t>лық үшін қандай қызмет жасауы керек? Бүгін шәкіртіне не</w:t>
        <w:br/>
        <w:t>істесе дауа? Қазақ интеллигенті ұмтылар кемер, барар жай-</w:t>
        <w:br/>
        <w:t>лау қайсы? Бұл ретте Мұхтар пікірлері кешегі Абай айтқан мо-</w:t>
        <w:br/>
        <w:t>ральмен үндес жатады. Семинарист жігіт оқығандардың халық</w:t>
        <w:br/>
        <w:t>ағартудағы прогресті ролін көрсетумен шектелмейді. Әуезов</w:t>
        <w:br/>
        <w:t>интеллигенттер бойындағы кемшіліктерді сынап, оқығандарды</w:t>
        <w:br/>
        <w:t>ауызбірлікке шақырады, адалдық, табандылық, білімділік</w:t>
        <w:br/>
        <w:t>сияқты қасиеттерді үлгі етеді. Мақаланың идеясы: «Жігіттер!</w:t>
        <w:br/>
        <w:t>Ендігі уақыт жазғытұрғы күн шуақтай жанға жайлы емес пе?</w:t>
        <w:br/>
        <w:t>Осы рақымды күннің қызуына жылып, біз де аз ғана білімі-</w:t>
        <w:br/>
        <w:t>мізді, аз ғана қайратымыздың кішкене қызметін адамшылық-</w:t>
        <w:br/>
        <w:t>тың жолына салып, ақтыққа жұмылайық!» - деген жолдарда</w:t>
        <w:br/>
        <w:t>айқындала түседі.</w:t>
        <w:br/>
        <w:t>Семей қаласында 1918-1919 жылдары шыққан «Абай» жур-</w:t>
        <w:br/>
        <w:t>налында Мұхтар Әуезовтің бірқыдыру мақалалары басылды.</w:t>
        <w:br/>
        <w:t>Журналдың тұңғыш санында жарияланған «Ғылым» атты</w:t>
        <w:br/>
        <w:t>мақаласында Әуезов адам баласының ұзақ сапар тарихынан</w:t>
        <w:br/>
        <w:t>көптеген мысалдар келтіріп, ғылымның қалай пайда болға-</w:t>
        <w:br/>
        <w:t>нын сөз етеді. Тәжірибеден, өмірлік қажеттіліктен туғанын</w:t>
        <w:br/>
        <w:t>нанымды дәлелдейді. Рухани тірлік үшін ғылым атқарар қыз-</w:t>
        <w:br/>
        <w:t>метті айрықша дәріптеп: «Шын ғылым жолын түсінсе, шын</w:t>
        <w:br/>
        <w:t>көздеген мақсатты адамдық, ақтық болар еді», - дейді. Бұл</w:t>
        <w:br/>
        <w:t>мақала лейтмотиві де ағартушылық, адамшылық. Білімнің</w:t>
        <w:br/>
        <w:t>жетістіктерін сынай келіп, публицист мақаласын: «Мұншаны</w:t>
        <w:br/>
        <w:t>тапқан көркем ақыл, көсем ғылым осы араға келіп тоқтап қал-</w:t>
        <w:br/>
        <w:t>май, адамшылықтың иманжүзді жарық күнінің астына апа-</w:t>
        <w:br/>
        <w:t>рып, бар адам баласын бұрынғы қаскүнемдік, қанішер, жауыз-</w:t>
        <w:br/>
        <w:t>дығын тастатып, бір сүйіспеншілік, бір туысқандық жүрекпен</w:t>
        <w:br/>
        <w:t>% 164 &gt;</w:t>
        <w:br/>
        <w:t>2-------- »-2---5-:-55:5555</w:t>
        <w:br/>
        <w:t>бар екен. Соның бірінде «Былтыр ойын кітабын жазуға бәйге</w:t>
        <w:br/>
        <w:t>жарияланғанда мен «Шернияз» деген кітап жазып қосып едім.</w:t>
        <w:br/>
        <w:t>Соған бірінші бәйге беріліпті. Мен оны алғам жоқ, екінші бәйге</w:t>
        <w:br/>
        <w:t>алған Мұхтар Әуезовтің «Қарагөзіне» беріндер дедім, өйткені ол</w:t>
        <w:br/>
        <w:t>шетте оқып жүрген шәкірт, ақша менен гөрі оған керек қой» деп</w:t>
        <w:br/>
        <w:t>жазыпты. Бұл фактіні бұрын әр түрлі адамдар ауызша айтса,</w:t>
        <w:br/>
        <w:t>енді нақты дерек табылып отыр.</w:t>
        <w:br/>
        <w:t>Әділіне келгенде, Жүсіпбектің ең үздік пьесасы - өлеңмен,</w:t>
        <w:br/>
        <w:t>ішінара ақ өлеңмен жазылған, Сұлтанмахмұт Торайғыровқа</w:t>
        <w:br/>
        <w:t>арналған, 1926 жылы Семейде басылып шыққан, кейін театр</w:t>
        <w:br/>
        <w:t>сахнасында қойылған әйгілі «Шернияз» драмасы. Бұл шы-</w:t>
        <w:br/>
        <w:t>ғармада негізінен алғашқы ұлттық интеллигенция өкілдерінің</w:t>
        <w:br/>
        <w:t>екіұдай жолға түсуі, екі қиырға тартуы, екі түрлі сенім-наным</w:t>
        <w:br/>
        <w:t>қақтығысы бейнеленеді. Шернияз үшін туған жер қасиетті де</w:t>
        <w:br/>
        <w:t>қадірлі, аманат-борыш, қарыз-парызды өтеу жолында күреспек</w:t>
        <w:br/>
        <w:t>керек, осы орайда үй болмақ, қызмет қылмақ, бойдағы бар</w:t>
        <w:br/>
        <w:t>күш-қайрат, білім-талант түгелдей ел қамына жегілсін деген</w:t>
        <w:br/>
        <w:t>арманда.</w:t>
        <w:br/>
        <w:t>Базарбай да оқыған, елге барғандағы мақсат ағайын-туыс,</w:t>
        <w:br/>
        <w:t>ауылдас-руластар шоқпарын соғу, пара алу, баю; үйлену - үй</w:t>
        <w:br/>
        <w:t>болу, кереге жайып, шаңырақ көтеру емес, серілік-салдық</w:t>
      </w:r>
    </w:p>
    <w:p>
      <w:r>
        <w:t>құру, әр шырынды бір сорып тастау - дағдылы әдеті, ар-ұят,</w:t>
        <w:br/>
        <w:t>достық-жолдастық есеп емес, реті келіп жатса жақын-жуықты</w:t>
        <w:br/>
        <w:t>қарақтаудан тайынбайды. Шернияздың сүйіп қосылған ал-</w:t>
        <w:br/>
        <w:t>ғашқы әйелі, оқымаған, қыр қызы Раушанда тазалық, адамдық</w:t>
        <w:br/>
        <w:t>болғанмен, таным-талғам жетіспейді, осыдан барып аралары</w:t>
        <w:br/>
        <w:t>суып, ақыры ажырасып тынады. Гимназия бітірген Жәмила -</w:t>
        <w:br/>
        <w:t>қала қызығына түскен, ойын-сауық, ләззат рахатты өмір деп</w:t>
        <w:br/>
        <w:t>білген жеңіл жүрісті әйел; Шерниязға жанып-күйіп қосылса да,</w:t>
        <w:br/>
        <w:t>арада уақыт өткен соң, жар төсегін місе тұтып қанағаттанбай,</w:t>
        <w:br/>
        <w:t>күйеуінің көзіне шөп салады.</w:t>
        <w:br/>
        <w:t>Ой, кер заман, кер заман,</w:t>
        <w:br/>
        <w:t>Талан-тараж, қан жылау,</w:t>
        <w:br/>
        <w:t>%154</w:t>
        <w:br/>
        <w:t>2---------%%% --&gt;5:55:5-:52--:5</w:t>
        <w:br/>
        <w:t>Романның алғашқы үш бөлімі тиянақты, шебер көмке-</w:t>
        <w:br/>
        <w:t>рілген, үзіліп қалатын, аяғына жетпеген ситуация сирек, не-</w:t>
        <w:br/>
        <w:t>гізінен, Ақбілек басындағы психологиялық күйлер реалистік</w:t>
        <w:br/>
        <w:t>қуатпен сенімді, дәлді беріледі де, төртінші, соңғы бөлімде</w:t>
        <w:br/>
        <w:t>публицистикалық, очерктік сипат бел алған. Ақбілек - Кәмила</w:t>
        <w:br/>
        <w:t>арасындағы ұзақ сыр, оқудағы жәйттер, зиялылар хикаясы,</w:t>
        <w:br/>
        <w:t>Балташ - Ақбілек арнасы - бәрі де жалпылама көрсетіледі.</w:t>
        <w:br/>
        <w:t>Стильдегі көтеріңкі леп, оқырманға тікелей тіл қату романның</w:t>
        <w:br/>
        <w:t>көркемдік қуатына салқынын тигізген. Жас ғұмырында ақ</w:t>
        <w:br/>
        <w:t>жүрегіне балта тиген Ақбілек сынды әйелдің Балташ қатарлас</w:t>
        <w:br/>
        <w:t>азамат, өмірлік жар тауып, азаптан туған перзенті - Ескендірін</w:t>
        <w:br/>
        <w:t>қайта сүйіп, жазушы басқа өмірдің бір белгісі, мезгіл мінезінің</w:t>
        <w:br/>
        <w:t>сипаты деген көркем ой тастайды.</w:t>
        <w:br/>
        <w:t>Қаламгердің проза жанрында шебер, ықшам, көркем жа-</w:t>
        <w:br/>
        <w:t>зылған шығармаларының бірі - «Күнікейдің жазығы» повесі.</w:t>
        <w:br/>
        <w:t>Төңкерістен бұрынғы қазақ ауылының тұрмыс-салт суреттері,</w:t>
        <w:br/>
        <w:t>көш рәсімінің ерекшеліктері, қыз-бозбала, жігіт-желеңнің</w:t>
        <w:br/>
        <w:t>сауық кештері, алтыбақан, ақсүйек ойындары, той қызықтары,</w:t>
        <w:br/>
        <w:t>құда қарсы алу, күту, бәйге қызығы ерекше махаббатпен,</w:t>
        <w:br/>
        <w:t>зор суреткерлік шабытпен, көркем, кестелі тілмен өрнектеле</w:t>
        <w:br/>
        <w:t>бейнеленген. Баянауыл атырабының Айдабол, Күлік, Ақбура,</w:t>
        <w:br/>
        <w:t>Тұлпар, Қозған, Қақсал секілді әйгілі руларының Шідерті,</w:t>
        <w:br/>
        <w:t>Өлеңті өзендерінің бойларына қарай қаздай қалқып көшу</w:t>
        <w:br/>
        <w:t>салтанаты, үлкендер мінезі, балалар ойыны, жастар қылығы:</w:t>
        <w:br/>
        <w:t>ер-азамат әрекеті көз алдыңыздан тірі, жанды сурет болып өтіп</w:t>
        <w:br/>
        <w:t>жатады.</w:t>
        <w:br/>
        <w:t>Қараша үйде күн кешкен қойшының қызы, табиғат сұлу</w:t>
        <w:br/>
        <w:t>жаратқан Күнікей кедейшілікті санамай нұрлы тіршілік ра-</w:t>
        <w:br/>
        <w:t>хатына батады. Шешесі Шекер бай қызынан кем қалдырмай-</w:t>
        <w:br/>
        <w:t>мын деп арнап, кебіс тіккізбек. Бойдақ етікші Тұяқты күйеу</w:t>
        <w:br/>
        <w:t>бала етіп алу дәмесі де жоқ емес. Ордабай байдың қызы Шәм-</w:t>
        <w:br/>
        <w:t>шіні ұзату хикаясының аясында жазушы жастық, серілік</w:t>
        <w:br/>
        <w:t>күндер, рахат, тәтті түндер, сахарадағы еркіндік хақында көп</w:t>
        <w:br/>
        <w:t>сырлар шертеді. Шешесі бермекші Тұяқ та емес, артына түскен</w:t>
        <w:br/>
        <w:t>бай баласы Қасым да емес, Күнікей батыр, палуан Байменмен</w:t>
        <w:br/>
        <w:t>% 149 »</w:t>
      </w:r>
    </w:p>
    <w:p>
      <w:r>
        <w:t>2-------- »-2---5-:-55:5555</w:t>
        <w:br/>
        <w:t>талап, ыңғайлы қабілет зеректігі болады, мәселен, біреу әс-</w:t>
        <w:br/>
        <w:t>керлікке не жазушылыққа, болмаса дәрігерлікке. Яки сау-</w:t>
        <w:br/>
        <w:t>даға, біреу даулы сөзге ыңғайланып жаралады», - деген ойын</w:t>
        <w:br/>
        <w:t>көптеген мысалдармен, деректермен, тұжырымдармен дәлел-</w:t>
        <w:br/>
        <w:t>деп береді. Барлық мамандықтың қажеттігін айта келіп, табиғи</w:t>
        <w:br/>
        <w:t>икемділік, қабілетке, оның биологиялық табиғи негізіне ерек-</w:t>
        <w:br/>
        <w:t>ше көңіл бөледі.</w:t>
        <w:br/>
        <w:t>Зерттеуші адам мінездерін бірнеше түрге бөледі. Олар: 1) күй-</w:t>
        <w:br/>
        <w:t>гелек (нервный), 2) аяныш жанды (сентиментальный), 8) ыс-</w:t>
        <w:br/>
        <w:t>тық қанды (сангвиник), 4) салқын қанды (флегматик), 5) қыз-</w:t>
        <w:br/>
        <w:t>балы (холерик), 6) құмартпалы (страстный), 7) ұйтқымалы,</w:t>
        <w:br/>
        <w:t>8) сарыуайымшылық (апатичный). Бұлардың әрқайсысының</w:t>
        <w:br/>
        <w:t>психологиялық ерекшеліктерін көрсетіп, қандай қызметке</w:t>
        <w:br/>
        <w:t>бейім болатынын анықтайды.</w:t>
        <w:br/>
        <w:t>Адам қабілеттерін айқындау үшін кәсіптік бағдар беру мақ-</w:t>
        <w:br/>
        <w:t>сатымен Англия, Германия, Шотландия, Американың әй-</w:t>
        <w:br/>
        <w:t>гілі университеттерінде жасалған тәжірибелер, түрлі бақылау</w:t>
        <w:br/>
        <w:t>әдістері, анкета, сұрау мүмкіндіктері көрсетіледі. Қабілеттің</w:t>
        <w:br/>
        <w:t>айқындалып ашылуына отбасы, мектеп, қоршаған әлеуметтік</w:t>
        <w:br/>
        <w:t>орта ықпалы орасан. Бұл орайда ғалым айқын дүниетаным</w:t>
        <w:br/>
        <w:t>тұрғысынан тұжырым жасайды. Ғалым негізгі ойларын тұжы-</w:t>
        <w:br/>
        <w:t>рымдай келіп: «Алтын кездік қап түбінде жатпайды» деген</w:t>
        <w:br/>
        <w:t>мақал бар. Ол рас, алтын кездік - озат талант, көптің бәрі</w:t>
        <w:br/>
        <w:t>талант емес. Өмірде озат адам сирек, әлеумет өзі ақтарып та-</w:t>
        <w:br/>
        <w:t>уып алмаса, талай күміс, талай құрыш кездік қап түбінде жа-</w:t>
        <w:br/>
        <w:t>тып қалуы анық», - деп, адам тәрбиелеуде, маман шығаруда</w:t>
        <w:br/>
        <w:t>табиғат сыйын мойындай отырып, жетекші қызметті қоғамдық</w:t>
        <w:br/>
        <w:t>факторлар атқаратынына ден қояды.</w:t>
        <w:br/>
        <w:t>Азаттықтың нұрлы шапағаты арқасында қазақ халқының</w:t>
        <w:br/>
        <w:t>рухани қазынасы, репрессия жылдарында мұзға батқан алып</w:t>
        <w:br/>
        <w:t>кемелер - Әлихан Бөкейхан, Ахмет Байтұрсынов, Міржақып</w:t>
        <w:br/>
        <w:t>Дулатов, Мағжан (Жұмабаев, Жүсіпбек Аймауытов, Шәкәрім</w:t>
        <w:br/>
        <w:t>Құдайбердиев сынды зор талант иелерінің аса көркем, терең</w:t>
        <w:br/>
        <w:t>идеялы күрделі шығармалары қайта оралды. Оларды жан-жақ-</w:t>
        <w:br/>
        <w:t>ты зерттеу, жариялау, насихаттау, бір сөзбен, түлеу заманына</w:t>
        <w:br/>
        <w:t>орай кәдеге жарату - азаматтық парызымыздың бірі.</w:t>
        <w:br/>
        <w:t>% 158 &gt;</w:t>
        <w:br/>
        <w:t>2-------- »-2---5-:-55:5555</w:t>
        <w:br/>
        <w:t>жұлдызды аспан астында табысады. Бұл повесті қазақтың көш-</w:t>
        <w:br/>
        <w:t>пелі ауылының бұрынғы тіршілігін қаз-қалпында бейнелеген</w:t>
        <w:br/>
        <w:t>асыл реалистік туынды деп бағалау керек.</w:t>
        <w:br/>
        <w:t>Жүсіпбек Аймауытов әдеби мұраларының негізгі, салмақ-</w:t>
        <w:br/>
        <w:t>ты саласының бірі - драматургия. Көптеген пьесалар жазумен</w:t>
        <w:br/>
        <w:t>қоса, оның кезінде өз шығармаларын, үзеңгілес қаламдастар</w:t>
        <w:br/>
        <w:t>туындыларын сахнаға қойған алғашқы режиссер қатарында</w:t>
        <w:br/>
        <w:t>болғаны тарихи шындық. Автордың негізгі туындылары алды-</w:t>
        <w:br/>
        <w:t>мен Семей өңіріндегі сауық кештерінде тұңғыш труппалардың</w:t>
        <w:br/>
        <w:t>күшімен ойналып, кейін Қызылордада ұлт театрының сах-</w:t>
        <w:br/>
        <w:t>насына шыққан. Төңкеріс алдындағы тұрмыс-салт, 1916 жыл</w:t>
        <w:br/>
        <w:t>оқиғасының шырғалаңдары, әйел теңдігі үшін күрес, Кеңес</w:t>
        <w:br/>
        <w:t>өкіметінің алғашқы жылдарындағы тартыс, болыстар, тіл-</w:t>
        <w:br/>
        <w:t>маштар, оқығандар, шаруалар - осы алуандас түрлі әлеуметтік</w:t>
      </w:r>
    </w:p>
    <w:p>
      <w:r>
        <w:t>топтар арасындағы толып жатқан өзгеріс, құбылыс, эволю-</w:t>
        <w:br/>
        <w:t>цияны жан-жақты көрсетіп берген Жүсіпбек Аймауытов</w:t>
        <w:br/>
        <w:t>драматургиясы өзінің құнарлы тіл өрнегімен, айқын, дара</w:t>
        <w:br/>
        <w:t>мінездері бар кейіпкерлерімен, биік халықтық нысана идея-</w:t>
        <w:br/>
        <w:t>сымен ерекшеленеді.</w:t>
        <w:br/>
        <w:t>Поэзия, проза, публицистика, сын, зерттеу салаларында</w:t>
        <w:br/>
        <w:t>тең-қатар қалам тартқан, олардың әрқайсысында тамаша</w:t>
        <w:br/>
        <w:t>туындылар берген автордың драматургиядағы жолы да ерте</w:t>
        <w:br/>
        <w:t>басталған. 1926 жылы Москвада басылып шыққан «Қанапия -</w:t>
        <w:br/>
        <w:t>Шәрбану» пьесасына берілген ескертпеде: «Бұл драма 1917 жы-</w:t>
        <w:br/>
        <w:t>лы жазылған еді, Семейде және басқа қалаларда бірлі-жарым-</w:t>
        <w:br/>
        <w:t>ды ойналғаннан кейін жазған дәптерім жоғалып кетіп еді. Биыл</w:t>
        <w:br/>
        <w:t>кітапты қолыма түсіріп түзетіп жаздым. Ескі жазбасы қолында</w:t>
        <w:br/>
        <w:t>бар кісілерден ол күйінде ойналмауын тілеймін», - деп көр-</w:t>
        <w:br/>
        <w:t>сетуінен бірталай сыр аңғарсақ керек. Ең алдымен, Жүсіпбек</w:t>
        <w:br/>
        <w:t>Көлбай Тоғысов, Сәкен Сейфуллин, Мұхтар Әуезов қатарлас</w:t>
        <w:br/>
        <w:t>алғашқы қазақ драматургтерінің бірі, екіншіден, оның туын-</w:t>
        <w:br/>
        <w:t>дылары әуелде қолжазба күйінде тарап, сахнада қойылған.</w:t>
        <w:br/>
        <w:t>Халық өмірінің терең шындығы, ауылдағы бай мен кедей</w:t>
        <w:br/>
        <w:t>арасының жыртылып айрылуы, әйгілі 1916 жылдың зарлы</w:t>
        <w:br/>
        <w:t>оқиғасы «Қанапия - Шәрбану» драмасында тап басып, дәл</w:t>
        <w:br/>
        <w:t>% 150 %»</w:t>
        <w:br/>
        <w:t>2---------%%% --&gt;5:55:5-:52--:5</w:t>
        <w:br/>
        <w:t>көрсетіледі. Қазақ даласында жиі кездескен, әр жерде қай-</w:t>
        <w:br/>
        <w:t>таланған оқиға алынады. Момын қара шаруа иесі Шатай мен</w:t>
        <w:br/>
        <w:t>оның әйелі Ұмсынай жалғыз ұлдары Ынтықбайды солдатқа</w:t>
        <w:br/>
        <w:t>кетсе, өлімге баратындай көріп, қолдағы малын түгел шығын-</w:t>
        <w:br/>
        <w:t>дап, қарызданып-қауғаланып әлекке түскенмен, баласын</w:t>
        <w:br/>
        <w:t>құтқара алмайды. Қайта қыздары Шәрбану Сазамбай бай мен</w:t>
        <w:br/>
        <w:t>оның көкайыл бәйбішесі Қалипаның қорлығына түседі. Тұр-</w:t>
        <w:br/>
        <w:t>мыс-салттың, ескілікті тіршіліктің сенімді суреттері көз алдыңа</w:t>
        <w:br/>
        <w:t>келеді. Қай кейіпкерді алсаң да, өз бойына шақ лайықты киім</w:t>
        <w:br/>
        <w:t>киген. “Жүріс-тұрыс, қылық-әрекет - бәрі сенімді мөлшерде.</w:t>
        <w:br/>
        <w:t>Артық-кемі жоқ, қалыпты өмір ағысы. Шәрбанудың сүйген</w:t>
        <w:br/>
        <w:t>жары Қанапияның солдаттан келуі, оның дуана кейпіне еніп,</w:t>
        <w:br/>
        <w:t>Шәрбануды алып қашуы, ақыры милиция алдында әділетке</w:t>
        <w:br/>
        <w:t>жету көріністерінде, пьесаның «Жасасын бостандық! Жасасын</w:t>
        <w:br/>
        <w:t>әйел теңдігі! (Жасасын бұқара өкіметі!» деген сөздермен аяқ-</w:t>
        <w:br/>
        <w:t>талуында сол заман талабына лайық үгіт-насихат әуендері,</w:t>
        <w:br/>
        <w:t>жаңа идеяларға ден қою, публицистикалық бояулар да бар.</w:t>
        <w:br/>
        <w:t>Қорлықтан құтылу, тапталғандардың бас көтеру, ұйқыдан</w:t>
        <w:br/>
        <w:t>ояну, мәңгүрттіктен сілкініп тұру сарындарын жазушы көпте-</w:t>
        <w:br/>
        <w:t>ген шығармаларына арқау етіп алып, кейіпкерлерін сатылап</w:t>
        <w:br/>
        <w:t>өсіріп отырады. «Рабиға» пьесасында да (1926, Москвада ба-</w:t>
        <w:br/>
        <w:t>сылған) осы күйікті мәселе көтеріледі. Жас алшақтығы өз</w:t>
        <w:br/>
        <w:t>алдына, ең бастысы рухани кереғарлық адамдар басын бір</w:t>
        <w:br/>
        <w:t>шаңырақ астына біріктіре алмайды деген ой айтылады. Бай-</w:t>
        <w:br/>
        <w:t>ділдә қойшыны мазасыз жұмыс есейту орнына, есеңгіретіп,</w:t>
        <w:br/>
        <w:t>жабайыландырып жіберген, оның ұғымында алдындағы жы-</w:t>
        <w:br/>
        <w:t>бырлаған малы да, жаны да, әйелі де бір секілді, ұра ма, соға</w:t>
        <w:br/>
        <w:t>ма, не істейді - өз еркінде. Автор қойшы деп жалған патетикаға</w:t>
        <w:br/>
        <w:t>бармайды, сүйіспеншілік жоқ жерде теңдік жоқ, тендік бол-</w:t>
        <w:br/>
        <w:t>маса, ерлі-зайыпты тату-тәтті өмір жоқ деп біледі. Сондықтан</w:t>
        <w:br/>
        <w:t>жас Рабиғаның шідер үзіп кетуіне сенесің.</w:t>
      </w:r>
    </w:p>
    <w:p>
      <w:r>
        <w:t>Комедиялық, трагедиялық элементтер бар болғанмен, не-</w:t>
        <w:br/>
        <w:t>гізінен, Жүсіпбек пьесалары таза драма шарттарына орайлас</w:t>
        <w:br/>
        <w:t>келеді: тақырып таңдау, кейіпкер сомдау, тартыс-күрестердің</w:t>
        <w:br/>
        <w:t>өрістеу сипаттары тұрғысынан қарағанда да бір шығарма екін-</w:t>
        <w:br/>
        <w:t>% 151 %</w:t>
        <w:br/>
        <w:t>2---------%%% --&gt;5:55:5-:52--:5</w:t>
        <w:br/>
        <w:t>мінез. Қазақ әсемдік ойы тарихында ерекше құбылыс - М. Әуе-</w:t>
        <w:br/>
        <w:t>зов туындылары идеялық-көркемдік, бейнелік, жанрлық рет-</w:t>
        <w:br/>
        <w:t>пен де, ізденіс өрістері, қаламгерлік эволюция тұрғысынан да</w:t>
        <w:br/>
        <w:t>ақтара қарап, саралауды талап етеді.</w:t>
        <w:br/>
        <w:t>Қазірде Әуезовтің ауызға көп алынбай, айтылмай, аса зерт-</w:t>
        <w:br/>
        <w:t>телмей жүрген бірталай еңбегі бар. Ол - жігіт Мұхтардың қа-</w:t>
        <w:br/>
        <w:t>ламгерлік жолындағы алғашқы публицистік шығармалары.</w:t>
        <w:br/>
        <w:t>Жаңа жаза бастаған талапкердің апыл-тапыл басқан жаттығу</w:t>
        <w:br/>
        <w:t>қадамы күйінде қалып қоймай, бұл туындылардың елеулі ма-</w:t>
        <w:br/>
        <w:t>ңызға ие болу себептерін ашу керек.</w:t>
        <w:br/>
        <w:t>Бармақтайынан өлең-жырды жаттап өскен, қазақ қырын-</w:t>
        <w:br/>
        <w:t>дағы аса бір мәдениетті орта - ұлы Абай ауылынан шыққан,</w:t>
        <w:br/>
        <w:t>туысынан айрықша дарынды Әуезовке, бір жағынан, өзі туған</w:t>
        <w:br/>
        <w:t>топырақтың дәстүрі әсер етсе, екінші жағынан, орыс мектебінде</w:t>
        <w:br/>
        <w:t>алған тиянақты білім қуат берді.</w:t>
        <w:br/>
        <w:t>Қырық батпан қиыншылық астына түсіп, кенеуі кетіп, жетім</w:t>
        <w:br/>
        <w:t>баладай жүдеген пұшайман дала тірлігінің қоңторғай халі жас</w:t>
        <w:br/>
        <w:t>ойшыл, балғын азаматты қилы қиянға сүйреп, оның жүрегін</w:t>
        <w:br/>
        <w:t>тітіркентіп, сезімін шабақтап, ойын бөліп, санасын сан саққа</w:t>
        <w:br/>
        <w:t>жүгіртеді. Болашақ дария тебіреністі, қайратты ойдан хабар</w:t>
        <w:br/>
        <w:t>бергендей жас таланттың алғашқы сапары байлау мен пікірді</w:t>
        <w:br/>
        <w:t>ашық, жарып айтуды талап ететін публицистикадан басталады.</w:t>
        <w:br/>
        <w:t>Ол қалың қараңғылық, көзсіз надандық буған өмірден аз да</w:t>
        <w:br/>
        <w:t>болса жарқын сәуле, үмітті саңылау іздейді.</w:t>
        <w:br/>
        <w:t>Ең алғаш баспасөзде жарияланған көлемді еңбегінің бірі -</w:t>
        <w:br/>
        <w:t>«Адамдық негізі - әйел» (1917) деген мақаласынан жиырма-</w:t>
        <w:br/>
        <w:t>дағы бала жігіт Мұхтардың ой-өрісінің кеңдігі, білім дәрежесі-</w:t>
        <w:br/>
        <w:t>нің молдығы, қалыптаса бастаған азаматтық парасатының</w:t>
        <w:br/>
        <w:t>шамасы жақсы аңғарылады. Мақала арқауы - өмірдің жеке бір</w:t>
        <w:br/>
        <w:t>ғана фактысы емес, қиын-қыртыс түйін - әйел бостандығы та-</w:t>
        <w:br/>
        <w:t>қырыбы. Автор құбылыстың сыртқы жадағай көріністерін же-</w:t>
        <w:br/>
        <w:t>ңіл қарпымайды, проблеманың түп тамырын қазып, тарихи па-</w:t>
        <w:br/>
        <w:t>раллельдер жүргізуге ұмтылады. Оқи бастайық:</w:t>
        <w:br/>
        <w:t>«Адамның ғұмыр кешірмек кәсібінің терең түбіріне қарасақ,</w:t>
        <w:br/>
        <w:t>хайуанша күндік қоректі таспен атып, ағашпен ұрып аң аулап</w:t>
        <w:br/>
        <w:t>жеп немесе жеміс теріп жеп, қарны тойса, аңша бір жерге жата</w:t>
        <w:br/>
        <w:t>11-0206 %161</w:t>
        <w:br/>
        <w:t>2-------- »-2---5-:-55:5555</w:t>
        <w:br/>
        <w:t>азамат ретінде де, қаламгер ретінде де тез ержеткен. Алғашқы</w:t>
        <w:br/>
        <w:t>әңгімесі «Қорғансыздың күнінен» үлкен талант, терең мәде-</w:t>
        <w:br/>
        <w:t>ниет үлгісін көреміз. Мұның бірнеше себебі бар еді:</w:t>
      </w:r>
    </w:p>
    <w:p>
      <w:r>
        <w:t>1) Ол ғасырлар бойы жиналған қазақ халқының әдеби-мә-</w:t>
        <w:br/>
        <w:t>дени қазыналарын жете игерді.</w:t>
        <w:br/>
        <w:t>2) Халқына сөзімен, жазуымен қызмет етуді өмірлік мақсат</w:t>
        <w:br/>
        <w:t>етті.</w:t>
        <w:br/>
        <w:t>8) Әлеуметтік аренаға революция заманында шықты.</w:t>
        <w:br/>
        <w:t>4) Әлем әдебиеті, орыс әдебиеті классикасынан сабақ алды.</w:t>
        <w:br/>
        <w:t>Уақыт толқыны көптеген байлықтардың көзін ашты. Сол</w:t>
        <w:br/>
        <w:t>асыл қазынаның бірі - Мұхтар Әуезов. Алаш жастарының</w:t>
        <w:br/>
        <w:t>құрылтайына қатысты; Губревком қызметкері, 1922-1928 жж.</w:t>
        <w:br/>
        <w:t>КазЦИК-тің президиум мүшесі. Кейін қызметтен өз еркімен</w:t>
        <w:br/>
        <w:t>босап, оқуға кетеді. Алғашқыда САГУ-де тыңдаушы, кейін</w:t>
        <w:br/>
        <w:t>ЛГУ-ге ауысады. Славян бөлімінде оқиды. Ол Ленинградта</w:t>
        <w:br/>
        <w:t>оқып білім алған тұңғыш қазақ студенттерінің бірі еді. Т. Нұр-</w:t>
        <w:br/>
        <w:t>тазин, А. Жұбанов, Ә. Марғұландар кейін ұлттық мәдениет пен</w:t>
        <w:br/>
        <w:t>ғылымның тұлғалары болды. САГУ аспирантурасында М. Әуе-</w:t>
        <w:br/>
        <w:t>зов фольклор, әдебиет тарихына байланысты зерттеулер жүргі-</w:t>
        <w:br/>
        <w:t>зеді. Қазақстан Республикасы Ғылым академиясының толық</w:t>
        <w:br/>
        <w:t>мүшесі, университет профессоры, Лениндік және Мемлекеттік</w:t>
        <w:br/>
        <w:t>сыйлықтар комитетінің мүшесі. Әуезов шығармалары қамты-</w:t>
        <w:br/>
        <w:t>ған географиялық аймақ өте көлемді. Онда қазақтың қаласы,</w:t>
        <w:br/>
        <w:t>даласы, солтүстігі, оңтүстігі, батысы, шығысы - түгел. М. Әуе-</w:t>
        <w:br/>
        <w:t>зов Америка, Индия, Жапонияда болды. Мұхтар қазақтың киіз</w:t>
        <w:br/>
        <w:t>үйінен шығып, ХХ ғасырда цивилизация биігіне көтерілді.</w:t>
        <w:br/>
        <w:t>Ол қазақтың психологиясын, әдет-ғұрпын, салт-санасы, күллі</w:t>
        <w:br/>
        <w:t>өмірін Ресейге, Англияға, Францияға, әлемнің төрт бұрышына</w:t>
        <w:br/>
        <w:t>таныстырды.</w:t>
        <w:br/>
        <w:t>Мұхтар Әуезов - шығармалары ұлттық шеңберден шығандап</w:t>
        <w:br/>
        <w:t>көтеріліп, әлемдік мәдениеттің қымбат қазынасына толымды</w:t>
        <w:br/>
        <w:t>қор болып қосылған ұлы суреткер. Сондықтан бүгінгі таңда</w:t>
        <w:br/>
        <w:t>туған жекелеген байсалды еңбектерге қарамастан, оның мұрасы</w:t>
        <w:br/>
        <w:t>әлі ұзақ уақыт жан-жақты, сан алуан, әр бағыттағы зерттеулер-</w:t>
        <w:br/>
        <w:t>дің обһектісі болуы қажет. Табысына таңдай қағып, тапшысына</w:t>
        <w:br/>
        <w:t>бас шайқау - әдебиеттанудың марқайған кезіне жараспайтын</w:t>
        <w:br/>
        <w:t>% 160 %»</w:t>
        <w:br/>
        <w:t>2-------- »-2---5-:-55:5555</w:t>
        <w:br/>
        <w:t>ші шығарманы толықтырып жатқандай әсер қалдырады;</w:t>
        <w:br/>
        <w:t>кейіпкерлер санының ықшам болуы, түрлі мінездердің айқын-</w:t>
        <w:br/>
        <w:t>дығы, сахналық талаптардың берік сақталуы, оқиғалардың</w:t>
        <w:br/>
        <w:t>шашау шықпай шымыр қозғалуы, тіл бояудың қанықтығы -</w:t>
        <w:br/>
        <w:t>осы тәріздес сапалы қасиеттер бар.</w:t>
        <w:br/>
        <w:t>Ескі қазақ ауылының қат-қабат, қос қыртыс тұрмысынан</w:t>
        <w:br/>
        <w:t>алынған «Мансапқорлар» драмасының негізгі тартысына қаты-</w:t>
        <w:br/>
        <w:t>сатын адамдар көп емес: Қасқырбай болыс, оның әйелі Күлән-</w:t>
        <w:br/>
        <w:t>да, болыстың туысқан інісі, тілмаш Мүсілім. Өзгелер - молда,</w:t>
        <w:br/>
        <w:t>қажы, ауылнай шабармандар қосақ арасында жүр. Бас-аяғы</w:t>
        <w:br/>
        <w:t>сегіз-ақ кейіпкер. Сахналық әрекет ширақ, салған жерден ке-</w:t>
        <w:br/>
        <w:t>селді түйіннің үстінен түсеміз. Негізгі тартыс бірден ашық көрі-</w:t>
        <w:br/>
        <w:t>неді. Қасқырбай - қордалы байлық пен мансапқа жеткен, көп</w:t>
        <w:br/>
        <w:t>кебеже қарынның бірі емес, тепсе темір үзетін, көзді бақырай-</w:t>
        <w:br/>
        <w:t>тып отырып зорлық жасайтын, тапа тал түсте түйені түгімен,</w:t>
        <w:br/>
        <w:t>биені бүгімен жұтатын жалмауыз, қадалған жерден қан алады,</w:t>
      </w:r>
    </w:p>
    <w:p>
      <w:r>
        <w:t>дұшпанынтүрегелтіптұрыпбауыздайтын жендеттің өзі. Сорына</w:t>
        <w:br/>
        <w:t>қарай бір шикі өкпеге зар, ол аздай жас әйелі Күләнда көзіне</w:t>
        <w:br/>
        <w:t>шөп салып жүр. Інісі Мүсілім бармақ басты, көз қыстымен топ</w:t>
        <w:br/>
        <w:t>жинап, болыстықтан дәмелі. Автор классикалық драматургия-</w:t>
        <w:br/>
        <w:t>дағы тартыс өршіту тәсілдерін жақсы білетіндігін аңғарта-</w:t>
        <w:br/>
        <w:t>ды; бұл ретте әсіресе Шекспирдің «Гамлет» трагедиясындағы</w:t>
        <w:br/>
        <w:t>кейбір ситуациялардың сарыны еске түседі. Қасқырбайдың</w:t>
        <w:br/>
        <w:t>жақын інісі әрі тілмашы боп істеп жүрген, жас оқыған Мүсілім</w:t>
        <w:br/>
        <w:t>ғашық отына күйген сипатқа еніп, жеңгесі Күләнданың басын</w:t>
        <w:br/>
        <w:t>айналдырып, түбі саған үйленем деп сендіріп, оны алдап-сулап</w:t>
        <w:br/>
        <w:t>жүріп, ақыры күйеуі болыс Қасқырбайға у бергізеді. Болыс</w:t>
        <w:br/>
        <w:t>болу үшін топ жинау, сайлаушылар аузын алуға берілетін пара,</w:t>
        <w:br/>
        <w:t>жуанның кедейге жасайтын зорлығы - осы алуандас ұстасулар</w:t>
        <w:br/>
        <w:t>қатар жүріп отырады. Ағасын өлтіріп, жеңгесін күнәһар етіп,</w:t>
        <w:br/>
        <w:t>елді алдап, оязға пара беріп ақыры мансапқа - болыстыққа</w:t>
        <w:br/>
        <w:t>қолы жеткен жас оқыған, тілмаш Мүсілім жаңа жауыздықтың,</w:t>
        <w:br/>
        <w:t>енді бел алмақ зұлымдықтың кескінін танытады.</w:t>
        <w:br/>
        <w:t>Уақыттың көкейкесті әлеуметтік қайшылықтарын Жкүсіп-</w:t>
        <w:br/>
        <w:t>бек айқын көріп, әр жанрдағы шығармаларында жан-жақты</w:t>
        <w:br/>
        <w:t>% 152 »</w:t>
        <w:br/>
        <w:t>2---------%%% --&gt;5:55:5-:52--:5</w:t>
        <w:br/>
        <w:t>табыстырса керек деп білемін» - деген интернационалдық ой-</w:t>
        <w:br/>
        <w:t>лармен тәмамдайды.</w:t>
        <w:br/>
        <w:t>Әлеуметтік күрес аренасына ХХ ғасыр басында келген қазақ</w:t>
        <w:br/>
        <w:t>интеллигенттері алдында тұрған көкейкесті проблемалар көп</w:t>
        <w:br/>
        <w:t>болатын: азиялық артта қалған, мешеу елдің ендігі беттер ба-</w:t>
        <w:br/>
        <w:t>ғыты, кенже мәдениетті өрлету жолдары, халық ағарту жайы,</w:t>
        <w:br/>
        <w:t>шаруашылық жөні, бұдан басқа да көп түйін аз мерзім ішінде</w:t>
        <w:br/>
        <w:t>шешуді талап етті. Үлкен талант иесі Мұхтарға қоғамның күн-</w:t>
        <w:br/>
        <w:t>бе-күнгі тілектеріне орай, журналистикамен айналысуды бұ-</w:t>
        <w:br/>
        <w:t>йырған да сол өмір талабы, сол уақыт қажеттілігі.</w:t>
        <w:br/>
        <w:t>Мұның анық дәлелін «Қайсысын қолданамыз» (1917), «Ғы-</w:t>
        <w:br/>
        <w:t>лым тілі» (1918), «Оқу ісі» (1917) мақалаларынан көруге бо-</w:t>
        <w:br/>
        <w:t>лады. Үшеуіне де арқау болған түбірлі әңгіме біреу - қазақ</w:t>
        <w:br/>
        <w:t>тілінде оқулықтар шығару. «Қайсысын қолданамыз?» мақала-</w:t>
        <w:br/>
        <w:t>сы педагогиканың жанды тармағы - оқулықтар жасау мәселесін</w:t>
        <w:br/>
        <w:t>сол уақыттың өзінде өте дұрыс көтерген құнды еңбек. «Қазаққа</w:t>
        <w:br/>
        <w:t>келсек, мектепке арналған ретті бір кітап жоқ», - деп күйзелген</w:t>
        <w:br/>
        <w:t>автор кедергінің түп төркіні - терминдердің жөнге түспеуінде,</w:t>
        <w:br/>
        <w:t>мектептердегі бірізділіктің жоқтығында деп біледі. «Бір нұсқалы</w:t>
        <w:br/>
        <w:t>оқу құралдарын жасау керек» дейді Әуезов. Бұл ойлар «Ғылым</w:t>
        <w:br/>
        <w:t>тілі» мақаласында таратылып, толықтырылып, тереңдей түседі,</w:t>
        <w:br/>
        <w:t>термин мәселесі айрықша сөз болып, автор өз байламын ұсына-</w:t>
        <w:br/>
        <w:t>ды. Мәдениетті елдер тарихына көз жүгіртіп, олардағы ғылыми</w:t>
        <w:br/>
        <w:t>терминдердің қандай жолдармен, қандай принципте жасалға-</w:t>
        <w:br/>
        <w:t>нын шолып, айтып шығады, Қазақстанды өзгеше томаға-тұйық</w:t>
        <w:br/>
        <w:t>жағдайда алып қарамайды. Ресейдегі ескі шіркеулік-славяндық</w:t>
        <w:br/>
        <w:t>стильдің, Жапониядағы қытайлық стильдің сол елдер мәдениеті</w:t>
        <w:br/>
        <w:t>үшін зиянды болғанын дұрыс ескертіп, Әуезов мынадай байлам-</w:t>
        <w:br/>
        <w:t>ға келеді. «Пантюркизм қазақ мәдениетінің жолын өрлетіп,</w:t>
        <w:br/>
        <w:t>жұрттықтың бойын өсірмейді». Мұхтар Әуезов бұл жерде әсіре</w:t>
        <w:br/>
        <w:t>түрікшілдікке қарсы шығып отыр. Қазақ мәдениеті еуропалық</w:t>
        <w:br/>
        <w:t>ізде дамуының келешегін болжаған Шоқан Уәлиханов пікірімен</w:t>
        <w:br/>
        <w:t>іштей қабысу бар. Әуезов терминдер жасауда ең алдымен ана</w:t>
        <w:br/>
        <w:t>тілінің байырғы мүмкіндіктерін сарқа пайдалануды, қажет</w:t>
      </w:r>
    </w:p>
    <w:p>
      <w:r>
        <w:t>болғанда ғана басқа тілдерден жаңа сөздер, жаңа ұғымдар алуды</w:t>
        <w:br/>
        <w:t>жақтайды, бірақ қазақ тілін орынсыз шұбарлауға қарсы.</w:t>
        <w:br/>
        <w:t>% 165 %</w:t>
        <w:br/>
        <w:t>4&lt;------ЖҒ%6%----------Б</w:t>
        <w:br/>
        <w:t>ЕЙ, ХАЛАЙЫҚ, БАРЫМ ЕҢ СЕН</w:t>
        <w:br/>
        <w:t>Әлемдік мәдениетке қазақ халқы қандай көркемдік игі-</w:t>
        <w:br/>
        <w:t>ліктер қосты дегенде, ауызға алынар есімнің бірі - Әуезов. Ол-</w:t>
        <w:br/>
        <w:t>әлемдік құбылыс. Әуезов ғасырлар бойы жиналып келген қазақ</w:t>
        <w:br/>
        <w:t>топырағындағы асыл құнарлардың жарқырап қайта көрінуінің</w:t>
        <w:br/>
        <w:t>үлгісі. Ауыз әдебиетіндегі сарындар, мотив, идея, тіл өрнектері,</w:t>
        <w:br/>
        <w:t>бояулар Әуезов дүкенінде қайта жаңғырды. Қазақтың реалис-</w:t>
        <w:br/>
        <w:t>тік әдебиетіндегі халықтық арнадан, ұлы Абай айдынынан</w:t>
        <w:br/>
        <w:t>нәр алған М. Әуезов қазақ әдебиетіне реалистік дәстүрлердің</w:t>
        <w:br/>
        <w:t>тереңдеп сіңгенін танытты.</w:t>
        <w:br/>
        <w:t>Мұхтар Әуезовауыл мектебі, медреседеғана емес, Семей семи-</w:t>
        <w:br/>
        <w:t>нариясында, Орта Азия, Ленинград университеттерінде оқып</w:t>
        <w:br/>
        <w:t>білім алды. Әуезов әлемі - шығыстың ежелгі өнері мен Батыс-</w:t>
        <w:br/>
        <w:t>тың алдыңғы қатарлы мәдениетінің тоғысуынан туған дү-</w:t>
        <w:br/>
        <w:t>ниежүзілік мәні бар құбылыс. М. Әуезов өнері - қазақ халқы-</w:t>
        <w:br/>
        <w:t>ның қайта түлеу заманында туған өнер. Бұл - бүгінгі ұлттық</w:t>
        <w:br/>
        <w:t>өнердің көркеюінің тамаша айғағы. Әуезовті терең зерттеп, жан-</w:t>
        <w:br/>
        <w:t>жақты ұғып білу қажет. Н. Погодин М. Әуезовті Шолоховпен,</w:t>
        <w:br/>
        <w:t>Абаймен, ал Ш. Айтматов Пушкинмен теңдес санайды.</w:t>
        <w:br/>
        <w:t>М. Әуезов 1897 жылы дүниеге келген. Қай атырапта туса да</w:t>
        <w:br/>
        <w:t>ол жазушы болар еді. Абай топырағы оның қаламына айрықша</w:t>
        <w:br/>
        <w:t>әсер еткен фактор. Семейде Ресейден жер аударылғандар мол</w:t>
        <w:br/>
        <w:t>болды. Орыстың «аурулы ары» атанған Достоевский де осында</w:t>
        <w:br/>
        <w:t>тұрды. Қабілетті жас Мұхтар сөз өнері дәстүріне бай ортада</w:t>
        <w:br/>
        <w:t>өскен. Ол жақта ұзатылған қызға жасау ретінде Абай өлеңдерін</w:t>
        <w:br/>
        <w:t>көшіріп беретін дәстүр болған. Мұхтар атасы Әуездің қолында</w:t>
        <w:br/>
        <w:t>өсті. Әуез - шығыс әдебиетінен хабардар көзі ашық адам. Атасы</w:t>
        <w:br/>
        <w:t>Әуез бен әжесі Дінәсыл Мұхтарды «Қоңыр» деп атаған. Кейін</w:t>
        <w:br/>
        <w:t>Мұхтар мұны бүркеншік ат етті. Абай мен Мұхтардың балалық</w:t>
        <w:br/>
        <w:t>шақтары ұқсас. Мұхтар 9 жасында тұңғыш рет аулынан сапар-</w:t>
        <w:br/>
        <w:t>ғааттанады. Бұл- тұманды болашақ сапары еді. Семейдегі орыс</w:t>
        <w:br/>
        <w:t>мектебіне оқуға кіреді. Қаладағы 5 кластық училиццені бітір-</w:t>
        <w:br/>
        <w:t>ген соң семинарияға түсіп оқиды. Мұхтардың студенттік өмірі</w:t>
        <w:br/>
        <w:t>қарама-қарсы контраста өткен. Ол тарихи фактілерді қазақ</w:t>
        <w:br/>
        <w:t>өміріндегі жағдайлармен іштей салыстырып отырған. Мұхтар</w:t>
        <w:br/>
        <w:t>% 159 %</w:t>
        <w:br/>
        <w:t>2---------%%% --&gt;5:55:5-:52--:5</w:t>
        <w:br/>
        <w:t>қырдың енді қылтиып шыққан қызғалдағын жұлып алып,</w:t>
        <w:br/>
        <w:t>табанға басқанына қиналмай ма, ары-ұяты қайда - мұндай</w:t>
        <w:br/>
        <w:t>сауалдардың баршасына психологиялық тұрғыдан нанымды</w:t>
        <w:br/>
        <w:t>жауаптар берілген. Екі халық өкілі, бәрі жазықсыз, оң жақта</w:t>
        <w:br/>
        <w:t>солқылдап отырған бойжеткен, екіншісі Кеңес өкіметіне қарсы</w:t>
        <w:br/>
        <w:t>қару көтеріп, атысып-шабысып, ақыры басқа айла қалмаған</w:t>
        <w:br/>
        <w:t>соң, Қытай асып бара жатқан офицер - бұларды бір көрпенің</w:t>
        <w:br/>
        <w:t>астында тоғыстырған қатал уақыт бұйрығы, зорлық, қиянат</w:t>
        <w:br/>
        <w:t>шоқпары; қарамұрт әрекеті әлі келгенше тіршіліктің жылы-</w:t>
      </w:r>
    </w:p>
    <w:p>
      <w:r>
        <w:t>жұмсақ, дәмді-тәттісінен бір қарпып қалу, сорлы қыз қасқыр</w:t>
        <w:br/>
        <w:t>тартқан құлындай боп зар еңіреп ол отыр.</w:t>
        <w:br/>
        <w:t>Арттан қуып жеткен қызыл әскерлер дүмпуімен безе қаш-</w:t>
        <w:br/>
        <w:t>қан ақтар өз бастарын қайда тығарын білмей, жан-жаққа</w:t>
        <w:br/>
        <w:t>бытырай зытып жөнелген кезде, Ақбілек бандылардың ескі</w:t>
        <w:br/>
        <w:t>жұртында керексіз бір заттай болып қалып қояды. Бұдан кейін</w:t>
        <w:br/>
        <w:t>сорлы жанның қоршаған орта, тау-таспен зар еңіреп сыңсуы,</w:t>
        <w:br/>
        <w:t>балалық, асыл қасиеттерінен айрылғанын жоқтап, терең қайғы</w:t>
        <w:br/>
        <w:t>шыңырауына батуын зор шеберлікпен бейнелейді.</w:t>
        <w:br/>
        <w:t>Қасқырға жем болып қала жаздап, арып-ашып, ажал тыр-</w:t>
        <w:br/>
        <w:t>нағынан әрең дегенде құтылып шығып, өліп-талып туған ауы-</w:t>
        <w:br/>
        <w:t>лына жеткен Ақбілекті бұрынғыдан да сорақы азап, мазақ,</w:t>
        <w:br/>
        <w:t>қорлық күтіп тұрған. Банды қолындағы зұлымдық зұлымдық</w:t>
        <w:br/>
        <w:t>па, нағыз тозақ енді басталған, өрттей қаулаған өсек-аяң тірі</w:t>
        <w:br/>
        <w:t>адам бетіне қаратпай, жандырып-күйдіріп барады. Бұрын</w:t>
        <w:br/>
        <w:t>ғашық болған, сөз салып жүрген Бекболаттың өзі де тоят алған</w:t>
        <w:br/>
        <w:t>соң, сұмдық оқиғаның мәнісіне көзі жеткеннен кейін, түк</w:t>
        <w:br/>
        <w:t>көрмегендей болып, теріс айналып кете барады.</w:t>
        <w:br/>
        <w:t>Мамырбайдың төсек жаңғыртуы, Өрік тоқалдың қатыгез</w:t>
        <w:br/>
        <w:t>мінездері, Ұрқия жеңгенің адамгершілігі, қарамұрт офицерден</w:t>
        <w:br/>
        <w:t>біткен жазықсыз сәби - Ескендірдің өмірге келуі - мұның бәрі</w:t>
        <w:br/>
        <w:t>сала-сала реалистік оқиғалар болып берілген.</w:t>
        <w:br/>
        <w:t>Алдымен есіркеп, мүсіркеу, аяу, артынан қорлық, мазақ,</w:t>
        <w:br/>
        <w:t>табалау атаулының тозақ отына өртенген Ақбілек бәрібір тірі</w:t>
        <w:br/>
        <w:t>қалады: заман ағысы, өмір толқыны бірте-бірте ескі жараны</w:t>
        <w:br/>
        <w:t>емдеп, тіршіліктің жаңа жапырақтары қылтиып, көгеріп өсе</w:t>
        <w:br/>
        <w:t>% 147 &gt;</w:t>
        <w:br/>
        <w:t>2---------%%% --&gt;5:55:5-:52--:5</w:t>
        <w:br/>
        <w:t>зерттеуші. Бұл ретте, әсіресе «Психология» кітабын ерекше</w:t>
        <w:br/>
        <w:t>бөліп айту керек. Он екі бөлімнен тұратын, оқу құралы үлгісін-</w:t>
        <w:br/>
        <w:t>де жазылған бұл зерттеу қазақ тіліндегі осы бағыттағы алғашқы</w:t>
        <w:br/>
        <w:t>жемісті ізденістердің, олжалы табыстардың қатарына жатпақ.</w:t>
        <w:br/>
        <w:t>Ғалым дін тарихына, философия тарихына терең бойлай</w:t>
        <w:br/>
        <w:t>отырып, көптеген мысалдар, деректер келтіріп, сан алуан</w:t>
        <w:br/>
        <w:t>оқымыстылар туындыларына сүйеніп, кейде келісіп, кейде</w:t>
        <w:br/>
        <w:t>келіспей, негізінен, озық ойлы қағидаларға сүйеніп, психо-</w:t>
        <w:br/>
        <w:t>логия ғылымының пәнін, зерттеу обһектісін анықтайды, жан,</w:t>
        <w:br/>
        <w:t>дене, сана, ой, ақыл, сезім, қиял, түйсік, қайрат, серпіліс, ынта,</w:t>
        <w:br/>
        <w:t>қабілет, т.б. ұғымдардың мәнін ашады. Адамның дене мүше-</w:t>
        <w:br/>
        <w:t>лері, олардың физиологиялық қызметі, жүйке жүйесі, ми-жұ-</w:t>
        <w:br/>
        <w:t>лын әрекеті жан-жақты, нақты тәжірибеден алынған мысалдар</w:t>
        <w:br/>
        <w:t>арқылы көрсетіледі.</w:t>
        <w:br/>
        <w:t>Психологияның сан алуан түрлерін айта келіп, дәлді зерт-</w:t>
        <w:br/>
        <w:t>теу үшін бақылаудың, анкетаның, сұраудың, математикалық</w:t>
        <w:br/>
        <w:t>тәсілдердің атқаратын қызметі ашылады. Шіміркеніс, серпі-</w:t>
        <w:br/>
        <w:t>ліс, рефлекция ұғымдары академик И.П. Павлов іліміне орай-</w:t>
        <w:br/>
        <w:t>лас талданады. Адам мінезін анықтауда ым, жүз құбылысы, көз</w:t>
        <w:br/>
        <w:t>әлпеті, бет әлпеті, қол, саусақ қимылы ерекше ескеріледі. Ой</w:t>
        <w:br/>
        <w:t>мен сөз, ұғым мен тіл, тұжырым, пайымдау түрлері, еркіндік,</w:t>
        <w:br/>
        <w:t>кездейсоқтық, түс көру, гипноз, жадылау - осы алуандас күр-</w:t>
        <w:br/>
        <w:t>делі психологиялық, философиялық проблемаларға ғылым</w:t>
        <w:br/>
        <w:t>жетістіктері тұрғысынан тиянақты жауаптар беріледі. Геогра-</w:t>
      </w:r>
    </w:p>
    <w:p>
      <w:r>
        <w:t>фиялық орта, тұлғаның әлеуметтік қалпы, таптар, ұлттар</w:t>
        <w:br/>
        <w:t>психологиясы, фольклордың, мәдениеттің адамдар санасына</w:t>
        <w:br/>
        <w:t>әсері деген мәселелер көтеріледі. Платон, Аристотель, Христос,</w:t>
        <w:br/>
        <w:t>Мұхамед, Кант, Лонок, Джейме, Ньютон, Абай, Мәшһүр Жүсіп</w:t>
        <w:br/>
        <w:t>Көпеев, Павлов, Руссо Арнольд, Нильсон - осы секілді тарихи</w:t>
        <w:br/>
        <w:t>тұлғалар, пайғамбарлар, ғалымдар, зерттеушілер пікірлері</w:t>
        <w:br/>
        <w:t>үнемі ескеріліп отырады.</w:t>
        <w:br/>
        <w:t>Екінші ғылыми еңбек «Психология (жан жүйесі) мен өнер</w:t>
        <w:br/>
        <w:t>таңдау» (1926) аталады. Мұнда ең алдымен адам қабілетінің</w:t>
        <w:br/>
        <w:t>табиғаты зерттеледі. Автор «Ол (адам) туыла белгілі бір өнер-</w:t>
        <w:br/>
        <w:t>ге бейім болып келеді, басқаша айтқанда, әр адамда бір нәрсеге</w:t>
        <w:br/>
        <w:t>% 157 %</w:t>
        <w:br/>
        <w:t>2---------%%% --&gt;5:55:5-:52--:5</w:t>
        <w:br/>
        <w:t>дік, мақтаншақтық, пайдакүнемдік, сұмырайлық мінездің бала</w:t>
        <w:br/>
        <w:t>бойына қаршадайынан сіңірілуі оның әуелгі тәрбиешісі, бірін-</w:t>
        <w:br/>
        <w:t>ші ұстазы - анасының шолақ қарымдылығынан, үлгісіздігі-</w:t>
        <w:br/>
        <w:t>нен, мәдениетсіздігінен» деген ой айтады Әуезов.</w:t>
        <w:br/>
        <w:t>Осылайша бұлтартпас дәлелді алға ұстап, жүйелі ретпен</w:t>
        <w:br/>
        <w:t>отырып, жас публицист революция алдындағы қазақ өмі-</w:t>
        <w:br/>
        <w:t>ріндегі ең сиықсыз мәселенің іргесін қозғайды. Прогресшіл,</w:t>
        <w:br/>
        <w:t>ағартушылық арнада байлам жасайды. Мақаласын: «Әйелдің</w:t>
        <w:br/>
        <w:t>басындағы сасық тұман айықпай, халыққа адамшылықтың</w:t>
        <w:br/>
        <w:t>бақытты күні күліп қарамайды, ал қазақ мешел болып қалам</w:t>
        <w:br/>
        <w:t>демесең, тағылымды бесігіңнен түзе! Оны түзеймін десең, оның</w:t>
        <w:br/>
        <w:t>халін түзе», - деген ілгерішіл пікірмен аяқтаған Әуезовтің</w:t>
        <w:br/>
        <w:t>әйел мәселесі туралы концепциясы сол кездегі қазақ демократ</w:t>
        <w:br/>
        <w:t>ақын-жазушылары А. Байтұрсынов, М. Дулатов, М. Жұмабаев,</w:t>
        <w:br/>
        <w:t>Ж. Аймауытов, С. Торайғыров, С. Дөнентаев, М. Сералин, С. Кө-</w:t>
        <w:br/>
        <w:t>беевтердің мегзеген биігімен ыңғайлас келеді.</w:t>
        <w:br/>
        <w:t>Бұл мақалада Абай поэзиясының, әсіресе Абай қара сөздері</w:t>
        <w:br/>
        <w:t>әсерінің іздері сайрап жатыр. Жас қаламгер бірде Абайдың</w:t>
        <w:br/>
        <w:t>белгілі афоризмін қайталайды, екіншіде Абайдың «Әкесінің</w:t>
        <w:br/>
        <w:t>баласы - адамның дұшпаны, адамның баласы - бауырың»</w:t>
        <w:br/>
        <w:t>деген даналығын мысалға келтіре отырып сөз сабақтайды. Абай</w:t>
        <w:br/>
        <w:t>әсері тұтас тіркестерден, жүйе-жүйе дидактикалық сарыннан</w:t>
        <w:br/>
        <w:t>байқалады. М. Әуезовтің «Адамдық негізі - әйел» мақаласы</w:t>
        <w:br/>
        <w:t>қазақ публицистикасының көрнекті туындысының бірі болып</w:t>
        <w:br/>
        <w:t>табылады.</w:t>
        <w:br/>
        <w:t>Шығармашылық сапардың алғашқы кезеңінде М. Әуе-</w:t>
        <w:br/>
        <w:t>зов қаламынан туған мақалаларды түгел қамтып, топтай сөй-</w:t>
        <w:br/>
        <w:t>легенде, оларда қозғалатын негізгі мәселелерді, мынадай са-</w:t>
        <w:br/>
        <w:t>лаларға жіктер едік: әйел теңдігі жайы, оқу-ағарту, мәдениет</w:t>
        <w:br/>
        <w:t>ісі, интеллигенция туралы, ғылым негіздері, саясат, халық-</w:t>
        <w:br/>
        <w:t>аралық тақырып, газет жөнінде, әдебиет мәселесі. Бұлай сара-</w:t>
        <w:br/>
        <w:t>лағанда осы мәселенің бәріне жас публицист түп-түгел тиянақ-</w:t>
        <w:br/>
        <w:t>ты, орнықты жауап берді деуден аулақпыз. Көптеген мақалалар-</w:t>
        <w:br/>
        <w:t>дан Әуезовтің таланты, білімі, прогресшілдігі көрінсе, кейбір</w:t>
        <w:br/>
        <w:t>еңбектерден жас ойшылдың күрделі әлеуметтік құбылыстарды</w:t>
        <w:br/>
        <w:t>терең барлап, жіті ұғына алмағанын байқаймыз.</w:t>
        <w:br/>
        <w:t>% 168 %</w:t>
      </w:r>
    </w:p>
    <w:p>
      <w:r>
        <w:t>2-------- »-2---5-:-55:5555</w:t>
        <w:br/>
        <w:t>Алғашқы мақаласы «Адамдық негізі - әйелді» жиыр-</w:t>
        <w:br/>
        <w:t>ма жасында жазған Мұхтар «Қазақ әдебиетінің қазіргі дә-</w:t>
        <w:br/>
        <w:t>уірі» очеркіне дейін негізінен өсу үстінде көрінеді. Бұл эво-</w:t>
        <w:br/>
        <w:t>люцияны ойдың теренңдеуінен, пікірдің өткірленуінен, білім-</w:t>
        <w:br/>
        <w:t>нің молаюынан, стильдің айқындалуынан байқаймыз. Мақа-</w:t>
        <w:br/>
        <w:t>лаларда айтылған жайлардың бірталайы кейін көркем шығар-</w:t>
        <w:br/>
        <w:t>маларға азық болады, жаңаша пайымдау табады, өзгереді,</w:t>
        <w:br/>
        <w:t>публицистикадағы көп тақырыптылық, проблемалық, тереңдік</w:t>
        <w:br/>
        <w:t>Мұхтардың зерттеулеріне, әңгімелеріне, пьесаларына, повес-</w:t>
        <w:br/>
        <w:t>теріне, романдарына ауысады.</w:t>
        <w:br/>
        <w:t>Қысқасы, қаламгерлік сапардың алғашқы кезеңіндегі ай-</w:t>
        <w:br/>
        <w:t>тылмыш туындылар - Мұхтар Әуезовтің аса күрделі жолының</w:t>
        <w:br/>
        <w:t>беташары.</w:t>
        <w:br/>
        <w:t>Сонымен М. Әуезов күнделікті мәселелерге араласу, солар</w:t>
        <w:br/>
        <w:t>туралы мақала жазу арқылы саяси-әлеуметтік жағынан тез</w:t>
        <w:br/>
        <w:t>ержеткен. Баспасөз талаптары оны жинақылыққа үйретті.</w:t>
        <w:br/>
        <w:t>Автордың сөйлем құрау машығы, күрделі оралымдарға үйірлігі</w:t>
        <w:br/>
        <w:t>шамамен 292-284 жасында қалыптасты. Бұдан кейін оның</w:t>
        <w:br/>
        <w:t>стилінің ажарлануы, айқындалуы, тазалануы басталады.</w:t>
        <w:br/>
        <w:t>ж</w:t>
        <w:br/>
        <w:t>&gt;</w:t>
        <w:br/>
        <w:t>ж</w:t>
        <w:br/>
        <w:t>М. Әуезов драматургия саласында көп еңбек еткен. Мұның</w:t>
        <w:br/>
        <w:t>бірнеше себептері бар. Халық әдебиетінде, фольклорда фор-</w:t>
        <w:br/>
        <w:t>ма жағынан драматургияға жақын нұсқалар көп еді. Батыр-</w:t>
        <w:br/>
        <w:t>лар жырында толғаулар мол. Салт өлеңдері, беташар, сыңсу,</w:t>
        <w:br/>
        <w:t>жар-жар, жоқтау түрі, мазмұны жағынан драмалық шығар-</w:t>
        <w:br/>
        <w:t>малармен ағайындас. ХХ ғасырға дейін қазақтың халық әде-</w:t>
        <w:br/>
        <w:t>биетінде драматургияға өзек болатын мол қазына жиналды.</w:t>
        <w:br/>
        <w:t>Осы байлықты игерген қаламгер - М. Әуезов. Ол халық әде-</w:t>
        <w:br/>
        <w:t>биетінен нәр алды. Әрине, қазақтың көшпелі өмірі, қаланың</w:t>
        <w:br/>
        <w:t>болмауы драматургияның дамуына кедергі жасады. Қазақ</w:t>
        <w:br/>
        <w:t>тұрмысындағы сауық түрлері, қыз ұзату салтанаты, алтыбақан</w:t>
        <w:br/>
        <w:t>ойындары тұңғыш драмаға енгізілді.</w:t>
        <w:br/>
        <w:t>% 172 %</w:t>
        <w:br/>
        <w:t>2-------- »-2---5-:-55:5555</w:t>
        <w:br/>
        <w:t>«Жә, түріктің өз бетімен тапқан мәдениеті жоқ болса, өзі де</w:t>
        <w:br/>
        <w:t>Европаның дастарқанының шетінен орын алып отырса, біздің</w:t>
        <w:br/>
        <w:t>не істеуіміз керек? Ол уақытта мәдениеттің кіндігі болған жер-</w:t>
        <w:br/>
        <w:t>ге тура тартпай, өзіміздің қалпымыздағы түрікті өткел қылға-</w:t>
        <w:br/>
        <w:t>нымыз оқу ісін түзу жөнге салғанымыз ба, салмағанымыз ба?»</w:t>
        <w:br/>
        <w:t>деген Әуезовтің пікірі сол кездегі шығысшылдардың шымбайы-</w:t>
        <w:br/>
        <w:t>на тиді. Олар Әуезов байламына үзілді-кесілді қарсылық білді-</w:t>
        <w:br/>
        <w:t>ріп, былай деп жазды: «Мұхтар мұғалімнің пантюркизм керек-</w:t>
        <w:br/>
        <w:t>сіз деп көрсеткен дәлелдерін толық таппаймыз, дұрыс еместігі</w:t>
        <w:br/>
        <w:t>өзінен-өзі көрініп тұр».</w:t>
        <w:br/>
        <w:t>Мұхтардың бұл кездегі ғылыми-мәдени саладағы ізденістері</w:t>
        <w:br/>
        <w:t>әр қиырда, әр салада. «Философия жайынан» (1918) мақала-</w:t>
        <w:br/>
        <w:t>сында автор философияның басқа ғылымдарға қатысын, олар-</w:t>
        <w:br/>
        <w:t>дың қатарында алатын орнын, зерттейтін обһектісін дұрыс</w:t>
      </w:r>
    </w:p>
    <w:p>
      <w:r>
        <w:t>түсіндіреді. Шәкірттік мінез, білімге құштарлықтан туған фи-</w:t>
        <w:br/>
        <w:t>лософияға таңдай қаға табыну да бар.</w:t>
        <w:br/>
        <w:t>«Адамның өмірін көкірегіндегі ақылды идеясы билейді.</w:t>
        <w:br/>
        <w:t>Ол идеяны философия билейді. Философия мен дін бастас ғы-</w:t>
        <w:br/>
        <w:t>лым» - осы тәрізді байламдар Мұхтар көзқарасының идеализм-</w:t>
        <w:br/>
        <w:t>мен ұштасып жатқанын айқындайды. Ертедегі Аристотель,</w:t>
        <w:br/>
        <w:t>орта ғасырдағы Бэкон, Декарт, бертіндегі Кант сияқты фило-</w:t>
        <w:br/>
        <w:t>софтардың атын ауызға алып отырғанымен, автор олардың дү-</w:t>
        <w:br/>
        <w:t>ниетанымындағы айырмашылықтарды жіктеп көрсетпейді. Фи-</w:t>
        <w:br/>
        <w:t>лософиялық ойдың шырқау биігі Кант еңбектері дейді.</w:t>
        <w:br/>
        <w:t>Әлеуметтік-қоғамдық проблемаларға арнап жазылған «Мә-</w:t>
        <w:br/>
        <w:t>дениетке қай кәсіп жуық?» (1918), «Мәдениет және ұлт»</w:t>
        <w:br/>
        <w:t>(1918), «Земство һәм кооператив қауымдары» (1918) мақала-</w:t>
        <w:br/>
        <w:t>лары бар. Негізінен экономиканы сөз ететін «Мәдениетке қай</w:t>
        <w:br/>
        <w:t>кәсіп жуық?» мақаласында әр түрлі халықтардың белгілі бір</w:t>
        <w:br/>
        <w:t>шаруашылықпен айналысуына географиялық орта жасайтын</w:t>
        <w:br/>
        <w:t>ықпал дүние жүзіндегі көптеген елдер тарихынан алынған</w:t>
        <w:br/>
        <w:t>ұтымды мысалдармен сенімді дәлелденеді. «Ғылымға, мәде-</w:t>
        <w:br/>
        <w:t>ниетке ең жуық кәсіп - егіншілік» деген пікірді публицист</w:t>
        <w:br/>
        <w:t>ерекше қуаттайды.</w:t>
        <w:br/>
        <w:t>ХХ ғасыр басында қазақ демократтары ұстанған прогресті</w:t>
        <w:br/>
        <w:t>бағыт, ағартушылық, ілгерішіл пікірлер айтылып, қоршаған</w:t>
        <w:br/>
        <w:t>% 166 %</w:t>
        <w:br/>
        <w:t>2---------%%% --&gt;5:55:5-:52--:5</w:t>
        <w:br/>
        <w:t>дігін айқындаған Әуезов пікірінің әділдігі әдебиетіміздің даму</w:t>
        <w:br/>
        <w:t>жолында шындыққа асып отыр.</w:t>
        <w:br/>
        <w:t>Абай есімі, Абайға байланысты әңгімелер, Абай поэзиясы -</w:t>
        <w:br/>
        <w:t>Мұхтардың бала күнінен қанық болып өскен дүниесі, өзіне ет</w:t>
        <w:br/>
        <w:t>жақын стихия. Орыс, Еуропа елдері әдебиетін мол оқып, тұшы-</w:t>
        <w:br/>
        <w:t>на түсінуден қалыптасқан биік эстетикалық талғам Мұхтарды</w:t>
        <w:br/>
        <w:t>адастырмайды. Абай - қазақтың жаңа әдеби тілін жасаған,</w:t>
        <w:br/>
        <w:t>поэзия мәдениетін асқар шыңға көтерген реалист ақын, міне,</w:t>
        <w:br/>
        <w:t>Әуезов байлауы осындай. Өмір мен өнер арасындағы қат-қабат</w:t>
        <w:br/>
        <w:t>байланыстың заңдылықтарын ескермегендіктен, Мұхтар С. Сей-</w:t>
        <w:br/>
        <w:t>фуллиннің «Қызыл сұңқарлар» пьесасының революция тақы-</w:t>
        <w:br/>
        <w:t>рыбын қозғайтын қазақ әдебиетіндегі тұңғыш шығарма бола</w:t>
        <w:br/>
        <w:t>тұра, көркемдік кемшіліктері барлығын көрсетеді.</w:t>
        <w:br/>
        <w:t>Очерк: «Қазақ әдебиеті қазіргі өмірдің бетіндегі қаймағын</w:t>
        <w:br/>
        <w:t>жалап жүр. Бұрынғы әдебиеттің ішіне тазша бала мен жалшы</w:t>
        <w:br/>
        <w:t>сақау қатын да кірген болса, бүгінгі әдебиетке қалпақ киген</w:t>
        <w:br/>
        <w:t>оқығаннан бастап, қой жайып жүрген қойшыға шейін кіруге</w:t>
        <w:br/>
        <w:t>тиіс», - деген үлкен талап қоюмен тәмамдалады. Мұхтардың</w:t>
        <w:br/>
        <w:t>бұл очеркі - әдебиеттану ғылымымыздың тарихындағы ал-</w:t>
        <w:br/>
        <w:t>ғашқы профессионалды, сапалы еңбектердің бірі.</w:t>
        <w:br/>
        <w:t>Әлеуметтік күрестер дауылы қашан да жаңғыртушы, өр-</w:t>
        <w:br/>
        <w:t>летуші күш. Ол мимырт жылдар сапарын оп-оңай аттап, ұлы</w:t>
        <w:br/>
        <w:t>идеялар тудырады, ұлы істер тындырады, халық мұхиты</w:t>
        <w:br/>
        <w:t>тұңғиығынан таланттар маржанын жарыққа шығарады. Аз</w:t>
        <w:br/>
        <w:t>уақытта, аз күнде жас Әуезовті ерекше марқайтып, қазақ тірші-</w:t>
        <w:br/>
        <w:t>лігінің сан қилы шие түйініне қалам серметкен де сол игілікті</w:t>
        <w:br/>
        <w:t>қуаттың әсері.</w:t>
      </w:r>
    </w:p>
    <w:p>
      <w:r>
        <w:t>Мұхтар Әуезовтің таланты публицистикадан ерекше бай-</w:t>
        <w:br/>
        <w:t>қалады. Ол әлеуметтік өмірдің күрделі проблемаларына бой</w:t>
        <w:br/>
        <w:t>ұрып, прогресшіл көшбасшы ойлар айта алады. Дүниетаны-</w:t>
        <w:br/>
        <w:t>мының ғылыми негізде қалыптасып бітпеуі оны кейде ты-</w:t>
        <w:br/>
        <w:t>ғырыққа да ұрындырады. Саяси мектептен өту, ел мақсаты</w:t>
        <w:br/>
        <w:t>үшін күресу, әр түрлі мекемелерде істеу Әуезовтің ой-сана</w:t>
        <w:br/>
        <w:t>жағынан толысып, білім эрудициясының айрықша байып, ке-</w:t>
        <w:br/>
        <w:t>Йін әлемге даңқы жайылған жазушы болуына ерекше ықпал</w:t>
        <w:br/>
        <w:t>жасаған шешуші факторлардың бірі еді.</w:t>
        <w:br/>
        <w:t>%171 »</w:t>
        <w:br/>
        <w:t>2-------- »-2---5-:-55:5555</w:t>
        <w:br/>
        <w:t>оқыған, білімді, әділ болыс, екінші - жұрттың тиын-те-</w:t>
        <w:br/>
        <w:t>бенін жемейтін тұтынушылар дүкендері, үшінші - өнім-</w:t>
        <w:br/>
        <w:t>ді еңбекке жұмылу. «Земетво һәм кооператив қауымдары» ма-</w:t>
        <w:br/>
        <w:t>қаласында кооперативтің пайдалы, тиімді жақтарын тәптіш-</w:t>
        <w:br/>
        <w:t>теп сөз қылады. Тұрмысымды түзейін десең, дүниенің ебін біл,</w:t>
        <w:br/>
        <w:t>саудагерге алданба, өзара бірлескен серіктік құр дейді. Мұның</w:t>
        <w:br/>
        <w:t>бәрі де қоғамдық құбылыстардың зандылықтарын іздеуден ту-</w:t>
        <w:br/>
        <w:t>ған байламдар еді.</w:t>
        <w:br/>
        <w:t>Мұхтардың сол кездегі педагогикалық ойларының қоры-</w:t>
        <w:br/>
        <w:t>тындысы- «Оқуісі» мақаласы. Мұнда мектеп мұқтажын сынай</w:t>
        <w:br/>
        <w:t>сөз ету бар. Түпкі олқылық мұғалімдер кадрларын даярлаудың</w:t>
        <w:br/>
        <w:t>сапасында жатқаны айтылады. Қазақ мектептерінің кінәратты</w:t>
        <w:br/>
        <w:t>қиыншылықтары - ортақ бағдарлама, ортақ оқулық жоқтығы,</w:t>
        <w:br/>
        <w:t>орыс тілінен аудару, шәкірттерді семинарияға жіберу, мұға-</w:t>
        <w:br/>
        <w:t>лімдерді қызметке тұрақтандыру мәселелерін шешудің жол-</w:t>
        <w:br/>
        <w:t>дары қарастырылды. Халықты жаппай сауаттандырып, ел</w:t>
        <w:br/>
        <w:t>арасында кітапханалар ашып, театрлар ұйымдастырайық де-</w:t>
        <w:br/>
        <w:t>ген ұсыныстар Мұхтардың ағартушылық-демократиялық көз-</w:t>
        <w:br/>
        <w:t>қарасын сипаттайды.</w:t>
        <w:br/>
        <w:t>Қазан төңкерісі қазақ халқының өмірлік, ең түбегейлі</w:t>
        <w:br/>
        <w:t>проблемаларын қозғап, шабан дамып келген қоғамдық ойды</w:t>
        <w:br/>
        <w:t>аз уақыт ішінде күрт көтеріп, шырқау биікке шығарды.</w:t>
        <w:br/>
        <w:t>Революция тұтатқан жалынды идеялар Қазақстанның бұрыш-</w:t>
        <w:br/>
        <w:t>бұрышында түгел лаулады. Әр саланы шиырлап ізденісте жүр-</w:t>
        <w:br/>
        <w:t>ген жас Мұхтар жаңа заманмен емірене табысты.</w:t>
        <w:br/>
        <w:t>Семинарияның соңғы класының оқушысы Мұхтар Әуе-</w:t>
        <w:br/>
        <w:t>зов әуелде Алаш қозғалысын қолдады, артынан Кеңес өкіметі</w:t>
        <w:br/>
        <w:t>жағына шықты. Қажырлы ойын, қайрат-жігерін салып, қи-</w:t>
        <w:br/>
        <w:t>налып, толғанып барлап жүрген өткелдер бетін бүркеген тұман</w:t>
        <w:br/>
        <w:t>бір-ақ күнде айығып, халық көші беттер қасқа жол жарқырап</w:t>
        <w:br/>
        <w:t>ашылып кеткен жоқ. Большевиктер идеясына сеніп, басқа</w:t>
        <w:br/>
        <w:t>да Алаш қайраткерлері сияқты Мұхтар Әуезов 1919 жылдың</w:t>
        <w:br/>
        <w:t>желтоқсанында Коммунист партиясының қатарына еніп, жа-</w:t>
        <w:br/>
        <w:t>ңа өмір үшін күрес жолына түседі. Кеңес өкіметі шығарып</w:t>
        <w:br/>
        <w:t>тұрған газеттерге белсене араласа бастайды, идеялық-саналық</w:t>
        <w:br/>
        <w:t>жағынан марқаяды.</w:t>
        <w:br/>
        <w:t>% 168 &gt;</w:t>
        <w:br/>
        <w:t>2---------%%% --&gt;5:55:5-:52--:5</w:t>
      </w:r>
    </w:p>
    <w:p>
      <w:r>
        <w:t>М. Әуезов 1919-1920 жылдары Семей губерниялық рево-</w:t>
        <w:br/>
        <w:t>люциялық комитетінің қазақ саяси бөлімін меңгерді. 1921 жы-</w:t>
        <w:br/>
        <w:t>лы губерниялық атқару комитетінің төралқа мүшесі болды</w:t>
        <w:br/>
        <w:t>және оның заң бөлімін басқарды, сол жылы губерниялық</w:t>
        <w:br/>
        <w:t>атқару комитетінің төрағасы болды. Әуезов 1021 жылдың</w:t>
        <w:br/>
        <w:t>қараша айынан 1922 жылдың желтоқсан айына дейін Орынбор</w:t>
        <w:br/>
        <w:t>қаласында КазЦИК-тың төралқа мүшесі қызметін атқарады.</w:t>
        <w:br/>
        <w:t>Совет өкіметі, коммунистік партия бірте-бірте бұрынғы Алаш</w:t>
        <w:br/>
        <w:t>зиялыларын істен шеттетіп, қудалады. Ақыры оларды құртып</w:t>
        <w:br/>
        <w:t>тынды. Осындай қуғын көрген қайраткердің бірі - М. Әуезов</w:t>
        <w:br/>
        <w:t>1922-1928 жылдың қысында Ташкентте оқып, одан кейін</w:t>
        <w:br/>
        <w:t>Ленинград университетіне ауысады. Әуезовтің қайраткерлік</w:t>
        <w:br/>
        <w:t>жолындағы еңбегін көрсететін тарихи документтер ретінде губ-</w:t>
        <w:br/>
        <w:t>ревком органы «Қазақ елі» газетінде басылған «Уәкілдер келді»</w:t>
        <w:br/>
        <w:t>(1921), «Төңкеріс комитеті сайланды» (1921) деген материал-</w:t>
        <w:br/>
        <w:t>дарды атауға болады.</w:t>
        <w:br/>
        <w:t>Түрлі мекемелерде қоғамдық қызмет атқарып, ірі орын-</w:t>
        <w:br/>
        <w:t>дарда болу Әуезовті шыңдап, ой-өрісін, дүниетанымын байыт-</w:t>
        <w:br/>
        <w:t>ты. Оның шығармаларының әлеуметтік саналық өткірлігі</w:t>
        <w:br/>
        <w:t>күшейеді. Семей губревкомының органы «Қазақ тілі» газетінде</w:t>
        <w:br/>
        <w:t>жарияланған «Қазақ оқығандарына ашық хат» (1920) мақа-</w:t>
        <w:br/>
        <w:t>ласының принципті маңызы бар. Өйткені бұл мақала - Әуезов-</w:t>
        <w:br/>
        <w:t>тің жаңа биіктерге көтерілгендігін аңғартатын еңбек.</w:t>
        <w:br/>
        <w:t>Мұхтар: «Россияның ішіндегі көбігі аспанға атып, жүз тол-</w:t>
        <w:br/>
        <w:t>ғанып, жұлқынып жатқан революция толқыны дүние жүзінде-</w:t>
        <w:br/>
        <w:t>гі еңбекшілерді құлданған патшалықтардың бәрінің жүз жыл-</w:t>
        <w:br/>
        <w:t>дан тұрған құлдық қорғандарын іргесімен теңселтіп, жапсарын</w:t>
        <w:br/>
        <w:t>ашып, жүгін үлкейтіп тұрғаны әркімге мәлім. Кең жалғаннан</w:t>
        <w:br/>
        <w:t>пана таба алмай, сол қорғанның (құлдық қорғанының - Р.Н.)</w:t>
        <w:br/>
        <w:t>түбіне тығылған ақсүйектер, жуандар қалтырап отырып,</w:t>
        <w:br/>
        <w:t>соның астында жан беретіні де мәлім», - деп жазады. Мұндай</w:t>
        <w:br/>
        <w:t>революциялық байламдардың Мұхтар мақалаларының өзегін</w:t>
        <w:br/>
        <w:t>құруы - оның көзқарасындағы ерекше сапалы эволюцияның</w:t>
        <w:br/>
        <w:t>айғағы.</w:t>
        <w:br/>
        <w:t>Оқығандарды Әуезов халық үшін аянбай қызмет атқаруға</w:t>
        <w:br/>
        <w:t>шақырады. «Қазіргі заман қазақтың басына келіп тұрған әрі</w:t>
        <w:br/>
        <w:t>% 169 %</w:t>
        <w:br/>
        <w:t>2-------- »-2---5-:-55:5555</w:t>
        <w:br/>
        <w:t>жабылып келген жаладан, жағылып келген күйеден, жасалып</w:t>
        <w:br/>
        <w:t>келген қиянаттан арылды. Артынан Шәкәрім, Әлихан, Міржа-</w:t>
        <w:br/>
        <w:t>қыпта жарыққа шықты.</w:t>
        <w:br/>
        <w:t>Сөйтіп, мұз құрсау күйреп, кезінде қасақана өлім теңізіне</w:t>
        <w:br/>
        <w:t>батырылған азаттық, тәуелсіздік, ұлттық рухымыздың жала-</w:t>
        <w:br/>
        <w:t>уын көтерген алып кемелеріміз бірінен кейін бірі қасқайып,</w:t>
        <w:br/>
        <w:t>айдынға жүзіп шыға келді.</w:t>
        <w:br/>
        <w:t>Күрт өзгеріс туды. Ең алдымен газеттер, журналдар Алаш</w:t>
        <w:br/>
        <w:t>азаматтарының шығармаларын жапа-тармағай, бірімен-бірі</w:t>
        <w:br/>
        <w:t>жарысып жеделдете жариялай бастады. Олардың өмірімен,</w:t>
        <w:br/>
        <w:t>әдеби, ғылыми мұрасымен таныстырған алғашқы мақалалар</w:t>
        <w:br/>
        <w:t>шықты. Бұдан кейінгі істер баспаларда жалғасты: таңдамалы,</w:t>
        <w:br/>
        <w:t>бір том, көп томдықтар жарық көрді. Ахмет, Әлихан, Мағжан,</w:t>
        <w:br/>
        <w:t>Міржақып туралы алғашқы, тұңғыш монографиялар шықты.</w:t>
      </w:r>
    </w:p>
    <w:p>
      <w:r>
        <w:t>Олардың есімдері көшелерге, мектептерге, жоғары оқу орын-</w:t>
        <w:br/>
        <w:t>дарына, зерттеу орталықтарына беріле бастады. Айтулы тойлар</w:t>
        <w:br/>
        <w:t>өткізіліп, арнап астар берілді. Тарихи ақиқат осылай орнына</w:t>
        <w:br/>
        <w:t>келейін деді.</w:t>
        <w:br/>
        <w:t>Қазақ халқының ұлттық рухының тамырына балта шабу</w:t>
        <w:br/>
        <w:t>үшін коммунистер ең алдымен осы қозғалыстың бастау көзінде</w:t>
        <w:br/>
        <w:t>тұрған Алаш көсемдерін, олардың ізбасар шәкірттерін бір қы-</w:t>
        <w:br/>
        <w:t>рып тастады да, артынан болыпевизмді жақтаған, Кеңес өкіме-</w:t>
        <w:br/>
        <w:t>тін мадақтаған коммунист зиялылардың өзін де сыпырып әке-</w:t>
        <w:br/>
        <w:t>тіп, көзін жойды. Аман-есен қалған оқығандарды үнемі үркітіп-</w:t>
        <w:br/>
        <w:t>қорқытып отырды, анда-санда науқан жариялап, олардың іші-</w:t>
        <w:br/>
        <w:t>нен де біреулерді жұлып алып, түрмеге тығып отырды.</w:t>
        <w:br/>
        <w:t>Совет үкіметі, партиялық органдар қаншалықты қаталдық</w:t>
        <w:br/>
        <w:t>жасап, қырағылық көрсеттім дегенмен, Алаш идеялары, ұлт-</w:t>
        <w:br/>
        <w:t>тың азаттық рухы, тәуелсіздік сарындары, әсіресе, әдебиетте,</w:t>
        <w:br/>
        <w:t>өнерде, ғылымда жойылып кеткен жоқ.</w:t>
        <w:br/>
        <w:t>Партия қаулы-қарарларымен ой нысанасын, тақырып жү-</w:t>
        <w:br/>
        <w:t>йесін, бейне бағытын, әдіс тәсілін белгілеп берген совет дәуірі</w:t>
        <w:br/>
        <w:t>әдебиетінің алғашқы өкілдерінің бәрі де Алаш ұранды әде-</w:t>
        <w:br/>
        <w:t>биет шығармаларымен ауызданған, жазу-сызудың әліпбиін со-</w:t>
        <w:br/>
        <w:t>лардан үйренген. Желісі үзілмеген жеке адамдар арасындағы</w:t>
        <w:br/>
        <w:t>ұстаздық-шәкірттік, ағалық-інілік, туыстық-бауырлық қарым-</w:t>
        <w:br/>
        <w:t>% 178 %</w:t>
        <w:br/>
        <w:t>2---------%%% --&gt;5:55:5-:52--:5</w:t>
        <w:br/>
        <w:t>ортаның адам тұрпатына, психологиясына жасайтын әсері</w:t>
        <w:br/>
        <w:t>материалистік тұрғыдан дұрыс түсіндіріледі.</w:t>
        <w:br/>
        <w:t>Жан-Жак Руссоның «Цивилизация адамды бұзады» дейтін</w:t>
        <w:br/>
        <w:t>қате байламына Мұхтар Әуезов «Мәдениет һәм ұлт» мақала-</w:t>
        <w:br/>
        <w:t>сында қарсы шығады, ондай концепцияның зияндылығын,</w:t>
        <w:br/>
        <w:t>жалғандығын дәлелдейді. Астрономия, биология, зоология,</w:t>
        <w:br/>
        <w:t>механика ғылымдарынан алған мысалдарына қарағанда, жас</w:t>
        <w:br/>
        <w:t>Әуезов эрудициясы екендігі байқалады.</w:t>
        <w:br/>
        <w:t>Семинарист Әуезовтің дүниетанымын, қоғамдық көзқарасын</w:t>
        <w:br/>
        <w:t>айқындауға аса қажет мынадай жолдарды да осы мақаладан</w:t>
        <w:br/>
        <w:t>оқимыз: «Адамшылықтың «жолы деп бір адамды бір адамға дос</w:t>
        <w:br/>
        <w:t>қылудан асып, бір ұлтты бір ұлтқа, барлық дүние жүзіндегі</w:t>
        <w:br/>
        <w:t>ұлттарды бір адамшылық жалауының астына кіргізем деген де</w:t>
        <w:br/>
        <w:t>мақсат шықты. Ол мақсаттарды көздеп отырған - социализм</w:t>
        <w:br/>
        <w:t>ғылымы».</w:t>
        <w:br/>
        <w:t>Социализмнің негізгі принциптерін дәл басып айта алма-</w:t>
        <w:br/>
        <w:t>ғанмен, автор «Түбінде адам баласы бір туысқандыққа келеді</w:t>
        <w:br/>
        <w:t>деген пікір дұрыс емес деп таласуға болмайды» деп бұл ғы-</w:t>
        <w:br/>
        <w:t>лымға сенім артқандай болады. Бірақ ол пікірін тиянақты дә-</w:t>
        <w:br/>
        <w:t>йектемейді. Бірінші дүниежүзілік соғыста жаға жыртысып,</w:t>
        <w:br/>
        <w:t>адам қанын көл-дария ағызып жатқан елдерді мысалға алып,</w:t>
        <w:br/>
        <w:t>«Осы себептерден әрбір ұлт мәдениетінен ұлттық қанын сақтау-</w:t>
        <w:br/>
        <w:t>ды ғана иман қылатын күйге келді» деген байлам жасайды.</w:t>
        <w:br/>
        <w:t>Ағартушылық бағытта, педагогикалық жүйеде сапалы ой-</w:t>
        <w:br/>
        <w:t>лар айта алған Әуезов қазақ қоғамындағы әлеуметтік қай-</w:t>
        <w:br/>
        <w:t>шылықтарды анық көре алмады, жалпы теңсіздік, жалпы ба-</w:t>
        <w:br/>
        <w:t>қытсыздық қыр тіршілігіне хас нәрсе деп ұқты. Дала өміріне</w:t>
      </w:r>
    </w:p>
    <w:p>
      <w:r>
        <w:t>түскен сан қилы жарықшақтың себебін тап баса алмай, оны бас</w:t>
        <w:br/>
        <w:t>бірікпеушілікте, партияшылықта деп түсінген автор өзінше</w:t>
        <w:br/>
        <w:t>қамаудан шығар жол іздейді. «Ескеру керек» мақаласында</w:t>
        <w:br/>
        <w:t>былай деп жазады: «Ж.уан ауыл - қырдағы бұзық мінездің</w:t>
        <w:br/>
        <w:t>ұясы. Ел ішіне күшті, әділ үкімет орнатып, нашар мен жуанды</w:t>
        <w:br/>
        <w:t>теңестіріп, жуан зорлықшылды не қылса да елден айырып,</w:t>
        <w:br/>
        <w:t>әлсіретуге тырысу керек».</w:t>
        <w:br/>
        <w:t>Бұл байламдардың реформашылдық екені көрініп тұр.</w:t>
        <w:br/>
        <w:t>Мұхтардың тапқаны: бірінші - қара қылды қақ жаратын</w:t>
        <w:br/>
        <w:t>% 167 »</w:t>
        <w:br/>
        <w:t>2---------%%% --&gt;5:55:5-:52--:5</w:t>
        <w:br/>
        <w:t>Тоғыз жасынан қалада өсіп орыс театрларында болу, Еуропа</w:t>
        <w:br/>
        <w:t>драматургиясымен танысу М. Әуезовті реалистік драматургия-</w:t>
        <w:br/>
        <w:t>ға алып келді. Ол осы озық дәстүрді қазақ топырағында тұң-</w:t>
        <w:br/>
        <w:t>ғыш қолданды, Шекспир, Гоголь, Погодиндердің шығармала-</w:t>
        <w:br/>
        <w:t>рын аудару Мұхтар үшін үйрену мектебі болды.</w:t>
        <w:br/>
        <w:t>М.Әуезов көп уақыт театрда істеген. Осы тәжірибе оған сахна</w:t>
        <w:br/>
        <w:t>сырын жете үйретті. Әуезов қаламынан 80-дан аса драмалық</w:t>
        <w:br/>
        <w:t>шығарма туды. Жеке пьесалардың варианттарын қоссақ, 50-ден</w:t>
        <w:br/>
        <w:t>асады. Бұларды тақырыптық материалдарына қарап, шартты</w:t>
        <w:br/>
        <w:t>түрде бірнеше салаларға бөлуге болады:</w:t>
        <w:br/>
        <w:t>а) аңызды, эпосты тарихи оқиғаны арқау еткен шығарма-</w:t>
        <w:br/>
        <w:t>лары: «Еңлік - Кебек», «Қобыланды», «Айман - Шолпан»,</w:t>
        <w:br/>
        <w:t>«Бекет», «Хан Кене».</w:t>
        <w:br/>
        <w:t>ә) тарихи-революциялық тақырыпқа жазылғандары: «Ок-</w:t>
        <w:br/>
        <w:t>тябрьүшін», «Түнгі сарын», «Ақ қайың».</w:t>
        <w:br/>
        <w:t>6) советтік өмір кезеңдерін бейнелейтін шығармалар: «Тар-</w:t>
        <w:br/>
        <w:t>тыс», «Тас түлек», «Алма бағында», «Шекарада», «Алуа».</w:t>
        <w:br/>
        <w:t>в) Ұлы Отан соғысы тақырыбына арналғандар: «Намыс гвар-</w:t>
        <w:br/>
        <w:t>диясы», «Қынаптан қылыш», «Асыл нәсілдер».</w:t>
        <w:br/>
        <w:t>г) фантастикалық пьесалар: «Дос - Бедел дос», «50 жыл өт-</w:t>
        <w:br/>
        <w:t>кен соң».</w:t>
        <w:br/>
        <w:t>ғ) ақындар өмірі туралы: «Абай», «Ақан - Зайра», «Қара-</w:t>
        <w:br/>
        <w:t>көз».</w:t>
        <w:br/>
        <w:t>дусценарийлер: «Райхан», «Абай әндері», «Қалқаман- Мамыр».</w:t>
        <w:br/>
        <w:t>М. Әуезов драматургиядағы жанрлық формалардың бәрін</w:t>
        <w:br/>
        <w:t>қамтыған. Онда трагедия да, комедия да, драма да бар. М. Әуе-</w:t>
        <w:br/>
        <w:t>зов кейбір шығармаларын бірігіп жазған. Олар Л. Соболев</w:t>
        <w:br/>
        <w:t>(«Абай»),С. Мұқанов(«Ақан-Зайра»), Ғ. Мүсірепов(«Қынаптан</w:t>
        <w:br/>
        <w:t>қылыш»), Ә. Тәжібаев («Ақ қайың»), Ә. Әбішев («Намыс гвар-</w:t>
        <w:br/>
        <w:t>диясы»), «Октябрь үшін» (1988) пьесасының материалдары -</w:t>
        <w:br/>
        <w:t>Жетісу қазақтарының революцияға келуі. Кейіпкерлері Д. Фур-</w:t>
        <w:br/>
        <w:t>манов, Ж. Бәрібаев. Кітаптың мұқабасында «Мұны жазуға</w:t>
        <w:br/>
        <w:t>Қ. Байсейітов, Бековтар қатысты» деген сөздер бар. М. Әуе-</w:t>
        <w:br/>
        <w:t>зовті әдебиетке «Еңлік - Кебек» алып келді. Шығарма өзегі -</w:t>
        <w:br/>
        <w:t>эпостық материал. Әлемдік әдебиеттегі мұндай тәжірибеден</w:t>
        <w:br/>
        <w:t>туған Шекспирдің 2-8-ақ шығармасы автордың өзі тапқан тың</w:t>
      </w:r>
    </w:p>
    <w:p>
      <w:r>
        <w:t>% 178 »</w:t>
        <w:br/>
        <w:t>2---------%%% --&gt;5:55:5-:52--:5</w:t>
        <w:br/>
        <w:t>жайлы «Қилы заман» повесін жазады. Шығарманы 1972 жылы</w:t>
        <w:br/>
        <w:t>А.Н. Пантелеев орысшаға аударған. Алғы сөзді Ш. Айтматов</w:t>
        <w:br/>
        <w:t>жазды.</w:t>
        <w:br/>
        <w:t>«Түнгі сарын» - өзіне арқау болған мотивтері жағынан шоқ-</w:t>
        <w:br/>
        <w:t>тығы биік шығарма. Оны тақырыбы жағынан Сәкеннің «Қы-</w:t>
        <w:br/>
        <w:t>зыл сұңқарларымен» салыстыруға болады. «Түнгі сарын» -</w:t>
        <w:br/>
        <w:t>күрескер бейнесін жасаған туынды. Әуезов реализмге бір күн-</w:t>
        <w:br/>
        <w:t>де келген жоқ. Жаңа әдеби әдіс, қоғамдық дамумен, халық-</w:t>
        <w:br/>
        <w:t>тық дамумен, халықтың рухани деңгейімен сабақтас. Қазір</w:t>
        <w:br/>
        <w:t>зерттеушілер мұны әр түрлі түсінеді. Б. Кенжебаев, Т. Кәкі-</w:t>
        <w:br/>
        <w:t>шевтер 20-жылдары қазақ әдебиетінде сыншыл реализм прин-</w:t>
        <w:br/>
        <w:t>циптері басым болды деген пікір айтады. М. Қаратаев, 8. Кед-</w:t>
        <w:br/>
        <w:t>рина, Г..Ломидзелердің айтуынша, Сәкен, Мұхтарлар сол кезде-</w:t>
        <w:br/>
        <w:t>ақ реализмді меңгерген.</w:t>
        <w:br/>
        <w:t>Ол кезде театр, сахна өнерін өрістету көкейкесті проблема</w:t>
        <w:br/>
        <w:t>еді. Бұл - халық кәмелетінің көрінісі. Осы ояну кезеңінде</w:t>
        <w:br/>
        <w:t>рухани өрлеудің белгісіндей болып тұңғыш театр дүниеге кел-</w:t>
        <w:br/>
        <w:t>ді. «Қаракөз» 1926 жылы бірінші сыйлық алды. Ол кезде</w:t>
        <w:br/>
        <w:t>М. Әуезов ЛГУ-дің студенті болатын. 80-жылдардағы белгілі</w:t>
        <w:br/>
        <w:t>әдебиет сыншысы Ғ. Тоғжанов трагедияда ескі көшпелі өмірді</w:t>
        <w:br/>
        <w:t>мадақтау бар дейді. (Ж. Орманбаевтың да бір мақаласында</w:t>
        <w:br/>
        <w:t>осындай пікірі айтылған-ды. М. Әуезов бұл пьесаға кейін қайта</w:t>
        <w:br/>
        <w:t>оралып, жаңа нұсқа жасады. 80-жылдары М. Әуезов реализмді</w:t>
        <w:br/>
        <w:t>меңгеруде көп еңбек етті. Әсіресе драматургиядан көптеген</w:t>
        <w:br/>
        <w:t>ізденістерге барды. 1918 жылы Әуезов тұңғыш рет Абай жайлы</w:t>
        <w:br/>
        <w:t>мақала жазып, Абай заманы туралы білген, естігендерін қағазға</w:t>
        <w:br/>
        <w:t>түсірген. Л. Соболевпен бірлесіп жазған «Абай» пьесасы кейінгі</w:t>
        <w:br/>
        <w:t>эпопея тақырыбына барлауы еді. Онда Абай өмірінің соңғы</w:t>
        <w:br/>
        <w:t>кезеңдері қамтылған.</w:t>
        <w:br/>
        <w:t>80-жылдардың аяғында М.Әуезов білімі жөнінен, рухани</w:t>
        <w:br/>
        <w:t>толысуы жағынан шыңға көтерілді. Ол Абай тақырыбына</w:t>
        <w:br/>
        <w:t>осындай шақта келеді. Автор Абайға лайық сөз өрнектерін тап-</w:t>
        <w:br/>
        <w:t>қан. Бұл трагедия қоғамдық мәні бар күрделі жағдайларды</w:t>
        <w:br/>
        <w:t>көрсетеді. Шығармада тартыс, әрекет бірлігі мықты. Пьесада</w:t>
        <w:br/>
        <w:t>қақтығыс көп. Осы пьесаның негізінде кейін опера либреттосы,</w:t>
        <w:br/>
        <w:t>киносценарий жазылды. Трагедияны тұңғыш сахнаға қойған -</w:t>
        <w:br/>
        <w:t>% 175 %</w:t>
        <w:br/>
        <w:t>2-------- »-2---5-:-55:5555</w:t>
        <w:br/>
        <w:t>ең қиын, әрі ең пайдалы, жайлы заман» деген пікірді интел-</w:t>
        <w:br/>
        <w:t>лигенцияның көкірегіне құяды. Қарақан бастың тыныштық</w:t>
        <w:br/>
        <w:t>қамын ойлап, әлеуметтік істерден тысқары қалудан безіндіреді.</w:t>
        <w:br/>
        <w:t>«Жалпы жарлық» (1921), «Бүгінгі зор міндет» (1920) мақала-</w:t>
        <w:br/>
        <w:t>ларында күнделікті, маңызды шаралар түсіндіріледі. Сауат-</w:t>
        <w:br/>
        <w:t>сыздықты жоюдың мемлекеттік маңызы айтылады.</w:t>
        <w:br/>
        <w:t>Әуезов Орынбордан Семей губревкомына берген телеграм-</w:t>
        <w:br/>
        <w:t>масында былай дейді: «Әуелгі жұмыстар: бар кәсіпші орындағы</w:t>
        <w:br/>
        <w:t>қазақ жұмысшыларын ұйымдастыру, жер туралы шыққан</w:t>
      </w:r>
    </w:p>
    <w:p>
      <w:r>
        <w:t>декреттерді іске асыру һәм қазақ кедейлерін милицияға кіргі-</w:t>
        <w:br/>
        <w:t>зу». Жаңа заман енді орнап жатқан шақтағы қауырт қимыл-</w:t>
        <w:br/>
        <w:t>дар, батыл қадамдар. Әуезовтің сол кездегі қоғамдық қызметі.</w:t>
        <w:br/>
        <w:t>Мұхтар Әуезовтің 1917-1922 жылдар аралығындағы қалам-</w:t>
        <w:br/>
        <w:t>герлік қызметін бағалағанда оның «Шолпан» журналында</w:t>
        <w:br/>
        <w:t>басылған әдебиет мәселелері жайындағы еңбектеріне тоқталу</w:t>
        <w:br/>
        <w:t>керек. «Қазақ қалам қайраткерлеріне ашық хат» (1922) ма-</w:t>
        <w:br/>
        <w:t>қаласында баспасөздің адам санасын тәрбиелеудегі рөлі көрсе-</w:t>
        <w:br/>
        <w:t>тіліп, редакциялардың науқандық шараларды ғана күйттемей,</w:t>
        <w:br/>
        <w:t>әдеби шығармаларды жариялауға көңіл бөлу қажеттігі баса</w:t>
        <w:br/>
        <w:t>айтылады. «Қазақ әдебиетінің қазіргі дәуірі» (1922) әдеби-</w:t>
        <w:br/>
        <w:t>сын очеркінде М. Әуезов әдебиеттің қоғам өмірінде атқаратын</w:t>
        <w:br/>
        <w:t>қызметін көрсетеді, қазақ әдебиетінің тарихына шолу жа-</w:t>
        <w:br/>
        <w:t>сап, бірталай мәселелерге дұрыс баға беріп, болашақта не</w:t>
        <w:br/>
        <w:t>істеу керектігі жөнінде өз ойларын ортаға салады. «Біз ескі</w:t>
        <w:br/>
        <w:t>әдебиетімізді сүйеміз. Сүйеміз дегеніміз дәлелсіз емес. Құр-</w:t>
        <w:br/>
        <w:t>меттейміз! Құрметіміз орынсыз емес», - деп, ол қазақ эпостары</w:t>
        <w:br/>
        <w:t>«Қозы Көрпеш - Баян сұлу», «Қобыланды», «Ер Тарғындар-</w:t>
        <w:br/>
        <w:t>дың» көркемдік қуатының зор екенін, бұларда халық өмірінің</w:t>
        <w:br/>
        <w:t>белгілі дәуірі реалистікпен бейнеленгендігін дөп басып айтады,</w:t>
        <w:br/>
        <w:t>батырлар жырының ерекшеліктерін пайымдайды. Қарабай,</w:t>
        <w:br/>
        <w:t>Қодар сияқты бейнелерді типтік дәрежеге көтерілген тұлғалар</w:t>
        <w:br/>
        <w:t>деп танып, оларды еуропалық елдер әдебиеттеріндегі бейне-</w:t>
        <w:br/>
        <w:t>лермен салыстыра таразылайды.</w:t>
        <w:br/>
        <w:t>Айтыстарды қазақ поэзиясының аса қымбат бір саласы деп</w:t>
        <w:br/>
        <w:t>тапқан және жазба әдебиетке оқай қосылып кетер нұсқа екен-</w:t>
        <w:br/>
        <w:t>% 170 %</w:t>
        <w:br/>
        <w:t>2-------- »-2---5-:-55:5555</w:t>
        <w:br/>
        <w:t>Қоғамдық белсенді әрекетке, негізінен, ХХ ғасыр басында</w:t>
        <w:br/>
        <w:t>шыққан бұл толқын 1905 жылғы алғашқы орыс революциясы,</w:t>
        <w:br/>
        <w:t>1917 жылғы Ақпан, Қазан революциялары, өкімет басына</w:t>
        <w:br/>
        <w:t>болышпевиктердің келіп, Совет өкіметінің орнауы секілді аспан</w:t>
        <w:br/>
        <w:t>жарылып, жер сілкінгендей әлеуметтік ғаламат жарылыстар</w:t>
        <w:br/>
        <w:t>тұсында қайрат көрсетті. Осы ұлы ағыстардың баршасы</w:t>
        <w:br/>
        <w:t>олардың жеке өміріне, қоғамдық, шығармашылық тағдырына</w:t>
        <w:br/>
        <w:t>ықпал жасап, терең із тастады.</w:t>
        <w:br/>
        <w:t>Табиғатынан дарынды жаратылған бұл буын өкілдері</w:t>
        <w:br/>
        <w:t>қазақы тал бесікте тербетіліп, исламның иманды бұлағынан</w:t>
        <w:br/>
        <w:t>нәр алып, мұсылманша хат танып, одан кейін жәдидше, орыс-</w:t>
        <w:br/>
        <w:t>ша оқып, орта, жоғары дәрежелі білім алған, Орынбор, Омбы,</w:t>
        <w:br/>
        <w:t>Семей, Алматы, Ташкент, Уфа, Қазан, Мәскеу, Петербор се-</w:t>
        <w:br/>
        <w:t>кілді шаһарлар тәрбиесін көрген, өз заманының көзі ашық зия-</w:t>
        <w:br/>
        <w:t>лылары. Бұлар - мұғалімдік, инженерлік, заңгерлік, эконо-</w:t>
        <w:br/>
        <w:t>мистік, дәрігерлік секілді сан алуан мамандық иелері. Түркі,</w:t>
        <w:br/>
        <w:t>селавянды былай қойғанда, араб-парсы, ағылшын, неміс, фран-</w:t>
        <w:br/>
        <w:t>цуз секілді жеті жұрттың тілін меңгерген.</w:t>
        <w:br/>
        <w:t>Ауыл мұғалімдерінен бастап бұлар істемеген қоғамдық-</w:t>
        <w:br/>
        <w:t>әлеуметтік жұмыс жоқ десе де болады: газет-журнал шығару,</w:t>
        <w:br/>
        <w:t>адам емдеу, сот болу, темір жол салу, жер өлшеу, Ресей Дума-</w:t>
        <w:br/>
        <w:t>сына мүше болу, ұлттық «Алашорда» өкіметін жасау. Алаш</w:t>
        <w:br/>
        <w:t>қайраткерлері - табиғатынан асыл туған, айрықша дарынды</w:t>
        <w:br/>
        <w:t>жандар. Олар сол сөнбес отты нәрсіз іске, аз күндік мақсатқа,</w:t>
        <w:br/>
        <w:t>өткінші атақ-даңқ алуға, қайырсыз байлық-дәулет табуға емес,</w:t>
        <w:br/>
        <w:t>ұлтқа қызмет ету деп аталатын мәңгілік арманға жұмсаған.</w:t>
      </w:r>
    </w:p>
    <w:p>
      <w:r>
        <w:t>Күрес жолына шыққан кезде бұл ерлердің бес қаруы сай еді.</w:t>
        <w:br/>
        <w:t>Сол замандағы кез келген озық елдің зиялыларынан асып түс-</w:t>
        <w:br/>
        <w:t>песе, кем соқпайтын әр түрлі ғылым негіздерін меңгерген, сегіз</w:t>
        <w:br/>
        <w:t>қырлы, бір сырлы тұлғалар еді. Алаш қозғалысына қатысып,</w:t>
        <w:br/>
        <w:t>«Алаш» партиясын құрысып, Алашорда үкіметін жасаған</w:t>
        <w:br/>
        <w:t>қайраткерлер ішінен қазақ әдебиетінің алтын діңгек, сом тұ-</w:t>
        <w:br/>
        <w:t>ғырлары шықты. Отаршылдықпен шайқас, артта қалушы-</w:t>
        <w:br/>
        <w:t>лыққа қарсылық, надандықты мансұқ ету, азат, тәуелсіз, де-</w:t>
        <w:br/>
        <w:t>мократиялық, дербес мемлекет құруды биік нысана ету, бел-</w:t>
        <w:br/>
        <w:t>гілі бір тап мүддесі емес, жалпы ұлт мақсаты үшін күресу,</w:t>
        <w:br/>
        <w:t>% 180 &gt;</w:t>
        <w:br/>
        <w:t>2---------%%% --&gt;5:55:5-:52--:5</w:t>
        <w:br/>
        <w:t>тұтас философиялық шығарма. Бұдан зор шеберлікті көреміз.</w:t>
        <w:br/>
        <w:t>Кезінде әңгімеде теріс сарындар басым деген пікірлер де айтыл-</w:t>
        <w:br/>
        <w:t>ды. Ол эстетикалық қате тұжырымнан туған жаңсақ ой еді.</w:t>
        <w:br/>
        <w:t>Біле білсек, кемпірдің қасқырды басқа тебуі - жай тебу емес.</w:t>
        <w:br/>
        <w:t>Бұл - шығарманың ширыққан, шешім тапқан тұсы. М. Әуе-</w:t>
        <w:br/>
        <w:t>зовтың 20-80-жылдардағы ізденістері «Қараш - Қараш оқи-</w:t>
        <w:br/>
        <w:t>ғасында» тиянақталған. «Ғазизаның», «Барымтадағы» өлген</w:t>
        <w:br/>
        <w:t>кісінің, жетімнің құнын қуған ешкім жоқ. Бәрінде зорлықшыл</w:t>
        <w:br/>
        <w:t>бар да, күрескер жоқ. Оларда оқырман кек қайтарады. «Қараш -</w:t>
        <w:br/>
        <w:t>Қараш оқиғасы» ойдан алынбаған. Бұл жағынан, М. Әуезов -</w:t>
        <w:br/>
        <w:t>оқшау жазушы. Ол жер, кейіпкер атын өзгертпейді.</w:t>
        <w:br/>
        <w:t>1988 жылдың көктемі еді. Қазақстан жұртшылығы сөздері-</w:t>
        <w:br/>
        <w:t>неден қоятын бір топ ғалым, жазушы, әлеумет қайраткері ерек-</w:t>
        <w:br/>
        <w:t>ше мәжіліске шақырылды. Академияның қоғамдық ғылым-</w:t>
        <w:br/>
        <w:t>дар жөніндегі вице-президенті, белгілі философ бұл жиналу-</w:t>
        <w:br/>
        <w:t>дың мәнісі не екенін сыпайылап, жұмсақтап отырып түсіндіріп</w:t>
        <w:br/>
        <w:t>берді: саяси көзқарастар өзгеріп жатыр, соған орай идеология-</w:t>
        <w:br/>
        <w:t>лық жағдайлар да басқаша болады, тарихи оқиғаларды, кейбір</w:t>
        <w:br/>
        <w:t>тұлғаларды, әсіресе, Алаш қозғалысына байланысты бұрынғы</w:t>
        <w:br/>
        <w:t>тұжырымдарға жаңаша қарау керек.</w:t>
        <w:br/>
        <w:t>Дәл осы тұста бір тарихшы ғалым орнынан атып тұрып:</w:t>
        <w:br/>
        <w:t>«Менің қалтамда партбилетім біреу-ақ. Сондықтан большевик-</w:t>
        <w:br/>
        <w:t>терге қарсы күрескен Алашорданы ағарту керек дейтін жи-</w:t>
        <w:br/>
        <w:t>налысқа қатысудан бас тартам», - деп, алды-артына қарамай,</w:t>
        <w:br/>
        <w:t>кабинеттен шығып жүре берді. Сол-ақ екен, у-шу көбейді,</w:t>
        <w:br/>
        <w:t>басқалар да партбилеттерінің бір-бірден екенін айтты. Ресей,</w:t>
        <w:br/>
        <w:t>Грузия, Украина, Балтық елдері бұрын буржуазиялық ұлтшыл</w:t>
        <w:br/>
        <w:t>аталып келген, көбі эмиграцияда болған көрнекті тұлғаларын</w:t>
        <w:br/>
        <w:t>әлдеқашан ағартып алғандарын мысалға келтірді, қазақ тари-</w:t>
        <w:br/>
        <w:t>хына байланысты көп нәрселерді қайта қарау керектігін дә-</w:t>
        <w:br/>
        <w:t>лелдеді.</w:t>
        <w:br/>
        <w:t>Көп уақыт өткен жоқ. Арнайы құрылған комиссия тарихи</w:t>
        <w:br/>
        <w:t>құжаттармен, архив материалдарымен, сот істерімен, кезінде</w:t>
        <w:br/>
        <w:t>жарияланған шығармалармен таныса келіп Ахмет, Мағжан,</w:t>
        <w:br/>
        <w:t>Жүсіпбектерді ағарту керектігі туралы ұсыныс жасап, үкімет-</w:t>
        <w:br/>
        <w:t>тің арнаулы қаулысымен олардың бәрі де ұзақ жылдар бойы</w:t>
        <w:br/>
        <w:t>12-0206 %177 5</w:t>
        <w:br/>
        <w:t>2---------%%% --&gt;5:55:5-:52--:5</w:t>
      </w:r>
    </w:p>
    <w:p>
      <w:r>
        <w:t>Әдебиет тарихын дәуірлеу мәселелеріне келгенде, автордың</w:t>
        <w:br/>
        <w:t>исламға дейінгі және исламнан кейінгі әдебиет деп ұзақ та-</w:t>
        <w:br/>
        <w:t>рихты екі орасан үлкен кезеңге бөліп қарауында ғылыми негіз</w:t>
        <w:br/>
        <w:t>жатыр. Бұл, әсіресе, фольклорға ерекше дөп келеді. Мұндай</w:t>
        <w:br/>
        <w:t>идеяны ең алдымен Ахмет Байтұрсынов айтқанын да естен</w:t>
        <w:br/>
        <w:t>шығармау қажет. Мұның үстіне Ахмет Байтұрсынов «Әдебиет</w:t>
        <w:br/>
        <w:t>танытқышта» жеке шығармаларды тиянақты талдау мақсатын</w:t>
        <w:br/>
        <w:t>алдына қоймаған ғой, негізгі нысана қазақ әдебиеті үлгілерінің</w:t>
        <w:br/>
        <w:t>басты-басты жанрлық формаларын ұғындыру болған.</w:t>
        <w:br/>
        <w:t>Әрине, жіті қараған кісі Ахмет Байтұрсыновтың «Әдебиет</w:t>
        <w:br/>
        <w:t>танытқыш» (Ташкент, 1926) кітабындағы жанрлық жіктеу-</w:t>
        <w:br/>
        <w:t>лердің, термин, категориялардың, анықтамалардың дәлдігін,</w:t>
        <w:br/>
        <w:t>тереңдігін, өнердің ұлттық ерекшеліктерін тап басып айтудағы</w:t>
        <w:br/>
        <w:t>даналықты бірден көрер еді.</w:t>
        <w:br/>
        <w:t>Ал, сол ұлы ұстазынан кейін, Семей семинариясында, Ле-</w:t>
        <w:br/>
        <w:t>нинград университетінде оқып алған арнаулы біліммен, орыс,</w:t>
        <w:br/>
        <w:t>Еуропа әдебиеттері тарихы туралы үлкен ғалымдардың ал-</w:t>
        <w:br/>
        <w:t>дынан дәріс тыңдап жинаған тәжірибе, өз ізденістері қосылып,</w:t>
        <w:br/>
        <w:t>биік кемелдікке көтерілген зор талант иесі, жас, қажырлы</w:t>
        <w:br/>
        <w:t>Мұхтар Әуезовтің «Әдебиет тарихы» деген еңбек жазуында шы-</w:t>
        <w:br/>
        <w:t>ғармашылық заңдылық бар еді.</w:t>
        <w:br/>
        <w:t>Бұрын «Абай», «Таң», «Шолпан», «Сана» журналдарының</w:t>
        <w:br/>
        <w:t>беттерінде фольклор нұсқаларын, ел ақындарының шығарма-</w:t>
        <w:br/>
        <w:t>ларын, шешендік сөздерін жариялаған, Абай туралы, қазақ</w:t>
        <w:br/>
        <w:t>әдебиетінің арғы-бергі тарихы хақында, даму бағдарлары жө-</w:t>
        <w:br/>
        <w:t>нінде мақалалар, зерттеулер тудырған жас ғалым 20-жылдар-</w:t>
        <w:br/>
        <w:t>дың ортасында жүйелі, тұтас монографиялық еңбек беретін</w:t>
        <w:br/>
        <w:t>биік ғылыми, ойшылдық дәрежеге көтерілген болатын.</w:t>
        <w:br/>
        <w:t>Сол тұстағы баспасөзде жарияланған бірқыдыру әдеби-сын</w:t>
        <w:br/>
        <w:t>мақалаларда эстетикалық талғам төмен, саяси ұран, солақай</w:t>
        <w:br/>
        <w:t>дақпырттан аспайды.</w:t>
        <w:br/>
        <w:t>Әділін айтқанда, М. Әуезов еңбегінде классикалық әдебиет-</w:t>
        <w:br/>
        <w:t>танудың орнықты, ғылыми жүйесі, үлкен мәдениет, ой терең-</w:t>
        <w:br/>
        <w:t>дігі, стиль сұлулығы сайрап жатыр. Өнерді өмірдің образды,</w:t>
        <w:br/>
        <w:t>суретті бейнесі, жанды, тірі көрінісі деп қарау, жалпы адам</w:t>
        <w:br/>
        <w:t>балалық көркемдік игіліктерді бірінші қатарға шығару, ұлттық</w:t>
        <w:br/>
        <w:t>% 183 5</w:t>
        <w:br/>
        <w:t>2---------%%% --&gt;5:55:5-:52--:5</w:t>
        <w:br/>
        <w:t>өркениетті нысана тұту - бұл Алаш ұранының астына жиыл-</w:t>
        <w:br/>
        <w:t>ған ұлылы-кішілі азаматтардың баршасының дүниетанымына</w:t>
        <w:br/>
        <w:t>ортақ, етене қасиет, сапалар еді.</w:t>
        <w:br/>
        <w:t>Бұл идеялар қазақ әдебиетінде бұрыннан бар үлгілермен</w:t>
        <w:br/>
        <w:t>қоса жаңа жанрлық формалар арқылы жүзеге асырылып, ро-</w:t>
        <w:br/>
        <w:t>ман, драма, сын, публицистиканың соны түрлері туды. Әлем</w:t>
        <w:br/>
        <w:t>әдебиетінің классикалық шығармалары аударылды. Сөйтіп,</w:t>
        <w:br/>
        <w:t>әсіресе Абай сабақтарын нысана тұтқан, бұрынғы озық дәс-</w:t>
        <w:br/>
        <w:t>түрлерді жалғастырған жаңа сапалы Алаш ұранды әдебиет</w:t>
        <w:br/>
        <w:t>рухани тарихымыздағы ерекше кезең болып табылады. Бұл</w:t>
        <w:br/>
        <w:t>толқын өкілдерін түгелдей қырып тастағанмен, олардың шы-</w:t>
        <w:br/>
        <w:t>ғармаларындағы рух, идея, нысана кейінгі әдебиетте жалғасын</w:t>
        <w:br/>
        <w:t>тапты.</w:t>
      </w:r>
    </w:p>
    <w:p>
      <w:r>
        <w:t>Түгелдей болыпевиктер ықпалында болған, совет саясатына</w:t>
        <w:br/>
        <w:t>әбден сенген, теңдік ұранды көтерген Сәкен, Ілиястардың өзі</w:t>
        <w:br/>
        <w:t>басты шығармаларында («Аққудың айрылуы», «Көкшетау»,</w:t>
        <w:br/>
        <w:t>«Күй», «Күйші», «Құлагер») Алаш ұранды әдебиетпен тақы-</w:t>
        <w:br/>
        <w:t>рыптас қана емес, идеялық тұрғыдан сарындас, әуендес. Мұх-</w:t>
        <w:br/>
        <w:t>тар Әуезов Абай заманының психологиялық портретін жасау</w:t>
        <w:br/>
        <w:t>арқылы халқымызды күллі әлемге танытты. Ілияс Есен-</w:t>
        <w:br/>
        <w:t>берлиннің романдар шоғыры - әдебиеттегі ұлттық рух көрі-</w:t>
        <w:br/>
        <w:t>нісінің тамаша бір белгісі.</w:t>
        <w:br/>
        <w:t>Таяу күндердің бірінде теледидардың түймесін басып қал-</w:t>
        <w:br/>
        <w:t>сам, тарихшы ғалым сөйлеп отыр екен: «Алаш қозғалысы,</w:t>
        <w:br/>
        <w:t>«Алаш» партиясы, Алашорда өкіметі - біздің тарихымыздағы</w:t>
        <w:br/>
        <w:t>ең құрметті, қасиетті кезеңдердің бірі. Қазіргі егемен Қа-</w:t>
        <w:br/>
        <w:t>зақстан - Алаш ардагерлері арманының іске асуы. Тәуелсіз-</w:t>
        <w:br/>
        <w:t>діктің алты жылдығын атап отырмыз...»</w:t>
        <w:br/>
        <w:t>Енді аңғардым, бұл сонау 1988 жылы «қалтамда партбилетім</w:t>
        <w:br/>
        <w:t>біреу-ақ» деп залдан шыға жөнелетін тарихшы ғалым екен.</w:t>
        <w:br/>
        <w:t>Түлкі боп қашқан заманды тазы болып шалып отыр ма, уақыт</w:t>
        <w:br/>
        <w:t>желіне орай құбылғаны ма? Не болғанда да тәуба дедім, осын-</w:t>
        <w:br/>
        <w:t>дай өзгерістерді көргеніме тәуба. Тәуба!</w:t>
        <w:br/>
        <w:t>Алаш ұранды әдебиеттің серкелері Ахметтің, Әлиханның,</w:t>
        <w:br/>
        <w:t>Міржақыптың тікелей шәкірті, жалғасы Мұхтар Әуезов, негі-</w:t>
        <w:br/>
        <w:t>зінен, қазақ прозасы мен драматургиясын әлемдік биікке кө-</w:t>
        <w:br/>
        <w:t>% 181 &gt;</w:t>
        <w:br/>
        <w:t>2-------- »-2---5-:-55:5555</w:t>
        <w:br/>
        <w:t>сұлулық категориялары, терминдер әлемдік әдебиеттің биік-</w:t>
        <w:br/>
        <w:t>биік тұғырларымен салыстырыла, шендестіріле алынады.</w:t>
        <w:br/>
        <w:t>Кітапта ерекше ықтиятпен талданған мәселе - «Зар заман»</w:t>
        <w:br/>
        <w:t>дәуірінің әдебиеті. Шортанбай өлеңінен алынған ойларды пай-</w:t>
        <w:br/>
        <w:t>далана отырып, Мұхтар Әуезов қазақтың әдебиетіндегі ең ұлы</w:t>
        <w:br/>
        <w:t>сарын - елдік, тәуелсіздік, азаттық, бостандық ұранының көр-</w:t>
        <w:br/>
        <w:t>кемсөздегі көріністерін нақты шығармаларды айқын саралап</w:t>
        <w:br/>
        <w:t>талдау арқылы көрсетіп береді.</w:t>
        <w:br/>
        <w:t>Өкінішке қарай, 50-60 жыл бойы әдебиетіміздегі отаршыл-</w:t>
        <w:br/>
        <w:t>дыққа, басқаға басыбайлы құл болуға қарсылыққа құрылған</w:t>
        <w:br/>
        <w:t>жігерлі, ер, қайсар ағыс туралы айтуға тыйым салынып келді.</w:t>
        <w:br/>
        <w:t>Тіпті, тәуелсіздіктен айрылуды мадақтаған том-том шығарма-</w:t>
        <w:br/>
        <w:t>лар пайда болып, солар дәріптеліп, қолпашталып жатты.</w:t>
        <w:br/>
        <w:t>Ал, М. Әуезовтің «Әдебиет тарихында» Асан қайғыдан бас-</w:t>
        <w:br/>
        <w:t>талып. Бұқар арқылы өрлеп, Махамбет, Мұраттар тұсында</w:t>
        <w:br/>
        <w:t>дамып, Шортанбай кезінде шығандап шырқаған азаттық</w:t>
        <w:br/>
        <w:t>рухы зор поэзияның әлеуметтік, саяси, ұлттық, эстетикалық</w:t>
        <w:br/>
        <w:t>арна-негіздері, мағына-мәністері тамаша ашылып берілген.</w:t>
        <w:br/>
        <w:t>Мұның үстіне тарихи жырлардағы өмірлік материал туралы</w:t>
        <w:br/>
        <w:t>тұжырымдарды қосыңыз. Исатай - Махамбет, Сырым Датов,</w:t>
        <w:br/>
        <w:t>Кенесары - Наурызбай қозғалыстарының түп мәнісін, негізгі</w:t>
        <w:br/>
        <w:t>өзегін Мұхтар Әуезов бір қазыққа байлайды, ол - отаршылық-</w:t>
        <w:br/>
        <w:t>қа қарсылық, табанға түсіп, мәңгүрт болмаймын деп шапшу,</w:t>
        <w:br/>
        <w:t>құрылған зеңбірек, оқтаулы мылтыққа қарсы тұру, бір сөзбен,</w:t>
        <w:br/>
        <w:t>азаттық, тәуелсіздік ұраны.</w:t>
      </w:r>
    </w:p>
    <w:p>
      <w:r>
        <w:t>Халқымыздың ежелден арман еткен, күрескен, ғасырлар</w:t>
        <w:br/>
        <w:t>бойы ұмтылған нысанасы - бостандық, еркіндік идеясы бүгінгі</w:t>
        <w:br/>
        <w:t>тәуелсіздік мақсұттарымен астасып жатқанына көзіңіз жетеді.</w:t>
        <w:br/>
        <w:t>Кітапта «Қобыланды», «Ер Тарғын», «Қозы Көрпеш -</w:t>
        <w:br/>
        <w:t>Баян сұлу» жырлары ұлттық табиғаты, тарихи-өмірлік негіз-</w:t>
        <w:br/>
        <w:t>дері тұрғысынан да, көркемдік-эстетикалық, жанрлық-об-</w:t>
        <w:br/>
        <w:t>раздық аспектіден де терең талданады. Осы эпостық шығар-</w:t>
        <w:br/>
        <w:t>малар туралы кейін жазылған көптеген еңбектерде айтылмаған</w:t>
        <w:br/>
        <w:t>ойлардың өзін Әуезов зерттеуінен табуға болады.</w:t>
        <w:br/>
        <w:t>Кезінде зиянды, жаулық идеясы бар шығармалар қатары-</w:t>
        <w:br/>
        <w:t>на іліккен туындылар кітапханалардан жиналып алынып, жо-</w:t>
        <w:br/>
        <w:t>% 184 &gt;</w:t>
        <w:br/>
        <w:t>2-------- »-2---5-:-55:5555</w:t>
        <w:br/>
        <w:t>Асқар Тоқпанов. Абай рөлін Қ. Қуанышбаев ойнады. М. Әуезов</w:t>
        <w:br/>
        <w:t>фантастикалық формада пьеса да жазған. Ол - «Дос - Бедел</w:t>
        <w:br/>
        <w:t>дос». Пьесада «Бір адам әр түрлі формацияда өмір сүрсе қандай</w:t>
        <w:br/>
        <w:t>болар еді?» деген сұрауға жауап іздейді.</w:t>
        <w:br/>
        <w:t>«Абайдың» 1-кітабы басылғанда М. Әуезов қырықтың ішін-</w:t>
        <w:br/>
        <w:t>де еді. Ал тұңғыш әңгімесін 24 жасында жариялады. Яғни,</w:t>
        <w:br/>
        <w:t>20 жыл бойы прозаның шағын формаларымен айналысқан.</w:t>
        <w:br/>
        <w:t>Қазақ әдебиетінде алғаш реалистік проза жазған - Аймауытов,</w:t>
        <w:br/>
        <w:t>Майлин, Әуезов. «Қорғансыздың күні» сыншыл реализммен</w:t>
        <w:br/>
        <w:t>өзектес. Әуезовке дейін прозамызда адам психологиясының</w:t>
        <w:br/>
        <w:t>автор идеялымен сабақтас пейзаж жоқ еді. «Қорғансыздың</w:t>
        <w:br/>
        <w:t>күні» баяндалу әдісі жөнінен еуропалық әдебиет үлгісінде</w:t>
        <w:br/>
        <w:t>жазылған.</w:t>
        <w:br/>
        <w:t>Оқиға автор атынан баяндалады. Реалистік портреттер бар.</w:t>
        <w:br/>
        <w:t>Адам сезімін дәл басатын диалогтар мол. Монолог үлгілері</w:t>
        <w:br/>
        <w:t>жасалған. Әңгіме соны сюжетке құрылған. Еуропалық талап-</w:t>
        <w:br/>
        <w:t>тарға жауап бере алады. Бұл - қай жағынан да реалистік шы-</w:t>
        <w:br/>
        <w:t>ғарма. Тілі айшықты, автор тұрғысы айқын. Бұдан Әуезов шы-</w:t>
        <w:br/>
        <w:t>ғармашылығының қуаты ашылады.</w:t>
        <w:br/>
        <w:t>Мұндағы сарындар соңғы шығармаларда да көрініс береді.</w:t>
        <w:br/>
        <w:t>Ақан мен Қалтай зорлығы - Қодар мен Қамқаны өлтіріп, Қара-</w:t>
        <w:br/>
        <w:t>көзді жындандыратын зорлық. Бұдан кейін көп әңгіме жазды.</w:t>
        <w:br/>
        <w:t>«Батырма», «Жауыздық» таптық қайшылықтарды көрсетсе,</w:t>
        <w:br/>
        <w:t>«Үйлену», т.б. махаббатты сөз етеді. Бәрінде жеке бас мүддесі</w:t>
        <w:br/>
        <w:t>мен қоғамдық идея қатар жүреді. Пейзаж ерекше эстетикалық</w:t>
        <w:br/>
        <w:t>қызмет атқарады. Бәріне де адам тағдыры арқау болған.</w:t>
        <w:br/>
        <w:t>Көбінде адам өлімі бар. Бұл- тар заманның символдық бейнесі.</w:t>
        <w:br/>
        <w:t>Шығармаларда драматизм мол. Әуезов озық үлгілер тудырып,</w:t>
        <w:br/>
        <w:t>қазақ прозасына көп еңбек етті. Әуезов прозасынан Мопассан,</w:t>
        <w:br/>
        <w:t>Достоевский сабақтарын көреміз.</w:t>
        <w:br/>
        <w:t>Кезінде дау туғызған шығарма - «Көксерек». Ол - автор</w:t>
        <w:br/>
        <w:t>талантының айқын аймағы. Көп ізденістердің жемісі. Мотив</w:t>
        <w:br/>
        <w:t>көшіруден аулақ. Ұсақ шығарма емес. Оны әлем әдебиетіндегі</w:t>
        <w:br/>
        <w:t>үздік классикалық шығармалармен салыстыруға болады. Бай-</w:t>
        <w:br/>
        <w:t>қап қарасақ, бұл әңгіме сюжеті Канада жазушысы Сетон-Том-</w:t>
        <w:br/>
        <w:t>сеннің «Виннипег қасқырына» ұқсас. Әуезовтің «Көксерегі» -</w:t>
        <w:br/>
        <w:t>% 176 %</w:t>
      </w:r>
    </w:p>
    <w:p>
      <w:r>
        <w:t>2-------- »-2---5-:-55:5555</w:t>
        <w:br/>
        <w:t>терген ұлы суреткер. Сонымен қатар ол әдебиеттану, фольклор,</w:t>
        <w:br/>
        <w:t>тарих, философия, эстетика саласында да аса бай мұра қал-</w:t>
        <w:br/>
        <w:t>дырған энциклопедиялық қуаты бар тамаша ғалым еді. Әлемге</w:t>
        <w:br/>
        <w:t>танылған «Абай жолы» эпопеясына дейін отыздағы жас Мұхтар</w:t>
        <w:br/>
        <w:t>қаламынан туған, Алаш ұранды әдебиеттің азаттық идеясын</w:t>
        <w:br/>
        <w:t>тағы да бір аспанға көтерген үш туынды бар, олар: «Әдебиет</w:t>
        <w:br/>
        <w:t>тарихы» (арғы дәуірлер), «Хан Кене» (ХІХ ғасыр), «Қилы</w:t>
        <w:br/>
        <w:t>заман» (1916 жыл).</w:t>
        <w:br/>
        <w:t>Жиырмасыншы жылдардың екінші жартысында әділет</w:t>
        <w:br/>
        <w:t>әбден бұзылып, билікті қолға мықтап алған Сталин және оның</w:t>
        <w:br/>
        <w:t>төңірегіндегілер, олардың жер-жердегі сойылсоғарлары ұлт-</w:t>
        <w:br/>
        <w:t>тық мәдениетті қудалап, көрнекті қайраткерлерді абақтыға</w:t>
        <w:br/>
        <w:t>жаба бастады. Ахмет, Мағжан, Шәкәрім, Жүсіпбек, Міржақып,</w:t>
        <w:br/>
        <w:t>Мұхтар... - бәрі де қамалды, түрмеге, лагерьге жөнелтілді, кей-</w:t>
        <w:br/>
        <w:t>біреуі сол айдаһар аузынан қайтпай қалды.</w:t>
        <w:br/>
        <w:t>Осы тұста көптеген кітаптар да «тұтқындалып», ұзақ жыл-</w:t>
        <w:br/>
        <w:t>дар бойы абақтыға қамалды. Сол еңбектің бірі - Әуезовтің</w:t>
        <w:br/>
        <w:t>«Әдебиет тарихы» (1928). Автор сыйлықтан сыйлық алып, дү-</w:t>
        <w:br/>
        <w:t>ниежүзілік даңққа ие болса да, бұл еңбегі көзі тірісінде қай-</w:t>
        <w:br/>
        <w:t>тадан басылған жоқ. Тіпті, аталмай да келді.</w:t>
        <w:br/>
        <w:t>Сөз жоқ, «Әдебиет тарихы» жазылғаннан кейінгі көптеген</w:t>
        <w:br/>
        <w:t>жылдар ішінде, ең алдымен Мұхтар Әуезовтің өзінің эстети-</w:t>
        <w:br/>
        <w:t>калық көзқарастары сан алуан өзгерістерге түсті, дамыды, ке-</w:t>
        <w:br/>
        <w:t>мелденді, жаңа концепциялар, бағыттар пайда болды, толып</w:t>
        <w:br/>
        <w:t>жатқан зерттеулер, монографиялар, диссертациялар жазылды.</w:t>
        <w:br/>
        <w:t>Бұл саладағы табыстарды, жемістерді мүлде мансұқ ету барып</w:t>
        <w:br/>
        <w:t>тұрған солақайлық, нигилизм болар еді. Сөйтсе де, идеоло-</w:t>
        <w:br/>
        <w:t>гиядағы солақайлық, тұрпайы догматизм кесірінен әдебиет</w:t>
        <w:br/>
        <w:t>тарихын теріс түсіндірген, ірі тұлғалардың өзін қаралап көр-</w:t>
        <w:br/>
        <w:t>сеткен, тіпті мүлде ауызға алмай қойған кездердің кесірі әлі де</w:t>
        <w:br/>
        <w:t>жойылып біткен жоқ.</w:t>
        <w:br/>
        <w:t>Ал, «Әдебиет тарихында» мезгілінде обьективті ғылыми</w:t>
        <w:br/>
        <w:t>тұрғыдан айтылған терең тұжырымдар қатарына қазақ елінің</w:t>
        <w:br/>
        <w:t>отарлануы, өз тәуелсіздігінен айрылуы, осыдан туған кесапат-</w:t>
        <w:br/>
        <w:t>тардың әдебиеттегі көріністері туралы байлам-пайымдауларды</w:t>
        <w:br/>
        <w:t>жатқызу керек.</w:t>
        <w:br/>
        <w:t>% 182 »</w:t>
        <w:br/>
        <w:t>2-------- »-2---5-:-55:5555</w:t>
        <w:br/>
        <w:t>сюжетке жазылған. Фольклор, аңызды пайдалана отырып,</w:t>
        <w:br/>
        <w:t>шығарма тудыру дәстүрі қазақ драматургиясында да көріне-</w:t>
        <w:br/>
        <w:t>ді. Драманың жанрлық формасын игеру әуелде оқайға соққан</w:t>
        <w:br/>
        <w:t>жоқ. 1892 жылы «Дала уәләятында» «Қазақтардың есінен</w:t>
        <w:br/>
        <w:t>кетпей жүрген бір сөз» деген әңгіме басылды. Бұл «Еңлік - Ке-</w:t>
        <w:br/>
        <w:t>бек» туралы кейінгі шығармаларда айтылатын кейіпкерлер,</w:t>
        <w:br/>
        <w:t>негізгі оқиғалар, жер аттары бар, 1990 жылы бұл әңгіме екінші</w:t>
        <w:br/>
        <w:t>рет басылады. Адам аттары өзгерген. Осыдан кейін екі поэма-</w:t>
        <w:br/>
        <w:t>дастан жазылды. Бұлар Әуезовке дейінгі нұсқалар.</w:t>
        <w:br/>
        <w:t>М. Әуезовтің «Еңлік - Кебегі» 1922 жылы Орынборда ба-</w:t>
      </w:r>
    </w:p>
    <w:p>
      <w:r>
        <w:t>сылды. Кейіпкерлері сахна тілімен сөйлейді. Автор өзінен бұ-</w:t>
        <w:br/>
        <w:t>рынғы мотивтерден алыс кеткен. Билер сахнасы - көркемдік</w:t>
        <w:br/>
        <w:t>тамаша қайта жазды. Бірнеше көрініс қысқарды. Абыз тұлғасы</w:t>
        <w:br/>
        <w:t>күшейтілген. Сөйтіп, шығарманың басты идеясы - лейтмотиві</w:t>
        <w:br/>
        <w:t>Абызға ауысты. Оның монологында Асан қайғы сарындары бар.</w:t>
        <w:br/>
        <w:t>Соңғы актідегі Абыз монологы - қазақ ақ өлеңінің озық үлгісі.</w:t>
        <w:br/>
        <w:t>Ғашықтық мотивтері тереңдеген. Жапал бейнесі қосылған.</w:t>
        <w:br/>
        <w:t>Соңғы рет «Еңлік - Кебек» 1956 жылы қайта қаралды. Мұнда</w:t>
        <w:br/>
        <w:t>билер сахнасы күшейтілген. Шығарма Абыз толғауларынан</w:t>
        <w:br/>
        <w:t>басталып, осы жырау толғауларымен аяқталады. Соңғы сөз</w:t>
        <w:br/>
        <w:t>автордың өз сөзі, өз аманатындай естілді. Пьесада «ел» сөзі үне-</w:t>
        <w:br/>
        <w:t>мі қайталанып отырады. Тұтас алғанда бұл трагедия көп сарын-</w:t>
        <w:br/>
        <w:t>ды симфония тәрізді. Пьеса қазақтың ауыр өмірін көрсетеді. Әа-</w:t>
        <w:br/>
        <w:t>манды сынайды. Пьесаны Ж. Шанин Қызылордада, кейін Ал-</w:t>
        <w:br/>
        <w:t>матыда театр сахнасында қойған.</w:t>
        <w:br/>
        <w:t>Аса терең, мәнді шығарманың бірі - «Түнгі сарын». Бұл -</w:t>
        <w:br/>
        <w:t>қазақ драматургиясында реализмнің орныққанын көрсеткен</w:t>
        <w:br/>
        <w:t>туынды. Мұнда көркемдік шешім ақындық идеалмен тығыз</w:t>
        <w:br/>
        <w:t>байланысты. Таптық тартыс шығармада жай схема түрінде</w:t>
        <w:br/>
        <w:t>емес, адам тағдырлары арқылы бейнеленеді. «Түнгі сарын» -</w:t>
        <w:br/>
        <w:t>қазақ драматургиясында жағымды кейіпкерлер проблемасын</w:t>
        <w:br/>
        <w:t>шешкен туынды. «Октябрь үшін», «Тартыс» пьесаларында</w:t>
        <w:br/>
        <w:t>М. Әуезов реалистік драма жасаудың түрлі-түрлі құралдарын</w:t>
        <w:br/>
        <w:t>пайдаланған. «Түнгі сарын» - драматургиядағы классиканың</w:t>
        <w:br/>
        <w:t>бірі. Оның туу тарихы М. Әуезовтің эволюциясын көрсетеді.</w:t>
        <w:br/>
        <w:t>Мұхтар 1929 жылғы, 1916 жылғы ұлт-азаматтық көтерілісі</w:t>
        <w:br/>
        <w:t>%174 »</w:t>
        <w:br/>
        <w:t>2---------%%% --&gt;5:55:5-:52--:5</w:t>
        <w:br/>
        <w:t>қатынастар қаншама: Мағжан мен Сәкеннің Омбы семина-</w:t>
        <w:br/>
        <w:t>риясында қатар оқуы, “Жүсіпбек пен Мұхтардың «Абай» жур-</w:t>
        <w:br/>
        <w:t>налында бірге істеуі, Смағұлдың Әлиханға күйеу бала болуы,</w:t>
        <w:br/>
        <w:t>Ахметтің Смет Кеңесбаевты, Жүсіпбектің Мәулен Балақаевты,</w:t>
        <w:br/>
        <w:t>Мағжанның Бейсенбай Кенжебаевты оқытуы - Алаш қозғалы-</w:t>
        <w:br/>
        <w:t>сы рухын кейінгі ұрпақпен жалғастырған мың сан тамырлар.</w:t>
        <w:br/>
        <w:t>Мұның үстіне мәдениет министрі Ілияс Омаровтың Мағжанды</w:t>
        <w:br/>
        <w:t>ағартуға күш салуын, Ахмет (Жұбановтың жүрген жерлерінде</w:t>
        <w:br/>
        <w:t>Мағжан өлеңдерін жатқа айтып отырғанын, Әди Шәріпов</w:t>
        <w:br/>
        <w:t>Ахметтің «Әдебиет танытқыш», Бауыржан Момышұлы Ахмет-</w:t>
        <w:br/>
        <w:t>тің «Маса», «40 мысал», Бейсенбай Кенжебаев Жүсіпбектің</w:t>
        <w:br/>
        <w:t>«Психология», Ахметтің «Әдебиет танытқыш», Құрманбай</w:t>
        <w:br/>
        <w:t>Толыбаев Міржақыптың «Оян, қазақ!», «Бақытсыз Жамал»</w:t>
        <w:br/>
        <w:t>кітаптарын сақтап келгендігін, оларды жасырын түрде кейінгі</w:t>
        <w:br/>
        <w:t>буынның оқығандығын қоссаңыз, ұлы арнаның үзілмегеніне</w:t>
        <w:br/>
        <w:t>әбден көзіңіз жетеді.</w:t>
        <w:br/>
        <w:t>Тарихшылар, әдебиетшілер еңбектерінде, оқулықтарда, көр-</w:t>
        <w:br/>
        <w:t>кем шығармаларда, кинофильмдерде күні кешеге дейін партия,</w:t>
        <w:br/>
        <w:t>үкімет тарапынан қадағаланып, жоспарлы түрде бағытталып</w:t>
        <w:br/>
        <w:t>отырған арнаулы саясаттың нәтижесінде Алаш қозғалысы,</w:t>
        <w:br/>
        <w:t>«Алаш» партиясы, Алашорда өкіметі туралы тарихи шындық</w:t>
        <w:br/>
        <w:t>бұрмаланып, қып-қызыл өтірік айтылып келді. Ең бастысы,</w:t>
        <w:br/>
        <w:t>Алаш қайраткерлері қазақ ұлтының қас дұшпаны болып көр-</w:t>
        <w:br/>
        <w:t>сетіліп, олардың шығармаларына тыйым салынды.</w:t>
        <w:br/>
        <w:t>Әділіне келгенде, Алаш партиясы қозғалысына қатысқан</w:t>
        <w:br/>
        <w:t>азаматтардың басым көпшілігі ұлт мүддесіне арналған күн-</w:t>
        <w:br/>
        <w:t>делікті аршынды іс, қарымды әрекеттермен айналыса жүріп,</w:t>
      </w:r>
    </w:p>
    <w:p>
      <w:r>
        <w:t>қуғын-сүргін азабына қарамастан, әдебиет, публицистика, ғы-</w:t>
        <w:br/>
        <w:t>лым, аударма салаларында орасан бай мұра қалдырды.</w:t>
        <w:br/>
        <w:t>Кейін қолдарынан билік кетіп, халыққа қызмет етудің</w:t>
        <w:br/>
        <w:t>бір-ақ жолы - оқу-ағарту саласы ғана қалған аз уақыт тыныс</w:t>
        <w:br/>
        <w:t>шақта ұлт тілінде ғылымның барлық жүйесі бойынша оқу-</w:t>
        <w:br/>
        <w:t>лықтар жасауға кірісті. Алаш ұранды әдебиетті жасаған қа-</w:t>
        <w:br/>
        <w:t>ламгерлердің жеке басына, шығармаларына тән ортақ, сапалы</w:t>
        <w:br/>
        <w:t>белгілер олардың тағдырын, мұрасын біртұтас құбылыс ретін-</w:t>
        <w:br/>
        <w:t>де қарауға мүмкіндік береді.</w:t>
        <w:br/>
        <w:t>% 179 %</w:t>
        <w:br/>
        <w:t>2---------%%% --&gt;5:55:5-:52--:5</w:t>
        <w:br/>
        <w:t>йылған, өртелген ғой, ондай кітаптарды сақтаған адам жауапқа</w:t>
        <w:br/>
        <w:t>тартылған, тіпті түрмеге қамалып, атылып кеткендер де аз</w:t>
        <w:br/>
        <w:t>емес. М. Әуезовтің «Әдебиет тарихы» түгелге жуық жойылып</w:t>
        <w:br/>
        <w:t>жіберілген, тіпті автордың өзінде жалғыз данасы қалмаған.</w:t>
        <w:br/>
        <w:t>Халық жазушысы Әлжаппар Әбішев айтқан бір сырдың жал-</w:t>
        <w:br/>
        <w:t>пы аңғары мынадай.</w:t>
        <w:br/>
        <w:t>Аумалы-төкпелі қиын белестерде аман қалудың өзі үлкен</w:t>
        <w:br/>
        <w:t>олжаға айналған шақтарда, кісі көлеңкесінен қорқатын екі-</w:t>
        <w:br/>
        <w:t>ұдай уақыттарда үлкен ағалардың арасында күрең қабақ, қыр-</w:t>
        <w:br/>
        <w:t>бай, араздық қана емес, шатынап сынардай, жауласуға ай-</w:t>
        <w:br/>
        <w:t>налып кететіндей сәттер болғанын жасыруға келмейді. Сондай</w:t>
        <w:br/>
        <w:t>ауыр тұстардың бірінде абзал ойға кеткен жақсы аралары суы-</w:t>
        <w:br/>
        <w:t>сып, ажырап бара жатқан екі ағаны оқаша ғана шақырып, та-</w:t>
        <w:br/>
        <w:t>туластыруға ниет етеді. Екі алып көп ырғасады, біріне-бірі</w:t>
        <w:br/>
        <w:t>алдырмай, бейне жекпе-жекке шыққан батырлардай шай-</w:t>
        <w:br/>
        <w:t>қасады. Әсіресе, Мұхтар айтқан дәлел, дәйек, уәж салмақ баса</w:t>
        <w:br/>
        <w:t>береді. Әбден кетісердей, мүлде жауығардай боп ширығып</w:t>
        <w:br/>
        <w:t>алған кезде, Ғабит «Мен егер ел болмасам, мына кітапты, сенің</w:t>
        <w:br/>
        <w:t>ішіңнен шыққан перзентіңнің жалғыз данасын ширек ғасыр</w:t>
        <w:br/>
        <w:t>бойы сақтап жүрер ме едім» деп ортаға кітапты тастай салғанда,</w:t>
        <w:br/>
        <w:t>Мұхтар бас салып, «Пәлі, мынау не дейді-ау, рас айтады.</w:t>
        <w:br/>
        <w:t>«Әдебиеттарихы» өлдісанаған бір перзентім, ел әдебиетіне деген</w:t>
        <w:br/>
        <w:t>алғашқы жастық махаббаттан туған перзентім еді. Бір данасын</w:t>
        <w:br/>
        <w:t>таба алмай ширек ғасыр дал болғаным рас. Кештім, кешірдім</w:t>
        <w:br/>
        <w:t>бәрін. Сендім, саған, енді сендім, Ғабит» деп төс қағыстырып,</w:t>
        <w:br/>
        <w:t>татуласып тарасқан екен.</w:t>
        <w:br/>
        <w:t>Көркемдік қасиеттеріне келгенде, «Хан Кене» пьесасының</w:t>
        <w:br/>
        <w:t>көп сарындылық, полифониялық сипатын ерекше атап айту</w:t>
        <w:br/>
        <w:t>керек. Халық өмірінің ең бір күрделі, қиын, қанды кезеңіне</w:t>
        <w:br/>
        <w:t>арналған трагедиялық үлкен шығарма үшін бас-аяғы жиырма</w:t>
        <w:br/>
        <w:t>екі кейіпкердің ғана алынуы туындының мейлінше ықшам-</w:t>
        <w:br/>
        <w:t>дылығын көрсетеді. Прологы бар, бес пердеден, ұзын саны</w:t>
        <w:br/>
        <w:t>қырық жеті көріністен тұратын бұл пьеса драмалық жанрдың</w:t>
        <w:br/>
        <w:t>композицияға, характерге, психологиялық талдауға қоятын ең</w:t>
        <w:br/>
        <w:t>қатал шарт-талаптарына жауап береді. Мінездер қақтығысы,</w:t>
        <w:br/>
        <w:t>тағдырлар шарпысуы шекепирлік биік деңгейде.</w:t>
        <w:br/>
        <w:t>% 185 5</w:t>
      </w:r>
    </w:p>
    <w:p>
      <w:r>
        <w:t>Екінші желі</w:t>
        <w:br/>
        <w:t>ТЕҢДІК</w:t>
        <w:br/>
        <w:t>ҰРАНДЫ</w:t>
        <w:br/>
        <w:t>ӘДЕБИЕТ</w:t>
        <w:br/>
        <w:t>Әтюд</w:t>
        <w:br/>
        <w:t>ҒАШЫҒЫМ МЕНІҢ - БОСТАНДЫҚ</w:t>
        <w:br/>
        <w:t>«Желісі үзілмей келген жиырма жылдық</w:t>
        <w:br/>
        <w:t>ақын жолы жеңіл жол емес. Күш-қуат,</w:t>
        <w:br/>
        <w:t>ой-сезім, істегі нәр атаулының барлығын</w:t>
        <w:br/>
        <w:t>қуаныш пен күйініш, қиналу мен тебірену</w:t>
        <w:br/>
        <w:t>араларында, жалындай жанып ортаға</w:t>
        <w:br/>
        <w:t>салған жылдар. Бул жолға барлық жас қуаты,</w:t>
        <w:br/>
        <w:t>өмірлік бейнеті, журек қаны сарп етілген.</w:t>
        <w:br/>
        <w:t>Осы күйді әсіресе Сәкен басынан мол кешті».</w:t>
        <w:br/>
        <w:t>Мұхтар Әуезов</w:t>
        <w:br/>
        <w:t>ХХ ғасырдағы қазақ жаңа әдебиетінің негізін салушылар-</w:t>
        <w:br/>
        <w:t>дың бірі, Қазақстанның қоғамдық тарихында көрнекті орын</w:t>
        <w:br/>
        <w:t>алатын қайраткер Сәкен Сейфуллин аз ғана ғұмырында найза-</w:t>
        <w:br/>
        <w:t>ғайдай жарқырап өтті. Жаңашыл жазушы қаламынан туған</w:t>
        <w:br/>
        <w:t>шығармалар халық өмірінің көкейкесті, өзекті тақырыптарын</w:t>
        <w:br/>
        <w:t>аша көрсетті, жанды бейне, көркем тұлғалар арқылы терең</w:t>
        <w:br/>
        <w:t>идеялар айтып, эстетикалық игіліктер жасады.</w:t>
        <w:br/>
        <w:t>Ұлттық әдебиетке жаңа мазмұн, жаңа түр, жаңа идея әкел-</w:t>
        <w:br/>
        <w:t>ген жазушы туындылары халқымыздың қымбат рухани қа-</w:t>
        <w:br/>
        <w:t>зыналарының қатарына жатады.</w:t>
        <w:br/>
        <w:t>Сәкен Сейфуллин 1894 жылы бұрынғы Ақмола облысы Ақ-</w:t>
        <w:br/>
        <w:t>мола уезі Нілді болысының бірінші ауылында (қазіргі Қара-</w:t>
        <w:br/>
        <w:t>ғанды облысы Жаңаарқа ауданы) туған. Сарыарқаның сағымды</w:t>
        <w:br/>
        <w:t>даласы, мөлдірсулары толқыған Есен өзендерінің бойы, алыстан</w:t>
        <w:br/>
        <w:t>көз тартатын Аба, Ор тауларының бауыры - болашақ ақынның</w:t>
        <w:br/>
        <w:t>% 199 %</w:t>
        <w:br/>
        <w:t>2---------%%% --&gt;5:55:5-:52--:5</w:t>
        <w:br/>
        <w:t>Диуниенің құлдық шынжырын қиратып,</w:t>
        <w:br/>
        <w:t>Әділдік, теңдік іздеген,</w:t>
        <w:br/>
        <w:t>Тұрмыстың таршылық зынданын бұзып,</w:t>
        <w:br/>
        <w:t>Еркіндік, кеңдік іздеген,</w:t>
        <w:br/>
        <w:t>Көкіректері жанып, бақыт іздеген, жастар,</w:t>
        <w:br/>
        <w:t>Сендерге арналды бул әндер, -</w:t>
        <w:br/>
        <w:t>деп жинақтың негізгі идеясын, эстетикалық мұратын пафосты,</w:t>
        <w:br/>
        <w:t>ұранды сөздермен ашып береді. Негізінен «Асау тұлпар» жи-</w:t>
      </w:r>
    </w:p>
    <w:p>
      <w:r>
        <w:t>нағындағы өлеңдерді үш жүйеге бөліп қарауға болады. Бірін-</w:t>
        <w:br/>
        <w:t>ші - революцияға дейінгі кезде жазылған махаббат, ғашықтық</w:t>
        <w:br/>
        <w:t>жырлары, табиғат, пейзаж лирикасы, түрлі аудармалар, әдеби</w:t>
        <w:br/>
        <w:t>пародия. Ақын өлеңдердің қашан, қай жерде жазылғанын</w:t>
        <w:br/>
        <w:t>дәл көрсетіп отырған. Еркіндік, бостандықты аңсау, табиғат</w:t>
        <w:br/>
        <w:t>құбылыстарынан философиялық мағына іздеу, таза сүйіс-</w:t>
        <w:br/>
        <w:t>пеншілік рақат-ләззатын мадақтау - «Жазғы түнде», «Көңіл»,</w:t>
        <w:br/>
        <w:t>«Сәулем», «Өткен күн», «Далада» секілді өлеңдердің басты көр-</w:t>
        <w:br/>
        <w:t>кемдік нәрі.</w:t>
        <w:br/>
        <w:t>1917 жылы 9 наурызда жазылған «Асығып тез аттандық»</w:t>
        <w:br/>
        <w:t>өлеңі - ақын шығармашылығындағы жаңа күрт бетбұрыс,</w:t>
        <w:br/>
        <w:t>революцияны жырлаудың басы. Россияда болып жатқан тап-</w:t>
        <w:br/>
        <w:t>тық шайқастар табиғатын, патша құлап, еңбекші тапқа бостан-</w:t>
        <w:br/>
        <w:t>дық келгенін терең ұғынған ақын әлеуметтік мәселелерді қара</w:t>
        <w:br/>
        <w:t>күн, зеңгір тау, таң, тұлпар, қызыл шоқ үкі, көк, қызыл шашақ</w:t>
        <w:br/>
        <w:t>оқа тәрізді символды бейнелер арқылы романтикалық әуенде</w:t>
        <w:br/>
        <w:t>көтеріңкі пафоспен жырлай келіп:</w:t>
        <w:br/>
        <w:t>Кунге жайып құлашты,</w:t>
        <w:br/>
        <w:t>Шақырып бері шаттандық.</w:t>
        <w:br/>
        <w:t>Қуантуға ел-жұртты.</w:t>
        <w:br/>
        <w:t>Асығып тез аттандық, -</w:t>
        <w:br/>
        <w:t>деп тұжырды.</w:t>
        <w:br/>
        <w:t>Ал «Кел, жігіттер» өлеңінде (1917) автор позициясы тіпті</w:t>
        <w:br/>
        <w:t>айқын, енді ол символды сурет, романтикалық толғау арқылы</w:t>
        <w:br/>
        <w:t>емес, қазақ жастарына ашық революциялық ұран тастайды:</w:t>
        <w:br/>
        <w:t>% 205 %</w:t>
        <w:br/>
        <w:t>2---------%%% --&gt;5:55:5-:52--:5</w:t>
        <w:br/>
        <w:t>батырлық-ерлігі аңызға айналған Сәкен қарбалас, аласапыран</w:t>
        <w:br/>
        <w:t>күндер тынышталып, бейбіт өмір арнасына түскен шақта</w:t>
        <w:br/>
        <w:t>негізгі өмірлік мұраты қаламгерлік екенін әбден ұғынды. Бар-</w:t>
        <w:br/>
        <w:t>лық қайрат-күшті, талант-дарын, жігерді көркем сөзбен туған</w:t>
        <w:br/>
        <w:t>халқына қызмет етуге жұмсайды. Оның дарынды қаламы</w:t>
        <w:br/>
        <w:t>жаратқан «Асау тұлпар» (1922), «Домбыра» (1924), «Экспресс»</w:t>
        <w:br/>
        <w:t>(1926), «Тұрмыс толқынында» (1928), «Көкшетау» (1929),</w:t>
        <w:br/>
        <w:t>«Альбатрос» (1988), «Қызыл ат» (1984), «Социалстан» (1985)</w:t>
        <w:br/>
        <w:t>өлең, поэма кітаптары; «Тар жол, тайғақ кешу» (1927), «Жер</w:t>
        <w:br/>
        <w:t>қазғандар» (1928), «Айша» (1922), «Жемістер» (1985) прозалық</w:t>
        <w:br/>
        <w:t>шығармалары; «Бақыт жолына» (1017), «Қызыл сұңқарлар»</w:t>
        <w:br/>
        <w:t>(1920) драмалары; «Қазақ әдебиеті» (1982), «Қазақтың ес-</w:t>
        <w:br/>
        <w:t>кі әдебиет нұсқалары» (1988) зерттеу еңбектері - көркем, та-</w:t>
        <w:br/>
        <w:t>нымдық-тәрбиелік мәні жоғары, ұлттық эстетикалық дамуы-</w:t>
        <w:br/>
        <w:t>мызды жаңа сапалық биікке көтерген, кейінгі өрістеу-өркендеу-</w:t>
        <w:br/>
        <w:t>лерге ықпал жасаған туындылар.</w:t>
        <w:br/>
        <w:t>Композитор ретінде Сәкен Сейфуллин қазақ музыкасының</w:t>
        <w:br/>
        <w:t>дамуына өзінің тамаша әндерімен үлес қосты.</w:t>
        <w:br/>
        <w:t>1986 жылы қазақ әдебиетінің көзі тірі классигі Сәкен Сей-</w:t>
        <w:br/>
        <w:t>фуллиннің әдеби қызметінің 20 жылдығы тойланып, әлеумет-</w:t>
        <w:br/>
        <w:t>тік шығармашылық ерекше қызметі ескеріліп, оған Еңбек Қы-</w:t>
        <w:br/>
        <w:t>зыл Ту ордені берілді. Бір жарым жылда дүние шыр айналды.</w:t>
        <w:br/>
        <w:t>Советтік террор басталды. Сәкен Сейфуллин 1988 жылғы 28 ақ-</w:t>
        <w:br/>
        <w:t>панда атылды.</w:t>
      </w:r>
    </w:p>
    <w:p>
      <w:r>
        <w:t>Тұңғыш «Өткен күндер» өлеңдер жинағы Қазандағы «Мақ-</w:t>
        <w:br/>
        <w:t>тубат кәримия» баспасынан басылып шыққанда Сәкен Сей-</w:t>
        <w:br/>
        <w:t>фуллин жиырма жаста болған.</w:t>
        <w:br/>
        <w:t>Кітапқа енген өлеңдердің әлеуметтік-қоғамдық мазмұны,</w:t>
        <w:br/>
        <w:t>көркемдік-эстетикалық ерекшелігі, поэтикалық-ақындық қуа-</w:t>
        <w:br/>
        <w:t>ты жас қаламгердің табиғи үздік талантын, азаматтық пози-</w:t>
        <w:br/>
        <w:t>циясын, философиялық дүниетанымын анық көрсетіп берді.</w:t>
        <w:br/>
        <w:t>Бұл тұста баспадан кітап болып шығып жатқан қазақ жазу-</w:t>
        <w:br/>
        <w:t>шыларының шығармалары некен-саяқ, ұлы ақын Абай туын-</w:t>
        <w:br/>
        <w:t>дыларының басылғанына небары бес-ақ жыл өткен.</w:t>
        <w:br/>
        <w:t>% 208 »</w:t>
        <w:br/>
        <w:t>2-------- »-2---5-:-55:5555</w:t>
        <w:br/>
        <w:t>Сәкен жинағындағы өлендер идеялық тұрғыдан алғанда</w:t>
        <w:br/>
        <w:t>ағартушылық, демократтық бағытта, сыншыл реализм әдісінің</w:t>
        <w:br/>
        <w:t>арнасында жазылғандығын көреміз. Жас ақын қазақ өмірін-</w:t>
        <w:br/>
        <w:t>дегі, халық тұрмысындағы маңызды әлеуметтік тақырыптарды</w:t>
        <w:br/>
        <w:t>көтеріп, оған көркемдік, эстетикалық талдау жасайды.</w:t>
        <w:br/>
        <w:t>Патша отаршылығы, қазақ елінің қараңғылықтан көзі</w:t>
        <w:br/>
        <w:t>ашылмағандығы, қазақ байларының надандығы мен топасты-</w:t>
        <w:br/>
        <w:t>ғы, өздері бірікпей, жан-жаққа тартқан ел басшыларының бере-</w:t>
        <w:br/>
        <w:t>кесіздігі - осы тектес саяси-әлеуметтік тақырыптарды қозғау,</w:t>
        <w:br/>
        <w:t>кедейлік, жоқтық зардаптары, білімге үндеу, оларға халық мұ-</w:t>
        <w:br/>
        <w:t>раттары тұрғысынан жауап іздеу жас ақынның азаматтық ой-</w:t>
        <w:br/>
        <w:t>өрісін көрсетеді. Бұл идеялар «Мұра», «Түс», «Кім басшы аға</w:t>
        <w:br/>
        <w:t>халыққа», «Қазақ сабағы», «Надан бай», «Жетімге», «Ініше-</w:t>
        <w:br/>
        <w:t>гіме» өлеңдерінің бәріне тән.</w:t>
        <w:br/>
        <w:t>Оқу-білім қуып жастай қалаға кеткен жасөспірімнің елге</w:t>
        <w:br/>
        <w:t>деген сағынышы, туған жерге махаббаты, ауыл көріністері, ел</w:t>
        <w:br/>
        <w:t>тұрмысы этнографиялық жәйттерді бейнелейтін «Жайлауға</w:t>
        <w:br/>
        <w:t>көшу», «Жайлауда қымызішу», «Айткүні» өлеңдерінен жақсы</w:t>
        <w:br/>
        <w:t>көрінеді. Бұл туындыларда есте қалар қанық бояумен салын-</w:t>
        <w:br/>
        <w:t>ған табиғи суреттер, бірте-бірте жойылып бара жатқан қазақ-</w:t>
        <w:br/>
        <w:t>тың кешегі өмірінің белгілері - өткен күндер картиналары бар.</w:t>
        <w:br/>
        <w:t>Ұшқын атқан алғашқы ғашықтық, махаббаттың нұрлы сәу-</w:t>
        <w:br/>
        <w:t>лесін жырлауға да жас ақын қаламы бейім, бұл ретте Абай ық-</w:t>
        <w:br/>
        <w:t>палы бар.</w:t>
        <w:br/>
        <w:t>Әлеуметтік айқын позиция, халықтық идея, бейнелі тіл</w:t>
        <w:br/>
        <w:t>орамы, мәдениетті өлең кестесі бар «Өткен күндер» жинағы</w:t>
        <w:br/>
        <w:t>қазақ әдебиетіне тегеурінді талант келгендігінің айғағы болды.</w:t>
        <w:br/>
        <w:t>1922 жылы Орынборда басылып шыққан «Асау тұлпар»</w:t>
        <w:br/>
        <w:t>жинағы қазақ поэзиясында жаңа мұраттар, жаңа игіліктерді</w:t>
        <w:br/>
        <w:t>жырлаған туынды болды.</w:t>
        <w:br/>
        <w:t>«Далада» аталатын ақ өлеңмен жазылған арнауында ақын:</w:t>
        <w:br/>
        <w:t>Сендерге, қарындастар,</w:t>
        <w:br/>
        <w:t>Сендерге, інілер,</w:t>
        <w:br/>
        <w:t>Сендерге арналды бул әндер.</w:t>
        <w:br/>
        <w:t>% 204 &gt;</w:t>
      </w:r>
    </w:p>
    <w:p>
      <w:r>
        <w:t>2-------- »-2---5-:-55:5555</w:t>
        <w:br/>
        <w:t>Босқа жүрген бірде-бір персонаж жоқ. Тіпті, аты-жөні түс-</w:t>
        <w:br/>
        <w:t>телмеген кейіпкерлердің аузымен авторлық идея, халық пікірі</w:t>
        <w:br/>
        <w:t>білінеді, өтіп жатқан оқиғаға тың көзбен баға беріледі. Мұны</w:t>
        <w:br/>
        <w:t>уақыт кесімі, мезгіл үні десе де болғандай, ұлы шығарма - «Ке-</w:t>
        <w:br/>
        <w:t>несары - Наурызбай» дастанын тудырған Нысанбай жырау</w:t>
        <w:br/>
        <w:t>бір қаһарман ретінде берілген, Кенені хан көтергендегі Шеген</w:t>
        <w:br/>
        <w:t>бидің сөзі халық даналығының айнымас белгісіндей, Ағыбай,</w:t>
        <w:br/>
        <w:t>Жоламан, Бұқарбай, Ержан батырлар көз алдыңда қалып</w:t>
        <w:br/>
        <w:t>қояды.</w:t>
        <w:br/>
        <w:t>Трагедияда Кенесарының хан сайлануы салтанатын былай</w:t>
        <w:br/>
        <w:t>қойғанда, негізінен, ұлт-азаттық қозғалысының соңғы кезе-</w:t>
        <w:br/>
        <w:t>ңі, оқиғаның оңтүстік өлкеде өрбуі бейнеленеді. Сондықтан</w:t>
        <w:br/>
        <w:t>орыс әскерлерімен арадағы шайқас, қазақ ішіндегі соғыстар,</w:t>
        <w:br/>
        <w:t>Қоқанмен қақтығыс оқиғалары жоқ. Мұның бәрі бір драмалық</w:t>
        <w:br/>
        <w:t>шығармаға сыймайды да. Оның есесіне қазақ-қырғыз қаты-</w:t>
        <w:br/>
        <w:t>настары ешбір бүркемесіз, барлық ашы шындығымен айқара</w:t>
        <w:br/>
        <w:t>ашылады. Қазақ ру басыларын еркіндік, азаттық, тәуелсіз-</w:t>
        <w:br/>
        <w:t>дік жалауының астына топтай алмаған Кенесарының қыр-</w:t>
        <w:br/>
        <w:t>ғыз манаптарына да бұл ойын өткізуі қиын. Патша өкіметінен</w:t>
        <w:br/>
        <w:t>жасырын көмек алған әрі қоқандықтармен ауыз жаласқан,</w:t>
        <w:br/>
        <w:t>Дулат басшыларымен жең ұшынан жалғасқан Орман, (Жаң-</w:t>
        <w:br/>
        <w:t>қараш, Жантайлармен бейбіт мәмілеге келмеген соң, күшпен</w:t>
        <w:br/>
        <w:t>тізе бүктірмек болған Кенесары - Наурызбай қосындарының</w:t>
        <w:br/>
        <w:t>кейбір шектен асқан зорлығы қырғыздың қара қауымын да</w:t>
        <w:br/>
        <w:t>шапқа түртіп, өшпенділік отына май құйған. Қырғыз елші-</w:t>
        <w:br/>
        <w:t>лері (Жаманқара, Кәрібоз осы шындықтарды хан Кенеге бетің</w:t>
        <w:br/>
        <w:t>бар, жүзің бар демей, көзге қамшы соққандай етіп, қасқайып</w:t>
        <w:br/>
        <w:t>тұрып айтады. Әке, ағаларының дұшпан қолынан мерт болға-</w:t>
        <w:br/>
        <w:t>нын табалай сөйлейді. Өліспей беріспей айбат көрсетіп, аспанға</w:t>
        <w:br/>
        <w:t>шапшиды. Сондай ерегес сөз үстінде Наурызбай елші Жаман-</w:t>
        <w:br/>
        <w:t>қараны өлтіріп жібереді.</w:t>
        <w:br/>
        <w:t>Драматург бүйрегі қазақ, қырғыздың ешқайсысына бұр-</w:t>
        <w:br/>
        <w:t>майды: тарихи қанды оқиғаны, хан Кененің соңғы сәттерін зор</w:t>
        <w:br/>
        <w:t>трагедиялық қуатпен реалистік тұрғыда көрсетіп береді.</w:t>
        <w:br/>
        <w:t>Шығармадағы барлық кейіпкерлердің іс-әрекеті, мінез-</w:t>
        <w:br/>
        <w:t>құлқы түптің түбінде хан Кенеге бір соқпай кетпейді. Траге-</w:t>
        <w:br/>
        <w:t>% 186 &gt;</w:t>
        <w:br/>
        <w:t>2-------- »-2---5-:-55:5555</w:t>
        <w:br/>
        <w:t>мылтық ұстаған аттылы көшпелілердің жәрмеңке ішінде,</w:t>
        <w:br/>
        <w:t>қалаларда бекінген мылтық, зеңбірекпен мұздай қаруланған,</w:t>
        <w:br/>
        <w:t>соғыс ісін меңгерген, тұрақты әскермен шайқасуында орасан</w:t>
        <w:br/>
        <w:t>зор философиялық, әлеуметтік азаматтық мағына бар. Бұл -</w:t>
        <w:br/>
        <w:t>тапталғандардың, қорланғандардың, қуғындалғандардың бас</w:t>
        <w:br/>
        <w:t>көтеруі, момындардың бұлқынысы. Түптің түбінде жеңбей</w:t>
        <w:br/>
        <w:t>қоймайтын осынау асыл идеяны Мұхтар Әуезов сұлу тіл, көр-</w:t>
        <w:br/>
        <w:t>кем бейнелер, адам тағдырлары арқылы кітап бетіне түсіріп,</w:t>
        <w:br/>
        <w:t>ұрпақ жадында мәңгілікке байлап қалдырған.</w:t>
        <w:br/>
        <w:t>Қазіргі зерттеулердің нәтижесінде анықталып отырғанын-</w:t>
        <w:br/>
        <w:t>дай, Мұхтар Әуезов мұрасы - елу томнан асып жығылатын</w:t>
      </w:r>
    </w:p>
    <w:p>
      <w:r>
        <w:t>телегей теңіз байлық, оның ішінде мың сан саз, сарын, ой тол-</w:t>
        <w:br/>
        <w:t>қындары тербеліп жатыр. Солардың ішіндегі ең үлкен ағыс -</w:t>
        <w:br/>
        <w:t>азаттық, тәуелсіздік, дербестік идеясын арқау еткен қазақ</w:t>
        <w:br/>
        <w:t>халқының арғы дәуірлердегі, ХІХ ғасырдағы, ХХ ғасыр ба-</w:t>
        <w:br/>
        <w:t>сындағы арпалысты күрес жолына арналған отыз жасқа дейін</w:t>
        <w:br/>
        <w:t>тудырған бір зерттеу, бір пьеса, бір хикаятымен-ақ Мұхтар</w:t>
        <w:br/>
        <w:t>Әуезов бүгінгі еркін Қазақстанды жасаушылардың бірі болып</w:t>
        <w:br/>
        <w:t>отыр.</w:t>
        <w:br/>
        <w:t>% 196 %</w:t>
        <w:br/>
        <w:t>2---------%%% --&gt;5:55:5-:52--:5</w:t>
        <w:br/>
        <w:t>мын, отармын, құлмын деп кішіреймей, тік тұрып, иықтас</w:t>
        <w:br/>
        <w:t>деңгейде қасқайып қарап, тең сөйлеседі, тіпті кеткен есені</w:t>
        <w:br/>
        <w:t>даулайды, салмақ салады, тұрысатын жеріңді айт дегенге</w:t>
        <w:br/>
        <w:t>барады, сөзден іске көшіп, ұрт қимылға басып, атқа қонып,</w:t>
        <w:br/>
        <w:t>қару алады.</w:t>
        <w:br/>
        <w:t>Бұл биік рух көтеріліс басталмай тұрып көрінеді де, абақты</w:t>
        <w:br/>
        <w:t>ішіндегі тергеу кездерінде Жәмеңке, Ұзақ мінездерінен терең</w:t>
        <w:br/>
        <w:t>танылады. Әр буын өкілдері, аттары белгілі, белгісіз азамат-</w:t>
        <w:br/>
        <w:t>тардың азаттық, еркіндікке бұлқына ұмтылуын жазушы зор</w:t>
        <w:br/>
        <w:t>шабытпен құлшына суреттейді.</w:t>
        <w:br/>
        <w:t>Алғашқы әңгімелерінде-ақ табиғат суреттерін бейнелеуге</w:t>
        <w:br/>
        <w:t>ерекше ден қойған Әуезов бұл шығармасының тұсында нағыз</w:t>
        <w:br/>
        <w:t>пейзаждық картина жасайтын биік өнерлі қаламгер екендігін</w:t>
        <w:br/>
        <w:t>көрсетеді. Сүлесоқ қалыпта санамалап айтылған тау, тас, өзен,</w:t>
        <w:br/>
        <w:t>бұлақтың өлі сүлдесі емес, қимыл-қозғалыстағы жанды та-</w:t>
        <w:br/>
        <w:t>биғаттың мың сан бояуы жарқыраған, тіршіліктің ыстық та</w:t>
        <w:br/>
        <w:t>суық лебі бетке ұрып тұрған, бірде асқақ, тәкаппар, бірде нәзік,</w:t>
        <w:br/>
        <w:t>сұлу табиғат көріністері сол ортадағы, әр түрлі психологиялық</w:t>
        <w:br/>
        <w:t>күй кешіп жатқан адамның қабылдауы арқылы жүрек сүз-</w:t>
        <w:br/>
        <w:t>гісінен өткізіліп беріледі. Бұлар бірде Үш Мерке, Дөңгелек</w:t>
        <w:br/>
        <w:t>саз, Үшқара, Сырт, Лабас, Асы, Ақбейіт, Айттөбе, Тұз, Кеген,</w:t>
        <w:br/>
        <w:t>Көктөбе, Көкбұлақ секілді Албан елінің жайлау, мекендерінің</w:t>
        <w:br/>
        <w:t>жалпы сурет-панорамасын көрсетсе, бірде нақты жердің суын,</w:t>
        <w:br/>
        <w:t>қарағайын, тауын, күнін, бұлтын дәл қалпында көз алдыңызға</w:t>
        <w:br/>
        <w:t>алып келеді.</w:t>
        <w:br/>
        <w:t>Жазушының ұлы таулар, ұлы жайлауларға деген ыстық</w:t>
        <w:br/>
        <w:t>махаббатының лебі жалын атады. Оның қырағы көзі сәуле мен</w:t>
        <w:br/>
        <w:t>көлеңкенің ауысуын дәл байқап, сан алуан құбылған бояу-</w:t>
        <w:br/>
        <w:t>лармен кемпірқосағын көлденең тартады; тауға қарай беттей</w:t>
        <w:br/>
        <w:t>жөнелген сарбаз қарағайлар, аспанда қалтылдап шырылдаған</w:t>
        <w:br/>
        <w:t>күйкентай, шашырай жайылған қой, мөңіреген бұзау, кісі-</w:t>
        <w:br/>
        <w:t>неген айғыр, бел асқан көп аттылар, ізденісіп, өршелене үріп</w:t>
        <w:br/>
        <w:t>өштескен иттер, ең бастысы, мәңгілік кескіні іспеттес алып тұ-</w:t>
        <w:br/>
        <w:t>ғырлар алдыңнан шыға келеді. Су жолдары ирелеңдеген жы-</w:t>
        <w:br/>
        <w:t>ландай бетін ажымдаған, суық түсті таулар, жасыл дүние көр-</w:t>
        <w:br/>
        <w:t>кін бойына жинаған алып астау секілді өлкелер бар.</w:t>
        <w:br/>
        <w:t>18-0206 % 193 &gt;</w:t>
        <w:br/>
        <w:t>2-------- »-2---5-:-55:5555</w:t>
        <w:br/>
        <w:t>әйел кейіпкер екеу-ақ: бірі - Кененің немере ағасы Ержанның</w:t>
      </w:r>
    </w:p>
    <w:p>
      <w:r>
        <w:t>қызы - Қарашаш, екіншісі - Кененің апасы - Бопай. Тарихи</w:t>
        <w:br/>
        <w:t>деректерден, ауызша әңгімелерден, жыр-дастандардан халық</w:t>
        <w:br/>
        <w:t>арасына есімі ерекше жайылған - осы Бопай. Еркектерден ас-</w:t>
        <w:br/>
        <w:t>қан батырлығымен, кей тұста айырықша қаталдығымен даңқы</w:t>
        <w:br/>
        <w:t>шыққан.</w:t>
        <w:br/>
        <w:t>Сол ел санасында сұлбасы белгілі жанның мінез қалпын</w:t>
        <w:br/>
        <w:t>бейнелеуде Әуезов дәстүрлі арнадан көп ауытқымағанын кө-</w:t>
        <w:br/>
        <w:t>реміз. Күйеуі өліп, жесір қалған басы бос әйел Бопайдың уақыт</w:t>
        <w:br/>
        <w:t>өткен соң, қаралы желекті шешуге хақы бар. Бірақ төре тек-</w:t>
        <w:br/>
        <w:t>теспен болмаса, қарамен жақындасуға тыйым.</w:t>
        <w:br/>
        <w:t>Ерлігі мен өрлігі бір басынан артып жығылатын Бопай</w:t>
        <w:br/>
        <w:t>ескі заңмен көне жоралғыны ұстанып отырса, Бопай болар ма</w:t>
        <w:br/>
        <w:t>еді, қарадан шыққан Бұғыбай батырмен көңілдестігін, тіп-</w:t>
        <w:br/>
        <w:t>ті уақыты жеткенде оған қосақ болудан тайынбайтынын жа-</w:t>
        <w:br/>
        <w:t>сырмайды да. Тіпті, көзінің ағы мен қарасындай көретін батыр</w:t>
        <w:br/>
        <w:t>інісі Науанның өзімен Бұғыбай үшін қайта-қайта шарпысып,</w:t>
        <w:br/>
        <w:t>отқа түскендей болады.</w:t>
        <w:br/>
        <w:t>Түптеп келгенде, хан Кене бастаған күрес жолында жанын</w:t>
        <w:br/>
        <w:t>шүберекке түйген Бопайдың өзге емес, қолбасы Бұғыбайды таң-</w:t>
        <w:br/>
        <w:t>дауында сезіммен қоса, түкпірлей ойлаған алыс мақсат жатыр,</w:t>
        <w:br/>
        <w:t>құшағынаалса, батыр төренің намысын жыртпай қайда барады.</w:t>
        <w:br/>
        <w:t>Хан Кене тобы қамауда қалып, әскер ыдырап, опасыздық</w:t>
        <w:br/>
        <w:t>көбейіп, сарбаздар қаша бастаған алмағайып кезде, Бұғыбай</w:t>
        <w:br/>
        <w:t>іздеп келіп, Бопайды өзімен бірге алып қашпақ болатын көрі-</w:t>
        <w:br/>
        <w:t>ніс - пьесада шебер жасалған, ғажап көркем тұс. Екіұдай сезім,</w:t>
        <w:br/>
        <w:t>екіұдай хәл: қалың өлім ішінен сытылып шығып, құтылып</w:t>
        <w:br/>
        <w:t>кетіп бас қосып, шаңырақ көтерейін дейді батыр, ұлы арман,</w:t>
        <w:br/>
        <w:t>зор күрес мұраттарын тәрк етіп, ақ жолдан тайғанда қай</w:t>
        <w:br/>
        <w:t>жұмақтың төрінен озбақпын деп ойлайды әйел. Сонда өзіне</w:t>
        <w:br/>
        <w:t>жар санаған, хан Кененің үзеңгілес серігі есептеген Бұғыбайы</w:t>
        <w:br/>
        <w:t>көп қорқақтың бірі болғаны ма? Ол - ол ма, ақ береннің тасқа</w:t>
        <w:br/>
        <w:t>соғылғанына сүйіну орнына, табалап, кекетіп, мазақтап барады</w:t>
        <w:br/>
        <w:t>әне. Ғашық сезімі таусылып, кектене шамырқанған Бопайдың</w:t>
        <w:br/>
        <w:t>опасыз Бұғыбайды өз қолымен атып тастауы - намысты ашудан</w:t>
        <w:br/>
        <w:t>% 188 &gt;</w:t>
        <w:br/>
        <w:t>2---------%%% --&gt;5:55:5-:52--:5</w:t>
        <w:br/>
        <w:t>туғанкесектрагедиялықәрекет.Грек, Шекспиртрагедияларына</w:t>
        <w:br/>
        <w:t>лайық қимыл.</w:t>
        <w:br/>
        <w:t>Үлкен шебердің сомдап құйған драмалық характерінің бірі -</w:t>
        <w:br/>
        <w:t>Наурызбай. Жас батырдың фольклордағы, тарихи деректердегі</w:t>
        <w:br/>
        <w:t>сипаттамасын Әуезов терең зерттеп біліп, өз шығармасында</w:t>
        <w:br/>
        <w:t>ұлғайта келіп, естен кетпестей сахналық бейне жасаған. Бұл -</w:t>
        <w:br/>
        <w:t>сөзі, ісі, әрекеті, сезім түйсігі, ой байламы бір-ақ арманға, бір-</w:t>
        <w:br/>
        <w:t>ақ жолға - қазақ елінің еркіндігі үшін күреске арналған хас</w:t>
        <w:br/>
        <w:t>батыр. Осы сапарда ту ұстаушы - хан Кене, сондықтан хан Кене</w:t>
        <w:br/>
        <w:t>досы - мұның досы, хан Кене дұшпаны - мұның дұшпаны.</w:t>
        <w:br/>
        <w:t>Басқа жол жоқ. Былқ-сылқты білмейді. Өзгелер, кейбір мысық</w:t>
        <w:br/>
        <w:t>табан батырлар, жорға билер жақтастыққа кісі тартудың</w:t>
        <w:br/>
        <w:t>пара жегізу, олжа сыйлау, шен тағу, қолтығына алып, демеп</w:t>
        <w:br/>
        <w:t>жіберу, құдандаласу, жер бөліп беру, елші алмасу, ескі дауды</w:t>
        <w:br/>
        <w:t>ұмыту, баталасып мәмілеге келу, уәжге тоқтау іспеттес атам</w:t>
        <w:br/>
        <w:t>заманнан келе жатқан дала дипломатиясының мыңжылдық</w:t>
        <w:br/>
        <w:t>түлкі тәсілдерін қолданса, батыр Наурызбай ұстанатын қасқыр</w:t>
      </w:r>
    </w:p>
    <w:p>
      <w:r>
        <w:t>құдірет біреу-ақ: алдаспан, көк найза, ақберен. Берсе қолынан,</w:t>
        <w:br/>
        <w:t>бермесе жолынан дейді. Билік орнықтырудың бірден-бір құ-</w:t>
        <w:br/>
        <w:t>ралы күш көрсету, тізе бүктіру деп біледі. Мұның ар жағы -</w:t>
        <w:br/>
        <w:t>зорлық, қаталдық, қатігездік, көз жасы, қан, өлім. Ақылға</w:t>
        <w:br/>
        <w:t>тізгін бермей, ашуға шырақ жаққан батырдың сондай қаһары</w:t>
        <w:br/>
        <w:t>тұтас тайпалы елді бүлдіріп, хан Кененің тобына қосу орнына,</w:t>
        <w:br/>
        <w:t>оларды дұшпан туының астына жинаған кездері аз емес.</w:t>
        <w:br/>
        <w:t>Сол мінездің жария болған сипаты Наурызбай мен бас қол-</w:t>
        <w:br/>
        <w:t>басы Бұғыбай арасындағы бірте-бірте шиеленісіп, ақыры мүлде</w:t>
        <w:br/>
        <w:t>ушығып барып, екі батырдың қол жұмсауға дейін баратын</w:t>
        <w:br/>
        <w:t>әрекеттерінен көрінеді. Төре әулетін адам баласының ең асыл</w:t>
        <w:br/>
        <w:t>нәсілі санайтын Наурызбай қарадан шыққан батыр Бұғыбай-</w:t>
        <w:br/>
        <w:t>дың апасы Бопаймен көңілдес болуын сүйекке түскен таңба</w:t>
        <w:br/>
        <w:t>деп, намыстан өртеніп, кектене ширығып, қалшылдап кетеді.</w:t>
        <w:br/>
        <w:t>Өзгелер бөгет жасап, араша түспесе, Бұғыбайды өлтіріп жіберуі</w:t>
        <w:br/>
        <w:t>мүмкін еді.</w:t>
        <w:br/>
        <w:t>Мұсылмандық шариғаты тыйым салса да, Наурызбай немере</w:t>
        <w:br/>
        <w:t>қарындасы, бірақ шешелері бөлек Қарашашпен көңіл қосады.</w:t>
        <w:br/>
        <w:t>% 189 %</w:t>
        <w:br/>
        <w:t>2-------- »-2---5-:-55:5555</w:t>
        <w:br/>
        <w:t>мүлкі талауға түсіп, мүлде жойылып кету қаупі төнген соң,</w:t>
        <w:br/>
        <w:t>атамекенін тастап, Қытайға ауып көшкен бір қауым елдің</w:t>
        <w:br/>
        <w:t>тағдырын Алаш ұранды әдебиеттің екінші бір талантты жас</w:t>
        <w:br/>
        <w:t>өкілі Мұхтар Әуезов «Қилы заман» повесінде зор реалистік</w:t>
        <w:br/>
        <w:t>күшпен бейнелеп берді.</w:t>
        <w:br/>
        <w:t>Бұл шығармаға негіз болған өмірлік материалдарды жа-</w:t>
        <w:br/>
        <w:t>зушының Ілияс Жансүгіров, Ораз Жандосовтардың көмегімен</w:t>
        <w:br/>
        <w:t>қалай жинағандығы туралы деректер көпшілікке аян. Тұңғыш</w:t>
        <w:br/>
        <w:t>басылғаннан кейін зиянды шығарма деген жаламен тыйым</w:t>
        <w:br/>
        <w:t>салынып, қырық жыл өткен соң ғана зор қиындықпен қайтадан</w:t>
        <w:br/>
        <w:t>жарияланған бұл туындының ұлттық рухымызды, азаттық</w:t>
        <w:br/>
        <w:t>үшін күресімізді, тәуелсіздік жолындағы азапты жолымызды</w:t>
        <w:br/>
        <w:t>бейнелеудегі орны ерекше екендігін тиянақтап айту дұрыс</w:t>
        <w:br/>
        <w:t>болмақ.</w:t>
        <w:br/>
        <w:t>Жазушы көтерілістің басты, негізгі себебі ашық, анық түрт-</w:t>
        <w:br/>
        <w:t>кісі патша өкіметінің қаны сорғалаған отаршылдық саясаты</w:t>
        <w:br/>
        <w:t>екендігін көптеген кейіпкерлерінің іс-қимылы, сөйлеген сөз-</w:t>
        <w:br/>
        <w:t>дері арқылы әр түрлі орайда жан-жақты бейнелейді. Бұл ретте</w:t>
        <w:br/>
        <w:t>25 июнь жарлығы - ең соңғы шеп, төзімнің бітуі, лаулағалы</w:t>
        <w:br/>
        <w:t>тұрған қауға түскен шақпақ от.</w:t>
        <w:br/>
        <w:t>Ұзақ, Жәмеңке, Тұрлығожа, Әубәкірлер ауыздарымен ел</w:t>
        <w:br/>
        <w:t>келесінде, ұлықтар алдында айтылған кекті, шерлі сөз атаулы-</w:t>
        <w:br/>
        <w:t>ның құяр аңғары біреу: патша қазақ халқын алдады, шұрайлы</w:t>
        <w:br/>
        <w:t>жерін, мол суын тартып алып, қарашекпендерді орналастырды,</w:t>
        <w:br/>
        <w:t>мөлшерден тыс заңсыз салық салды, ең соңында қол астындағы</w:t>
        <w:br/>
        <w:t>қазақты өзгелермен тең санамай, кем тұтып, қорлап, жігіттері-</w:t>
        <w:br/>
        <w:t>нің қолына қару бермей, көздеріне көк шыбын үймелетіп,</w:t>
        <w:br/>
        <w:t>атамекенінен ажыратып алып кетіп, қайдағы бір ит өлген шет</w:t>
        <w:br/>
        <w:t>өлкеде жер қаздырып, қара жұмысқа салмақшы. Тападай тал</w:t>
        <w:br/>
        <w:t>түсте он тоғыз бен отыз екі арасындағы өңкей боздақты ажал</w:t>
        <w:br/>
        <w:t>жолына көгендеп бергенше, туған жерде алысып, жұлысып,</w:t>
        <w:br/>
        <w:t>бұлқынып, тіпті болмағанда жер ауып көшуге бекінеді.</w:t>
      </w:r>
    </w:p>
    <w:p>
      <w:r>
        <w:t>Осы орайларын олар жасырып, бүкпей, бұқпантайлап, жұм-</w:t>
        <w:br/>
        <w:t>бақтамай, ең алдымен өз ру орманының алдында тебірене, тол-</w:t>
        <w:br/>
        <w:t>қып отырып айтса, қаскөй дұшпан, патша өкіметінің атар оқ,</w:t>
        <w:br/>
        <w:t>шабар қылыштары - ұлықтармен бетпе-бет келгенде бодан-</w:t>
        <w:br/>
        <w:t>% 192 %»</w:t>
        <w:br/>
        <w:t>2---------%%% --&gt;5:55:5-:52--:5</w:t>
        <w:br/>
        <w:t>диядағы сан сала әуез-сарынның Идея-ойдың түп қазығы -</w:t>
        <w:br/>
        <w:t>Кенесары. Ақ киізге салып, хан көтерген соң, сөз тиген тұс- бір</w:t>
        <w:br/>
        <w:t>көсілетін кез секілді еді. Қай заманда, қай елде таққа отырар</w:t>
        <w:br/>
        <w:t>алдында, енді отырып алғаннан кейін қой үстіне бозторғай</w:t>
        <w:br/>
        <w:t>жұмыртқалатам деп, кеңінен көсіліп көл-көсір уәде бермеуші</w:t>
        <w:br/>
        <w:t>мееді? Мансап иесінің ол сөзі жоқ. Хан Кене қысылған кездекиіз</w:t>
        <w:br/>
        <w:t>туырлықты қазақ баласы етегінен ұстаған атасы Абылайдың</w:t>
        <w:br/>
        <w:t>барын салып, сенімін ақтағанын бір айтып өтіп, кеудесінде</w:t>
        <w:br/>
        <w:t>шыбын жаны тұрғанда сол жолды ұстайтынын жария етеді. Бар</w:t>
        <w:br/>
        <w:t>болғаны осы. Өзге көп сөз жоқ.</w:t>
        <w:br/>
        <w:t>Кенесарының мінез қырлары сан алуан әрекет арқылы өз</w:t>
        <w:br/>
        <w:t>ортасында, дұшпандармен арпалыста, бейбіт күнде, майданда,</w:t>
        <w:br/>
        <w:t>хан ордасында, соғыс үстінде біртіндеп, сатылап барып, кеңінен</w:t>
        <w:br/>
        <w:t>ашылады. Ол бірде арғы-бергіні түгел шолып, түптеп ойлай-</w:t>
        <w:br/>
        <w:t>тын дана, бірде кеселді түйінді асқындырмай қолма-қол шауып</w:t>
        <w:br/>
        <w:t>тастайтын оташы, бірде дұшпанын өзіне қарату үшін мал-жан,</w:t>
        <w:br/>
        <w:t>дүние-мүлік сауға-олжаны төгіп жіберетін жомарт, айлакер,</w:t>
        <w:br/>
        <w:t>бірде түпкі мақсатына жету үшін жауласқанның басын алмай</w:t>
        <w:br/>
        <w:t>тынбайтын қатыгез, жол-жора, дәстүр-заңға келгенде, жақын-</w:t>
        <w:br/>
        <w:t>жуық, алыс-ағайын деп бөлмейтін, қара қылды қақ жаратын</w:t>
        <w:br/>
        <w:t>әділ,бұл сипаттархантағынаотырғанда, үстінен патша ұлығына</w:t>
        <w:br/>
        <w:t>арыз жазған Мұса опасыздығын кешіргенде, шабуылдан түскен</w:t>
        <w:br/>
        <w:t>олжаны Дулат еліне таратқанда, қырғыз елшісі Жаманқараны</w:t>
        <w:br/>
        <w:t>Наурызбай өлтіріп жібергенде, немере қарындасы Қарашаш-</w:t>
        <w:br/>
        <w:t>пен жақындығын сезген соң, інісін жазалауда, қоршаудан қа-</w:t>
        <w:br/>
        <w:t>шып шығу мүмкіндігін пайдаланбаған сәтте - осы секілді сан</w:t>
        <w:br/>
        <w:t>алуан жжағдайда, алмағайып ситуацияларда көрініс береді.</w:t>
        <w:br/>
        <w:t>Сөйтіп отқа салып балқытып, мұзға салып суырған алмас қы-</w:t>
        <w:br/>
        <w:t>лыштай қаһарманның бір басында қырық кісінің айласы бар</w:t>
        <w:br/>
        <w:t>елбасының сан қырлы бейнесі драмалық тәсілдер арқылы сом-</w:t>
        <w:br/>
        <w:t>далып шығады. Кенесары қашанда ықшам, шебер, қысқа сөй-</w:t>
        <w:br/>
        <w:t>лейді. Өзінің елі үшін күресіп, елі үшін шейіт боп өтерін тол-</w:t>
        <w:br/>
        <w:t>ғайтын, кейінгі ұрпаққа айтатын аманаты іспеттес әйгілі сыр-</w:t>
        <w:br/>
        <w:t>лы, мұңды монологының өзі дөп-дөңгелек.</w:t>
        <w:br/>
        <w:t>Пьесада бірнеше өрім қатар жүріп, қоғамдық-әлеуметтік</w:t>
        <w:br/>
        <w:t>арна, жеке бастың бақ-талайы алмасып жатады. Шығармада</w:t>
        <w:br/>
        <w:t>% 187 5</w:t>
        <w:br/>
        <w:t>2-------- »-2---5-:-55:5555</w:t>
        <w:br/>
        <w:t>Сондай қымбатынды обып-жұта бастаған, жер-суыңды тар-</w:t>
        <w:br/>
        <w:t>тып алып қала орнатқан, енді ер-азаматыңды қан-қырғынға</w:t>
        <w:br/>
        <w:t>айдап салмақ боп отырған қас дұшпанға қарсы шыққан ел</w:t>
        <w:br/>
        <w:t>бұлқынысының сан алуан толқынын Әуезов ғажайып көркем</w:t>
        <w:br/>
        <w:t>тілмен бейнелеп береді.</w:t>
      </w:r>
    </w:p>
    <w:p>
      <w:r>
        <w:t>Аума-төкпе, аласапыран уақыттағы қалың көпшіліктің ой</w:t>
        <w:br/>
        <w:t>әуенін, сезім-түйсік толқындарын, мінез құбылыстарын жа-</w:t>
        <w:br/>
        <w:t>зушы бір жағынан, авторлық баяндау арқылы еркін, көсіле</w:t>
        <w:br/>
        <w:t>суреттесе, екінші жағынан, атын атап, түсін түстеп беретін</w:t>
        <w:br/>
        <w:t>кейіпкерлердің іс-әрекеті арқылы бейнелейді, үшінші жа-</w:t>
        <w:br/>
        <w:t>ғынан кімдер айтқаны белгісіз, бірақ әр түрлі байлам, мінез,</w:t>
        <w:br/>
        <w:t>көзқарасты білдіретін көп дауысты лебіздерді жиі қолданады.</w:t>
        <w:br/>
        <w:t>Екеуара, үшеуара қауымдасу, көп үнді талқы дейсіз бе,</w:t>
        <w:br/>
        <w:t>бәрінде қорғасын құйғандай салмақ бар, адам мінезін ашып</w:t>
        <w:br/>
        <w:t>беретін айқын сөздік сипаттамаға ерекше көңіл бөлінген. Бұған</w:t>
        <w:br/>
        <w:t>тұлғаның негізгі тұрпатын анықтайтын дара сөз, толғау іспет-</w:t>
        <w:br/>
        <w:t>тес монологтарды қоспақ керек.</w:t>
        <w:br/>
        <w:t>Шығармада қазақ ауылының әлеуметтік құрамының бағасы</w:t>
        <w:br/>
        <w:t>елдік, азаттық, тәуелсіздік жолында кім қандай қайрат көрсетті</w:t>
        <w:br/>
        <w:t>деген тұрғыда көркемдік саралау арқылы беріледі.</w:t>
        <w:br/>
        <w:t>Бір Саурық батырдың екі баласы екі қиырда жүр. Кеше</w:t>
        <w:br/>
        <w:t>бітіспей жауласқан елдің жігіті бір қырғызға ата-ана батасын</w:t>
        <w:br/>
        <w:t>алмай, рұқсатсыз кеткені үшін қыз Бөкейді дарға асқан қаты-</w:t>
        <w:br/>
        <w:t>гез, мың жылқы айдаған шіріген бай Тұңғатар өз балаларын</w:t>
        <w:br/>
        <w:t>ұлыққапара беріп алып қалмақ, көптен бөлініп, бас сауғалайды.</w:t>
        <w:br/>
        <w:t>Қапыда сүйікті қызынан айрылған, сол қайғының күйігі қара</w:t>
        <w:br/>
        <w:t>жыландай жанын улап жатқан Ұзақ батыр ел басына күн</w:t>
        <w:br/>
        <w:t>туғанда қиыннан жол тауып, көш бастайды.</w:t>
        <w:br/>
        <w:t>Бықсық, қорда дүниенің құлы Рақымбай болыс ұлықтың</w:t>
        <w:br/>
        <w:t>алдында құрдай жорғаласа, екінші болыс Әубәкір ел намысын,</w:t>
        <w:br/>
        <w:t>иманын сақтап атқа мінген, күрескен, арпалысқан жігіттердің</w:t>
        <w:br/>
        <w:t>бел ортасында. Оспан, “Жебірбаев тілмаштардың қашанғы са-</w:t>
        <w:br/>
        <w:t>тылғаны сатылған. Исі Албан- бірлігінен жырылған Алжандар</w:t>
        <w:br/>
        <w:t>да жүр.</w:t>
        <w:br/>
        <w:t>Сонымен, Әуезов кейіпкерлерін кімнің баласы, қай таптың</w:t>
        <w:br/>
        <w:t>өкілі, қай рудың перзенті деп топтастырмай, ұлттық тұтастық</w:t>
        <w:br/>
        <w:t>% 194 »</w:t>
        <w:br/>
        <w:t>2---------%%% --&gt;5:55:5-:52--:5</w:t>
        <w:br/>
        <w:t>реттері алғыр, зерек, есті бала жүрегіне ыза, намыс, кек болып</w:t>
        <w:br/>
        <w:t>байланады. Кейін олар ақынның көптеген шығармаларына</w:t>
        <w:br/>
        <w:t>арқау болады. Сәкеннің жан-жақты білім алуы, азаматтық-</w:t>
        <w:br/>
        <w:t>әлеуметтік көзқарасының қалыптасуы, шығармашылық қа-</w:t>
        <w:br/>
        <w:t>дамының басталуы оның 1908-1918 жылдары Ақмоладағы</w:t>
        <w:br/>
        <w:t>(қазіргі Астана) приходекая школада, қалалық училицшеде,</w:t>
        <w:br/>
        <w:t>1918-1916 жылдары Омбы мұғалімдер семинариясында оқыған</w:t>
        <w:br/>
        <w:t>жылдарымен тығыз байланысты. Тырнақалды қадамын Ніл-</w:t>
        <w:br/>
        <w:t>ді заводында қалжың өлең жазудан бастаған жас дарын қазақ</w:t>
        <w:br/>
        <w:t>фольклорын, Абай шығармаларын, орыс, Еуропа әдебиеттері</w:t>
        <w:br/>
        <w:t>классикасын игеруге талаптанады: «Айқап» журналына хат-</w:t>
        <w:br/>
        <w:t>хабар, сын-мақала, бірнеше өлең бастырады. 1914 жылы</w:t>
        <w:br/>
        <w:t>жиырма жастағы семинарист Сәкен Сейфуллиннің «Өткен</w:t>
        <w:br/>
        <w:t>күндер» атты өлеңдер жинағы Қазан қаласында басылып шы-</w:t>
        <w:br/>
        <w:t>ғады. Өзі секілді семинария бітірген сол тұстағы қазақтың жас</w:t>
        <w:br/>
        <w:t>оқығандары сияқты Сәкен де еңбек жолын Сілеті-Бұғылы де-</w:t>
        <w:br/>
        <w:t>ген жерде ауыл мұғалімі болудан бастайды. Қазақ даласының</w:t>
        <w:br/>
        <w:t>астаң-кестеңін шығарған 1916 жыл оқиғалары, әсіресе әлемді</w:t>
        <w:br/>
        <w:t>дүр сілкіндірген 1917 жылдың алапат толқыны Сәкен өмірінде,</w:t>
        <w:br/>
        <w:t>оның азаматтық, ақындық тағдырында ерекше орын алады.</w:t>
      </w:r>
    </w:p>
    <w:p>
      <w:r>
        <w:t>Шәкірт оқытып, қазақ тұрмысынан әр түрлі өлеңдер жазып</w:t>
        <w:br/>
        <w:t>жүрген, тіпті әлі балалық мінезден арылмаған жас ақын</w:t>
        <w:br/>
        <w:t>Ақпан революциясы болып, патша құлағаннан кейін Ақмолаға</w:t>
        <w:br/>
        <w:t>келеді. Тап тартысының бітімсіз күресі аз уақыт ішінде</w:t>
        <w:br/>
        <w:t>романтик жыршыны ширатып, тіпті оның шығарма жазуға</w:t>
        <w:br/>
        <w:t>қолын да тигізбей, әлеумет қайраткері, революционер, саяси</w:t>
        <w:br/>
        <w:t>күрескер етіп шығарады. Қазақ комитетінің төрағасы, Совдеп</w:t>
        <w:br/>
        <w:t>президиумының мүшесі, Халық ағарту комиссары, «Тіршілік»</w:t>
        <w:br/>
        <w:t>газетінің шығарушысы - 1018 жылы маусым айында-ақ казак-</w:t>
        <w:br/>
        <w:t>тар мен чехословактардың контрреволюциялық көтерілісі</w:t>
        <w:br/>
        <w:t>Ақмолада Совет өкіметін құлатқанға дейін Сәкен Сейфуллин</w:t>
        <w:br/>
        <w:t>осындай қызметтер атқарып, қазақ әйелдеріне теңдік беру, дін</w:t>
        <w:br/>
        <w:t>басыларын ауыздықтау, бұрынғы дәулет-байлық, әкімшілік-</w:t>
        <w:br/>
        <w:t>билік мелерін тізгіндеу, кедей-кепшік, жұмысшы-жалшыға</w:t>
        <w:br/>
        <w:t>құқық беру, әлеуметтік іске тарту секілді сан алуан саяси ша-</w:t>
        <w:br/>
        <w:t>% 201 »</w:t>
        <w:br/>
        <w:t>2---------%%% --&gt;5:55:5-:52--:5</w:t>
        <w:br/>
        <w:t>жалауының астынан табылғандар және содан үзіліп кеткендер</w:t>
        <w:br/>
        <w:t>деп шоғырландырған.</w:t>
        <w:br/>
        <w:t>Жазушының бейнелеп отырған өмір құбылыстарына деген</w:t>
        <w:br/>
        <w:t>ықылас-пейілі, сезім-түйсігін, авторлық көзқарасы, қаламгер-</w:t>
        <w:br/>
        <w:t>лік тұғыры кейіпкерлер тұлғасын сомдау үстінде үнемі айқын-</w:t>
        <w:br/>
        <w:t>ашық көрініп отырады. Тұтастай алғанда, реалистік прозаның</w:t>
        <w:br/>
        <w:t>негізгі принциптерін қатаң сақтап, биік көркемдік нысанына</w:t>
        <w:br/>
        <w:t>мегзей отырып жазылған шығарманың басты байлығы - сан</w:t>
        <w:br/>
        <w:t>алуан ерекшеліктері бар, бірін-бірі қайталамайтын, ұлттық</w:t>
        <w:br/>
        <w:t>бояуы қанық мінездер, тұлғалар шоғыры. Солардың ішінде</w:t>
        <w:br/>
        <w:t>халық қысылып, тығырыққа тірелгенде, сөзіне ден қойып,</w:t>
        <w:br/>
        <w:t>байлауына тоқтайтын, елдің тағдырын шешетін, билік айтатын,</w:t>
        <w:br/>
        <w:t>негізінен, екі кісі: бірі - Жәмеңке би, екіншісі - Ұзақ батыр.</w:t>
        <w:br/>
        <w:t>Жәмеңке - жасы жетпіс бестен асқан, өмірдің ашы-тұшысын</w:t>
        <w:br/>
        <w:t>түгел көрген, дәстүр-салтты бес саусағындай білетін, ел жора-</w:t>
        <w:br/>
        <w:t>сының майталманы, көмейі бүлкілдеген шешен, азаттық жо-</w:t>
        <w:br/>
        <w:t>лында жанын беретін, қазақ елінің тәуелсіздігі үшін ғасырлар</w:t>
        <w:br/>
        <w:t>бойы күрескен ескі билердің соңғы тұяқтарының бірі, оған</w:t>
        <w:br/>
        <w:t>керегі - дүние, байлық, мансап емес, ел тұтастығы, ел бірлігі,</w:t>
        <w:br/>
        <w:t>ел азаттығы, халық күресінің шамшырағы, алтын діңгегі</w:t>
        <w:br/>
        <w:t>іспеттес, осыны ұққан патша ұлықтары асыл қарияны Қарақол</w:t>
        <w:br/>
        <w:t>түрмесінде улап өлтіреді. Жәмеңке- Мұхтар Әуезов қаламынан</w:t>
        <w:br/>
        <w:t>туған билер тұлғасы галереясының бел ортасынан орын алатын</w:t>
        <w:br/>
        <w:t>тамаша тұлға.</w:t>
        <w:br/>
        <w:t>Шұғыл әрекеттің, батыл қимылдың, тұжырымды, қысқа</w:t>
        <w:br/>
        <w:t>сөздің иесі Ұзақ батыр бейнесі дәл, нақты, қанық бояулар</w:t>
        <w:br/>
        <w:t>арқылы жасалған. Ағасы Тұңғатармен арасы, жігіттерді көте-</w:t>
        <w:br/>
        <w:t>ріліске бастауы, тергеу үстіндегі мінезі, түрме бұзғандағы қи-</w:t>
        <w:br/>
        <w:t>мылдары айқын суреттелген.</w:t>
        <w:br/>
        <w:t>Шығарманың сюжет желісінде Алатаудың жұмыр тасындай</w:t>
        <w:br/>
        <w:t>тұтастық бар, оқиға үнемі үзілмей жалғасып отырады. Он бір</w:t>
        <w:br/>
        <w:t>тараушадағы әрекеттер бірінен бірі туындайды. Алғашқы көрі-</w:t>
        <w:br/>
        <w:t>ністердегі патша өкіметінің екі басты самұрық бейнеленген</w:t>
        <w:br/>
        <w:t>ақ жалауынан бастап, соңғы тараушадағы лаулап жанған</w:t>
        <w:br/>
        <w:t>жәрмеңкеде символдық ой, мегзеу нысаны бар. Бұлар бірден</w:t>
        <w:br/>
        <w:t>көрініп тұрған анық өрнек болса, сойыл, найза, шоқпар, шиті</w:t>
      </w:r>
    </w:p>
    <w:p>
      <w:r>
        <w:t>% 195 %</w:t>
        <w:br/>
        <w:t>2---------%%% --&gt;5:55:5-:52--:5</w:t>
        <w:br/>
        <w:t>кетеді-ау деп қорқады. Хан Кене әулие болса, Арқадағы рулар</w:t>
        <w:br/>
        <w:t>неге тұтас мұның соңынан ермеген? Алатауға неге ауған? Сы-</w:t>
        <w:br/>
        <w:t>патай да өз билігінен айрылып қалудан қорқады. Көршілес,</w:t>
        <w:br/>
        <w:t>құдандалас қырғызды хан Кене үшін неге шабам деп күдікте-</w:t>
        <w:br/>
        <w:t>неді? Оның үстіне бас қолбасы Бұғыбайдың өзі жеңістен күдер</w:t>
        <w:br/>
        <w:t>үзіп отырғанда, Наурызбай шекесінен қарап, менсінбей жүрген-</w:t>
        <w:br/>
        <w:t>де, қанына қарайып, әбден өшігіп алған қырғыз манаптары бұ-</w:t>
        <w:br/>
        <w:t>ларға мал берем, олжа берем, туыстықпен бітісем деп тұрғанда,</w:t>
        <w:br/>
        <w:t>оққа қарсы шауып, не көрініпті? Бұлардың ішінде Кенесары-</w:t>
        <w:br/>
        <w:t>ның қазақ, қырғыздың басын қосып, тұтас ел қылам деген түк-</w:t>
        <w:br/>
        <w:t>пірлі ойы Байұзаққа ұнағанмен, жол айрығына келіп, мойынға</w:t>
        <w:br/>
        <w:t>шылбыр түсердей сәтте, ол да сырт айнала береді. Сөйтіп 12 мың</w:t>
        <w:br/>
        <w:t>сарбазы бар Дулат қосыны Кенесарыны жау қоршауына тас-</w:t>
        <w:br/>
        <w:t>тап, соғыс майданынан түн жамылып сытылып шығады. Жеке</w:t>
        <w:br/>
        <w:t>бастарының қамын, ру-тайпа көсемдігін тұтас ел болу идея-</w:t>
        <w:br/>
        <w:t>сынан жоғары қойған опасыздар кеселінен трагедиялық қате-</w:t>
        <w:br/>
        <w:t>лік жасалып, аз сарбазбен тұйықта қалған есіл ер мерт болады.</w:t>
        <w:br/>
        <w:t>Осындай ұлы трагедиялық шығарма «Хан Кене» пьесасы</w:t>
        <w:br/>
        <w:t>жиырмасыншы жылдардың аяғында жазылып, көп қиындық-</w:t>
        <w:br/>
        <w:t>пен 1984 жылы сахнаға шыққанмен, қолма-қол тыйым салын-</w:t>
        <w:br/>
        <w:t>ды да, 1981 жылы әрең қайта басылды. Бұл сахналық классика-</w:t>
        <w:br/>
        <w:t>лық туынды өз режиссерін күтіп жатыр. Ол қашан келеді?</w:t>
        <w:br/>
        <w:t>Алаш басшылары Әлихан, Ахмет, Міржақыптар 1916 жылғы</w:t>
        <w:br/>
        <w:t>июнь жарлығынан кейін ел солдатқа жігіт бермей бас көтерсе,</w:t>
        <w:br/>
        <w:t>патша өкіметінің қарулы әскері бейбіт елді босқа қырып тас-</w:t>
        <w:br/>
        <w:t>тайды, сондықтан босқа арандамау керек деп, «Қазақ» газеті</w:t>
        <w:br/>
        <w:t>арқылы қалың жұртқа жар салған болатын. Бұл сөз бір елге</w:t>
        <w:br/>
        <w:t>жетті, бір елге жетпеді. Бұл сөзді бір ел тыңдады, бір ел тың-</w:t>
        <w:br/>
        <w:t>даған жоқ. Қара жұмысқа алынғандардың артынан Әлихан,</w:t>
        <w:br/>
        <w:t>Міржақыптар бастатқан азаматтар ере барып, оларға қолма-</w:t>
        <w:br/>
        <w:t>қол көмек берген.</w:t>
        <w:br/>
        <w:t>Кезінде осы тыл жұмысына алынған жігіттердің өмірін</w:t>
        <w:br/>
        <w:t>Жүсіпбек Аймауытов «Қартқожа» повесіне арқау етті. Ал</w:t>
        <w:br/>
        <w:t>солдатқа кісі бермей, бұлқынып, көтеріліске шығып, патша</w:t>
        <w:br/>
        <w:t>өкіметінің қарулы қаһарына ұшырап, оққа ұшып, абақтыға</w:t>
        <w:br/>
        <w:t>қамалып, асылып-атылған, содан кейін мал-жаны, дүние-</w:t>
        <w:br/>
        <w:t>% 191 %</w:t>
        <w:br/>
        <w:t>2-------- »-2---5-:-55:5555</w:t>
        <w:br/>
        <w:t>Ұстараның жүзінде жүргендей өлім мен өмір шайқасындағы бір</w:t>
        <w:br/>
        <w:t>сәттік рахат, қуанышы осы ғана.</w:t>
        <w:br/>
        <w:t>Кенесарыны қазақ ру басыларының бірі қолдаса, бірі қарсы</w:t>
        <w:br/>
        <w:t>шықты. Қарсылық әр деңгейде болғаны белгілі: жігіт қоспау,</w:t>
        <w:br/>
        <w:t>мал бермеу, соғысу, іріткі салу, патшаға сатылу, дұшпанды</w:t>
        <w:br/>
        <w:t>қолдапкету,уәдеайтып, артынанопасыздық жасау. Осыалуан-</w:t>
        <w:br/>
        <w:t>дас сан түрлі әрекеттерді драматург жанр мүмкіндіктеріне</w:t>
        <w:br/>
        <w:t>орай пьесаның өн бойында түгел көрсетіп отырады.</w:t>
      </w:r>
    </w:p>
    <w:p>
      <w:r>
        <w:t>Қасым ханның асы беріліп, оның артынан Кенесарыны</w:t>
        <w:br/>
        <w:t>хан сайланған бүкілхалықтық салтанат үстінде қыз-жігіттер</w:t>
        <w:br/>
        <w:t>айтысып, шешендер тілін безеп, батырлар жамбы атып, мәре-</w:t>
        <w:br/>
        <w:t>сәре боп жатқан қуанышты бір сәтте Жантөре, Шотай, Балғо-</w:t>
        <w:br/>
        <w:t>жа бөлектеніп, жырылып шығып, пыш-пыш өсек өрбітіп қар-</w:t>
        <w:br/>
        <w:t>сылық, ғайбат айтады.</w:t>
        <w:br/>
        <w:t>Бұлардың ішіндегі кеуделісі “Жантөре қазақ халқының</w:t>
        <w:br/>
        <w:t>бірлігіне, елдігіне сенбейді, жұртты ішкен-жегеніне мәз тобыр,</w:t>
        <w:br/>
        <w:t>жайдақ су санайды. Сондай ел сайлаған Кененің хандығында да</w:t>
        <w:br/>
        <w:t>мағына жоқ деп біледі. Қайта патшадан шен алып, әскер жиып</w:t>
        <w:br/>
        <w:t>келіп, өзі билік құруды мақсат етеді. Қасындағы екі би көбіне</w:t>
        <w:br/>
        <w:t>мұның шылауында, қостаушысы, көлеңкесі іспеттес.</w:t>
        <w:br/>
        <w:t>Ру басыларының мұндай қара бастарының қамын жеген</w:t>
        <w:br/>
        <w:t>опасыз тұрпатының бір үлгісі кеше хан Кенені таққа отырғыз-</w:t>
        <w:br/>
        <w:t>ғанда қолдаушы болған, бүгін оның үстінен Омбы ұлығына</w:t>
        <w:br/>
        <w:t>ақтабан сойылдың табанына тығып, жирен атты жансыздан</w:t>
        <w:br/>
        <w:t>шағым жіберген - Мұса би.</w:t>
        <w:br/>
        <w:t>Драматург хан Кененің Арқада, Жетісуда дұшпандары бол-</w:t>
        <w:br/>
        <w:t>ған би, төрелерді бөліп-жармай, олардың мінез-құлық қалпы-</w:t>
        <w:br/>
        <w:t>ның, дүниетаным нысанасының, тіршілік мақсатының бір</w:t>
        <w:br/>
        <w:t>арнада екендігін дәл де айқын көрсетеді.</w:t>
        <w:br/>
        <w:t>Дулат елінің басшылары ретінде көрінетін Рүстем, Сыпатай,</w:t>
        <w:br/>
        <w:t>Байұзақ - үшеуі үш түрлі мінездің адамдары. Әуелі хан Кене</w:t>
        <w:br/>
        <w:t>қозғалысына қосылғандай боп келген бұлардың нағыз тас</w:t>
        <w:br/>
        <w:t>босаға, тар кезеңде шын сырлары ашылады, Рүстем төре хан</w:t>
        <w:br/>
        <w:t>Кене мен Наурызбайдың бар билікті өз қолдарына алып, бәрін</w:t>
        <w:br/>
        <w:t>өздері шешкендерінен іш тартады. Ертең қазақ, қырғыз басын</w:t>
        <w:br/>
        <w:t>қосып, бұдан да үлкен лауазымға жетсе, мүлде тізгін бермей</w:t>
        <w:br/>
        <w:t>% 190 %»</w:t>
        <w:br/>
        <w:t>2-------- »-2---5-:-55:5555</w:t>
        <w:br/>
        <w:t>раларды жүзеге асырады. 1917 жылы жазған «Бақыт жо-</w:t>
        <w:br/>
        <w:t>лына» драмасы 1918 жылы Ақмола жастарының күшімен сах-</w:t>
        <w:br/>
        <w:t>наға қойылады. Революционер өмірін бейнелейтін «Қызыл</w:t>
        <w:br/>
        <w:t>сұңқарлар» драмасы 1920 жылы дүниеге келген. Басқа да рево-</w:t>
        <w:br/>
        <w:t>люционерлермен бірге Сәкен қол-аяғы шынжырланып, Кол-</w:t>
        <w:br/>
        <w:t>чак түрмесіне отырады, аш-жалаңаш, қорлық-зорлық көріп</w:t>
        <w:br/>
        <w:t>Анненковтың азап вагонының тауқыметін тартады. Тоғыз айға</w:t>
        <w:br/>
        <w:t>созылған тамұқ тақсыретінен ержүрек ақын 1919 жылғы нау-</w:t>
        <w:br/>
        <w:t>рыз айында Омбы тұтқын лагерінен қашып шығып құтылады.</w:t>
        <w:br/>
        <w:t>Тордан босанған жаралы жолбарыс контрреволюционерлердің</w:t>
        <w:br/>
        <w:t>қудалауынан қашып, мыңдаған шақырым жаяу-жалпы, арып-</w:t>
        <w:br/>
        <w:t>ашып жүріп, ақыры Түркістан өтіп, Әулиеата (қазіргі Тараз)</w:t>
        <w:br/>
        <w:t>атырабында Совет өкіметін орнату жұмыстарына белсене</w:t>
        <w:br/>
        <w:t>қатысады. Бұл революциялық күндердің шежіресі - «Тар жол,</w:t>
        <w:br/>
        <w:t>тайғақ кешу» (1927 ж.).</w:t>
        <w:br/>
        <w:t>Ақ бандылар, контрреволюция күштері жермен-жексен</w:t>
        <w:br/>
        <w:t>болған соң, 1920 жылы Қазақ Автономиялық Советтік Социа-</w:t>
        <w:br/>
        <w:t>листік Республикасы құрылғанда, революционер, 1918 жылдан</w:t>
        <w:br/>
        <w:t>Коммунистік партияның мүшесі Сәкен Сейфуллин Қазақстан</w:t>
        <w:br/>
        <w:t>Орталық Атқару Комитетінің президиум мүшесі, Жер-су комис-</w:t>
        <w:br/>
        <w:t>сиясының төрағасы, ал ІП Советтер сһезінде 1022 жылдың</w:t>
        <w:br/>
        <w:t>қазанында Қазақстан Комиссарлар Советінің төрағасы болып</w:t>
        <w:br/>
        <w:t>сайланады. Бүкілодақтық Атқару Комитетінің (ВЦИК) мүшесі</w:t>
      </w:r>
    </w:p>
    <w:p>
      <w:r>
        <w:t>ретінде ССРО көлемінде шешілетін күрделі, саяси, әлеуметтік,</w:t>
        <w:br/>
        <w:t>шаруашылық мәселелерді талқылауға қатысады, 1922-1925 жыл-</w:t>
        <w:br/>
        <w:t>дары «Еңбекші қазақ» газетінің редакторы болған С. Сейфул-</w:t>
        <w:br/>
        <w:t>лин қазақ баспасөзінің өрістеуіне күш салды. 1925-1087 жылдар</w:t>
        <w:br/>
        <w:t>арасында Жазушылар одағында, Партия тарихы институтында</w:t>
        <w:br/>
        <w:t>басшылық қызметтерде бола жүріп, жоғары оқу орындарын-</w:t>
        <w:br/>
        <w:t>да ұстаздық етті. Ержүрек революционер, кең құлашты қоғам</w:t>
        <w:br/>
        <w:t>қайраткері, адал, шыншыл азамат Сәкен Сейфуллин даңқы</w:t>
        <w:br/>
        <w:t>алысқа тарады.</w:t>
        <w:br/>
        <w:t>Революциялық күрестің от-жалынында шыңдалып, әлеу-</w:t>
        <w:br/>
        <w:t>меттік-қоғамдық қызметтің мыс қазанынан балқып шығып,</w:t>
        <w:br/>
        <w:t>% 202 %</w:t>
        <w:br/>
        <w:t>2-------- »-2---5-:-55:5555</w:t>
        <w:br/>
        <w:t>балалық шағы өткен, жаз жайлау рақатын көріп, алтыбақан</w:t>
        <w:br/>
        <w:t>теуіп, ақсүйек ойнаған, қыстың боранды ұзақ түндерінде қиял-</w:t>
        <w:br/>
        <w:t>ғажайып, ерлік оқиғаларға толы батырлар жырын естіп, мың</w:t>
        <w:br/>
        <w:t>түрлі сырмен адам жүрегін елжіретер ән мен күй тыңдаған,</w:t>
        <w:br/>
        <w:t>айт пен тойдың қызығын көріп, айтыс пен бәйгені қызықтаған,</w:t>
        <w:br/>
        <w:t>алтын бесік ыстық ұясы.</w:t>
        <w:br/>
        <w:t>Табиғатынан дарынды жаратылған, мөлдір қара көз, тол-</w:t>
        <w:br/>
        <w:t>қынды шаш, қыр мұрын, қайратты ұлдарын Сейфолла мен</w:t>
        <w:br/>
        <w:t>Жамал азан айтып қойған Сәдуақас есімінің орнына, ата-</w:t>
        <w:br/>
        <w:t>анасының Мұқаметқанапияны Шоқан, Ибраһимді Абай дегені</w:t>
        <w:br/>
        <w:t>секілді, ерекелетіп «Сәкен» деп атап кеткен.</w:t>
        <w:br/>
        <w:t>Қажырлы, сөзге шешен, домбырашы, саятшы, аңшы Сей-</w:t>
        <w:br/>
        <w:t>фолланың көп істері, әрекет-қимылы, мінез-қалыбы болашақ</w:t>
        <w:br/>
        <w:t>ақынның өр, қайсар, әділ болып өсуіне әсер етеді. Еркелікті</w:t>
        <w:br/>
        <w:t>білмейтін, орынсыз күлкіге, жылауға жоқ, тұрымтайдай</w:t>
        <w:br/>
        <w:t>бала шешесі Жамалдың ертегілерін тыңдаудан жалықпайды.</w:t>
        <w:br/>
        <w:t>Ауыл молдасынан тілін сындырып, арабша хат танып, қисса-</w:t>
        <w:br/>
        <w:t>хикаяны өзі оқи алатын деңгейге жеткен Сәкенді сол кездегі</w:t>
        <w:br/>
        <w:t>өзге көрбілте қазақтар секілді «Осы жетеді. Мал бақ. Үй ішін</w:t>
        <w:br/>
        <w:t>қара» деп, от басы, ошақ қасында ұстап қалмай, «Орысша тіл</w:t>
        <w:br/>
        <w:t>үйрен, орысша оқу үйрен» деп Нілді заводына жібереді. Тоғыз</w:t>
        <w:br/>
        <w:t>жасында ауылдан кетіп, рудникке келген Сәкен бір орыстың</w:t>
        <w:br/>
        <w:t>сиырын күтіп, пешке тас көмір жағып, су әкеп, әр түрлі</w:t>
        <w:br/>
        <w:t>жұмыстар атқара жүріп, әуелі сол үйдің кемпірінен орысша тіл</w:t>
        <w:br/>
        <w:t>үйреніп, екі жыл завод мектебінде (школа) оқиды. Кеше ата-ана</w:t>
        <w:br/>
        <w:t>алақанына салған бақытты бала бүгін кісі есігінде. Кеше кеш</w:t>
        <w:br/>
        <w:t>жатып, кеш оянған, ұйқыдағы жайбарақат ауылда болса, бүгін</w:t>
        <w:br/>
        <w:t>түтіні аспанға шапшыған завод, балғаларды дүрсілдете соғып,</w:t>
        <w:br/>
        <w:t>көк темірді сағызша илеген ұсталар, есе, теңдік, бостандықты</w:t>
        <w:br/>
        <w:t>талап етіп ереуілге шыққан жұмысшылардың арасында. Қа-</w:t>
        <w:br/>
        <w:t>зағы, орысы, ағылшыны бар интернационалдық ортада. Же-</w:t>
        <w:br/>
        <w:t>ті қат жер астындағы шыңырауға түсіп, көздері ғана жылты-</w:t>
        <w:br/>
        <w:t>рап, шаршап-шалдығып шахтадан шығып келе жатқан кенші-</w:t>
        <w:br/>
        <w:t>лер, сан алуан машиналарды жүргізіп, тас қопарып жатқан</w:t>
        <w:br/>
        <w:t>жұмысшылар, жатақ үйлер, ауыр тұрмыс, тартысты өмір су-</w:t>
        <w:br/>
        <w:t>% 200 %»</w:t>
        <w:br/>
        <w:t>2-------- »-2---5-:-55:5555</w:t>
      </w:r>
    </w:p>
    <w:p>
      <w:r>
        <w:t>Залымдық пен</w:t>
        <w:br/>
        <w:t>Әділдіктің</w:t>
        <w:br/>
        <w:t>Алысқанын айтайық.</w:t>
        <w:br/>
        <w:t>Бай мен кедей</w:t>
        <w:br/>
        <w:t>Жер жүзінде</w:t>
        <w:br/>
        <w:t>Шабысқанын айтайық, -</w:t>
        <w:br/>
        <w:t>дейді.</w:t>
        <w:br/>
        <w:t>Сөз жоқ, бұл - қазақ әдебиетіндегі революциялық жыр.</w:t>
        <w:br/>
        <w:t>Терең мазмұнды, асқақ идеялы «Тұлпарым», «Сағындым»,</w:t>
        <w:br/>
        <w:t>«Қамауда», «Адасқандарға», «Шайһит болған достарыма», «Түр-</w:t>
        <w:br/>
        <w:t>меден қашып шыққанда» өлеңдері қаһарлы күндердің сұсты</w:t>
        <w:br/>
        <w:t>келбетін, өмірлік терең шындықтарды ашады, ауыр күрестерде</w:t>
        <w:br/>
        <w:t>шынығып шыққан революционер тұлғаларын жасайды. Бұл</w:t>
        <w:br/>
        <w:t>шығармалар революционер Сәкен Сейфуллиннің қысталаң</w:t>
        <w:br/>
        <w:t>кездегі өмір хроникасы іспеттес: «Тар жол, тайғақ кешу» ро-</w:t>
        <w:br/>
        <w:t>манында айтылатын оқиғалармен сарындастық, үндестік сезі-</w:t>
        <w:br/>
        <w:t>Ліп отырады. Ақын өз басынан өткерген жәйттерді жалпы</w:t>
        <w:br/>
        <w:t>халықтық тарихи маңызы бар көркем шығарма дәрежесіне</w:t>
        <w:br/>
        <w:t>көтеріп, бір-бірімен сабақтас, ұялас, шоғыр туынды - рево-</w:t>
        <w:br/>
        <w:t>люциялық жырлар циклын тудырған. Осылардың ішінде гау-</w:t>
        <w:br/>
        <w:t>һардай жарқырап тұрған, бүкіл қазақ даласын күңірентіп, үс-</w:t>
        <w:br/>
        <w:t>тем таптың зәре-құтын алып, еңбекшілерді күреске шақырған</w:t>
        <w:br/>
        <w:t>бір кездегі француз революционерлерінің әуенімен айтылатын</w:t>
        <w:br/>
        <w:t>туынды- «Жас қазақ марсельезасы» (1918).</w:t>
        <w:br/>
        <w:t>Анненковтың азап вагонынан өлдім-талдым дегенде әрең</w:t>
        <w:br/>
        <w:t>қашып құтылып, басқа атпен жасырынып жүрген кезінде Сәкен</w:t>
        <w:br/>
        <w:t>қаламынан туған «Біздің жақта» (1919), «Бабаларыма» (1919),</w:t>
        <w:br/>
        <w:t>«Тау ішінде» (1919), «Шөлде» (1919), «Қашқынның ауылы»</w:t>
        <w:br/>
        <w:t>(1919) өлеңдерінде пессимизм, өкініш, түңілу сарындары, кү-</w:t>
        <w:br/>
        <w:t>рестен қашу мотивтері жоқ, қайта туған жерді, кең даланы, сұлу</w:t>
        <w:br/>
        <w:t>қыз, батыр жігітті, еркіндік, бостандықты мадақтау пафосы</w:t>
        <w:br/>
        <w:t>толқын атып тұр.</w:t>
        <w:br/>
        <w:t>Үшінші топтағы «Біз» (1921), «Қызыл ерлер» (1921), «Жол-</w:t>
        <w:br/>
        <w:t>дастар», «Кімде-кімнің тасқын судай қайраты» (1922) деген</w:t>
        <w:br/>
        <w:t>% 206 »</w:t>
        <w:br/>
        <w:t>2-------- »-2---5-:-55:5555</w:t>
        <w:br/>
        <w:t>дақтаған келісті де ықшам, көркем де шебер жыр, қазақ ли-</w:t>
        <w:br/>
        <w:t>рикасының інжу-маржаны, классикалық туынды.</w:t>
        <w:br/>
        <w:t>Тағы бір көңіл аударарлық жаңалық «Аспанға үш» (1928),</w:t>
        <w:br/>
        <w:t>«Самұрық» (1928), «Автомобиль» (1928), «Жел қайықта» (1924),</w:t>
        <w:br/>
        <w:t>«Қызыл жұлдыз» (1924) секілді өлеңдерде революциялық өзге-</w:t>
        <w:br/>
        <w:t>рістер дәуірінің, өсіп өрлеудің, дамудың бейнесіретіндесамолет,</w:t>
        <w:br/>
        <w:t>автомобильді, күрестердің символы, эмблемасы сипатында -</w:t>
        <w:br/>
        <w:t>қызыл жұлдызды жырлайды, осы тақырыптардан әлеуметтік-</w:t>
        <w:br/>
        <w:t>қоғамдық мазмүн тудырады.</w:t>
        <w:br/>
        <w:t>Сәкен лирикасы үлгісінің бірі - 1926 жылы Қызылордада</w:t>
        <w:br/>
        <w:t>басылып шыққан «Әкепресс» жинағы.</w:t>
      </w:r>
    </w:p>
    <w:p>
      <w:r>
        <w:t>Шын сүюді сенен көріп,</w:t>
        <w:br/>
        <w:t>Сенен ғана білгемін.</w:t>
        <w:br/>
        <w:t>Кулсең мен де саған еріп,</w:t>
        <w:br/>
        <w:t>Қуанғаннан күлгемін, -</w:t>
        <w:br/>
        <w:t>деп анасы Жамалға арнаған тарту өлеңнен бастап, кітаптағы</w:t>
        <w:br/>
        <w:t>бірталай шығарма туған жерге махаббат, оның кең даласын</w:t>
        <w:br/>
        <w:t>(«Қара жер», «Күзді күнгі дала»), айдын шалқарын («Міне,</w:t>
        <w:br/>
        <w:t>көл»), шулаған тоғайын («Орман»), елге деген құштарлығын</w:t>
        <w:br/>
        <w:t>жырлауға арналған. Әсіресе хат үлгісінде жазылған «Балаға</w:t>
        <w:br/>
        <w:t>хат», «Анаға жауап» өлеңдерінде аналық-балалық махаббат-</w:t>
        <w:br/>
        <w:t>тың, сағыныш-мұңның, өкпе-наздың жүрек қылын шертер,</w:t>
        <w:br/>
        <w:t>көзге тәтті жас үйірілтіп, ет-бауырыңды елжіретер нәзік</w:t>
        <w:br/>
        <w:t>лирикалық сезім жеті-сегіз буынды, шалыс ұйқаспен келетін</w:t>
        <w:br/>
        <w:t>Абай жасаған өлең формасымен аса сәтті бейнеленеді.</w:t>
        <w:br/>
        <w:t>Сәкен ақынның жарқ еткен гауһардай лирикалық туын-</w:t>
        <w:br/>
        <w:t>дысы, еркін поэтикалық шабыттан сау етіп құйыла салған шы-</w:t>
        <w:br/>
        <w:t>ғармасы «Сыр сандық» өлеңі досқа жазылған хат формасында</w:t>
        <w:br/>
        <w:t>берілген. Сезім мен сыр, ой мен бейне жымдаса қабысып кет-</w:t>
        <w:br/>
        <w:t>кен бұл шығарманың ішкі ырғағы, тармақтың басқы, ортаңғы,</w:t>
        <w:br/>
        <w:t>аяққы ұйқастары, бунақ, әуезі гармония заңдылығымен есіле</w:t>
        <w:br/>
        <w:t>төгіліп, жібек торғындай судырап тұр. Адалдық пен арамдық,</w:t>
        <w:br/>
        <w:t>талантпен күншілдік, мансап пен ұждан, достық пен қастандық</w:t>
        <w:br/>
        <w:t>% 208 %</w:t>
        <w:br/>
        <w:t>2---------%%% --&gt;5:55:5-:52--:5</w:t>
        <w:br/>
        <w:t>өлеңдерінде ақын Қазан революциясының жеңісін, оның дү-</w:t>
        <w:br/>
        <w:t>ниежүзілік маңызын, тарихи сабақтарын жырлайды. Ақын</w:t>
        <w:br/>
        <w:t>тақырыбы кеңейіп, идеялар сараланып, бояу-кесте байи түс-</w:t>
        <w:br/>
        <w:t>кен «Қара айғыр» (1921), «Жұмыскерлерге» (1921), «Біздің</w:t>
        <w:br/>
        <w:t>тұрмыс - экепресс» (1922) өлеңдерінде жаңа заман кескінінің</w:t>
        <w:br/>
        <w:t>көрсеткіші ретінде ақын поэтикасында орасан зор орын алатын</w:t>
        <w:br/>
        <w:t>поезд, самолет, экепресе, жұмысшы, домбыра секілді бейне-</w:t>
        <w:br/>
        <w:t>символдар жиі қолданылады.</w:t>
        <w:br/>
        <w:t>«Домбыра» жинағында (1924) ақын таланты бұрынғыдан</w:t>
        <w:br/>
        <w:t>терең ашылып, сан алуан тақырыптағы көркем туындылар бер-</w:t>
        <w:br/>
        <w:t>ді. Табиғат құбылыстарын, туған ел көрінісін бейнелей отырып,</w:t>
        <w:br/>
        <w:t>символдық сурет жасау, ишарат ой айту сипаттарымен ерек-</w:t>
        <w:br/>
        <w:t>шеленетін «Алтай» (1925), «Жазғы далада» (1928), «Лезде-ақ</w:t>
        <w:br/>
        <w:t>артта қалады» (1928) өлеңдерінде асқақ пафос, жалынды рух-</w:t>
        <w:br/>
        <w:t>пен қоса, кей тұста тәтті мұң төгіліп, тебіреністі сыр шертіледі.</w:t>
        <w:br/>
        <w:t>Ақынның революционерлер, жұмысшылар, бір сөзбен айт-</w:t>
        <w:br/>
        <w:t>қанда, жаңасана адамын сұлу мүсінді, қайратты, сыптай, жаны</w:t>
        <w:br/>
        <w:t>таза, биік мұрат жолындағы күрескер етіп көрсететін «Біздің</w:t>
        <w:br/>
        <w:t>Сәуле» (1922), «Жас қазақ» (1928), «Сәрсен» (1928), «Біздің</w:t>
        <w:br/>
        <w:t>ұлан» (1928), «Жеткіншегім, тартынба» (1928) өлеңдерінің</w:t>
        <w:br/>
        <w:t>идеялық мазмұны ұқсас, көркемдігі деңгейлес.</w:t>
        <w:br/>
        <w:t>Әсіресе «Бұлшық ет» өлеңінде дүниедегі шын сұлу - барлық</w:t>
        <w:br/>
        <w:t>әрекет, қозғалыстың, динамиканың, даму атаулының тұтқасы,</w:t>
        <w:br/>
        <w:t>тас қопарып, жер үңгіп, шыңырау қазып, байлық шығарған,</w:t>
        <w:br/>
        <w:t>темірден жол салып, жер қыртысын сыдырған адам қолын</w:t>
        <w:br/>
        <w:t>ардақтай келіп, ақын бұлшық етті айғырдың тоқпақ жалына,</w:t>
        <w:br/>
        <w:t>бөкеннің серке санына, қайыңның қырғын безіне, шортанның</w:t>
        <w:br/>
        <w:t>жұмыр беліне теңей келіп:</w:t>
      </w:r>
    </w:p>
    <w:p>
      <w:r>
        <w:t>Ширатылып түйілген,</w:t>
        <w:br/>
        <w:t>Болаттай күшпен иілген,</w:t>
        <w:br/>
        <w:t>Бұлшық етті білек пен</w:t>
        <w:br/>
        <w:t>Балтырдан кушті дене жоқ, -</w:t>
        <w:br/>
        <w:t>деп аяқтайды. Бұл - адам баласының таза сұлулығын, күш-</w:t>
        <w:br/>
        <w:t>қайратын бейнелі сурет арқылы әсем сомдап, шалқыта ма-</w:t>
        <w:br/>
        <w:t>% 207 &gt;</w:t>
        <w:br/>
        <w:t>2---------%%% --&gt;5:55:5-:52--:5</w:t>
        <w:br/>
        <w:t>туралы тебірене толғанған ақын мұзбалақ, зеңгір тау, сыр сан-</w:t>
        <w:br/>
        <w:t>дық, сым перне, алтын сарай бейнелері арқылы көркемдік мұ-</w:t>
        <w:br/>
        <w:t>рат, әсемдік идеяларын оқырман қауымға айқара ашып салады.</w:t>
        <w:br/>
        <w:t>Әлеуметтік лирика саласындағы кең тынысты туынды -</w:t>
        <w:br/>
        <w:t>«Советстан» (1925) - қазақ поэзиясына соны ырғақ, компози-</w:t>
        <w:br/>
        <w:t>циялық айтулы өлшем әкелген туынды. Лирикалық қаһарман-</w:t>
        <w:br/>
        <w:t>ның экепресте келе жатып ойланған, толқыған көңіл күйіне,</w:t>
        <w:br/>
        <w:t>тебіренген жүрек сырына құрылған лирикалық философиялық</w:t>
        <w:br/>
        <w:t>поэманың композициясын оның әр түрлі көлемдегі, жеке-жеке</w:t>
        <w:br/>
        <w:t>ат қойылған тоғыз тараушасы жинақтап, ширатып ұстап тұр.</w:t>
        <w:br/>
        <w:t>Лирикалық қаһарман - революция түлегі, жеңген тап - жұ-</w:t>
        <w:br/>
        <w:t>мысшылар өкілі, сондықтан да ол Совет өкіметі орнаған сегіз</w:t>
        <w:br/>
        <w:t>жылдың биігінен, шырқау тұрғыда тұрып, жырлап алға басып</w:t>
        <w:br/>
        <w:t>бара жатқан дәуір атынан сөйлейді. Тартыс, күреске толы</w:t>
        <w:br/>
        <w:t>заман туралы ақындық жүрекпен тебірене толқиды, ескілікті</w:t>
        <w:br/>
        <w:t>мансұқ етіп жерлейді, теңдікті, бостандықты, еркін еңбекті</w:t>
        <w:br/>
        <w:t>мадақтайды. Бірауыл, бір атырап, тіпті жалғыз Қазақстан емес,</w:t>
        <w:br/>
        <w:t>лирикалық қаһарман бүкіл Совет Одағының атынан сөйлеп,</w:t>
        <w:br/>
        <w:t>тарих, жер, ел, табиғат туралы, Разин, Пугачев хақында, Кав-</w:t>
        <w:br/>
        <w:t>каз бен Алтай, Еділ мен Жайық, байтақ Россия жайлы жыр</w:t>
        <w:br/>
        <w:t>шалқытады. Экспресс ырғағын, заман дамуын сабақтас, әуендес</w:t>
        <w:br/>
        <w:t>алған, аллегориялық, символдық бейнелер жасауға ұмтылған</w:t>
        <w:br/>
        <w:t>ақын ізденістері кейін «Альбатрос» поэмасында дамытылып,</w:t>
        <w:br/>
        <w:t>сараланып, тереңдей түсті.</w:t>
        <w:br/>
        <w:t>Қазақ поэзиясында революционерлер, жұмысшылар тұлға-</w:t>
        <w:br/>
        <w:t>сын тұңғыш рет жасаған ақын ретінде даңқы жайылған қалам-</w:t>
        <w:br/>
        <w:t>гер Сәкен шаруалар, кедейлер бейнесін көрсетуге, олардың</w:t>
        <w:br/>
        <w:t>санасындағы психологиялық өзгерістерді суреттеуге де көпте-</w:t>
        <w:br/>
        <w:t>ген шығармалар арнады.</w:t>
        <w:br/>
        <w:t>Өзі әңгіме-жыр деп атап, 1926 жылы жеке бастырып шығар-</w:t>
        <w:br/>
        <w:t>ған «Ұйым және еңбек шарты - жалшылар қорғаны» аталған</w:t>
        <w:br/>
        <w:t>шығармасында Бүйенбай байдың әділетсіздіктерін, жалшы</w:t>
        <w:br/>
        <w:t>Сәрсеннің көрген қорлықтарын фольклорлық дәстүрдегі терме</w:t>
        <w:br/>
        <w:t>әуенін пайдалана отырып, еркін формада әңгімелей баяндайды.</w:t>
        <w:br/>
        <w:t>Жалшы қауымның адасып, қателесіп жүргенін, қайткенде</w:t>
        <w:br/>
        <w:t>14-0206 % 209 &gt;</w:t>
        <w:br/>
        <w:t>2---------%%% --&gt;5:55:5-:52--:5</w:t>
        <w:br/>
        <w:t>Сырласып сыбырласқан жапырақтар,</w:t>
        <w:br/>
        <w:t>Күндіз-түн күңіренген көл айтады.</w:t>
      </w:r>
    </w:p>
    <w:p>
      <w:r>
        <w:t>Толғанып, төмен қарап шал айтады,</w:t>
        <w:br/>
        <w:t>Тамсанып, таңырқанып бала айтады.</w:t>
        <w:br/>
        <w:t>Тау-тасты тунжыраған куә қылып,</w:t>
        <w:br/>
        <w:t>От басы, қатын-қалаш - бәрі айтады.</w:t>
        <w:br/>
        <w:t>Бұл шумақтардың әуезділігі «айтады-айтады» деп қайта-</w:t>
        <w:br/>
        <w:t>ланатын редиф ұйқастардың үстіне «то-та» деп еселеніп оты-</w:t>
        <w:br/>
        <w:t>ратын ішкі ұйқас, аллитерацияға байланысты. Мұның үстіне</w:t>
        <w:br/>
        <w:t>Сәкен өзі шығарған музыкалық әуенмен домбыраға қосып</w:t>
        <w:br/>
        <w:t>айтқан кезде поэма прологына рух беріп, естіген адамның жан-</w:t>
        <w:br/>
        <w:t>жүйесін билеп, ой-санасын тербеп, жүрегін елжіретеді.</w:t>
        <w:br/>
        <w:t>Ақын «Бой жазу» деген тараушада ақындық өнер, шығар-</w:t>
        <w:br/>
        <w:t>машылық психологиясына байланысты толғанады. «Көкше-</w:t>
        <w:br/>
        <w:t>тауды» 1925 жылы жаза бастап, алғашқы 4 тарауы біткен</w:t>
        <w:br/>
        <w:t>соң, 83 жылдай қолға алмай кетеді. Ақындық шабыттың әр</w:t>
        <w:br/>
        <w:t>кезеңін түлкіге, сұлуға, мәстекке, тұлпарға теңейді, оқырманға</w:t>
        <w:br/>
        <w:t>адалынан жарылып, сыр шертеді. «Заман ағымы» тарауында</w:t>
        <w:br/>
        <w:t>дүниенің өткіншілігі, буындар жалғастығы, болашақ келбеті</w:t>
        <w:br/>
        <w:t>туралы философиялық-лирикалық ойлар айтады. Өмірді көш-</w:t>
        <w:br/>
        <w:t>ке, керуенге, сағымға, ағымға, экепреске теңеу - Сәкен поэти-</w:t>
        <w:br/>
        <w:t>касына етене қасиеттер.</w:t>
        <w:br/>
        <w:t>Қызықты оқиғаны, сәтті сюжетті термелей баяндау дәстүрі</w:t>
        <w:br/>
        <w:t>қазақ дастандарынан бұрыннан табылатын. Ал оқиғаларға</w:t>
        <w:br/>
        <w:t>қолма-қол баға беру, тікелей оқырманмен сырласу, өмір ағымы,</w:t>
        <w:br/>
        <w:t>заман қабағы, мезгіл мінезі туралы толғану, философиялық-</w:t>
        <w:br/>
        <w:t>лирикалық түйіндер жасау - «Көкшетау» поэмасында Сәкен</w:t>
        <w:br/>
        <w:t>Сейфуллин әкелген өнерпаздық батыл қадамдар, эстетикалық</w:t>
        <w:br/>
        <w:t>игіліктер, көркемдік жаңалықтар еді.</w:t>
        <w:br/>
        <w:t>Тау-таста, өзен-көлде, ағаш-жапырақта жан бар деп есептеу,</w:t>
        <w:br/>
        <w:t>оларды киелі санау, әулие, қасиетті көріп, табыну, зиярат ету -</w:t>
        <w:br/>
        <w:t>тіпті ескі замандардағы әдет-ғұрыптың қалдығы, мифтік тү-</w:t>
        <w:br/>
        <w:t>сініктердің белгісі. Сондай көне тарихтың ескерткіштері де</w:t>
        <w:br/>
        <w:t>Көкшетауда жақсы сақталған. Батырдың, бураның тасқа</w:t>
        <w:br/>
        <w:t>% 215 %</w:t>
        <w:br/>
        <w:t>2---------%%% --&gt;5:55:5-:52--:5</w:t>
        <w:br/>
        <w:t>Ұрыста қолға түскен қалмақ қызының портретін ақын былай</w:t>
        <w:br/>
        <w:t>кескіндейді:</w:t>
        <w:br/>
        <w:t>Сол қыздың он жетіге келген жасы,</w:t>
        <w:br/>
        <w:t>Оралған аш беліне қолаң шашы.</w:t>
        <w:br/>
        <w:t>Қап-қара қарлығаштың қанатындай</w:t>
        <w:br/>
        <w:t>Иілген ақ маңдайда екі қасы.</w:t>
        <w:br/>
        <w:t>Аш белі көк шыбықтай солқылдайды,</w:t>
        <w:br/>
        <w:t>Қолаң шаш бейне жібек толқындайды.</w:t>
        <w:br/>
        <w:t>Батырлар сол сұлуға салыстырған</w:t>
        <w:br/>
        <w:t>Жалғыз-ақ аспандағы Еун мен Айды...</w:t>
        <w:br/>
        <w:t>Сунқардың баласындай қолға тускен,</w:t>
        <w:br/>
        <w:t>Құланның қулынындай торға тускен.</w:t>
        <w:br/>
        <w:t>Тутқын қыз жауларына жаутаңдайды.</w:t>
        <w:br/>
        <w:t>Киіктің лағындай қолға тускен.</w:t>
        <w:br/>
        <w:t>Қолаң шаш, қарлығаштың қанаты, көк шыбық, Күн мен</w:t>
        <w:br/>
        <w:t>Ай, сұңқардың баласы, құланның құлыны, киіктің лағы -</w:t>
      </w:r>
    </w:p>
    <w:p>
      <w:r>
        <w:t>бұлардың бәрі де қазақтың ежелгі поэзиясындағы, фольклор-</w:t>
        <w:br/>
        <w:t>дағы дәстүрлі бейнелер, ақын осыларды жүйелі кеңіткен,</w:t>
        <w:br/>
        <w:t>еркін пайдаланған.</w:t>
        <w:br/>
        <w:t>Поэмада тұтқын қыз бен Абылай хан бір-біріне қарама-</w:t>
        <w:br/>
        <w:t>қарсы контрастта алынған. «Абылай түрегелді даусын кернеп»,</w:t>
        <w:br/>
        <w:t>«Ойқастап қызға Абылай жақын келді», «Абылай ат үстінде</w:t>
        <w:br/>
        <w:t>күпілдейді», «Абылай ат үстінде қарқылдайды», «Түксиіп</w:t>
        <w:br/>
        <w:t>Абылай да тұрды тұйық», «Абылай кешірім деп қарқылдады»,</w:t>
        <w:br/>
        <w:t>«Алшитып кәмшат бөркін тұрды Абылай», «Тамағын қоразда-</w:t>
        <w:br/>
        <w:t>нып қырды Абылай», «Абылай төмен қарап тұрды тұйық» -</w:t>
        <w:br/>
        <w:t>әр тұста, әр түрлі психологиялық ситуацияларда айтылатын</w:t>
        <w:br/>
        <w:t>осы сөздерден-ақ автордың Абылайға деген позициясын анық</w:t>
        <w:br/>
        <w:t>көреміз.</w:t>
        <w:br/>
        <w:t>Өмір тұзағы мойнына тасталып, енді бір батырдың тақымын-</w:t>
        <w:br/>
        <w:t>да кеткелі тұрған тұтқын қызды ақын іш тартып суреттейді:</w:t>
        <w:br/>
        <w:t>% 217 »</w:t>
        <w:br/>
        <w:t>2-------- »-2---5-:-55:5555</w:t>
        <w:br/>
        <w:t>аққу құстардың табиғатта бар қасиетін ақын үлкен символдық</w:t>
        <w:br/>
        <w:t>идея, махаббат идеалы, сүйіспеншілік мұраты ретінде асқақ-</w:t>
        <w:br/>
        <w:t>тата бейнелейді.</w:t>
        <w:br/>
        <w:t>Сәкен Сейфуллин өз шығармашылығында азаматтық пози-</w:t>
        <w:br/>
        <w:t>цияны бірінші қатарға қойған, халықтық талаптарды ерек-</w:t>
        <w:br/>
        <w:t>ше ескерген, өнердің әлеуметтік, тәрбиелік мәнін аса қатты</w:t>
        <w:br/>
        <w:t>құнттаған, шығармалары арқылы өмірге қолма-қол ықпал</w:t>
        <w:br/>
        <w:t>жасауды ойлаған жазушы. Оның барлық жанрдағы туындыла-</w:t>
        <w:br/>
        <w:t>рының басты ерекшелігі өз заманының, уақыттың көкейкесті,</w:t>
        <w:br/>
        <w:t>актуалдық мәселелерін көтеріп, соларға көркемдік-идеялық</w:t>
        <w:br/>
        <w:t>саралау жасауында жатыр.</w:t>
        <w:br/>
        <w:t>Кезінде көп дау-дамай тудырған «Қызыл ат» поэмасында</w:t>
        <w:br/>
        <w:t>(1988-1984) ақын өзі бұрыннан да («Көкшетау», «Лашын</w:t>
        <w:br/>
        <w:t>әңгімесі») жиі әрі сәтімен қолданған, аллегориялық әдіспен</w:t>
        <w:br/>
        <w:t>Қазақстандағы коллективтендіру кезінде болған үлкен қате-</w:t>
        <w:br/>
        <w:t>Ліктерді, солардың кесапатынан туған трагедиялық қиын-</w:t>
        <w:br/>
        <w:t>дықтарды, ашы шындықтарды жасырмай айтады. Ақын мен</w:t>
        <w:br/>
        <w:t>Қызыл аттың айтысы формасында жазылған бұл туындыны</w:t>
        <w:br/>
        <w:t>қазақ поэзиясындағы ең уытты әлеуметтік сатира деуге бо-</w:t>
        <w:br/>
        <w:t>лады; қазақ даласында аштық кеселінен миллиондаған адам</w:t>
        <w:br/>
        <w:t>қырылғандығын ақын жасырмай айтады. «Қызыл ат» поэма-</w:t>
        <w:br/>
        <w:t>сында Сәкен Сейфуллин советтік өмірдің трагедиялық қайшы-</w:t>
        <w:br/>
        <w:t>лықтарын ашық, дәл бейнелеуде әр түрлі көркемдік форма-</w:t>
        <w:br/>
        <w:t>ларды, шарттылық тәсілдерді пайдаланды.</w:t>
        <w:br/>
        <w:t>Қазақтың ұлы даласының дәл кеудесінде жаратылыстың</w:t>
        <w:br/>
        <w:t>ғажап үзігі, сүмбіл қарағай, айна көл, зеңгір таудың басын бір</w:t>
        <w:br/>
        <w:t>жерге қосып, алып бүркіттей болып томпиып жатқан Көкшетау</w:t>
        <w:br/>
        <w:t>атырабы сұлулық, әсемдіктің ғаламат символындай, халық</w:t>
        <w:br/>
        <w:t>ұғымындағы көркемдік идеалы сияқты. Әсіресе, қазақ өнерінің</w:t>
        <w:br/>
        <w:t>алтын кезеңі ХІХ ғасырда ақындар, композиторлар бұл өлке-</w:t>
        <w:br/>
        <w:t>нің сұлулығын жырға, әнге бөлеп, қалың жұртшылық, жалпақ</w:t>
        <w:br/>
        <w:t>елдің санасына әдемі эстетикалық сурет етіп сіңіріп жіберді.</w:t>
        <w:br/>
        <w:t>Сұлулық атаулыға ғашық жүрекпен құлаған, ұшқыр қиял,</w:t>
        <w:br/>
        <w:t>мөлдір сезім, өткір ойдың ақыны Сәкен Сейфуллин Көкшетау</w:t>
        <w:br/>
        <w:t>табиғатынан өзінің әсемдік мұраттарын, сұлулық идеалдарын</w:t>
      </w:r>
    </w:p>
    <w:p>
      <w:r>
        <w:t>%212 »</w:t>
        <w:br/>
        <w:t>2---------%%% --&gt;5:55:5-:52--:5</w:t>
        <w:br/>
        <w:t>уірде өмір сүрген ақындар тәжірибесі, идеялық, мазмұндық,</w:t>
        <w:br/>
        <w:t>көркемдік-эстетикалық жалғастық үнемі көрініп отырады.</w:t>
        <w:br/>
        <w:t>Бұл - әсер, ықпал, эпигонство емес, терең шығармашылық та-</w:t>
        <w:br/>
        <w:t>мырластық табиғатына лайық дәстүр мен жаңашылдық диалек-</w:t>
        <w:br/>
        <w:t>тикасы, ұлттық және интернационалдық көркемдік тәсілдердің</w:t>
        <w:br/>
        <w:t>бірлігі, әдебиет дамуындағы жарасымды тұтастық.</w:t>
        <w:br/>
        <w:t>Сәкен Сейфуллин поэтикасында символ дәрежесіне көтеріл-</w:t>
        <w:br/>
        <w:t>ген бірнеше тұрақты бейне бар, олар асау тұлпар, қызыл сұң-</w:t>
        <w:br/>
        <w:t>қар, аққу, домбыра, экспресс, альбатрос, сыр сандық, толқын.</w:t>
        <w:br/>
        <w:t>Осылардың ішінде сұлулық, тазалық идеалы ретінде алынатын</w:t>
        <w:br/>
        <w:t>бейне - аққу. Бұл бейне «Көкшетау» поэмасында, «Жемістер»</w:t>
        <w:br/>
        <w:t>хикаятында кең суреттеледі. Әсіресе «Аққудың айырылуы»</w:t>
        <w:br/>
        <w:t>поэмасында (1925) ақын аллегориялық тәсілмен терең көркем</w:t>
        <w:br/>
        <w:t>ой айта білген, мәңгілік махаббатты жырлаған. Бас-аяғы жүұп-</w:t>
        <w:br/>
        <w:t>жұмыр ықшам, келісті туындының ширақ сюжеті, жымдасқан</w:t>
        <w:br/>
        <w:t>композициясына назар аудару керек. Алдымен Арқадағы құмы</w:t>
        <w:br/>
        <w:t>маржан, суы күміс, айнала көк кестелі шайы шымылдық, жа-</w:t>
        <w:br/>
        <w:t>сыл құрақты айна көлдің суреті беріледі. Лирикалық кейіп-</w:t>
        <w:br/>
        <w:t>кер анда-санда, саясатсыз тұрмыс тіршілігіне еніп, демалысқа</w:t>
        <w:br/>
        <w:t>осында келер еді. Қызғыш, тауқұдірет, шағала, сұқсыр, қас-</w:t>
        <w:br/>
        <w:t>қалдақ, үйрек секілді көлді мекендеген құстар қанша сәнді бол-</w:t>
        <w:br/>
        <w:t>ғанымен,бұл мекенніңтолымды суретін бере алмайды. Аққудың</w:t>
        <w:br/>
        <w:t>келуімен көлде жаңаша, әсем тіршілік пайда болады. Қос ақ-</w:t>
        <w:br/>
        <w:t>қудың махаббат мейрамы басталады. Ақын бұл құбылысты</w:t>
        <w:br/>
        <w:t>көз алдыңызға дәл келтірердей жанды, тірі, динамикалы кар-</w:t>
        <w:br/>
        <w:t>тина жасайды. Сұлулық, гармония, табиғаттың тамаша жара-</w:t>
        <w:br/>
        <w:t>тылысы - айдын көл, оның бетіндегі шашақты толқындар, суда</w:t>
        <w:br/>
        <w:t>қалқи жүзе жүріп, сүйіспеншілік ләззатымен балқыған қос</w:t>
        <w:br/>
        <w:t>аққу - мұның бәрін әсерлі суретпен дәл бейнелейді.</w:t>
        <w:br/>
        <w:t>Қамыс арасында тығылып тұрып, сұрша мерген бір аққу-</w:t>
        <w:br/>
        <w:t>ды атып алады. Сөйтіп тағдыр-минут қас-қағымда табиғаттың</w:t>
        <w:br/>
        <w:t>ғажап жаратқан асылы - сұлулық символын мерт қылады.</w:t>
        <w:br/>
        <w:t>Жалғыз қалған екінші аққудың қиналысын ақын кең толғап,</w:t>
        <w:br/>
        <w:t>ақыры оның өзін-өзі аспаннан тастап жіберуін үлкен траге-</w:t>
        <w:br/>
        <w:t>диялық күшпен суреттейді. Бірінсіз бірі тірлік ете алмайтын</w:t>
        <w:br/>
        <w:t>%211 »</w:t>
        <w:br/>
        <w:t>2---------%%% --&gt;5:55:5-:52--:5</w:t>
        <w:br/>
        <w:t>дында тамаша, реалистік пейзажды: шыңды құз, тау, бұлт, ор-</w:t>
        <w:br/>
        <w:t>ман, айна көл, айдынында ақшашақ ақ көбіктің басын үзіп сы-</w:t>
        <w:br/>
        <w:t>зылта қалқыған қос аққу, аспаннан нұрын төккен алтын күн -</w:t>
        <w:br/>
        <w:t>осылардың әдемі бейнелі тірі күйінде жазылған жанды тұтас су-</w:t>
        <w:br/>
        <w:t>ретін көреміз.</w:t>
        <w:br/>
        <w:t>Жұмбақ жырдың тиегін ағытқан қалмақ қызының тұлғасын</w:t>
        <w:br/>
        <w:t>айқындау үшін ақын оның көңіл күйін көлбеңдеп, ширатылып,</w:t>
        <w:br/>
        <w:t>құлашын сермеген, бүктетіліп, бауырын жазған жүйрікше,</w:t>
        <w:br/>
        <w:t>әңгімені әнмен ырғап, толғап шерткен сыңқылдаған аққу құсқа</w:t>
        <w:br/>
        <w:t>теңейді.</w:t>
      </w:r>
    </w:p>
    <w:p>
      <w:r>
        <w:t>Жыр қылмақ біреу бастан өткергенін,</w:t>
        <w:br/>
        <w:t>Жыр қылмақ біреу азды-көп көргенін,</w:t>
        <w:br/>
        <w:t>Я,тақсыр, таза тыңдап, төрелік бер,</w:t>
        <w:br/>
        <w:t>Жырлайын бастан-аяқ кептер кебін, -</w:t>
        <w:br/>
        <w:t>деп басталатын хикаяның кілті, астар, ишараты алғашқы</w:t>
        <w:br/>
        <w:t>шумақтарда-ақ жатыр. (Жан-жануарға, тау-тасқа жан бітіре</w:t>
        <w:br/>
        <w:t>баяндау, оларды адамға тән қасиеттерге ие ету, осы арқылы</w:t>
        <w:br/>
        <w:t>емеурінді, символды көркем ой айту - қазақтың халықтық</w:t>
        <w:br/>
        <w:t>әдебиетінде, фольклорында ертеден бар, әбден қалыптасқан</w:t>
        <w:br/>
        <w:t>дәстүрлердің бірі. Ақын Сәкен осы арнаны тереңдете, ұлғайта,</w:t>
        <w:br/>
        <w:t>жаңғырта пайдаланған. Қалмақ қызы баян ететін жәйттерді</w:t>
        <w:br/>
        <w:t>баяндайды. Қысқа ғана, адам тапқырлығын, ой оралымын,</w:t>
        <w:br/>
        <w:t>қиял күшін тез анықтайтын шағын өлең емес, жұмбақ тәсілімен</w:t>
        <w:br/>
        <w:t>жазылған, сюжет үдей түсіп отыратын, драматизмі күшті,</w:t>
        <w:br/>
        <w:t>трагедиялық баллада.</w:t>
        <w:br/>
        <w:t>Оқиғада жай қызықтылық элементі емес, трагедиялық</w:t>
        <w:br/>
        <w:t>ситуация, трагедиялық сипат бар. Төрт балапанына қаңғырып</w:t>
        <w:br/>
        <w:t>жемтік іздеп жүрген кептердің халі қандай мүшкіл. Айнала</w:t>
        <w:br/>
        <w:t>қалың жау, көп дұшпан. Ысқырып, көк жарып, лақтырылған</w:t>
        <w:br/>
        <w:t>темір қалақтай болып, жарқ-жұрқ етіп, ұяға садақтай атылған</w:t>
        <w:br/>
        <w:t>Қарақұстың мойнын көк қанат Лашын қиып түседі. Ақын</w:t>
        <w:br/>
        <w:t>Кептер мен Лашынды тілдестіргенде реалистік диалог форма-</w:t>
        <w:br/>
        <w:t>сын пайдаланады. Қарақұс тырнағынан аман қалғандары үшін</w:t>
        <w:br/>
        <w:t>% 219 %</w:t>
        <w:br/>
        <w:t>2-------- »-2---5-:-55:5555</w:t>
        <w:br/>
        <w:t>Алғашқы «Сәйгүлігім» аталған тараушадан-ақ поэманың</w:t>
        <w:br/>
        <w:t>негізгі ерекшеліктері көріне бастайды. Лирикалық қаһар-</w:t>
        <w:br/>
        <w:t>ман салған жерден оқырманға ағынан жарылып тіл қатады,</w:t>
        <w:br/>
        <w:t>елін, жаңа құрылысты мадақтайды, сөз орамдары, тіркес-</w:t>
        <w:br/>
        <w:t>тер, неологизмдер жаңа дәуірдің символы ретінде асқақ есті-</w:t>
        <w:br/>
        <w:t>леді; екпін, такт, үйлесімді құнттау, сөздерді еселеп қолда-</w:t>
        <w:br/>
        <w:t>нып, аллитерация, ассонанс, градацияға ерекше мән беру шы-</w:t>
        <w:br/>
        <w:t>ғарманың ішкі ырғағын күшейтіп, гармониялық тұтастық</w:t>
        <w:br/>
        <w:t>береді. 11 және 15 тараушаларда қаһарман атынан айтыла-</w:t>
        <w:br/>
        <w:t>тын сырлар революционер Сәкен Сейфуллин өзі басынан өт-</w:t>
        <w:br/>
        <w:t>кізген, әсіресе «Қызыл сұңқар», «Тар жол, тайғақ кешу» шы-</w:t>
        <w:br/>
        <w:t>ғармаларында баяндалған оқиғалармен үндес. Өмірлік шыр-</w:t>
        <w:br/>
        <w:t>ғаландардың кейбір ұшқындары ақын басында болған талас-</w:t>
        <w:br/>
        <w:t>тартыстың алыс сарыны құлаққа жеткендей. Ишарат, астармен</w:t>
        <w:br/>
        <w:t>ой тастайды. Күрестерде шыныққан, асыл мұрат үшін талмай</w:t>
        <w:br/>
        <w:t>алысқан қажырлы азамат көз алдыңа келеді.</w:t>
        <w:br/>
        <w:t>Ақын поэманың негізгі өзегі етіп, революция, Азамат соғы-</w:t>
        <w:br/>
        <w:t>сы шындығын ала отырып, ең алдымен В.И. Ленин тұлғасын</w:t>
        <w:br/>
        <w:t>сомдайды, оның тарихи миссиясын жұмысшы табы мен Ком-</w:t>
        <w:br/>
        <w:t>мунистік партия істерімен сабақтастыра алып, поэтикалық құ-</w:t>
        <w:br/>
        <w:t>ралдармен көсем бейнесін жасайды.</w:t>
        <w:br/>
        <w:t>Патша өкіметі құлатылғанмен, таптық күрестің бір күнде оп-</w:t>
        <w:br/>
        <w:t>оңай тоқтай қалмағанын ақын поэтикалық картиналар, бейне-</w:t>
        <w:br/>
        <w:t>лер арқылы әрі ықшам, әрі көркем етіп, жеке сценалар арқылы</w:t>
        <w:br/>
        <w:t>жинақтап кескіндейді. Саяси ұғымдар, публицистикалық тү-</w:t>
        <w:br/>
        <w:t>Йіндер лирикалық кейіпкердің ішкі сезімі арқылы, поэзия</w:t>
        <w:br/>
        <w:t>тілімен бейнеленеді. Таптық шайқастардың көрінісін тарихи</w:t>
      </w:r>
    </w:p>
    <w:p>
      <w:r>
        <w:t>сабақтастық ізімен жалпы панорама түрінде, кейде нақты бір</w:t>
        <w:br/>
        <w:t>сцена, жеке деталь арқылы беру поэманың көркемдік қуатын,</w:t>
        <w:br/>
        <w:t>полифониялық, көп әуезділік сипатын, көркемдігін аңғартады.</w:t>
        <w:br/>
        <w:t>Жұмыскер тап</w:t>
        <w:br/>
        <w:t>Алып жаудың ордасын,</w:t>
        <w:br/>
        <w:t>Қан майданда</w:t>
        <w:br/>
        <w:t>Талқан қылып мордасын,</w:t>
        <w:br/>
        <w:t>%224</w:t>
        <w:br/>
        <w:t>2---------%%% --&gt;5:55:5-:52--:5</w:t>
        <w:br/>
        <w:t>өңі ескі. Жұмсақ мінезді. Ашудың не екенін білмейді. Ашан,</w:t>
        <w:br/>
        <w:t>сида денесі май жаққандай, жып-жылтыр қара. Арықтаған дө-</w:t>
        <w:br/>
        <w:t>ненше қара нар тәрізді».</w:t>
        <w:br/>
        <w:t>Үшінші - Сатай деген жігіт:</w:t>
        <w:br/>
        <w:t>«Аласа бойлы, дембелше, мықырлау, аяқ-қолдары, саусақ-</w:t>
        <w:br/>
        <w:t>тары да қысқа, тырбиған. Дөңгелек бет, бір жақ көзінің ағы</w:t>
        <w:br/>
        <w:t>бар, қара сұр жігіт. Жауырыны бүкірлеу, төңкерілген астау тә-</w:t>
        <w:br/>
        <w:t>різді... Қимылдары шапшаң. Жұмыссыз бір күн де қарап жүре</w:t>
        <w:br/>
        <w:t>алмайды. Жұмысқа өте мықты. Сөйлегенде жылдам дабырлап</w:t>
        <w:br/>
        <w:t>сөйлейді. Бір сөзді қайта-қайта айтады. Ақкөңіл. Бірақ күй-</w:t>
        <w:br/>
        <w:t>гелек. Ашуланғанда тіпті сөйлей алмайды. Булығып, күрмеліп</w:t>
        <w:br/>
        <w:t>сөзін айта алмай қалады. Қулыққа, арамдыққа олақ».</w:t>
        <w:br/>
        <w:t>Төртінші - Әзімхан деген жігіт:</w:t>
        <w:br/>
        <w:t>«Жасы 85-86 шамасында, бойдақ. Орта бойлы, жауырынды,</w:t>
        <w:br/>
        <w:t>кеуделі, төсті жігіт. Беті сопақтау, жуан шоң мойын, дөңгелек</w:t>
        <w:br/>
        <w:t>қара көз, қырша мұрынды, қара торы жігіт. Дене бітімі нып-</w:t>
        <w:br/>
        <w:t>нығыз, тұп-тұтас, шойындай. Қалың қара сақалын түзей,</w:t>
        <w:br/>
        <w:t>иегіне шоқша ғана сақалшық қойған. Қою қара мұрт. Қалжың,</w:t>
        <w:br/>
        <w:t>әзілдің гүлі. Ашуланғанда бет-ауызының түктері едірейіп,</w:t>
        <w:br/>
        <w:t>қау тәрізденіп кетеді.. Әзімханның қимылдары салмақты,</w:t>
        <w:br/>
        <w:t>жүріс-тұрысы марғау, сылбыр, түйенің жампозы, шудалы</w:t>
        <w:br/>
        <w:t>жайбасар қара атан тәрізді. Көбінесе бет-аузы - аңқау кісінің</w:t>
        <w:br/>
        <w:t>бет-аузындай. Бірақ еш нәрсені аңдаусыз жібермейді. Жұрттың</w:t>
        <w:br/>
        <w:t>көбі елемейді, бұлішінен жіпке тізіп отырады».</w:t>
        <w:br/>
        <w:t>Бесінші - Бұзаубақ деген жігіт:</w:t>
        <w:br/>
        <w:t>«Бұзаубақтың жасы 40-тан асқан, қара торы, орталау бойлы</w:t>
        <w:br/>
        <w:t>адам. Арық, қалақша жауырынды, шоқша қара сақалды, тыр-</w:t>
        <w:br/>
        <w:t>биған қара мұртты кісі, ұрты суалғандау, бетін әжім басқан.</w:t>
        <w:br/>
        <w:t>Жасынан көрген ауыр бейнеттің барлық денесіне, бетіне, маң-</w:t>
        <w:br/>
        <w:t>дайына, мойнынасалған қатпар-қатпар, айғыз-айғызтаңбалары</w:t>
        <w:br/>
        <w:t>шимай-шатпақ ажым. Айқыш-ұйқыш арықпен суарып салған</w:t>
        <w:br/>
        <w:t>егіннің ескі аңыздары тәрізді. Денесі жапырайған, жүк басты</w:t>
        <w:br/>
        <w:t>болған жапырық өркеш, ақ қаптал, өмірінде шыр бітпеген</w:t>
        <w:br/>
        <w:t>оқпақ қоңыр түйе тәрізді».</w:t>
        <w:br/>
        <w:t>Бұл портреттерді қазақ прозасындағы өте дәл, реалистік</w:t>
        <w:br/>
        <w:t>шебер үлгілердің қатарына жатқызуға болады. Жазушы бір-</w:t>
        <w:br/>
        <w:t>%227 »</w:t>
      </w:r>
    </w:p>
    <w:p>
      <w:r>
        <w:t>2-------- »-2---5-:-55:5555</w:t>
        <w:br/>
        <w:t>балапанның үлкені өскен соң балауыз төсінен тоят жегізбекке</w:t>
        <w:br/>
        <w:t>серт етеді.</w:t>
        <w:br/>
        <w:t>Уақыт өтеді. Қанаттары өсіп, төрт балапан құс болады.</w:t>
        <w:br/>
        <w:t>Лашынға берілген сертті орындау шарт. Хикая енді осы уәдені</w:t>
        <w:br/>
        <w:t>орындау сапарында кездескен қиындықтарды баяндайды. Сұлу</w:t>
        <w:br/>
        <w:t>құсқа көзі түсіп, оны сырттай бағып, құмартып жүрген Сұңқар</w:t>
        <w:br/>
        <w:t>Кептердің аузымен айтылған зарлы сырды ұғады, Лашынның</w:t>
        <w:br/>
        <w:t>ерлігіне сүйсініп, Кептерге уәдесін орындап, оралуға мүмкін-</w:t>
        <w:br/>
        <w:t>дік береді. Бұдан кейін қара түнде жем аңдып, жол тосып</w:t>
        <w:br/>
        <w:t>жүрген үш Жапалақ Кептердің егілген көз жасын көріп, іштері</w:t>
        <w:br/>
        <w:t>елжіреп, аяныш кіріп, егер қылмыс жасаса, мойындарына өле-</w:t>
        <w:br/>
        <w:t>өлгенше шешілмейтін лағнет қамытын кигісі келмей, сорлы</w:t>
        <w:br/>
        <w:t>құсқа жандары ашып, Лашын мекеніне жеткізіп салады. Ла-</w:t>
        <w:br/>
        <w:t>шын өзінің алдындағы Сұңқардың жомарттығын, үш “Жапа-</w:t>
        <w:br/>
        <w:t>лақтың достығын естіген соң, оларға жан-тәнімен ырза болып,</w:t>
        <w:br/>
        <w:t>Кептердің өзі келгенін уәдеге татыр деп біліп, ризалық айтып,</w:t>
        <w:br/>
        <w:t>оған тимей, азаттық береді.</w:t>
        <w:br/>
        <w:t>Осынша тар босаға, тар өткелдерден аман-есен құтылып,</w:t>
        <w:br/>
        <w:t>енді Сұңқарға берілмек үшін белден асып, зулап ұшып келе</w:t>
        <w:br/>
        <w:t>жатқан Кептер орман ішін зарлатып, лаң ғып, дүниенібүлдіріп,</w:t>
        <w:br/>
        <w:t>қан-жоса етіп бүлік салып, ордалы ұяларды талқандап жүрген</w:t>
        <w:br/>
        <w:t>жалмауыз Бүркіттің шеңгеліне келіп түседі. «Тау, Бүркіт,</w:t>
        <w:br/>
        <w:t>Сұңқар, Лашын, үш (Жапалақ - Айтыңыз, қайсысының ерлігі</w:t>
        <w:br/>
        <w:t>артық?» - деп хикаясын аяқтаған қыз жұмбағын Абылай да,</w:t>
        <w:br/>
        <w:t>оның қалың қолы да шешіп бере алмайды.</w:t>
        <w:br/>
        <w:t>Бір қызықты сюжет осылайша аяқталып, екінші оқиға</w:t>
        <w:br/>
        <w:t>басталады. Ол осы уақытқа дейін күшін де, мергендігін де,</w:t>
        <w:br/>
        <w:t>ақылдылығы мен ақындығын да көрсетпеген батыр Адақ.</w:t>
        <w:br/>
        <w:t>Арғын елінің бір тармағы Қуандықтан шыққан, жасынан</w:t>
        <w:br/>
        <w:t>кедейліктен кемдік көрген Адақ батырдың ақын скульптура-</w:t>
        <w:br/>
        <w:t>лық портретін жасайды:</w:t>
        <w:br/>
        <w:t>Қара сур, цзын бойлы, емес талпақ,</w:t>
        <w:br/>
        <w:t>Денесі көк құрыштай, өркеш-шалқақ,</w:t>
        <w:br/>
        <w:t>Қыр мурын, қарагер көз, қара мұртты,</w:t>
        <w:br/>
        <w:t>Қақпақтай қобы жауырын - топшы жалпақ.</w:t>
        <w:br/>
        <w:t>% 220 »</w:t>
        <w:br/>
        <w:t>2-------- »-2---5-:-55:5555</w:t>
        <w:br/>
        <w:t>әрқайсысына жеке-жеке ат берілген негізгі 4 бөлімнен («Көк-</w:t>
        <w:br/>
        <w:t>шетау», «Қалмақ қызы», «Әнші ақындар», «Қазіргі Көкше-</w:t>
        <w:br/>
        <w:t>тауда»), 47 тараудан тұрады.</w:t>
        <w:br/>
        <w:t>Ең алдымен поэмадан ақынның өзі көрінеді, автор өзіндік</w:t>
        <w:br/>
        <w:t>позициясын, оқиғаларға көзқарасын жасырмайды. Поэманы</w:t>
        <w:br/>
        <w:t>Бейімбет Майлин, Сәбит Мұқанов, Ғабит Мүсірепов, Сабыр</w:t>
        <w:br/>
        <w:t>Шәріпов, Елжас Бекенов, Мәжит Дәулетбаев, Өтебай Тұрман-</w:t>
        <w:br/>
        <w:t>жанов, Қалмақан Әбдіқадыров, т.б. - барлығы 17 «еңбекші</w:t>
      </w:r>
    </w:p>
    <w:p>
      <w:r>
        <w:t>елдің ұлдары, ақын, жазушы, әншілеріне» арнап, «Ойым мен</w:t>
        <w:br/>
        <w:t>жүрегімнің күй мен жыры, Ұлдары еңбекші тап - бәріңе ортақ»</w:t>
        <w:br/>
        <w:t>деуде ерекше мән бар.</w:t>
        <w:br/>
        <w:t>Поэманың тоғыз шумақтан тұратын, он бір буынды қара</w:t>
        <w:br/>
        <w:t>өлең ұйқасымен жазылған прологы (кіріспесі) эстетикалық тұрғы-</w:t>
        <w:br/>
        <w:t>дан көркем, идеялық, мағыналық жағынан шыншыл да терең.</w:t>
        <w:br/>
        <w:t>Арқаның кербез сцлу Көкшетауы,</w:t>
        <w:br/>
        <w:t>Дамылсыз сұлу бетін жуған жауын,</w:t>
        <w:br/>
        <w:t>Жан-жақтан ертелі-кеш бұлттар келіп,</w:t>
        <w:br/>
        <w:t>Жүреді біліп кетіп есен-сауын,-</w:t>
        <w:br/>
        <w:t>деп басталатын алғашқы төрт тармақ өлеңде поэтикалық</w:t>
        <w:br/>
        <w:t>бейне бар. (Жансыз нәрсеге жан бітіре сөйлеу, хас сұлудың</w:t>
        <w:br/>
        <w:t>шомылғанын, үлкен кісіге сәлем бере келуді ишаратпен айту -</w:t>
        <w:br/>
        <w:t>осыларды астарлай білдіру, статикалық бір қалыптағы өлі су-</w:t>
        <w:br/>
        <w:t>рет емес, динамика, қозғалыс арқылы жанды бейне жасау -</w:t>
        <w:br/>
        <w:t>тамаша шеберліктің үлгісі. Ақын Көкшетаудың көкке бойлаған</w:t>
        <w:br/>
        <w:t>қарағайын, көкжелекті аппақ қайыңын, басынан мұнар кетпес</w:t>
        <w:br/>
        <w:t>көкпеңбек шыңын, шыңға қонған көк қаршығаны, алтын</w:t>
        <w:br/>
        <w:t>кесе - сексен көлін, дертке дауа, жұпар иісті ауасын жырлай</w:t>
        <w:br/>
        <w:t>келіп, сілекей ағызатын, өткеннің суретті шежіресін шертетін</w:t>
        <w:br/>
        <w:t>сиқырлы ертегіге ауысады:</w:t>
        <w:br/>
        <w:t>Талай сыр ертегіні ел айтады,</w:t>
        <w:br/>
        <w:t>Ызыңдап таудан соққан жел айтады,</w:t>
        <w:br/>
        <w:t>%214 &gt;</w:t>
        <w:br/>
        <w:t>2---------%%% --&gt;5:55:5-:52--:5</w:t>
        <w:br/>
        <w:t>Жайқап туды,</w:t>
        <w:br/>
        <w:t>Лектеп нуды,</w:t>
        <w:br/>
        <w:t>Жауды қуды.</w:t>
        <w:br/>
        <w:t>Көкке цшырып,</w:t>
        <w:br/>
        <w:t>Күулін - арам қордасын.</w:t>
        <w:br/>
        <w:t>(4. «Екі кұш»)</w:t>
        <w:br/>
        <w:t>Ақын бұл жерде «тұмсық» деген мағына беретін орыстың</w:t>
        <w:br/>
        <w:t>«морда» сөзін сәтімен қолдану арқылы шумақтың бейнелік</w:t>
        <w:br/>
        <w:t>салмағын күшейтіп отыр. Неологизмдерді осындай мақсатта</w:t>
        <w:br/>
        <w:t>жұмсау Абай поэзиясында басталған дәстүр болса, оны Сәкен</w:t>
        <w:br/>
        <w:t>жаңа заман талабына, өміршең эстетика шарттарына орай</w:t>
        <w:br/>
        <w:t>өрістете білді. Осы тұста поэмада көркемдік мақсат үшін әдейі</w:t>
        <w:br/>
        <w:t>қару-жарақ аттары, «дредноут, крейсер, канонерка, миноносец,</w:t>
        <w:br/>
        <w:t>флот, адмирал, глиссер, фланг, штаб» сияқты теңізшілік тер-</w:t>
        <w:br/>
        <w:t>миндері, граф, лорд, пан, паша, пастор, поп, индустрия тектес</w:t>
        <w:br/>
        <w:t>терминдерді ақын кеңінен әрі еркін пайдалану арқылы қазақ</w:t>
        <w:br/>
        <w:t>поэзиясының ұғымдық, категориялық таным көкжиегін ке-</w:t>
        <w:br/>
        <w:t>ңейткенін айту дұрыс. Асылбеков, Әйтиев, Жангелдин, Тәтімов,</w:t>
        <w:br/>
        <w:t>Досов, Ярмухамедов сияқты қазақ революционерлері мадақ-</w:t>
        <w:br/>
        <w:t>талса, Антанта сойылын соғып, революция арқасына қанжар</w:t>
        <w:br/>
        <w:t>салмақ болған Юденич, Дутов, Колчак секілділер сыналады.</w:t>
        <w:br/>
        <w:t>Жер үстінде, аспанда, судаөткен, жан беріп, жан алған, жаңа</w:t>
        <w:br/>
        <w:t>заман үшін болған күрестің шындығын ақын бейнелі сценалар</w:t>
        <w:br/>
        <w:t>арқылы, қысқа лирикалық сюжет, детальды пайдалана оты-</w:t>
        <w:br/>
        <w:t>рып, поэтикалық қиялдың күшімен көрсетеді.</w:t>
        <w:br/>
        <w:t>Поэмада Ленин есімі 47 рет айтылады. Ақын оны бірде Бас</w:t>
      </w:r>
    </w:p>
    <w:p>
      <w:r>
        <w:t>қолбасшы, бірде Баскөсем, бірде Тап көсемі, бірде Баскомандарм</w:t>
        <w:br/>
        <w:t>деп атайды. Лениннің тұғырда тұруы, қолын алға сермеуі,</w:t>
        <w:br/>
        <w:t>сөйлеуі секілді нақты алынған штрихтар, дәлді қимылдар бар.</w:t>
        <w:br/>
        <w:t>Кезінде көптеген ақындар Ленин бейнесін жасау жолында</w:t>
        <w:br/>
        <w:t>ертегілік арнаға, фольклорлық қалыпқа түсіп кетсе, С. Сей-</w:t>
        <w:br/>
        <w:t>фуллин көсем әрекеттерін революция, Азамат соғысы жылда-</w:t>
        <w:br/>
        <w:t>рындағы нақты істермен, өмірлік материалдармен байланыс-</w:t>
        <w:br/>
        <w:t>тыра отырып, сенімді тарихи тұлға жасауға күш салды.</w:t>
        <w:br/>
        <w:t>15-0206 % 225 &gt;</w:t>
        <w:br/>
        <w:t>2-------- »-2---5-:-55:5555</w:t>
        <w:br/>
        <w:t>Ашаң жуз ақ шабақтап атқан таңдай,</w:t>
        <w:br/>
        <w:t>Аш белі көк шыбықша майысқандай.</w:t>
        <w:br/>
        <w:t>Үзілген қызғалдақтай өңі солғын,</w:t>
        <w:br/>
        <w:t>Қабырғаң көрсең аяп қайысқандай.</w:t>
        <w:br/>
        <w:t>Секілді қолға тускен бала киік,</w:t>
        <w:br/>
        <w:t>Мергеннің әлсіреткен оғы тшіп.</w:t>
        <w:br/>
        <w:t>Күйік пен қасіретін жасыра алмай,</w:t>
        <w:br/>
        <w:t>Кеп турды хан алдында басын шіп.</w:t>
        <w:br/>
        <w:t>Бұл жолдарда сорлы қыздың пұшайман халі, қысылтаяң</w:t>
        <w:br/>
        <w:t>сәттегі психологиялық күйі астастыру, параллелизм тәсілімен,</w:t>
        <w:br/>
        <w:t>ишарат арқылы сенімді беріледі.</w:t>
        <w:br/>
        <w:t>Қазақ батырларының жүрегін жандырып, көздерінің жауын</w:t>
        <w:br/>
        <w:t>алып тұрған қалмақ қызы Абылайдың «Біреуін батырлар-</w:t>
        <w:br/>
        <w:t>дың таңдау қылар» деген сөзіне орынды дау айтып, ерлердің</w:t>
        <w:br/>
        <w:t>өнерін сынамаққа үш шарт қояды: бірінші - шың басындағы</w:t>
        <w:br/>
        <w:t>жаулықты атып түсіру; екінші - төрт жігітті арқалап жартасқа</w:t>
        <w:br/>
        <w:t>жүгіріп шығу; үшінші - жұмбақ тәсілімен ишарат арқылы сыр</w:t>
        <w:br/>
        <w:t>білдіру.</w:t>
        <w:br/>
        <w:t>Оқырман ықыласын, тыңдаушы назарын ерекше тартатын</w:t>
        <w:br/>
        <w:t>шытырман сюжетті ақын шеберлікпен өріп, көркем кестелеп</w:t>
        <w:br/>
        <w:t>бере білген.</w:t>
        <w:br/>
        <w:t>Сайланып шыққан он жігіттің оқ қайрағанын, астарындағы</w:t>
        <w:br/>
        <w:t>аттарының ойқастап пысқырғанын, жолбарыстай ышқынып</w:t>
        <w:br/>
        <w:t>садақ тартқандарын, тасқа тиіп жарқылдаған жебені, сыннан</w:t>
        <w:br/>
        <w:t>өтпей, дағдарған батырлардың мінезін, шыңның «Оқ жетпес»</w:t>
        <w:br/>
        <w:t>аталуын ақын көркем тілмен, келісті суреттеп баяндайды.</w:t>
        <w:br/>
        <w:t>Көк құрыш балтыр, білектерін жалаңаштап, жүректері дүрсіл</w:t>
        <w:br/>
        <w:t>қағып қырық жігіт төрт кісіден арқалап қалмақ қызы тұрған</w:t>
        <w:br/>
        <w:t>тасқа қарай лап қояды. Кейбіреулері тайлақша тайраңдап, кей-</w:t>
        <w:br/>
        <w:t>біреулері солқылдақ темірдей қайысып, улап-шулап, жамырап,</w:t>
        <w:br/>
        <w:t>ақыры сегіз батыр ғана тас басына қатар шығады, тең түседі,</w:t>
        <w:br/>
        <w:t>бір-бірінен күші артылмайды. Қалмақ қызы көлге төнген жар-</w:t>
        <w:br/>
        <w:t>тасқа шығып тұрып соңғы шарт - жұмбақ өлең етіп, бірнеше</w:t>
        <w:br/>
        <w:t>тараудан тұратын ұзақ, қызықты хикая шертеді. Мұның ал-</w:t>
        <w:br/>
        <w:t>%218 »</w:t>
        <w:br/>
        <w:t>2---------%%% --&gt;5:55:5-:52--:5</w:t>
      </w:r>
    </w:p>
    <w:p>
      <w:r>
        <w:t>Солқылдақ көк құрыштай, біткен тіп-тік,</w:t>
        <w:br/>
        <w:t>Жараған аш бөрідей белі жіптік,</w:t>
        <w:br/>
        <w:t>Ыңғайлы, сцлу сида, сұчғақ дене,</w:t>
        <w:br/>
        <w:t>Жараған бәйге кердей ықшам, сыптық.</w:t>
        <w:br/>
        <w:t>Біленген шиыр дене бейне шойын,</w:t>
        <w:br/>
        <w:t>Жұп-жұмыр сом боп біткен жігер мойын.</w:t>
        <w:br/>
        <w:t>Денесі бұлшық етті, шерткен күшті,</w:t>
        <w:br/>
        <w:t>Бәйге атша ширатады тула бойын.</w:t>
        <w:br/>
        <w:t>Бұл мінездемеден Сәкен Сейфуллиннің ер жігітке қояр</w:t>
        <w:br/>
        <w:t>талаптарын, сұлулық идеалдарын көргендей боламыз, көз</w:t>
        <w:br/>
        <w:t>алдымызға бейне бір мифологиялық грек құдайлары секілді,</w:t>
        <w:br/>
        <w:t>мәрмардан қашап жасағандай ғажап мүсінді батыр келеді.</w:t>
        <w:br/>
        <w:t>Бұдан кейін ақын Адақтың ата тегін, шыққан жерін, Абылайға</w:t>
        <w:br/>
        <w:t>еруін, есімінің неге Адақ аталғанын, мінезерекшеліктерін түгел</w:t>
        <w:br/>
        <w:t>таратып баяндайды.</w:t>
        <w:br/>
        <w:t>Қалмақ қызының басына тағы қауіп төнген тұста әрекетке</w:t>
        <w:br/>
        <w:t>Адақ араласады. Қыз қойған шарттарды орындай бастайды -</w:t>
        <w:br/>
        <w:t>алдымен аққу балапанын алып ұшқан бүркітті, одан кейін</w:t>
        <w:br/>
        <w:t>Оқжетпес басындағы орамал байланған қаданы атып түсі-</w:t>
        <w:br/>
        <w:t>реді. «Жер тарпып, ауыздығын қаршылдатқан кермедегі тұл-</w:t>
        <w:br/>
        <w:t>пар», «әуенін дыңылдатып сымын қозғап, әндетіп, көкке</w:t>
        <w:br/>
        <w:t>боздап жөнелген оқ» - осы секілді бейнелі тіркестер арқылы</w:t>
        <w:br/>
        <w:t>психологиялық жағынан дәл, көркемдік бояуы қанық сценалар</w:t>
        <w:br/>
        <w:t>жасалған. Басына «Оқжетпестің» оқ жеткізген Адақ мергенді-</w:t>
        <w:br/>
        <w:t>гіне Абылайдың, қалың қолдың, қалмақ қызының қалай қа-</w:t>
        <w:br/>
        <w:t>рағанын ақын сезім күйлері арқылы, даралап бейнелеп береді.</w:t>
        <w:br/>
        <w:t>Адақ ақын қыз жұмбағын былайша шешеді: тұтқын қыз өз</w:t>
        <w:br/>
        <w:t>басының тағдырын, бала күннен көрген азапты өмірін баянда-</w:t>
        <w:br/>
        <w:t>ған. Ауылын жау шапқанда ата-анасын Лашын тектес бір батыр</w:t>
        <w:br/>
        <w:t>құтқарған. Байласқан серт бойынша осы ерге қыз бойжеткен</w:t>
        <w:br/>
        <w:t>соң бір-ақ түндік әйел болмақ. Күйеуге шығар алдында осы</w:t>
        <w:br/>
        <w:t>сырды оған айтады. Күйеуі ерік береді. Өздерін, ата-анасын</w:t>
        <w:br/>
        <w:t>құтқарған ерді іздеп қыз жолға шығады. Жолда ұрыларға тап</w:t>
        <w:br/>
        <w:t>%221 »</w:t>
        <w:br/>
        <w:t>2---------%%% --&gt;5:55:5-:52--:5</w:t>
        <w:br/>
        <w:t>тапқан еді. А.С.Пушкин, М.Ю.Лермонтов, Л.Н.Толстой Кавказ</w:t>
        <w:br/>
        <w:t>атырабын шығармаларына қалай арқау етсе, С. Сейфуллин де</w:t>
        <w:br/>
        <w:t>Көкшетау табиғатынан, тарихынан, бүгінгі тынысынан, 6бо-</w:t>
        <w:br/>
        <w:t>лашағынан шабыт, өнерінен өріс тапты. Осы өлкенің қанаты</w:t>
        <w:br/>
        <w:t>талмас, дарынды, өршіл жыршысы болды. Кейін қазақ поэзия-</w:t>
        <w:br/>
        <w:t>сында туған өлкені, атамекенді жырлау ағымы өрістеп, өрлеп</w:t>
        <w:br/>
        <w:t>өсті, өнімді әдеби дәстүрге айналды.</w:t>
        <w:br/>
        <w:t>Сәкен Көкшетаудың табиғат сұлулықтарына сырттай тамса-</w:t>
        <w:br/>
        <w:t>нып, құр қызықтаушы емес. Бұл атыраптың ой-қырын, өзен-</w:t>
        <w:br/>
        <w:t>көлін, орман-тоғайын, тау-тасын түгел аралап, әбден терең бі-</w:t>
        <w:br/>
        <w:t>Ліп алғаннан кейін, ескі көз, кәрі құлақты тыңдап, бұрынғы</w:t>
        <w:br/>
        <w:t>хикая, ежелгі шежіреге толық қанған, өлкенің тарихына бай-</w:t>
        <w:br/>
        <w:t>ланысты жазылған шығармаларды, тарихи еңбектерді, аңыз-</w:t>
        <w:br/>
        <w:t>дарды зерттей құнттаған. Атақты әнші-ақындардың, шебер</w:t>
        <w:br/>
        <w:t>күйшілердің өнерін тамашалаған. Елдің бүгінгі өмірімен жете</w:t>
        <w:br/>
        <w:t>танысқан.</w:t>
      </w:r>
    </w:p>
    <w:p>
      <w:r>
        <w:t>Халықтықсюжетті, бұрыннан бар белгілі сарындарды, фоль-</w:t>
        <w:br/>
        <w:t>клорлық идеяларды жаңа заман тілегіне қарай суреткерлікпен</w:t>
        <w:br/>
        <w:t>өзгерте пайдалану реализм поэтикасына жат емес. Осы диалек-</w:t>
        <w:br/>
        <w:t>тикалық құбылысты терең ұғынған Сәкен ақын, бір жағынан,</w:t>
        <w:br/>
        <w:t>халықтық эстетика нормаларын сақтай отырып, екінші жа-</w:t>
        <w:br/>
        <w:t>ғынан, өмірлік, тарихи материалдарды екшеп, сұрыптап, қо-</w:t>
        <w:br/>
        <w:t>рыта отырып, жаңа көркемдік игіліктер жасады. Мазмұны түр</w:t>
        <w:br/>
        <w:t>талаптарына, өскелең поэзия шарттарына жауап беретін, фор-</w:t>
        <w:br/>
        <w:t>масы жөнінен де жаңашыл шығарма - полифониялық, көп</w:t>
        <w:br/>
        <w:t>әуезді, мол сарынды, күрделі құрылысты поэма тудырды.</w:t>
        <w:br/>
        <w:t>Қазақ әдебиетіндегі бұрынғы дәстүрлі дастандар, тіпті поэма</w:t>
        <w:br/>
        <w:t>деп аталған шығармалардың ортақ сипаттарын анықтап көр-</w:t>
        <w:br/>
        <w:t>сетіп беру қиынға түспейді. Олардың көпшілігінде не аңыздан,</w:t>
        <w:br/>
        <w:t>не шығыс әдебиетінен алынған белгілі сюжет баяндалады. Бір</w:t>
        <w:br/>
        <w:t>оқиғадан кейін екінші оқиға туып отырады.</w:t>
        <w:br/>
        <w:t>Сәкен поэмасындағы көптеген ерекшеліктер мен жаңалық</w:t>
        <w:br/>
        <w:t>сипаттарды ең алдымен шығарма композициясына байланыс-</w:t>
        <w:br/>
        <w:t>ты айтуға болады. «Көкшетау» - бір ырғақпен, ұзын-сонар</w:t>
        <w:br/>
        <w:t>баяндауға құрылған шығарма емес, ол әр түрлі көлемдегі,</w:t>
        <w:br/>
        <w:t>% 218 »</w:t>
        <w:br/>
        <w:t>2-------- »-2---5-:-55:5555</w:t>
        <w:br/>
        <w:t>Күрескерлерді ақын теңіздің дауылдан, толқыннан қайт-</w:t>
        <w:br/>
        <w:t>пайтын өршіл, тәкаппар құсы - Альбатросқа теңейді. Туған елі-</w:t>
        <w:br/>
        <w:t>нің сол қайсар құс Альбатрос іспетті найзағайша жарқылдап,</w:t>
        <w:br/>
        <w:t>дұшпанға жай түсірер қайратты болуын тілек етеді.</w:t>
        <w:br/>
        <w:t>Сәкен Сейфуллин «Жұбату» секілді қысқа лирикалық әңгі-</w:t>
        <w:br/>
        <w:t>ме, «Бандыны қуған Хамит» сияқты оқыс оқиғалы новеллалар-</w:t>
        <w:br/>
        <w:t>мен бірге көлемді прозалық туындылар берді. Қазақ прозасы-</w:t>
        <w:br/>
        <w:t>ның алғашқы тартымды үлгілерінің бірі - «Жер қазғандар»</w:t>
        <w:br/>
        <w:t>(1928) хикаяты жұмысшылар ортасын бейнелейтін маңызды-</w:t>
        <w:br/>
        <w:t>лығының үстіне, көркемдік-эстетикалық сапасымен де ерекше-</w:t>
        <w:br/>
        <w:t>ленеді.</w:t>
        <w:br/>
        <w:t>Шығармада Көкшетау қаласының түбінде темір жол салып</w:t>
        <w:br/>
        <w:t>жатқан жұмыскерлердің өмірі, оның ішінде бір қостағы ерлі-</w:t>
        <w:br/>
        <w:t>зайыптының және төрт бойдақ жігіттің бейнесі суреттеледі.</w:t>
        <w:br/>
        <w:t>Жазушы жанды тұлға жасау үшін көркемдік тәсілдерді сұ-</w:t>
        <w:br/>
        <w:t>рыптап қолданған. Хикаятта бастан-аяқ созылған, жібі үзілмей</w:t>
        <w:br/>
        <w:t>отыратын бір оқиға, бір сюжет жоқ. Автор бір қостың ішінен</w:t>
        <w:br/>
        <w:t>ас ішіп, бірігіп жұмыс істеп, бірге ұйықтап жүрген алты адам-</w:t>
        <w:br/>
        <w:t>ның жан сырын, қарабайыр ғана тіршілігін мінездеу, суреттеу</w:t>
        <w:br/>
        <w:t>арқылы дәлелді көрсеткен. Тіршіліктің көп ауыртпалығын</w:t>
        <w:br/>
        <w:t>бастан кешірген бес жұмысшының тағдыры да, түр-түсі де,</w:t>
        <w:br/>
        <w:t>мінез-қылығы да бес түрлі. Қараңыз: Бірінші - Хасен деген</w:t>
        <w:br/>
        <w:t>жігіт:</w:t>
        <w:br/>
        <w:t>«Хасен ұзынша бойлы, шүңірек үлкен сұр көзді, қыр мұ-</w:t>
        <w:br/>
        <w:t>рынды, ат жақты, қапсағай, ашаң сіңір денелі, көселеу сұр жі-</w:t>
        <w:br/>
        <w:t>гіт... Жолдастарына қадірлі, өйткені жолдасына қоң етін ойып</w:t>
        <w:br/>
        <w:t>бергендей, өтірікке жоқ, бір сөзді жігіт, сөйлегенде даусы дөнен</w:t>
        <w:br/>
        <w:t>қошқардың маңырағанына ұқсайды. Күшті сіңірлі денесі сой-</w:t>
        <w:br/>
        <w:t>ған қасқыр тәрізді. Қол-аяқтарының, барлық денесінің көк ет-</w:t>
        <w:br/>
        <w:t>тері шор болып байланғандай. Безбеннің темір кеңірдегіндей».</w:t>
      </w:r>
    </w:p>
    <w:p>
      <w:r>
        <w:t>Екінші - Қалкен деген жігіт:</w:t>
        <w:br/>
        <w:t>«Бұл даұзынша бойлы, көсе, сида арық, атжақты, жасықтау</w:t>
        <w:br/>
        <w:t>қара көзді, қыр мұрынды тарамыс қара жігіт. Жасы 85-86 ша-</w:t>
        <w:br/>
        <w:t>масында. Аяқ-қолы сыйдиған. Көп нәрсені онша парық қыл-</w:t>
        <w:br/>
        <w:t>майтын жуас жігіт. Бірақ азырақ мысқылшыл, көсе болса да,</w:t>
        <w:br/>
        <w:t>% 226 &gt;</w:t>
        <w:br/>
        <w:t>2-------- »-2---5-:-55:5555</w:t>
        <w:br/>
        <w:t>айналуына сену - тым ескі замандағы, тіпті дін атаулы пайда</w:t>
        <w:br/>
        <w:t>болмай тұрған алыс ғасырлардағы, адам санасы әлі жетілмеген,</w:t>
        <w:br/>
        <w:t>табиғат құбылыстарын пір тұтқан дәуірлердегі ой-сананың</w:t>
        <w:br/>
        <w:t>көрінісі. Ақын Сәкен мифология туралы диалектикалық тұ-</w:t>
        <w:br/>
        <w:t>жырымдарды біле тұра, жер-су, тау-тас аттары жөніндегі қазақ</w:t>
        <w:br/>
        <w:t>халқының ежелгі аңыздарын поэзиялық шығармаға арқау ету</w:t>
        <w:br/>
        <w:t>үшін екшеп, сұрыптап, өзінің жазушылық мұратына сәйкес</w:t>
        <w:br/>
        <w:t>өзгертіп, жаңғыртып алған.</w:t>
        <w:br/>
        <w:t>Ақын «Жеке батыр» атанған таудың аңызын үш шумақ</w:t>
        <w:br/>
        <w:t>өлеңмен қысқа қайырады. Ақ қағазға қара қарындашпен сызып</w:t>
        <w:br/>
        <w:t>салғандай сурет: биік жоталы, таудай басына дулыға киген,</w:t>
        <w:br/>
        <w:t>сақалы төсін жапқан, қыр мұрынды, жасы қырыққа таяу кел-</w:t>
        <w:br/>
        <w:t>ген батыр шалқасынан көлбеп жатыр.</w:t>
        <w:br/>
        <w:t>Тасқа айналған Бура, көлдің Бурабай аталуы, сөз жоқ, тым</w:t>
        <w:br/>
        <w:t>ескіден келе жатқан көне мифологиялық аңыз болуға тиіс.</w:t>
        <w:br/>
        <w:t>Таптық күрестер, әлеуметтік тартыстар дәуірінің ақыны Сәкен</w:t>
        <w:br/>
        <w:t>Бура оқиғасының мезгілін өзгертіп, Абылай дәуіріне әкеледі,</w:t>
        <w:br/>
        <w:t>көлдің, жердің, таудың, киелі иесі, жазықсыз жануарды атып,</w:t>
        <w:br/>
        <w:t>қылмыс жасаған, табиғат киесінің кесіріне ұшыраған Қасым</w:t>
        <w:br/>
        <w:t>төре деп баяндалады. «Оқ жетпес», «Жұмбақ тас» атауларының</w:t>
        <w:br/>
        <w:t>шығуына байланысты да ақын мезгіл жөнінен ақындық мақ-</w:t>
        <w:br/>
        <w:t>сатына, қаламгерлік идеалына орай өзгерістер жасаған. Әйтпесе</w:t>
        <w:br/>
        <w:t>сол атыраптарда жүздеген жылдар бойы өмір сүрген қазақ</w:t>
        <w:br/>
        <w:t>халқы ХҮІІ ғасырға дейін ол жерлерге ат қоймады деп айтуға</w:t>
        <w:br/>
        <w:t>болмайды.</w:t>
        <w:br/>
        <w:t>Поэманың ең негізгі бөлімі қазақ-қалмақ қарым-қатына-</w:t>
        <w:br/>
        <w:t>сының бір оқиғасына арналған. Қазақ эпосында, әдеби шы-</w:t>
        <w:br/>
        <w:t>ғармаларда үнемі зорлық көрсетуші қалмақтар болса, Сәкен</w:t>
        <w:br/>
        <w:t>поэмасында керісінше. Бейбіт жатқан қалмақ ауылдарын Абы-</w:t>
        <w:br/>
        <w:t>лай хан қолы шабады. Сәкен Сейфуллин шабуыл сценаларын</w:t>
        <w:br/>
        <w:t>бейнелегенде авторлық позициясын айқын көрсетеді, ақын со-</w:t>
        <w:br/>
        <w:t>ғысқа қарсылық ойларын айтады, қатыгездікті әшкерелейді.</w:t>
        <w:br/>
        <w:t>Әрине, қазақ ханы Абылай - әлеуметтік-қоғамдық орасан</w:t>
        <w:br/>
        <w:t>әрекеттер жасаған, сан алуан қасиеттерді бойына жиған, өте</w:t>
        <w:br/>
        <w:t>күрделі, тарихи тұлға. Ақын Сәкен хан Абылайды таптық</w:t>
        <w:br/>
        <w:t>тұрғыда сипаттайды. Оның көлеңкелі сипаттарын көрсетеді.</w:t>
        <w:br/>
        <w:t>% 216 &gt;</w:t>
        <w:br/>
        <w:t>2-------- »-2---5-:-55:5555</w:t>
        <w:br/>
        <w:t>біріне ұқсамайтын етіп бес жұмысшының психологиялық,</w:t>
      </w:r>
    </w:p>
    <w:p>
      <w:r>
        <w:t>динамикалық сырын, мінез қалыбын айқын ашқан. Жұмыс-</w:t>
        <w:br/>
        <w:t>шылар өмірін, қазақ пролетариатының тағдырын көрсету</w:t>
        <w:br/>
        <w:t>үшін автор кейіпкерлердің өз ауыздарымен айтылатын әңгі-</w:t>
        <w:br/>
        <w:t>мелерді шебер пайдаланды. Бұл ұзақ монолог үлгісінде бері-</w:t>
        <w:br/>
        <w:t>летін эпизодтарда ауыз екі сөйлеу тілінің айшықтары, инто-</w:t>
        <w:br/>
        <w:t>нация, ырғақ ерекшеліктері сақталады. Әсіресе Әзімхан</w:t>
        <w:br/>
        <w:t>аузымен айтылатын әңгімелерде қазақ пролетариатының</w:t>
        <w:br/>
        <w:t>қияметтің қыл көпірінен өткендей азапты тіршілігі дәл тұр-</w:t>
        <w:br/>
        <w:t>мыстық, өмірлік суреттер арқылы көрсетіледі. Жазушы көп</w:t>
        <w:br/>
        <w:t>еркектің ортасындағы жалғыз әйел - сұлу Гүләйім бейнесін</w:t>
        <w:br/>
        <w:t>психологиялық сенімділікпен жасайды. Әзімхан - Гүләйім</w:t>
        <w:br/>
        <w:t>арасындағы сезім күйлерінде романтикалық пафос, тәтті</w:t>
        <w:br/>
        <w:t>мұң бар. Жүрегі жылы Әзімхан оспадар қимылға бармайды,</w:t>
        <w:br/>
        <w:t>Гүләйімді қанша сүйгенмен, Бұзаубақтың көзіне шөп сала</w:t>
        <w:br/>
        <w:t>алмайды.</w:t>
        <w:br/>
        <w:t>Автордың жазушылық шеберлігі кейіпкерлер көзімен бе-</w:t>
        <w:br/>
        <w:t>рілген пейзаждық суреттерден де көрінеді. Автор әсіресе төсін-</w:t>
        <w:br/>
        <w:t>де сағым ойнаған кең даланың, батып бара жатқан күннің түр-</w:t>
        <w:br/>
        <w:t>лі-түсті бояуларын, жұлдызды аспан кескінін динамикалық</w:t>
        <w:br/>
        <w:t>қозғалыс үстінде, тірі, жанды қалпында береді. Тегінде С. Сей-</w:t>
        <w:br/>
        <w:t>фуллин - қазақ прозасында психологиялық, реалистік пей-</w:t>
        <w:br/>
        <w:t>заждың тамаша үлгілерін жасаған жазушы.</w:t>
        <w:br/>
        <w:t>1922 жылы жазылып, 1985 жылы екінші рет өңделген</w:t>
        <w:br/>
        <w:t>«Айша» хикаяты - Сәкен Сейфуллиннің проза саласындағы</w:t>
        <w:br/>
        <w:t>кемел шығармаларының бірі. Жазушы 1017 жылы жазылған</w:t>
        <w:br/>
        <w:t>«Жұбату» қысқа әңгімесінде әйел азаттығы тақырыбын көте-</w:t>
        <w:br/>
        <w:t>ріп, авторлық ойын, азаматтық позициясын публицистикалық</w:t>
        <w:br/>
        <w:t>серпінмен білдіреді, лирикалық сезім шалқып төгіледі.</w:t>
        <w:br/>
        <w:t>Ал «Айша» хикаяты да әйел теңдігі мәселесі, қазақ әдебиеті</w:t>
        <w:br/>
        <w:t>үшін дәстүрлі тақырыпқа арналған. Соған қарамастан С. Сей-</w:t>
        <w:br/>
        <w:t>фуллин мазмұны қызықты, сюжеті тартымды, идеясы сал-</w:t>
        <w:br/>
        <w:t>мақты, жаңашыл шығарма тудыра білді.</w:t>
        <w:br/>
        <w:t>Оқиға 1916 жылы, Ақмола қаласынан 800-400, Нілді за-</w:t>
        <w:br/>
        <w:t>водынан 60-70 шақырымдай жердегі ауылда өткенін автор дәл</w:t>
        <w:br/>
        <w:t>%228</w:t>
        <w:br/>
        <w:t>2-------- »-2---5-:-55:5555</w:t>
        <w:br/>
        <w:t>еңбегі жанатынын үгіттік-насихаттық ыңғайда түсіндіріп</w:t>
        <w:br/>
        <w:t>береді.</w:t>
        <w:br/>
        <w:t>«Тұрмыс толқынында» (1928) жинағындағы «Ауыл байғұс,</w:t>
        <w:br/>
        <w:t>мінеки» (1926), «Қарлы аязда», «Ызғырық аязда Жұмат үйін-</w:t>
        <w:br/>
        <w:t>де», «Келіншек ойы» (1926) өлеңдерін шаруалар өмірінің әр</w:t>
        <w:br/>
        <w:t>түрлі психологиялық күйлерін бейнелейтін бір тақырыптағы</w:t>
        <w:br/>
        <w:t>шоғыр шығарма, цикл деп қарау керек. Кедей шаруа Жұмат-</w:t>
        <w:br/>
        <w:t>тың өмірі, тағдыры қарлы боранды, сұсты табиғат құбылыс-</w:t>
        <w:br/>
        <w:t>тарымен астастыра алынады. Есе теңдікке қолы жеткен бү-</w:t>
        <w:br/>
        <w:t>гінгі шаруаның әрекет-қимылы «Жазғы егіске» (1981), «Кол-</w:t>
        <w:br/>
        <w:t>хозда», «Егіс жайда» (1981) өлендерінде жаңа ырғақпен, публи-</w:t>
        <w:br/>
        <w:t>цистикалық шалқумен суреттеледі. Бұл туындыларда нақты</w:t>
        <w:br/>
        <w:t>жер-су аттары, кісі есімдері дәл беріледі, репортаж, очерк са-</w:t>
        <w:br/>
        <w:t>рындары жоқ емес. Кейбір өлеңдерде ақын өлім мен өмір, фәни</w:t>
        <w:br/>
        <w:t>тіршілік пен мәңгілік диалектикасына бағышталған сырларды</w:t>
        <w:br/>
        <w:t>толғаудан да қашпайды. Осы сарындағы туындылар қатары-</w:t>
        <w:br/>
        <w:t>на «Отарба терезесінен» (1927), «Тұрмыс толқынында» (1927)</w:t>
      </w:r>
    </w:p>
    <w:p>
      <w:r>
        <w:t>өлеңдерін жатқызуға болады. Керуен, қара жер, шілде, күз,</w:t>
        <w:br/>
        <w:t>қыс, тамшы, ағын, толқын, дария, теңіз, қайық ұғымдарына</w:t>
        <w:br/>
        <w:t>ақын символдық, аллегориялық, поэтикалық жаңа мағына</w:t>
        <w:br/>
        <w:t>береді, ишарат арқылы құнарлы философиялық көркем ойлар</w:t>
        <w:br/>
        <w:t>айтады, адам өмірінің түрлі кезеңдерін бейнелейді, өмірдің</w:t>
        <w:br/>
        <w:t>қымбаттылығын, тіршіліктің тәттілігін жырлайды.</w:t>
        <w:br/>
        <w:t>Сәкен лирикасының тұғыр кейіпкерлерінің бірі әр маман-</w:t>
        <w:br/>
        <w:t>дықтағы жұмысшылар болды. Ақын толымды бейне жасау</w:t>
        <w:br/>
        <w:t>үшін өндіріс ырғағын, кәсіп ерекшеліктерін де ұмытқан жоқ,</w:t>
        <w:br/>
        <w:t>тіпті көзге елестер сурет тудыру мақсатында қимыл-әрекетті,</w:t>
        <w:br/>
        <w:t>машиналар қозғалысын беретін ырғақ, өлшем, ұйқас, дыбыс</w:t>
        <w:br/>
        <w:t>қайталауға дейін барды. «Баспахана» (1927), «Тізушілер»</w:t>
        <w:br/>
        <w:t>(1927), «Тоқу фабригінде» (1929), «Сылаушылар жыры» (1929),</w:t>
        <w:br/>
        <w:t>«Қалаушылар жыры» (1980) деген өлеңдер бұл реттен бір поэ-</w:t>
        <w:br/>
        <w:t>тикалық жүйе құрайды.</w:t>
        <w:br/>
        <w:t>Қазақ әдебиетінің төл топырағында мәуелі жеміс берген</w:t>
        <w:br/>
        <w:t>революционер ақынның поэтикасында интернационалдық дәс-</w:t>
        <w:br/>
        <w:t>түрлер, әсіресе орыс поэзиясының сабақтары, өзімен бір дә-</w:t>
        <w:br/>
        <w:t>% 210%</w:t>
        <w:br/>
        <w:t>2---------%%% --&gt;5:55:5-:52--:5</w:t>
        <w:br/>
        <w:t>еюжет желісі бар, әр түрлі көркемдік деңгейлердегі стильдік</w:t>
        <w:br/>
        <w:t>жүйелердің басын біріктірген полифониялық, көп әуезді,</w:t>
        <w:br/>
        <w:t>мол сарынды поэма. Бейнелеп айтқанда, бұл шығарманың ар-</w:t>
        <w:br/>
        <w:t>хитектоникасын әр түрлі формадағы ғажап сұлу тастар тек-</w:t>
        <w:br/>
        <w:t>шеленіп жиналған Көкше тауларына ұқсастыруға болар еді.</w:t>
        <w:br/>
        <w:t>Сәкен Сейфуллиннің 1982 жылы жазылып, 1988 жылы ба-</w:t>
        <w:br/>
        <w:t>сылып шыққан «Альбатрос» поэмасы кезеңнің көкейтесті тақы-</w:t>
        <w:br/>
        <w:t>рыбы - революция, Азамат соғысы, Ленин тұлғасын сомдауға</w:t>
        <w:br/>
        <w:t>арналған актуалды, заман талабына үн қатқан, зәру талапқа</w:t>
        <w:br/>
        <w:t>ақындық жауап ретінде туған шығарма болатын.</w:t>
        <w:br/>
        <w:t>Ескі дүниенің астан-кестеңін шығарған, капитализмді</w:t>
        <w:br/>
        <w:t>күйретіп, социализмнің өрістеуіне мүмкіндік берген револю-</w:t>
        <w:br/>
        <w:t>цияның, Азамат соғысының сесті рухына, ширақ екпініне</w:t>
        <w:br/>
        <w:t>сәйкес келетін, қаһарлы дәуір шындығын бере алатын мазмұнды</w:t>
        <w:br/>
        <w:t>форманы ақын көп ізденіп барып, ақыры сәтімен тапқан.</w:t>
        <w:br/>
        <w:t>Поэма бастан-аяқ а-б-в-б-в-в-в-б ретімен ұйқасқан, әр</w:t>
        <w:br/>
        <w:t>тармағы 4-7-4-7-4-4-4-4-Т буын санын қайталап отыратын,</w:t>
        <w:br/>
        <w:t>9 тармақты шумақпен жазылған. Бұл бұрын қазақ поэзиясында</w:t>
        <w:br/>
        <w:t>кездеспеген, Сәкен ақын тыңнан жасаған, өлеңнің ішкі ыр-</w:t>
        <w:br/>
        <w:t>ғағын күшейткен, қысқа тіркеске, әсіресе жеке сөзге ерекше</w:t>
        <w:br/>
        <w:t>идеялық мағына, бейнелі салмақ беруге мүмкіндік жасаған</w:t>
        <w:br/>
        <w:t>өлеңдік өлшем, поэтикалық жаңа форма. Поэма әр түрлі</w:t>
        <w:br/>
        <w:t>көлемдегі (1. Сәйгүлігім. 2. Ленин туының астында. 8. Жау</w:t>
        <w:br/>
        <w:t>шебінде. 4. Екі күш. 5. Жау шебінде. 6. Біздің шепте, жерде.</w:t>
        <w:br/>
        <w:t>7. Жау. 8. Біздің шепте. 9. Жауды қудық. 10. Лениншілдік.</w:t>
        <w:br/>
        <w:t>11. Мен. 12. Теңізде. 18. Біздің құрал. 14. Жау флоты. 15. Мен.</w:t>
        <w:br/>
        <w:t>16. Майданнан майданға. 17..Жасқанған ба ол. 18. Ленин планы.</w:t>
        <w:br/>
        <w:t>19. Ленин кетті. 20. Ленин жолы. 21. Альбатрос) 21 тараушаға</w:t>
        <w:br/>
        <w:t>бөлініп, олардың әрқайсысына ат қойылған, ең қысқа тарау-</w:t>
        <w:br/>
        <w:t>ша 2 шумақтан, ең ұзақ тарауша 12 шумақтан құралған. Не-</w:t>
        <w:br/>
        <w:t>гізінен фольклорлық материалға, аңыз-хикая сюжеттеріне</w:t>
        <w:br/>
        <w:t>сүйенетін қазақ дастандарының дәстүрінен Сәкен бойын мүлде</w:t>
        <w:br/>
        <w:t>аулақ салып, жаңа көркем ой талаптарына жауап беретін соны</w:t>
      </w:r>
    </w:p>
    <w:p>
      <w:r>
        <w:t>формадағы, жаңа мазмұнды революциялық рухтағы шығарма</w:t>
        <w:br/>
        <w:t>тудырды.</w:t>
        <w:br/>
        <w:t>% 228 »</w:t>
        <w:br/>
        <w:t>2-------- »-2---5-:-55:5555</w:t>
        <w:br/>
        <w:t>болады. Олар да ерік береді. Іздеп барған ер қыздың уәдеге</w:t>
        <w:br/>
        <w:t>беріктігіне разы болып, босатады, арын қорламайды. Осылайша</w:t>
        <w:br/>
        <w:t>қуанып, күйеуіне аман-есен, бұзылмай-жарылмай оралып келе</w:t>
        <w:br/>
        <w:t>жатқан қыздың торға түскенін Адақ шебер көркем жырмен</w:t>
        <w:br/>
        <w:t>баяндап береді. Сөйтіп, қалмақ қызының Кептер, Лашын, Сұң-</w:t>
        <w:br/>
        <w:t>қар, (Жапалақ, Бүркіт деп отырған жұмбақ-жайлары түгел</w:t>
        <w:br/>
        <w:t>түсінікті болады. Абылай қойған, қыз құптаған шарт бойын-</w:t>
        <w:br/>
        <w:t>ша қалмақ сұлуы Адақ ерге тимек. Жылы жүректі батыр тұт-</w:t>
        <w:br/>
        <w:t>қындағы қызға азаттық береді, өз тұлпары Керкөжекті мінгізіп,</w:t>
        <w:br/>
        <w:t>еліне қайтарады.</w:t>
        <w:br/>
        <w:t>Сөйтіп, ақын зор гуманистік ой айтады, махаббат күші,</w:t>
        <w:br/>
        <w:t>ғашықтық қуат, сүйген жарға деген құштарлық әділетсіздікті,</w:t>
        <w:br/>
        <w:t>қатыгездікті жеңеді деген поэтикалық идея салтанат құрады.</w:t>
        <w:br/>
        <w:t>Еліне қарай, сүйген жарын іздеп, заулап бара жатқан бос-</w:t>
        <w:br/>
        <w:t>тандық алған қалмақ қызының зымырауын бейнелеу арқылы</w:t>
        <w:br/>
        <w:t>ақын еркіндікті құрметтеу, бостандықты мадақтау мұратын</w:t>
        <w:br/>
        <w:t>асқақтата жырлаған.</w:t>
        <w:br/>
        <w:t>«Оқжетпес», «Бурабай», «Жұмбақтас», «Кенесары үңгі-</w:t>
        <w:br/>
        <w:t>рінің» сипаттарын, табиғи сұлулығын айта келіп, «Әнші ақын-</w:t>
        <w:br/>
        <w:t>дар» бөлімінде Көкшетау атырабынан шыққан әйгілі ақындар,</w:t>
        <w:br/>
        <w:t>әншілер, серілер, палуандардың портрет галереясын жасайды.</w:t>
        <w:br/>
        <w:t>Олар жеке-жеке аяқталған, көркем портрет, тарихи жыр, ба-</w:t>
        <w:br/>
        <w:t>тырлық баллада секілді. Үкілі Ыбырай, Балуан Шолақ, Қа-</w:t>
        <w:br/>
        <w:t>жымұқан, Біржан сал, Ақан сері - бұлардың әрқайсысының</w:t>
        <w:br/>
        <w:t>өнердегі, өмірдегі ерекшеліктерін, романтикалық, кей тұс-</w:t>
        <w:br/>
        <w:t>тағы трагедиялық тағдырларын ақын дәл детальдар, метафора,</w:t>
        <w:br/>
        <w:t>сюжет арқылы даралап, суретпен бейнелеп берген.</w:t>
        <w:br/>
        <w:t>Қазіргі Көкшетаудағы әлеуметтік-қоғамдық өзгерістерді, ел</w:t>
        <w:br/>
        <w:t>тұрмысына енген радио, автомобиль, паровозды, курорт, пио-</w:t>
        <w:br/>
        <w:t>нер лагері, кооператив секілді ұйымдардың мәнін ақын пуб-</w:t>
        <w:br/>
        <w:t>лицистикалық стильде ашады. Көкшетаудың болашағы туралы</w:t>
        <w:br/>
        <w:t>толғанады. Бұл бөлімдер поэмаға бекер қосылған, басы артық</w:t>
        <w:br/>
        <w:t>көріністер емес, заңды, қажетті жырлар.</w:t>
        <w:br/>
        <w:t>Жанрлық формасы жағынан «Көкшетау» - күрделі ком-</w:t>
        <w:br/>
        <w:t>позициялы, сан алуан бейнелер галереясы жасалған, бірнеше</w:t>
        <w:br/>
        <w:t>%222 »</w:t>
        <w:br/>
        <w:t>2---------%%% --&gt;5:55:5-:52--:5</w:t>
        <w:br/>
        <w:t>Тапсыз, тату, мерекелі, өнерлі</w:t>
        <w:br/>
        <w:t>Ел жасаймыз еңбегіне қуанған, -</w:t>
        <w:br/>
        <w:t>деген революциялық идеямен аяқталады.</w:t>
        <w:br/>
        <w:t>Бұл сарындар ақынның «Жас бұлбұлдарға» (1921), «Жастар</w:t>
      </w:r>
    </w:p>
    <w:p>
      <w:r>
        <w:t>ұраны» (1922), «Тілек» (1922), «Жанар тау» (1922) өлеңдеріне</w:t>
        <w:br/>
        <w:t>де ортақ.</w:t>
        <w:br/>
        <w:t>Әйел, еркек, жалпы жас!</w:t>
        <w:br/>
        <w:t>Көтеріл, көрін, көзіңді аш!..</w:t>
        <w:br/>
        <w:t>Топтан, тутас, туғандас!</w:t>
        <w:br/>
        <w:t>Жасасын еркің! Жоғалмас.</w:t>
        <w:br/>
        <w:t>Жамырас, улес, жалпы жас,</w:t>
        <w:br/>
        <w:t>Қосыл, қозғал, қоғамдас!</w:t>
        <w:br/>
        <w:t>(«Жалпы жасқа», 1922)</w:t>
        <w:br/>
        <w:t>Мұндай үгіттік әуез, ашық пікір бұл тұстағы қазақтың</w:t>
        <w:br/>
        <w:t>революциялық поэзиясына тән элементтер еді.</w:t>
        <w:br/>
        <w:t>Енді ел әлеуметтік іске белсене араласа бастаған еңбекші</w:t>
        <w:br/>
        <w:t>тап өкілінің нақты бейнелерін жасау талабына жазылған «Жас</w:t>
        <w:br/>
        <w:t>жалшыға» (1928), «Қойшы ойы» (1928) сияқты өлеңдердің</w:t>
        <w:br/>
        <w:t>ішінде шаруа адамының реалистік келбетін көз алдыңа әкеле-</w:t>
        <w:br/>
        <w:t>тін бір шығарма бар:</w:t>
        <w:br/>
        <w:t>Адырайып тамырың,</w:t>
        <w:br/>
        <w:t>Балшықты балтыр балағың.</w:t>
        <w:br/>
        <w:t>Кун жеген қара жауырын,</w:t>
        <w:br/>
        <w:t>Қарында айран, шалабың.</w:t>
        <w:br/>
        <w:t>Топырақ шашып, жер айдап,</w:t>
        <w:br/>
        <w:t>Жалтылдап ақ кетпенің.</w:t>
        <w:br/>
        <w:t>Жұлма құлақ, су байлап,</w:t>
        <w:br/>
        <w:t>Жырым етек шекпенің.</w:t>
        <w:br/>
        <w:t>(«Егінші», 1922)</w:t>
        <w:br/>
        <w:t>Өмірдің тура өзінен алынған диқанның жанды портреті осы-</w:t>
        <w:br/>
        <w:t>лай реалистік дәлдікпен жасалған.</w:t>
        <w:br/>
        <w:t>% 245 %</w:t>
        <w:br/>
        <w:t>2-------- »-2---5-:-55:5555</w:t>
        <w:br/>
        <w:t>Жаңа өмір салтанаты үшін керек басты құралдың бірі - оқу-</w:t>
        <w:br/>
        <w:t>білім санаған ақын, бұл тақырыпқа арнаған «Жастар» (1924),</w:t>
        <w:br/>
        <w:t>«Саналы жастарға» (1924), «Оқимын» (1925) өлеңдерінде:</w:t>
        <w:br/>
        <w:t>Жас мцраты - білім, тәлім-талабы,</w:t>
        <w:br/>
        <w:t>Таудай болсын, оңалтуға алабы.</w:t>
        <w:br/>
        <w:t>Жас қанжары - журектегі жігері,</w:t>
        <w:br/>
        <w:t>Өнер, оқу- жастық қару-жарағы, -</w:t>
        <w:br/>
        <w:t>деген сарындағы ағартушылық, өсиеттік идеялар айтады. «Ба-</w:t>
        <w:br/>
        <w:t>ласынан анасына хат» (1927) өлеңіндегі шәкірт сөздері ре-</w:t>
        <w:br/>
        <w:t>волюциядан кейін оянып, қалаға білім іздеп шыққан қазақ</w:t>
        <w:br/>
        <w:t>жасының ой-санасын, түйсік-сезімін, ілгері ұмтылған қайратты</w:t>
        <w:br/>
        <w:t>ізденісін көрсетеді.</w:t>
        <w:br/>
        <w:t>Революцияның тарихи сабақтарын, әлеуметтік-таптық мә-</w:t>
        <w:br/>
        <w:t>нін, қазақ халқына әперген есе-теңдігін жырлау - Ілияс Жан-</w:t>
        <w:br/>
        <w:t>сүгіровтің саяси лирикасындағы арналы тақырыптардың</w:t>
        <w:br/>
        <w:t>бірі. Бұл орайда жазылған өлеңдерде ақын толғау, терме</w:t>
        <w:br/>
        <w:t>формаларын («Ұлы күн», 1928), мадақ, жыр үлгісін («Май</w:t>
        <w:br/>
        <w:t>тойында» 1928), аллегориялық кейіптеу әдісін («Октябрь</w:t>
        <w:br/>
        <w:t>күні» 1924) қолданса, бірқыдыру шығармаларында жаңа</w:t>
      </w:r>
    </w:p>
    <w:p>
      <w:r>
        <w:t>көркемдік-эстетикалық игіліктер жасады. «Ұштасқан үш ті-</w:t>
        <w:br/>
        <w:t>лек» (1927) өлеңінде бұрынғы өмірдің жаралы кескінін жел</w:t>
        <w:br/>
        <w:t>қуған ебелек, толқын теуіп құлатқан терек, қан сасыған қара</w:t>
        <w:br/>
        <w:t>қайық сипатында бейнелей келіп, ұшқыр қиялды қаламгер</w:t>
        <w:br/>
        <w:t>символдық әрі нақты сипаты бар сурет жасайды да, ең соңында</w:t>
        <w:br/>
        <w:t>идеялық түйінді үш бейнемен тұжырады.</w:t>
        <w:br/>
        <w:t>Балғалы бауыр баста тир,</w:t>
        <w:br/>
        <w:t>Күйелі дене, кус білек.</w:t>
        <w:br/>
        <w:t>Орақты бауыр қаста тур,</w:t>
        <w:br/>
        <w:t>Маңқиған мұжық тусетірек.</w:t>
        <w:br/>
        <w:t>«Әйдә, бірге жур!» - деді,</w:t>
        <w:br/>
        <w:t>Ұмтылдым, турдым уш тіреп.</w:t>
        <w:br/>
        <w:t>Үстадым қолын булардың,</w:t>
        <w:br/>
        <w:t>Айқасып қалды уш білек.</w:t>
        <w:br/>
        <w:t>% 246 &gt;</w:t>
        <w:br/>
        <w:t>2-------- »-2---5-:-55:5555</w:t>
        <w:br/>
        <w:t>Жұлдызы жиі, айы жарық түнде тал перде жамылып, көк</w:t>
        <w:br/>
        <w:t>шалғында кездескен, бір-бірін қия алмай, таң алдында әрең</w:t>
        <w:br/>
        <w:t>қоштасқан ғашықтар («Ынтықтар»), қайғылы, мұңды, шерлі</w:t>
        <w:br/>
        <w:t>жанға ой салған, қоңырлатып, толқытып, емірентіп сайраған</w:t>
        <w:br/>
        <w:t>өнерпаз («Әншіге», «Бұлбұлға»), ақ сөйлеп, өмір күресін адал</w:t>
        <w:br/>
        <w:t>жырлауды мақсат еткен ақын («Өзіме») - Ілияс лирикасының</w:t>
        <w:br/>
        <w:t>бас қаһарманы.</w:t>
        <w:br/>
        <w:t>Ұйықтап жатқан көңілді өлең туртер,</w:t>
        <w:br/>
        <w:t>Қайғы, зарын, қуанышын жақсы тінтер.</w:t>
        <w:br/>
        <w:t>Жүрегімнің айнасы шаң басқанда</w:t>
        <w:br/>
        <w:t>Орамалым осы өлең бетін сүртер, -</w:t>
        <w:br/>
        <w:t>деп ақын поэзиясының қоғамдағы алатын орнын образды су-</w:t>
        <w:br/>
        <w:t>ретпен бейнелейді («Жанды сөз»).</w:t>
        <w:br/>
        <w:t>1917 жылы жазылған «Тілек» өлеңі Ілияс Жансүгіровтің</w:t>
        <w:br/>
        <w:t>алғашқы кезеңдегі тақырыптық-идеялық ізденістерінің бір</w:t>
        <w:br/>
        <w:t>қорытындысы секілді. Ақын лексикасындағы кедей, тартыс,</w:t>
        <w:br/>
        <w:t>бұқара, бостандық, ынтымақ, таң деген сөздер жаңа мағынаға,</w:t>
        <w:br/>
        <w:t>әлеуметтік мәнге ие болған.</w:t>
        <w:br/>
        <w:t>Ылғалды тұман шағында саятшы Сартай, қайықшы Қал-</w:t>
        <w:br/>
        <w:t>тай, мұңды Құлтай («Не күйде», 1919) не күйде екеніне жү-</w:t>
        <w:br/>
        <w:t>регі елжіреген, бүрсеңдеп жүгірген сорлы қойшы Таймасқа</w:t>
        <w:br/>
        <w:t>(«Боранда», 1920) жаны ашыған ақын Ілиястың лирикалық ке-</w:t>
        <w:br/>
        <w:t>Йіпкері «Арыным» (1920) өлеңінде мүлде өзгерген, ол:</w:t>
        <w:br/>
        <w:t>Алқынамын, басылмайды арыным,</w:t>
        <w:br/>
        <w:t>Тау селіндей екпін қайрат, сарыным.</w:t>
        <w:br/>
        <w:t>Жарлы-жалшы, жақыбайды жарылқау -</w:t>
        <w:br/>
        <w:t>Жандағы ауру, журектегі жалыным,-</w:t>
        <w:br/>
        <w:t>деп айтуға жетіп қалған күрескер таптың өкілі. Шығарма:</w:t>
        <w:br/>
        <w:t>Арылтамыз аспанды аршып тұманнан,</w:t>
        <w:br/>
        <w:t>Тазалаймыз жерді жонып жуаннан.</w:t>
        <w:br/>
        <w:t>% 244 »</w:t>
      </w:r>
    </w:p>
    <w:p>
      <w:r>
        <w:t>2---------%%% --&gt;5:55:5-:52--:5</w:t>
        <w:br/>
        <w:t>көрсетеді. Кәдір деген кісі Шәкір атты әйелі өлген қара шұбар,</w:t>
        <w:br/>
        <w:t>қисық қара сақалы бар жігітке Айша есімді кіші қызын бермек.</w:t>
        <w:br/>
        <w:t>Қалың малға отыз қаралы мал алмақ. Күшіген сияқты үңірей-</w:t>
        <w:br/>
        <w:t>ген, сақалы күректей қара шұбарға сұлу, жас Айша: «Қатын бо-</w:t>
        <w:br/>
        <w:t>ла алмаймын. Егерде мұндай адамға мені малға сататын болса,</w:t>
        <w:br/>
        <w:t>мен тәңір алдында көз жасымды кешпеймін. Және өле-өлгенше</w:t>
        <w:br/>
        <w:t>менің әке-шешем, туған-туысқаным жоқ деп білем!» - дейді.</w:t>
        <w:br/>
        <w:t>Әке-шеше, ағайын-туыс бәрі де атасалтын бұза алмай, қанша</w:t>
        <w:br/>
        <w:t>қимағанмен, Айшаны ақыры жөнелтеді.</w:t>
        <w:br/>
        <w:t>Бұл - ХХ ғасыр басындағы қазақтың демократиялық әде-</w:t>
        <w:br/>
        <w:t>биетіне де, алғашқы кезеңдегі жаңа әдебиетке де тән, көп шы-</w:t>
        <w:br/>
        <w:t>ғармаларда қайталанған дәстүрлі сюжет. Сәкен Сейфуллин осы</w:t>
        <w:br/>
        <w:t>дағдылы, әбден белгілі өмірлік ситуацияны ала отырып, құ-</w:t>
        <w:br/>
        <w:t>рылысы соны, көркемдігі жоғары, сұлу сырлы шығарма жазып</w:t>
        <w:br/>
        <w:t>шықты.</w:t>
        <w:br/>
        <w:t>Көшпелі қазақ ауылының кейбір тұрмыстық көріністерін</w:t>
        <w:br/>
        <w:t>дәл бейнелей келе, автор қыз ұзату алдындағы ауыл әбігерін</w:t>
        <w:br/>
        <w:t>ықшам баяндайды да, Айшаның ойы арқылы бірнеше елес су-</w:t>
        <w:br/>
        <w:t>реттермен бақытсыз қыздар тағдырын береді, сөйтіп, көркемдік</w:t>
        <w:br/>
        <w:t>шарттылық тәсілдерін пайдаланады.</w:t>
        <w:br/>
        <w:t>Еріксіз ұзатылып бара жатқан, соры қайнаған Айшаны</w:t>
        <w:br/>
        <w:t>құтқару үшін туған ағасы Әбіл мен оның жолдасы Әлкей</w:t>
        <w:br/>
        <w:t>аттанады. Екеуі де жылқышы. Бұлар түн жамылып жүріп, ты-</w:t>
        <w:br/>
        <w:t>ғылып барып, бір қалт еткенде, белгі береді де, Айша құлдық</w:t>
        <w:br/>
        <w:t>тырнағынан шығады. Сол-ақ екен, арттарынан қуғын түседі.</w:t>
        <w:br/>
        <w:t>Хикаятта қашу-қуу көріністеріне, ат үстіндегі шайқас сцена-</w:t>
        <w:br/>
        <w:t>ларына көп орын берілмеген. Жазушы ер жігіттердің қимыл-</w:t>
        <w:br/>
        <w:t>қозғалысын, епті әрекеттерін, шайқас-тәсілдерін тамаша сурет-</w:t>
        <w:br/>
        <w:t>тейді. Әсіресе Айшаны құтқаруға аттанған екі жігітке автор іш</w:t>
        <w:br/>
        <w:t>тартады. Оқып көрелік:</w:t>
        <w:br/>
        <w:t>«Астындағы мейіздей қатқан жарау ақ сұр ат аяқтарын ор</w:t>
        <w:br/>
        <w:t>киікше басады. Екі құлағын қоянша қайшылайды. Әрбір бол-</w:t>
        <w:br/>
        <w:t>машы дыбысқа, әрбір қылт еткен қараға екі көзі жалт-жұлт</w:t>
        <w:br/>
        <w:t>етіп, селтеңдеп қарайды. Ақсұр аттың үстінде қара балшықтан</w:t>
        <w:br/>
        <w:t>құйып жасағандай, нығыз отырған орта бойлы, жауырынды,</w:t>
        <w:br/>
        <w:t>% 229 »</w:t>
        <w:br/>
        <w:t>2---------%%% --&gt;5:55:5-:52--:5</w:t>
        <w:br/>
        <w:t>оқиғалардың тізбегі десе де болғандай. Дүйсенбі деген бүр-</w:t>
        <w:br/>
        <w:t>кеншік атты жамылып, Омбыдан Шет қаласына барып, одан</w:t>
        <w:br/>
        <w:t>Баянауылдатып, өз аулына жеткенше 844 шақырым жаяу</w:t>
        <w:br/>
        <w:t>жүрген жолда ақынның өткір көзі талай нәрселерді көріп,</w:t>
        <w:br/>
        <w:t>шалғыр құлағы неше алуан әңгімені естіп, өзі де бастан көп</w:t>
        <w:br/>
        <w:t>хикмет өткеріп, қабат-қабат ой толғайды. Революция кезіндегі</w:t>
        <w:br/>
        <w:t>Қазақстанның әлеуметтік-саяси, тұрмыстық-этнографиялық</w:t>
        <w:br/>
        <w:t>панорамасы жасалады. (Жазушы қосалқы эпизодтар арқылы</w:t>
        <w:br/>
        <w:t>революционерлер Мұқаметқали Тәтімов, Сабыр Шәріпов баста-</w:t>
        <w:br/>
        <w:t>рынан кешкен нақты оқиғаларды көркем новелла тұрғысына</w:t>
        <w:br/>
        <w:t>жеткізіп береді. Кейбір тарауларда ел өмірінің дәл суреттері,</w:t>
      </w:r>
    </w:p>
    <w:p>
      <w:r>
        <w:t>Ашай мерген, Шоқай болыс тұлғалары, ән-күй аңыздары</w:t>
        <w:br/>
        <w:t>(«Ықылас күйі»), Бетпақдаланың табиғаты, Шу өңірінің та-</w:t>
        <w:br/>
        <w:t>рихы беріледі. Шығарма Сәкеннің Әулиеатаға келіп, Шуда</w:t>
        <w:br/>
        <w:t>Совет өкіметін орнату әрекеттерімен аяқталады.</w:t>
        <w:br/>
        <w:t>Өз кезінде ең актуалды, заманның көкейкесті тақырыбына,</w:t>
        <w:br/>
        <w:t>Қазақстандағы Қазан революциясының тарихи тағдырларын</w:t>
        <w:br/>
        <w:t>көрсетуге арналған «Тар жол, тайғақ кешу» романы - тарихи</w:t>
        <w:br/>
        <w:t>оқиғаларды бағалаудағы қайшылықтарына қарамастан, қазақ</w:t>
        <w:br/>
        <w:t>әдебиетіндегі әлеуметтік маңызы, идеялық-көркемдік сапасы</w:t>
        <w:br/>
        <w:t>жоғары, уақыт сынынан өткен кемел туынды, ерекше кітап.</w:t>
        <w:br/>
        <w:t>СОҒАЙЫН СӨЗІМНЕН БІР СҰЛУ САРАЙ</w:t>
        <w:br/>
        <w:t>«Ілияс Жансугіровтің ірі поэмалары:</w:t>
        <w:br/>
        <w:t>«Дала», «Күйші», «Құлагер»... Осы уш поэма</w:t>
        <w:br/>
        <w:t>тусында қазақтың Абайдан кейінгі поэзиясы.</w:t>
        <w:br/>
        <w:t>аса биік ірі сапа табады».</w:t>
        <w:br/>
        <w:t>Мұхтар Әуезов</w:t>
        <w:br/>
        <w:t>Қазақ жаңа әдебиетінің бастау қайнарында тұрған құ-</w:t>
        <w:br/>
        <w:t>діретті талант иелерінің бәріне тән ортақ асыл қасиет - көп</w:t>
        <w:br/>
        <w:t>қырлылық. Бұл ерекшелікті ақын, драматург, прозаик Ілияс</w:t>
        <w:br/>
        <w:t>Жансүгіров шығармашылығынан да көруге болады. Халық</w:t>
        <w:br/>
        <w:t>өмірін реалистікпен бейнелеген дарынды қалам иесінің әр</w:t>
        <w:br/>
        <w:t>% 237 5</w:t>
        <w:br/>
        <w:t>2---------%%% --&gt;5:55:5-:52--:5</w:t>
        <w:br/>
        <w:t>деп отырған ақынның қоғамдық теңсіздікті түсіне бастаға-</w:t>
        <w:br/>
        <w:t>нын көреміз. Бұл байбаламға «Көңілдің жүгірісі», «Өзіме»,</w:t>
        <w:br/>
        <w:t>«Сәлемдеме» өлеңдері дәлел бола алады.</w:t>
        <w:br/>
        <w:t>Өнерге цмтыл, өнерді біл, замандас!</w:t>
        <w:br/>
        <w:t>Қамдан, жатпа, заманыңнан хабарлас!</w:t>
        <w:br/>
        <w:t>Ынта салсаң, білім туын қолға алсаң,</w:t>
        <w:br/>
        <w:t>Теңдік тиер, ешкім күйе жаға алмас!</w:t>
        <w:br/>
        <w:t>(«Замандасқа» )</w:t>
        <w:br/>
        <w:t>Ортаға ұран тастағандай бұл ойлар сол тұстағы қазақтың</w:t>
        <w:br/>
        <w:t>ағартушылық-демократиялық бағыттағы ақын-жазушылары-</w:t>
        <w:br/>
        <w:t>ның эстетикалық принциптерімен сарындас. «Мақым», «Жы-</w:t>
        <w:br/>
        <w:t>бырлақ», «Жаңылғаным», «Талғамалар» өлеңдерінде надан-</w:t>
        <w:br/>
        <w:t>дықты сынау, оқу-білімге үгіттеу, адамгершілікті құрметтеу</w:t>
        <w:br/>
        <w:t>әуезі, дидактика элементтері бар.</w:t>
        <w:br/>
        <w:t>Балаңды бер сабаққа,</w:t>
        <w:br/>
        <w:t>Қойға айдама тымпыңдап!</w:t>
        <w:br/>
        <w:t>Арттан өсек сөйлеме,</w:t>
        <w:br/>
        <w:t>Көрнеу көзге жылпыңдап! -</w:t>
        <w:br/>
        <w:t>деген жолдарында Абайдың идеялық ықпалы байқалады. Ал:</w:t>
        <w:br/>
        <w:t>Көз цйқыда,</w:t>
        <w:br/>
        <w:t>Көңіл қиқымда,</w:t>
      </w:r>
    </w:p>
    <w:p>
      <w:r>
        <w:t>Ынтасы урлық, қулықта.</w:t>
        <w:br/>
        <w:t>Көрсе былқыл,</w:t>
        <w:br/>
        <w:t>Көрмесе қылқыр</w:t>
        <w:br/>
        <w:t>Заңым түсті сұмдыққа.</w:t>
        <w:br/>
        <w:t>Сум-сурқия қу заман</w:t>
        <w:br/>
        <w:t>Ел қарғадай шулаған,-</w:t>
        <w:br/>
        <w:t>деп жазғанда Ілияс өлең формасын ғана емес, сатиралық ойды</w:t>
        <w:br/>
        <w:t>да ұлы ақыннан алып отыр.</w:t>
        <w:br/>
        <w:t>% 243 »</w:t>
        <w:br/>
        <w:t>2---------%%% --&gt;5:55:5-:52--:5</w:t>
        <w:br/>
        <w:t>Таяғым таптым, таяндым,</w:t>
        <w:br/>
        <w:t>Өзімді сездім күштірек.</w:t>
        <w:br/>
        <w:t>Үшеуміз бірге аттандық,</w:t>
        <w:br/>
        <w:t>Үштасқан соң үш тілек.</w:t>
        <w:br/>
        <w:t>Жұмысшы. Шаруа. Қойшы. Үшеуі қатар кетіп барады. Бұ-</w:t>
        <w:br/>
        <w:t>ларды тоқтатар күш жоқ енді. Лирикалық кейіпкердің осыған</w:t>
        <w:br/>
        <w:t>сенімі кәміл, «Ұлы Октябрь» (1928), «Тоғызда» (1929), «Октябрь</w:t>
        <w:br/>
        <w:t>екпіні» (1984) өлеңдерінде ортақ сипат - революциялық пафос,</w:t>
        <w:br/>
        <w:t>өршіл идея.</w:t>
        <w:br/>
        <w:t>Революциялық жаңғыруларға қарсылар, НӘП заманында</w:t>
        <w:br/>
        <w:t>бас көтерген элементтер, өтірік белсенділер, саудагерлер, мол-</w:t>
        <w:br/>
        <w:t>далар ақынның сатиралық қаламының отымен өртелді. Бұл</w:t>
        <w:br/>
        <w:t>тақырыптағы өлеңдерде монолог, диалог формалары, шағын</w:t>
        <w:br/>
        <w:t>скетч, драмалық көрініс үлгілері кең де шебер пайдаланылды.</w:t>
        <w:br/>
        <w:t>Бұл тұрғыдан келгенде, «Некешілдер» (1921), «Ала бие»</w:t>
        <w:br/>
        <w:t>(1922), «Шошқа» (1981) туындыларында ортақ идеялық сипат,</w:t>
        <w:br/>
        <w:t>композициялық ұқсастық, сатиралық, юморлық, ирониялық</w:t>
        <w:br/>
        <w:t>сөз қолданыс бар.</w:t>
        <w:br/>
        <w:t>Ақынның саяси лирикасындағы ең бір берекелі арна - өз-</w:t>
        <w:br/>
        <w:t>герген дала келбетін, оның адамдарын, қазақ республикасы-</w:t>
        <w:br/>
        <w:t>ның өрісті қадамын, кемел қимылын, қанатты келешегін жыр-</w:t>
        <w:br/>
        <w:t>лау, жаңа көзқарастағы адамның рухани келбетін, адамгерші-</w:t>
        <w:br/>
        <w:t>лік сырын, еңбектегі ерлігін бейнелеу. Шалқыған толғау үлгі-</w:t>
        <w:br/>
        <w:t>сіндегі «Бүгінгі дала» (1928) өлеңінде өткен күндерде қазақ</w:t>
        <w:br/>
        <w:t>халқы бастан кешірген қиямет, азаптар шола баяндалып, рево-</w:t>
        <w:br/>
        <w:t>люциялық өзгерістер тудырған жаңалықтар, еркіндік, бостан-</w:t>
        <w:br/>
        <w:t>дық, азаттық мадақталады. Кейін бұл әуездер «Дала» поэма-</w:t>
        <w:br/>
        <w:t>сында мол сарынға айналады. Темір жолдың келуін, завод-</w:t>
        <w:br/>
        <w:t>фабрикалардың салынуы, кен орындарының ашылуын құп</w:t>
        <w:br/>
        <w:t>алып, бұл құбылыстарды шалқыта жырлаған Ілиястың тамаша</w:t>
        <w:br/>
        <w:t>шығармаларының бірі - «Алтын қазанда» (1980) индустрия</w:t>
        <w:br/>
        <w:t>тақырыбын игеруде дәстүрлі, ұлттық бейнелеу, көріктеудің</w:t>
        <w:br/>
        <w:t>фольклорлық үлгілері шебер қолданылды.</w:t>
        <w:br/>
        <w:t>Ақынның саяси лирикасының шоқтығы биік туындысы -</w:t>
        <w:br/>
        <w:t>«Шаттық жырында»:</w:t>
        <w:br/>
        <w:t>% 247 5</w:t>
      </w:r>
    </w:p>
    <w:p>
      <w:r>
        <w:t>2---------%%% --&gt;5:55:5-:52--:5</w:t>
        <w:br/>
        <w:t>Романдағы барлық негізгі сюжетті ақынның өзі бастан</w:t>
        <w:br/>
        <w:t>кешкен, не өз көзімен көрген, не естіген оқиғалар жүйесі құ-</w:t>
        <w:br/>
        <w:t>райтындықтан, шығарманың өмірбаяндық, тіпті мемуарлық</w:t>
        <w:br/>
        <w:t>сипаты бар. Мұның үстіне Қазақстан өміріндегі аса маңызды</w:t>
        <w:br/>
        <w:t>әлеуметтік-қоғамдық істер, күрделі тартыстар, тап күресі,</w:t>
        <w:br/>
        <w:t>дәлірек айтқанда, 1916 жылғы ұлт-азаттық қозғалысы, рево-</w:t>
        <w:br/>
        <w:t>люция жылдары шындығы нақты әлеуметтік дәлдік, обһектив-</w:t>
        <w:br/>
        <w:t>ті тұрғыдан гөрі, белгілі позициямен көрсетілгендіктен, бұл</w:t>
        <w:br/>
        <w:t>туындыда саяси роман қасиеттері мол. Әр түрлі партиялар</w:t>
        <w:br/>
        <w:t>программаларын, түрлі қоғам қайраткерлері дүниетанымын,</w:t>
        <w:br/>
        <w:t>мақсат-міндеттерін, заман шындығын дәл беру үшін жазушы</w:t>
        <w:br/>
        <w:t>тарихи деректерді, газет-журнал материалдарын өзгеріссіз</w:t>
        <w:br/>
        <w:t>қалпында, цитата түрінде алып отырады. Ондай көркемдік тә-</w:t>
        <w:br/>
        <w:t>сілдер шығармаға публицистика, журналистика элементтерін</w:t>
        <w:br/>
        <w:t>ендірген. Осындай жәйіттер «Тар жол, тайғақ кешуді» тарихи-</w:t>
        <w:br/>
        <w:t>мемуарлық роман деуден гөрі, құжатты-саяси роман қатарына</w:t>
        <w:br/>
        <w:t>қосуға көбірек негіз береді.</w:t>
        <w:br/>
        <w:t>Шартты түрде мағыналық жағынан шығарманы төрт бөлім-</w:t>
        <w:br/>
        <w:t>ге жіктеп талдауға болады. Романның «Революцияның алдың-</w:t>
        <w:br/>
        <w:t>ғы жылдары» деп аталған алғашқы үлкен бөлімі «Шұбырада»,</w:t>
        <w:br/>
        <w:t>«Әупілдек», «Тұлып», «Дауыл алдында» секілді жеке-жеке но-</w:t>
        <w:br/>
        <w:t>веллалық сипаты бар, әрқайсысы аяқталған сюжетті әңгімеден</w:t>
        <w:br/>
        <w:t>тұрады. Жас автор ең алдымен қазақ ауылындағы таптық,</w:t>
        <w:br/>
        <w:t>әлеуметтік теңсіздікті айқын ажыратып көрсетеді, екіншіден,</w:t>
        <w:br/>
        <w:t>есте қаларлық адам тағдырлары (Әупілдек көлімен қоштасқан</w:t>
        <w:br/>
        <w:t>бақытсыз қыз), көз алдыңызға келетін сомдап соғылған дара</w:t>
        <w:br/>
        <w:t>тұлғалар (паң Нұрмағамбет), Сарыарқаның реалистік қуатпен</w:t>
        <w:br/>
        <w:t>салынған тамаша пейзаждары бар. 1916 жылғы ұлт-азаттық</w:t>
        <w:br/>
        <w:t>қозғалысың кейбір көріністерін жазушы Арқадағы өзі көрген,</w:t>
        <w:br/>
        <w:t>басы-қасында болған оқиғалар арқылы бейнелейді, аса ушық-</w:t>
        <w:br/>
        <w:t>қан әлеуметтік мәселелерді жасырмайды.</w:t>
        <w:br/>
        <w:t>Сәкен Сейфуллин революцияның алғашқы жылдарының</w:t>
        <w:br/>
        <w:t>шындығын, Совет өкіметі үшін күрес күндерінің шежіресін,</w:t>
        <w:br/>
        <w:t>негізінен, Солтүстік Қазақстанда, әсіресе бұрынғы Ақмола гу-</w:t>
        <w:br/>
        <w:t>берниясында болған оқиғаларды, нақты, тарихи адамдардың</w:t>
        <w:br/>
        <w:t>% 238 %</w:t>
        <w:br/>
        <w:t>2-------- »-2---5-:-55:5555</w:t>
        <w:br/>
        <w:t>Дәуірлеп, дәулет өрлеп турған елміз,</w:t>
        <w:br/>
        <w:t>Азат боп түрмесінен қанды азаптың.</w:t>
        <w:br/>
        <w:t>Таңынан тарихының толғаны осы -</w:t>
        <w:br/>
        <w:t>Ерікті ел қазақтың, ер қазақтың,</w:t>
        <w:br/>
        <w:t>Елімнің шаттығынан шалқып жырым.</w:t>
        <w:br/>
        <w:t>Мен де айдап өлеңімді өрге тарттым.</w:t>
        <w:br/>
        <w:t>Бай жерім, бақытты елім - улы одағым,</w:t>
        <w:br/>
        <w:t>Отаны азаттықтың, адамзаттың!</w:t>
        <w:br/>
        <w:t>Табысқан туысқандай алуан халық</w:t>
        <w:br/>
        <w:t>Астында бақыт тудың - балға-орақтың! -</w:t>
        <w:br/>
        <w:t>деп шалқуға шынында да заңды қақы бар еді.</w:t>
        <w:br/>
        <w:t>Ілияс поэзиясындағы мөлдір арнаның бірі - табиғат ли-</w:t>
      </w:r>
    </w:p>
    <w:p>
      <w:r>
        <w:t>рикасы. Туған жерін, елінің тау-тасын, өзен-көлін беріле сүй-</w:t>
        <w:br/>
        <w:t>ген патриот ақын қоршаған ортаның ғажап сұлулығынан өз</w:t>
        <w:br/>
        <w:t>шабытына нәр алып, сан алуан бояулары буырқанған ғажап</w:t>
        <w:br/>
        <w:t>суреттер салды. Бұлардың ішінде нақты географиялық адресі</w:t>
        <w:br/>
        <w:t>танылатын («Ағынды менің Ақсуым»), табиғаттың бір сәттегі</w:t>
        <w:br/>
        <w:t>көрінісін бейнелейтін («Ақшам», «Бұлт», «Желді күн», «Жаз-</w:t>
        <w:br/>
        <w:t>ғы таң»), құбылысты көз алдыңа әкелетін («Жауында», «Жел»,</w:t>
        <w:br/>
        <w:t>«Тас») сан алуан үлгілері бар. Натюрморт, этюд, эскиз сипа-</w:t>
        <w:br/>
        <w:t>тындағы туындылардағы ойлар, символдық бейнелер, ишарат,</w:t>
        <w:br/>
        <w:t>философиялық идеяларға жетелейді, көп мағыналы сарын-</w:t>
        <w:br/>
        <w:t>әуездері тудырады.</w:t>
        <w:br/>
        <w:t>Қазақ поэзиясындағы Абай қалыптастырған табиғат ли-</w:t>
        <w:br/>
        <w:t>рикасының ілгері өрістеуін Ілияс есімімен тығыз байланыста</w:t>
        <w:br/>
        <w:t>қарау керек. Табиғаттың дәстүрлі маусымдарына арналған</w:t>
        <w:br/>
        <w:t>ақынның алғашқы өлеңдерінің бірі «Жазға салымды» (1922)</w:t>
        <w:br/>
        <w:t>оқып көрейік:</w:t>
        <w:br/>
        <w:t>Күркіреп, күңіреніп цласып аспан,</w:t>
        <w:br/>
        <w:t>Сіркіреп, білт тумшалап, жаңбыр жауар.</w:t>
        <w:br/>
        <w:t>Дүуркіреп жауқазындар жарар гүлін,</w:t>
        <w:br/>
        <w:t>Үлбіреп өсер шөптер, құлпырар қыр.</w:t>
        <w:br/>
        <w:t>Жалтылдап жүнін тастар тай-талағы,</w:t>
        <w:br/>
        <w:t>Бықылдап, көлде қиқу - шағала, қаз,</w:t>
        <w:br/>
        <w:t>% 248</w:t>
        <w:br/>
        <w:t>2-------- »-2---5-:-55:5555</w:t>
        <w:br/>
        <w:t>естиміз, түрлі мінездерді жазушы бір-біріне ұқсатпай, дара</w:t>
        <w:br/>
        <w:t>ерекшелеп бере білген. Табиғат суреттері де есте қаларлықтай:</w:t>
        <w:br/>
        <w:t>«Желі сыртында жайылып жүрген бірен-саран биелерден бас-</w:t>
        <w:br/>
        <w:t>қа далада қыбырлап жүрген жан жоқ. Жалғыз-ақ ауылдың</w:t>
        <w:br/>
        <w:t>күншығыс жағында, ойда, өзен жақтағы сортанда сағыммен</w:t>
        <w:br/>
        <w:t>бұлдырап төрт-бес түйе жүр. Сағыммен бұлдыраған түйелер</w:t>
        <w:br/>
        <w:t>көкте, аспанда жүзіп арбиып бұлдыраған көлеңкелер сияқты.</w:t>
        <w:br/>
        <w:t>Немесе алыстан көтеріліп, қалқыған теңізде жүзіп жүрген</w:t>
        <w:br/>
        <w:t>кемелер сияқты».</w:t>
        <w:br/>
        <w:t>Қазақ әдебиетінің көркем, мағынасы терең, әлеуметтік</w:t>
        <w:br/>
        <w:t>мазмұны бай, жанрлық формасы күрделі, ұзақ жасай беретін</w:t>
        <w:br/>
        <w:t>сирек туындыларының қатарында Сәкен Сейфуллиннің «Тар</w:t>
        <w:br/>
        <w:t>жол, тайғақ кешу» романы да аталады. Алғашқы тараулары</w:t>
        <w:br/>
        <w:t>1922 жылдан бастап «Қызыл Қазақстан» журналында жария-</w:t>
        <w:br/>
        <w:t>ланған бұл шығарма тұңғыш рет 1927 жылы жеке кітап болып</w:t>
        <w:br/>
        <w:t>басылды. 1986 жылы роман екінші рет баспаға әзірленгенде,</w:t>
        <w:br/>
        <w:t>автор елеулі редакция жасаған. Бұл редакция туралы Т. Кәкі-</w:t>
        <w:br/>
        <w:t>шев пен К. Ахметова арнайы кітап жазды. Осы нұсқа кейін</w:t>
        <w:br/>
        <w:t>бірнеше рет қайта басылды. Роман орыс тіліне аударылды.</w:t>
        <w:br/>
        <w:t>Жазушы шығармаға арнап жазған «Беташар» деген алғы сөзде:</w:t>
        <w:br/>
        <w:t>«Мақсұт 1916-17-18-19 жылдардағы тарихи қозғалыстың, ұлы</w:t>
        <w:br/>
        <w:t>өзгерістің (революцияның) Қазақстандағы өзім көрген, өзім</w:t>
        <w:br/>
        <w:t>білген оқиғаларынан баспа жүзінде әйтеуір із қалдыру болды»</w:t>
        <w:br/>
        <w:t>дейді.</w:t>
        <w:br/>
        <w:t>Шынында да автор осы алға қойған жазушылық міндетін</w:t>
        <w:br/>
        <w:t>идеялық-көркемдік тұрғыдан түгел орындап шыққанын кө-</w:t>
        <w:br/>
        <w:t>реміз.</w:t>
        <w:br/>
        <w:t>Романның «Тар жол, тайғақ кешу» деген аты авторлық идея-</w:t>
        <w:br/>
        <w:t>ны ашуда бейнелік, символдық рөл атқарса, жеке тарауларға</w:t>
      </w:r>
    </w:p>
    <w:p>
      <w:r>
        <w:t>берілген аттарда саяси, көркемдік дәлдік бар, уақыт пен кеңіс-</w:t>
        <w:br/>
        <w:t>тік ерекшеліктері нақты беріледі, жер-су атаулары өз қалпында.</w:t>
        <w:br/>
        <w:t>Шығарма Омбы семинариясын бітіріп, 1916 жылы Ақмола</w:t>
        <w:br/>
        <w:t>уезіне келіп, Бұғылы еліндегі ауылдық мектепке мұғалім бо-</w:t>
        <w:br/>
        <w:t>лып тағайындалған жас ақын Сәкен Сейфуллиннің оқу бас-</w:t>
        <w:br/>
        <w:t>талғанға дейін жалпы Россияда өтіп жатқан санақ жұмысына</w:t>
        <w:br/>
        <w:t>қалай араласқанын баяндаудан басталады.</w:t>
        <w:br/>
        <w:t>% 232 »</w:t>
        <w:br/>
        <w:t>2---------%%% --&gt;5:55:5-:52--:5</w:t>
        <w:br/>
        <w:t>өміріне белсене араласады. Жазушының М. Горькиймен шығар-</w:t>
        <w:br/>
        <w:t>машылық байланысы, Сәкен Сейфуллин, Мұхтар Әуезовпен</w:t>
        <w:br/>
        <w:t>достығы оның қаламгерлік жолында терең із қалдырған.</w:t>
        <w:br/>
        <w:t>Көзі тірісінде қазақ поэзиясының өрен жүйрігі, ақындықтың</w:t>
        <w:br/>
        <w:t>құлагері атанған Ілияс Жансүгіров 10988 жылы жазықсыз жа-</w:t>
        <w:br/>
        <w:t>заға ұшырады. Атылды.</w:t>
        <w:br/>
        <w:t>Ілияс Жансүгіров «Қысқаша өмірбаяным» деген 1928 жылы</w:t>
        <w:br/>
        <w:t>жазған еңбегінде: «Хат білген соң өлең кітап оқығыш болдым.</w:t>
        <w:br/>
        <w:t>«Қыз Яйбек» қиссаларын мен оқығанда талай жан жылайтын.</w:t>
        <w:br/>
        <w:t>Кейін аймағымыздың бозбаласының өлеңшісі болдым. Жарып</w:t>
        <w:br/>
        <w:t>той бастап, таңдап әріптес алып айтысып «құтырған» күндер</w:t>
        <w:br/>
        <w:t>өтті. Түнгі тойды таңға тарқатпай, ауыл әлеуметін ауызға қа-</w:t>
        <w:br/>
        <w:t>ратқан күндер өтті» деп жазды. Бұл сөздерде ақын өнерінің</w:t>
        <w:br/>
        <w:t>бастау қайнар, түп төркінін терең ұғуға мүмкіндік беретін</w:t>
        <w:br/>
        <w:t>кілт бар. Табиғатынан аса дарынды туған, бір естіген әнді, бір</w:t>
        <w:br/>
        <w:t>тартылған күйді, бір жырланған дастанды қолма-қол қағып</w:t>
        <w:br/>
        <w:t>алып, әсте ұмытпайтын көкірегі сезімді, тілі орамды, құйма</w:t>
        <w:br/>
        <w:t>құлақ, зерек талант Ілияс, ең алдымен, халық әдебиетінің бай</w:t>
        <w:br/>
        <w:t>қызынасын бойына сіңіріп, өзі де сал, сері болып, айт пен той,</w:t>
        <w:br/>
        <w:t>қыз ұзату мен тамашаның көл-дария қызығына батып, ке-</w:t>
        <w:br/>
        <w:t>Ліннің бетін ашып, өлеңге жоқтау шығарып беріп, ел ішінде</w:t>
        <w:br/>
        <w:t>«Жансүгірдің ақын ұлы» атанды. Қысқасы, Ілиястың мол ар-</w:t>
        <w:br/>
        <w:t>налы, терең ағысты поэзиясындағы туылып жатқан көркем-</w:t>
        <w:br/>
        <w:t>дік кестелер, таудан түскен селдей жөңкілген ырғақтар, бедері</w:t>
        <w:br/>
        <w:t>тозып, бояуы кетпеген, алтын-күмістей сылдыраған сөз ай-</w:t>
        <w:br/>
        <w:t>шықтары, інжу-маржан, лағыл-гауһарша жарқыраған теңеу,</w:t>
        <w:br/>
        <w:t>ауыстыру, айқындау байлығы, асыққа құйылған қорғасындай</w:t>
        <w:br/>
        <w:t>дәлдік, шапқан аттың, соққан желдің екпініндей жігерлі жыр,</w:t>
        <w:br/>
        <w:t>терме, толғаулар ғасырлар бойы халық таланттарының небір</w:t>
        <w:br/>
        <w:t>жүйріктерінің асыл байлықтар қазынасынан, фольклордың мұ-</w:t>
        <w:br/>
        <w:t>хит мәнді, теңіз тектес құнарлы толқынынан келген болатын.</w:t>
        <w:br/>
        <w:t>Мұның үстіне қазақ тілінде шыққан газет-журналдарды,</w:t>
        <w:br/>
        <w:t>кітаптарды құныға оқу - жас ақынның жазба әдебиет дәстүр-</w:t>
        <w:br/>
        <w:t>лерін үйренуіне, ой-өрісінің кеңейіп, білімінің артуына, саяси-</w:t>
        <w:br/>
        <w:t>әлеуметтік қөзқарасының қалыптасуына ықпал жасаған фак-</w:t>
        <w:br/>
        <w:t>торлар. Абайдың ақындық мектебінен шыққан, көптеген</w:t>
        <w:br/>
        <w:t>16-0206 %241 5</w:t>
        <w:br/>
        <w:t>2---------%%% --&gt;5:55:5-:52--:5</w:t>
        <w:br/>
        <w:t>картиналары бар. Әсіресе, Азамат соғысы тұсындағы қазақ</w:t>
      </w:r>
    </w:p>
    <w:p>
      <w:r>
        <w:t>ауылдарының мойындарына түскен ауыртпалықтарды жазу-</w:t>
        <w:br/>
        <w:t>шы реалистікпен бейнелейді. Ақтардың бейбіт жатқан, етек-</w:t>
        <w:br/>
        <w:t>жеңін жинай алмай, өзін-өзі қарауға шамасы келмей отырған</w:t>
        <w:br/>
        <w:t>панасыз кедейлерге, кемпір-шалға, қыз-келіншекке көрсеткен</w:t>
        <w:br/>
        <w:t>зорлықтарын суреттейтін беттерді оқығанда адамның зығыр-</w:t>
        <w:br/>
        <w:t>даны қайнайды. Жабысқақ Мияш, салпы ауыз Әбділда секілді</w:t>
        <w:br/>
        <w:t>кімнің тарысы бұрын піссе, соның тауығы болған жағымпаз</w:t>
        <w:br/>
        <w:t>сорлыларды жазушы әжуа қылады.</w:t>
        <w:br/>
        <w:t>Ар-намысын бай балаларына да, ақтарға да таптатпау үшін</w:t>
        <w:br/>
        <w:t>күресе білген Ғайни сынды қайратты қызды көреміз. Оның</w:t>
        <w:br/>
        <w:t>сүйген жары құралайды көзге атқан аңшы, қаптаған қалың</w:t>
        <w:br/>
        <w:t>жаудан сескенбейтін ер жігіт Нияздың оң мен солын толық</w:t>
        <w:br/>
        <w:t>ажыратып, әлеуметтік санасы оянғанша, көп қиындық көріп,</w:t>
        <w:br/>
        <w:t>талай шырғалаңды бастан өткізуіне тура келеді. Жазушы Нияз,</w:t>
        <w:br/>
        <w:t>Боранбек секілді қыр жігіттерінің түнгі жортуылдарын өте</w:t>
        <w:br/>
        <w:t>қызықты суреттейді. Ақ бандылар мен қызыл әскерлер шай-</w:t>
        <w:br/>
        <w:t>қастарына да көп орын берілген.</w:t>
        <w:br/>
        <w:t>Хикаяттың соңғы тараулары Нияз басындағы өзгерістерді</w:t>
        <w:br/>
        <w:t>хроника түрінде, асығыстау баяндап кетеді. Оның Қарсақпайда</w:t>
        <w:br/>
        <w:t>жұмыс істеуі, Москвада оқуы, инженер болып оралуы, ұлы</w:t>
        <w:br/>
        <w:t>Өзеркіңмен табысуы - революция жемісі, жаңа заманның нәти-</w:t>
        <w:br/>
        <w:t>жесі деген идея айтылады.</w:t>
        <w:br/>
        <w:t>Жазушы қаламынан шыққан кейбір туындылар әр түрлі</w:t>
        <w:br/>
        <w:t>себептердің салдарынан толық аяқталмаған, кейбір тараулары</w:t>
        <w:br/>
        <w:t>жоғалған, өкінішке орай, Сәкен шығармаларының жоспар-</w:t>
        <w:br/>
        <w:t>лары, алғашқы нұсқаларының қолжазбалары бүгінгі ұрпаққа</w:t>
        <w:br/>
        <w:t>жеткен жоқ, жойылып кеткен. Оның толық аяқталмаған «Біз-</w:t>
        <w:br/>
        <w:t>дің тұрмыс», «Сол жылдарда» хикаяттарында көптеген көр-</w:t>
        <w:br/>
        <w:t>кемдік игіліктер, өмірдің нақты картиналары, есте қалар адам</w:t>
        <w:br/>
        <w:t>бейнелері, сан алуан идеялар бар. Мәселен, «Сол жылдарда»</w:t>
        <w:br/>
        <w:t>хикаятында бұрынғы қазақ ауылындағы сан алуан салт-сана,</w:t>
        <w:br/>
        <w:t>тұрмыс ерекшеліктері әдемі суреттеледі. Құрдастар қалжыңы,</w:t>
        <w:br/>
        <w:t>той, дәм беру, айтыс, аужар айту, палуандар күресі, ат шабыс -</w:t>
        <w:br/>
        <w:t>осының баршасын жазушы аса ықшам, көркем бейнелейді:</w:t>
        <w:br/>
        <w:t>диалог, монолог, полилогтардан тірі адамдардың дауысын</w:t>
        <w:br/>
        <w:t>% 231 »</w:t>
        <w:br/>
        <w:t>2-------- »-2---5-:-55:5555</w:t>
        <w:br/>
        <w:t>көркем қиссалардың авторы, дарынды композитор, асқан ән-</w:t>
        <w:br/>
        <w:t>ші, Пушкиннің «Евгений Онегин» романын еркін аударып,</w:t>
        <w:br/>
        <w:t>қазақ арасына таратқан, сегіз қырлы, бір сырлы, қызық та</w:t>
        <w:br/>
        <w:t>трагедиялық тағдыры бар аруақты ақын Әсет Найманбаев-</w:t>
        <w:br/>
        <w:t>тың (1856-1928 жж.) бес өрлетіп, қырық қарпып, тоқсан тол-</w:t>
        <w:br/>
        <w:t>ғап салған әнін естиді, сөзі - жаңбыр, дауысы - дауыл, ғаламат</w:t>
        <w:br/>
        <w:t>өнерін көреді. Әсетпен алғаш қалай ұшырасқанын, оның өнері-</w:t>
        <w:br/>
        <w:t>нен, әнінен алған әсерлерін Ілияс «Тұңғыш тоғысу» (1928)</w:t>
        <w:br/>
        <w:t>өлеңінде жан-жақты суреттейді. Кейін Ілияс күй, ән әсерін</w:t>
        <w:br/>
        <w:t>бейнелегенде осы Әсеттен алған, үйренген, өзі дамытқан дина-</w:t>
        <w:br/>
        <w:t>миканы, әрекетті, тірі қозғалысты көрсететін шалқыту, да-</w:t>
        <w:br/>
        <w:t>мылдату, шаңқылдату, жорғалату, ағындату, қалтырату, жү-</w:t>
        <w:br/>
        <w:t>гірту, шырқату, шығандату, шапшыту, шүмектету, нөсерлету,</w:t>
        <w:br/>
        <w:t>талдыру, толықсыту, тамылжыту, орағыту, саңқылдату, ыр-</w:t>
        <w:br/>
        <w:t>ғыту, өршеленту, сар желгізу, серпілту, сумаңдату, қоңырлату,</w:t>
        <w:br/>
        <w:t>желдету, ойнақтату секілді сөздерді ерекше шеберлікпен, орын-</w:t>
        <w:br/>
        <w:t>ды да дәл қолданатын болады.</w:t>
      </w:r>
    </w:p>
    <w:p>
      <w:r>
        <w:t>Ескі ақындарша ауызша, қолма-қол айтып тастайтын суы-</w:t>
        <w:br/>
        <w:t>рыпсалма өнермен қатар өленді жазып шығаруға машықтана</w:t>
        <w:br/>
        <w:t>бастаған көк қауырсын, жас қыран - Ілиястың қаламгерлік</w:t>
        <w:br/>
        <w:t>тағдырында 1916 жылдың ерекше орны бар. «Қысқаша өмір-</w:t>
        <w:br/>
        <w:t>баянында» өзі көрсеткендей, бұл кезде ол Абайдың 1909 жы-</w:t>
        <w:br/>
        <w:t>лы Петербургта шыққан жинағын қолына түсіреді. Бұрын да-</w:t>
        <w:br/>
        <w:t>нышшпан ақын шығармаларын Әсет арқылы ауызша естіп, таң-</w:t>
        <w:br/>
        <w:t>ғалып, ғажап әсер алған Ілиястың қолынан енді күндіз-түні</w:t>
        <w:br/>
        <w:t>түспейтін Абай кітабы болады.</w:t>
        <w:br/>
        <w:t>Ақынның 1915-1920 жылдар арасындағы тырнақалды туын-</w:t>
        <w:br/>
        <w:t>дыларын бағалағанда, осындай дәстүрлі арналар, әдеби ықпал-</w:t>
        <w:br/>
        <w:t>әсерлерді ескеру шарт.</w:t>
        <w:br/>
        <w:t>Қолжазбалары сақталып, 1915-1916 жылдарда жазылған</w:t>
        <w:br/>
        <w:t>Ілиястың алғашқы өлеңдерінде өз заманының көкейкесті әлеу-</w:t>
        <w:br/>
        <w:t>меттік мәселелеріне үн қосу, дәуір алға қойып отырған сұ-</w:t>
        <w:br/>
        <w:t>рақтарға жауап іздеу сарындары бар. «Арман» өлеңінде:</w:t>
        <w:br/>
        <w:t>Мезгіл бар ма құтылар</w:t>
        <w:br/>
        <w:t>Шынжырлаулы тағдырдан? -</w:t>
        <w:br/>
        <w:t>% 242 »</w:t>
        <w:br/>
        <w:t>2-------- »-2---5-:-55:5555</w:t>
        <w:br/>
        <w:t>көреді. Екі ай бойы қол-аяқтан шынжыр темір түскен жоқ.</w:t>
        <w:br/>
        <w:t>Осыдан кейін барып Ақмоладан Қызылжарға дейін қызыл</w:t>
        <w:br/>
        <w:t>шұнақ аязда 500 шақырым жаяу-жалпы айдайды. 18 күн бойы</w:t>
        <w:br/>
        <w:t>қарлы, мұзды, аязды жжолдың азабын тартып келіп, вагонға</w:t>
        <w:br/>
        <w:t>қамалады. Бұл жауыз, қанішер, бейбіт елдің дұшпаны атаман</w:t>
        <w:br/>
        <w:t>Анненковтың азап вагоны болатын.</w:t>
        <w:br/>
        <w:t>Азап, тозақ вагонында отырғандар: Катченко, Шафран,</w:t>
        <w:br/>
        <w:t>Авдеев, Кондратьева, Монин, Павлов, Абдолла Асылбеков, Сә-</w:t>
        <w:br/>
        <w:t>кен Сейфуллин, Бәкен Серікбаев, Жұмабай Нуркин... әр ұлттың</w:t>
        <w:br/>
        <w:t>өкілі, бостандық үшін жандарын шүберекке түйген есіл ерлер.</w:t>
        <w:br/>
        <w:t>Аштық пен ұрып-соғу қосылып, талай қыршын үзіліп жатыр -</w:t>
        <w:br/>
        <w:t>Дризге, Монин, Мартынов, Пьянковекий өлді. Ақ қар, көк мұзда</w:t>
        <w:br/>
        <w:t>азап вагоны - Омбы-Ново-Николаевек (қазіргі Новосибирек)</w:t>
        <w:br/>
        <w:t>Семей барып, ақыры қайтадан Омбыға келіп, тұтқындарды ла-</w:t>
        <w:br/>
        <w:t>герьге түсіреді.</w:t>
        <w:br/>
        <w:t>Азап вагонындағы қиындықтардан, аштықтан, шөлдеп,</w:t>
        <w:br/>
        <w:t>суықтан бұратылып, әбден тері тарамысына жетсе де, адам-</w:t>
        <w:br/>
        <w:t>гершілік кейіптен арылмаған ерлердің кісілігін, бір-біріне деген</w:t>
        <w:br/>
        <w:t>бауырмалдығын, интернационалдық достықтың күшін жазу-</w:t>
        <w:br/>
        <w:t>шы көзге жас келтірердей оқиғалар арқылы суреттейді. Еркін</w:t>
        <w:br/>
        <w:t>өмір, бостандық қасиеті туралы ақын тебіреністері ой ағымы</w:t>
        <w:br/>
        <w:t>арқылы, ішкі монолог түрінде беріледі. «Жүрек ақырындап,</w:t>
        <w:br/>
        <w:t>тәтті қимылдап соғады. Көкіректегі байлаулы арыстан ақырын-</w:t>
        <w:br/>
        <w:t>дапшынжырын қозғайды» деген жолдарда ақындық сурет бар.</w:t>
        <w:br/>
        <w:t>Омбы лагеріндегі жағдайды суреттейтін беттерді Ф. Достоев-</w:t>
        <w:br/>
        <w:t>екийдің «Өлі үйден жазған хаттарымен» сарындас деуге бо-</w:t>
        <w:br/>
        <w:t>лады. Лагердің жалпы тіршілігі, тұтқын сорлылардың халі,</w:t>
        <w:br/>
        <w:t>өлім мен өмір тайталасқан сәт, әр түрлі мінездер - бұлардың</w:t>
        <w:br/>
        <w:t>баршасын Сәкен реалистік дәлдікпен, трагедиялық қуатпен</w:t>
        <w:br/>
        <w:t>бейнелейді. Лагерьден қашып шығар сәтті былай көрсетеді:</w:t>
        <w:br/>
        <w:t>«Қар тасушылар келді. Жүрек соқты. Көкіректегі шынжырлы</w:t>
        <w:br/>
        <w:t>арыстан жұлқынды».</w:t>
      </w:r>
    </w:p>
    <w:p>
      <w:r>
        <w:t>Романның төртінші жүйе әңгімесі Сәкеннің Омбы лагерінен</w:t>
        <w:br/>
        <w:t>қашып шыққаннан кейінгі шырғалаңдарын қамтиды. Бұлар-</w:t>
        <w:br/>
        <w:t>ды бір-бірімен сюжеттік тұрғыдан байланысып жатқан оқыс</w:t>
        <w:br/>
        <w:t>% 236 &gt;</w:t>
        <w:br/>
        <w:t>2-------- »-2---5-:-55:5555</w:t>
        <w:br/>
        <w:t>білінер-білінбес тықыр түк мұрты ғана бар, дөңгелек жалпақ</w:t>
        <w:br/>
        <w:t>бет, қара жігіт. Аяғында үлкен ескі саптама етік, үстінде ескі</w:t>
        <w:br/>
        <w:t>қара бешпенттің сыртынан киген түйе жүн шекпен. Белін бостау</w:t>
        <w:br/>
        <w:t>буған. Басында ескілеу кішкентай ақ елтірі тымақ, қолында</w:t>
        <w:br/>
        <w:t>ұзын, жуан сапты қамшы, сол жақ қарында қайыс бүлдіргілі</w:t>
        <w:br/>
        <w:t>ұзын, жуан ақтабан сойылы бар».</w:t>
        <w:br/>
        <w:t>Бұл - Айшаның ағасы Әбіл жылқышының портреті. Жазу-</w:t>
        <w:br/>
        <w:t>шы ат үстіндегі батыр жігіттің кескінін, қимыл-қозғалысын,</w:t>
        <w:br/>
        <w:t>киімін - баршасын тұтас қалпында көз алдымызға алып келе-</w:t>
        <w:br/>
        <w:t>ді. Тегінде С.Сейфуллин адам портретінің дара ерекшелікте-</w:t>
        <w:br/>
        <w:t>рін айқындап, киімдеріне шейін тәптіштеп, дәл, нақты беруге</w:t>
        <w:br/>
        <w:t>шебер қаламгер.</w:t>
        <w:br/>
        <w:t>Тізе қосып алған екі сойылды жылқышының қаһар төккен</w:t>
        <w:br/>
        <w:t>қарулы қуғыншылардан Айшаны құтқарып жіберіп, найзалы</w:t>
        <w:br/>
        <w:t>дұшпанмен қалай шайқасқанын жазушы реалистік дәлдікпен,</w:t>
        <w:br/>
        <w:t>психологиялық сенімді түрде қызықты бейнелейді. Жан бе-</w:t>
        <w:br/>
        <w:t>ріп, жан алғандай жекпе-жек сценаларын, өмір мен өлім бетпе-</w:t>
        <w:br/>
        <w:t>бет келген сәттерді көреміз. Қара түнді жамылып, бір-біріне</w:t>
        <w:br/>
        <w:t>тап берген салт атты - жүрек жұтқан қаһармандар көз алдыңа</w:t>
        <w:br/>
        <w:t>келеді.</w:t>
        <w:br/>
        <w:t>Әбіл мен Әлкей жол нұсқап, қашырып жіберген соң, жеке-</w:t>
        <w:br/>
        <w:t>дара шауып жөнелген Айшаның басындағы тебіреністер, әсі-</w:t>
        <w:br/>
        <w:t>ресе оны көп қасқыр қамаған кездегі сезім күйлері, ой тол-</w:t>
        <w:br/>
        <w:t>қулары сенімді бейнеленеді. Ақырында, қуғыншылар ұстап</w:t>
        <w:br/>
        <w:t>алса, еріксіз торға түсем-ау деген қорқынышты бастан кешіре</w:t>
        <w:br/>
        <w:t>отырып, шаршап-шалдықса да қиындыққа қарсы күресе білген</w:t>
        <w:br/>
        <w:t>қайратты Айша Нілді заводын, ондағы ағасы Сапарғалиды</w:t>
        <w:br/>
        <w:t>табады. Көп ұлтты жұмысшылар ортасы енді оны ешкімге қор-</w:t>
        <w:br/>
        <w:t>лыққа бермек емес. Авторлық идея осындай ишаратпен ай-</w:t>
        <w:br/>
        <w:t>тылады. Хикаятта портреттер, әсіресе дала көріністері, түн су-</w:t>
        <w:br/>
        <w:t>реттері бай да бейнелі тіл арқылы шебер бейнеленеді.</w:t>
        <w:br/>
        <w:t>1985 жылы жазылған «Жемістер» хикаятының оқиғасы он</w:t>
        <w:br/>
        <w:t>бес жыл мерзімді қамтиды. Ақмоланың оңтүстік жағындағы</w:t>
        <w:br/>
        <w:t>Нұра өзенінің бойындағы Аққулы көлін мекендеген Танбай</w:t>
        <w:br/>
        <w:t>бай ауылындағы 1919 жылғы іс-әрекеттерді суреттеуден бас-</w:t>
        <w:br/>
        <w:t>талатын шығармада есте қаларлық өмір суреттері, тұрмыс</w:t>
        <w:br/>
        <w:t>% 230 %»</w:t>
        <w:br/>
        <w:t>2-------- »-2---5-:-55:5555</w:t>
        <w:br/>
        <w:t>шыңдайды. (Жас азаматтың қызметтен өзге уақыты түгелдей</w:t>
        <w:br/>
        <w:t>кітап, газет-журнал оқуға, өз көкірегіндегі сырларды қағазға</w:t>
        <w:br/>
        <w:t>түсіруге жұмсалады. Алғашқы өлеңі 1917 жылы 22 тамызда</w:t>
        <w:br/>
        <w:t>басылған Ілияс «Тілші», «Кедей еркі», «Лениншіл жас» газет-</w:t>
      </w:r>
    </w:p>
    <w:p>
      <w:r>
        <w:t>терінде, «Жаңа мектеп», «Әйел теңдігі» журналдарында жиі</w:t>
        <w:br/>
        <w:t>көрінеді. 1927 жылы «Беташар» атты үгіт өлеңі, 1928 жылы</w:t>
        <w:br/>
        <w:t>«Сағанақ» деген тұңғыш кітабы басылды.</w:t>
        <w:br/>
        <w:t>Халықтың қалың ортасынан қайнап шыққан қажырлы</w:t>
        <w:br/>
        <w:t>таланттың мол өнімді еңбегінің берекелі жемістеріне таңға-</w:t>
        <w:br/>
        <w:t>ласың. 1927-1087 жылдар арасында поэзия, проза, драматур-</w:t>
        <w:br/>
        <w:t>гия, сын, аударма салаларында жиырмадан астам кітап шыға-</w:t>
        <w:br/>
        <w:t>рып, артына аса бай әдеби мұра қалдырды. Оның лирикалық</w:t>
        <w:br/>
        <w:t>шығармалары, «Дала», «Күй», «Күйші», «Құлагер» поэмалары,</w:t>
        <w:br/>
        <w:t>«Жолдастар» романы, «Кек», «Түрксіб», «Исатай - Махамбет»</w:t>
        <w:br/>
        <w:t>пьесалары - қазақ әдебиетінің алтын қорына қосылған өлмес</w:t>
        <w:br/>
        <w:t>туындылар. Он жылдың ішінде осынша шығарма берген қалам</w:t>
        <w:br/>
        <w:t>қайраты, талант табандығы ғажап.</w:t>
        <w:br/>
        <w:t>Тиянақты білімсіз еш нәрсе өндіре алмасына әбден көзі жет-</w:t>
        <w:br/>
        <w:t>кен Ілиястың 1925 жылы Москвадағы Коммунистік журналис-</w:t>
        <w:br/>
        <w:t>тика институтына түсуі өмірдің үлкен бір кезеңіне шыққандай</w:t>
        <w:br/>
        <w:t>қуанышты сәті еді. Арнаулы пәндерді, лекцияларды былай қой-</w:t>
        <w:br/>
        <w:t>ғанда, тарихтан, философиядан, әдебиеттен, ғылымның басқа</w:t>
        <w:br/>
        <w:t>да салаларынан жан-жақты білім алу үшін өз бетімен дамылсыз</w:t>
        <w:br/>
        <w:t>іздену, талмай еңбектену Ілиясты тез марқайтады. Орыс, Еу-</w:t>
        <w:br/>
        <w:t>ропа классиктерінің шығармаларын зерттей оқу, тексере үйре-</w:t>
        <w:br/>
        <w:t>ну тәжірибесі ақын талантының жарқырап ашылуына мүмкін-</w:t>
        <w:br/>
        <w:t>дік береді. Қала өмірі, шаһар тіршілігінің ырғағы сезімтал</w:t>
        <w:br/>
        <w:t>жүрекке орасан зор ықпал етеді.</w:t>
        <w:br/>
        <w:t>1928 жылы журналистика институтын бітіріп, елге оралған</w:t>
        <w:br/>
        <w:t>Ілияс Жансүгіров «Еңбекші қазақ» газеті редакциясында қыз-</w:t>
        <w:br/>
        <w:t>мет істеп, қазақ баспасөзінің қалыптасуына көп үлес қосты.</w:t>
        <w:br/>
        <w:t>Аршынды қаламгер, үлкен мәдениет қайраткері Ілияс Жансү-</w:t>
        <w:br/>
        <w:t>гіров 1084-1085 жылдарда Қазақстан Жазушылар одағының</w:t>
        <w:br/>
        <w:t>төрағасы болады, 1985-1987 жылдарда көркем әдебиет бас-</w:t>
        <w:br/>
        <w:t>пасында поэзия бөлімін басқарады, СССР Жазушыларының</w:t>
        <w:br/>
        <w:t>І құрылтайында сөз сөйлейді, республиканың әлеуметтік</w:t>
        <w:br/>
        <w:t>% 240 »</w:t>
        <w:br/>
        <w:t>2---------%%% --&gt;5:55:5-:52--:5</w:t>
        <w:br/>
        <w:t>Абайдың шығармалары еді. Әуелде дос-жаран, құрбы-құрдасты</w:t>
        <w:br/>
        <w:t>әзілдеген қалжың, сықақ өлеңді табанда ауызша алып тас-</w:t>
        <w:br/>
        <w:t>тайтын, өзі де ақындар айтысына түсіп кететін албырт Ілияс</w:t>
        <w:br/>
        <w:t>Абай данышпанның поэзиясымен танысқаннан кейін ақындық</w:t>
        <w:br/>
        <w:t>өнерге басқаша қарайды. «Оған шейінгі көрген, оқыған әде-</w:t>
        <w:br/>
        <w:t>биеттің бәрін Абай кітабы жоққа шығарғандай болды. Ойым</w:t>
        <w:br/>
        <w:t>ояна бастады. Қанбай, қайта-қайта оқи беретін болдым. Өзімде</w:t>
        <w:br/>
        <w:t>біртүрлі сергектілік, сілкініс, жүрегім де жаңалық сезгендей</w:t>
        <w:br/>
        <w:t>болды», - деп жазады кейін Ілияс «Қысқаша өмірбаяным» атты</w:t>
        <w:br/>
        <w:t>еңбегінде.</w:t>
        <w:br/>
        <w:t>Жас ақынның сұлулық мұраттарының орнығуына, көркем-</w:t>
        <w:br/>
        <w:t>дік талғамының қалыптасуына, өлең мәдениетін игеруіне</w:t>
        <w:br/>
        <w:t>реалистік Абай поэзиясының ықпал жасауы - оның әдебиет</w:t>
        <w:br/>
        <w:t>тағдырындағы бақыттылық, айта қаларлықтай эстетикалық</w:t>
        <w:br/>
        <w:t>құбылыс, дәстүр жалғастығын көрсететін жәйт. Ел қазынасы,</w:t>
        <w:br/>
        <w:t>халық фольклоры өкілдері тәжірибелерінің сабақтары мен</w:t>
        <w:br/>
        <w:t>жазба әдебиеті үлгілері ақын туындыларында жаңа келісім</w:t>
        <w:br/>
        <w:t>тауып, өзіндік арна іздей бастайды.</w:t>
        <w:br/>
        <w:t>Алғашқы өлеңдерден-ақ болашақ іргелі ақын Ілиястың</w:t>
      </w:r>
    </w:p>
    <w:p>
      <w:r>
        <w:t>стиль өрнегі, қаламгерлік дара тұлғасы айқындалады. Құйыл-</w:t>
        <w:br/>
        <w:t>ған сөз тасқыны, эпикалық кеңдік, теңеу, айқындау, ауыс-</w:t>
        <w:br/>
        <w:t>тыру, кішірейту, ұлғайту, түйдектеу, басқы, ішкі, соңғы ұйқас</w:t>
        <w:br/>
        <w:t>(А. Байтұрсынов терминдері) байлығы оның поэзиясының не-</w:t>
        <w:br/>
        <w:t>гізгі қасиетіне айналады. Лирикалық-философиялық толғау,</w:t>
        <w:br/>
        <w:t>ұзақ сюжетті шығармалар қатар жазылады.</w:t>
        <w:br/>
        <w:t>Өз бетімен тірнектеп жинаған білімінің аздығын, түртінек-</w:t>
        <w:br/>
        <w:t>теп оқыған кітаптардың мардымсыздығын қатты сезе бастаған</w:t>
        <w:br/>
        <w:t>Ілияс қайтсе жүйелі түрде оқымақ болып, 1920 жылы Алматы-</w:t>
        <w:br/>
        <w:t>ға келіп, үш айлық мұғалімдер институтының жанындағы қыс-</w:t>
        <w:br/>
        <w:t>қа мерзімді курста бес-алты ай оқығаннан кейін, денсаулығы-</w:t>
        <w:br/>
        <w:t>ның нашарлауына байланысты ауылына қайтады.</w:t>
        <w:br/>
        <w:t>Дауылды жылдардың тартысты тіршілігі жас мұғалімді өз</w:t>
        <w:br/>
        <w:t>толқынына тартады. Қазақ ағарту институтында, “Жетісу о6-</w:t>
        <w:br/>
        <w:t>лысының Қосшы комитетінде, губерниялық оқу бөлімінде,</w:t>
        <w:br/>
        <w:t>«Тілші» газеті редакциясында қызмет істеу, экспедицияға шы-</w:t>
        <w:br/>
        <w:t>ғып фольклор үлгілерін жинау кешегі ауыл жігітін ширатып,</w:t>
        <w:br/>
        <w:t>% 239 %</w:t>
        <w:br/>
        <w:t>2-------- »-2---5-:-55:5555</w:t>
        <w:br/>
        <w:t>іс-әрекетін бейнелеу арқылы көрсетеді. Бұл баяндаудың басты</w:t>
        <w:br/>
        <w:t>еюжеттік арнасын революционер-ақынның өзі бастан кешірген,</w:t>
        <w:br/>
        <w:t>ішінде болған оқиғалар, тартыстар құрайды. Естіген жайттар,</w:t>
        <w:br/>
        <w:t>оқыған нәрселер, баспасөзден алынған материалдар өзгеріссіз</w:t>
        <w:br/>
        <w:t>қалпында көркем баяндаудың ішінде үзінді түрінде, дәлел</w:t>
        <w:br/>
        <w:t>ретінде, тарихи айғақ, құжатты тиянақтама болып, әр жерде</w:t>
        <w:br/>
        <w:t>беріліп отырады. Әр түрлі партиялардың программалары, олар-</w:t>
        <w:br/>
        <w:t>дың мүшелерінің тізімі, түрлі жиналыстардың хаттамалары,</w:t>
        <w:br/>
        <w:t>сан алуан ресми қағаздар, қаулылар, тарихи деректер, цифр-</w:t>
        <w:br/>
        <w:t>лар - бұлардың баршасын автор, әсіресе революция кезін-</w:t>
        <w:br/>
        <w:t>дегі аласапыран, қиын заман, дәуір шындығын тарихи тұр-</w:t>
        <w:br/>
        <w:t>ғыдан дәл, обһективті түрде көрсету үшін саналы түрде пай-</w:t>
        <w:br/>
        <w:t>даланған. «Алаш» партиясының қалай құрылғанын, оның әр</w:t>
        <w:br/>
        <w:t>түрлі атыраптардағы әрекеттерін, негізгі басшыларын Сәкен</w:t>
        <w:br/>
        <w:t>Сейфуллин тәптіштеп айтудан тайсалмайды. “Жеке қайрат-</w:t>
        <w:br/>
        <w:t>керлерге, оқиғаларға саяси баға береді. Ол байламдар «Алаш»</w:t>
        <w:br/>
        <w:t>қозғалысына байланысты қазіргі көзқарасқа қайшы екендігін</w:t>
        <w:br/>
        <w:t>көрсету керек.</w:t>
        <w:br/>
        <w:t>Романның үшінші бөлімінде чехословактар лаңы, Ақмолада</w:t>
        <w:br/>
        <w:t>Совет өкіметінің құлауы, содан кейінгі қанды оқиғалардың көп</w:t>
        <w:br/>
        <w:t>картиналары беріледі.</w:t>
        <w:br/>
        <w:t>Көркемдік-эстетикалық тұрғыдан алғанда, «Тар жол, тайғақ</w:t>
        <w:br/>
        <w:t>кешудің» ең құнарлы беттері осы тұста, шығарманы нағыз</w:t>
        <w:br/>
        <w:t>психологиялық роман дегізерлік ерекше әсерлі суреттер бар.</w:t>
        <w:br/>
        <w:t>Автор бұл бөлімде көлденең оқиға, қосымша эпизодқа орын</w:t>
        <w:br/>
        <w:t>бермейді, басты назар, негізгі обһект - Колчак әкімшілігі түр-</w:t>
        <w:br/>
        <w:t>меге салған әр түрлі ұлттан шыққан, сан алуан мамандық иеле-</w:t>
        <w:br/>
        <w:t>рінің революция жолында бастарын құрбан етуге дайын қаһар-</w:t>
        <w:br/>
        <w:t>мандардың трагедиялық жағдайдағы тағдырлары.</w:t>
        <w:br/>
        <w:t>Совдеп мүшелерінің қапылыста қолға түсуі, осы тұстағы сан</w:t>
        <w:br/>
        <w:t>алуан адам мінездері, түрмедегі азапты күндер мен түндер, үрей</w:t>
        <w:br/>
        <w:t>мен қорқыныш - жүйелі әңгіме арқауы. Автор тұтқындардың</w:t>
        <w:br/>
        <w:t>көңіл-күйлерін, түйсік-сезімдерді психологиялық саралаумен,</w:t>
        <w:br/>
        <w:t>аса шебер жазушыға тән көркемдікпен, дәлдікпен, сурет, бейне</w:t>
      </w:r>
    </w:p>
    <w:p>
      <w:r>
        <w:t>арқылы көрсетеді. Өмір мен өлім бетпе-бет келген сәттерді жа-</w:t>
        <w:br/>
        <w:t>зушы әр қырынан суреттейді:</w:t>
        <w:br/>
        <w:t>% 234 &gt;</w:t>
        <w:br/>
        <w:t>2---------%%% --&gt;5:55:5-:52--:5</w:t>
        <w:br/>
        <w:t>«Қала - қараңғы, тұманның ішінде. Қала тынысын тоқта-</w:t>
        <w:br/>
        <w:t>тып, өліп қалған мақұлық тәрізді».</w:t>
        <w:br/>
        <w:t>«Айдаушылар мен айдалып келе жатқандар бірінен-бірі көз-</w:t>
        <w:br/>
        <w:t>дерін алмай, аңдысып келе жатқан тәрізді. Пышақтарын төсеп,</w:t>
        <w:br/>
        <w:t>аңдысып, бірінің көзі тайып кетсе, бірі қара пышақты салып</w:t>
        <w:br/>
        <w:t>жіберейін деп келе жатқан тәрізді. Әркім қалың, ауыр, есалаң</w:t>
        <w:br/>
        <w:t>ойға батып, қара тұманның ішінде келе жатқан тәрізді».</w:t>
        <w:br/>
        <w:t>«Жүріп келеміз. Міне, айнала түпсіз тұңғиықтың жалғыз</w:t>
        <w:br/>
        <w:t>өткел аузында, қанжарын қайрап тұрған өлімге таяндық. Өмір</w:t>
        <w:br/>
        <w:t>де, тіршілік те әшейін бір түс тәрізді. Өлім де түс тәрізді. Дүние-</w:t>
        <w:br/>
        <w:t>де болдың, енді жоқ болдың. Жоқ болмайтын жан жоқ... Біреу</w:t>
        <w:br/>
        <w:t>ерте, біреу кеш...».</w:t>
        <w:br/>
        <w:t>«Өлімді күн сайын күтіп отырдық. Революцияның дұшпан-</w:t>
        <w:br/>
        <w:t>дары күннен-күнге абжыланша уын шашып, ысқыра берді.</w:t>
        <w:br/>
        <w:t>Қажы, молда, би, болыстар тыныстарын кеңітіп, жайланып</w:t>
        <w:br/>
        <w:t>демдерін алды.</w:t>
        <w:br/>
        <w:t>Темір торлы тас сандықтың ішінде шынжырланып байлау-</w:t>
        <w:br/>
        <w:t>лы қызыл сұңқарлар жатты. Қастың айызы қанды. Достың жү-</w:t>
        <w:br/>
        <w:t>регін жалын шалды».</w:t>
        <w:br/>
        <w:t>Жазушы түрме қапасында, қуғын-сергелдеңде қанша азап</w:t>
        <w:br/>
        <w:t>пен қинауды бастарынан кешкенмен, революционерлердің ас-</w:t>
        <w:br/>
        <w:t>қақ рух, бостандық, азаттық жолындағы құштарлық сезімін,</w:t>
        <w:br/>
        <w:t>асыл мұраттарға деген сенімді жоғалтпағанын көркем сурет-</w:t>
        <w:br/>
        <w:t>термен береді. Әсіресе ақын көзімен бейнелейтін ырдуан ағаш</w:t>
        <w:br/>
        <w:t>арбаға тезек тиеп, өгіз айдап бара жатқан жаяу қазақ, бала-</w:t>
        <w:br/>
        <w:t>пандарын ерткен қаз, түрме терезесі алдынан өтетін есімі бел-</w:t>
        <w:br/>
        <w:t>гісіз көк өрім қыз естен кетпес бейне болып қалып қояды.</w:t>
        <w:br/>
        <w:t>«Уа, шіркін, бостандық. Сенің қадіріңді қапастағы тұтқыннан</w:t>
        <w:br/>
        <w:t>басқа кім біледі? Ана қазақтай өгізге жеккен ырдуанмен тезек</w:t>
        <w:br/>
        <w:t>тасып жүрсе де, шіркін, бостандық артық екенсің!.. Мынау,</w:t>
        <w:br/>
        <w:t>ана құшағын, төсін ашқан кең даладан келеді-ау! Шіркін, бос-</w:t>
        <w:br/>
        <w:t>тандық! Шіркін, кеңшілік-ай!» деп тебіренген ақын жүрегінің</w:t>
        <w:br/>
        <w:t>лүпілі естіледі.</w:t>
        <w:br/>
        <w:t>Ақмола совдепіне мүше болған революционерлер 1918 жыл-</w:t>
        <w:br/>
        <w:t>дың маусымынан 1919 жылдың қаңтарына дейін түрмеде оты-</w:t>
        <w:br/>
        <w:t>рады. Жеті ай. Жеті ай азап пен қорлық, қамау мен зорлық</w:t>
        <w:br/>
        <w:t>% 235 %</w:t>
        <w:br/>
        <w:t>2-------- »-2---5-:-55:5555</w:t>
        <w:br/>
        <w:t>жанрдағы туындыларының ішінде ерекше жарқырап тұрған</w:t>
        <w:br/>
        <w:t>оның поэзиясы ұлттық әдебиеттің классикалық байлығының</w:t>
        <w:br/>
        <w:t>қатарына жатады. Қазақ публицистикасының қалыптасуына</w:t>
        <w:br/>
        <w:t>зорүлес қосқан, Қазақстан Жазушылар одағын басқарып, әдеби</w:t>
      </w:r>
    </w:p>
    <w:p>
      <w:r>
        <w:t>процеске белсене қатысқан әлеуметтік қызметтер қаламгердің</w:t>
        <w:br/>
        <w:t>азаматтық келбетін көрсетеді. Ақынның терең идеялық, көр-</w:t>
        <w:br/>
        <w:t>кем мүсінді эпикалық шығармаларының танымдық-тәрбиелік</w:t>
        <w:br/>
        <w:t>мәні зор, олар қалың оқырманның ойына ой, сезіміне сезім қо-</w:t>
        <w:br/>
        <w:t>сады, қиялына қанат бітіреді, эстетикалық ләззат беріп, гума-</w:t>
        <w:br/>
        <w:t>нистік-адамгершілік идеяларды толғайды.</w:t>
        <w:br/>
        <w:t>Ілияс “Жансүгіров 1894 жылы бұрынғы Қапал уезі Ақсу</w:t>
        <w:br/>
        <w:t>болысында (қазіргі Алматы облысы Ақсу ауданы) туған. Ескіше</w:t>
        <w:br/>
        <w:t>хат танитын, араб-парсы, шағатай тілдеріндегі кітаптарды жи-</w:t>
        <w:br/>
        <w:t>найтын, аңыз-ертегілерді, батырлық жырларды, тарихи оқи-</w:t>
        <w:br/>
        <w:t>ғаларды, әңгіме-шежірелерді жақсы білетін, көкірегі ояу,</w:t>
        <w:br/>
        <w:t>көзіқарақты, әр түрлі өнердің басын ұстаған әңгімеші, домбы-</w:t>
        <w:br/>
        <w:t>рашы, ұста, көшелі Жансүгір анасынан ерте қалған Ілиясты</w:t>
        <w:br/>
        <w:t>жетімсіретпей, еркелетіп, көп жақсы үлгі көрсетіп, қазақы</w:t>
        <w:br/>
        <w:t>адамгершілік жолымен тәрбиелеп өсіреді.</w:t>
        <w:br/>
        <w:t>Халқымыздың құт-береке дарыған, ежелден ақындық, ба-</w:t>
        <w:br/>
        <w:t>тырлық, даналық мекені болған Жетісу өлкесінің перзенті</w:t>
        <w:br/>
        <w:t>Ілияс көкірегіне жас күнінен бастап ән мен жырдың, өлең мен</w:t>
        <w:br/>
        <w:t>күйдің небір асыл нұсқалары ұялаған. Табиғатынан дарынды</w:t>
        <w:br/>
        <w:t>жаратылған зерек бала ел даналығы дариясына еркін жүзіп,</w:t>
        <w:br/>
        <w:t>уызға жарып, асыл байлықты бойына сіңіре білген.</w:t>
        <w:br/>
        <w:t>Өз үйінде, әкесінен хат таныған, одан соң молдаалдын көрген</w:t>
        <w:br/>
        <w:t>Ілияс біраз уақыт Қарағаш деген жердегі татар үлгісіндегі</w:t>
        <w:br/>
        <w:t>мектептен оқып, әр түрлі пәндерден сабақ алады. Бұдан кейін</w:t>
        <w:br/>
        <w:t>тұрмыс жағдайы билеп, шаруа күйттеп, тіршілік қарбаласына</w:t>
        <w:br/>
        <w:t>араласып кетеді.</w:t>
        <w:br/>
        <w:t>Жастық қиял, арман толқулары, ауыл көріністері, табиғат</w:t>
        <w:br/>
        <w:t>суреттері оның жүрегін қозғап, тіліне ұйқасты сөздер оралып,</w:t>
        <w:br/>
        <w:t>өлең шығара бастайды.</w:t>
        <w:br/>
        <w:t>Күнде өзі көріп жүрген айт пен тойдағы өлең-жыр, айтыс,</w:t>
        <w:br/>
        <w:t>жыршылар төгілтіп айтатын қисса қанша қызық болғанмен,</w:t>
        <w:br/>
        <w:t>оның жас қиялына ерекше әсер етіп, орасан зор ықпал жасаған</w:t>
        <w:br/>
        <w:t>% 238 &gt;</w:t>
        <w:br/>
        <w:t>2---------%%% --&gt;5:55:5-:52--:5</w:t>
        <w:br/>
        <w:t>дай сипатын беретін өлеңдер шоғыры поэзиямыздың төрінде</w:t>
        <w:br/>
        <w:t>оқшау, дара тұр.</w:t>
        <w:br/>
        <w:t>“Жеңгенің монологы түрінде жазылған «Сабын» (1925)</w:t>
        <w:br/>
        <w:t>өлеңінің дыбыстық үйлесімінде әдемі гармония бар:</w:t>
        <w:br/>
        <w:t>Сақарың еді сексеуіл,</w:t>
        <w:br/>
        <w:t>Сабыным, сағызша оралшы.</w:t>
        <w:br/>
        <w:t>Сабыннан ырым етуші ек,</w:t>
        <w:br/>
        <w:t>Оңалсан, ісім, оңалшы.</w:t>
        <w:br/>
        <w:t>Салт жырларының әуезімен басталған туынды әрекет-қи-</w:t>
        <w:br/>
        <w:t>мыл динамикасын бере отырып, надандық, ескілік, қараңғы-</w:t>
        <w:br/>
        <w:t>лықты мансұқ еткен халықтың тазалыққа, еркіндікке, сұлу-</w:t>
        <w:br/>
        <w:t>лыққа бой ұрған мұраттарына ойысады.</w:t>
        <w:br/>
        <w:t>Ауру-ылас, кір-қолаң</w:t>
        <w:br/>
        <w:t>Ауыртып еді мазаны ап.</w:t>
      </w:r>
    </w:p>
    <w:p>
      <w:r>
        <w:t>Арылта жуып, сабындап</w:t>
        <w:br/>
        <w:t>Алайын бәрін тазалап, -</w:t>
        <w:br/>
        <w:t>деген жолдарда дүниені жаңғыртып жатқан заманның лебі</w:t>
        <w:br/>
        <w:t>еседі.</w:t>
        <w:br/>
        <w:t>Тағы да жеңгенің монологі формасында келетін «Ұршық»</w:t>
        <w:br/>
        <w:t>(1927) өлеңінде ақындық келісті тапқырлық бар, еңбекшіл</w:t>
        <w:br/>
        <w:t>әйелдің қуақы мінезі көрінеді:</w:t>
        <w:br/>
        <w:t>Оймышты цшқат, ырғай сап</w:t>
        <w:br/>
        <w:t>Ұршығым, сені қолға алам.</w:t>
        <w:br/>
        <w:t>Ұршығым - ұшқыр, нар тайлақ,</w:t>
        <w:br/>
        <w:t>Жез бийдалы - желмаям.</w:t>
        <w:br/>
        <w:t>Желмаям, желші, нартайлақ,</w:t>
        <w:br/>
        <w:t>Тартына берме тайтаңдап.</w:t>
        <w:br/>
        <w:t>Тартына берсең тайтаңдап,</w:t>
        <w:br/>
        <w:t>Тақымдап қоям қайта айдап.</w:t>
        <w:br/>
        <w:t>% 258 %</w:t>
        <w:br/>
        <w:t>2-------- »-2---5-:-55:5555</w:t>
        <w:br/>
        <w:t>Бас-аяғы он алты-ақ тармақтан тұратын «Саптыаяқ» (1925)</w:t>
        <w:br/>
        <w:t>өлеңі ұлы суретші қолынан шыққан, Эрмитажға қоюға бо-</w:t>
        <w:br/>
        <w:t>латындай құдды реалистік натюрморт. Алдымен саптыаяқтың</w:t>
        <w:br/>
        <w:t>сырт кескіні сызылады, түсін беретін бояу жағылады:</w:t>
        <w:br/>
        <w:t>Қарынсау, қара тегештей</w:t>
        <w:br/>
        <w:t>Қара қоңыр саптыаяқ.</w:t>
        <w:br/>
        <w:t>Дөңгелек қарын, кемештеу,</w:t>
        <w:br/>
        <w:t>Ақжем ерней, ақ қабақ.</w:t>
        <w:br/>
        <w:t>Бұдан кейін - саптыаяқтың тұрмыста қолданылуы, өмірдегі</w:t>
        <w:br/>
        <w:t>қажеттілігі бейнелі сурет арқылы көзге елестетіледі:</w:t>
        <w:br/>
        <w:t>Шығыршығы шыңғырлап,</w:t>
        <w:br/>
        <w:t>Айнымайды қарбыздан.</w:t>
        <w:br/>
        <w:t>Тау суындай сылдырлап,</w:t>
        <w:br/>
        <w:t>Құйылса қымыз қундыздан.</w:t>
        <w:br/>
        <w:t>Бауырдай қатық балбырап,</w:t>
        <w:br/>
        <w:t>Қоймалжың қою құйып құрт.</w:t>
        <w:br/>
        <w:t>Жұмып көзді жұтқамын,</w:t>
        <w:br/>
        <w:t>Мөлтілдетіп малып мцрт.</w:t>
        <w:br/>
        <w:t>Ең соңында ақын қарапайым ғана заттың, бір-ақ адам</w:t>
        <w:br/>
        <w:t>өмірінде көп жұмсалып, ескерткішке айналып кеткен сап-</w:t>
        <w:br/>
        <w:t>тыаяқты бірнеше метафора арқылы реликвия, символға ай-</w:t>
        <w:br/>
        <w:t>налдырады:</w:t>
        <w:br/>
        <w:t>Қабаққа біткен қайыңның</w:t>
        <w:br/>
        <w:t>Беріші еді, безі еді.</w:t>
        <w:br/>
        <w:t>Өтіндей-ақ аюдың,</w:t>
        <w:br/>
        <w:t>Әкемнен қалған көз еді.</w:t>
        <w:br/>
        <w:t>Су диірмен, қақпан, домбыра, экскаватор, элеватор, трак-</w:t>
        <w:br/>
        <w:t>тор - бұлар туралы өлеңдерде келісті кескін, бейнелі сурет бар.</w:t>
        <w:br/>
        <w:t>Сонымен, Ілияс Жансүгіров қазақ поэзиясында жеке затты,</w:t>
      </w:r>
    </w:p>
    <w:p>
      <w:r>
        <w:t>тұрмыс-салт құралдарын, машина түрлерін кескіндей отырып,</w:t>
        <w:br/>
        <w:t>% 254 »</w:t>
        <w:br/>
        <w:t>2---------%%% --&gt;5:55:5-:52--:5</w:t>
        <w:br/>
        <w:t>Былқылдап малға толар қырдың қойны,</w:t>
        <w:br/>
        <w:t>Сылқылдап әзілдесер, күлер сылқ-сылқ.</w:t>
        <w:br/>
        <w:t>Он бір буынды тармақтың әдеттегі өлеңдегідей соңғы бунақ-</w:t>
        <w:br/>
        <w:t>тары емес, бастапқы сөздері ұйқастан, бұрын қазақ поэзия-</w:t>
        <w:br/>
        <w:t>сында сирек кездескен жаңа форма. Тіршіліктің оянуын, та-</w:t>
        <w:br/>
        <w:t>биғаттағы жаңғыртуды, жан-жануар, құстың, адамдардың</w:t>
        <w:br/>
        <w:t>әрекет-қимылы арқылы бейнелейтін бұл өлеңдегі көркемдік</w:t>
        <w:br/>
        <w:t>принцип - ақынның табиғат лирикасына түгелдей тән, оның</w:t>
        <w:br/>
        <w:t>жалпылық, жинақтаушылық сипаты.</w:t>
        <w:br/>
        <w:t>Шашыранды туындылар емес, ақын табиғат пен адам бай-</w:t>
        <w:br/>
        <w:t>ланысының диалектикасын көрсететін шығармалар шоғырын,</w:t>
        <w:br/>
        <w:t>өлеңдер циклін дүниеге әкелді. Бұлардың ішінде балалар тал-</w:t>
        <w:br/>
        <w:t>ғамын ескеріп жазылған, ырғақты, сөздері ойнақы, жаттауға</w:t>
        <w:br/>
        <w:t>оңай, тақпақ үлгісіндегі «Жазғытұрым», «Жазғы шілде», «Күз»</w:t>
        <w:br/>
        <w:t>(1928) өлеңдерінде жыл мезгілдері мен табиғаттағы өзгерістер</w:t>
        <w:br/>
        <w:t>еңбек әрекеттерімен сабақтас бейнеледі.</w:t>
        <w:br/>
        <w:t>Осы тәсіл қазақ үшін ең бір қаһарлы маусымды бейнелейтін</w:t>
        <w:br/>
        <w:t>«Қыс» (1922) өлеңінде де қолданылады.</w:t>
        <w:br/>
        <w:t>Қыс, қар, муз, қырау, қылау - жерді көміп,</w:t>
        <w:br/>
        <w:t>Бұлт буркеп, туман төніп, баса шөгіп,</w:t>
        <w:br/>
        <w:t>Жер-көкті аяз буріп, қызыл жалап,</w:t>
        <w:br/>
        <w:t>Бұурқ-сарқ боран құсып, шашып, төгіп...</w:t>
        <w:br/>
        <w:t>Ойда омбы, дөңде қағыл қырдың қары,</w:t>
        <w:br/>
        <w:t>Жылымақ, мцздақ болса - қырғын-дағы.</w:t>
        <w:br/>
        <w:t>Қатындар қалтырасып судан қайтқан</w:t>
        <w:br/>
        <w:t>Қарғанып қыдырғанға қырдың шалы,-</w:t>
        <w:br/>
        <w:t>деп басталған шығармада бірте-бірте тұрмыс қарекеттері, ша-</w:t>
        <w:br/>
        <w:t>руаның көңілсіз күйі, әлеуметтік теңсіздік айтылады.</w:t>
        <w:br/>
        <w:t>Жаз, күз, қыстың графикалық кескінін сызғандай етіп бер-</w:t>
        <w:br/>
        <w:t>ген, терең әлеуметтік мағынаны пейзаждық лирикаға сый-</w:t>
        <w:br/>
        <w:t>дырған, әрқайсысы 8 тармақты 8 шумақтан тұратын, қазақ</w:t>
        <w:br/>
        <w:t>өлеңінің құрылысына формалық жаңалық енгізген «Мезгіл су-</w:t>
        <w:br/>
        <w:t>реттері» (1928) туындысы былай басталады:</w:t>
        <w:br/>
        <w:t>% 249 »</w:t>
        <w:br/>
        <w:t>2-------- »-2---5-:-55:5555</w:t>
        <w:br/>
        <w:t>Жүрегім, жырым сенікі,</w:t>
        <w:br/>
        <w:t>Кеңесті далам, Кең далам.</w:t>
        <w:br/>
        <w:t>Тудым, өстім, есейдім,</w:t>
        <w:br/>
        <w:t>Ен далам - анам, мен - балаң,-</w:t>
        <w:br/>
        <w:t>деп тебірене толқуында зор шындық жатыр. Ал:</w:t>
      </w:r>
    </w:p>
    <w:p>
      <w:r>
        <w:t>Бұрынғы өткен күніңді</w:t>
        <w:br/>
        <w:t>Берейін жырлап</w:t>
        <w:br/>
        <w:t>елге, анам.</w:t>
        <w:br/>
        <w:t>Көргеніңді бугінгі</w:t>
        <w:br/>
        <w:t>Жаз, жаз, қалам,</w:t>
        <w:br/>
        <w:t>тер, қалам,-</w:t>
        <w:br/>
        <w:t>деген жолдарда автор алға қойған шығармашылық мақсатын,</w:t>
        <w:br/>
        <w:t>туындының эстетикалық нысанасын оқырман алдына жайып</w:t>
        <w:br/>
        <w:t>салады. Ақын көркемдік, идеялық мұратын толғау түрінде,</w:t>
        <w:br/>
        <w:t>төкпе жыр үлгісінде, сөздерді еселей қолданып, градацияға</w:t>
        <w:br/>
        <w:t>ерекше мән беретін дәстүрлі әдісін «Арнау» деп аталатын поэма</w:t>
        <w:br/>
        <w:t>прологында сәтімен қолданған.</w:t>
        <w:br/>
        <w:t>Шығарманың негізгі тарауларынан ақынның өмірлік, та-</w:t>
        <w:br/>
        <w:t>рихи материалды сәтімен беру үшін іздеп тапқан өзіндік жаңа</w:t>
        <w:br/>
        <w:t>көркем форманы айнымай, дәл ұстанып отыратынын көреміз.</w:t>
        <w:br/>
        <w:t>Дәстүрлі аңызды не ұзақ-сонар оқиғаны ұзақ баяндап бе-</w:t>
        <w:br/>
        <w:t>ретін хикаялық сюжет құру сорабынан автор бойын аулақ са-</w:t>
        <w:br/>
        <w:t>лып, қазақ поэзиясында, оның ішінде поэма жанрында бұрын</w:t>
        <w:br/>
        <w:t>қолданылмаған соны өлең кестесін алған. Рас, Абай қолданған</w:t>
        <w:br/>
        <w:t>8 тармақты шумақты дамыта пайдаланған.</w:t>
        <w:br/>
        <w:t>Көпті көрген бір кәрі, а(7)</w:t>
        <w:br/>
        <w:t>Талай-талай заманнан ә(7)</w:t>
        <w:br/>
        <w:t>Тепкі көрген қыр шалы 6(7)</w:t>
        <w:br/>
        <w:t>Дөңде отырды осы кез. в(7)</w:t>
        <w:br/>
        <w:t>Кейде айқайлап, қиқулап, г(7)</w:t>
        <w:br/>
        <w:t>Кейде кулкі, кейде зар, ғ(7)</w:t>
        <w:br/>
        <w:t>Жатты, әйтеуір, қыр шулап г(7)</w:t>
        <w:br/>
        <w:t>Құлақ қоя, жұмды көз. в(7)</w:t>
        <w:br/>
        <w:t>% 262 %</w:t>
        <w:br/>
        <w:t>2---------%%% --&gt;5:55:5-:52--:5</w:t>
        <w:br/>
        <w:t>Бірінші шумақта:</w:t>
        <w:br/>
        <w:t>Ашалап басын қар көміп,</w:t>
        <w:br/>
        <w:t>Аспанның төсін арда еміп,</w:t>
        <w:br/>
        <w:t>Анасындай алтын күн</w:t>
        <w:br/>
        <w:t>Сел жіберіп бір жуып,</w:t>
        <w:br/>
        <w:t>Жел жіберіп бір желпіп,</w:t>
        <w:br/>
        <w:t>Ауық-ауық құшақтап,</w:t>
        <w:br/>
        <w:t>Әлсін-әлсін нур сеуіп,</w:t>
        <w:br/>
        <w:t>Есейген асқар Гималай,-</w:t>
        <w:br/>
        <w:t>деп табиғаттың ғажап жаратылысы - алып таудың жалпы</w:t>
        <w:br/>
        <w:t>суреті жасалады да, соңғы жолдарда контрастық мағынадағы</w:t>
        <w:br/>
        <w:t>риторикалық сұрау қойылады:</w:t>
        <w:br/>
        <w:t>Сол куннен нур ала алмай,</w:t>
        <w:br/>
        <w:t>Басы- мцнар, бауыры тар...</w:t>
      </w:r>
    </w:p>
    <w:p>
      <w:r>
        <w:t>Гималай асқар неге олай?</w:t>
        <w:br/>
        <w:t>Әр түрлі кейіптегі, қаһарлы да сесті таудың динамикалық</w:t>
        <w:br/>
        <w:t>пішінін бейнелей келіп, ақын енді оны жанды қалпына түсіріп,</w:t>
        <w:br/>
        <w:t>«көзі соқыр, көңілі ас» деді. Жазықта аттай жарысқан, иы-</w:t>
        <w:br/>
        <w:t>ғында жіптей күрмелеп жатқан сылдыр-сылдыр сөйлесетін</w:t>
        <w:br/>
        <w:t>өзендері бар Гималай адам кейіптес, оның қабағы - күз, мұр-</w:t>
        <w:br/>
        <w:t>ны - мұз. Терегі көкке өрлеп, тағысы таста ойнаған құт мекен,</w:t>
        <w:br/>
        <w:t>байлық ордасының халі мүшкіл. Бұрқақ астында қалған ас-</w:t>
        <w:br/>
        <w:t>қардың қиналған, күңіренген үні шығады, үстінен зілзала бас-</w:t>
        <w:br/>
        <w:t>қандай. Он тармақты шумақтың алғашқы жеті жолындағы ой-</w:t>
        <w:br/>
        <w:t>ға, суретке соңғы үш тармақта қарама-қарсы мағына беріліп,</w:t>
        <w:br/>
        <w:t>соңғы жолда үнемі «Гималай асқар неге олай?» деген сұрақтың</w:t>
        <w:br/>
        <w:t>қойылып отыруы өлең композициясын бір желіге бағынды-</w:t>
        <w:br/>
        <w:t>рып, оның құрылысына тұтастық, келісті ырғақ береді.</w:t>
        <w:br/>
        <w:t>Символдық әдіспен жазылған саяси өлеңнің реалистік қуа-</w:t>
        <w:br/>
        <w:t>ты, нақты әлеуметтік шындықты көрсететін күші «Жауап»</w:t>
        <w:br/>
        <w:t>бөлімінде айқындала түседі. Бірінші шумақта қазақтың таза</w:t>
        <w:br/>
        <w:t>117-0206 %257 Ы</w:t>
        <w:br/>
        <w:t>2---------%%% --&gt;5:55:5-:52--:5</w:t>
        <w:br/>
        <w:t>Ал Жылысбай секілді белсенділер «Бір мен үшін ел құрбан</w:t>
        <w:br/>
        <w:t>болса-дағы қайғырман, Қалсаң аман сөгістен» деген принцип-</w:t>
        <w:br/>
        <w:t>ке түскенін, малдан айырылған шаруалардың еріксіз сорлы</w:t>
        <w:br/>
        <w:t>болып, боранда, жол бойында аштан өлуін ақын трагедиялық</w:t>
        <w:br/>
        <w:t>суреттер арқылы, әсіресе Әли бейнесі арқылы береді.</w:t>
        <w:br/>
        <w:t>Басшылық өзгеріп, елге көмек берілген соң, жұрттың қайта</w:t>
        <w:br/>
        <w:t>көтерілуі, колхоз дамуы еңбек көріністерін, қырмандағы қи-</w:t>
        <w:br/>
        <w:t>мылды суреттеумен беріледі. Колхоз тойы, бәйге алғандарға</w:t>
        <w:br/>
        <w:t>жеке-жеке мінездеме шығарманың оптимистік идеясын көтеріп</w:t>
        <w:br/>
        <w:t>тұр.</w:t>
        <w:br/>
        <w:t>Азамат соғысы кезеңінің бір эпизодына арналған «Кеңес»</w:t>
        <w:br/>
        <w:t>атты шағын поэмада дұшпанмен күрес үстінде өлген Есім деген</w:t>
        <w:br/>
        <w:t>жігіттің әйелі Нұрайша жалғыз ұлды тәрбиелеп өсіреді. Сол ұл</w:t>
        <w:br/>
        <w:t>үлкен кеңеске кеп отыр. Өзінің аты да - Кеңес, жұмыс істейтін</w:t>
        <w:br/>
        <w:t>колхозының аты да - «Кеңес». Сөйтіп, ақын «Кеңес» сөзіне</w:t>
        <w:br/>
        <w:t>символдық мән береді.</w:t>
        <w:br/>
        <w:t>Сонымен, Ілияс Жансүгіровтің совет дәуіріне, оның ішінде</w:t>
        <w:br/>
        <w:t>коллективтендіру кезеңіне арналған поэмаларының сюжеті</w:t>
        <w:br/>
        <w:t>өз дәуірінің нақты оқиғаларынан алынған; бұлардың басты</w:t>
        <w:br/>
        <w:t>кейіпкерлері - не өмірі өтіп бара жатқан таптың өкілдері, не</w:t>
        <w:br/>
        <w:t>жаңатұрмысжасаушы шаруалар, колхозшылар, шығармалары-</w:t>
        <w:br/>
        <w:t>ның көлемі шағын, формалары әр түрлі, ақын алты тармақты</w:t>
        <w:br/>
        <w:t>шумақты («Кәмпеске»), тоғыз тармақты шумақты («Мәйек»),</w:t>
        <w:br/>
        <w:t>он екі тармақты шумақты («Жаңа туған») егіз ұйқасты, шалыс</w:t>
        <w:br/>
        <w:t>ұйқасты, аралас ұйқасты қолданған. Бұл циклдағы туынды-</w:t>
        <w:br/>
        <w:t>ларда публицистикалық ой, үгіт-насихат сарыны, актуальды</w:t>
        <w:br/>
        <w:t>саяси идеяларды ашық айту әуездері аса мол.</w:t>
        <w:br/>
        <w:t>Қазақ поэзиясының тарихында ерекше орын алатын көркем</w:t>
        <w:br/>
        <w:t>туындының бірі - Ілияс Жансүгіровтің «Дала» (1980) поэмасы.</w:t>
        <w:br/>
        <w:t>Ақын шығармасын терең идеялық, символдық, ишарат мағына</w:t>
        <w:br/>
        <w:t>беретін өте салмақты, философиялық тереңдігі бар сөзбен ата-</w:t>
        <w:br/>
        <w:t>ған. Алтай мен Атырау, Сібір мен Самарқан арасын ғасырлар</w:t>
        <w:br/>
        <w:t>бойы жайлаған қазақ халқы аспанмен тілдескен зеңгір таулар-</w:t>
      </w:r>
    </w:p>
    <w:p>
      <w:r>
        <w:t>дың сай-саласын, көк толқынды телегей-теңіз жағасын, шетсіз-</w:t>
        <w:br/>
        <w:t>шексіз құм қойнын тұрақ еткенмен, оның негізгі мекені, сүйген</w:t>
        <w:br/>
        <w:t>топырағы - Дала, Ұлы Дала болды. Сондықтан да ақынның:</w:t>
        <w:br/>
        <w:t>% 261 »</w:t>
        <w:br/>
        <w:t>2---------%%% --&gt;5:55:5-:52--:5</w:t>
        <w:br/>
        <w:t>Сөйтіп, Ілияс Жансүгіров табиғат жайлы туындыларында</w:t>
        <w:br/>
        <w:t>дәстүрлі түрде қолданатын тау, мұз, бұлт, сел, тұман, қар, өзен,</w:t>
        <w:br/>
        <w:t>жел, мұнар, қарағай, құс, тас тәрізді ұғымдарды Шығыс ха-</w:t>
        <w:br/>
        <w:t>лықтарының ишарат бейнесі - Гималай тұлғасын сомдау Шы-</w:t>
        <w:br/>
        <w:t>ғыс елдерінің болашақ дамуына зор үміт, сеніммен қараған</w:t>
        <w:br/>
        <w:t>саяси лириканың үздік үлгісін тудырды.</w:t>
        <w:br/>
        <w:t>Қазақ әдебиеті тарихында кең құлашты, терең мағыналы</w:t>
        <w:br/>
        <w:t>эпикалық поэмалар тудырған талантты ақындар қатарында</w:t>
        <w:br/>
        <w:t>Ілияс “Жансүгіров есімі ерекше аталады. Бұл салада ақын</w:t>
        <w:br/>
        <w:t>көптеген әдеби барлау, көркемдік тәжірибе жасай жүріп,</w:t>
        <w:br/>
        <w:t>әлеуметтік маңызды тақырыптарға арналған бірнеше салмақты</w:t>
        <w:br/>
        <w:t>туынды берді.</w:t>
        <w:br/>
        <w:t>Қазақстан өміріндегі ерекше саяси-әлеуметтік науқан -</w:t>
        <w:br/>
        <w:t>ірі байлардың мал-мүлкін кәмпескелеп, өздерін жер аудару</w:t>
        <w:br/>
        <w:t>науқаны 1928 жылы болды. Бұл мәселеге арналған қазақ</w:t>
        <w:br/>
        <w:t>әдебиетінде көптеген үгіттік-насихаттық мәні бар өлеңдер,</w:t>
        <w:br/>
        <w:t>очерктер, деректі әңгімелер, дастан-жырлар жазылды. Осы-</w:t>
        <w:br/>
        <w:t>лардың ішінде идеялық-көркемдік ерекшелігімен Ілияс Жан-</w:t>
        <w:br/>
        <w:t>сүгіровтің «Кәмпеске» (1928) поэмасы дараланып түр. Бұл</w:t>
        <w:br/>
        <w:t>шағын туындыда автор Мұқан байдың кәмпескеленген сәттегі</w:t>
        <w:br/>
        <w:t>көңіл күйін, психологиялық күйзелісін суреттейді. Комиссия</w:t>
        <w:br/>
        <w:t>келіп, малы алынып, дүние-мүлкі ортаға түсіп, төрт құлақ-</w:t>
        <w:br/>
        <w:t>ты бейітке апарып көмген жерінен жамбы, тай тұяқ алтында-</w:t>
        <w:br/>
        <w:t>рынан айырылған, ақ ордасының ойраны шыққан жуанның</w:t>
        <w:br/>
        <w:t>қайғысында шек жоқ. Ақын ауыз әдебиетіндегі жоқтау өлең-</w:t>
        <w:br/>
        <w:t>нің формасын сәтімен пайдаланады. Мұқанның бәйбішесі Ұл-</w:t>
        <w:br/>
        <w:t>жан дүние-жиһазын кедей-кепшікке алдырып, су төгілмес боз</w:t>
        <w:br/>
        <w:t>жорғасын кедейлер мініп, шарасы шайқалып, сабасы тілінеді,</w:t>
        <w:br/>
        <w:t>бәйтерегі құлаған соң зар илеп, запыран құсады. Соры қайнап,</w:t>
        <w:br/>
        <w:t>сорпасы төгіледі. Содан кейін көкайыл бәйбіше аруаққа, ата-</w:t>
        <w:br/>
        <w:t>қонысқа, туған топыраққа лағынет айтады.</w:t>
        <w:br/>
        <w:t>Ақын уақыты өткен, заманы біткен таптың өз үкімін өзіне</w:t>
        <w:br/>
        <w:t>шығартады. Мұқан мен Ұлжан жапа-жалғыз жер ауып, поезд</w:t>
        <w:br/>
        <w:t>ішінде есеңгіреп кетіп бара жатыр. Поездың өзі бұларға адам</w:t>
        <w:br/>
        <w:t>жұтатын айдаһар болып көрінеді. Ақынның коллективтендіру</w:t>
        <w:br/>
        <w:t>% 259 %</w:t>
        <w:br/>
        <w:t>2-------- »-2---5-:-55:5555</w:t>
        <w:br/>
        <w:t>Қазақ тумақ, Ағылшын тон,</w:t>
        <w:br/>
        <w:t>Неміс кепкі,Үнді желек,</w:t>
        <w:br/>
        <w:t>Қытай аяқ, Еңбекші жұрт,</w:t>
        <w:br/>
        <w:t>Жылжып, ілбіп, Езілген тап</w:t>
        <w:br/>
        <w:t>Келеді таяп. Мавзолейге</w:t>
        <w:br/>
        <w:t>Өтпек қарап. Етпек тауап!</w:t>
        <w:br/>
        <w:t>Барлық әлем.</w:t>
      </w:r>
    </w:p>
    <w:p>
      <w:r>
        <w:t>Бұл жерде бүтіннің орнына бөлшек, яғни троптың бір түрі -</w:t>
        <w:br/>
        <w:t>синекдоха шебер қолданылған.</w:t>
        <w:br/>
        <w:t>Халықтар ынтымағын жырлауға арналған «Мәскеу -</w:t>
        <w:br/>
        <w:t>Қазақстан» (1980) деген ұзақ толғау өлең «Аттаныс», «Жол»,</w:t>
        <w:br/>
        <w:t>«Ежелгі дала», «Жау жорық», «Саят», «Октябрь одағы», «Қи-</w:t>
        <w:br/>
        <w:t>мыл», «Келген кім?», «Шеф Мәскеу», «Біздің орда», «Қош</w:t>
        <w:br/>
        <w:t>келдің», «Көмегің» деген бөлімдерден тұрады. Тарихи кезең-</w:t>
        <w:br/>
        <w:t>дерге шолу жасап, әр түрлі тартысты кезеңдерді еске түсіріп,</w:t>
        <w:br/>
        <w:t>патшаның отаршылық саясатын, қанаушылық езгіні айып-</w:t>
        <w:br/>
        <w:t>тайды.</w:t>
        <w:br/>
        <w:t>Пушкин, Лермонтов, Мицкевич шабытына от берген кешегі</w:t>
        <w:br/>
        <w:t>қанды кекті, қайсар, қанжар асынған, қара көз құмырамен су</w:t>
        <w:br/>
        <w:t>таситын Кавказ емес, Ілияс назары Бакудың желінінен мұнай-</w:t>
        <w:br/>
        <w:t>ды күрп-күрп сауған, шипа суы дертке дауа бүгінгі Кавказда.</w:t>
        <w:br/>
        <w:t>Ілияс поэзиясының бір қырын оның халықаралық тақы-</w:t>
        <w:br/>
        <w:t>рыпқа жазған өлеңдерінің идеялық-көркемдік нысанасынан</w:t>
        <w:br/>
        <w:t>да көруге болады. «Саясат қошқарлары» (1922) өлеңінде Фран-</w:t>
        <w:br/>
        <w:t>ция, Германия, Америка, Жапония, Түркия сияқты елдер-</w:t>
        <w:br/>
        <w:t>дің бір-бірімен итше таласқан алауыздығы сатиралық түрде</w:t>
        <w:br/>
        <w:t>айтылады. Париж коммуналары трагедиялық опатқа ұшы-</w:t>
        <w:br/>
        <w:t>рағанмен, олардың ісі жалғасып отырғанын, қаһармандар</w:t>
        <w:br/>
        <w:t>ұмытылмайтынын, пролетариат арманы түбі орындалатынын</w:t>
        <w:br/>
        <w:t>жырлаған «Коммуна» (1925) өлеңі. Кейін халықаралық тақы-</w:t>
        <w:br/>
        <w:t>рыпқа арнаған шығармасы - «Гималай» («Жиһангер жайлаған</w:t>
        <w:br/>
        <w:t>шығыс», 1929).</w:t>
        <w:br/>
        <w:t>7-8 буынды, қара өлең, кезекті ұйқастар араласып отыра-</w:t>
        <w:br/>
        <w:t>тын он тармақты, он екі шумақтан тұратын өлең «Сұрау» және</w:t>
        <w:br/>
        <w:t>«Жауап» деген екі бөлімнен құралған.</w:t>
        <w:br/>
        <w:t>% 256 %</w:t>
        <w:br/>
        <w:t>2-------- »-2---5-:-55:5555</w:t>
        <w:br/>
        <w:t>ұлттық ұғымдарын беретін кіндік, түндік, туырлық, үзік сөз-</w:t>
        <w:br/>
        <w:t>дерін көркем метафора ретінде қолдана отыруы, қорқау күші-</w:t>
        <w:br/>
        <w:t>ген жемтігіне жармасқан құлан кейпіндегі сорлы, сор маңдай,</w:t>
        <w:br/>
        <w:t>жүрегі жара, көзі көл Гималай суреті жасалады. Осыдан кейін</w:t>
        <w:br/>
        <w:t>барып ақын аллегориялық сипаттама орнына анық, айқын</w:t>
        <w:br/>
        <w:t>әлеуметтік талдауға ойысады:</w:t>
        <w:br/>
        <w:t>Жерін жайлап, у қылған,</w:t>
        <w:br/>
        <w:t>Ерін қанап, құл қылған.</w:t>
        <w:br/>
        <w:t>Елін талап,еңбегін</w:t>
        <w:br/>
        <w:t>Жалмап, теуіп жун қылған;</w:t>
        <w:br/>
        <w:t>Құлдық жанын құм қылған.</w:t>
        <w:br/>
        <w:t>Құлдық қанын қылғыған,</w:t>
        <w:br/>
        <w:t>Бар бір әзіл жыландай...</w:t>
        <w:br/>
        <w:t>Сол жыланнан жылжымай,</w:t>
        <w:br/>
        <w:t>Қабағы жабық, жаны арық</w:t>
        <w:br/>
        <w:t>Гималай сорлы, сор маңдай.</w:t>
        <w:br/>
        <w:t>Оқырман көз алдына ғасырлар бойы империалистік елдер-</w:t>
        <w:br/>
        <w:t>дің табанына түсіп тапталған, байлық-дәулеті тоналған, еркін-</w:t>
        <w:br/>
        <w:t>дік-бостандығынан айрылған Шығыс елдерінің отарлық траге-</w:t>
        <w:br/>
        <w:t>диялық қалпы елестейді. Бұл қапас тығырық, қанды азапты</w:t>
      </w:r>
    </w:p>
    <w:p>
      <w:r>
        <w:t>тозақтан құтылудың жолы саяси күрес, әлеуметтік тартыс де-</w:t>
        <w:br/>
        <w:t>ген идеяны ақын өрістете келіп, шығарманы былай аяқтайды:</w:t>
        <w:br/>
        <w:t>Гималайда қуат бар,</w:t>
        <w:br/>
        <w:t>Қояғалды оны құрауға.</w:t>
        <w:br/>
        <w:t>Гималайда улы от бар,</w:t>
        <w:br/>
        <w:t>Таянып тур тцтауға.</w:t>
        <w:br/>
        <w:t>Гималайда улы оқ бар</w:t>
        <w:br/>
        <w:t>Құлатады құдайға,</w:t>
        <w:br/>
        <w:t>Болса болар болғандай...</w:t>
        <w:br/>
        <w:t>Көксеп күн мен көкорай,</w:t>
        <w:br/>
        <w:t>Дейтіндерге неге олай</w:t>
        <w:br/>
        <w:t>Айтар сонда Гималай.</w:t>
        <w:br/>
        <w:t>% 258 &gt;</w:t>
        <w:br/>
        <w:t>2-------- »-2---5-:-55:5555</w:t>
        <w:br/>
        <w:t>Былшықтай, Бесжырғалаңн, Түптің түрі</w:t>
        <w:br/>
        <w:t>Қатықтың жаланбаған тегешіндей.</w:t>
        <w:br/>
        <w:t>Қарқара - жарасымды жазық жайлау,</w:t>
        <w:br/>
        <w:t>Үй- күлше, құрттың жайған өресіндей.</w:t>
        <w:br/>
        <w:t>Ақын Ыстықкөл, Балқашкөлді, Шу, Іле, Шелек, Көксу</w:t>
        <w:br/>
        <w:t>өзендерін, тау-тасты, қиын жынысты өзен-көлді мекен ететін</w:t>
        <w:br/>
        <w:t>сілеусін, ілбіс, аю, бұғы, бұлан, қасқыр, шиебөрі, қарсақ, сусар,</w:t>
        <w:br/>
        <w:t>бұлған, жанат, тау теке, арқар, құлжа, қарақұйрық, марал</w:t>
        <w:br/>
        <w:t>секілді аңдарды, тасқара, балта жұтар, ақбас құмай, бүркіт,</w:t>
        <w:br/>
        <w:t>лашын, тұйғын, қырғи, құрмықи, ителгі, тұнжыр, тынар,</w:t>
        <w:br/>
        <w:t>тұрымтай, бидайық, тығанақ, үкі, құладын, бұлбұл секілді</w:t>
        <w:br/>
        <w:t>құстарды, шымшық, шөже, тоқылдақ секілді торғайларды</w:t>
        <w:br/>
        <w:t>өлеңге қосады. Ал мұндай айтылатын ағаш, шөп атаулыдан</w:t>
        <w:br/>
        <w:t>тұтас ботаникалық бауды толтыруға болатындай, олар: қара-</w:t>
        <w:br/>
        <w:t>ғай,тал,долана, ұшқат, шетен, ырғай, арша, қызыл қайың, ақ-</w:t>
        <w:br/>
        <w:t>сасық,барша, шынар, шырғанақ,сөңке, терек, сөгет, емен, үйең-</w:t>
        <w:br/>
        <w:t>кі, шырғай, тораңғы, сарыағаш, қойқарақат, жиде, тобылғы,</w:t>
        <w:br/>
        <w:t>түйеқұйрық, бауырқұрт, қараған, шеңгел, шілік; сарыкүйік,</w:t>
        <w:br/>
        <w:t>тауқонақ, шәйшөп, маңқа, құлынембес, сүттіген, еңлік, мейіз,</w:t>
        <w:br/>
        <w:t>кИізкиік, ақшалғын, көкемарал, бетеге, раң, жапырақ теңге,</w:t>
        <w:br/>
        <w:t>балдырған, у қорғасын, шүлкеуір, шырыш, шытыр, мықтамыр,</w:t>
        <w:br/>
        <w:t>жуа,рауғаш, жаушыпырақ, балауса, сорғыш, селдір ермен, бақ-</w:t>
        <w:br/>
        <w:t>бақ, сыбызғы, жалбыз, құлмақ, қарақияқ, шоқайна, меңдуана,</w:t>
        <w:br/>
        <w:t>сора, шақпақ, қурай, шырмауық, кендір, қылша, жыланқияқ,</w:t>
        <w:br/>
        <w:t>қоға, жуа, сарымсақ, қымыздық, қызсаумалдық, қалақай,</w:t>
        <w:br/>
        <w:t>құстандай, т.б.</w:t>
        <w:br/>
        <w:t>Бұлардың өсіп-өнетін жер ыңғайы, қасиеті бейнелі түрде</w:t>
        <w:br/>
        <w:t>өлеңге қосылған. Ұлы жазушы Мұхтар Әуезов: «Мен Ілиясты</w:t>
        <w:br/>
        <w:t>бұрын да білуші ем, өлеңдерін оқып жүретінмін. Бірақ оның</w:t>
        <w:br/>
        <w:t>шын мағынасында дарынды ақын екенін мойындағаным сол</w:t>
        <w:br/>
        <w:t>«Жетісу суреттері» өлеңін оқығаннан кейін», - дейді.</w:t>
        <w:br/>
        <w:t>Ілиястың асқан ақындық шеберлігін көрсететін, ағаштан</w:t>
        <w:br/>
        <w:t>түйін түйгендей бес саусағынан өнері тамған халық ұсталары-</w:t>
        <w:br/>
        <w:t>ның зергерлігін еске түсіретін, ел тұрмысында мың жылдар</w:t>
        <w:br/>
        <w:t>бойы қолданылған әр түрлі заттардың сөзбен құйып шығарған-</w:t>
        <w:br/>
        <w:t>% 252 %</w:t>
      </w:r>
    </w:p>
    <w:p>
      <w:r>
        <w:t>2-------- »-2---5-:-55:5555</w:t>
        <w:br/>
        <w:t>Жерің анау,</w:t>
        <w:br/>
        <w:t>Жасыл жолақ кілемдей.</w:t>
        <w:br/>
        <w:t>Желің мынау,</w:t>
        <w:br/>
        <w:t>Жігіт айтқан өлеңдей.</w:t>
        <w:br/>
        <w:t>Көлің анау,</w:t>
        <w:br/>
        <w:t>Той ғып жатқан ауылдай.</w:t>
        <w:br/>
        <w:t>Кунің мынау,</w:t>
        <w:br/>
        <w:t>Елжіреген енеңдей.</w:t>
        <w:br/>
        <w:t>Осы өлшеммен отырып, ақын күздегі жерді шала илеген</w:t>
        <w:br/>
        <w:t>теріге, желді дарымшының деміне, көлді насыбайлы түкірікке,</w:t>
        <w:br/>
        <w:t>күнді ауылнайдың мөріне, қыстағы жерді кебінге, желді ел</w:t>
        <w:br/>
        <w:t>күңіренген өлімге, көлді көк пияла темірге, күнді тұманға те-</w:t>
        <w:br/>
        <w:t>ңейді. Сөйтіп, ескі қазақ аулының қайғылы, панасыз, қор-</w:t>
        <w:br/>
        <w:t>ғансыз, сүреңсіз бір суретін жасайды.</w:t>
        <w:br/>
        <w:t>Табиғат лирикасындағы ақын ізденістері сан алуан. Фило-</w:t>
        <w:br/>
        <w:t>софиялық сипаттағы, қоршаған ортаның сесті көріністерін,</w:t>
        <w:br/>
        <w:t>табиғаттың ерекше құбылыстарын адам басындағы жағдай-</w:t>
        <w:br/>
        <w:t>лармен, қоғамдық істермен сарындастыра, астастыра, сим-</w:t>
        <w:br/>
        <w:t>воликалық сипат бере бейнелейтін «Желді күн» (1924), «Бұлақ</w:t>
        <w:br/>
        <w:t>бойында» (1924), «Көлге» (1924), «Ауылдың алды» (1926) сияқ-</w:t>
        <w:br/>
        <w:t>ты туындылары бар.</w:t>
        <w:br/>
        <w:t>Пейзаж суретін жасау үшін ақын өлең музыкасына, сөз сыл-</w:t>
        <w:br/>
        <w:t>дырына, дыбыс сыңғырына, тектес, туыстас ұғымдарға, бояу</w:t>
        <w:br/>
        <w:t>жарасымына, кіріккен, жымдасқан басқы, ішкі, аяққы ұйқас-</w:t>
        <w:br/>
        <w:t>тарға, тіл мөлдірлігіне ерекше көңіл бөледі. Ассонанс, алли-</w:t>
        <w:br/>
        <w:t>терация, консонанс, троптың сан алуан формасын қолданады.</w:t>
        <w:br/>
        <w:t>Жайлауым желді қарағай,</w:t>
        <w:br/>
        <w:t>Жайлауында елі жарасқан.</w:t>
        <w:br/>
        <w:t>Жанымда жайлау жағалай,</w:t>
        <w:br/>
        <w:t>Жанса, қалай жақ ашпан?!</w:t>
        <w:br/>
        <w:t>(«Желді қарағай»)</w:t>
        <w:br/>
        <w:t>Ауылдың алды айдын көл,</w:t>
        <w:br/>
        <w:t>Айдын көлде шағала.</w:t>
        <w:br/>
        <w:t>% 250 %»</w:t>
        <w:br/>
        <w:t>2---------%%% --&gt;5:55:5-:52--:5</w:t>
        <w:br/>
        <w:t>Айдын көлді жағала,</w:t>
        <w:br/>
        <w:t>Айнала қонған қалың ел.</w:t>
        <w:br/>
        <w:t>(«Ауылдың алды»)</w:t>
        <w:br/>
        <w:t>Сөз суреті бірінші өлеңде жасыл бояумен салынса, екіншіде</w:t>
        <w:br/>
        <w:t>ақ бояу басым.</w:t>
        <w:br/>
        <w:t>Ілиястың пейзаж лирикасының ішіндегі еуропалық үлгі-</w:t>
      </w:r>
    </w:p>
    <w:p>
      <w:r>
        <w:t>лерге ұқсамайтын, ұлттық бояуы айрықша қанық, қазақ ті-</w:t>
        <w:br/>
        <w:t>Лінің бейнелеу қуатының керемет қуатын көрсеткен, ерекше</w:t>
        <w:br/>
        <w:t>бітімді, стильдік-көркемдік тұрғыдан бірегей туындысы - «Же-</w:t>
        <w:br/>
        <w:t>тісу суреттері» (1925). «Жалпы сын», «Тау суреті», «Жеті-</w:t>
        <w:br/>
        <w:t>суда су суреті», «Жетісу жәндігі», «Жер түгі» деп аталатын</w:t>
        <w:br/>
        <w:t>тараулардан тұратын бұл шығарма асқан шебердің қолынан</w:t>
        <w:br/>
        <w:t>шыққан, құлпырып жаңарған мың сан майлы бояумен са-</w:t>
        <w:br/>
        <w:t>лынған картиналар сериясынан тұратын кескін өнерінің ке-</w:t>
        <w:br/>
        <w:t>мел полотносындай әсер етеді. Қазақ халқының мыңдаған</w:t>
        <w:br/>
        <w:t>жылдар мекен еткен алтын ұя, құт мекені - Жетісудың ақбас</w:t>
        <w:br/>
        <w:t>асқар, ну тоғай, қоғалы көл, қоңыр құмдарын мадақтаған</w:t>
        <w:br/>
        <w:t>ақын аттарының өзі бейне боп сөйлеп тұрған биік тұғыр, көк-</w:t>
        <w:br/>
        <w:t>ке шаншылған шың, қатпар-қатпар жартастар тұрпатын</w:t>
        <w:br/>
        <w:t>келісті суреттеп береді. Тарбағатай, Алтай, (Жоңғар, Алатау</w:t>
        <w:br/>
        <w:t>сілеміндегі белгілі-белгілі таулардан сөз суреті түспеген бірде-</w:t>
        <w:br/>
        <w:t>бірі қалмайды. Тау кескінінен ақын бірде адам мінезін көрсе,</w:t>
        <w:br/>
        <w:t>бірде тұрмыс суретін аңғартады. Кейде сұсты, қаһарлы, кейде</w:t>
        <w:br/>
        <w:t>күлкілі, сәулелі бейнелер туады. Дәл эпитет, оқыс теңеу, келіс-</w:t>
        <w:br/>
        <w:t>ті метафора көз тұндырады. Әйгілі Қарқара жайлауының суреті:</w:t>
        <w:br/>
        <w:t>Қарқара қалың қазақ көбесіндей</w:t>
        <w:br/>
        <w:t>Албанның албырт - ерке енесіндей.</w:t>
        <w:br/>
        <w:t>Қарағай қапталдағы, жыныс арша</w:t>
        <w:br/>
        <w:t>Қыдырлы малдың қутты келесіндей.</w:t>
        <w:br/>
        <w:t>Текестің көкке өрлеген тік қиясы</w:t>
        <w:br/>
        <w:t>Сымпиып сол маңайдың төресіндей.</w:t>
        <w:br/>
        <w:t>Мыңжылқы мыжырая жантайысқан,</w:t>
        <w:br/>
        <w:t>Өзгесі жугініскен төрешідей.</w:t>
        <w:br/>
        <w:t>% 251 %</w:t>
        <w:br/>
        <w:t>2---------%%% --&gt;5:55:5-:52--:5</w:t>
        <w:br/>
        <w:t>әлеуметтік-эстетикалық ойлар түйетін шығармалар жазудың</w:t>
        <w:br/>
        <w:t>тамаша жолын көрсетті.</w:t>
        <w:br/>
        <w:t>Алдымен өз аулын, одан кейін “Жетісуды, кейін бүкіл Қа-</w:t>
        <w:br/>
        <w:t>зақстанды жырға қосқан аршынды қаламгер Ілияс поэзия-</w:t>
        <w:br/>
        <w:t>сының тақырыптары тарамдалып, шығармаларды суреттелетін</w:t>
        <w:br/>
        <w:t>жерлердің географиясы кеңейген шақта жазылған туынды-</w:t>
        <w:br/>
        <w:t>ларының құрылысында, бейне жүйесінде, идеялық ойында</w:t>
        <w:br/>
        <w:t>жаңа сапалық өзгерістер бар. Ең алдымен, ақынның Москва,</w:t>
        <w:br/>
        <w:t>Россияны жырға арқау етіп, бұл бағытта бірнеше мазмұнды</w:t>
        <w:br/>
        <w:t>формасымен ерекшеленетін шығармалар бергенін айту керек.</w:t>
        <w:br/>
        <w:t>1926 жылы жазылған «Заводта» өлеңінде ақын Москвадағы</w:t>
        <w:br/>
        <w:t>«Орақ-балға» деген шойын-темір қорытатын заводтағы еңбек</w:t>
        <w:br/>
        <w:t>әрекеттерін көрсеткенде дәстүрлі, тіпті фольклорлық көркемдік</w:t>
        <w:br/>
        <w:t>құралдарды қолданады, машиналар жұмысын ұршыққа, пеш-</w:t>
        <w:br/>
        <w:t>тегі оттарды арыстанға, жолбарысқа, оқ жыланға теңейді, тү-</w:t>
        <w:br/>
        <w:t>бінде Қазақстанда да осылай өндірістер болады деген түйін</w:t>
        <w:br/>
        <w:t>жасайды.</w:t>
        <w:br/>
        <w:t>Табиғат суретін жіті көріп, жер бедерін жақсы танитын,</w:t>
        <w:br/>
        <w:t>әр түрлі істерге көзі қанық - кешегі ауыл перзенті Ілияс ин-</w:t>
        <w:br/>
        <w:t>дустрия, урбанизация тақырыбында онша көсіліп кете алмаса</w:t>
        <w:br/>
        <w:t>да орыс халқының мекен-жайын, кәсіп-істерін, өзен-тоғайын,</w:t>
        <w:br/>
        <w:t>шаруашылық жағдайын суреттеген «Ресей жері» (1927) өлеңін-</w:t>
        <w:br/>
        <w:t>де құлашын кеңге сермеп майда мақпал торқадай қара топырақ-</w:t>
        <w:br/>
        <w:t>ты, қыздың қолаң шашындай томсарған тоғайды, кілегей кү-</w:t>
        <w:br/>
        <w:t>рең тортадай, бұлты бар орыс жерінің әсем жаратылысын айта-</w:t>
        <w:br/>
        <w:t>ды; қаршадай баласына дейін қайрат қылып жүрген еңбекші</w:t>
      </w:r>
    </w:p>
    <w:p>
      <w:r>
        <w:t>елді мадақтайды; осының бәрін отарбадан көріп, танып, бағала-</w:t>
        <w:br/>
        <w:t>ған лирикалық кейіпкердің интернационалдық бауырмал-</w:t>
        <w:br/>
        <w:t>дық,туысқандық сезімі бар. «Мавзолей» (1929) өлеңінде ақын</w:t>
        <w:br/>
        <w:t>4 буынды тармақты өлең формасын қолдану арқылы мавзолей-</w:t>
        <w:br/>
        <w:t>ге бет түзеген әр түрлі ұлттар өкілінің ынтымағы, толқыған сәт-</w:t>
        <w:br/>
        <w:t>ті, қала тіршілігі ырғағын көрсетуді мақсат еткен:</w:t>
        <w:br/>
        <w:t>Ауған шалма, Американ қалпақ,</w:t>
        <w:br/>
        <w:t>Арап башмақ, Бийра негр,</w:t>
        <w:br/>
        <w:t>Өзбек шапан, Самоед тон,</w:t>
        <w:br/>
        <w:t>% 255 %</w:t>
        <w:br/>
        <w:t>2-------- »-2---5-:-55:5555</w:t>
        <w:br/>
        <w:t>сұлама» деп аталған, Қытай боғдыхандарының айтақтауымен,</w:t>
        <w:br/>
        <w:t>қапылыста қазақ еліне тап беріп, миллиондаған адамды</w:t>
        <w:br/>
        <w:t>қынадай қырып салған 1728 жылғы қанды оқиға - ұлттық</w:t>
        <w:br/>
        <w:t>тарихымыздың ең бір қаралы беттері. Бұл арнада кезінде әр</w:t>
        <w:br/>
        <w:t>түрлі фольклорлық туындылар жасалды, бүгінде бірнеше</w:t>
        <w:br/>
        <w:t>тарихи романдар жазылды. (Жазба әдебиетте ол тақырыпты</w:t>
        <w:br/>
        <w:t>алғаш қозғағандардың бірі - Ілияс көзге жас келтірер эпи-</w:t>
        <w:br/>
        <w:t>зодтарды суреттейді. Қанқұйлы дұшпан әке-шеше, туған-туыс</w:t>
        <w:br/>
        <w:t>қашып кетіп, бір үйде қамалып қалған өрімдей өңкей 60 жас</w:t>
        <w:br/>
        <w:t>баланы тілерсегін тіліп, боршалап, керегеге іліп кеткен қані-</w:t>
        <w:br/>
        <w:t>шерлік жауыздықты көрсетеді. Бақа, жылан қақтап, қайың</w:t>
        <w:br/>
        <w:t>сауып, ши шайнап, соны қорек еткен, ұлардай шулаған, елден</w:t>
        <w:br/>
        <w:t>ел айырылып, зар еңіреген азалы күндердің қаралы суреті жа-</w:t>
        <w:br/>
        <w:t>салады.</w:t>
        <w:br/>
        <w:t>Екінші біртрагедиялық сурет- бәйгеге бастары тігілген 8 қыз,</w:t>
        <w:br/>
        <w:t>1 кемпір, 2 шал, 4 бала тағдыры. Аттары - қазақ, заттары -</w:t>
        <w:br/>
        <w:t>құл. Жетім-жесір сорлылар күңіреніп, жыласып, қанжығаға</w:t>
        <w:br/>
        <w:t>байланып кете барады.</w:t>
        <w:br/>
        <w:t>Ақын бір тарауда Сыр мен Шуда, екіншісінде Алатауда,</w:t>
        <w:br/>
        <w:t>үшіншісінде Еділде өткен оқиғаны алады. «Құрбандық» де-</w:t>
        <w:br/>
        <w:t>ген тарауды трагедиялық баллада десе де болғандай. Еділ жа-</w:t>
        <w:br/>
        <w:t>ғасындағы бір жорықта хан қолына батыр жігіт пен сұлу қыз</w:t>
        <w:br/>
        <w:t>түседі. Жігіт зынданға тасталады. Ал сорлы қызды хан өзіне</w:t>
        <w:br/>
        <w:t>шен-шекпен, жол-жора әкелген князьға «сыйға» тартады. Зор-</w:t>
        <w:br/>
        <w:t>лық пен қорлыққа шыдамаған, ары күйген сұлу Еділге кетіп</w:t>
        <w:br/>
        <w:t>өледі. Бұл тұста Абайдың «Бір сұлу қыз тұрыпты хан қолын-</w:t>
        <w:br/>
        <w:t>да» деген өлеңінің сарыны, әлеуметтік идеясы да жоқ емес.</w:t>
        <w:br/>
        <w:t>Ақын тартысты, қайшылықты мәселелерден қашқақтамай,</w:t>
        <w:br/>
        <w:t>ең көкейкесті, халық басынан өткен ауыр күндердің көрінісін</w:t>
        <w:br/>
        <w:t>алға тартады. Отарлау саясатының қанды іздерін, елден, жер-</w:t>
        <w:br/>
        <w:t>ден айырылып, босуды, күңіренген дала қасіретін «Сандал»</w:t>
        <w:br/>
        <w:t>деген тараудан көруге болады. Көкөрім, өңшең көгенкөз, сол-</w:t>
        <w:br/>
        <w:t>датқа көнбейміз деп бекерге қырылған, атамекенді тастап, қыр-</w:t>
        <w:br/>
        <w:t>ғи тиген торғайша бытырап, Ауғанстан, Қытайға тентіреген</w:t>
        <w:br/>
        <w:t>1916 жылдың картинасы («Толқын» тарауы) әр түрлі нақты</w:t>
        <w:br/>
        <w:t>бейнелермен беріледі. «Бала бермейміз, соғысқа бармаймыз»</w:t>
        <w:br/>
        <w:t>% 264 »</w:t>
        <w:br/>
        <w:t>2-------- »-2---5-:-55:5555</w:t>
      </w:r>
    </w:p>
    <w:p>
      <w:r>
        <w:t>тақырыбына арналған екінші бір шығармасы «Мәйек»» (1929)</w:t>
        <w:br/>
        <w:t>деп аталады.</w:t>
        <w:br/>
        <w:t>Туынды лирикалық кейіпкердің алыста қалада жүріп, қыр-</w:t>
        <w:br/>
        <w:t>ды сағынып, далаға шығуынан басталады. Қуаң шөлге гүл</w:t>
        <w:br/>
        <w:t>өнген, түтіні бұлықсыған, Түрксіб орнаған, еңбек дабылы кер-</w:t>
        <w:br/>
        <w:t>неген дала суреті көз алдына келеді. Араға он үш жыл салып,</w:t>
        <w:br/>
        <w:t>өз ауылына келгенде ақын көп өзгерісті көреді. Бұдан кейінгі</w:t>
        <w:br/>
        <w:t>әңгіме еңбекте шынығып өскен ел азаматы Қалабай аузымен</w:t>
        <w:br/>
        <w:t>айтылады. Тағдыры тас, тар заманда жүдеп-жадап, тозып,</w:t>
        <w:br/>
        <w:t>тентіреген ауылдың баласы Түрксіб жолы салынғаннан кейін</w:t>
        <w:br/>
        <w:t>елге қайта қосылып, ес жинай бастайды.</w:t>
        <w:br/>
        <w:t>Бір ауылдың өзгерістерін, жаңару, қайта құрылу тарихын</w:t>
        <w:br/>
        <w:t>баян етіп, тебірене толғап отырған Қалабай әлеуметтік тартыс-</w:t>
        <w:br/>
        <w:t>тан, тап күресінен хабардар, саяси сауаты бар шаруа. Оралға</w:t>
        <w:br/>
        <w:t>жер аударылған жуандар, кедейлердің ішіне кірмек болған бай</w:t>
        <w:br/>
        <w:t>тұқымы Бейсембектің сырын жария етеді. Кедей-кепшік, әр</w:t>
        <w:br/>
        <w:t>рудан құралған жоқ-жітік ішінде жесір қатын Шәлипан мен</w:t>
        <w:br/>
        <w:t>жетім бала Қалқаман да бар, олар бас біріктіріп, «Мәйек» атты</w:t>
        <w:br/>
        <w:t>колхоз құрастырады. Ұжым болып жұмылып егін егу, оны ору,</w:t>
        <w:br/>
        <w:t>жинау, машина, тракторды пайдалану, бір жерден орталық</w:t>
        <w:br/>
        <w:t>салу - осының бәрі жаңа заман белгілері, өсіп-өркендеу кепілі</w:t>
        <w:br/>
        <w:t>ретінде баян етіледі. Шығарманы коллективтендіру жолына</w:t>
        <w:br/>
        <w:t>түскен қазақ шаруасының монологі, толғау сыры деп бағалауға</w:t>
        <w:br/>
        <w:t>болады.</w:t>
        <w:br/>
        <w:t>Қазақстандағы коллективтендіру тұсында кеткен сұмдық-</w:t>
        <w:br/>
        <w:t>тарды жасырмай айтатын шығармалар қатарына Ілиястың</w:t>
        <w:br/>
        <w:t>«Жаңа туған» (1988) поэмасын жатқызуға болады. «Жыршы-</w:t>
        <w:br/>
        <w:t>дан» деп аталатын кіріспеде қазақ даласындағы өзгерістер,</w:t>
        <w:br/>
        <w:t>шаруалардың ұжымдық еңбекке жұмылуы айтылады.</w:t>
        <w:br/>
        <w:t>Әуелі жеті үйдің басын қосып артель, артынан «Талап»</w:t>
        <w:br/>
        <w:t>колхозы болғандығы баяндалады. Әбжан есімді жігіттің еске</w:t>
        <w:br/>
        <w:t>түсіруі арқылы колхоз құруда кездескен қиындықтар, асыра</w:t>
        <w:br/>
        <w:t>сілтеу, қылмысты әрекеттер, ақыры жұртты ашықтыруға де-</w:t>
        <w:br/>
        <w:t>Йін апарған авантюристік қылықтар көрсетіледі. Борсықбай</w:t>
        <w:br/>
        <w:t>секілділердің «Сиырынды сойып ал, сорпасына тойып ал» де-</w:t>
        <w:br/>
        <w:t>ген уағыздарының ақыры неге соққанын ақын жасырмайды.</w:t>
        <w:br/>
        <w:t>% 260 %»</w:t>
        <w:br/>
        <w:t>2-------- »-2---5-:-55:5555</w:t>
        <w:br/>
        <w:t>Ілияс Жансүгіровтің Москвада журналистика институтында</w:t>
        <w:br/>
        <w:t>(1925-1928 жж.) оқып, қоғам дамуы заңдылықтарын, әлем</w:t>
        <w:br/>
        <w:t>әдебиеті, өнер тарихын тереңдеп білуі оның эстетикалық көз-</w:t>
        <w:br/>
        <w:t>қарастарына орасан зор ықпал етіп, жазушылық тағдырына</w:t>
        <w:br/>
        <w:t>бетбұрыс жасады. Өмір құбылыстарын екшеп, әр түрлі тақы-</w:t>
        <w:br/>
        <w:t>рыптарға барғанда ақын интуиция, көңіл күй әсерлерімен</w:t>
        <w:br/>
        <w:t>ғана емес, ең алдымен саналы түрдегі дүниетаным тұрғысынан</w:t>
        <w:br/>
        <w:t>келетін болды.</w:t>
        <w:br/>
        <w:t>Осы шығармашылық эволюцияның, жаңа қаламгерлік са-</w:t>
        <w:br/>
        <w:t>паның, кемелденген шеберліктің бір үлгісі - 1929 жылы жа-</w:t>
        <w:br/>
        <w:t>зылған «Күй» поэмасы. Бес тараудан тұратын шығарманың</w:t>
        <w:br/>
        <w:t>басынан аяғына дейін біртұтас тартылған оқиға жүйесі жоқ.</w:t>
        <w:br/>
        <w:t>Сюжетті әрекет пен лирикалық толғаныс қатар келіп отырады.</w:t>
        <w:br/>
        <w:t>Бірінші тарауда «Жар қабақ, сида, арсақай, сар шұбар» қо-</w:t>
      </w:r>
    </w:p>
    <w:p>
      <w:r>
        <w:t>бызшы шал Молықбайдың «еңкейіп екінтідей күні кетсе де»,</w:t>
        <w:br/>
        <w:t>«екі көзі іріңдеп, аузынан тісін аршып, қолы дірілдеп» отырса</w:t>
        <w:br/>
        <w:t>да, аңыратып, күңіретіп, дүрілдетіп күй тартатын шебер өнер-</w:t>
        <w:br/>
        <w:t>паздық дарыны жырланады. «Ақ көбек», «Көк көбек», «Боз</w:t>
        <w:br/>
        <w:t>інген», «Дүлділі Ер Әлінің», «Қорамжан», «Онсан мен Ор-</w:t>
        <w:br/>
        <w:t>манбеттің айрылғаны», «Ноғай-қазақ жыласқан» - осындай</w:t>
        <w:br/>
        <w:t>қазақ халқының басынан өткен небір тарихи кезеңдерді бейне-</w:t>
        <w:br/>
        <w:t>лейтін музыкалық шығармалар қобыз тілінде сөйлейді.</w:t>
        <w:br/>
        <w:t>Лирикалық кейіпкер - ақын заманында алтынмен аптап,</w:t>
        <w:br/>
        <w:t>күміспен күптеген, қазір көнерген, қоңыр қобыздың шанағы-</w:t>
        <w:br/>
        <w:t>нан төгілген дыбыстардан біресе ғашықтардың «жарым да сен,</w:t>
        <w:br/>
        <w:t>жаным да сен!» деп үздіккен үнін, біресе Балқаштың ұйқы-тұй-</w:t>
        <w:br/>
        <w:t>қы толқынын, біресе жау тиіп, айқай-ұйқай шығып, жылқы-</w:t>
        <w:br/>
        <w:t>сы үріккен ауылды көргендей болады. Көп қайғылы, мұңды,</w:t>
        <w:br/>
        <w:t>күңіренген күйдің бірі - «Бозінген». Екінші тарауда Молықбай</w:t>
        <w:br/>
        <w:t>қобызшы күй аңызын таратып айтады. Малын Арқаға отта-</w:t>
        <w:br/>
        <w:t>тып, асқар тауларды жайлап, құмды күзеп, қыстауын Әмуда-</w:t>
        <w:br/>
        <w:t>рияға салған Бағылан байдың тіршілігінде ертегілік сипат бар.</w:t>
        <w:br/>
        <w:t>Келесіндегі бір бозтайлақ барлық малының құтындай көрініп,</w:t>
        <w:br/>
        <w:t>соның қайымағанын қайғы көрген бай балгерге бал аштырып,</w:t>
        <w:br/>
        <w:t>бақсы ойнатып, құмалақшы шақырады. Ақыры Бозінген</w:t>
        <w:br/>
        <w:t>боталағанмен, ұры қолына түседі. Ботасы бір жаққа, енесі бір</w:t>
        <w:br/>
        <w:t>% 268 »</w:t>
        <w:br/>
        <w:t>2---------%%% --&gt;5:55:5-:52--:5</w:t>
        <w:br/>
        <w:t>деп күңіренген елдің ашуы бар. Әбден күйініп, қанына қа-</w:t>
        <w:br/>
        <w:t>райғандықтан болысқа пышақ салып өлтіру - Қазақстанның</w:t>
        <w:br/>
        <w:t>әр жерінде болған саяси мәнді оқиға. Ақын бұл құбылысты</w:t>
        <w:br/>
        <w:t>дәл басып, дұрыс бейнелеген. Кейін Сәбит Мұқановтың «Бота-</w:t>
        <w:br/>
        <w:t>гөз» романында ашынған елдің болысты өлтіру әрекеті кедей-</w:t>
        <w:br/>
        <w:t>кепшік, жарлы-жақыбайдың таптық сана-сезімінің оянуын</w:t>
        <w:br/>
        <w:t>көрсететін фактор ретінде бейнеленетін болады.</w:t>
        <w:br/>
        <w:t>Поэмада халық басынан өткен ауыр кезеңді көркем баяндау,</w:t>
        <w:br/>
        <w:t>нақты бір сюжетті өрбіту, уақыт тынысын беретіндей диалог,</w:t>
        <w:br/>
        <w:t>монолог, полилог үлгілерін, әр түрлі әлеуметтік топтың ау-</w:t>
        <w:br/>
        <w:t>зынан айтылатын сөздерді пайдалану сияқты түрлі көркемдік</w:t>
        <w:br/>
        <w:t>тәсілдер кеңінен қолданылады. Жер мен көкті дүңкілдетіп</w:t>
        <w:br/>
        <w:t>жеткен тосын хабар - патшаның тақтан түсуін, сол шақтағы</w:t>
        <w:br/>
        <w:t>жалпы әлеуметтік жағдайды, саяси тартыстарды көрсететін</w:t>
        <w:br/>
        <w:t>«Бостандық» тарауында түрлі комитеттердің, партиялардың</w:t>
        <w:br/>
        <w:t>құрылуы, «Хұрият, Құрылтай» деп шапқылаған бай, саудагер,</w:t>
        <w:br/>
        <w:t>муфти, қазы, қазірет, мырза, көпес, төрелердің әңкі-тәңкі бо-</w:t>
        <w:br/>
        <w:t>луы, газет-журналдардың ашылуы, көпірме жиналыстар се-</w:t>
        <w:br/>
        <w:t>кілді көп жағдайды ақын диалог формасымен бере білген.</w:t>
        <w:br/>
        <w:t>Тұтас алғанда, революциядан бұрынғы өмірдің қорғансыз,</w:t>
        <w:br/>
        <w:t>панасыз, сорлы жақтарын реалистікпен көрсету үстінде ақын</w:t>
        <w:br/>
        <w:t>үмітті оптимизмді, елдің болашақ күндеріне деген сенімін</w:t>
        <w:br/>
        <w:t>жоғалтпай отырады. Толарсақтан қан кешіп, өліп-тіріліп жүр-</w:t>
        <w:br/>
        <w:t>ген көшпелі елдің ерлік рухы, бостандық, еркіндік жолындағы</w:t>
        <w:br/>
        <w:t>қайсар қуаты сөнбейді, әділет, азаттық деп соққан жүрек лүпілі</w:t>
        <w:br/>
        <w:t>естіліп тұрады.</w:t>
        <w:br/>
        <w:t>Жат жұрттың шапқыншылығы, отаршылдық тепкі, таптық</w:t>
        <w:br/>
        <w:t>езгі меңдеткен халықтың бас көтеріп, есін жиып, ел болуын,</w:t>
        <w:br/>
        <w:t>ұлттық сана-сезімге жетуін, әлеуметтік теңдік алуын ақын</w:t>
        <w:br/>
        <w:t>революцияның тарихи сабақтарымен байланыстырып алады.</w:t>
      </w:r>
    </w:p>
    <w:p>
      <w:r>
        <w:t>Саяси, тарихи фактілерді сурет арқылы, көркем бейнемен көр-</w:t>
        <w:br/>
        <w:t>сетудің жолдарын қарастырған.</w:t>
        <w:br/>
        <w:t>Поэманың 16-тарауында революциядан кейінгі Қазақстан-</w:t>
        <w:br/>
        <w:t>ның маңызды саяси оқиғалары, мемлекеттік, қоғамдық зор</w:t>
        <w:br/>
        <w:t>мәселелер ақындық бейнелеудің нысанына сұрыпталып алын-</w:t>
        <w:br/>
        <w:t>ған. “Жеке бастың мұң-шері, ұсақ-түйек әңгіме, жаттанды</w:t>
        <w:br/>
        <w:t>% 265 %</w:t>
        <w:br/>
        <w:t>2---------%%% --&gt;5:55:5-:52--:5</w:t>
        <w:br/>
        <w:t>кезде поэманың жағымды кейіпкерлері деп аттары аталмаған</w:t>
        <w:br/>
        <w:t>халық өкілдерін, батырларды, аянышты тағдырлары бар қыз-</w:t>
        <w:br/>
        <w:t>дарды, 1916 жыл ерлерін, революция сарбаздарын, Азамат со-</w:t>
        <w:br/>
        <w:t>ғысы жауынгерлерін, шаруаларды айту дұрыс.</w:t>
        <w:br/>
        <w:t>Қазан революциясынан кейін қазақ аулында болған өзгеріс-</w:t>
        <w:br/>
        <w:t>терді ақын алдымен таптық тартыстар арқылы көрсетеді. Әлеу-</w:t>
        <w:br/>
        <w:t>меттік санасы оянып, қоғамдық істерге тартылған шаруа бойын-</w:t>
        <w:br/>
        <w:t>дағы жаңа жігер, қалың қайрат ерекше шабытпен жырланады.</w:t>
        <w:br/>
        <w:t>Поэманың ұзына бойында үйірім-үйірім сюжетті, үзік-үзік</w:t>
        <w:br/>
        <w:t>оқиғаны көктей тартып отыратын стиль шығарманың соңында,</w:t>
        <w:br/>
        <w:t>әсіресе «Алло! Алло!», «Баяндама» тарауларында өзгереді. Қа-</w:t>
        <w:br/>
        <w:t>зақстанның тұтас мемлекет болып, еркіндік алып, ұлттық,</w:t>
        <w:br/>
        <w:t>отарлық езгі атаулыдан құтылып, мешеулік, сауатсыздық, жоқ-</w:t>
        <w:br/>
        <w:t>шылық қамытын лақтырып, дамып өрлеудің, өсіп өркендеудің</w:t>
        <w:br/>
        <w:t>айдынына шыққан шағы кең тынысты ақынның жалынды</w:t>
        <w:br/>
        <w:t>толғауымен жырланады. Сарыарқа, Нұра, Торғай, Есіл, Бал-</w:t>
        <w:br/>
        <w:t>қаш, Әму, Сыр, Қарқаралы, Баян, Көкшетау, Сібір, Түркістан,</w:t>
        <w:br/>
        <w:t>Лепсі, Самарқан, Шу, Іле, Жетісу, Алатау, Ембі, Екібастұз,</w:t>
        <w:br/>
        <w:t>Қоңырат, Қарсақпай, Семей... - осы секілді өзен-сулар, жер</w:t>
        <w:br/>
        <w:t>аттарын, кен орындарын тізбектегенде республиканың кеңдігі</w:t>
        <w:br/>
        <w:t>мен байлығын, дарқандығы мен молдығын көрсеткісі келеді.</w:t>
        <w:br/>
        <w:t>Ең соңғы «Той бастау» тарауын поэманың симфониялық</w:t>
        <w:br/>
        <w:t>сипаттағы финалы десе, қате емес. «Қимылда, тіл, қимылда»,</w:t>
        <w:br/>
        <w:t>«Жорғала, тіл, жорғала», «Өрмеле, тіл, өрмеле», «Тақылда,</w:t>
        <w:br/>
        <w:t>тіл, тақылда», «Саңқылда, үнім, саңқылда», «Қамшыла, тіл,</w:t>
        <w:br/>
        <w:t>қамшыла» деп қайталанып отыратын градацияға, түйдектеуге,</w:t>
        <w:br/>
        <w:t>төкпелеуге құрылған әрбір шумақ айтыс ақынының Қазақстан</w:t>
        <w:br/>
        <w:t>тойына шашқан інжу-маржаны, лағыл-гауһары секілді. Ала-</w:t>
        <w:br/>
        <w:t>тау, Атырау, Сыр, Ертіс - бұл төрт топоним (жер аты) ақын</w:t>
        <w:br/>
        <w:t>поэтикасында Қазақстанның батысы мен шығысын, оңтүстігі</w:t>
        <w:br/>
        <w:t>мен солтүстігін көрсететін бейнелі символ ретінде алынады.</w:t>
        <w:br/>
        <w:t>Соңғы тарауда стиль де өзгерген, басқы, ішкі, аяққы ұйқастар-</w:t>
        <w:br/>
        <w:t>ға құрылған өлең тармақтары нөсер жаңбырдай құйылады.</w:t>
        <w:br/>
        <w:t>Қазақ халқы өмірінің екі жүз жылдық келбетін бейнелеген</w:t>
        <w:br/>
        <w:t>эпикалық «Дала» поэмасы әдебиетіміздің үздік шығармала-</w:t>
        <w:br/>
        <w:t>рының қатарына жатады.</w:t>
        <w:br/>
        <w:t>% 267 &gt;</w:t>
        <w:br/>
        <w:t>2---------%%% --&gt;5:55:5-:52--:5</w:t>
        <w:br/>
        <w:t>Поэма бастан-аяқ осындай әр тармағы 7 буыннан, әр шумағы</w:t>
      </w:r>
    </w:p>
    <w:p>
      <w:r>
        <w:t>8 тармақтан тұратын а-ә-б-в-г-ғ-г-в түріндегі ұйқасты үнемі</w:t>
        <w:br/>
        <w:t>сақтап отыратын өлең өлшемімен жазылған. Шығарманың</w:t>
        <w:br/>
        <w:t>28 тарауының әрқайсысына жеке-жеке ат берілген. Ең қысқа</w:t>
        <w:br/>
        <w:t>тарау («Таңда») 4 шумақтан, ал ұзақ тарау («Той бастау»)</w:t>
        <w:br/>
        <w:t>29 шумақтан тұрады, негізгітараулардың көлемдері бір-бірімен</w:t>
        <w:br/>
        <w:t>шамалас.</w:t>
        <w:br/>
        <w:t>Шығарманың барлық тараулары дөң басында отырған кәрі</w:t>
        <w:br/>
        <w:t>шалдың құлағына жеткен сарын, күй не оның көзіне елестеген</w:t>
        <w:br/>
        <w:t>сурет, бейне ретінде басталады, «Әлде жылау, әлде ән? Бұл не</w:t>
        <w:br/>
        <w:t>дыбыс? Не сарын?» деген тіркес көп жерде қайталанады немесе</w:t>
        <w:br/>
        <w:t>«Қалды тыңдай шал мұны», «Деді қария баяғы», «Сергіді шал,</w:t>
        <w:br/>
        <w:t>селт етті», «Елжіреп шал тыңдады» деген жолдармен тараулар</w:t>
        <w:br/>
        <w:t>аяқталыпотырады. Мұндай қайталау шығарма композициясына</w:t>
        <w:br/>
        <w:t>өзіндік ырғақ, ықшамдылық элементін ендіріп, жеке бөлімдер</w:t>
        <w:br/>
        <w:t>арасын жымдастырып тұр.</w:t>
        <w:br/>
        <w:t>Ақын ұлттық поэзияда бұрын болмаған көркемдік тәжіри-</w:t>
        <w:br/>
        <w:t>бе жасайды, расында қазақ халқының екі ғасырлық өмірінде-</w:t>
        <w:br/>
        <w:t>гі негізгі кезеңдерді түгел қамтыған шығарма бұрын жазылған</w:t>
        <w:br/>
        <w:t>жоқ. «Дала» поэмасы 1780-1980 жылдар арасын, яғни 200 жыл</w:t>
        <w:br/>
        <w:t>уақытты түгел шолып көрсетпек болған туынды. Бұл бір адам-</w:t>
        <w:br/>
        <w:t>ның, бір топырақтың, бір рудың, тіпті бір жүздің әңгімесі емес,</w:t>
        <w:br/>
        <w:t>бүкіл қазақ халқының тағдыры туралы, даланың шежіресі</w:t>
        <w:br/>
        <w:t>жөніндегі шығарма. Соншалықты ұзақ уақыт аралығында ора-</w:t>
        <w:br/>
        <w:t>сан зор кеңістікті ала отырып, ақын ең алдымен ықшамдылық,</w:t>
        <w:br/>
        <w:t>мейлінше тұжырымды болу талаптарын, көркемдік келісім,</w:t>
        <w:br/>
        <w:t>лаконизм заңдылықтарын ескерген. Талант күшін, дарын қуа-</w:t>
        <w:br/>
        <w:t>тын бейнелі сурет, нақты картина арқылы көркем ой айтуға</w:t>
        <w:br/>
        <w:t>жұмсаған.</w:t>
        <w:br/>
        <w:t>Шартты түрде алғанда, поэманың алты тарауының обһек-</w:t>
        <w:br/>
        <w:t>тісі - революциядан бұрынғы қазақ өмірінің көріністері.</w:t>
        <w:br/>
        <w:t>Олар - «Ақтабан», «Құл көгені», «Құрбандық», «Сандал»,</w:t>
        <w:br/>
        <w:t>«Толқын», «Бостандық».</w:t>
        <w:br/>
        <w:t>Бұлардың баршасының ортақ сипаты деп трагизмді, қаралы</w:t>
        <w:br/>
        <w:t>қанды оқиғаларды, негізгі тартыстардың апатпен, кісі өлімі-</w:t>
        <w:br/>
        <w:t>мен тынуын айтар едік. Тарихта «Ақтабан шұрынды, Алқакөл</w:t>
        <w:br/>
        <w:t>% 268 %</w:t>
        <w:br/>
        <w:t>2-------- »-2---5-:-55:5555</w:t>
        <w:br/>
        <w:t>хикаяға орын жоқ, халықтық принциптерді бірінші қатарға</w:t>
        <w:br/>
        <w:t>қоятын ақынның позициясын көреміз.</w:t>
        <w:br/>
        <w:t>Ақын кейбір тарауларда нақты, тарихи, болған оқиғаларды</w:t>
        <w:br/>
        <w:t>болмысымен, бейнелі штрихпен көрсетіп береді. «Октябрь да-</w:t>
        <w:br/>
        <w:t>бысы» тарауында тарихи сәт көрсетіледі. «Аласапыран» тара-</w:t>
        <w:br/>
        <w:t>уынан Қазақстанда болған таптық шайқастардың анық іздерін,</w:t>
        <w:br/>
        <w:t>шындық көріністерін табамыз. Ақынның Кадет, «Қоқан ханы»</w:t>
        <w:br/>
        <w:t>деп отырғандары - «Алаш» партиясының белгілі лидерлері.</w:t>
        <w:br/>
        <w:t>Азамат соғысының қат-қабат оқиғаларының ішінен ақын</w:t>
        <w:br/>
        <w:t>жауыз жендетке, бейбіт елге қарсы оқ атып, қылыш суырған,</w:t>
        <w:br/>
        <w:t>панасыз ауылдарды тоз-тоз еткен қандыкөз атаманға еріксіз</w:t>
        <w:br/>
        <w:t>телініп, ар-ұжданы күйген, масқараланып қорланған қазақ-</w:t>
        <w:br/>
        <w:t>тың сорлы қызының асылып өлу тарихын көркем материал</w:t>
        <w:br/>
        <w:t>ретінде әдейі сұрыптап, таңдап алған. Осындай трагедиялық</w:t>
        <w:br/>
        <w:t>бір эпизодтан ел басына түскен ауыртпалықтың зіл батпан сал-</w:t>
      </w:r>
    </w:p>
    <w:p>
      <w:r>
        <w:t>мағын сезінесің.</w:t>
        <w:br/>
        <w:t>Ақынның ұлтаралық қарым-қатынастарды бейнелегенде,</w:t>
        <w:br/>
        <w:t>қазақ-орыс халықтарының тарихи жақындасуын, интернацио-</w:t>
        <w:br/>
        <w:t>налдық туыстықты көрсеткенде қайшылықтарды бүркеп, кө-</w:t>
        <w:br/>
        <w:t>мескілендірмей, диалектикалық бірлікте суреттеуі поэманың</w:t>
        <w:br/>
        <w:t>шыншылдық сипатын арттыра түседі. Қанды генерал Колпа-</w:t>
        <w:br/>
        <w:t>ковсекийге Ұзынағашта қойылған белгіні құлату оқиғасы, бай</w:t>
        <w:br/>
        <w:t>мен кулактың айдап салып, араға от жағуымен жағаласа жұ-</w:t>
        <w:br/>
        <w:t>лысқан мұжық пен қазақ арасындағы шекісу - мұндай қыс-</w:t>
        <w:br/>
        <w:t>қа сюжеттердің астарында тарихи-идеологиялық мағына бар,</w:t>
        <w:br/>
        <w:t>ақын соны көркемдік тұрғыдан таратып айтады, оқырманға сан</w:t>
        <w:br/>
        <w:t>түрлі ой тастайды.</w:t>
        <w:br/>
        <w:t>Қандай трагедиялық жағдайды суреттесе де, автор оптимис-</w:t>
        <w:br/>
        <w:t>тік идеяны, оқиғаның даму келешегінен туатын гуманистік,</w:t>
        <w:br/>
        <w:t>адамгершілік тұжырымды естен шығармайды. Әр түрлі оқиға-</w:t>
        <w:br/>
        <w:t>лардың, қилы замандардың, әлеуметтік тартыстардың, адам</w:t>
        <w:br/>
        <w:t>тағдырларының соңғы сарапшысы, бағалаушысы болып көрі-</w:t>
        <w:br/>
        <w:t>нетін, тарих бейнесінде алынған Шал тұлғасы - поэмадағы ең</w:t>
        <w:br/>
        <w:t>бірінші аталуға тиіс жағымды қаһарман. Обьективті тұрғыдан</w:t>
        <w:br/>
        <w:t>алғанда, Шалды ақынның авторлық идеалының, жазушылық</w:t>
        <w:br/>
        <w:t>мұратының символы деп те қарауға болады. Таратып айтқан</w:t>
        <w:br/>
        <w:t>% 266 %</w:t>
        <w:br/>
        <w:t>2-------- »-2---5-:-55:5555</w:t>
        <w:br/>
        <w:t>Оязы Қараөткелдің Измайлов</w:t>
        <w:br/>
        <w:t>Бір үйде ләйліп отыр ішіп арақ.</w:t>
        <w:br/>
        <w:t>Осыдан кейін ақын асқа келгендерді шолып көрсетіп, адам</w:t>
        <w:br/>
        <w:t>бейнелерінің тұтас галереясын жасайды.</w:t>
        <w:br/>
        <w:t>Бір үйде бауырсақтай бәйбішелер отырса, бір үйде шы-</w:t>
        <w:br/>
        <w:t>мырлаған қобыз үні естіледі. Бір үйде ыңыранған домбыра</w:t>
        <w:br/>
        <w:t>дауысы естілсе, бір үйде құранмен жем түсірген молда ысқы-</w:t>
        <w:br/>
        <w:t>рынады, бір үйде өлмендеген кәрі ақын мен сары масадай ша-</w:t>
        <w:br/>
        <w:t>ғатын бала ақын айтысып отырады. Ит басына іркіт төгіліп</w:t>
        <w:br/>
        <w:t>жатқан осы дырдудың көлеңкелі жақтары тағы бар:</w:t>
        <w:br/>
        <w:t>Етасып, пышақ қайрап, малды қырған,</w:t>
        <w:br/>
        <w:t>Кедейге сонда ырза емес бай антцрған.</w:t>
        <w:br/>
        <w:t>Жалғыз-ақ бул жиында малшылар жоқ,</w:t>
        <w:br/>
        <w:t>Аңсаған ас етіне қойшы қырдан, -</w:t>
        <w:br/>
        <w:t>деп ақын есе, теңдік, әділет, шындық бұл жерде де жоқ екенін</w:t>
        <w:br/>
        <w:t>көрсетеді.</w:t>
        <w:br/>
        <w:t>Еуропалық әдебиеттерде сан алуан шығармалар арналған</w:t>
        <w:br/>
        <w:t>Моцарт пен Сальерри тайталасы, дәлірек айтқанда, талант</w:t>
        <w:br/>
        <w:t>пен дарынсыз адам арасындағы күрес тақырыбына қазақ Поз-</w:t>
        <w:br/>
        <w:t>зиясында алғаш терең бойлаған Абайдың:</w:t>
        <w:br/>
        <w:t>Қыран бүркіт не алмайды, салса баптап?</w:t>
        <w:br/>
        <w:t>Жүрт жүр гой күйкентай мен қарға сақтап,</w:t>
        <w:br/>
        <w:t>Қыран шықса қияға, жібереді</w:t>
        <w:br/>
        <w:t>Олар да екі құсын екі жақтап.</w:t>
        <w:br/>
        <w:t>немесе</w:t>
      </w:r>
    </w:p>
    <w:p>
      <w:r>
        <w:t>Жаны аяулы жақсыға қосамын, - деп,</w:t>
        <w:br/>
        <w:t>Әркім бір ит сақтап жүр ырылдатып, -</w:t>
        <w:br/>
        <w:t>деген философиялық сарындарының әуездерін, осы атақ пен</w:t>
        <w:br/>
        <w:t>қызғаныш, тұлпар мен жабы арасындағы күрестің әр түрлі</w:t>
        <w:br/>
        <w:t>% 280 »</w:t>
        <w:br/>
        <w:t>2---------%%% --&gt;5:55:5-:52--:5</w:t>
        <w:br/>
        <w:t>Жоымың қағып, сылқ-сылқ күлген жолбарыс, қылышынан</w:t>
        <w:br/>
        <w:t>қан тамған хан Кененің жарлығы екі болмайды. Өңі ме? Түсі</w:t>
        <w:br/>
        <w:t>ме? Не жазығы бар? Неге бұлай зорлық жасайды? Күйшінің</w:t>
        <w:br/>
        <w:t>жанын күйдіріп, жүрегін тілгілеген бұл сұрақтарға жауап жоқ.</w:t>
        <w:br/>
        <w:t>Үйін қашан көреді? Жалғыз шеше не болмақ? «Оны күй біледі!»</w:t>
        <w:br/>
        <w:t>деді ғой Қарашаш. Күн артынан күн, ай артынан ай өтіп жатыр.</w:t>
        <w:br/>
        <w:t>Күйші Қарашаш қолында.</w:t>
        <w:br/>
        <w:t>Поэманың негізгі арқауы Қарашаш пен Күйші арасын-</w:t>
        <w:br/>
        <w:t>дағы терең психологиялық тартысқа, адам сезімдерінің алапат</w:t>
        <w:br/>
        <w:t>шарпысуына құрылған. Әуел бетте азаттықтан айрылып, құл</w:t>
        <w:br/>
        <w:t>болдым деп азапқа түскен Күйші бірте-бірте бұл халге де үй-</w:t>
        <w:br/>
        <w:t>ренеді. Алдымен іші-сырты зер кестелі, жібек, жанат, алтын,</w:t>
        <w:br/>
        <w:t>күміске толы Қарашаш отауындағы жиһаз оның көзінің жауын</w:t>
        <w:br/>
        <w:t>алып, бұрын айдаһар санаған ханша енді «қара қас, қалың қа-</w:t>
        <w:br/>
        <w:t>бақ, ордадағы сырықтай, бойы сымдай, балға ашытқан қы-</w:t>
        <w:br/>
        <w:t>мыздай» болып көрінеді. Біресе ақ қоян, біресе кер марал,</w:t>
        <w:br/>
        <w:t>біресе түлкі болып елестеген сұлу енді Күйшінің есін танды-</w:t>
        <w:br/>
        <w:t>рып, көкірегіне ғашықтық отын жағады. Бұрынғы ескі сарынды</w:t>
        <w:br/>
        <w:t>күйлер тоқталып, кенет сұрапыл жаңа тасқын жөнеледі. Ақын</w:t>
        <w:br/>
        <w:t>өнер психологиясын, өмірге музыкалық шығарма әкелген ша-</w:t>
        <w:br/>
        <w:t>бытты сәтті былай бейнелейді:</w:t>
        <w:br/>
        <w:t>Жіберді бір мезетте қағып-қағып,</w:t>
        <w:br/>
        <w:t>Тасқындап тыңнан бір күй қосылды ағып,</w:t>
        <w:br/>
        <w:t>Байырғы тоқсан күйдің бірі де жоқ,</w:t>
        <w:br/>
        <w:t>Жаңа куй, жаңа жолмен кетті лағып.</w:t>
        <w:br/>
        <w:t>Ал Күйшінің шабытты шақтағы портреті қимыл-әрекет</w:t>
        <w:br/>
        <w:t>арқылы динамикалық қозғалыс үстінде, жанды қалпында</w:t>
        <w:br/>
        <w:t>беріледі:</w:t>
        <w:br/>
        <w:t>Саусақтар ойнап, орғып, қаздаң қағып,</w:t>
        <w:br/>
        <w:t>Суырып ішек тілін, мұңын шағып.</w:t>
        <w:br/>
        <w:t>Жүйріктің шын күйі келгенінде</w:t>
        <w:br/>
        <w:t>Шығаннан шыға шашпай тұрсын нағып.</w:t>
        <w:br/>
        <w:t>%271 5»</w:t>
        <w:br/>
        <w:t>2-------- »-2---5-:-55:5555</w:t>
        <w:br/>
        <w:t>Сахара өміріндегі ерекше серуен, халықтың серпінді күші-</w:t>
        <w:br/>
        <w:t>нің думанындай қызықты бір рақаты - ат шабыс дәстүрін</w:t>
        <w:br/>
        <w:t>Ілияс ерекше тәптіштеп, дәл деталь, нақты сурет арқылы,</w:t>
        <w:br/>
        <w:t>қимыл-қозғалыс үстінде, жанды, тірі қалпында кең тыныс,</w:t>
        <w:br/>
        <w:t>зор шабытпен жеріне жеткізе, оқырманның айызын қандыра</w:t>
      </w:r>
    </w:p>
    <w:p>
      <w:r>
        <w:t>бейнелейді. Бұл орайда автор ғасырлар бойы қалыптасқан,</w:t>
        <w:br/>
        <w:t>фольклорлық көркемдік тәсілдерді, тұрақты теңеу, метафора,</w:t>
        <w:br/>
        <w:t>эпитет жүйелерін қымсынбай, еркін, мол қолданады. Әлеу-</w:t>
        <w:br/>
        <w:t>метке хабар беріп, ұран салған хабаршының:</w:t>
        <w:br/>
        <w:t>«Көмбе қайда?» десеңіз,</w:t>
        <w:br/>
        <w:t>Көзді салып көрсеңіз:</w:t>
        <w:br/>
        <w:t>Өркеш-өркеш көрінген,</w:t>
        <w:br/>
        <w:t>Орғылап су төгілген,</w:t>
        <w:br/>
        <w:t>Балдырғаны білектей,</w:t>
        <w:br/>
        <w:t>Бұулдіргені көнектей,</w:t>
        <w:br/>
        <w:t>Балаусасы жібектей</w:t>
        <w:br/>
        <w:t>Ерейменнің тауында,</w:t>
        <w:br/>
        <w:t>Егіз қызыл бауырында,</w:t>
        <w:br/>
        <w:t>Жоламаттың қасында,</w:t>
        <w:br/>
        <w:t>Жыландының жолында,</w:t>
        <w:br/>
        <w:t>Көкжайдақтың шенінде,</w:t>
        <w:br/>
        <w:t>Бозойнақтың белінде,</w:t>
        <w:br/>
        <w:t>Қайыңдының дөңінде,</w:t>
        <w:br/>
        <w:t>Қарақусақ көлінде,</w:t>
        <w:br/>
        <w:t>Сонда бәйге төбеге</w:t>
        <w:br/>
        <w:t>Жиыласыз көмбеге! -</w:t>
        <w:br/>
        <w:t>деген өлеңінен дәлді жер жағдайын көреміз, көз алдымызға</w:t>
        <w:br/>
        <w:t>нақты сурет келеді. Ал бәйгеге қосылған 1800 аттың ішінен</w:t>
        <w:br/>
        <w:t>қазақ даласына атағы жайылған жиырма желаяқ, мыңнан о3-</w:t>
        <w:br/>
        <w:t>ған тұлпарға сипаттама беріледі. Олардың аттарының өзінде</w:t>
        <w:br/>
        <w:t>тамаша бейне, жүйріктің нақты қасиетін айтқан сыншылық</w:t>
        <w:br/>
        <w:t>дәлдік бар. Олар - серке санды Көкшетаудың Құлагері, Алтай-</w:t>
        <w:br/>
        <w:t>дың серпінді Көктұйғыны, Меруерт жалдас Шудың Ақсұры,</w:t>
        <w:br/>
        <w:t>Сырдың Қызқарасы, Ұлытаудың Құбайы, Қаратаудың Құма-</w:t>
        <w:br/>
        <w:t>%282 »</w:t>
        <w:br/>
        <w:t>2---------%%% --&gt;5:55:5-:52--:5</w:t>
        <w:br/>
        <w:t>«Жайма қоңыр», «Кер қашаған», «Ой, ерке», «Мейлің-мейлің»</w:t>
        <w:br/>
        <w:t>әндерін Ақан сері аққудай дауысымен, биязы ырғақпен тербе-</w:t>
        <w:br/>
        <w:t>тіп салғанда, естіген жұрттың буыны босап, жүрегі елжірей-</w:t>
        <w:br/>
        <w:t>ді, жастық сезімі өрекпіп, кәрінің көзіне жас келеді. Әсемдік,</w:t>
        <w:br/>
        <w:t>сұлулық, ләззәт дүниесі, мәңгілік махаббат, өлмес ғашықтық</w:t>
        <w:br/>
        <w:t>жыры теңіз толқынындай рақат құшағына алады.</w:t>
        <w:br/>
        <w:t>Елге, жұртқа, халқына, оның бүгінгі ұрпағына ғана емес,</w:t>
        <w:br/>
        <w:t>болашақ буын, келер нәсілдеріне өлмес байлық, әсем әуезді,</w:t>
        <w:br/>
        <w:t>сиқыр сырлы әндер сыйлаған ғаламат өнер иесі, ақын-компо-</w:t>
        <w:br/>
        <w:t>зитор, әнші, сері Ақан бағына өштесіп кекте кеткен кекті Ба-</w:t>
        <w:br/>
        <w:t>тыраштың не сұмдық, қандай қастандық дайындап жатқанын</w:t>
        <w:br/>
        <w:t>сезбейді. Қара дүлей, томырық күш, зұлым жауыабен ерегісіп,</w:t>
        <w:br/>
        <w:t>трагедиялық қателікке ұрынған сері жағдайын Ілияс оқыр-</w:t>
        <w:br/>
        <w:t>манға шым-шымдай сездіріп отырады.</w:t>
        <w:br/>
        <w:t>Кішкентайынан Ақан қолында өскен жетім бала Құлагерге</w:t>
        <w:br/>
        <w:t>талай шауып, сан рет бәйге алып әбден кәнігі болған, бұл жолы</w:t>
        <w:br/>
        <w:t>да Сері айтқан ақылдан ауытқымай, тізгінді тежеп, қамшы</w:t>
        <w:br/>
        <w:t>салмай, жел жақтан шаң қаптырмай отырады.</w:t>
        <w:br/>
        <w:t>Шаңы- булт, екпіні - жел, аттар - қаңбақ,</w:t>
        <w:br/>
        <w:t>Балалар уран салып, безді зарлап.</w:t>
        <w:br/>
        <w:t>Шапқан ат, салған цран - күңіренді Арқа,</w:t>
      </w:r>
    </w:p>
    <w:p>
      <w:r>
        <w:t>Уда шу,цлан-азар болды жан-жақ.</w:t>
        <w:br/>
        <w:t>Киуңірентті ойды, қырды өңшең күлік,</w:t>
        <w:br/>
        <w:t>Арқаны дубірлетті дубір қылып,</w:t>
        <w:br/>
        <w:t>Көшіріп жерді, көкті келеді аттар</w:t>
        <w:br/>
        <w:t>Керілген кер даланы буліндіріп,-</w:t>
        <w:br/>
        <w:t>деп, ақын мың сан аттың шабысын көз алдыңызға әкеледі.</w:t>
        <w:br/>
        <w:t>Мың үш жүз жүйріктің алдына төрт саңлақ шығады; судан</w:t>
        <w:br/>
        <w:t>кеуіп, түтігіп, жерошақ, құдыққа түсіп талай ат құлап жатыр,</w:t>
        <w:br/>
        <w:t>Қусақкөлге ойысқан төртеу енді Көкөзекке түсе береді.</w:t>
        <w:br/>
        <w:t>Үздік-создық көрінген аттың бірі - қылаң, бірі - баран; кенет</w:t>
        <w:br/>
        <w:t>көлденеңнен бір ат қылт еткендей болады; сол-ақ екен баран</w:t>
        <w:br/>
        <w:t>ат мүлде көрінбей қалып, қылаң заулап жөнеледі. Бұл - Көк-</w:t>
        <w:br/>
        <w:t>% 285 %</w:t>
        <w:br/>
        <w:t>2---------%%% --&gt;5:55:5-:52--:5</w:t>
        <w:br/>
        <w:t>жаққа кетеді. Шерлі қобыз осы күйді зар еңіретіп тартқанда,</w:t>
        <w:br/>
        <w:t>адамның сай-сүйегін сырқыратады. Лирикалық кейіпкер Боз-</w:t>
        <w:br/>
        <w:t>інген зарын жылаған елдің, күңіренген даланың қайғысы</w:t>
        <w:br/>
        <w:t>ретінде қабылдайды. Жүрегіне у төгілгендей болады. Шығатын</w:t>
        <w:br/>
        <w:t>жол тұйықталып, тығырыққа қамалған адамның қиналыс-</w:t>
        <w:br/>
        <w:t>азабы бар. Ескі заманның жанды жүдеткен, жабырқау, жүрекке</w:t>
        <w:br/>
        <w:t>пышақ салғандай қаралы күйінің құшағындағы лирикалық</w:t>
        <w:br/>
        <w:t>кейіпкер - ақын революциядан кейінгі өзгерістерді «Қыс кетіп</w:t>
        <w:br/>
        <w:t>нөсер жауды, қызыл ту қызғалдақтай жайнады» деген секілді</w:t>
        <w:br/>
        <w:t>символдық суреттермен, ишарат бейнелер арқылы береді.</w:t>
        <w:br/>
        <w:t>Поэманың соңғы, бесінші тарауындағы лирикалық кейіп-</w:t>
        <w:br/>
        <w:t>кер атынан айтылатын жәйттар өмірде Ілияс Жансүгіров өзі</w:t>
        <w:br/>
        <w:t>басынан кешкен жағдайлармен, ақын өмірбаянындағы нақты</w:t>
        <w:br/>
        <w:t>оқиғалармен, оның шығармашылық эволюциясымен сарын-</w:t>
        <w:br/>
        <w:t>дас. Өз үйірінен бөлініп, көне күйдің күйігіне шыдамай, шын-</w:t>
        <w:br/>
        <w:t>дық іздеп жолға шыққан, құла құм мен боз даланы қалдырып,</w:t>
        <w:br/>
        <w:t>үлгілі қалаға келген ақын бейнесінде типтік, жинақтаушылық</w:t>
        <w:br/>
        <w:t>сипат бар. Енді ол азалы, қаралы күйлерді жүрегі жаншылып</w:t>
        <w:br/>
        <w:t>тыңдай беретін, кешегі Молықбай шал алдындағы сарыауыз</w:t>
        <w:br/>
        <w:t>балапан емес, жігерлі азамат.</w:t>
        <w:br/>
        <w:t>Сөйтіп лирикалық кейіпкерлердің ой-санасындағы, өмірін-</w:t>
        <w:br/>
        <w:t>дегі құбылыстар күйге, өнерге деген көзқарасындағы өзгеріс-</w:t>
        <w:br/>
        <w:t>тер арқылы көрінеді. Өнер тек қайғы, қасіретті, мұңды айтып,</w:t>
        <w:br/>
        <w:t>адам жанын жаралап, жүрегіне от тастайтын сиқырлы күй емес,</w:t>
        <w:br/>
        <w:t>өмірге жетелейтін қайрат-жігердің киелі қайнары деген идеяны</w:t>
        <w:br/>
        <w:t>«Күй» поэмасының өзекті сарыны, лейтмотиві деп білу керек.</w:t>
        <w:br/>
        <w:t>Бұл эстетикалық бұлақ «Күйші» поэмасында терең көр-</w:t>
        <w:br/>
        <w:t>кемдік арнаға айналды. І.Жансүгіровтің еркіндік пен құлдық,</w:t>
        <w:br/>
        <w:t>махаббат пен зұлымдық, өмір мен өлім, пәни тіршілік пен</w:t>
        <w:br/>
        <w:t>мәңгілік өнер арасындағы күрес тақырыбына таңдап алып, те-</w:t>
        <w:br/>
        <w:t>рең мазмұнды, көркем идеялы, жұп-жұмыр «Күйші» (1984)</w:t>
        <w:br/>
        <w:t>поэмасын тудыруы ақын өміріндегі шұғылалы сәттердің бірі,</w:t>
        <w:br/>
        <w:t>дарқан өнерпаздың бауыры жазылып, еркін көсіліп, заулай</w:t>
        <w:br/>
        <w:t>шырқаған тұсы, шашасына шаң жұқпаған кез.</w:t>
        <w:br/>
        <w:t>Он жеті тараудан тұратын кең көлемді шығарманың өлең</w:t>
        <w:br/>
        <w:t>формасында қысылып-қымтырылу, жеңіл-желпі жаңалық із-</w:t>
        <w:br/>
        <w:t>% 269 %»</w:t>
      </w:r>
    </w:p>
    <w:p>
      <w:r>
        <w:t>2---------%%% --&gt;5:55:5-:52--:5</w:t>
        <w:br/>
        <w:t>тартады. Ерге - тұсау, зорға - думан болған зар кезеңнің құрба-</w:t>
        <w:br/>
        <w:t>ныақын, сері, әнші дарынын жерге тыққан қара күші, қаңқу сөз,</w:t>
        <w:br/>
        <w:t>қызыл көз қызғаныш қана емес, ең басты дерт патша өкіметі-</w:t>
        <w:br/>
        <w:t>нің атақоныс, туған жерін тартып алып, тентіретіп жіберуі еді.</w:t>
        <w:br/>
        <w:t>Елдің шерін зарлы өлең, ашы әнге қосқан ақынның табынар</w:t>
        <w:br/>
        <w:t>тәңірісі - табиғат, көздің шарасындай мөлдіреп жатқан Бура-</w:t>
        <w:br/>
        <w:t>бай көлі, аспанға шапшыған Оқжетпестің бауыры. Сұлулық-</w:t>
        <w:br/>
        <w:t>қа ғашық сері мөлдір көлге шомылып, орманға ұйықтап, өлең</w:t>
        <w:br/>
        <w:t>айтып, күй тартып, кір өмірдің тікен тұрмыс, улы өсегінен</w:t>
        <w:br/>
        <w:t>аулақ жүреді. Бір кезде төренің қасына еріп, жүйрік ат, сонар</w:t>
        <w:br/>
        <w:t>саят қызығын көрген, саңлақ мініп, сұлу сүйген Ақан мәнсіз,</w:t>
        <w:br/>
        <w:t>пәтуасыз дырдудан жалығады. Әсіресе Ақмарқа сұлуға үйлене</w:t>
        <w:br/>
        <w:t>алмай, аһ ұрып қалған соң, көп ортасынан мүлде жырылып,</w:t>
        <w:br/>
        <w:t>тағы болып, аулақтанып кеткен. Ақанның бұл көңіл күйін ақын</w:t>
        <w:br/>
        <w:t>былай суреттейді:</w:t>
        <w:br/>
        <w:t>Жатталып Ақмарқаның аузында аты,</w:t>
        <w:br/>
        <w:t>Телміріп таста отырып жазған хаты,</w:t>
        <w:br/>
        <w:t>Жары да, жолдасы да тек біреу-ақ,</w:t>
        <w:br/>
        <w:t>Онысы - астындағы жалғыз аты.</w:t>
        <w:br/>
        <w:t>Ақан сері мен Батыраш бұрыннан бірін-бірі білетін адамдар</w:t>
        <w:br/>
        <w:t>ретінде суреттеледі. Өр көңіл, жуан кеуде, аусар Батыраш сұлу</w:t>
        <w:br/>
        <w:t>әйел, жүйрік ат, бақ-дәулет өзімде ғана болсын деп үйренген</w:t>
        <w:br/>
        <w:t>ішмерез. Үркеппе, томырық мінезі ешкімге мойымаған. Арқаға</w:t>
        <w:br/>
        <w:t>даңқы шыққан Құлагерге қызығып, Ақанға кісі арқылы сөз</w:t>
        <w:br/>
        <w:t>салып, құда, тамыр, көңілдес болам деп, алтын жамбы, жесір</w:t>
        <w:br/>
        <w:t>әйел, үйірлі жылқыға жүйрігін берсін деп сәлем жолдайды.</w:t>
        <w:br/>
        <w:t>Бұл сұрауға илікпеген Ақанға кек сақтап, ішіне қаны қатқан</w:t>
        <w:br/>
        <w:t>Батыраш ерегіспен баптаған, сұлы жегізіп, сүт беріп, мәпелеп,</w:t>
        <w:br/>
        <w:t>белдеуге байлаған жүйрік - Көктұйғын.</w:t>
        <w:br/>
        <w:t>Асқа келген соң ерегіс тіпті күшейеді. Атты жақсы танитын</w:t>
        <w:br/>
        <w:t>Батырашқа Көктұйғынның ажалы Құлагер болып көрінеді,</w:t>
        <w:br/>
        <w:t>жүйрігінің алдына басқа жылқы түсіп кететінін сезгенде,</w:t>
        <w:br/>
        <w:t>оның ішінде қызғаныш оты лаулап, өкпе-бауыры өртеніп,</w:t>
        <w:br/>
        <w:t>шегі үзілгендей болып, ұйқы көрмей алас ұрады. Сүйегі алқа-</w:t>
        <w:br/>
        <w:t>%277 5</w:t>
        <w:br/>
        <w:t>2-------- »-2---5-:-55:5555</w:t>
        <w:br/>
        <w:t>Асқақтап, кейде күйді көкке өрлетіп,</w:t>
        <w:br/>
        <w:t>Алыстап, шырқап, сілтеп, әрі кетіп,</w:t>
        <w:br/>
        <w:t>Қайырып, қалықтатып, қайта оралтып,</w:t>
        <w:br/>
        <w:t>Бірден-бір, ақырын-ақырын төмендетіп.</w:t>
        <w:br/>
        <w:t>Ылзғытып, көкке өрлетіп, баяулатып,</w:t>
        <w:br/>
        <w:t>Соқтырып кейде боран, дауылдатып;</w:t>
        <w:br/>
        <w:t>Көңілдің асқарынан туманды айдап,</w:t>
        <w:br/>
        <w:t>Артынан нөсерлетіп, жауындатыл...</w:t>
        <w:br/>
        <w:t>Күй ырғағын, музыка әуенін дәл бейнелейтін, үсті-үстінен</w:t>
        <w:br/>
        <w:t>түйдектеле, тасқындай төгілетін үдеме сөз тіркестері, градация</w:t>
        <w:br/>
        <w:t>арқылы ақын оқырманға ғажап әсер етеді. Төреден шыққан</w:t>
      </w:r>
    </w:p>
    <w:p>
      <w:r>
        <w:t>сұлу қызға әбден көңілі кеткен Күйші басындағы сезім тол-</w:t>
        <w:br/>
        <w:t>қындарын, психологиялық сан алуан тебіреністерді, ұшқыр</w:t>
        <w:br/>
        <w:t>қиялды бейнелейтін көріністерде фантастикалық шалқу бар.</w:t>
        <w:br/>
        <w:t>Сондай сәттерде домбырашы жігіт түлкі алатын құмай тазы,</w:t>
        <w:br/>
        <w:t>аққуға түскен тұйғын, құс кебін киген періге де айналып,</w:t>
        <w:br/>
        <w:t>сұқсырдай сұлу қызды Алатаудың үстінен алып ұшып, жерінен</w:t>
        <w:br/>
        <w:t>жеті дария аман өтіп, алтын тауға апарып, құшып та жатады.</w:t>
        <w:br/>
        <w:t>Жел болып жаралса, бетінен сүймек, су болып жаралса</w:t>
        <w:br/>
        <w:t>шомылдырмақ, от болып жаралса жылындырмақ, қымыз бо-</w:t>
        <w:br/>
        <w:t>лып жаратылса, оймақтай аузынан жұтылмақ, тіпті алтын,</w:t>
        <w:br/>
        <w:t>күміс болып жаратылса қолына салар білезік болмақ.</w:t>
        <w:br/>
        <w:t>Ғашықтық отынан осылайша күйіп-жанып, шексіз қиялға</w:t>
        <w:br/>
        <w:t>берілген Күйші ақыры қызыл-жасыл арман, елес бұлтының</w:t>
        <w:br/>
        <w:t>арасынан жерге түседі. Қарашаш - төре, бұл - Сарыүйсін. Еке-</w:t>
        <w:br/>
        <w:t>уінің арасында теңсіздік, таптық айырма жатыр.</w:t>
        <w:br/>
        <w:t>Күй құдіреті Қарашаштың бойын билеп, ішіне от тастап,</w:t>
        <w:br/>
        <w:t>есінен тандырып, ақыры осы Күйшіге тисем бе екен деген ойға</w:t>
        <w:br/>
        <w:t>әкеледі. Жоқ! Бұл бір сиқырлы, тылсым дыбыстар қинаған</w:t>
        <w:br/>
        <w:t>сәттегі, жынданып ауырғандай халдегі осалдық. Әйтпесе хан</w:t>
        <w:br/>
        <w:t>тұқымынан шыққан асау сұлу қайдағы бір тексіз қараға барып,</w:t>
        <w:br/>
        <w:t>сүйегіне таңба салдырар ма?</w:t>
        <w:br/>
        <w:t>Ғашықтық оты жүректерін күйдіріп, жандарын қайда</w:t>
        <w:br/>
        <w:t>қоярларын білмей, рухани арпалысқа түскен Қарашаш - Күй-</w:t>
        <w:br/>
        <w:t>% 272 %</w:t>
        <w:br/>
        <w:t>2-------- »-2---5-:-55:5555</w:t>
        <w:br/>
        <w:t>Шүйделі, шоқтығы өргек, шідерлігі,</w:t>
        <w:br/>
        <w:t>Серке сан, желмаядай тілерсегі.</w:t>
        <w:br/>
        <w:t>Тау желін тартса жұтқан шалыс танау</w:t>
        <w:br/>
        <w:t>Тынысты, кеңде жатыр кеңірдегі.</w:t>
        <w:br/>
        <w:t>Жүрсе де жаздай құры болмайды тоқ,</w:t>
        <w:br/>
        <w:t>Кез жарым кесер баста кесім ет жоқ.</w:t>
        <w:br/>
        <w:t>Қақпан бел, қалбағайлы, үңгір сағақ</w:t>
        <w:br/>
        <w:t>Шапса жел, мінсе жайсаң, турса селсоқ.</w:t>
        <w:br/>
        <w:t>Қанында шығысың мен батысың жоқ,</w:t>
        <w:br/>
        <w:t>Ағылшын арғымақтың шатысы жоқ.</w:t>
        <w:br/>
        <w:t>Қашаннан қазағымның қолтумасы,</w:t>
        <w:br/>
        <w:t>Араптың дулдулінің қатысы жоқ.</w:t>
        <w:br/>
        <w:t>Бұл шабыс үстіндегі, қозғалыстағы ат емес, статика қал-</w:t>
        <w:br/>
        <w:t>пындағы, кермеде байлаулы тұрған, әлі қиқу көрмеген</w:t>
        <w:br/>
        <w:t>жүйріктің кескіні. Қазақтың көшпелі өмірінің эстетикасы</w:t>
        <w:br/>
        <w:t>тудырған тұлпардың суреті. Ұлы Абайдың «Аттың сыны»</w:t>
        <w:br/>
        <w:t>өлеңінде жүріске берік, ұзақ сапарда иесін жолда қалдырмас,</w:t>
        <w:br/>
        <w:t>«Шоқпардай кекілі бар қамыс құлақ» берік аттың бейнесін</w:t>
        <w:br/>
        <w:t>жасаса, Ілияс халық фольклоры, классик ақын дәстүріне сү-</w:t>
        <w:br/>
        <w:t>йене отырып, ұшқан құстың қанаты талып, жүгірген аңның</w:t>
        <w:br/>
        <w:t>тұяғы күйетін, ұзақ жерге шабатын, күші алдында, жылқы</w:t>
        <w:br/>
        <w:t>малына жеткізбейтін өрен жүйрікті сипаттап берді.</w:t>
        <w:br/>
        <w:t>Түрлі әлеуметтік топ көз алдыңа келеді. Әр елдің байларын,</w:t>
      </w:r>
    </w:p>
    <w:p>
      <w:r>
        <w:t>қызыл көз, саба құрсақ, кебеже қарын семіздерін өгізге, бұқаға,</w:t>
        <w:br/>
        <w:t>қошқарға теңеуде сатиралық тұлға жасау тәсілдері жатыр.</w:t>
        <w:br/>
        <w:t>Көлдей асқа шегірткедей қаптаған сансыз обыр аузын ашады.</w:t>
        <w:br/>
        <w:t>Осындай ет пен майды ішке тыққыштаған, қазы-қартаға</w:t>
        <w:br/>
        <w:t>тоя кекірік атып, қымыз құсып жатқан жуандардың әрекетіне</w:t>
        <w:br/>
        <w:t>Ақан сері өнері қарама-қарсы, контраста алынған. Көлеңкелі</w:t>
        <w:br/>
        <w:t>ақ отауға түскен әнші қалың жұрттың көңілін тауып, тәтті,</w:t>
        <w:br/>
        <w:t>мұңды, ерке, сағынышты әндерді майда, нәзік сызылтады. «Үш</w:t>
        <w:br/>
        <w:t>тоты», «Ақ саусақ», «Ақмарқа», «Сырымбет», «Көкшетау»,</w:t>
        <w:br/>
        <w:t>«Ахау, арман», «Жайдарман», «Ақшашақ», «Кербез керім»,</w:t>
        <w:br/>
        <w:t>% 284 »</w:t>
        <w:br/>
        <w:t>2-------- »-2---5-:-55:5555</w:t>
        <w:br/>
        <w:t>деу деген атымен жоқ, бастан-аяқ а-а-б-а түрінде келетін, қара</w:t>
        <w:br/>
        <w:t>өлең ұйқасына құрылған байырғы, халық құлағына әбден сі-</w:t>
        <w:br/>
        <w:t>ңісті, ұзақ жолға көнбіс қазақы жылқы іспеттес, 11 буынды,</w:t>
        <w:br/>
        <w:t>төрт тармақты шумақты пайдаланған.</w:t>
        <w:br/>
        <w:t>Поэма салған жерден буырқанған теңіз толқынындай өз</w:t>
        <w:br/>
        <w:t>құшағына тартып ала жөнеледі. Өлең нөсері сорғалап төгіліп</w:t>
        <w:br/>
        <w:t>тұр. Арқадан көшіп, Алатауға беттеген хан Кененің ордасынан</w:t>
        <w:br/>
        <w:t>бір-ақ шығамыз. Қазақтың арыстаны атанған Абылайдың үр-</w:t>
        <w:br/>
        <w:t>пағын сыйлаған қалың жұрт ханның келуін улап-шулап қарсы</w:t>
        <w:br/>
        <w:t>алып, той қылып, ерулікке бие сойып, ат сыйлап, белдеуге</w:t>
        <w:br/>
        <w:t>атан байлап жатыр. Осындай күнде той, күнде жиынмен ма-</w:t>
        <w:br/>
        <w:t>сайрап, мәз болған хан ордасына Сарыүйсін руынан шыққан бір</w:t>
        <w:br/>
        <w:t>жігіт келеді. Жалғыз шешесі бар. Кедей. Ерулікке берер малы,</w:t>
        <w:br/>
        <w:t>сыйлар дүниесі жоқ. Оның ешкім атын да айтпайды.</w:t>
        <w:br/>
        <w:t>Күйші дейді. Оның малы, дәулеті, байлығы - күйі, тіпті азан</w:t>
        <w:br/>
        <w:t>айтып қойған ныспысы да ұмытылып, Күйші атанған. Сол Күй-</w:t>
        <w:br/>
        <w:t>ші хан ордасына бай мен бек, би мен датқа, шешен мен майтал-</w:t>
        <w:br/>
        <w:t>ман әкелмеген қуаныш, рақат, ләззат сыйлап отыр. Тоқсан</w:t>
        <w:br/>
        <w:t>тоғыз зарлы күй, ашы күй, тәтті күйді лақылдатып, төгіп-ша-</w:t>
        <w:br/>
        <w:t>шып, біресе жүрек жарып, біресе көңіл шымшып отыр. «Асан</w:t>
        <w:br/>
        <w:t>қайғы», «Терісқақпай», «Сарыөзен», «Бозінген», «Қаражорға»,</w:t>
        <w:br/>
        <w:t>«Қорамсақ» күйлерінің мың сан әуезі, алыс сарындары тіріліп,</w:t>
        <w:br/>
        <w:t>көз алдына Алатау, Алтай, Арқа, Қыр, Сыр төсінде өткен ескі</w:t>
        <w:br/>
        <w:t>оқиғалар келеді. Қоңырау күйлер, дабыл күйлер, бота күйлер</w:t>
        <w:br/>
        <w:t>тартылады. Сондай сиқырлы дыбыстар әсерінен тау-тас, күн,</w:t>
        <w:br/>
        <w:t>бұлт түгел маужырап, тыңдаған жұрт тырп етпей, рақатқа</w:t>
        <w:br/>
        <w:t>батады.</w:t>
        <w:br/>
        <w:t>Осындай естіген жанды тылсымдай баурайтын киелі өнер</w:t>
        <w:br/>
        <w:t>иесі Күйшіге хан Кененің қарындасы Қарашаш көзі түсіп, көңі-</w:t>
        <w:br/>
        <w:t>лі кеткен соң, басы бүтін сұрап алады. Көзінен жасы сорғалап,</w:t>
        <w:br/>
        <w:t>еркінен айрылған бақытсыз Күйші зарлап кете барады. Құ-</w:t>
        <w:br/>
        <w:t>лағында хан Кененің «Сатса да, сойса-дағы өз еркіңде» деп, Қа-</w:t>
        <w:br/>
        <w:t>рашашқа айтқан сөзі.</w:t>
        <w:br/>
        <w:t>Кешегі еркіндік, бостандық жоқ, енді Күйші ханша Қарашаш</w:t>
        <w:br/>
        <w:t>қолында, рас, су тасып, отын жақпайды, жау қумайды, бар</w:t>
        <w:br/>
        <w:t>істейтіні - күй тарту.</w:t>
        <w:br/>
        <w:t>% 270%»</w:t>
      </w:r>
    </w:p>
    <w:p>
      <w:r>
        <w:t>2---------%%% --&gt;5:55:5-:52--:5</w:t>
        <w:br/>
        <w:t>йы, қыпшақтың Елікқұбақаны, Есілдің Қасқабұласы, Арал-</w:t>
        <w:br/>
        <w:t>дың Алаүйрегі, Жарылқаптың Жирені, Балқаштың бейпіл</w:t>
        <w:br/>
        <w:t>Бөртесі, Семейдің Сұр серкесі, Тобықтының Тұйғыны, Жауға-</w:t>
        <w:br/>
        <w:t>шардың (Жамбыл торысы, Алатаудың Аққанаткері. Бәйгеге 80</w:t>
        <w:br/>
        <w:t>боз, 20 жирен, 40 қара, 90 торы, 70 көк, 200 кер, саны белгісіз</w:t>
        <w:br/>
        <w:t>ала-құла аттар қосылды.</w:t>
        <w:br/>
        <w:t>Осылардың ішінде қазақ қиялындағы ең жақсы ат болып</w:t>
        <w:br/>
        <w:t>суреттелетін Құлагер белгілі ат сыншысы Күреңбайдың көзі-</w:t>
        <w:br/>
        <w:t>мен беріледі. Екінің бірі, көлденең көк атты тұлпар сырын қай-</w:t>
        <w:br/>
        <w:t>дан білсін, Құлагерді салпы ерін, сала сүйек, салбыр тірсек,</w:t>
        <w:br/>
        <w:t>қату бас, қаншыр мойын, ит өндіршек, бөлшек-бөлшек, кедір-</w:t>
        <w:br/>
        <w:t>бұдыр көк еті, олақ өлшеп алғандай ойқы-шойқы бітімі әлде-</w:t>
        <w:br/>
        <w:t>кімдерге өрескел көрінеді, «мақтаған жануарлары осы ма?»</w:t>
        <w:br/>
        <w:t>деп Ақанды күлкі қылады. Құлагердің алдынан аң құтылмас,</w:t>
        <w:br/>
        <w:t>артынан жылқы жетпес өрен жүйріктігін бірден танып, оның</w:t>
        <w:br/>
        <w:t>себебін соқырға таяқ ұстатқандай айтып беретін - Күреңбай.</w:t>
        <w:br/>
        <w:t>Тәует бас, қамыс қулақ, қуарған жақ,</w:t>
        <w:br/>
        <w:t>Құлан жал, билан мойын, қой жұтқыншақ.</w:t>
        <w:br/>
        <w:t>Қоян жон, жазық жая, жауырынды,</w:t>
        <w:br/>
        <w:t>Құс топшы, қос шынтағы қалқыңқырақ.</w:t>
        <w:br/>
        <w:t>Сіңірлі, жер соғарлы, аяғы тік,</w:t>
        <w:br/>
        <w:t>Түлкі төс, тазы тізе, ит жіліншік.</w:t>
        <w:br/>
        <w:t>Шашақты, шақпақ етті, аласа ұршық,</w:t>
        <w:br/>
        <w:t>Құндыздық қалай біткен құйрыққа дөп, -</w:t>
        <w:br/>
        <w:t>деп алдымен Құлагердің сырт пішіні көрсетіледі; ақын эпи-</w:t>
        <w:br/>
        <w:t>тет, теңеу жасағанда құлан, бұлан, қой, қоян, құс, түлкі, тазы,</w:t>
        <w:br/>
        <w:t>ит тәрізді табиғат төсінде еркін тіршілік ететін жан-жануар</w:t>
        <w:br/>
        <w:t>қасиеттерін, солардың мүше бітімін алады. Жүйріктің бұдан</w:t>
        <w:br/>
        <w:t>кейін басқа қасиеттері айтыла бастайды.</w:t>
        <w:br/>
        <w:t>Қоқанның жібегіндей жеңіл құйрық,</w:t>
        <w:br/>
        <w:t>Не қою, не болмаса емес суйық!</w:t>
        <w:br/>
        <w:t>Бутының арасынан ел көшкендей,</w:t>
        <w:br/>
        <w:t>Жамбастың басы делдек, қуыс қолтық.</w:t>
        <w:br/>
        <w:t>% 283 5</w:t>
        <w:br/>
        <w:t>2---------%%% --&gt;5:55:5-:52--:5</w:t>
        <w:br/>
        <w:t>көрінісін «Құлагер» поэмасынан да табуға болады. Балуан</w:t>
        <w:br/>
        <w:t>күреске талтаңдатып, ноқтасын сыпырып әкеп, ортаға бірінші</w:t>
        <w:br/>
        <w:t>шығарған түкті қараны бейнелегенде ақын оны жолбарысқа,</w:t>
        <w:br/>
        <w:t>бұқаға, бураға теңейді. Бір-екі айдан бері Сағынай аулында</w:t>
        <w:br/>
        <w:t>жатқан, түрлі айла-тәсіл білетін, циркте де күрескен бұл кең-</w:t>
        <w:br/>
        <w:t>көк төс, кең жауырын, үңгір қараның қарсысына шығатын</w:t>
        <w:br/>
        <w:t>палуан табылмай тұрғанда, бітік көз, үрпек сары дембелше</w:t>
        <w:br/>
        <w:t>жігіт шешіне бастайды. Осы Баянауылдан келген малшы жігіт</w:t>
        <w:br/>
        <w:t>Жақыпты бейнелегенде ақын сексеуіл, шегіртке, оқ жылан,</w:t>
        <w:br/>
        <w:t>шортан, көк бөрі деген метафораларды қолданады.</w:t>
        <w:br/>
        <w:t>Сонымен күрес басталып кетеді. Бірі - құж қара, екіншісі -</w:t>
        <w:br/>
        <w:t>үрпек сары. Бірі - қара қабан, екіншісі - сары мысық. Бір-бірі-</w:t>
        <w:br/>
        <w:t>не бас салып шайнасқан екі айғыр. Өкіре сүзіскен екі бұқа.</w:t>
      </w:r>
    </w:p>
    <w:p>
      <w:r>
        <w:t>Жейдедей жыртылған жалаңаш ет. Допша қарғып, мысықша</w:t>
        <w:br/>
        <w:t>ырғыған сары. Сарыны дөңгелекше айналдырып, серендетіп,</w:t>
        <w:br/>
        <w:t>лақша тартып, бөрікше лақтырып, ұршықша үйірген өңкиген</w:t>
        <w:br/>
        <w:t>өгіз қара. Екеуі өлерменге жеткен кезде халық оларды айырып</w:t>
        <w:br/>
        <w:t>жібереді.</w:t>
        <w:br/>
        <w:t>Ақын жан беріп, жан алған ғаламат динамикалы арпалысты</w:t>
        <w:br/>
        <w:t>өмір мен өлім тайталасы ретінде суреттейді. «Біздің қара жық-</w:t>
        <w:br/>
        <w:t>ты!» деп Наймандар шуласа, «Бәйге біздікі!» деп Арғындар дес</w:t>
        <w:br/>
        <w:t>бермейді.</w:t>
        <w:br/>
        <w:t>Даңғой, әңгі, жынды қара «Дәл жықпай, даулы бәйге ал-</w:t>
        <w:br/>
        <w:t>маймын» деп шіреніп тұрып, тағы күреске шақырады. Шегір</w:t>
        <w:br/>
        <w:t>сары неге шегінсін. Айқас тағы басталды. Тұйғын сары іштен</w:t>
        <w:br/>
        <w:t>шалып жүнді қараны қайыстырып бұрағанда, жіліншігін күл-</w:t>
        <w:br/>
        <w:t>күлетіп сындырып жібереді. Сарыға тиген түйе бастатқан тоғыз</w:t>
        <w:br/>
        <w:t>бәйгені әркім үлестіріп әкетіп жатыр. Өлі-тірі болары белгісіз,</w:t>
        <w:br/>
        <w:t>енді ешкімге керексіз қара палуан жақын жоқ, жанашыр жоқ,</w:t>
        <w:br/>
        <w:t>жайына қалды.</w:t>
        <w:br/>
        <w:t>Ет жеп, қымыз ішіп елірген топтың аз сәттік көз рақаты</w:t>
        <w:br/>
        <w:t>үшін құрбан болған даңғой қара тағдырына жаның ашиды.</w:t>
        <w:br/>
        <w:t>Дүлей қара күшті, мақтаншақ паң кеудені, айла-тәсіл, қулыққа</w:t>
        <w:br/>
        <w:t>үйренген цирк алпауытын, намысы үшін күйген, ел абыройына</w:t>
        <w:br/>
        <w:t>бола өлімге бара алатын еркін сахараның шегедей шымыр ұлы</w:t>
        <w:br/>
        <w:t>жеңді.</w:t>
        <w:br/>
        <w:t>% 281 &gt;</w:t>
        <w:br/>
        <w:t>2---------%%% --&gt;5:55:5-:52--:5</w:t>
        <w:br/>
        <w:t>ші арасындағы психологиялық, ішкі тартыс желісін кенеттен</w:t>
        <w:br/>
        <w:t>болған оқиға бұзады.</w:t>
        <w:br/>
        <w:t>Исі Дулатқа аты әйгілі Әлімқұл датқаның ұлы Сапақ та</w:t>
        <w:br/>
        <w:t>өзінше сері, сылқым, құрық бермес асау. Сол ерің қара түнді</w:t>
        <w:br/>
        <w:t>жамылып келіп, Қарашашты оятам деп, пәлеге қалады.</w:t>
        <w:br/>
        <w:t>Сезім тұтқынына түскен есіл Күйші өңі қайсы, түсі қайсы,</w:t>
        <w:br/>
        <w:t>шыны қайсы, қиялы қайсы - ажыратудан қалған. Қарашаш-</w:t>
        <w:br/>
        <w:t>тың төсегінің қасына барған өзім екен деп, енді басымды ал-</w:t>
        <w:br/>
        <w:t>даспанмен бір-ақ шауып алар деп зәре-құты қалмайды.</w:t>
        <w:br/>
        <w:t>Ақын қарадан шыққан жігіт Сапақ бізді басынды деп хан</w:t>
        <w:br/>
        <w:t>Кененің әскерін аяғынан тік тұрғызған Қарашаш әрекеттерін</w:t>
        <w:br/>
        <w:t>ел басына түскен зобалаң, жұртқа келген үлкен кесапат ретінде</w:t>
        <w:br/>
        <w:t>суреттейді. Бозбаланың болымсыз бір қылығына бола, күллі ел-</w:t>
        <w:br/>
        <w:t>ді қынадай қырып тастағалы отырған ханшаға Кене қой демей-</w:t>
        <w:br/>
        <w:t>ді, бөлтірікке бөрі ырық береді, арыстан тісі ақсиып, сырттан</w:t>
        <w:br/>
        <w:t>барлап отырады. Сең үстінде ұйлыққан қойдай қорыққан ел</w:t>
        <w:br/>
        <w:t>бір жақта, сірі садақ, алдаспан, алмас қылыш асынып, зеңбірек</w:t>
        <w:br/>
        <w:t>сүйреткен қалың қол екінші жақта. Ақыры амалы құрыған,</w:t>
        <w:br/>
        <w:t>қалың жұртты босқа қырғызғанша, жалғыз құрбандықпен</w:t>
        <w:br/>
        <w:t>пәлекеттен құтылмақ болған Үйсін, Дулат Сапақтың бет-аузын</w:t>
        <w:br/>
        <w:t>аластап, күйелеп, майлап, мойнына масқаралап құрым байлап,</w:t>
        <w:br/>
        <w:t>тыр жалаңаш шешіндіріп, жаяу айдап Қарашаш алдына алып</w:t>
        <w:br/>
        <w:t>келеді. Қазір жалғыз ұлының басын кесіп алғанда, көк құлап,</w:t>
        <w:br/>
        <w:t>жер жарылып кететіндей болып, көзінен сора-сора ағып Әлім-</w:t>
        <w:br/>
        <w:t>құл тұр. Сонда көңілі тынған, бұдан былай ел-жұрт қорқып,</w:t>
        <w:br/>
        <w:t>бағынып жүрсін деп ойлаған Қарашаш: «Қайтейін қылышым-</w:t>
        <w:br/>
        <w:t>ды қандап соған. Көбіңе қидым», - деп Сапақты өлтірмейді.</w:t>
      </w:r>
    </w:p>
    <w:p>
      <w:r>
        <w:t>Осы оқиғаны бастан-аяқ көзімен көрген Күйшінің ішкі әле-</w:t>
        <w:br/>
        <w:t>мінде орасан зор өзгеріс, жаңа, жігерлі серпін пайда болды.</w:t>
        <w:br/>
        <w:t>Жүрегі суып, қаны қараяды. Тәтті, мұңлы, сырлы күйлер ты-</w:t>
        <w:br/>
        <w:t>йылып, қанды, жаралы, өлімді күйлер тартылады. Аңнан аң</w:t>
        <w:br/>
        <w:t>қоймай, қомағайлықпен көзіне түскенді қыра берген Арша</w:t>
        <w:br/>
        <w:t>мерген ақыры жалғыз ұлын атып алып, қанға бөгіп жатыр.</w:t>
        <w:br/>
        <w:t>Бұдан кейін тағы да қанды күйлер сорғалайды: «Атылған</w:t>
        <w:br/>
        <w:t>аққу», «Күйген», «Суға кеткен». Бұрын махаббат әлдиімен</w:t>
        <w:br/>
        <w:t>Қарашаш жүрегін тербететін сезімді күйлер бір жаққа мүлде</w:t>
        <w:br/>
        <w:t>18-0206 % 273 &gt;</w:t>
        <w:br/>
        <w:t>2-------- »-2---5-:-55:5555</w:t>
        <w:br/>
        <w:t>Оқжетпес оқшырайып өрлеп кеткен,</w:t>
        <w:br/>
        <w:t>Кеудесін керіп көкке сермеп кеткен,</w:t>
        <w:br/>
        <w:t>Қия құз, жақпар сарай, бура тастар</w:t>
        <w:br/>
        <w:t>Тәртіппен көлді айнала сәндеп шөккен.</w:t>
        <w:br/>
        <w:t>Бұл Сәкен ақынның Көкшетауынан басқа, Ілияс ақынның</w:t>
        <w:br/>
        <w:t>Көкшетауы. Екі суретшінің картинасы екі бөлек. Екеуінде де</w:t>
        <w:br/>
        <w:t>жан бар, тірі, бояулар буырқанып тұр. Сәкеннің поэмасында</w:t>
        <w:br/>
        <w:t>тау-тас аңызы, халық мифологиясы, Абылай заманының шын-</w:t>
        <w:br/>
        <w:t>дығы, өз дәуірі көрсетілсе, Ілияс шығармасы ХІХ ғасырда бол-</w:t>
        <w:br/>
        <w:t>ған нақты оқиғаларды бейнелейді.</w:t>
        <w:br/>
        <w:t>Мәтіндік тұрғыдан салыстырып көрген кезде:</w:t>
        <w:br/>
        <w:t>Жақсының жақсылығын жан айтады,</w:t>
        <w:br/>
        <w:t>Сондықтан «Құлагерді» бәрі айтады.</w:t>
        <w:br/>
        <w:t>Егіліп әндеріне, сөзін тыңдап,</w:t>
        <w:br/>
        <w:t>Еріңді ел қиялы дардайтады.</w:t>
        <w:br/>
        <w:t>Қазақта Құлагерді көп айтады,</w:t>
        <w:br/>
        <w:t>«Серінің серігі еді», - деп айтады.</w:t>
        <w:br/>
        <w:t>Ат сыры иесіне мәлім деп жүрт</w:t>
        <w:br/>
        <w:t>Тегінде мал көрмесе неге айтады? -</w:t>
        <w:br/>
        <w:t>деген жолдардан Сәкен Сейфуллин жасаған стильдік әсерді,</w:t>
        <w:br/>
        <w:t>ұстаздық өнегені көру қиынға соқпайды. Момақан тау, шипа</w:t>
        <w:br/>
        <w:t>көл, бетегеден киіз төсегендей тыныш алаң, қыз қайың, жігіт</w:t>
        <w:br/>
        <w:t>қарағай арасында қу бас ілінген ағаштың көлеңкесінде бір қара</w:t>
        <w:br/>
        <w:t>шал отыр.</w:t>
        <w:br/>
        <w:t>Ілияс поэмасының қаһарманы Ақан өмірінің трагедиялық</w:t>
        <w:br/>
        <w:t>беттері ақындық баяндауда кеңінен ашылады. Автор өз ке-</w:t>
        <w:br/>
        <w:t>Йіпкерлеріне деген ілтипатын жасырмай, «Тұсында сері бол-</w:t>
        <w:br/>
        <w:t>сын, пері болсын, Ұнайды өмірімен Ақан маған» деп ашық ай-</w:t>
        <w:br/>
        <w:t>тады. Тентіреп, тау-таста жүру себебінің әлеуметтік-қоғамдық</w:t>
        <w:br/>
        <w:t>сырын ашады. Ысқырған жылан өмір жанын шағып, жау</w:t>
        <w:br/>
        <w:t>қанжары жүрегін жаралаған, атшы тіл, асау мінез, өр талант ие-</w:t>
        <w:br/>
        <w:t>сі сұм заманда, кері кеткен дәуірде жалғыздық құрбаны азабын</w:t>
        <w:br/>
        <w:t>% 276 %</w:t>
        <w:br/>
        <w:t>2---------%%% --&gt;5:55:5-:52--:5</w:t>
      </w:r>
    </w:p>
    <w:p>
      <w:r>
        <w:t>жағы мойындамайды, қайта сыбағалы бәйгемді бермедіңдер</w:t>
        <w:br/>
        <w:t>деп, көкайыл Батыраш жер тепкілеп, Керейлердің өзіне пәле</w:t>
        <w:br/>
        <w:t>салып, тіпті «Қарауылдың бір жылқысын тартып сойдым,</w:t>
        <w:br/>
        <w:t>неғыласыңдар, керек болса, еліңді шабам» деп қорқытады.</w:t>
        <w:br/>
        <w:t>Ырың-жырың көпшілік басы бірікпей бытырап, әркім өз бетіне</w:t>
        <w:br/>
        <w:t>тарап кетеді. Айдалада Құлагердің басын құшақтап зарлап,</w:t>
        <w:br/>
        <w:t>жылап, көзінен қанды жасы ағып Ақан сері отыр.</w:t>
        <w:br/>
        <w:t>Қорлық, таба, жала қыспағында өмір сүргеннен гөрі ашық</w:t>
        <w:br/>
        <w:t>майдан, жекпе-жекте мерт болуды артық көрген Пушкин,</w:t>
        <w:br/>
        <w:t>Лермонтовтар поэмада тегін айтылмаған, олардың Ақан сері-</w:t>
        <w:br/>
        <w:t>мен рухани бауырластығы, трагедиялық тағдырластығы</w:t>
        <w:br/>
        <w:t>көрсетіледі. Шығарма прологы мен финалы ұқсас. Әсем үні</w:t>
        <w:br/>
        <w:t>бір күнде аспанға өрлеген Ақан сері енді кісі танымастай, тірі</w:t>
        <w:br/>
        <w:t>өлік. Оны осы халге жеткізген сұм заман, әділетсіз ортаның теп-</w:t>
        <w:br/>
        <w:t>кісі. Мойынға түскен зіл батпан азаптың біреуі - Құлагердің</w:t>
        <w:br/>
        <w:t>мерт болуы еді.</w:t>
        <w:br/>
        <w:t>Құлагер - Ақан серінің сұлулық, әсемдік идеалы еді, Құ-</w:t>
        <w:br/>
        <w:t>лагерді өлтіру ақын, әншінің көркемдік мұратын өлтіру бо-</w:t>
        <w:br/>
        <w:t>латын. Дарынсыздың талантты жерге тығуын, қызғаныштың</w:t>
        <w:br/>
        <w:t>даңқты таптауын, жарықты қара түнектің жұтуын трагедия-</w:t>
        <w:br/>
        <w:t>лық қуатпен бейнелеген Ілияс Жансүгіров поэмасының опти-</w:t>
        <w:br/>
        <w:t>мистік рухы қайғыдан туғанмен өр, мәңгі жасайтын, халық</w:t>
        <w:br/>
        <w:t>жүрегіне ұялаған, қандықол жендетке қарғыс таңба басқан,</w:t>
        <w:br/>
        <w:t>қазақ қиялының ғажайып аты, өрен тұлпарға ескерткіш ор-</w:t>
        <w:br/>
        <w:t>натқан «Құлагер» әнінің туып, таралуына сабақтас жатыр.</w:t>
        <w:br/>
        <w:t>Қазақ тілінің лексикалық байлығын терең игеру, сатира-</w:t>
        <w:br/>
        <w:t>лық күлкілі жәйттерді көре білу, адам мінездерін ашатын реа-</w:t>
        <w:br/>
        <w:t>листік диалогтарға икемділік секілді ерекшеліктер - Ілиястың</w:t>
        <w:br/>
        <w:t>прозалық шығармаларының, әсіресе оның «Жол аузында»,</w:t>
        <w:br/>
        <w:t>«Құқ» кітаптарына енген әңгіме, фельетондарының басты қа-</w:t>
        <w:br/>
        <w:t>сиеттері. Қазақ аулындағы әлеуметтік-таптық өзгерістерді,</w:t>
        <w:br/>
        <w:t>жаңа психологияны, өндіріс, мәдениет, техникаға бой ұрған</w:t>
        <w:br/>
        <w:t>адамдарды бейнелеу талабындағы әңгімелер, нақты-нақты де-</w:t>
        <w:br/>
        <w:t>ректерге сүйеніп жазылған репортаж, очерктер тәжірибесі</w:t>
        <w:br/>
        <w:t>арқылы өскен қаламгер халық өмірінің кең панорамасын</w:t>
        <w:br/>
        <w:t>жасауды мақсат еткен қалың оқиғалы, қою тартысты, көп</w:t>
        <w:br/>
        <w:t>% 287 5</w:t>
        <w:br/>
        <w:t>2-------- »-2---5-:-55:5555</w:t>
        <w:br/>
        <w:t>көшіп кеткендей, оның есесіне түйе болып боздаған, бебеулеп,</w:t>
        <w:br/>
        <w:t>безілдеп, мұңданып, жамыраған сарындар қаптады. Кеше Күй-</w:t>
        <w:br/>
        <w:t>ші көзін байлаған, сұлу санаған Қарашаш шөп желке, шолақ</w:t>
        <w:br/>
        <w:t>бұрым, қотыр-қотыр албасты секілденіп көрінеді, біресе сұр ме-</w:t>
        <w:br/>
        <w:t>гежінге, біресе жиырылған кесірткіге айналып кетеді.</w:t>
        <w:br/>
        <w:t>Күйші көңілінде Қарашашқа деген сезім атаулы түгел өшіп,</w:t>
        <w:br/>
        <w:t>енді өшпенділік, қарсылық, жек көру дауылы көтерілген. Ыс-</w:t>
        <w:br/>
        <w:t>қырған домбыра от шашып, кекті, кіжінген, зілді, ашулы,</w:t>
        <w:br/>
        <w:t>қаһарлы дыбыстар ханшаны үй-орманымен қосып өртеп, күлін</w:t>
        <w:br/>
        <w:t>көкке ұшырып жіберердей.</w:t>
        <w:br/>
        <w:t>Күй әсерімен, музыкалық әуеннің сарынымен ақын, Күйші -</w:t>
        <w:br/>
        <w:t>Қарашаш арасындағы тартысты махаббат пен зұлымдық шай-</w:t>
        <w:br/>
        <w:t>қасының сұрапылы ретінде бейнелейді. Поэмада ондаған күй-</w:t>
        <w:br/>
        <w:t>лердің әлеуметтік мәні, тарихи негіздері, эстетикалық ныса-</w:t>
      </w:r>
    </w:p>
    <w:p>
      <w:r>
        <w:t>насы ашылады, олардағы мазмұн, суреттер айқындалады. Әді-</w:t>
        <w:br/>
        <w:t>Летсіздікті, азаттыққа апаратын зор қайрат-өнер деген идеяны</w:t>
        <w:br/>
        <w:t>ақын тамаша суреттер, поэтикалық көркем бейнелер арқылы</w:t>
        <w:br/>
        <w:t>терең толғап, кемел суреттеп жеткізіп берген.</w:t>
        <w:br/>
        <w:t>Қысқасы, «Күйші» - өлімді, зұлымдықты жеңген өнер құді-</w:t>
        <w:br/>
        <w:t>реті туралы симфониялық сарыны, романдық қуаты бар, кең</w:t>
        <w:br/>
        <w:t>тынысты, асқақ әуенді күрделі шығарма.</w:t>
        <w:br/>
        <w:t>Ілияс “Жансүгіровтің жазушылық кемелденуінің сапалы</w:t>
        <w:br/>
        <w:t>бір белгісі қазақ халқының өмірін, өткен оқиғаларды бейнеле-</w:t>
        <w:br/>
        <w:t>генде даму, өзгеріс процестеріне тарихи тұрғыдан қарап, әлеу-</w:t>
        <w:br/>
        <w:t>меттік-қоғамдық проблемаларды жеке адамдардың тағдыры,</w:t>
        <w:br/>
        <w:t>нақты, реалистік көркем тұлғалар арқылы бейнелеуінен кө-</w:t>
        <w:br/>
        <w:t>рінеді. Осындай туындының бірі «Күйші» поэмасының оқи-</w:t>
        <w:br/>
        <w:t>ғасына автор араласпай, сюжеттің табиғи ағысына жол берсе,</w:t>
        <w:br/>
        <w:t>«Құлагер» (1986) поэмасының көркемдік құрылысында құнар-</w:t>
        <w:br/>
        <w:t>лы өзгешеліктер, тынбай ізденген өрен жүйрік суреткер тапқан</w:t>
        <w:br/>
        <w:t>тамаша жаңалықтар, эстетикалық игіліктер бар.</w:t>
        <w:br/>
        <w:t>Көптеген шығармаларында өзінің әлеуметтік-қоғамдық по-</w:t>
        <w:br/>
        <w:t>зициясын, көркемдік-сұлулық идеалдарын ашық жариялап,</w:t>
        <w:br/>
        <w:t>оқырманмен емін-еркін сырласуды дәстүрге айналдырған ақын</w:t>
        <w:br/>
        <w:t>«Құлагер» поэмасының «Толғау» деп аталатын беташар та-</w:t>
        <w:br/>
        <w:t>рауында тағы да ағынан жарылады. Қаламгердің қоғамдағы</w:t>
        <w:br/>
        <w:t>%274 »</w:t>
        <w:br/>
        <w:t>2-------- »-2---5-:-55:5555</w:t>
        <w:br/>
        <w:t>салқа, мінезі селт етпес, екі көзі оттай жанып тұрған Құлагерді</w:t>
        <w:br/>
        <w:t>көмбеде тағы бір көрген Батыраш түтігіп, қап-қара болып</w:t>
        <w:br/>
        <w:t>кетеді. Ата намысы қысып, бойын арам ой билеп, кек қайнап,</w:t>
        <w:br/>
        <w:t>ыза кернеп, жауығып, іштей түйіліп, қастандық қадамға</w:t>
        <w:br/>
        <w:t>бекінеді.</w:t>
        <w:br/>
        <w:t>Ақан мен Батыраштың бетпе-бет кездесу сәті екеуінің от</w:t>
        <w:br/>
        <w:t>шарпыған, қылыштай өткір диалогтары арқылы беріледі. Бұ-</w:t>
        <w:br/>
        <w:t>ларды ерегістіріп, бір-біріне айдап салған, біресе Құлагерді,</w:t>
        <w:br/>
        <w:t>біресе Көктұйғынды мақтап, жамандап, әр қилы сөз айтқан</w:t>
        <w:br/>
        <w:t>әлдекімдер тобыр мінезін танытады. Жүйріктің, ақын, серінің</w:t>
        <w:br/>
        <w:t>сырын біліп жатқан қасиет, бағалар оларда жоқ. «Бас бәйге</w:t>
        <w:br/>
        <w:t>Батыраштың сыбағасы, ол жүлдені шаппай алады» деген</w:t>
        <w:br/>
        <w:t>түртпек, қаңқу сөздерден күйіп кеткен, намысы өртенген Ақан</w:t>
        <w:br/>
        <w:t>сері «Осы жолы Көкшолақты бөктіремін» деп салады. Бір</w:t>
        <w:br/>
        <w:t>адамнан бұл сөзді естіген Батыраш бұлқан-талқан болып ашу</w:t>
        <w:br/>
        <w:t>қысып, Ақан жатқан отауға тепсініп жетеді. Өзін Алтайдың</w:t>
        <w:br/>
        <w:t>ақиығына балаған, байлығын, дәулетін бұлдаған Батыраш</w:t>
        <w:br/>
        <w:t>Ақанның кедейлігін, жалғыздығын бетіне басып, «Төренің</w:t>
        <w:br/>
        <w:t>атын ерттеп өскен байғұс ел Қарауыл едің» деп кемсітеді,</w:t>
        <w:br/>
        <w:t>сүйегін сындырады. Ашудан жарылған тәкаппар ақын, өткір</w:t>
        <w:br/>
        <w:t>шешен байлығына мас болған әңгүдік, әкірең қаққан, көк</w:t>
        <w:br/>
        <w:t>сақалдың ит терісін басына қаптайды, «Құлагер Көктұйғынның</w:t>
        <w:br/>
        <w:t>басы-көзін су ғып озбаса, атым сенікі» деп серт байлайды. Өңі</w:t>
        <w:br/>
        <w:t>күйіп, тұтқыштай қап-қара боп кеткен Батыраш тым-тырыс</w:t>
        <w:br/>
        <w:t>үн қатпай, жерге кіргендей күйге түседі. Жат ортада жалғыз</w:t>
        <w:br/>
        <w:t>жүрген Ақан дәл осы сәтте Құлагерге тағдырдың не дайындап</w:t>
        <w:br/>
        <w:t>тұрғанын ойына қайдан алсын, «Ауылым қонған Сырымбет</w:t>
        <w:br/>
        <w:t>саласына» деп шырқап ән сала береді.</w:t>
        <w:br/>
        <w:t>Қазақтың ескі дәстүрі бойынша өлген адамның ұрпақтары,</w:t>
      </w:r>
    </w:p>
    <w:p>
      <w:r>
        <w:t>әсіресе бай, дәулетті тұқым арада жыл өткен соң, қайғы ұмы-</w:t>
        <w:br/>
        <w:t>тылып, жан жарасы жазылғаннан кейін аруақты еске түсіруді</w:t>
        <w:br/>
        <w:t>сылтау етіп, алыс-жақын, сан атырап елге, көптеген руларға,</w:t>
        <w:br/>
        <w:t>шамасы келсе үш жүзге, күллі қазақ баласына түгел жар салып,</w:t>
        <w:br/>
        <w:t>хабарлап ас беретін болған. Ұлы дүбірге жан-жақтан жиналған</w:t>
        <w:br/>
        <w:t>адамдар үшін көк майса, мөлдір судың жағасына үйлер тігіліп,</w:t>
        <w:br/>
        <w:t>арнайы күтіледі. Ат жарыс, палуан күресі, ақындар айтысы</w:t>
        <w:br/>
        <w:t>% 278 »</w:t>
        <w:br/>
        <w:t>2---------%%% --&gt;5:55:5-:52--:5</w:t>
        <w:br/>
        <w:t>орнын терең түсінген Ілияс оны әлеуметтің тілі, көңілі, өткір</w:t>
        <w:br/>
        <w:t>ойы, сезгір сезімі, шешені, даңғылы, кәрі құлақ сұңғыласы деп</w:t>
        <w:br/>
        <w:t>біледі.</w:t>
        <w:br/>
        <w:t>Халқымның қуанышты бұлбұлымын,</w:t>
        <w:br/>
        <w:t>Жұртымның жүйрігінің дүлдулімін.</w:t>
        <w:br/>
        <w:t>Көтеріп көптің көңілін күнде шауып,</w:t>
        <w:br/>
        <w:t>Жүлде алар жұма сайын туды күнім,-</w:t>
        <w:br/>
        <w:t>деп шалқуға тамаша шығармалар беріп, оқырман шөлін қан-</w:t>
        <w:br/>
        <w:t>дырған, қазақ әдебиетін барлық жанрда байытқан құдіретті</w:t>
        <w:br/>
        <w:t>тума таланттың хақы бар еді.</w:t>
        <w:br/>
        <w:t>Қашаннан тарихы терең халықтың өткен замандағы көрген</w:t>
        <w:br/>
        <w:t>қорлық-зорлықтарын айтудағы мақсат бүгінгі ұрпақтың кегін</w:t>
        <w:br/>
        <w:t>қозғау екенін ақын эстетикалық нысана етіп ұстайды. Елдің</w:t>
        <w:br/>
        <w:t>ескісінен сөз тартуға қарсы болған шолақ ойлы, ақылы келте,</w:t>
        <w:br/>
        <w:t>сортаң сыншыларға деген сесті қарсылық бар.</w:t>
        <w:br/>
        <w:t>Осыған жалғас ойлар «Туған жер» тарауында кең толғанып,</w:t>
        <w:br/>
        <w:t>мол таратылады. Лирикалық кейіпкер тебіренісін ақын Ілияс-</w:t>
        <w:br/>
        <w:t>тың өз сыры, өз монологы деп қарау керек: тауда туып, таста</w:t>
        <w:br/>
        <w:t>өскен, мұз төсеніп, қар кешкен, Аршалыда қозы жайып, бұлт-</w:t>
        <w:br/>
        <w:t>тың қасында ойнаған тау баласы расында да бұдан бұрын талай</w:t>
        <w:br/>
        <w:t>рет Гималай, Кавказ, Хантәңірі, Жөңке, Алтай, Алай сынды</w:t>
        <w:br/>
        <w:t>асқар тауларды, аспан-көкпен таласқан, құж-құж шыңдарды</w:t>
        <w:br/>
        <w:t>жырлаған болатын. Жырламаған ғажап бір тау бар екен. Ол -</w:t>
        <w:br/>
        <w:t>Көкшетау. Ақын салған сурет мынадай:</w:t>
        <w:br/>
        <w:t>Көк орман, көркем тоғай маужыраған,</w:t>
        <w:br/>
        <w:t>Сұлудың көзіндей көл жаудыраған.</w:t>
        <w:br/>
        <w:t>Малта тас, маржан, ақық, меруерт тас</w:t>
        <w:br/>
        <w:t>Төгіліп көл жиекке саудыраған.</w:t>
        <w:br/>
        <w:t>Көк кілем балаусасы балбыраған,</w:t>
        <w:br/>
        <w:t>Көк жібек жапырағы жалбыраған.</w:t>
        <w:br/>
        <w:t>Ақ қанат аспандағы сонда жауып,</w:t>
        <w:br/>
        <w:t>Балбұлақ таудан, тастан оргылаған.</w:t>
        <w:br/>
        <w:t>% 275 %</w:t>
        <w:br/>
        <w:t>2-------- »-2---5-:-55:5555</w:t>
        <w:br/>
        <w:t>кейіпкерлі «Жолдастар» романын тудырды. Шаһар тіршілігі,</w:t>
      </w:r>
    </w:p>
    <w:p>
      <w:r>
        <w:t>қала тынысы, он алтыншы жылғы аласапырандағы қазақ жі-</w:t>
        <w:br/>
        <w:t>гіттерінің қасіретті азабы, жұмысшылар ортасы, кемешілер</w:t>
        <w:br/>
        <w:t>әрекеті, оқыс, шырғалаң, қызықты сюжеттерді ала отырып,</w:t>
        <w:br/>
        <w:t>жазушы бостандық, теңдік, азаттық үшін күрескен халық</w:t>
        <w:br/>
        <w:t>өкілдерінің сан алуан образдарын жасау арқылы өмір шынды-</w:t>
        <w:br/>
        <w:t>ғын айтпақ болған. Сатан, Мәмбет, Мардан секілді жігіттер</w:t>
        <w:br/>
        <w:t>тағдыр талқысына түсіп, қорлық көріп, тапталса да мойымай-</w:t>
        <w:br/>
        <w:t>ды, қайралған қанжар іспеттес қайта жарқырап күреске түседі,</w:t>
        <w:br/>
        <w:t>әуелі барымта, ұрлықпен жуандардан өш алса, кейін әлеуметтік</w:t>
        <w:br/>
        <w:t>жағдайды, таптық тартысты түсініп, саяси айқасқа шығатын</w:t>
        <w:br/>
        <w:t>деңгейге көтеріледі. Әрине, романдағы көптеген персонаждар-</w:t>
        <w:br/>
        <w:t>ды тұлға дәрежесіне көтерілді деп айту қиын. Қазақтың ауызекі</w:t>
        <w:br/>
        <w:t>әңгіме айту дәстүріндегі шеберлікті еркін игерген Ілияс жеке</w:t>
        <w:br/>
        <w:t>бөлімдердің байланысы, композициялық тұтастық, типтендіру</w:t>
        <w:br/>
        <w:t>принциптеріне келгенде еуропалық үлгілерді терең меңгер-</w:t>
        <w:br/>
        <w:t>мегендігін, проза саласындағы, әсіресе роман жазуда тәжіри-</w:t>
        <w:br/>
        <w:t>бесіздігін аңғартып қояды. Табиғат суреттері, адам портреттері,</w:t>
        <w:br/>
        <w:t>мінез қалыптарын ашуда жазушы реалистік биікке көтерілді.</w:t>
        <w:br/>
        <w:t>Юморлық, сатиралық кейіптеулерде көркемдік қуат бар. “Жа-</w:t>
        <w:br/>
        <w:t>зушының суреткерлік қуаты барымта, жұт сценаларын, билер</w:t>
        <w:br/>
        <w:t>дауы, молдалар айтысын, жұмысшылар ортасын бейнелеуден</w:t>
        <w:br/>
        <w:t>жақсы көрінеді. Бір мысал.</w:t>
        <w:br/>
        <w:t>«Жан-жақты қап-қара түтін басты. Түтін астындағы қара-</w:t>
        <w:br/>
        <w:t>ған, тобылғы, боркөздердің бадалы патырлап жанып, аспанға</w:t>
        <w:br/>
        <w:t>лаулады. Күн шілдесі жаздай қақтап, шақпақтың қуындай</w:t>
        <w:br/>
        <w:t>тұтанғалы тұрған қуқыл бетеге аз ғана желдің лебімен отты</w:t>
        <w:br/>
        <w:t>жан-жаққа әлдеқашан алып кетіпті. Қаулаған өрт, заулаған</w:t>
        <w:br/>
        <w:t>от көптен жауын тамбаған қу далаға ойнақты салып берді. Қа-</w:t>
        <w:br/>
        <w:t>рағандар бытырлап, тобылғылар шытырлап, шөптер от шал-</w:t>
        <w:br/>
        <w:t>ғысына шабылып, жылан-шаян шырылдап, бақа-қоңыз құ-</w:t>
        <w:br/>
        <w:t>рылдап, тау-тасты өрт алды».</w:t>
        <w:br/>
        <w:t>Стихиялы күш, тілсіз жау қаптаған өртті жазушы осылайша</w:t>
        <w:br/>
        <w:t>динамикалық қалыпта, жаны бар, ертегінің жалмауызы, аяу</w:t>
        <w:br/>
        <w:t>білмес қаһарлы дүлей ретінде бейнелейді.</w:t>
        <w:br/>
        <w:t>% 288 &gt;</w:t>
        <w:br/>
        <w:t>2-------- »-2---5-:-55:5555</w:t>
        <w:br/>
        <w:t>тұйғын, Батыраштың Көктұйғыны. Керешіден еркін өтіп, қа-</w:t>
        <w:br/>
        <w:t>рақшыға қайқайып жетіп барады. Екінші - Айтпақтың Күреңі.</w:t>
        <w:br/>
        <w:t>Үшінші Шорманның Бурылы. Құлагер жоқ!...</w:t>
        <w:br/>
        <w:t>Ақын поэманың «Жалғыз қазық» тарауында құстай ұшып,</w:t>
        <w:br/>
        <w:t>бұлдырықтай безіп, Көктұйғынмен құйрық тістесіп келе жат-</w:t>
        <w:br/>
        <w:t>қан Құлагердің бала тізгінді жіберсе-ақ өзге аттарды артқа</w:t>
        <w:br/>
        <w:t>тастап оза жөнелейін деп келе жатқан сәтте, Көкөзектегі қыл-</w:t>
        <w:br/>
        <w:t>тада мерт болғанын қаны сорғалаған трагедиялық картина етіп</w:t>
        <w:br/>
        <w:t>көрсетеді:</w:t>
        <w:br/>
        <w:t>Ақ мылтық - ұшқыр боз ат бар астында,</w:t>
        <w:br/>
        <w:t>Жау турды жасырынып жар астында.</w:t>
        <w:br/>
        <w:t>Жол үсті тасқа біткен қарағанның</w:t>
        <w:br/>
        <w:t>Әлгі тур атты күтіп дәл астында.</w:t>
        <w:br/>
        <w:t>Мінгені - боз, кигені қара үстінде,</w:t>
        <w:br/>
        <w:t>Құлагер тізгіндеген бала цстінде.</w:t>
        <w:br/>
        <w:t>Мылтықтың аузына цшқан құстай</w:t>
      </w:r>
    </w:p>
    <w:p>
      <w:r>
        <w:t>Ағызып жетті жаудың дәл үстіне.</w:t>
        <w:br/>
        <w:t>Екі көзі қанталап, бойын ыза кернеген жендет жанаса бе-</w:t>
        <w:br/>
        <w:t>ріп, заулап келе жатқан Құлагерді шекеден айбалтамен сақ</w:t>
        <w:br/>
        <w:t>еткізіп ұрып жібереді. Бұдан кейінгі қайғылы халді ақын алле-</w:t>
        <w:br/>
        <w:t>гориялық, символикалық сипатпен береді.</w:t>
        <w:br/>
        <w:t>Аспанда кун күйігіп, күйді қатты,</w:t>
        <w:br/>
        <w:t>Өкіріп жел мен жер де жылап жатты.</w:t>
        <w:br/>
        <w:t>Ереймен бұлақтары көлге жылап,</w:t>
        <w:br/>
        <w:t>Серіге көл күрсініп, көңіл айтты.</w:t>
        <w:br/>
        <w:t>Қайғылы ақын, қанатынан айрылған Ақан сері адамды жоқ-</w:t>
        <w:br/>
        <w:t>тағандай, Құлагердің ажалына арнап аяқ астынан суырып са-</w:t>
        <w:br/>
        <w:t>лып трагедиялық ән шығарады. Ілияс бұл жерде Ақан серінің</w:t>
        <w:br/>
        <w:t>әйгілішығармасының өз мәтінін шебер деорынды пайдаланады.</w:t>
        <w:br/>
        <w:t>Құлагер өлімін Батыраштан көрген қалың жұрт әуелде тол-</w:t>
        <w:br/>
        <w:t>қындай көтеріліп, селдей қаптап, құныкерді таптап жіберердей</w:t>
        <w:br/>
        <w:t>болады; бірақ дәлді айғақ, ұстап берер дерек табылмай, Алтай</w:t>
        <w:br/>
        <w:t>% 286 &gt;</w:t>
        <w:br/>
        <w:t>2---------%%% --&gt;5:55:5-:52--:5</w:t>
        <w:br/>
        <w:t>болады. Сөйтіп, өлген адамның атағы жайылады, келген тойға,</w:t>
        <w:br/>
        <w:t>қуанышқа айналдыруда үлкен философиялық-адамгершілік</w:t>
        <w:br/>
        <w:t>мағына, терең оптимистік идея бар.</w:t>
        <w:br/>
        <w:t>Кең далаға әйгілі болған осындай астың бірі Арқада Ерей-</w:t>
        <w:br/>
        <w:t>менді мекен еткен, малы көп, малайы мол, бірнеше әйел алған,</w:t>
        <w:br/>
        <w:t>үрім-бұтағы қаулап өсіп бай болған, жасы тоқсан төртке келіп</w:t>
        <w:br/>
        <w:t>өлген Керей Сағынайға берілген. Ол шамамен 1850-1860 жыл-</w:t>
        <w:br/>
        <w:t>дар арасында өтеді. Осы асқа Құлагерге мініп, Ақан да келеді.</w:t>
        <w:br/>
        <w:t>Ілияс Жансүгіров поэманың «Ас» тарауында қазақ өмірінің,</w:t>
        <w:br/>
        <w:t>тұрмыс-салтының тамаша білгірі екенін көрсеткен. Қанық</w:t>
        <w:br/>
        <w:t>бояулы, жанды бейнелі картиналар жасайды, этнографияны,</w:t>
        <w:br/>
        <w:t>экзотиканы көрсеткен сырттай тамашалаушы емес, әлеуметтік-</w:t>
        <w:br/>
        <w:t>қоғамдық теңсіздіктерді ашқан реалистік құдіретті қаламның</w:t>
        <w:br/>
        <w:t>қолтаңбасы жатыр. Ақын қысқа тұжырып, ықшам қайырып,</w:t>
        <w:br/>
        <w:t>шағын штрих, кішкентай деталь арқылы әр түрлі адам бейне-</w:t>
        <w:br/>
        <w:t>лерін, тұрмыс суреттерін жасайды. Қазақ сөзінің өрнекті таби-</w:t>
        <w:br/>
        <w:t>ғатының терең шыңырауына бойлайсың. Шартараптан тойға</w:t>
        <w:br/>
        <w:t>келген халықтың көптігі былай көрсетіледі:</w:t>
        <w:br/>
        <w:t>Қараөткел келіп жатыр, Қарқаралы,</w:t>
        <w:br/>
        <w:t>Кереку, Баян, Семей, Торғай - бәрі.</w:t>
        <w:br/>
        <w:t>Жетісу осында кеп құйып жатыр,</w:t>
        <w:br/>
        <w:t>Арқаға аунап шөкті Қаратауы...</w:t>
        <w:br/>
        <w:t>Арқаға аударылып ас дегенде,</w:t>
        <w:br/>
        <w:t>Лақылдап Балқаш, Арал теңіздері, -</w:t>
        <w:br/>
        <w:t>деген жолдардан көз алдыңызға әрі нақты, әрі қиял жетпестей</w:t>
        <w:br/>
        <w:t>фантастикалық суреттер келеді.</w:t>
        <w:br/>
        <w:t>Қыл сақал, тер сасыған, қолпаң киімді саба-саба қымыз</w:t>
        <w:br/>
        <w:t>ішіп, тау-тау ет жеген жуандар кескінін ақын даралап, әрқай-</w:t>
        <w:br/>
        <w:t>сысының әлеуметтік сипатын ашады. Ашы сатира, улы ирония,</w:t>
        <w:br/>
        <w:t>кекті күлкі бар. Мына картинаға назар салыңыз:</w:t>
      </w:r>
    </w:p>
    <w:p>
      <w:r>
        <w:t>«Шорманның Оқасы!» деп шапты анталап,</w:t>
        <w:br/>
        <w:t>Бір үйді қырғыз алды - Шабдан манап;</w:t>
        <w:br/>
        <w:t>% 279 »</w:t>
        <w:br/>
        <w:t>Е</w:t>
        <w:br/>
        <w:t>Е</w:t>
        <w:br/>
        <w:t>5</w:t>
        <w:br/>
        <w:t>Қ</w:t>
        <w:br/>
        <w:t>З</w:t>
        <w:br/>
        <w:t>аң</w:t>
        <w:br/>
        <w:t>МЫҢСАН</w:t>
        <w:br/>
        <w:t>ӘУЕЗ</w:t>
        <w:br/>
        <w:t>ЖАМЫРАП...</w:t>
        <w:br/>
        <w:t>Миниаторалар</w:t>
        <w:br/>
        <w:t>2-------- »-2---5-:-55:5555</w:t>
        <w:br/>
        <w:t>дағы қазақ аулының тынысы кең суреттелген өмірлік материал</w:t>
        <w:br/>
        <w:t>мен көркемдік материал арасындағы автордың кейбір ауыт-</w:t>
        <w:br/>
        <w:t>қуларына сыншылар назар аударды.</w:t>
        <w:br/>
        <w:t>Ғ. Мұстафин профессионал сыншы не маманданған әдебиет-</w:t>
        <w:br/>
        <w:t>ші-ғалым болған емес, бірақ жазушы ретінде көркем шығар-</w:t>
        <w:br/>
        <w:t>маға, әдеби процеске, әлеуметтік мәселелерге әр кезде пікір</w:t>
        <w:br/>
        <w:t>білдіріп отырды. Мақала, рецензия, пікір жазды, баяндама,</w:t>
        <w:br/>
        <w:t>шолу жасады. Осы еңбектердің басын қосып «Ой әуендері»</w:t>
        <w:br/>
        <w:t>деген кітап шығарды. Оған Қазақстанның Мемлекеттік</w:t>
        <w:br/>
        <w:t>сыйлығы берілді. Өмірде таза, адал жүрген, қыл-қыбырмен</w:t>
        <w:br/>
        <w:t>өнерін былғамаған өр ойлы, нәзік сезімді азамат жазушы, қара</w:t>
        <w:br/>
        <w:t>қылды қақ жарған Ғабиден Мұстафин көзі тірісінде халық</w:t>
        <w:br/>
        <w:t>махаббатына бөленді. Оның үздік туындылары елімен ұзақ</w:t>
        <w:br/>
        <w:t>бірге жасамақ.</w:t>
        <w:br/>
        <w:t>% 304 &gt;</w:t>
        <w:br/>
        <w:t>2---------%%% --&gt;5:55:5-:52--:5</w:t>
        <w:br/>
        <w:t>Романның деректі негізін, өмірлік материалын Ілияс зерт-</w:t>
        <w:br/>
        <w:t>теп, жинақтап, іріктеп алған, қаламгерлік қиялмен өзгерт-</w:t>
        <w:br/>
        <w:t>кен, сұрыптаған, дегенмен Мұқаметқали Тәтімов, Көлбай Төгі-</w:t>
        <w:br/>
        <w:t>сов секілді тарихи адамдардың тағдырымен Мәмбет, Сүбай бей-</w:t>
        <w:br/>
        <w:t>нелерінің ұқсастығын көру қиынға соқпайды.</w:t>
        <w:br/>
        <w:t>«Жолдастар» - қазақ әдебиетіндегі әлеуметтік-психология-</w:t>
        <w:br/>
        <w:t>лық роман жазу барысындағы алғашқы сәтті тәжірибелердің</w:t>
        <w:br/>
        <w:t>бірі, өмірлік мазмұны терең, эстетикалық әсері күшті сапалы</w:t>
      </w:r>
    </w:p>
    <w:p>
      <w:r>
        <w:t>шығарма.</w:t>
        <w:br/>
        <w:t>Өзінің күйлі, сыршыл, адуын шығармаларымен халқының</w:t>
        <w:br/>
        <w:t>көп ғасырлық өмірін, азаттық жолындағы күресін реалистік</w:t>
        <w:br/>
        <w:t>қуат, зор шеберлікпен бейнелеп, артына өлмейтін әдеби мұра</w:t>
        <w:br/>
        <w:t>қалдырған қанатты қаламгер Ілияс Жансүгіров қазақ жұрты-</w:t>
        <w:br/>
        <w:t>ның құлай сүйген ең сүйікті перзенттерінің бірі, оның өр тұл-</w:t>
        <w:br/>
        <w:t>ғасы қайсар ақындықтың символы іспеттес.</w:t>
        <w:br/>
        <w:t>Қазақтың ХХ ғасырдағы жаңа поэзиясы сан алуан ғылыми-</w:t>
        <w:br/>
        <w:t>теориялық, әдеби-сын, философиялық-эстетикалық зерттеу</w:t>
        <w:br/>
        <w:t>еңбектерге обьекті бола білетін күрделі де қызықты проблема.</w:t>
        <w:br/>
        <w:t>Бұл мәселенің таратып әкететін жүйе-жүйе, сала-сала тармақ-</w:t>
        <w:br/>
        <w:t>тары мол. Алыпақындар әкелген соны тақырыптар, өмір реал-</w:t>
        <w:br/>
        <w:t>дары, жаңа бейнелер, символдар, идеялар, сарындар, мотивтер</w:t>
        <w:br/>
        <w:t>бар.</w:t>
        <w:br/>
        <w:t>ҮШ БАҒАНА</w:t>
        <w:br/>
        <w:t>Қазақ әдебиетінде барлық жанрда бірдей ең көп жазған</w:t>
        <w:br/>
        <w:t>жазушы Сәбит Мұқанов десек қателеспейміз. Оның қаламы-</w:t>
        <w:br/>
        <w:t>нан өлең, поэма да, әңгіме, хикаят, роман, пьеса, зерттеу де</w:t>
        <w:br/>
        <w:t>туды. Жазушы шығармаларынан тұтас кітапхана жасауға бо-</w:t>
        <w:br/>
        <w:t>лар еді. Кей жазушылар тез жазып, тез таусылады. Сәбит та-</w:t>
        <w:br/>
        <w:t>ланты - құнарлы да бай талант. Оқырман оның ұзақ қаламгер-</w:t>
        <w:br/>
        <w:t>Лік жолының сәтті кезеңдерінің бәріне куә. Оның талантын дар-</w:t>
        <w:br/>
        <w:t>19-0206 % 289 &gt;</w:t>
        <w:br/>
        <w:t>2-------- »-2---5-:-55:5555</w:t>
        <w:br/>
        <w:t>С. Мұқановтың келесі бір көрнекті пьесасы - «Сәкен Сей-</w:t>
        <w:br/>
        <w:t>фуллин». Замандастары Сәбит үнемі Сәкенмен жолдас, сырлас</w:t>
        <w:br/>
        <w:t>болды дейді. Сәкенді ең көп білетін Сәбиттің ол туралы шығар-</w:t>
        <w:br/>
        <w:t>ма жазуы заңды еді. Пьеса сюжеті «Тар жол, тайғақ кешумен»</w:t>
        <w:br/>
        <w:t>сарындас. Тұтас детальдар сәйкес келеді. Бұл Сәкен жайлы</w:t>
        <w:br/>
        <w:t>жазылар болашақ шығармалардың беташары десе де болады.</w:t>
        <w:br/>
        <w:t>Сәкен туралы басқа да авторлардың пьесалары бар. Олар Қ. Са-</w:t>
        <w:br/>
        <w:t>тыбалдиннің «Жер бетіндегі ұзақ жол», Ә. Әбішевтің «Сәлем,</w:t>
        <w:br/>
        <w:t>Сәкен аға», А. Сатаевтың «Азап вагонында» туындылары. С. Мұ-</w:t>
        <w:br/>
        <w:t>қанов «Тар жол, тайғақ кешуден» үзінділер де алады. Бұл да</w:t>
        <w:br/>
        <w:t>бір көркемдік тәсіл.</w:t>
        <w:br/>
        <w:t>Жалпы алғанда, «Сәкен Сейфуллин» табыспен өтетін сәтті</w:t>
        <w:br/>
        <w:t>спектакльдерге негіз болды. Режиссерлер спектакльге Сәкен-</w:t>
        <w:br/>
        <w:t>нің өз өлеңдерінен үзінділер енгізген. Бұл пьесаға салтанатты</w:t>
        <w:br/>
        <w:t>мақам береді. Пьесада сахналық эффект басым. Әнуар Молдабе-</w:t>
        <w:br/>
        <w:t>ковтің Сәкені - көрермендердің көңілінен шыққан сәтті бейне.</w:t>
        <w:br/>
        <w:t>Сәбит драматургиясының табысы оның тарихи-ғұмырнама-</w:t>
        <w:br/>
        <w:t>лық шығармаларында жатыр деуге болады.</w:t>
        <w:br/>
        <w:t>С. Мұқанов - қазақ әдебиеттану ғылымына, фольклорис-</w:t>
        <w:br/>
        <w:t>тикаға, этнографияға көп үлес қосқан ғалым. Сәбит әдеби про-</w:t>
        <w:br/>
        <w:t>цеске де белсене жиі араласты, рецензия, мақала, шолу жаз-</w:t>
        <w:br/>
        <w:t>ды. Үлкен зерттеулер, күрделі монографиялар берді. Олар әде-</w:t>
        <w:br/>
        <w:t>биетші, сыншы, ғалымдардың бірнеше буынына әсер етті. Қазақ</w:t>
        <w:br/>
        <w:t>қаламгерлері туралы көптеген пікірлер айтты. Сәбит қазақ</w:t>
        <w:br/>
        <w:t>әдеби сынындағы естелік, мемуар, портрет жазудың шебері, әр</w:t>
        <w:br/>
        <w:t>жылдары шыққан монографиялық еңбектеріндегі ой-пікірлер</w:t>
        <w:br/>
        <w:t>кейінгі зерттеулерге мұрындық болды. Оның ХҮП, ХІХ, ХХ ға-</w:t>
        <w:br/>
        <w:t>сыр қазақ әдебиеті тарихы туралы әлі құнын жоймаған, іргелі</w:t>
      </w:r>
    </w:p>
    <w:p>
      <w:r>
        <w:t>зерттеулері бар. Сәбит жалығуды білмейтін қаламгер еді. Та-</w:t>
        <w:br/>
        <w:t>лант деңгейлері әр түрлі жазушылар туралы да Сәбит жазған</w:t>
        <w:br/>
        <w:t>мақалалар аз емес. «Мың бір түнді» аударумен әдебиетте аты</w:t>
        <w:br/>
        <w:t>қалған Қ. Әбдіқадыров жайында мақала, ақын Ә. Тәжібаев,</w:t>
        <w:br/>
        <w:t>жазушы Ғабит туралы эсселер берді. Сәбит Мұқанов - мол арна,</w:t>
        <w:br/>
        <w:t>кең салалы өнер иесі. Өзі айтқандай, «партияның өрге тартар өгі-</w:t>
        <w:br/>
        <w:t>зі» Сәбит Мұқанов - қазақ әдебиетіндегі піл сауырлы жазушы.</w:t>
        <w:br/>
        <w:t>% 296 %»</w:t>
        <w:br/>
        <w:t>2---------%%% --&gt;5:55:5-:52--:5</w:t>
        <w:br/>
        <w:t>Әлеуметтік тартыстардың ауыр кезеңінде тура жолды дәл таба</w:t>
        <w:br/>
        <w:t>білгендер аз еді. Сәбитті қоғамдық әрекетке революциялық</w:t>
        <w:br/>
        <w:t>қызмет алып келді. Алғашқы өлеңдердің пафосы - жаңа заман</w:t>
        <w:br/>
        <w:t>рухын мадақтау, бостандықты жырлау, үгіт-насихат. Оның</w:t>
        <w:br/>
        <w:t>тырнақалды туындыларының бірі - «Совет өкіметі және қазақ</w:t>
        <w:br/>
        <w:t>әйелдері» деп аталады. 10919 жылы жазылған «Бостандық»</w:t>
        <w:br/>
        <w:t>өлеңіндегі автор идеясы айқын. Мұнда ашық публицистік, сая-</w:t>
        <w:br/>
        <w:t>си ой бар. Сәбит лирикасының биігі- «Майға сәлем» өлеңі. Бұл</w:t>
        <w:br/>
        <w:t>өлең форма жаңалығын ала келді. Өлеңде мазмұн жаңалығы</w:t>
        <w:br/>
        <w:t>да бар. Сәбит Май ұғымын жандандырады. Май - әділет пен</w:t>
        <w:br/>
        <w:t>тазалықтың символы іспетті. «Сөз - Советтік Армия» өлеңі</w:t>
        <w:br/>
        <w:t>үздік туындылар қатарына жатпақ, өзіндік ырғағы бар, терең</w:t>
        <w:br/>
        <w:t>мазмұнды туынды. Мұнда автор көптеген соны бояулар тапқан.</w:t>
        <w:br/>
        <w:t>Сөз өнерінің мәнін ашады. Өлеңде жаңа теңеу, жаңа бояулар</w:t>
        <w:br/>
        <w:t>мол. 40-жылдардан соң С. Мұқанов арнау, төрттаған секілді</w:t>
        <w:br/>
        <w:t>шағын формадағы ұсақ өлеңдер жазды.</w:t>
        <w:br/>
        <w:t>С. Мұқанов 20-жылдары көптеген поэмалар тудырды, олар:</w:t>
        <w:br/>
        <w:t>«Жайлау үстінде», «Құрдас», «Альбом», «Наурыз гүлі», «Пио-</w:t>
        <w:br/>
        <w:t>нер», «Жетім қыз», «Балбөпе», «Ленин», «Батрақ», «Октябрь</w:t>
        <w:br/>
        <w:t>өткелдері», «Құланың құны», «Ақ аю», «Сұлушаш». Бұларды</w:t>
        <w:br/>
        <w:t>тақырып жағынан екіге бөлуге болады:</w:t>
        <w:br/>
        <w:t>1) аңызға, фольклорға сүйеніп жазылған поэмалар;</w:t>
        <w:br/>
        <w:t>2) нақты өмірлік материалдар негізінде жазылған поэмалар.</w:t>
        <w:br/>
        <w:t>Бұлардың бәрі бір көркемдік-идеялық деңгейде емес. Кей-</w:t>
        <w:br/>
        <w:t>бір дастандарды ізденіс жолындағы тәжірибелер деп қараған</w:t>
        <w:br/>
        <w:t>дұрыс. «Ленин», «Батрақ», «Октябрь өткелдері» поэмалары</w:t>
        <w:br/>
        <w:t>идеялары, тақырыптары бейнелері жағынан қызық туынды-</w:t>
        <w:br/>
        <w:t>лар. «Октябрь өткелдері» поэмасындағы Теміртастың прото-</w:t>
        <w:br/>
        <w:t>типі - Сәбит жақсы білген, араласқан, белгілі революционер</w:t>
        <w:br/>
        <w:t>Угар Жәнібеков.</w:t>
        <w:br/>
        <w:t>Бұл поэманың идеялық-көркемдік тағдырын айта отырып,</w:t>
        <w:br/>
        <w:t>созаландық, схематизм секілді кемшіліктерін де көрсету дұ-</w:t>
        <w:br/>
        <w:t>рыс. «Сұлушаштың» жанры туралы екі түрлі пікір бар. Бір</w:t>
        <w:br/>
        <w:t>зерттеушілер поэма десе, Т. Нұртазин роман деп атайды. Негі-</w:t>
        <w:br/>
        <w:t>зінен, жанрды ондағы оқиғалардың көлеміне қарай айыруға</w:t>
        <w:br/>
        <w:t>% 291 %</w:t>
        <w:br/>
        <w:t>2-------- »-2---5-:-55:5555</w:t>
        <w:br/>
        <w:t>қан дала табиғатымен салыстыруға болады. Сәбит - тынысы,</w:t>
      </w:r>
    </w:p>
    <w:p>
      <w:r>
        <w:t>өрісі кең қаламгер. Қазақ әдебиетінің тарихына ол ең алдымен</w:t>
        <w:br/>
        <w:t>жаңа заманның жыршысы ретінде енді.</w:t>
        <w:br/>
        <w:t>Қара бұқараның қалың ортасынан қайнап шыққан ұлт</w:t>
        <w:br/>
        <w:t>мақтаныштарын еске алғанда, ең алдыңғылардың қатарында</w:t>
        <w:br/>
        <w:t>Сәбит тұрады. Ол - қоғам қайраткері, зерттеуші, ғалым, ака-</w:t>
        <w:br/>
        <w:t>демик. Жазушылық жолын бағалаудағы маңызды кілт - оның</w:t>
        <w:br/>
        <w:t>өмірбаяны, туған-өскен ортасы. Сәбит Қызылжар жерінде ту-</w:t>
        <w:br/>
        <w:t>ған. Бұл жер - «қызыл қайындар» өлкесі. Бұл өлкеде әдемі</w:t>
        <w:br/>
        <w:t>көлдер бар. Бұл өлке - қыста түтек боран, жазда салқын самал</w:t>
        <w:br/>
        <w:t>болатын қазақтың махаббатпен атайтын Сарыарқасы. Көп</w:t>
        <w:br/>
        <w:t>қыздың ішіндегі жалғыз Сәбит жасынан жетім қалады. Э. Хе-</w:t>
        <w:br/>
        <w:t>мингуэйдің «Жазушы болу үшін бақытсыз балалықты бастан</w:t>
        <w:br/>
        <w:t>кешіру керек» деген сөзі бар. Бұл, әрине, асыра айтылған, бірақ</w:t>
        <w:br/>
        <w:t>шындығы бар сөз.</w:t>
        <w:br/>
        <w:t>Сәбит қаршадайынан өмір азабын көреді. Жетімдік, жоқ-</w:t>
        <w:br/>
        <w:t>шылық тақсыретін тартты. Сөйтсе де, талантты баланың тауы</w:t>
        <w:br/>
        <w:t>шағылған емес. Ауыл молдасынан хат таныған. Табиғи аса</w:t>
        <w:br/>
        <w:t>талантты, ұғымталдығының арқасында хисса-хикаяларды жат-</w:t>
        <w:br/>
        <w:t>тап өскен. Бұл оның кейінгі шығармаларына өзек болды, терең</w:t>
        <w:br/>
        <w:t>әсер етті, олардың мазмұны мен формасына ықпал жасады.</w:t>
        <w:br/>
        <w:t>С. Мұқанов тағдырына бетбұрыс жасаған - Қазан төңкерісі.</w:t>
        <w:br/>
        <w:t>Ол Көкшетау ревкомында, ЧОН-да істеді. Аласапыран заман</w:t>
        <w:br/>
        <w:t>оны тез марқайтты. Сәбит саяси жағынан тез толысты. Кейін</w:t>
        <w:br/>
        <w:t>Орынборда рабфакта оқиды. 20-80-жылдары газеттерде істеген.</w:t>
        <w:br/>
        <w:t>ЛГУ-де оқыды. Москвадағы Қызыл профессура институтын</w:t>
        <w:br/>
        <w:t>бітірді. Көп жылдар басшылық қызметте болды. Қазақ ССР Жо-</w:t>
        <w:br/>
        <w:t>ғарғы Советіне депутат, Қазақстан КП Орталық Комитетіне</w:t>
        <w:br/>
        <w:t>мүше болып сайланды. Жазушылар одағының төрағасы. Қазақ</w:t>
        <w:br/>
        <w:t>ССР Мемлекеттік сыйлығын алды.</w:t>
        <w:br/>
        <w:t>Бірен-саран, М. Әуезов, Ғ. Мүсірепов секілді қаламгерлер</w:t>
        <w:br/>
        <w:t>болмаса, қазақ жазушыларының алғашқы буыны қадамдарын</w:t>
        <w:br/>
        <w:t>өлең жазудан бастаған. Сәбит алдымен айтыстардан нәр ал-</w:t>
        <w:br/>
        <w:t>ған. 20-жылдардағы өлеңдері форма жағынан халық әдебиеті-</w:t>
        <w:br/>
        <w:t>не жақын еді. Жақсы ерекшелік - мазмұн жаңалығы болатын.</w:t>
        <w:br/>
        <w:t>% 290 %»</w:t>
        <w:br/>
        <w:t>2---------%%% --&gt;5:55:5-:52--:5</w:t>
        <w:br/>
        <w:t>проза. С. Мұқановтың прозадағы дәстүрін, барлау тәжірибеле-</w:t>
        <w:br/>
        <w:t>рін прозашылардың бірнеше буыны пайдаланғанын жасырмау</w:t>
        <w:br/>
        <w:t>керек. Проза көркемдік-эстетикалық сана өскен кезде замана</w:t>
        <w:br/>
        <w:t>талабына байланысты туады. Көп уақытқа дейін қазақ әдебие-</w:t>
        <w:br/>
        <w:t>тіндегі басты жанр поэзия болатын. Қазақ прозасының балаң</w:t>
        <w:br/>
        <w:t>кезінде оған арна болған дәстүрдің бірі - әңгімешілдік. Бұл</w:t>
        <w:br/>
        <w:t>дәстүр әсіресе, Сәбит Мұқанов прозасында кең тармақтанып</w:t>
        <w:br/>
        <w:t>көрінді. Рас, С. Мұқанов орыс, Еуропа әдебиетін жақсы білді.</w:t>
        <w:br/>
        <w:t>Оның жүрдек қаламы әлемдік реалистік әдебиеттен нәр алып</w:t>
        <w:br/>
        <w:t>отырды.</w:t>
        <w:br/>
        <w:t>Сәбиттің тырнақалды романы «Адасқандар» 1920 жылы</w:t>
        <w:br/>
        <w:t>тұңғыш рет кітап болып шықты. Т. Әлімқұлов пен Т. Нұртазин-</w:t>
        <w:br/>
        <w:t>дер мұны қазақтың тұңғыш романы деп қарайды. «Адасқан-</w:t>
        <w:br/>
        <w:t>дар» жай қиялдан тумаған. Негізгі оқиғалар, кейіпкерлер өмір-</w:t>
        <w:br/>
        <w:t>де болған. Жай көзге бір очерктік материалдан Сәбит көлемді</w:t>
        <w:br/>
        <w:t>роман тудырды. 1085 жылы «Сын бая» деген атпен орысшаға</w:t>
        <w:br/>
        <w:t>аударылды. Шығарма дөрекі социологиялық сынға ұшырады.</w:t>
      </w:r>
    </w:p>
    <w:p>
      <w:r>
        <w:t>Соның кесірінен 15-20 жыл бойы оқушы қолына түспей кетті.</w:t>
        <w:br/>
        <w:t>Бірақ шын жақсыны, асыл туындыны халық іздейді.</w:t>
        <w:br/>
        <w:t>Романды биік талаптар тұрғысынан автор кейін қайта тү-</w:t>
        <w:br/>
        <w:t>зетті. Романның әлеуметтік мәні күшейген. Осы арқылы ескі</w:t>
        <w:br/>
        <w:t>заман күйреп, жаңа заман орнап жатқан өліара шақтағы ауыл</w:t>
        <w:br/>
        <w:t>өмірін, жастар, махаббат тағдырын баяндайтын «Мөлдір махаб-</w:t>
        <w:br/>
        <w:t>бат» романы туды.</w:t>
        <w:br/>
        <w:t>Автор Торғай даласын мол суреттейді. Сөйтіп, шығарма қа-</w:t>
        <w:br/>
        <w:t>зақ әдебиетіндегі кесек романға айналды. С. Мұқанов «Темір-</w:t>
        <w:br/>
        <w:t>тас» (1985), «Есіл» (1989) романдарын жазған. Бұларда сан</w:t>
        <w:br/>
        <w:t>алуан өмір шындығы, реалистік суреттер бар. Бірақ олар асы-</w:t>
        <w:br/>
        <w:t>ғыс жазылған, әр түрлі көркемдік-идеялық олқылықтары бар</w:t>
        <w:br/>
        <w:t>шығармалар еді. Автор оларды өндеп, шыңдап, көп томдығына</w:t>
        <w:br/>
        <w:t>ендіруді арман ететін, бірақ ол мақсат орындалмады.</w:t>
        <w:br/>
        <w:t>Проза жанрындағы Сәбит Мұқанов ізденістерінің ең сәтті</w:t>
        <w:br/>
        <w:t>үлгісі - «Жұмбақ жалау». Кейінірек «Ботагөз» аталған бұл</w:t>
        <w:br/>
        <w:t>романнан С. Мұқанов талантының ең сапалы, қасиетті ерекше-</w:t>
        <w:br/>
        <w:t>ліктерін көреміз. Революция алдындағы және революция тұ-</w:t>
        <w:br/>
        <w:t>% 298 %»</w:t>
        <w:br/>
        <w:t>МӘҢГІ МАХАББАТ ЕСКЕРТКІШІ</w:t>
        <w:br/>
        <w:t>(Қозы Көрпеш - Баян сулу бейіті басында)</w:t>
        <w:br/>
        <w:t>Алматы - Новосибирск поезі Аякөз қаласынан 120 шақырым</w:t>
        <w:br/>
        <w:t>жердегі Таңсық станциясына сәл ғана аялдайды. Бұл арадан өте</w:t>
        <w:br/>
        <w:t>бергенде, талай жолаушы терезеге қадалады, есікке жүгіреді.</w:t>
        <w:br/>
        <w:t>- Кәне, қайсы, қайсы?</w:t>
        <w:br/>
        <w:t>- Әне, көрінді, әне!</w:t>
        <w:br/>
        <w:t>Сол жақ қапталдан, көз ұшынан шошақ бейіт шалынады.</w:t>
        <w:br/>
        <w:t>Сағым көтеріп, бұлаңытып тұрған осынау молаға жолаушы на-</w:t>
        <w:br/>
        <w:t>зары неге ауған?</w:t>
        <w:br/>
        <w:t>Ол - Қозы Көрпеш - Баян сұлудың бейіті. Әманда ауызға</w:t>
        <w:br/>
        <w:t>бірге алынатын жұбы жазылмас қос есім. Анау шашы тұзға</w:t>
        <w:br/>
        <w:t>малынғандай ақбас қарт көзі жасаурап, алысқа қарап, неге</w:t>
        <w:br/>
        <w:t>дірілдеп күрсінеді. Бал бозбала, қызғалдақ қыз шақта көңілді</w:t>
        <w:br/>
        <w:t>булап, жүректі атша тулатқан өз Баянын шіркін кеуде ұмытар</w:t>
        <w:br/>
        <w:t>ма? Он екіде бір гүлдері ашылмаған қос қыршын иықтары тү-</w:t>
        <w:br/>
        <w:t>Йісіп тұрған қазіргі сәтте үнсіз ғана арманға батады. Ауызда</w:t>
        <w:br/>
        <w:t>жалғыз сөз: «Қайран Қозы, Баян!».</w:t>
        <w:br/>
        <w:t>Ел аузындағы аңызға қарағанда біз кем дегенде осыдан 400-</w:t>
        <w:br/>
        <w:t>500 жыл бұрын жасалған алып ескерткіштің қасында тұрмыз.</w:t>
        <w:br/>
        <w:t>Ол жиһангер жойқынға, ғұлама сопыға орнатылған емес, ақ,</w:t>
        <w:br/>
        <w:t>адал махаббатқа басын иген халықтың ғашықтарға қойған</w:t>
        <w:br/>
        <w:t>ғажап белгісі.</w:t>
        <w:br/>
        <w:t>Бейіт көлемі кірпіштен аспайтын, бірақ одан жұқалтаңдау</w:t>
        <w:br/>
        <w:t>келген ылғи біркелкі қайрақ секілді шақпақ тастан баспаша</w:t>
        <w:br/>
        <w:t>% 307 &gt;</w:t>
      </w:r>
    </w:p>
    <w:p>
      <w:r>
        <w:t>2-------- »-2---5-:-55:5555</w:t>
        <w:br/>
        <w:t>Шумақтағы тармақ саны әр түрлі болғанмен, ырғақ тудыратын</w:t>
        <w:br/>
        <w:t>элемент - буын санындағы біркелкілік үнемі сақталады. Нағыз</w:t>
        <w:br/>
        <w:t>трагедия жанрына лайықты күшті тартыс, қат-қабат күрделі</w:t>
        <w:br/>
        <w:t>тұлғалары бар тамаша шығарма «Қозы Көрпеш - Баян сұлу»</w:t>
        <w:br/>
        <w:t>ұлттық сахнаның көркіне айналды, репертуардан берік орын</w:t>
        <w:br/>
        <w:t>алды.</w:t>
        <w:br/>
        <w:t>Ғ. Мүсіреповтің драматургиядағы екінші асылы - «Ақан</w:t>
        <w:br/>
        <w:t>сері - Ақтоқты» трагедиясы. Бұл да ақ өлеңмен жазылған.</w:t>
        <w:br/>
        <w:t>Автор жалаң факт жетегінде кетпей, Ақан сері өмірінің бір ғана</w:t>
        <w:br/>
        <w:t>ситуациясын бейнелейді. Мұнда нағыз трагедиялық жағдайлар</w:t>
        <w:br/>
        <w:t>тудырған трагедиялық тұлғалар бар. Бос сөз, босаң сюжет жоқ.</w:t>
        <w:br/>
        <w:t>Бұл - күрескер ақын рухын терең суреттеген тамаша траге-</w:t>
        <w:br/>
        <w:t>дия. Сахнадағы Ақан бейнесін қазақ актерлерінің бірнеше</w:t>
        <w:br/>
        <w:t>буыны жасады. Әсіресе Шәкен Айманов, Шахан Мусин, Досқан</w:t>
        <w:br/>
        <w:t>Жолжақсынов өнерлерін дара атау дұрыс. Ғабит- тұңғыш қазақ</w:t>
        <w:br/>
        <w:t>кинодраматургтарының бірі.</w:t>
        <w:br/>
        <w:t>«Қазақ солдаты» - ұлттық әдебиетіміздегі әскери тақы-</w:t>
        <w:br/>
        <w:t>рыпқа көш басы болған шығарма.</w:t>
        <w:br/>
        <w:t>«Оянған өлке», «Жат қолында» романдары көп толғанудан</w:t>
        <w:br/>
        <w:t>туған. Бұл - кең тынысты дилогия. Кейіпкері де көп, пробле-</w:t>
        <w:br/>
        <w:t>масы да көп. Ол - қазақ әдебиетіне жаңа бояу ала келген туын-</w:t>
        <w:br/>
        <w:t>ды. Кезінде өндіріс тақырыбын реалистікпен бейнелеген мұн-</w:t>
        <w:br/>
        <w:t>дай шығарма бүкіл Орта Азия әдебиетінде жоқ болатын. Мұнда</w:t>
        <w:br/>
        <w:t>өндірістік қарым-қатынастағы адамдар тағдыры молынан су-</w:t>
        <w:br/>
        <w:t>реттелді. Тұлғаларының сенімділігі жағынан «Оянған өлке» -</w:t>
        <w:br/>
        <w:t>еңсесі биік туынды. Шығарма кейіпкерлері Жұман, Игілік-</w:t>
        <w:br/>
        <w:t>тер сомдап соғылған. Дала тарландары қулығына найза бой-</w:t>
        <w:br/>
        <w:t>ламайды. Ғабит кейіпкерін көбіне іс-қимыл арқылы, әрекет</w:t>
        <w:br/>
        <w:t>үстінде көрсетеді, өзі көрінбейді. Көп нәрсені кейінге қалды-</w:t>
        <w:br/>
        <w:t>рып отырады. Романға көп сындар айтылды, онда біраз кемші-</w:t>
        <w:br/>
        <w:t>ліктер көрсетілді.</w:t>
        <w:br/>
        <w:t>Үлкен қаламгерлік ерлік жасап, жасы ұлғайған шағында</w:t>
        <w:br/>
        <w:t>жазушы «Жат қолында» романын бітіріп кетті.</w:t>
        <w:br/>
        <w:t>Ғ. Мүсірепов мұрасының бір саласы көркемдік-эстетикалық</w:t>
        <w:br/>
        <w:t>ойлар. Ол профессионал сыншы да, көп әдебиетшінің бірі де</w:t>
        <w:br/>
        <w:t>% 300 %»</w:t>
        <w:br/>
        <w:t>2-------- »-2---5-:-55:5555</w:t>
        <w:br/>
        <w:t>Ғабит шығармалары әдеби сында көп талқының өзегі болды.</w:t>
        <w:br/>
        <w:t>Жазушы туындыларын ғылыми зерттеу 50-жылдары бастал-</w:t>
        <w:br/>
        <w:t>ды. Алғашқы жеке еңбек - Т. Ахтановтың «Ғабит Мүсірепов»</w:t>
        <w:br/>
        <w:t>атты очеркі. Автор Ғ. Мүсірепов шығармаларын идеялық-</w:t>
        <w:br/>
        <w:t>көркемдік тұрғыдан жақсы зерттеп, шеберлік сырларын ашып,</w:t>
        <w:br/>
        <w:t>әлемдік классикамен байланысты тамырларын салыстыра қа-</w:t>
        <w:br/>
        <w:t>растырады. Мүсірепов қаламгерлігі бірнеше диссертациялық</w:t>
        <w:br/>
        <w:t>еңбектердің обһектісіне айналды.</w:t>
        <w:br/>
        <w:t>Н. Ғабдуллиннің кандидаттық диссертациясында Мүсірепов</w:t>
        <w:br/>
        <w:t>драматургиясы зерттелді. Бұл - Ғабит өнерпаздығын зерттеуге</w:t>
        <w:br/>
        <w:t>арналған тұңғыш ғылыми еңбектердің бірі еді. Қ. Құт-</w:t>
        <w:br/>
        <w:t>тыбаев, М. Бекбергенов, Ж. Молдағалиев, С. Әшімханова, т.б.</w:t>
      </w:r>
    </w:p>
    <w:p>
      <w:r>
        <w:t>диссертация жазды. Ғ. Мүсіреповті зерттеудің жинақталған</w:t>
        <w:br/>
        <w:t>көрінісін Хасен Әдібаевтың «Талант, талғам, тағдыр» кітабы-</w:t>
        <w:br/>
        <w:t>нан байқауға болады. Әсіресе, мәтінге тереңдеп бару арқылы</w:t>
        <w:br/>
        <w:t>жазушы шеберлігі, стильдік өрнектер ашылған.</w:t>
        <w:br/>
        <w:t>Ғабит тіліне шешендік, мақал-мәтелдердегідей ықшамды-</w:t>
        <w:br/>
        <w:t>лық тән. Ол - аткөпір көп жазудан қашқан қаламгер. Бұл</w:t>
        <w:br/>
        <w:t>авторды жалқау деген сөз емес. Классикалық шығармаларды</w:t>
        <w:br/>
        <w:t>нысана етіп ұстау алғашқы кезден бастап-ақ тізгін тартып</w:t>
        <w:br/>
        <w:t>отыруға үйреткен. Тырнақалды туындылары әңгіме, хикаят</w:t>
        <w:br/>
        <w:t>үлгісінде жазылып, олар қазақ прозасына жаңа лепәкеп қосты.</w:t>
        <w:br/>
        <w:t>Ол сарын, ол арна - ашы шындықты күлдіре айту, Мүсірепов</w:t>
        <w:br/>
        <w:t>палитрасындағы ерекше жарқын бояу - күлкі, ескіні де, жа-</w:t>
        <w:br/>
        <w:t>ңаны да, жақсыны да, жаманды да, өмірді де, өлімді де күлкі</w:t>
        <w:br/>
        <w:t>арқылы беру. Ғабит әрқашан сөздің шайырын іздейді. Оның</w:t>
        <w:br/>
        <w:t>жазу машығы қара тасқа жан бітіретін мүсіншіні еске түсі-</w:t>
        <w:br/>
        <w:t>реді. Әңгімелерінде ишарат, астарлы ой, қалжың, юмор, сати-</w:t>
        <w:br/>
        <w:t>ра, символ, емеурін, философиялық мегзеу мол. Олар әлем</w:t>
        <w:br/>
        <w:t>әдебиетіндегі үздік үлгілермен үзеңгілес деген тұжырымда</w:t>
        <w:br/>
        <w:t>әбестік жоқ.</w:t>
        <w:br/>
        <w:t>Автор қазақ прозасына ерекше ырғақ енгізді. Бояуы қанық</w:t>
        <w:br/>
        <w:t>сурет жасады. Мәселен, «Кездеспей кеткен бір бейне» хикая-</w:t>
        <w:br/>
        <w:t>тын еуропалық әдебиеттердегі ықшам туындылармен салыс-</w:t>
        <w:br/>
        <w:t>тыруға болады. Бұл - ақындық шабыттан туған шығарма. Сол</w:t>
        <w:br/>
        <w:t>% 298 %</w:t>
        <w:br/>
        <w:t>2---------%%% --&gt;5:55:5-:52--:5</w:t>
        <w:br/>
        <w:t>П</w:t>
        <w:br/>
        <w:t>Әлеуметтік күреске, қоғамдық қызметке, көркем өнерге</w:t>
        <w:br/>
        <w:t>ХХ ғасырдың басында келген, заман қуатымен түлеген, қазақ</w:t>
        <w:br/>
        <w:t>мәдениетінің бүкіл саласында халқын мол олжаға кенелткен</w:t>
        <w:br/>
        <w:t>ғажайып талантты буынның өкілі - Ғабит. Әдебиет тарихында</w:t>
        <w:br/>
        <w:t>Ғабит есімі Сәкен, Ілияс, Бейімбет, Мұхтар, Сәбиттермен қа-</w:t>
        <w:br/>
        <w:t>тар аталады. Бұлар - өнеріміздегі жаңа арналардың көш бас-</w:t>
        <w:br/>
        <w:t>таушылары. Әрине, үлкен жазушы, кемел суреткер болу - ба-</w:t>
        <w:br/>
        <w:t>қыт, ал көш басылық одан да зор абырой. Қазақ жаңа әдебиеті-</w:t>
        <w:br/>
        <w:t>нің ірге тасын қалау миссиясы осы алыптарға бұйырды. Ғабит</w:t>
        <w:br/>
        <w:t>шығармашылығы - қазақ өнерінің сұлу бір арнасы. Ғабит әні -</w:t>
        <w:br/>
        <w:t>таза үнді, шырқау үн. Ғабит арнасы - мөлдір, тұнық арна. Ғабит</w:t>
        <w:br/>
        <w:t>шығармалары ұзақ баптап, жал-құйрығын сүзіп барып бәйгеге</w:t>
        <w:br/>
        <w:t>қосқан жүйріктерді еске түсіреді. Оның шығармаларындағы</w:t>
        <w:br/>
        <w:t>осы сұлулықтар жеке басына да тән қасиеттер. Ғабит Мүсірепов</w:t>
        <w:br/>
        <w:t>қазақ әдебиетіне мәдениет, көркемдік, тереңдік әкелді, оның</w:t>
        <w:br/>
        <w:t>шығармалары ұлттық және интернационалдық сипаттардың</w:t>
        <w:br/>
        <w:t>терең тұтастығының үлгісіндей.</w:t>
        <w:br/>
        <w:t>Е. Мүсіреповтың балалық шағы Қазақстанның солтүстік</w:t>
        <w:br/>
        <w:t>өлкесінде өткен. Ауыл молдасы, Орынбордағы рабфак, Омбы-</w:t>
        <w:br/>
        <w:t>дағы ауылшаруашылық академиясы - осыларда оқып білім</w:t>
        <w:br/>
        <w:t>алған. Шортандыдағы орман шаруашылығы техникумында</w:t>
        <w:br/>
        <w:t>сабақ берген. Ғабит - қаламгерлікке кемелденіп, пісіп кел-</w:t>
        <w:br/>
        <w:t>гендердің бірі. Ол қоғамдық қызметтерге белсене араласады.</w:t>
        <w:br/>
        <w:t>Баспада істеді, газет-журналдарда редактор болды. Белгілі қо-</w:t>
        <w:br/>
        <w:t>ғам қайраткері ретінде ерекше танылды. Қалам қызметімен ға-</w:t>
        <w:br/>
        <w:t>наотырған кездері де болды.</w:t>
        <w:br/>
        <w:t>Ұзақ жылдар Қазақстан (Жазушылар одағын басқарды.</w:t>
      </w:r>
    </w:p>
    <w:p>
      <w:r>
        <w:t>Социалистік Еңбек Ері, Қазақ ССР, СССР “Жоғарғы Советтері-</w:t>
        <w:br/>
        <w:t>нің депутаты, Қазақ ССР Ғылым академиясының академигі,</w:t>
        <w:br/>
        <w:t>Абай атындағы Мемлекеттік сыйлықтың лауреаты, Қазақ ССР</w:t>
        <w:br/>
        <w:t>халық жазушысы, мұның бәрі - жазушыға көрсетілген құрмет,</w:t>
        <w:br/>
        <w:t>абырой, даңқ.</w:t>
        <w:br/>
        <w:t>% 297 %</w:t>
        <w:br/>
        <w:t>2-------- »-2---5-:-55:5555</w:t>
        <w:br/>
        <w:t>шіп келіп, алғашқы романын жазуға кіріседі. Бұл кез оның</w:t>
        <w:br/>
        <w:t>замандастары Сәбит пен Ғабиттердің үздік жазушы ретінде ата-</w:t>
        <w:br/>
        <w:t>ғы шыққан кезі. Ал Ғабиден бар болғаны «Ер Шойын» жина-</w:t>
        <w:br/>
        <w:t>ғының ғана авторы. Аз-кем қаламгерлік тәжірибемен роман</w:t>
        <w:br/>
        <w:t>жазуға кірісу қаламгерлік батылдық еді. Тырнақалды «Өмірне</w:t>
        <w:br/>
        <w:t>өлім» романының бірқыдыру көркемдік-идеялық кемшіліктері</w:t>
        <w:br/>
        <w:t>болатын. Автордың даңқын шығарған негізгі шығармалары -</w:t>
        <w:br/>
        <w:t>«Шығанақ», «Миллионер», «Қарағанды», «Дауылдан кейін»,</w:t>
        <w:br/>
        <w:t>«Көз көрген» романдары, «Ой әуендері» кітабы.</w:t>
        <w:br/>
        <w:t>Ғ. Мұстафиннің прозашы ретінде қалыптасқанын көрсететін</w:t>
        <w:br/>
        <w:t>«Шығанақ» дерекке негізделген, нанымды бейнелер жасаған</w:t>
        <w:br/>
        <w:t>шынайы реалистік шығарма. Автор Ш. Берсиевтің аулына ба-</w:t>
        <w:br/>
        <w:t>рып, сөйлесіп, материал жинады. Басқа бір қоңыртөбел қалам-</w:t>
        <w:br/>
        <w:t>гер бұл материал негізінде эссе, очерктер циклін жазған болар</w:t>
        <w:br/>
        <w:t>еді. Бұл орайда Мұстафин өзінің қажырлы қаламын танытты.</w:t>
        <w:br/>
        <w:t>Ізденіс үстіндегі жазушыға нақты деректер, өмір материалда-</w:t>
        <w:br/>
        <w:t>ры көп әсер етеді. Өмірді көп көрген, ауылда туған, қала тұрмы-</w:t>
        <w:br/>
        <w:t>сын, жұмысшы ортасын жақсы білетін Ғабиден сәтті тақыры-</w:t>
        <w:br/>
        <w:t>бын тапты.</w:t>
        <w:br/>
        <w:t>Екінші жағынан, ол 40-жылдары қазақ әдебиетіне еңбек</w:t>
        <w:br/>
        <w:t>адамының, қатардағы колхозшының бейнесін әкелді. Қазақ</w:t>
        <w:br/>
        <w:t>прозасы үшін жаңа жанр - роман формасында Ғ. Мұстафин</w:t>
        <w:br/>
        <w:t>үйірім-үйірім оқиға аяқталып отыратын, сюжетті шығарма ту-</w:t>
        <w:br/>
        <w:t>дырды. Бұл жағынан Сәкеннің «Тар жол, тайғақ кешуінен» ал-</w:t>
        <w:br/>
        <w:t>ған сабақтарын көреміз. Реалистік шындығы мол «Шығанақ»</w:t>
        <w:br/>
        <w:t>орысшаға аударылып, Одақ оқушыларына кең танылды.</w:t>
        <w:br/>
        <w:t>«Миллионер» романы 1948 жылы жарияланды. Бұл -</w:t>
        <w:br/>
        <w:t>тақырыбы, тіпті ат қоюы жағынан да қазақ прозасында бұрын</w:t>
        <w:br/>
        <w:t>болмаған тың туынды. Шығарма аты оқырманға оқыс әсер</w:t>
        <w:br/>
        <w:t>етеді. Ықшамдылығы жағынан Тургеневтің романдарын еске</w:t>
        <w:br/>
        <w:t>түсіргендей. Көп сөзділік, бөлек-салақ көлденең оқиға жоқ.</w:t>
        <w:br/>
        <w:t>Негізінен шығармада өмірлік маңызды проблемалар көтеріл-</w:t>
        <w:br/>
        <w:t>ді. Мұндағы кейіпкерлер Бейімбеттің колхозшыларына ұқ-</w:t>
        <w:br/>
        <w:t>самайды. Миллионерде драматизм басым. Кейіпкерлер ше-</w:t>
        <w:br/>
        <w:t>шен, өткір тілді, қысқа, нақты сөйлейді. «Абайдағы» ұзақ-со-</w:t>
        <w:br/>
        <w:t>% 302 »</w:t>
        <w:br/>
        <w:t>2---------%%% --&gt;5:55:5-:52--:5</w:t>
        <w:br/>
        <w:t>емес, Ғабит - әдеби процесті терең саралаған профессионал</w:t>
        <w:br/>
        <w:t>жазушы. Оның бұл саладағы еңбектері «Суреткер парызы»</w:t>
        <w:br/>
        <w:t>кітабында топталып берілді. Әдеби проблемалар жөнінде айт-</w:t>
        <w:br/>
        <w:t>қан қомақты ойлары да бар. Ғ. Мүсірепов - сыншы. Б. Май-</w:t>
        <w:br/>
        <w:t>лин, М. Әуезов, С. Мұқанов, Б. Бұлқышев, М. Шолохов,</w:t>
      </w:r>
    </w:p>
    <w:p>
      <w:r>
        <w:t>А. Тоқмағанбетов туралы эстетикалық білікті тұжырымдар</w:t>
        <w:br/>
        <w:t>жасады. Ол В. Шекспир, А. Островский пьесаларын аударды.</w:t>
        <w:br/>
        <w:t>Даусыз тұжырым: Ғ. Мүсірепов - қазақ әдебиетінің классигі.</w:t>
        <w:br/>
        <w:t>ІП</w:t>
        <w:br/>
        <w:t>Қазақ әдебиетіндегі аға буыннан шыққан прозаның төрт</w:t>
        <w:br/>
        <w:t>тұлпарының бірі - Ғабиден Мұстафин. Әркім әдебиетке әр түр-</w:t>
        <w:br/>
        <w:t>лі жолмен келеді. Бірден үздік шығармалар берген қаламгер-</w:t>
        <w:br/>
        <w:t>лер сирек. Рас, тіпті ерте көрінетін, жастай танылатын айрық-</w:t>
        <w:br/>
        <w:t>ша таланттар бар. Орыс әдебиетіндегі М. Горькийдің өмір жолы</w:t>
        <w:br/>
        <w:t>көптеген өнімді ойларға жетелейді. Ол жігіт шағында Кавказ,</w:t>
        <w:br/>
        <w:t>Донды жаяу аралаған. Орыстың стильге қатаң қарайтын жа-</w:t>
        <w:br/>
        <w:t>зушыларының пір тұтары - Паустовский де кезінде көп ма-</w:t>
        <w:br/>
        <w:t>мандықтың дәмін татып барып, ақыры жазушылықпен тоқта-</w:t>
        <w:br/>
        <w:t>ды. Ғабиден Мұстафин де осылар секілді әдебиетке өмірдің</w:t>
        <w:br/>
        <w:t>ашы-тұшысын көріп барып келген қаламгер. Табиғатынан та-</w:t>
        <w:br/>
        <w:t>лантты, сезімтал, алғыр Ғабиден үшін тіршілік талқысы талант</w:t>
        <w:br/>
        <w:t>қайрағындай болды. Қазақ әдебиетін байытқан үлкен романшы</w:t>
        <w:br/>
        <w:t>Ғабиден Мұстафин талантының бір ерекшелігі - құнарлы то-</w:t>
        <w:br/>
        <w:t>пырақпен, өмір сабақтарымен тығыз байланыстылығында.</w:t>
        <w:br/>
        <w:t>Ғ. Мұстафиннің әкесі Мұстафа қажы көшелі кісі болған.</w:t>
        <w:br/>
        <w:t>Ғабиден жасында Спасекідегі 4 класстық орысша-қазақша мек-</w:t>
        <w:br/>
        <w:t>тепте оқыды. Одан өзге арнаулы мектеп көрмеген. 28 жасына</w:t>
        <w:br/>
        <w:t>дейінгі өмірі ауылда өтеді. Бұдан кейін Қызылордаға барып</w:t>
        <w:br/>
        <w:t>қағаз көшіруші болып істейді. Тұңғыш әңгімелері «Ер Шойын»</w:t>
        <w:br/>
        <w:t>жинағына енген. Көп ұзамай Қарағандыға қайтып келіп, 8 жыл-</w:t>
        <w:br/>
        <w:t>дай кен орнында істейді. Кейінірек облыстық «Қарағанды про-</w:t>
        <w:br/>
        <w:t>летариаты» газетінде, одан кейін Новосибирскіде шығатын</w:t>
        <w:br/>
        <w:t>«Қызыл ту» газетінде еңбек еткен. 1989 жылы Алматыға кө-</w:t>
        <w:br/>
        <w:t>% 301 »</w:t>
        <w:br/>
        <w:t>2-------- »-2---5-:-55:5555</w:t>
        <w:br/>
        <w:t>дейтін әдіспен керемет берік қаланған. Тас түсі әр түрлі:</w:t>
        <w:br/>
        <w:t>қызылкүрең, көкжасыл, ақкөк. Бір жағы содан, екіншіден,</w:t>
        <w:br/>
        <w:t>төбенің өзі биік әрі тастақ, бейіт күн сәулесімен құбылып, түрлі</w:t>
        <w:br/>
        <w:t>түсті бояуға малынғандай болып, ашық кездерде көздің жауын</w:t>
        <w:br/>
        <w:t>алады.</w:t>
        <w:br/>
        <w:t>Оның қазіргі биіктігінің өзі 16-17 метр, ал қабырғалары-</w:t>
        <w:br/>
        <w:t>ның табанынан есептегендегі ұзындығы 8 метр шамасында.</w:t>
        <w:br/>
        <w:t>Құбылаға қараған бетте үлкен ойық-терезе бар.</w:t>
        <w:br/>
        <w:t>Енді анау-мынау кісі еңкеймей жүре беретін есіктен еніп</w:t>
        <w:br/>
        <w:t>барамыз. Мәссаған! Қабырғаның қалыңдығының өзі екі метр-</w:t>
        <w:br/>
        <w:t>ден асып жығылады.</w:t>
        <w:br/>
        <w:t>Іші әрі кең, әрі биік екен: атты кісі созса қолы жетпейтіндей.</w:t>
        <w:br/>
        <w:t>Мұртты шофер сөйлеп тұр:</w:t>
        <w:br/>
        <w:t>- Осыдан біраз жыл бұрын мұның сырты қандай болса, іші де</w:t>
        <w:br/>
        <w:t>сондай еді. Мыналар кейінгілердің қолтаңбасы, - деп іштей бір</w:t>
        <w:br/>
        <w:t>наразы кісіше қатқыл жөтеліп қойды.</w:t>
        <w:br/>
        <w:t>- Біздің бала жігіт кезімізде есіктен енген адам кісі бойы</w:t>
        <w:br/>
        <w:t>төмен түсетін еді. Келген-кеткен аяқпен қазір топырақ өсіп</w:t>
        <w:br/>
        <w:t>кетті. Әкем марқұм айтушы еді, мұнда қара тікен бар деп. Тас</w:t>
        <w:br/>
        <w:t>ескерткіштер де болса керек. Соның кейбіреуін өзен көмейін</w:t>
      </w:r>
    </w:p>
    <w:p>
      <w:r>
        <w:t>байлағанда тастағанын өзім де көрдім.</w:t>
        <w:br/>
        <w:t>Әңгіменің байыбына енді бардық. Бақсақ, бұдан екі-үш</w:t>
        <w:br/>
        <w:t>жыл бұрын осы Аякөз, Шұбартау төңірегінің колхоз-совхозда-</w:t>
        <w:br/>
        <w:t>ры Қозы Көрпеш - Баян сұлудың бейітін оңдауға деп ортадан</w:t>
        <w:br/>
        <w:t>қаржы шығарады, бірнеше машина, адам бөлінген.</w:t>
        <w:br/>
        <w:t>Ғасырлар бойы мұртын қылау шалмай тұрған ғажап ес-</w:t>
        <w:br/>
        <w:t>керткіштің бар ақауы - төбесінің бір жақ бұрышының бес-он</w:t>
        <w:br/>
        <w:t>тасы түскен екен. Соны қалап қана қоюдың орнына халықтың</w:t>
        <w:br/>
        <w:t>керемет мұрасын бүлдіргенін білмеген ақкөздер жоғары жағын</w:t>
        <w:br/>
        <w:t>бір метрдей құлатып, шұнтитып, өздерінше мәңгілік етпек</w:t>
        <w:br/>
        <w:t>болып, іркес-тіркес қалаған тастарының үстін цементтейді.</w:t>
        <w:br/>
        <w:t>Өзінің бәз қалпында соншалықты әсем құрылыс енді таздың</w:t>
        <w:br/>
        <w:t>төбесіндей ақ айранданып, сатпақ-сатпақ сорлы күйде тұр.</w:t>
        <w:br/>
        <w:t>Бұл - бұл ма? Ең болмаса дүниенің арзаны бес-алты ауыз</w:t>
        <w:br/>
        <w:t>сөз жазылған белгі тас та жоқ. Оның есесіне ішкі қабырғадан</w:t>
        <w:br/>
        <w:t>% 308 &gt;</w:t>
        <w:br/>
        <w:t>2---------%%% --&gt;5:55:5-:52--:5</w:t>
        <w:br/>
        <w:t>седі. Көп жылдар бойы С. Мұқанов Шоқан өмірін зерттеді, мо-</w:t>
        <w:br/>
        <w:t>нография, пьеса-дилогия, роман жазды.</w:t>
        <w:br/>
        <w:t>«Аққан жұлдыз» - Шоқан Уәлиханов туралы романдар</w:t>
        <w:br/>
        <w:t>циклының алғашқы томдары. Екі кітабы жарық көрді. Бұл</w:t>
        <w:br/>
        <w:t>роман - кең жоспарлы, мол мақсатты шығарма. Көп зерттеу</w:t>
        <w:br/>
        <w:t>нәтижесінде С. Мұқанов аса бағалы жаңа деректер тапқан.</w:t>
        <w:br/>
        <w:t>Ол өзінің алдындағы зерттеушілердің күрделі маңызды ең-</w:t>
        <w:br/>
        <w:t>бектеріне сүйенді. Сәбит роман жазу мақсатымен Шоқан</w:t>
        <w:br/>
        <w:t>болған жерлермен арнайы жүріп өткен. Сәбиттің ерекше қа-</w:t>
        <w:br/>
        <w:t>растырған материалдарының бірі - халықтың шежірелері,</w:t>
        <w:br/>
        <w:t>аңыз-ертегілер. Романның негізгі кемшілігі - шығарманың</w:t>
        <w:br/>
        <w:t>көркемдік нәріне енбей қалған фактілердің көптігі. Автордың</w:t>
        <w:br/>
        <w:t>осы олқылығын әдеби сын дұрыс атап көрсетті. Алғашқы екі</w:t>
        <w:br/>
        <w:t>кітапты әлеуметтік-психологиялық роман деп атауға сыя</w:t>
        <w:br/>
        <w:t>қоймайды. Шығарма көп жерде өмірбаяндық болып кеткен.</w:t>
        <w:br/>
        <w:t>Созылыңқы, артық детальдар жиі ұшырасады. Шығармада,</w:t>
        <w:br/>
        <w:t>әсіресе, Шоқанның туып-өскен ортасы, Сібір, т.б. өлкелер ұзақ</w:t>
        <w:br/>
        <w:t>сылбыр суреттеледі.</w:t>
        <w:br/>
        <w:t>Қазақ сахнасында үнемі қойылып жүрген С. Мұқановтың</w:t>
        <w:br/>
        <w:t>8 пьесасы бар. Олар: «Шоқан Уәлиханов», «Сәкен Сейфуллин»,</w:t>
        <w:br/>
        <w:t>«Қашқар қызы». Сәбит драматургияға 80-жылдары келген.</w:t>
        <w:br/>
        <w:t>Сол кезде Әуезовпен бірге «Ақан - Зайра» пьесасын, соғыс</w:t>
        <w:br/>
        <w:t>кезінде «Алтын астық» атты операға либретто жазды. Бұларда</w:t>
        <w:br/>
        <w:t>автор тартысты және кейіпкерлер тілін ескермеген. Оның ең</w:t>
        <w:br/>
        <w:t>көрнекті шығармасы - «Шоқан Уәлиханов». Мұнда автор өзі-</w:t>
        <w:br/>
        <w:t>нің алдындағылардың тәжірибелерін пайдаланған. Тарихи тұл-</w:t>
        <w:br/>
        <w:t>ғаны қара бастың күйбеңімен емес, қоғамдық күрес үстінде</w:t>
        <w:br/>
        <w:t>суреттеу дәстүрі басым. Бұл - автордың табысы. 1954 жылы</w:t>
        <w:br/>
        <w:t>жазушыларсһезінде М. Әуезовбұлтрагедияны: «Жалған роман-</w:t>
        <w:br/>
        <w:t>тизмге, натурализмге соқпайды. Ағартушы Шоқан бейнесі пье-</w:t>
        <w:br/>
        <w:t>сада жақсы сомдалған. С. Мұқанов бір драманың бойына сый-</w:t>
        <w:br/>
        <w:t>майтын кең аумақты материалдарды қамтуға тырысқан», - деді.</w:t>
        <w:br/>
        <w:t>Пьеса негізінде сәтті спектакль туды. Шоқан рөлін Нұрмұ-</w:t>
        <w:br/>
        <w:t>қан Жантөрин тамаша ойнады. Сәтті бейне жасаған екінші бір</w:t>
        <w:br/>
        <w:t>актер - Шымкент театрының артисі Қасымхан Шанин.</w:t>
      </w:r>
    </w:p>
    <w:p>
      <w:r>
        <w:t>% 295 %»</w:t>
        <w:br/>
        <w:t>2---------%%% --&gt;5:55:5-:52--:5</w:t>
        <w:br/>
        <w:t>секілді «Қыран туралы жыр», «Өмір жорығы» әңгімелерінде</w:t>
        <w:br/>
        <w:t>автордың көкейкесті сырлары айтылған. Бұлар - натуралис-</w:t>
        <w:br/>
        <w:t>тік шығарма емес, адамдық туралы шығарма. Ғ. Мүсірепов әң-</w:t>
        <w:br/>
        <w:t>гімелері - қазақ прозасындағы асыл мен жасықты ажыратып,</w:t>
        <w:br/>
        <w:t>жаңа көркемдік игіліктер жасап, әдебиет көкжиегін кеңейтті.</w:t>
        <w:br/>
        <w:t>Ғ. Мүсірепов деректі прозада да мәнді шығармалар берді.</w:t>
        <w:br/>
        <w:t>Жапония сапары жайлы әңгімелер циклін жазды. Мұнда арқа,</w:t>
        <w:br/>
        <w:t>тас тәрізді шартты нәрселер сөйлейді. Естелік әңгімелерінде</w:t>
        <w:br/>
        <w:t>Мұхтар Әуезов, Қалибек Қуанышбаев, Елубай Өмірзақов бей-</w:t>
        <w:br/>
        <w:t>нелері бар. Ал «Кездеспей кеткен бір бейнедегі» басты кейіп-</w:t>
        <w:br/>
        <w:t>кер Еркебұлан - Сәкен Сейфуллиннің тұлғасы. Көлемі шағын</w:t>
        <w:br/>
        <w:t>шығарма. Кейбір бөлімдері «Тар жол, тайғақ кешумен» сарын-</w:t>
        <w:br/>
        <w:t>дас. Автор бұған өз жанынан тың бояулар қосқан. Поэмада Сә-</w:t>
        <w:br/>
        <w:t>кен өмірінің бірер эпизоды ғана алынған. Автор Сәкеннің өлі-</w:t>
        <w:br/>
        <w:t>мін домбыра шегінің үзілуі арқылы берген. Ғ. Мүсірепов - қа-</w:t>
        <w:br/>
        <w:t>зақ прозасына қымбат шығармалар қосқан жазушы.</w:t>
        <w:br/>
        <w:t>Драматургиядағы шығармалары сан жағынан көп емес. Бә-</w:t>
        <w:br/>
        <w:t>рі де сахнада қойылған. Қазақ әдебиетінің інжу-маржаны -</w:t>
        <w:br/>
        <w:t>«Қозы Көрпеш - Баян сұлу» мен «Ақан сері - Ақтоқты». Бұ-</w:t>
        <w:br/>
        <w:t>лар қазақ драматургиясының шоқтығы биік шығармалары.</w:t>
        <w:br/>
        <w:t>Ғабит - шебер драматург. Ол нағыз көркем пьеса тудырды.</w:t>
        <w:br/>
        <w:t>Өйткені іргелі талант драматургияға үлкен дайындықпен кел-</w:t>
        <w:br/>
        <w:t>ді. Бұл әсіресе тілге, стильге байланысты дайындық. Сахнада-</w:t>
        <w:br/>
        <w:t>ғы сөздің әсері күшті екенінде дау жоқ. Әуел бастан сөзге шебер</w:t>
        <w:br/>
        <w:t>Ғабит драматургияда өнеріне өнер қосты. «Қыз Жібек» секілді</w:t>
        <w:br/>
        <w:t>музыкалық драманың либреттосында, эпосты сахнаға лайық-</w:t>
        <w:br/>
        <w:t>тау деңгейінде көрінген автор 1989 жылы «Қозы Көрпеш -</w:t>
        <w:br/>
        <w:t>Баян сұлуды» жазып, тез шырқап өсіп, классикалық шығар-</w:t>
        <w:br/>
        <w:t>ма тудырды. Жырды алғаш рет Ж. Шанин пьесаға айналдыр-</w:t>
        <w:br/>
        <w:t>ған. Ол 1926 жылы Қызылордада қойылған. Бұл инсценировка</w:t>
        <w:br/>
        <w:t>деңгейіндегі дүние болатын. Ғабит жырдан қажет идея, ой ал-</w:t>
        <w:br/>
        <w:t>ғанымен, сөзбе-сөз еш нәрсені көшірмеген. Махаббатты жыр-</w:t>
        <w:br/>
        <w:t>лаған, зұлымдыққа қарғыс айтқан бұл трагедия әлем әдебие-</w:t>
        <w:br/>
        <w:t>тіндегі айтулы туындылармен сарындас шықты. Қазақ дра-</w:t>
        <w:br/>
        <w:t>матургиясында ақ өлең үлгісімен соны формалар тудырды.</w:t>
        <w:br/>
        <w:t>% 299 %</w:t>
        <w:br/>
        <w:t>2---------%%% --&gt;5:55:5-:52--:5</w:t>
        <w:br/>
        <w:t>нар мақамды толғаулар мұнда жоқ. «Миллионерде» кейбір</w:t>
        <w:br/>
        <w:t>схематизм, стандарт салқыны кездесіп отырады.</w:t>
        <w:br/>
        <w:t>Автордың «Қарағанды» романында өндірістік орта сурет-</w:t>
        <w:br/>
        <w:t>теліп, шахтерлер бейнесі жасалған. Бұл роман «Өмір не өлім»</w:t>
        <w:br/>
        <w:t>негізінде қайтадан жазылды. Реалистік кейіпкерлер жүйесі</w:t>
        <w:br/>
        <w:t>бар. Мұнда өмір көріністерінің кең панорамасы бейнеленіп,</w:t>
        <w:br/>
        <w:t>қазақ жұмысшы табының қалыптасуы көрсетіледі. Идеясы</w:t>
        <w:br/>
        <w:t>жоғары, көркемдік дәрежесі биік деңгейдегі бұл роман әдебие-</w:t>
        <w:br/>
        <w:t>тімізді байыта түсті.</w:t>
        <w:br/>
        <w:t>Қазан төңкерісі және қазақ аулы деген проблеманы көр-</w:t>
        <w:br/>
        <w:t>кемдік тәсілмен терең бейнелеген «Дауылдан кейін» романы -</w:t>
      </w:r>
    </w:p>
    <w:p>
      <w:r>
        <w:t>Ғ. Мұстафиннің ең шоқтығы биік шығармасы. Осы роман ар-</w:t>
        <w:br/>
        <w:t>қылы қаламгер өзінің қанық стилін, талант қуатын толық</w:t>
        <w:br/>
        <w:t>ашып таныта білді. Қазақ әдебиетінде бұрын тиіп-қашып</w:t>
        <w:br/>
        <w:t>суреттелген өмір құбылыстары шығармада терең әрі көркем</w:t>
        <w:br/>
        <w:t>бейнеленді. Романда байыптылық, реалистік салмақ бар.</w:t>
        <w:br/>
        <w:t>Таптық жіктеліс, ауыл өміріндегі қайшылықтар, қазақ шаңы-</w:t>
        <w:br/>
        <w:t>рағындағы өзгерістер бар. «Дауылдан кейін» романында тек</w:t>
        <w:br/>
        <w:t>қана бір әлеуметтік, кезеңдік проблема ғана емес, өмір мен</w:t>
        <w:br/>
        <w:t>өлім тартысы, адамдар тағдыры, сезім шырғалаңдары сурет-</w:t>
        <w:br/>
        <w:t>теледі. Шығармада автор өзі көрген жақсы білетін орта, бастан</w:t>
        <w:br/>
        <w:t>кешкен, жүректі сыздатар оқиғалар бейнеленеді. Нақты аты-</w:t>
        <w:br/>
        <w:t>рап - Орталық Қазақстан көріністері, табиғат суреттері.</w:t>
        <w:br/>
        <w:t>Кейбір сыншылар бұл романда басты қаһарман жоқ, кейбір</w:t>
        <w:br/>
        <w:t>өмір фактілері бұрмаланған деген сияқты пікірлер айтты.</w:t>
        <w:br/>
        <w:t>Шындығында, кез келген шығармадан басты қаһарман із-</w:t>
        <w:br/>
        <w:t>деу дұрыс емес және бұл қиялға орын берілетін көркем роман.</w:t>
        <w:br/>
        <w:t>«Дауылдан кейін» - полифониялық, кең тынысты, алуан</w:t>
        <w:br/>
        <w:t>сарынды роман. Өз заманының рухын беретін сенімді кейіп-</w:t>
        <w:br/>
        <w:t>керлер бар.</w:t>
        <w:br/>
        <w:t>«Көз көрген» - ұзақ жылдар жемісі. Көркем мемуарлық</w:t>
        <w:br/>
        <w:t>шығарма. Стилі, композициясы жағынан да өзіндік ерекшелігі</w:t>
        <w:br/>
        <w:t>бар. Жеке тарау - жеке әңгіме. Мұндағы басты қаһарман Сар-</w:t>
        <w:br/>
        <w:t>бала автордың өзін еске түсіреді. Ол - әдеби кейіпкер. Ро-</w:t>
        <w:br/>
        <w:t>манда жазушы хронологияға ұрынбайды. Сюжет кейіпкер Сар-</w:t>
        <w:br/>
        <w:t>баланың ойы арқылы өрбіп беріледі. Мұнда ХХ ғасыр басын-</w:t>
        <w:br/>
        <w:t>% 308 %</w:t>
        <w:br/>
        <w:t>2-------- »-2---5-:-55:5555</w:t>
        <w:br/>
        <w:t>болады. Егер осы тұжырымға ден қойсақ, «Сұлушашты» роман</w:t>
        <w:br/>
        <w:t>деген пікірдің жаны бар. Алғашқы қазақ романдарының бірі</w:t>
        <w:br/>
        <w:t>делініп жүрген «Қамар сұлу» - жартылай өлең, жартылай қара</w:t>
        <w:br/>
        <w:t>сөзбен жазылған шағын шығарма ғана. Ол роман жанрының</w:t>
        <w:br/>
        <w:t>еуропалық қатаң талабына толық жауап бере алмайды. Ал</w:t>
        <w:br/>
        <w:t>«Сұлушаш» - бұл тұрғыдан оқшау, кесек туынды. Сәбиттің</w:t>
        <w:br/>
        <w:t>өмірдегі мол тәжірибесі, үлкен таланты осындай сом шығарма</w:t>
        <w:br/>
        <w:t>жасауға мүмкіндік туғызды. «Сұлушашта» бұрынғы халық</w:t>
        <w:br/>
        <w:t>әдебиеті дәстүрі мен реалистік шығарма жазу принциптері</w:t>
        <w:br/>
        <w:t>ұштасқан.</w:t>
        <w:br/>
        <w:t>Шығармадан автордың таптық позициясын айқын көреміз.</w:t>
        <w:br/>
        <w:t>«Сұлушашта» мазмұн, форма жаңалығы бар. Бұл тек қана</w:t>
        <w:br/>
        <w:t>қызық оқиғаларды хронологиялық сабақтастықта айтып</w:t>
        <w:br/>
        <w:t>берген ежелгі дастан емес. Бұл - ескі аңызды пайдалана</w:t>
        <w:br/>
        <w:t>отырып жазылған жаңашыл шығарма. «Сұлушаш» - қазақ</w:t>
        <w:br/>
        <w:t>әдебиетінің көркемдік деңгейін көтерген, әдеби дамуға ықпал</w:t>
        <w:br/>
        <w:t>жасаған кезеңдік туынды. Бұл ретте ол «Еңлік - Кебек» секіл-</w:t>
        <w:br/>
        <w:t>ді трагедиялармен сарындас. Қазақ поэзиясының биік тұғыр-</w:t>
        <w:br/>
        <w:t>лары «Батыр Баян», «Құлагер», «Көкшетау» поэмаларымен</w:t>
        <w:br/>
        <w:t>«Сұлушаш» қашанда қатар тұрмақ. «Сұлушашта» бөлек-са-</w:t>
        <w:br/>
        <w:t>лақ, көлденең оқиға, артық сөз, жасанды ситуация кездеспей-</w:t>
        <w:br/>
        <w:t>ді. Сәбит талантына сюжет құру шеберлігі тән екенін көре-</w:t>
        <w:br/>
        <w:t>міз. Детектив элементтері ұшырасады. Мысалы: Сұлушаш-</w:t>
        <w:br/>
        <w:t>қа жолбарыс шабуы, Алтайдың өзін-өзі өлтіруі, т.б. Бұл</w:t>
        <w:br/>
        <w:t>шығарманың өмірлік материалы, жазылу тарихы, көркемдік-</w:t>
        <w:br/>
        <w:t>идеялық ерекшеліктері, поэтикасы өте қызық. «Сұлушаш» -</w:t>
        <w:br/>
        <w:t>Сәбит талантының айқын ашылып, жарқырап тұрған сәтті</w:t>
        <w:br/>
        <w:t>шағында жазылған құдіретті шығарма.</w:t>
      </w:r>
    </w:p>
    <w:p>
      <w:r>
        <w:t>Сәбит прозасының барлық жанрлық формаларында сәтті,</w:t>
        <w:br/>
        <w:t>кезендік туындылар берді. Прозада Сәбит қалам тартпаған</w:t>
        <w:br/>
        <w:t>тақырып кемде-кем. Оның прозасында сан алуан стильдік-</w:t>
        <w:br/>
        <w:t>көркемдік ізденістер бар. Шығармаларын шартты түрде бір-</w:t>
        <w:br/>
        <w:t>неше жүйеге бөліп қарауға болар еді.</w:t>
        <w:br/>
        <w:t>Деректі (документті), мемуарлық, қызық оқиғалы, шытыр-</w:t>
        <w:br/>
        <w:t>ман сюжетті, психологиялық, әлеуметтік, тарихи, өмірбаяндық</w:t>
        <w:br/>
        <w:t>% 292 %»</w:t>
        <w:br/>
        <w:t>2-------- »-2---5-:-55:5555</w:t>
        <w:br/>
        <w:t>сындағы қазақ өмірін автор реалистік тұрғыда бере білген.</w:t>
        <w:br/>
        <w:t>Дүниетанымы толысқан, шеберлігі жетілген жазушы талан-</w:t>
        <w:br/>
        <w:t>тының күш-қуаты, деңгейі, тереңдігі түгел көрінді. Сан тарау</w:t>
        <w:br/>
        <w:t>тамырлы соқтығыстарды, күрестер ықпалымен талай белдерде</w:t>
        <w:br/>
        <w:t>кездескен айқастарды шашыратпай, бір романға сыйғызған.</w:t>
        <w:br/>
        <w:t>Бұл роман туралы зерттеу еңбектер көп. Барлығы да «Ботагөз»</w:t>
        <w:br/>
        <w:t>жайлы ортақ тұжырымға келеді. «Ботагөз» - қазақ аулын</w:t>
        <w:br/>
        <w:t>революцияға алып келген әлеуметтік, психологиялық, эконо-</w:t>
        <w:br/>
        <w:t>микалық факторларды адам тағдырлары арқылы бейнелеген</w:t>
        <w:br/>
        <w:t>шыншыл шығарма. Бұл - күрескерлер бейнесін жасаған шы-</w:t>
        <w:br/>
        <w:t>ғарма. Ботагөз, Асқар, Амантайларды алсақ, олар ұйқыдағы</w:t>
        <w:br/>
        <w:t>қараңғы адамдар емес, әрекет иесі - күрескерлер.</w:t>
        <w:br/>
        <w:t>Қазақ прозасындағы реализм принциптері романда айқын</w:t>
        <w:br/>
        <w:t>көрінді. Қазақ прозасының әлемдік аренаға шыға бастауы</w:t>
        <w:br/>
        <w:t>«Ботагөзбен» де сабақтас. Кейінгі озық шығармаларға «Бота-</w:t>
        <w:br/>
        <w:t>гөз» жол ашқан. Сәбиттің ең сұлу, ең көркем, ең бақытты тағ-</w:t>
        <w:br/>
        <w:t>дыры бар шығармасы - осы «Ботагөз». Одан толысқан стильдің</w:t>
        <w:br/>
        <w:t>ізі көрінеді. «Ботагөз» романы реализм жеңісінің айғағы болды.</w:t>
        <w:br/>
        <w:t>Жазушының көлемді, терең шығармаларының бірі - «Өмір</w:t>
        <w:br/>
        <w:t>мектебі» мемуарлық романының (80-жылдары «Менің мек-</w:t>
        <w:br/>
        <w:t>тептерім») кейбір тараулары «Әдебиет майданы» журналын-</w:t>
        <w:br/>
        <w:t>да шыға бастады. Хронологиялық жағынан бұл туынды Қа-</w:t>
        <w:br/>
        <w:t>зақстанның жарты ғасырлық өмірін қамтиды. Бұл циклдағы</w:t>
        <w:br/>
        <w:t>шығармаларда өмірлік материалдар айрықша мол. «Өмір</w:t>
        <w:br/>
        <w:t>мектебі» трилогиясын М. Горькийдің «Менің универсеитетте-</w:t>
        <w:br/>
        <w:t>ріммен» бір контексте зерттеуге болады. Қиялдан гөрі шын-</w:t>
        <w:br/>
        <w:t>дықтың, сүлдеден гөрі деректің бәсі артқан заманда Сәбит ро-</w:t>
        <w:br/>
        <w:t>мандары тәрбиелік мәні күшті шығармалар болып табыла-</w:t>
        <w:br/>
        <w:t>ды. «Тар жол, тайғақ кешумен» төркіндестігі де бар. Тарихи</w:t>
        <w:br/>
        <w:t>тұлғаларды бағалауда автор тарапынан кеткен қателіктерді де</w:t>
        <w:br/>
        <w:t>көрсету керек. Мемуарлық, деректі романдары арқылы С. Мұ-</w:t>
        <w:br/>
        <w:t>қанов қазақ әдебиетін жанрлық жағынан байытты. Сәбит-</w:t>
        <w:br/>
        <w:t>тің өмірді кең бейнелейтін көлемді шығармасының бірі -</w:t>
        <w:br/>
        <w:t>«Сырдария». Қызықты оқиғалар, тосын кейіпкерлер бар. Кей</w:t>
        <w:br/>
        <w:t>жері созылыңқы болып кетеді, сенімсіз ситуациялар да кезде-</w:t>
        <w:br/>
        <w:t>% 294 %</w:t>
        <w:br/>
        <w:t>2---------%%% --&gt;5:55:5-:52--:5</w:t>
        <w:br/>
        <w:t>нені көрмеймін дейсіз: жапсырылған қағаз, қағылған тақтай,</w:t>
        <w:br/>
        <w:t>әлдекімдердің жөн-жосығы - жарнама тақтасынан аусайшы.</w:t>
      </w:r>
    </w:p>
    <w:p>
      <w:r>
        <w:t>Ескерткіш тұрған төбе қандай тамаша: жасыл нуы шулап,</w:t>
        <w:br/>
        <w:t>суы сылдырап, мәңгі толастамас сыр шертіп асығып бара жат-</w:t>
        <w:br/>
        <w:t>қан Аякөз анау, анау жырда айтылатын Қос терек, анау Ай,</w:t>
        <w:br/>
        <w:t>анау Таңсық. Қазақ бір бейіт салса, соның төңірегіне жалғасты-</w:t>
        <w:br/>
        <w:t>ра беруші еді, мына мәңгі махаббат иелерінің белгісі биік шоқы</w:t>
        <w:br/>
        <w:t>басында қасқайып оқшау тұр. О да сол сүйіспеншілікке деген</w:t>
        <w:br/>
        <w:t>ел құштарлығының, қадырының бір белгісі шығар. Анау бейіт</w:t>
        <w:br/>
        <w:t>аясында жатқан отыз шақты тас қабырды ақсақалдар «Баянға</w:t>
        <w:br/>
        <w:t>таласып өлген қарақшылардың қабыры» дейді.</w:t>
        <w:br/>
        <w:t>Көшпелі тірлік кешкен ата-бабаларымызың ұрпаққа қал-</w:t>
        <w:br/>
        <w:t>дырған материалдық ескерткіштері саусақпен санарлықтай.</w:t>
        <w:br/>
        <w:t>Оны әркім біледі. Ендеше өз топырағымызда туған махаббат</w:t>
        <w:br/>
        <w:t>аңыздарының ішіндегі ең ғажабымен сабақтас тамаша белгі</w:t>
        <w:br/>
        <w:t>Қозы Көрпеш - Баян сұлудың бейітінің тарихи, архитектура-</w:t>
        <w:br/>
        <w:t>лық қымбаттылығын неге ескермейміз, неге ғана оны көзіміз-</w:t>
        <w:br/>
        <w:t>дің қарашығындай сақтамаймыз?</w:t>
        <w:br/>
        <w:t>Мәңгі махаббат ескерткіші ғасырлар бойы өлмей-өшпей,</w:t>
        <w:br/>
        <w:t>өзінің бар асқақ сұлулығын сақтап қазірге жеткен, оның ендігі</w:t>
        <w:br/>
        <w:t>иесі де, қамқоры дабіз- бүгінгі ұрпақ.</w:t>
        <w:br/>
        <w:t>1968.</w:t>
        <w:br/>
        <w:t>АЖАЛ ҚҰРСАУЫНДА</w:t>
        <w:br/>
        <w:t>Жазушы Қалмұқан Исабаевтың повесі «Ажал құрсауында»</w:t>
        <w:br/>
        <w:t>деп аталады. Шығарма Ұлы Отан соғысының оқиғасын қозғай-</w:t>
        <w:br/>
        <w:t>ды. Неміс фашистеріне қарсы барлық майданда кескілескен</w:t>
        <w:br/>
        <w:t>ұрыс жүрді. (Жауға деген қасиетті өшпенділік, бітіспес күрес</w:t>
        <w:br/>
        <w:t>қандай ауыр жағдайда болмасын бір толастаған емес. Сол оқи-</w:t>
        <w:br/>
        <w:t>ғаларды көрсететін қазақ әдебиетінде көптеген шығармалар</w:t>
        <w:br/>
        <w:t>жазылды. Ал, Қалмұқан Исабаев осы үлкен тақырыптың жа-</w:t>
        <w:br/>
        <w:t>ңа, ешкім қолға ала қоймаған, бірақ аса маңызды бір саласын</w:t>
        <w:br/>
        <w:t>% 309 %</w:t>
        <w:br/>
        <w:t>2-------- »-2---5-:-55:5555</w:t>
        <w:br/>
        <w:t>көрсетіп отыр. Повесте неміс фашистерінің қолына түскен</w:t>
        <w:br/>
        <w:t>әскери тұтқындардың өмірі сөз болады. Басты тақырып осы</w:t>
        <w:br/>
        <w:t>болғанмен шығармада көрсетілген өмір өрісті, шеңбер кең.</w:t>
        <w:br/>
        <w:t>Соғыс тақырыбына арнаған кей шығармаларда жау ортасы</w:t>
        <w:br/>
        <w:t>мүлде осал, шектен тыс әлсіз етіп суреттейтін жалған әдіс</w:t>
        <w:br/>
        <w:t>байқалып қалушы еді. Қалмұқан бұдан бойын аулақ салған. Сол</w:t>
        <w:br/>
        <w:t>секілді өз адамдарымызды көрсеткенде оларды шексіз батыр</w:t>
        <w:br/>
        <w:t>етіп жіберуден сақ болған.</w:t>
        <w:br/>
        <w:t>Повестің оқиғасы Германиядағы Вельштлерштадт және Ун-</w:t>
        <w:br/>
        <w:t>тенгассер лагерінде өтеді. Мұнда өртелген жас ғұмыр, миллион</w:t>
        <w:br/>
        <w:t>түрлі азап. Нелер жанды қара жерге күлмен көмген.</w:t>
        <w:br/>
        <w:t>Тұтқындарды атса да, асса даөз қолдарында, әй дер әже, қой</w:t>
        <w:br/>
        <w:t>дер қожа жоқ. Фашистер өлтірілген әрбір неміс солдаты үшін</w:t>
        <w:br/>
        <w:t>біз басып алған халықтың жүзі төлем болады деп көкиді. Кө-</w:t>
        <w:br/>
        <w:t>зіне тура қараған адамды атып жібергенге эсэстердің еті үйрен-</w:t>
        <w:br/>
        <w:t>ген. Тұтқындар, қылдың үстінде жүрсе де мойынсұнбайды. Ер-</w:t>
        <w:br/>
        <w:t>азамат екендігін ешқашан естен шығармайды.</w:t>
        <w:br/>
        <w:t>Повестегі оқиғалар, негізінен, Төлеген деген қазақ жігітінің</w:t>
      </w:r>
    </w:p>
    <w:p>
      <w:r>
        <w:t>төңірегінде өрбиді. Ол 26-ға жаңа шықты. Әскери қызметтен</w:t>
        <w:br/>
        <w:t>үйіне демалысқа қайтып келе жатқан Төлеген туған елі Қазақ-</w:t>
        <w:br/>
        <w:t>станның шекарасына жеткенде, Отан басына ауыр күн туады.</w:t>
        <w:br/>
        <w:t>Үйіне қайтып демалуға мүмкіндік болмайды.</w:t>
        <w:br/>
        <w:t>Жаумен жағаласқан күресте бостандық іздеген Төлеген өзіне</w:t>
        <w:br/>
        <w:t>дос тапты. Вернер тәрізді, ержүрек Ганс тәрізді адал азамат-</w:t>
        <w:br/>
        <w:t>тардың көмегімен жау шеңгелінен босап, ажал құрсауынан</w:t>
        <w:br/>
        <w:t>құтылады.</w:t>
        <w:br/>
        <w:t>Исабаев шығармасының ұтымды жері - тұтқындар тек өзі-</w:t>
        <w:br/>
        <w:t>нің қара басын ойлайтындар болып көрсетілмеген. Олар бірі</w:t>
        <w:br/>
        <w:t>үшін бірі жанын пида етуге бар. Қарт латыш Йонас Булатасты</w:t>
        <w:br/>
        <w:t>қорғау жолында Төлеген өз өмірін аямайды. Немістер мықты</w:t>
        <w:br/>
        <w:t>тәртіп орнаттық деп масаттанып жүрген лагерьде қилы-қилы</w:t>
        <w:br/>
        <w:t>күрес жүріп жатыр. Күндіз-түні қарауылы қас қақпайтын осы-</w:t>
        <w:br/>
        <w:t>нау ажал құрсауынан тұтқындар талай рет қашады.</w:t>
        <w:br/>
        <w:t>Лагерьде фашистердің көздеріне түспей, тырнақтап жиыл-</w:t>
        <w:br/>
        <w:t>ған талай қару бар, кезі келгенде қаһарлы қолдар қарақшылар-</w:t>
        <w:br/>
        <w:t>дың жайын өздері-ақ табады. Осының бәрінің ізін білдірмей</w:t>
        <w:br/>
        <w:t>% 310 &gt;</w:t>
        <w:br/>
        <w:t>2---------%%% --&gt;5:55:5-:52--:5</w:t>
        <w:br/>
        <w:t>сақтықпен істеп отырған ұя - лагерьдегі батылдар. Олардың</w:t>
        <w:br/>
        <w:t>құрамында қазақ Төлеген, латыш Булатас, орыс Свиридов, не-</w:t>
        <w:br/>
        <w:t>містер Вернер, Онкельдер бар.</w:t>
        <w:br/>
        <w:t>Халықтар достығын көрсету - әдебиетіміздің айнымас игі</w:t>
        <w:br/>
        <w:t>дәстүрінің бірі. Қалмұқан да бұл шығармасында осы дәстүрді</w:t>
        <w:br/>
        <w:t>жақсы дамытқан. Халықтар достығы құрғақ сөзбен ғана айтыл-</w:t>
        <w:br/>
        <w:t>май, істе, қиын-қыстау, ауыр жағдайда дәлелденген.</w:t>
        <w:br/>
        <w:t>Повесте неміс халқының адал ұлдарының бейнелері орынды</w:t>
        <w:br/>
        <w:t>көрсетілген. Әсіресе, есте қалатыны - жұмысшы Вернердің о6-</w:t>
        <w:br/>
        <w:t>разы. Ол Төлегеннің лагерьден қашуына жағдай жасайды. Ке-</w:t>
        <w:br/>
        <w:t>Йіннен өзі сотталған соң, фашистермен күресті үдете түседі.</w:t>
        <w:br/>
        <w:t>Шығарманың құнды болуы үшін негізгі шарттардың бірі -</w:t>
        <w:br/>
        <w:t>оның сюжетінің шашау шықпай, жинақы, берік болуы. Ал</w:t>
        <w:br/>
        <w:t>еюжетсіз характерді ашу қиын. Исабаев повесіндегі сюжет та-</w:t>
        <w:br/>
        <w:t>лапқа сай келеді.</w:t>
        <w:br/>
        <w:t>Шығармада екі сала тартыс бар. Оның бірі - лагерьдегі тұт-</w:t>
        <w:br/>
        <w:t>қындардың фашистермен күресі. Екінші топ уақиға профессор</w:t>
        <w:br/>
        <w:t>Клаус Гипнердің семьясына байланысты дамиды. Тек ғылымға</w:t>
        <w:br/>
        <w:t>ғана берілген профессор және фашистердің айуандығын көзбен</w:t>
        <w:br/>
        <w:t>көріп күрескерлер қатарында тұрған оның ұлы - инженер</w:t>
        <w:br/>
        <w:t>Ганс пен профессордың қызына үйленген ағылшындық шпион</w:t>
        <w:br/>
        <w:t>Виллидің арасындағы тартыс әсерлі көрсетілген.</w:t>
        <w:br/>
        <w:t>Сюжет құруда төселіп қалғанмен Қалмұқанның жазушы-</w:t>
        <w:br/>
        <w:t>лық мәдениетінің әлі де көп кемшілігі бар. Адам портретін жа-</w:t>
        <w:br/>
        <w:t>сағанда оның түсі-түгін санап шығу, детальға толы жанды пей-</w:t>
        <w:br/>
        <w:t>заж жасау орнына қоршаған ортаны түк қалдырмай айта беру,</w:t>
        <w:br/>
        <w:t>кейіпкерлердің аузына оның бейнесін ашатын сөз салмау сияқ-</w:t>
        <w:br/>
        <w:t>ты олқылықтар көрінеді. Ішкі монолог, лирикалық шегініс По-</w:t>
        <w:br/>
        <w:t>весте сирек ұшырайды, содан барып шығарма салқындау бо-</w:t>
        <w:br/>
        <w:t>лып шыққан. Алайда, Қ. Исабаев кешегі Ұлы Отан соғысы ке-</w:t>
      </w:r>
    </w:p>
    <w:p>
      <w:r>
        <w:t>зінде ажал құрсауында - тұтқында жүріп неміс фашистерімен</w:t>
        <w:br/>
        <w:t>күрескен көп ұлттың адамдары туралы оқиғаны қызықты шы-</w:t>
        <w:br/>
        <w:t>ғарма етіп береді. Интернационалдықты, патриоттықты дәріп-</w:t>
        <w:br/>
        <w:t>тейтін бұл шығарманың, әсіресе, жасөспірімдер үшін тәрбиелік</w:t>
        <w:br/>
        <w:t>мәні ерекше.</w:t>
        <w:br/>
        <w:t>1961.</w:t>
        <w:br/>
        <w:t>% 311 »</w:t>
        <w:br/>
        <w:t>2---------%%% --&gt;5:55:5-:52--:5</w:t>
        <w:br/>
        <w:t>Бір жігітпен кетер едім дөңгелеп,</w:t>
        <w:br/>
        <w:t>Аяғымнан турмын шетте именіп.</w:t>
        <w:br/>
        <w:t>Сіздің де сай-сүйегіңіз сырқырап кетеді.</w:t>
        <w:br/>
        <w:t>Ал мына:</w:t>
        <w:br/>
        <w:t>Вальс әні кетті тағы ырғалып</w:t>
        <w:br/>
        <w:t>Көздер, көздер қадалады црланып,</w:t>
        <w:br/>
        <w:t>«Билер едім, әттең, менің аяғым»</w:t>
        <w:br/>
        <w:t>Деймін дағы бір өшемін, бір жанып,-</w:t>
        <w:br/>
        <w:t>деген соңғы жолдарда қанша шын бар!</w:t>
        <w:br/>
        <w:t>Жас жүректің осы сәтін елестетіңізші.</w:t>
        <w:br/>
        <w:t>Өмірдің жанға күйін ап,</w:t>
        <w:br/>
        <w:t>Серпілтіп ойды, денені,</w:t>
        <w:br/>
        <w:t>Балдақтың бәрін жиып ап</w:t>
        <w:br/>
        <w:t>Отқа өртегім келеді, -</w:t>
        <w:br/>
        <w:t>деген асқақ қадамын қош алып, кемістікті - олқысын аз айтып,</w:t>
        <w:br/>
        <w:t>қасиетін баса айту оған деген сенімді көрсеткендей, осының өзі</w:t>
        <w:br/>
        <w:t>ақын жауапкершілігін арттыра түсетін сияқты. Жақсылық</w:t>
        <w:br/>
        <w:t>Сәтібеков, Сарбас Ақтаев, Боранғали Ырзабаев кітаптары та-</w:t>
        <w:br/>
        <w:t>қырыбы, сан шапалақтап қуану, қоңыр төбе бояу, міне, осы-</w:t>
        <w:br/>
        <w:t>лар ортақ бұларға. Ақын кеудесін азаматтық ой, шалқар бір</w:t>
        <w:br/>
        <w:t>сезімдер буып тұрмаған кезде тау-тасты, табиғатты жазып кету</w:t>
        <w:br/>
        <w:t>заңды. Мына ақындардың өлеңінің дені пейзаж.</w:t>
        <w:br/>
        <w:t>Шыршаң бар мәңгі де солмас,</w:t>
        <w:br/>
        <w:t>Сендей жер шоқтығы болмас.</w:t>
        <w:br/>
        <w:t>Қойнауың қаптаған түлік,</w:t>
        <w:br/>
        <w:t>Жоталар жамылған шілік.</w:t>
        <w:br/>
        <w:t>Бұл - Боранғали Ырзабаевтың «Баян эскиздері» деген цик-</w:t>
        <w:br/>
        <w:t>лынан үзінді. Ол реалистік поэзияның талабын мүлде ұмытқан</w:t>
        <w:br/>
        <w:t>% 331 »</w:t>
        <w:br/>
        <w:t>2---------%%% --&gt;5:55:5-:52--:5</w:t>
        <w:br/>
        <w:t>рыпты игеріп кетуі қиын, ал оның ұмтылысын, жеткен өресін,</w:t>
        <w:br/>
        <w:t>сол жолдағы жеңіс-жемісін бажайлау ләзім.</w:t>
        <w:br/>
        <w:t>Жақсы ақындық нышанмен бой көрсеткен С. Асанов кейде</w:t>
        <w:br/>
        <w:t>жемісті аңғарға бойлап ене алмай, өлеңдегі ой дегенді ұшқары,</w:t>
        <w:br/>
        <w:t>атүсті түсінетін секілді. «Өмір, өмір қызық, өмір базар жәр-</w:t>
        <w:br/>
        <w:t>меңкелі», «Соғыс салған картиналар», «Жатақханалар» дейтін</w:t>
      </w:r>
    </w:p>
    <w:p>
      <w:r>
        <w:t>өлеңдер көркемдік жағынан әлсіз, ұқтырар, нұсқар нысанасы</w:t>
        <w:br/>
        <w:t>да құрдым.</w:t>
        <w:br/>
        <w:t>Махаббатың алтын болса,</w:t>
        <w:br/>
        <w:t>Тот баспайтын ар болса,</w:t>
        <w:br/>
        <w:t>Өмір бойы бір адамды сүйіп өткен бар ма екен?</w:t>
        <w:br/>
        <w:t>Немесе, соғыс келтірген зардапты санап тізіп келіп:</w:t>
        <w:br/>
        <w:t>«Осыларды көре турып, дуние-ай,</w:t>
        <w:br/>
        <w:t>Соғыс десе және қалай төзер ең?!</w:t>
        <w:br/>
        <w:t>Сосын жатақханада жастар ғана тұратынын айтып:</w:t>
        <w:br/>
        <w:t>Мықты болсаң қыздарының жүректерін жұлып көр,</w:t>
        <w:br/>
        <w:t>Әлсіз болсаң қыздарына жүрегіңді жулып бер, -</w:t>
        <w:br/>
        <w:t>дейді.</w:t>
        <w:br/>
        <w:t>Бұлар жоғарыдағы үш өлеңнің түйіні.</w:t>
        <w:br/>
        <w:t>Барлығы осы жолдарға бағынып тұр. Жырдың ішкі жалы-</w:t>
        <w:br/>
        <w:t>ны болмағандықтан, бояу-нәрден айрылған соң, тақпақшылап</w:t>
        <w:br/>
        <w:t>кету осындай бағасыз түйін тудырады. Жадағай дидактика мен</w:t>
        <w:br/>
        <w:t>поэзия, ділмарлық пен ақындық бүгінде әсте қоңсы қона ал-</w:t>
        <w:br/>
        <w:t>майды, бұлардың арасы кереғар.</w:t>
        <w:br/>
        <w:t>Жалынды жігіт шақта сүйіспеншілікті асқақтата жырлау</w:t>
        <w:br/>
        <w:t>орнына, күдік сөйлеуге жөн болсын. Соғысқа лағнет, қарғыс</w:t>
        <w:br/>
        <w:t>айту керек, күреске шақырар ереуіл өлеңі керек, «дүние-ай» де-</w:t>
        <w:br/>
        <w:t>ген мүшкіл мұң емес.</w:t>
        <w:br/>
        <w:t>Тұңғыш кітаптары шығып отырған ақындар адам жаны-</w:t>
        <w:br/>
        <w:t>ның қиын-қилы терең ағымына сүңгіп, жыр маржанын содан</w:t>
        <w:br/>
        <w:t>% 325 »</w:t>
        <w:br/>
        <w:t>2-------- »-2---5-:-55:5555</w:t>
        <w:br/>
        <w:t>теруге келгенде әлі балаң. Бұл жағынан олардың кемістігі ор-</w:t>
        <w:br/>
        <w:t>тақ болғанмен, жалпы құштарлық, өлең мәдениеті, ұстанған</w:t>
        <w:br/>
        <w:t>машығы жағынан алғанда, осы шап-шағын кітапшаның өзі-</w:t>
        <w:br/>
        <w:t>нен-ақ әрқайсысы менмұндалап тұр.</w:t>
        <w:br/>
        <w:t>Сабырхан Асанов кейде тақпақ, терме сарынына түсіп кет-</w:t>
        <w:br/>
        <w:t>кенімен, негізінен жинақы жазады, өлеңдегі деталь, дәлдікке</w:t>
        <w:br/>
        <w:t>мән береді, бұл - оның табысы.</w:t>
        <w:br/>
        <w:t>Осы топтағы ақындардың бірі - Бекен Әбдіразақов. Оның</w:t>
        <w:br/>
        <w:t>өлеңдерін мінезді өлеңдер деу керек. Бір кез жігіт-бозбала ойға</w:t>
        <w:br/>
        <w:t>кетіп:</w:t>
        <w:br/>
        <w:t>Тыңда жазып ерліктің тың дастанын,</w:t>
        <w:br/>
        <w:t>Жырға қостым Теміртау нурлы аспанын,</w:t>
        <w:br/>
        <w:t>Көктей өтіп жеті қат көк аспанды,</w:t>
        <w:br/>
        <w:t>Қолустасты жұлдызбен құрдастарым, -</w:t>
        <w:br/>
        <w:t>деп ұрпақ атынан, жаңатөл атынан сөйлеген шағындада, оның</w:t>
        <w:br/>
        <w:t>жүзінде шуақты бір нұр бар. Ал сүйген жары туған күні шал-</w:t>
        <w:br/>
        <w:t>қып тасыса, Алатау суретін тамашалап, көл суына шомылып,</w:t>
        <w:br/>
        <w:t>содан бір оқыс әсерлер алып, жыр төксе, мұның бәрі жарасым-</w:t>
      </w:r>
    </w:p>
    <w:p>
      <w:r>
        <w:t>ды. Бірақ ақын жүрегін тебірентер дүние осы-ақ болғаны ма?</w:t>
        <w:br/>
        <w:t>Өмір жайлы, анау жаңа дүние жасап жатқан ер адам жайлы</w:t>
        <w:br/>
        <w:t>жігіт толғанысы қайда? Тіпті жар құшағында тұрған сәттің</w:t>
        <w:br/>
        <w:t>өзінде де кенші жігіт ертеңгі жұмысын ұмытпаушы еді ғой.</w:t>
        <w:br/>
        <w:t>Ал замана талабының осы қырына Бекен берер жауап кәні?</w:t>
        <w:br/>
        <w:t>Ақын жырының ауқымына көз жіберейік, тірлік жолының</w:t>
        <w:br/>
        <w:t>алғашқы қадамында нені ұғып, нені түйіпті? Ол үйкүшік емес,</w:t>
        <w:br/>
        <w:t>сапаршыл көрінді. Мынау нашар түйілсе де жақсы басталған</w:t>
        <w:br/>
        <w:t>«Бағаналар», жылы әсер қалдыратын «Түнгі оттар» сияқты</w:t>
        <w:br/>
        <w:t>бір топ өлең жол үстінде туған. «Кремль», «Ленин мавзолейін-</w:t>
        <w:br/>
        <w:t>де» деген өлеңдерде жылтеткен бір шоқ бар.</w:t>
        <w:br/>
        <w:t>Көп сөзділік - шын өнердің жауы, ол жібекті де қиып түсер</w:t>
        <w:br/>
        <w:t>қара күйе. Осы күйе Әбдіразақовтың да бірталай өлеңдеріне</w:t>
        <w:br/>
        <w:t>жармасқан.</w:t>
        <w:br/>
        <w:t>% 326 &gt;</w:t>
        <w:br/>
        <w:t>2-------- »-2---5-:-55:5555</w:t>
        <w:br/>
        <w:t>кейіпкердің ұзақ өмірін айтуға тура келеді, олақ қаламгер мұн-</w:t>
        <w:br/>
        <w:t>дайда хронологиялық тәртіппен бәрін тізе береді.</w:t>
        <w:br/>
        <w:t>Сюжетсіз очерктер көп, бірақ оларда сюжет орнына тоқсан</w:t>
        <w:br/>
        <w:t>тарау сезім бірімен-бірі шарпысады, ой толғанады. Сонан ба-</w:t>
        <w:br/>
        <w:t>рып шығарма туады. Бірақ қанша дегенмен адам психология-</w:t>
        <w:br/>
        <w:t>сы әрекетсіз көрінбейді, бұл оқиға, сюжет керек деген сөз.</w:t>
        <w:br/>
        <w:t>«Жезқазған жігіттері» деген очерктер циклі бұл ойымызды</w:t>
        <w:br/>
        <w:t>дәлелдей түседі.</w:t>
        <w:br/>
        <w:t>Очеркте адамдарды әр қырынан көрсеткен абзал. Сөйткен</w:t>
        <w:br/>
        <w:t>уақта оқушы кейіпкерді молырақ танып, терендеп түсінеді.</w:t>
        <w:br/>
        <w:t>Осы тұрғыдан алғанда участок бастығы Садық Асатов, шах-</w:t>
        <w:br/>
        <w:t>таның бас инженері Кәкімбек Салықов қандай? Игі толқын,</w:t>
        <w:br/>
        <w:t>соңғы ұрпақ. Бірі шахтаға жаңа техника өндіріп, бетбұрыс</w:t>
        <w:br/>
        <w:t>жасаса, екіншісі артта қалған коллективті алға шығарған ше-</w:t>
        <w:br/>
        <w:t>бер ұйымдастырушы. Екеуі де көпке өнеге болар, еліктеуге тұ-</w:t>
        <w:br/>
        <w:t>рарлық талантты инженерлер.</w:t>
        <w:br/>
        <w:t>Кейде шығарма тілінде орашолақтық, әредік орынсыз баян-</w:t>
        <w:br/>
        <w:t>даулар жібергенімен, Медеу Сәрсекеевтің бұл очерктер жина-</w:t>
        <w:br/>
        <w:t>ғы оқиғалы, адам характерін беретін ұтымды диалогтары мол,</w:t>
        <w:br/>
        <w:t>ішкі монологті қолданып жазылған.</w:t>
        <w:br/>
        <w:t>Сәтті туынды оқушыны дән риза етіп, жазушының мерейін</w:t>
        <w:br/>
        <w:t>өсіреді, шабытын шалқытады. Осыдан келіп, оқушының жазу-</w:t>
        <w:br/>
        <w:t>шыдан жаңа туынды күтуі әбден орынды.</w:t>
        <w:br/>
        <w:t>АҚЫН ПРОЗАСЫ</w:t>
        <w:br/>
        <w:t>Бір жанрға баса ден қойып жүрген жазушы екінші салаға</w:t>
        <w:br/>
        <w:t>қалам сермегенде көрінбей қалмайтын құбылыс бар, тәжіри-</w:t>
        <w:br/>
        <w:t>бесіздіктен туатын бошалаңдық өз алдына, мұндағы басты нәр-</w:t>
        <w:br/>
        <w:t>се - ерекше сонылық, бұрынғы машық, мәнердің жаңаша қа-</w:t>
        <w:br/>
        <w:t>сиет тауып құбылуы, бір сөзбен айтқанда, жанрлар шекарасы</w:t>
        <w:br/>
        <w:t>дейтін сүртіліп, суреткердің мүмкіндігі артады, бояу-нәш те</w:t>
        <w:br/>
        <w:t>мол, содан туған шығарма да құнды. Ғали Ормановтың «Жү-</w:t>
        <w:br/>
        <w:t>рек» атты әңгімелер жинағы осы ойымызға шырақ жағады.</w:t>
        <w:br/>
        <w:t>% 316 &gt;</w:t>
      </w:r>
    </w:p>
    <w:p>
      <w:r>
        <w:t>2-------- »-2---5-:-55:5555</w:t>
        <w:br/>
        <w:t>Жанарға жас боп ескі үміт,</w:t>
        <w:br/>
        <w:t>Жаңаның жандым отымен.</w:t>
        <w:br/>
        <w:t>Жыр жазуға бес минут</w:t>
        <w:br/>
        <w:t>Уақыт бер, дәрігер, өтінем! -</w:t>
        <w:br/>
        <w:t>деген тірліктегі соңғы уәж, ақырғы тілектей сөз де айтылып</w:t>
        <w:br/>
        <w:t>кетеді. Қараңызшы, оның өзінде де басқаны емес, жыр тілеп</w:t>
        <w:br/>
        <w:t>жатыр ақын көңіл.</w:t>
        <w:br/>
        <w:t>Қашанда шын ақынның басын идіру мүмкін емес, ол өр,</w:t>
        <w:br/>
        <w:t>қайсар. Тоят қияда. Қанипа да соған қол созады.</w:t>
        <w:br/>
        <w:t>Адаммын, тірімін бул кунде,</w:t>
        <w:br/>
        <w:t>Қуаныш сазы бар күлкімде.</w:t>
        <w:br/>
        <w:t>Жанымда жазы бар дәуірдің,</w:t>
        <w:br/>
        <w:t>Келмейді тәңірге табынғым,</w:t>
        <w:br/>
        <w:t>«Отан!» деп асқақ ун қатады ол.</w:t>
        <w:br/>
        <w:t>Жан емеспін ілби басып көшке ерген,</w:t>
        <w:br/>
        <w:t>Кеудеңде бір отыңмын өшпеген.</w:t>
        <w:br/>
        <w:t>Туған өлкем, топырағыңнан нәр алар,</w:t>
        <w:br/>
        <w:t>Жап-жас қана шыбығыңмын өскелең.</w:t>
        <w:br/>
        <w:t>Тағы даелге махаббат, қажырлы ой.</w:t>
        <w:br/>
        <w:t>«Бақыт», «Көңілге жыр қып құйып дала сырын», «Тер»,</w:t>
        <w:br/>
        <w:t>«Менің қолым» атты өлеңдерде ой айтуға ұмтылу бар, бірақ</w:t>
        <w:br/>
        <w:t>олар шырпы оты секілді жылт етіп қана қалады. Бұғыбаева-</w:t>
        <w:br/>
        <w:t>ның табысы өзіне етене сырларды төккенде көрінеді. «Кешкі</w:t>
        <w:br/>
        <w:t>биде» өлеңін оқыңыз.</w:t>
        <w:br/>
        <w:t>Вальс әні кетті бірден тартылып,</w:t>
        <w:br/>
        <w:t>Кеңейгендей күй сазымен тар клуб,</w:t>
        <w:br/>
        <w:t>Шыр айналып, дөңгелеп жур құрбылар,</w:t>
        <w:br/>
        <w:t>Жүздерінде нур арайлы таң күліп.</w:t>
        <w:br/>
        <w:t>Осынау қуаныш ортасында бір жан отыр. Оның жүзінде мұң,</w:t>
        <w:br/>
        <w:t>көзінде қайғы. Себебі:</w:t>
        <w:br/>
        <w:t>% 330 %</w:t>
        <w:br/>
        <w:t>2-------- »-2---5-:-55:5555</w:t>
        <w:br/>
        <w:t>ұнап сала береді. Оның мінезін даралап, бажайлау орнына,</w:t>
        <w:br/>
        <w:t>жазушы шаруашылық жайына көшіп кетеді, ал соңғы бөлім</w:t>
        <w:br/>
        <w:t>әңгімені мүлде солғындатып жіберген.</w:t>
        <w:br/>
        <w:t>«Шың баласы», «Диқан баба» әңгімелері жасөспірімге тә-</w:t>
        <w:br/>
        <w:t>лім, өнеге беретін шығармалар, бұлардағы ғибрат сарыны олар-</w:t>
        <w:br/>
        <w:t>дың идеясын айқындай түскен. Ал «Бәрі бәкіден болды» әң-</w:t>
        <w:br/>
        <w:t>гімесі жазушының мысқыл-әжуаға да шеберлігін көрсетеді.</w:t>
        <w:br/>
        <w:t>Бұл жинақ ақын прозасының жоралғысы ғана шығар, үл-</w:t>
        <w:br/>
        <w:t>кен туынды алда болар деген ойға сенгіміз келе береді.</w:t>
        <w:br/>
        <w:t>1964.</w:t>
      </w:r>
    </w:p>
    <w:p>
      <w:r>
        <w:t>РОМАН ЖҮГІ</w:t>
        <w:br/>
        <w:t>Рамазан Тоқтаровтың тұңғыш романы - «Бақыт» өзіміздің</w:t>
        <w:br/>
        <w:t>замандастарымызға арналған.</w:t>
        <w:br/>
        <w:t>Шығармадағы бас қаһарман - Қайыр. Жазушы оның көзге</w:t>
        <w:br/>
        <w:t>елестетерлік портретін бермеген. Әйтсе де сіз бұны олқылыққа</w:t>
        <w:br/>
        <w:t>баламайсыз. Өз қиялыңызда - Қайыр келбеті. Оның адамдар-</w:t>
        <w:br/>
        <w:t>мен, табиғатпен, өзімен-өзі бетпе-бет келгенде айтқандарынан,</w:t>
        <w:br/>
        <w:t>шерткен сырларынан, жүрек толқынынан туған ойларынан</w:t>
        <w:br/>
        <w:t>түйген жәйттеріңіз мынаны мойындатады: Қайыр - көкірек,</w:t>
        <w:br/>
        <w:t>көзі ашық, аршынды арманның, байлаулы батыл ойдың адамы.</w:t>
        <w:br/>
        <w:t>Бұл адамгершілік жігіттің көбік ауыз жел сөзде емес, барша</w:t>
        <w:br/>
        <w:t>тірлігінде - істеген ісінде, үй-ішіндегі мінезінде, қызмет бабын-</w:t>
        <w:br/>
        <w:t>дағы қимыл-әрекетінде.</w:t>
        <w:br/>
        <w:t>Ал енді Жәкуді алыңыз. «Өлеңнің әр сөзі алтын.. кәдімгі</w:t>
        <w:br/>
        <w:t>алтын.. Алтынның ақшаға айналып кететінін білмейсің бе,</w:t>
        <w:br/>
        <w:t>сен? Идеясынан жаңылмасаң болды тек. Сартылдап соға бер!»</w:t>
        <w:br/>
        <w:t>Рухани кейпі жадау, ішкі дүниесі сорлы Жәкудің моралі осы.</w:t>
        <w:br/>
        <w:t>Өлең жазады, сатады, мүлік жияды. Қайырға кереғар тип. Кә-</w:t>
        <w:br/>
        <w:t>сіпкер тоғышарды жазушы жақсы сынаған.</w:t>
        <w:br/>
        <w:t>Романист аяқ алысының бір құптарлық жері - ол, барқа-</w:t>
        <w:br/>
        <w:t>дарынша, адамдардың жан дүниесіне үңілуге тырысады.</w:t>
        <w:br/>
        <w:t>% 320 »</w:t>
        <w:br/>
        <w:t>2-------- »-2---5-:-55:5555</w:t>
        <w:br/>
        <w:t>Қожанасыр жарықтық... Бұлар араласқан фельетондарды еліге</w:t>
        <w:br/>
        <w:t>оқисыз. Жазушыға да бұл әдіс көптеген мүмкіндік береді екен.</w:t>
        <w:br/>
        <w:t>Жинақты оқып та біттік. Бір қуанасыз, бір ренжисіз. қуа-</w:t>
        <w:br/>
        <w:t>натыныңыз - кеселді, кесапатты әшкерелейтін сатирик жи-</w:t>
        <w:br/>
        <w:t>нағын оқыдыңыз, сүйсінткені көп. Ренжитініңіз - жоғарыда</w:t>
        <w:br/>
        <w:t>айтылғандай ішінара кемшіліктер.</w:t>
        <w:br/>
        <w:t>«Күн мен көлеңкедей» ширақ пьеса жазған, аңғаруы күшті,</w:t>
        <w:br/>
        <w:t>тілі бай автордың шеберлік мәдениетін көтере беруге де мүм-</w:t>
        <w:br/>
        <w:t>кіндігі көп.</w:t>
        <w:br/>
        <w:t>1962.</w:t>
        <w:br/>
        <w:t>ОЧЕРК ӨРІСІ</w:t>
        <w:br/>
        <w:t>Әдебиетімізге кейінгі жылдары тағы бір жаңа адам келді. Ол</w:t>
        <w:br/>
        <w:t>алымды, қарпуы кең қадамымен оқушы қауымды қуанта келді.</w:t>
        <w:br/>
        <w:t>Медеу Сәрсекеевтің «Ғажайып сәуле», «Көрінбестің көлеңкесі»</w:t>
        <w:br/>
        <w:t>атты шығармалары шынында қазақ әдебиетіндегі ғылыми-фан-</w:t>
        <w:br/>
        <w:t>тастикалық жанрдағы тырнақалды әңгіме-повестері еді.</w:t>
        <w:br/>
        <w:t>Екі кітап жазған Медеудің бүгінде «Жетіжылдықтың жігіт-</w:t>
        <w:br/>
        <w:t>тері» атты очерктер жинағы баспадан шықты. Бұл жинақ ең</w:t>
        <w:br/>
        <w:t>алдымен бүгінгі күн тақырыбына арналуымен қуантады. Автор</w:t>
        <w:br/>
        <w:t>өз ортасын жіті байқап, тақырып таңдап кейіпкер тауып, жа-</w:t>
        <w:br/>
        <w:t>нына-рухына жақын нәрселерді жазған.</w:t>
        <w:br/>
        <w:t>Міне, Ертіс - Қарағанды каналының арнасы бойынан су кө-</w:t>
        <w:br/>
        <w:t>зін іздеп жүрген гидрогеологтардың бір тобы. «Ұяда нені көр-</w:t>
      </w:r>
    </w:p>
    <w:p>
      <w:r>
        <w:t>сең, ұшқанды соны ілерсің» деген тұжырымды ұстанатын Са-</w:t>
        <w:br/>
        <w:t>мойлов шәкіртін қатал тәрбие мектебінен өткізуді ұнататын</w:t>
        <w:br/>
        <w:t>адам. Бұл жолы карта түсіруге Сәт Баймолдаев жалғыз кетті.</w:t>
        <w:br/>
        <w:t>Айдала, аңызақ жел, шөлейт. Құтыдағы суын ерте таусып</w:t>
        <w:br/>
        <w:t>алған Сәт қалжырап құлайды. Осы есінде бар ол келер жолы</w:t>
        <w:br/>
        <w:t>цилиндрдегі өлшем суды ұрлап құйып алады. Ұрлықты оп-</w:t>
        <w:br/>
        <w:t>оңай ашуға болар еді, бірақ топ бастығы Қиял ойлы кісі, Сәттің</w:t>
        <w:br/>
        <w:t>масқара қылығын бетіне басса, бәлки ол геологтықтан мүлде</w:t>
        <w:br/>
        <w:t>түңіліп кетер, өйтуге болмайды. Өзі-ақ түсінер. Мәжілістен</w:t>
        <w:br/>
        <w:t>% 314</w:t>
        <w:br/>
        <w:t>2-------- »-2---5-:-55:5555</w:t>
        <w:br/>
        <w:t>БІР СҮЙІНШІ, БІР РЕНІШ</w:t>
        <w:br/>
        <w:t>Сын-сықақ жанрында мандыта жазып, кітабы шығып, қа-</w:t>
        <w:br/>
        <w:t>ламының желін байқатып, ауызға ілініп жүрген саусақпен са-</w:t>
        <w:br/>
        <w:t>нарлықтай сатириктеріміздің бірі Садықбек Адамбековтың әң-</w:t>
        <w:br/>
        <w:t>гімелері мен фельетондарының жаңа жинағы «Көсенің көзі»</w:t>
        <w:br/>
        <w:t>шығысымен-ақ әр жерден қошамет сөздері төбе көрсетті.</w:t>
        <w:br/>
        <w:t>Бірақ көркем әдебиетті ұғу дегеніміз әсте оның мазмұнымен</w:t>
        <w:br/>
        <w:t>таныстыру ғана емес қой. Шығарманың қолын қолша, санын</w:t>
        <w:br/>
        <w:t>санша мүшелеп, жайлап талдап, жанр табиғаты, шеберлік өрісі</w:t>
        <w:br/>
        <w:t>жайлы ой толғамақ керек. Осыдан келіп оқушы елемегенін еле-</w:t>
        <w:br/>
        <w:t>гендей, сезбегенін сезгендей болса, жазушы сырт көздің - сын-</w:t>
        <w:br/>
        <w:t>шы көздің бадырайта айтқан батыл пікірінің кәдеге жарарын</w:t>
        <w:br/>
        <w:t>алуы хақ.</w:t>
        <w:br/>
        <w:t>Оқи бастаймыз.</w:t>
        <w:br/>
        <w:t>«Буынып, тұншығып, үзіліп қалып, қайтадан барқыраған</w:t>
        <w:br/>
        <w:t>мазасыз әуенін бұзып, қыз күлкісі сыңғырлай шықты. Осы</w:t>
        <w:br/>
        <w:t>күлкі соқынан даңғаза шудың дабырын табанға басып, шырқай</w:t>
        <w:br/>
        <w:t>көтерілген әсем әннің жағынан тартып жібергендей ауыр</w:t>
        <w:br/>
        <w:t>жұдырық жасаулы столға сарт етті».</w:t>
        <w:br/>
        <w:t>«Кермеқас» атты әңгіме осылай басталған. Сәтті басталған.</w:t>
        <w:br/>
        <w:t>Және бұл жолдарда сатирикке аса қат нәрсе - уытты сөз, шым-</w:t>
        <w:br/>
        <w:t>шыма тіл бар. Кейіпкерлерінің портреттерінен-ақ аңғарылады.</w:t>
        <w:br/>
        <w:t>«Кермеқас» - әлем-жәлем киініп, басқа тапқан барды жеп, ба-</w:t>
        <w:br/>
        <w:t>қанын таянған қуыс кеуде жандарды түйрейтін зілді дүние.</w:t>
        <w:br/>
        <w:t>Әңгіме табиғатына үңілген кісі оның ұтымды бір оқиғаға,</w:t>
        <w:br/>
        <w:t>адам мінезін дәл берерлік, дөп тиер диалогтарға құрылатынын</w:t>
        <w:br/>
        <w:t>жадынан шығармайды. Қысқа жанр болғандықтан ба, әйтеуір</w:t>
        <w:br/>
        <w:t>әсіресе әңгімеде селкеу бір сөз, добал сөйлем идеяның шиін</w:t>
        <w:br/>
        <w:t>шығарады. Ықшамдылық, нақтылық, бастау мен аяқтау аса</w:t>
        <w:br/>
        <w:t>құнттылықты талап етеді.</w:t>
        <w:br/>
        <w:t>С. Адамбеков әңгімелерінің көбіне-көп сәтті басталатыны-</w:t>
        <w:br/>
        <w:t>на қуанасыз. Бұл қызық бір суреттен, кейіпкердің етене өзіне</w:t>
        <w:br/>
        <w:t>тән сөйлеу мақамынан, кілт оқиғадан бастаудан ба деп шама-</w:t>
        <w:br/>
        <w:t>лаймыз. Өкінішті нәрсе сол - Адамбеков бірқатар ретке жақсы</w:t>
        <w:br/>
        <w:t>басталған әңгімесін қожыратып алады.</w:t>
        <w:br/>
        <w:t>% 312 &gt;</w:t>
      </w:r>
    </w:p>
    <w:p>
      <w:r>
        <w:t>2---------%%% --&gt;5:55:5-:52--:5</w:t>
        <w:br/>
        <w:t>соң, ұяттан ары қызарған Сәт қараңғы түнді жамылып, ұрлық</w:t>
        <w:br/>
        <w:t>суды орнына қайта құяды. «Марқаю» атты очеркте жас адам-</w:t>
        <w:br/>
        <w:t>ныңөміріндегі осындай бір кілтбұрылыс, өзінің жасаған қателі-</w:t>
        <w:br/>
        <w:t>гін түсіну, онысына өкініп барып, алға ұмтылу, жаңғыру құбы-</w:t>
        <w:br/>
        <w:t>лысы шығарманың өзегі етіп алынған.</w:t>
        <w:br/>
        <w:t>Суреттеп көрсетілген демекші, Сәрсекеев осы жағын көбі-</w:t>
        <w:br/>
        <w:t>рек құнттағанда, жазғандары әдемі шығады да, мұны бәсеңсіт-</w:t>
        <w:br/>
        <w:t>се болды, очерктері нашарлап кетеді. Очерк шағын, ықшам</w:t>
        <w:br/>
        <w:t>жанр, көп баяндауды көтермейді. Оған жол берілсе, шығарма</w:t>
        <w:br/>
        <w:t>әлсірейді. «Жаңа участокта», «Мұрат» деген очерктер туралы</w:t>
        <w:br/>
        <w:t>осыны айтуға болады.</w:t>
        <w:br/>
        <w:t>Жинақтағы «Менің замандасым», «Жігер жеңісі» - кейіп-</w:t>
        <w:br/>
        <w:t>керлері және мазмұны жағынан сарындас очерктер. Мұның бі-</w:t>
        <w:br/>
        <w:t>рінде көзінен айрылып мүгедек болып қалған өскемендік кен-</w:t>
        <w:br/>
        <w:t>ші Шілкеннің қайта шахтаға түсуге, достармен тізе қосып, ең-</w:t>
        <w:br/>
        <w:t>бек етуге ұмтылуы, екіншісінде он жыл бойы аурухана төсегі-</w:t>
        <w:br/>
        <w:t>не еріксіз байланса да мойымаған семейлік Серікқазының</w:t>
        <w:br/>
        <w:t>ұзақ күресі - өмірге, күн шуаққа құлай ғашық қос замандасы-</w:t>
        <w:br/>
        <w:t>мыздың жан тебірентерлік өмірі көрсетіледі. Әсіресе «Жігер</w:t>
        <w:br/>
        <w:t>жеңісі» очеркі әсерлі. Серікқазы Пейілханов торға түскен тор-</w:t>
        <w:br/>
        <w:t>ғайдай боп ауруханада сарылып жатқанда оқушы оны мүсір-</w:t>
        <w:br/>
        <w:t>кеп аяйды, қиылған қыршын-ай деп қиналады, ал Серікқазы</w:t>
        <w:br/>
        <w:t>сырттан оқып институт бітірген шағында, осы бір абзал жігіт</w:t>
        <w:br/>
        <w:t>үшін мақтанғың келеді, бейне бір өзің табысқа жеткендей</w:t>
        <w:br/>
        <w:t>көкірегіңді қуаныш кернеп кетеді.</w:t>
        <w:br/>
        <w:t>Сәрсекеевтің Жезқазғанның кеншілері, Семейдің цемент-</w:t>
        <w:br/>
        <w:t>шілері туралы шығармаларының құндылығы - автордың өн-</w:t>
        <w:br/>
        <w:t>дірісті жақсы білетіндігінде, өйткені өзі - инженер. Сәрсекеев</w:t>
        <w:br/>
        <w:t>адамдарды мамандық ерекшеліктеріне байланысты даралап</w:t>
        <w:br/>
        <w:t>көрсетуге тырысады.</w:t>
        <w:br/>
        <w:t>Жазушы өзіңмен сырласа отырып, лирикалық шегіністерге</w:t>
        <w:br/>
        <w:t>молырақ орын берсе, оның шығармасы ыстық, жалынды ке-</w:t>
        <w:br/>
        <w:t>леді. Семейдегі цемент заводының цех бастығы Шәйкен Нұр-</w:t>
        <w:br/>
        <w:t>беков жайлы очерк осылай жазылыпты. Очерк жазудағы</w:t>
        <w:br/>
        <w:t>қиындықтардың бірі характер бір эпизодта көріне алмайды да,</w:t>
        <w:br/>
        <w:t>% 315 %</w:t>
        <w:br/>
        <w:t>2---------%%% --&gt;5:55:5-:52--:5</w:t>
        <w:br/>
        <w:t>Небәрі сегіз әңгімеден тұратын кішкентай кітапшада қым-</w:t>
        <w:br/>
        <w:t>қуыт тіршіліктің біраз суреті бар: көз ұшында бұлдырап қана</w:t>
        <w:br/>
        <w:t>қалған сонау бір балалық кездегі алғашқы сабақ, тұңғыш</w:t>
        <w:br/>
        <w:t>алданыш («Қоянның қырсығы»), еңбекші көкірегінде оянған</w:t>
        <w:br/>
        <w:t>саналы намыс, қайратты қарсылық («Ақы»), саятшы елдің</w:t>
        <w:br/>
        <w:t>сүйікті бір ерекшелігі - құсбегілік, соның жас жүрекке арман</w:t>
        <w:br/>
        <w:t>асуын мұрат тұтқан бас асау бір шағында тигізген әсері («Жа-</w:t>
        <w:br/>
        <w:t>лаң қия жартас»), қызығы мен қиыны қат-қабат колхоз өмірі,</w:t>
        <w:br/>
        <w:t>ортадан ойып жол салатын қария («Жүрек»), еңбек адамының</w:t>
        <w:br/>
        <w:t>құрсаулы емес, қылықты мінезі, күрек пен машинаның тай-</w:t>
        <w:br/>
        <w:t>таласы («Сенім»), жас түлек жаңа төл, солар алар ғибрат («Тың</w:t>
        <w:br/>
        <w:t>баласы»), («Диқан баба»), кірбең, қарбаласқа қарамаған әзіл-</w:t>
        <w:br/>
        <w:t>күлкі («Бәрі бәкіден болады»).</w:t>
      </w:r>
    </w:p>
    <w:p>
      <w:r>
        <w:t>Қазір басын аққырау шалған жазушы бір сәт өзі өткерген</w:t>
        <w:br/>
        <w:t>көп күндерге жіті көз тастап, онша аялдамай алғаш еске түскен</w:t>
        <w:br/>
        <w:t>оқшау-оқшау суреттерді ғана іріктеп алып қағазға түсіре сал-</w:t>
        <w:br/>
        <w:t>ған секілді. Яки кезінде жазып, уақыт сынынан өтіп оқушы-</w:t>
        <w:br/>
        <w:t>сынатопталып ендіғана жеткен шығармалар ма? Қайткен күн-</w:t>
        <w:br/>
        <w:t>де де оқушыға туындының лабораториялық жағынан, оның</w:t>
        <w:br/>
        <w:t>мазмұн сыры, айтпақ шындық, берер ләззаты қызығырақ. Ал</w:t>
        <w:br/>
        <w:t>ол болса шығарманың қалай жасалғандығына байланысты.</w:t>
        <w:br/>
        <w:t>Әңгіме сипатының көп ерекшеліктерін былай қойғанда,</w:t>
        <w:br/>
        <w:t>оның оқушы ынтасын тез билеп кететін себептері бар: бірін-</w:t>
        <w:br/>
        <w:t>шіден, кіп-кішкентай шығармада адам мінезінің бір қыры,</w:t>
        <w:br/>
        <w:t>кейде тұтас қалпы көрініп қалады, екіншіден, селт еткізер</w:t>
        <w:br/>
        <w:t>оқыс оқиға әсері, үшіншіден, бір толқын сезім, иә булыққан</w:t>
        <w:br/>
        <w:t>ойды сол қалпымен бере салу болады.</w:t>
        <w:br/>
        <w:t>Е. Орманов кітабындағы беташар әңгіме «Қояның қырсы-</w:t>
        <w:br/>
        <w:t>ғында» соңғы қасиет бар сияқты. Жазушы дәл жылын көрсет-</w:t>
        <w:br/>
        <w:t>пегенімен, әңгімедегі оқиға елдің өз қолы өз аузына жетпеген</w:t>
        <w:br/>
        <w:t>қоңторғай бір кезін мегзейді.</w:t>
        <w:br/>
        <w:t>Анау қаршадай Әлтай баланы қуып жүрген де жоқшылық,</w:t>
        <w:br/>
        <w:t>астық тапшылығы. Қашанда баланың аты - бала. Ол айналада-</w:t>
        <w:br/>
        <w:t>ғы құбылыстың өз көзі жеткенін қақас жібермейді. Құдағидың</w:t>
        <w:br/>
        <w:t>қас-қабағын, қимылын түгел бағып отыр Әлтай. Алыстан ат</w:t>
        <w:br/>
        <w:t>% 317 &gt;</w:t>
        <w:br/>
        <w:t>2-------- »-2---5-:-55:5555</w:t>
        <w:br/>
        <w:t>шұқшияр да қадалар сауал осы төңіректе. Бірін емес, бәрін</w:t>
        <w:br/>
        <w:t>айту, тоқтай, топтай айту қажет.</w:t>
        <w:br/>
        <w:t>Қазіргі поэзияның мойнындағы жүк ауыр, көз көрген мен</w:t>
        <w:br/>
        <w:t>қол ұстағанды ғана айтсаң ақын емессің, үлкен ой, шамыр-</w:t>
        <w:br/>
        <w:t>қанған сезімді астастырып, жұтындырып жазу шарт. Жоқ-</w:t>
        <w:br/>
        <w:t>тан өзгені боталы түйе қылып, соқырдың өз бидайын өзіне</w:t>
        <w:br/>
        <w:t>қуыратын кезең өткен. Әстетикалық талғамы терең, дүниелік</w:t>
        <w:br/>
        <w:t>мәдениеттің арғы-бергісінен мол хабардар замандасты көр-</w:t>
        <w:br/>
        <w:t>жермен алдаймын деу қылмыс болар еді.</w:t>
        <w:br/>
        <w:t>Бәрі де аян,бәрі аян,</w:t>
        <w:br/>
        <w:t>Аян емес сыр бар ма?</w:t>
        <w:br/>
        <w:t>Бәрі де аян,бәрі аян,</w:t>
        <w:br/>
        <w:t>Сырды айтпаған жыр бар ма? -</w:t>
        <w:br/>
        <w:t>деп, өмір жолын, тірліктегі саналы қадамын енді бастағалы</w:t>
        <w:br/>
        <w:t>тұрған жас адамның көп күдікті мазасыз ойын шебер түйген</w:t>
        <w:br/>
        <w:t>Сабырхан Асанов дәл осы арада ұстараның жүзіндей аудары-</w:t>
        <w:br/>
        <w:t>лып түседі. Оқушысы күтпеген оқыс бұрылыс жасап, өлеңді</w:t>
        <w:br/>
        <w:t>аса қуатты күшпен жайнатып жібереді. Әр адамның өмірлік</w:t>
        <w:br/>
        <w:t>кредосы боларлық қажырлы жолдар:</w:t>
        <w:br/>
        <w:t>Сонда да бір мықты қол</w:t>
        <w:br/>
        <w:t>Жиумсалмаған сияқты.</w:t>
        <w:br/>
        <w:t>Сонда да бір алыс жол</w:t>
        <w:br/>
        <w:t>Жүрілмеген сияқты.</w:t>
        <w:br/>
        <w:t>Соны жұмсау һәм жүру</w:t>
        <w:br/>
        <w:t>Маған қалған сияқты.</w:t>
        <w:br/>
        <w:t>(Жаттап алғың келіп күбірлей жөнелесің. Гәп неде? Бұл</w:t>
      </w:r>
    </w:p>
    <w:p>
      <w:r>
        <w:t>жолдарда ер тегеурін, азаматтық леп бар. Түптеп келгенде,</w:t>
        <w:br/>
        <w:t>лирикадағы гуманизм, сезім мөлдірлігінің құяр арнасы ой-</w:t>
        <w:br/>
        <w:t>шылдық елдік, ерлік сарыны, шын ақын, асқар ақын құнт-</w:t>
        <w:br/>
        <w:t>тайтын жәйт. (Жас жүректің салғаннан сыршылдық пернесін</w:t>
        <w:br/>
        <w:t>дөп басып, шеберлігі толысып, үлкен азаматтық мәні бар тақы-</w:t>
        <w:br/>
        <w:t>% 324</w:t>
        <w:br/>
        <w:t>2-------- »-2---5-:-55:5555</w:t>
        <w:br/>
        <w:t>ойына тағы бір түсіру артық емес. Сол озық үлгілерді ескерген</w:t>
        <w:br/>
        <w:t>кезде, Қайырды жазушы болады деп көтермелемей-ақ, өзіне</w:t>
        <w:br/>
        <w:t>шақ тақия киген күйінде қалдырудың дұрыс болатындығына</w:t>
        <w:br/>
        <w:t>көз жеткізу қиынға соқпайды. Өз ішіне үңілген қиялы күшті</w:t>
        <w:br/>
        <w:t>адамдардың бәрі жазушы болуы шарт па екен? (Және Қайыр</w:t>
        <w:br/>
        <w:t>бейнесінің құндылығы оны жазушы етіп көрсетпек ниетпен бе-</w:t>
        <w:br/>
        <w:t>рілген бірер детальда жатқан жоқ. Бұл бейненің күші - ақыл-</w:t>
        <w:br/>
        <w:t>мандық қуатында, адамгершілік ажарында деп ойлаймыз.</w:t>
        <w:br/>
        <w:t>Көздеген идеясы, бейнелер, жүйесі, композициялық құры-</w:t>
        <w:br/>
        <w:t>лысы, сюжет желісі, стилі жағынан алғанда «Бақыт» романы</w:t>
        <w:br/>
        <w:t>арсы-күрсі шалғайлықтан іргесін бөлек салған, ықшамдылық-</w:t>
        <w:br/>
        <w:t>қа, тиянақтылыққа ден қойған шығарма деп бағалағанымыз-</w:t>
        <w:br/>
        <w:t>бен, авторға ескеретін, ойласатын, ортаға салар жәйттер де бар.</w:t>
        <w:br/>
        <w:t>Басқа қаһармандарды айтпағанда, Қайырдың өзінің пышақ-</w:t>
        <w:br/>
        <w:t>кесті қимылы сараң көрінеді. Ол көбіне қиялдың, ойдың с0-</w:t>
        <w:br/>
        <w:t>ңында. Сырттай тамашалауы, тамсануы мол, бақылаушы сақ</w:t>
        <w:br/>
        <w:t>көз. Отбасылық тірліктің астарлы күйлеріне, содан қабындап</w:t>
        <w:br/>
        <w:t>туып жатқан халдерге баса назар бөлгендіктен болар, роман</w:t>
        <w:br/>
        <w:t>кейіпкерлері әрекеттің, әлеуметтік істің қалың додасына түсіп</w:t>
        <w:br/>
        <w:t>кетпейді.</w:t>
        <w:br/>
        <w:t>Қазіргі қазақ прозасына бойлап ене бастаған құтты көркем-</w:t>
        <w:br/>
        <w:t>дік құралдардың біразы: ішкі монолог, ой ағымы, диалогтағы</w:t>
        <w:br/>
        <w:t>астар- Тоқтаров романында бірсыдырғы орынды, ретті жұмсал-</w:t>
        <w:br/>
        <w:t>ғандығын айту үстіне, мәдениетті қаламгерге үлкен мін сана-</w:t>
        <w:br/>
        <w:t>латын сөз салақтығы, фраза селкеулігі, сөйлем жадаулығы тә-</w:t>
        <w:br/>
        <w:t>різді кінәраттардың да кездесетініне қынжылатоқталамыз. «Он</w:t>
        <w:br/>
        <w:t>сегіз бен жиырманың арасы ырың-жырың көп толқуға толы</w:t>
        <w:br/>
        <w:t>болмақ» (22-6.), «Терек жапырақтары әлденені шыжбалақтап</w:t>
        <w:br/>
        <w:t>жеткізіп тұрғандай» (24-б.), «Калинин атындағы көшенің опера</w:t>
        <w:br/>
        <w:t>мен жас өспірімдер театры тұрған жері түн ішінде, әсіресе, көр-</w:t>
        <w:br/>
        <w:t>кем, электр шамдарының түрлі-түсті жарығы көздің жауын</w:t>
        <w:br/>
        <w:t>алып сан құбылады» (28-6.).</w:t>
        <w:br/>
        <w:t>«Күн батыс майданда өзгеріс жоқ», «Қоңыраулар кім деп</w:t>
        <w:br/>
        <w:t>күңгірлейді», «Осы шақ досым, осы шақ»... Ойланбастан, бі-</w:t>
        <w:br/>
        <w:t>рер кітаптың атын жазып отырмыз. Кітап рухын дөп басқан</w:t>
        <w:br/>
        <w:t>% 322 »</w:t>
        <w:br/>
        <w:t>2---------%%% --&gt;5:55:5-:52--:5</w:t>
        <w:br/>
        <w:t>«Көсеубайдың көршісі» дейтін әңгімені оқи бастағаннан</w:t>
        <w:br/>
        <w:t>езу тартасыз. Осыдан ширек ғасыр бұрын дүние салған әкесін</w:t>
        <w:br/>
        <w:t>жоқтап еңіреген мас Көсеубайға әрі жаныңыз ашиды, әрі одан</w:t>
        <w:br/>
        <w:t>түңілгендей боласыз. Бір кезек сөз аңғары Көсеубайдың көр-</w:t>
      </w:r>
    </w:p>
    <w:p>
      <w:r>
        <w:t>шісі - молдаға ойысады. Біреуді алдап, біреуді арбап жанын</w:t>
        <w:br/>
        <w:t>сақтап жүрген өсекші сілімтік молда әшкереленеді. Жақсы бір</w:t>
        <w:br/>
        <w:t>сюжеттік желісі бар әңгімені автор мынадай жасық жолдармен</w:t>
        <w:br/>
        <w:t>аяқтайды.</w:t>
        <w:br/>
        <w:t>«Әйеліңмен тату болам десеңдер Көсеубайдың көршісіндей</w:t>
        <w:br/>
        <w:t>қулардың құрығына түсе көрмеңдер», - деп «Ақсай» колхозын-</w:t>
        <w:br/>
        <w:t>дағылар өзара күлісіп қояды».</w:t>
        <w:br/>
        <w:t>Оқушыға шайнап беру қажет емес, оған қозғау салса жет-</w:t>
        <w:br/>
        <w:t>кілікті. Әңгімеленетін жай тәмамдалған соң дереу тыну керек.</w:t>
        <w:br/>
        <w:t>Әйтпесе кейіпкердің кейінгі өмірін хабарлап айтып беру оңай.</w:t>
        <w:br/>
        <w:t>Драмадағыдай әңгімеде де әрбір сөз мол мағына жиып, шиыр-</w:t>
        <w:br/>
        <w:t>шық атып тұруы шарт. Әңгімедегі көп сөзділік, түйіндеп аяқ-</w:t>
        <w:br/>
        <w:t>тамаушылық - «Көсенің көзінің» басты кемшілігінің бірі.</w:t>
        <w:br/>
        <w:t>Жазушының өзі айтқандай, Көсе көзі - көреген. Сондықтан</w:t>
        <w:br/>
        <w:t>да көлеңкелі жайлардың сыналуы заңды. Әрине, ауызекі сөзде</w:t>
        <w:br/>
        <w:t>я жиналыста сынау - бір төбе де, әдебиеттегі сынау - бір төбе.</w:t>
        <w:br/>
        <w:t>Әдебиеттің бас парызы - бейнелі түрде көрсетуі ғой. Сол ұмы-</w:t>
        <w:br/>
        <w:t>тылғандықтан да «Құрбановтың өңі мен түсі», «Ноқаев» әңгіме-</w:t>
        <w:br/>
        <w:t>лері әсерсіз шыққан.</w:t>
        <w:br/>
        <w:t>Әңгімеде жазушы негізгі кейіпкерінен бір сәт те көз жаз-</w:t>
        <w:br/>
        <w:t>бауы керек. Не айтылса да соған қатысты болсын дейміз. Бар-</w:t>
        <w:br/>
        <w:t>лық құрал сол кейіпкердің сезімін, мінезін ашуға жұмсалсын.</w:t>
        <w:br/>
        <w:t>Ал С. Адамбеков әңгімелері үнемі бұл талап тұрғысынан шыға</w:t>
        <w:br/>
        <w:t>бермейді. «Қанаты мен құйрығы», «Қарыздар» атты әңгімелер-</w:t>
        <w:br/>
        <w:t>де парақорлар мен алаяқтар сыналады. Йә, автор оларды сы-</w:t>
        <w:br/>
        <w:t>найды. Бірақ есте қаларлықтай бейнелер жасалмаған. Өйткені,</w:t>
        <w:br/>
        <w:t>кейіпкерлердің бақай қулық тақылеттес ұсақ әрекеттері ғана</w:t>
        <w:br/>
        <w:t>сөз болады. Үлкен характер ашуға мол септігін тигізер сүбелі</w:t>
        <w:br/>
        <w:t>еюжеттер жоқ.</w:t>
        <w:br/>
        <w:t>С. Адамбеков фельетондарының ұтымдылығының бір себебі -</w:t>
        <w:br/>
        <w:t>оларда ауыз әдебиетіндегі кейіпкерлердің көбірек ұшырасып,</w:t>
        <w:br/>
        <w:t>жаңаша бір қалып байқататынынан. Баяғы Алдар, Бізбике,</w:t>
        <w:br/>
        <w:t>% 318 %</w:t>
        <w:br/>
        <w:t>2-------- »-2---5-:-55:5555</w:t>
        <w:br/>
        <w:t>Құлағым шалса қыз үнін</w:t>
        <w:br/>
        <w:t>Түседі аунап жүрегім.</w:t>
        <w:br/>
        <w:t>Таба алмай қиял узігін</w:t>
        <w:br/>
        <w:t>Арманға малтып жүремін,</w:t>
        <w:br/>
        <w:t>Сондықтан цйқым келмейді.</w:t>
        <w:br/>
        <w:t>Бақсақ бағанадан бергінің бәрі жас адамның хал-күйі, ты-</w:t>
        <w:br/>
        <w:t>нымсыз кеудедегі асау жүрек дірілі бір сәт сезім екен. Осымен</w:t>
        <w:br/>
        <w:t>өлең-сезім тұйықталған, ал соңғы:</w:t>
        <w:br/>
        <w:t>Осылай ұйқым бөлінген</w:t>
        <w:br/>
        <w:t>Достарым, шын де, жалған де.</w:t>
        <w:br/>
        <w:t>Сиықсыз болмай өмірде,</w:t>
        <w:br/>
        <w:t>Ұйқысыз болсам арман не?</w:t>
        <w:br/>
        <w:t>деген ақылгөйсіген жолдар орынсыз тұр. Байқап қарап, тара-</w:t>
        <w:br/>
        <w:t>зыға салған адам Әбдіразақов өлеңдерінен екі аңғар көреді.</w:t>
        <w:br/>
        <w:t>Бірі - жаңағы «Аспанда бұлттар топырлаптың» мақамында</w:t>
      </w:r>
    </w:p>
    <w:p>
      <w:r>
        <w:t>жазылған іштей бір тыныс-демі бар өлеңдер: «Індегі сардала-</w:t>
        <w:br/>
        <w:t>ның саршұнағы», «Бұ жерде В.И. Чапаев суға кеткен», «Ша-</w:t>
        <w:br/>
        <w:t>ғала», екіншісі - сырты жылтырағанмен бойына ақын кеу-</w:t>
        <w:br/>
        <w:t>десінен қуат сәуле құйылып, сыр мазмұнға ие болмаған жала-</w:t>
        <w:br/>
        <w:t>ңаш өлеңдер: «Менің құрдастарым», «Шолпан бүгін күндегіден</w:t>
        <w:br/>
        <w:t>жайдары», «Ескерткіш түбіндегі еске алу».</w:t>
        <w:br/>
        <w:t>Келесі кітапта осының біреуінің ғана қалғанын тілер едік,</w:t>
        <w:br/>
        <w:t>әрине, жақсысын да.</w:t>
        <w:br/>
        <w:t>Қай ақын болса да, негізінен өз басындағы сезім-күйді өлең</w:t>
        <w:br/>
        <w:t>қылады. Бірақ соның бәрі көпке әсер етіп, жұрт кәдесіне жарай</w:t>
        <w:br/>
        <w:t>бере ме? Кілт сезім қуаты мен ақын талантында жатса керек.</w:t>
        <w:br/>
        <w:t>Қанипа Бұғыбаеваны сол жұрт көкейінде ақын-ау дегісі келіп,</w:t>
        <w:br/>
        <w:t>бүйрек бұра береді.</w:t>
        <w:br/>
        <w:t>Кітап беташары болған жалғыз ауыз өлең:</w:t>
        <w:br/>
        <w:t>Мазалап арман жанымды,</w:t>
        <w:br/>
        <w:t>Алады жырмен уатып.</w:t>
        <w:br/>
        <w:t>%328</w:t>
        <w:br/>
        <w:t>2---------%%% --&gt;5:55:5-:52--:5</w:t>
        <w:br/>
        <w:t>Бола алмаймын сабырлы,</w:t>
        <w:br/>
        <w:t>Сабырлы емес уақыт.</w:t>
        <w:br/>
        <w:t>Бастапқы екі жол қолына қалам алған көген көздің қай-</w:t>
        <w:br/>
        <w:t>қайсысы да жаза беретіндей жөнсу, жуас, ал соңғы екі жол ше?</w:t>
        <w:br/>
        <w:t>Шиыршық атып, қалғыған ойды сілкіп-сілкіп жібергендей.</w:t>
        <w:br/>
        <w:t>Қанипа жырының өзек-дәні - осы қайсарлық, өршілдік. Оның</w:t>
        <w:br/>
        <w:t>кітабында тағы бір тұтастық мынау: бір өлең бір өлеңді то-</w:t>
        <w:br/>
        <w:t>лықтырып тұрады, үзік сыр емес, бәріне ортақ сыр бар, ол- жас</w:t>
        <w:br/>
        <w:t>адамның есею баспалдағынан аттар кезіндегі күй-жайы, асау</w:t>
        <w:br/>
        <w:t>арман, бұла үміт, зіл қара күдік, ең бастысы, жарық дүние -</w:t>
        <w:br/>
        <w:t>өмірге құштарлық, содан туған тебірену. Бұғыбаева жинағы -</w:t>
        <w:br/>
        <w:t>өмір үшін талмай күрескен жас адамның хикаясы. Онда іштей</w:t>
        <w:br/>
        <w:t>булығу, содан туындап кететін гөй-гөйлік жоқ. Ақын арман</w:t>
        <w:br/>
        <w:t>десе, алдағыны аңсайды, бұлдыр сағымға шомылмайды, тірек-</w:t>
        <w:br/>
        <w:t>таянышы - тек маңдай тері. «Баспалдақ» деген өлеңімен Қани-</w:t>
        <w:br/>
        <w:t>па оқушысына жан сырын айқара ашып салады.</w:t>
        <w:br/>
        <w:t>Алтыда табаныма от бастым да,</w:t>
        <w:br/>
        <w:t>Шыр еттім алғашқы ауыр соққы астында.</w:t>
        <w:br/>
        <w:t>Тал қармап тағдырыма қарсы цмтылдым,</w:t>
        <w:br/>
        <w:t>Көміліп дөңбекшіген көк тасқынға.</w:t>
        <w:br/>
        <w:t>Құлашты биікке еркін жая алмадым,</w:t>
        <w:br/>
        <w:t>Келмеді ілбісем де аялдағым.</w:t>
        <w:br/>
        <w:t>Тебініп, темір узер албырт шақта</w:t>
        <w:br/>
        <w:t>Қолыма күрек цстар таяқ алдым.</w:t>
        <w:br/>
        <w:t>Оның туындыларына тұтас желі болып тартылған сыр осы-</w:t>
        <w:br/>
        <w:t>лай басталады: тұлымшағы желбіреген бүлдіршін анасынан</w:t>
        <w:br/>
        <w:t>айрылды, аямас ауру аяқты әкетті. Мынау жарқыраған дүние,</w:t>
        <w:br/>
        <w:t>дүрсілдеп соғып тұрған ақын жүрек, дөнен қиял қалайша</w:t>
        <w:br/>
        <w:t>өгейсір, ананың ыстық мейірімі, еліктің лағынша тастан-тас-</w:t>
        <w:br/>
        <w:t>қа секіріп асыр салу жетпейді, ақын жан мен мүгедек тән</w:t>
      </w:r>
    </w:p>
    <w:p>
      <w:r>
        <w:t>арасындағы кереғарлық. Ол кейде қабырға қайыстырып, өмір-</w:t>
        <w:br/>
        <w:t>дің өзін сарапқа салады. Сонда:</w:t>
        <w:br/>
        <w:t>% 329 %</w:t>
        <w:br/>
        <w:t>2---------%%% --&gt;5:55:5-:52--:5</w:t>
        <w:br/>
        <w:t>атаулар. Қазақ әдебиетіне әлі сіңісті болмай жүрген бір жәйт -</w:t>
        <w:br/>
        <w:t>шығарманың атын дәл тауып қоя алмау. Сөзімізге тиек боп</w:t>
        <w:br/>
        <w:t>келген Р. Тоқтаров романының аталуы да кітаптың табиғатына</w:t>
        <w:br/>
        <w:t>сәйкес деп айта алмаймыз.</w:t>
        <w:br/>
        <w:t>Романға қол сермеу жазушының толысқандығын, талант</w:t>
        <w:br/>
        <w:t>күшінің марқайғандығын көрсететін айғақ. Ал шығарма жазу-</w:t>
        <w:br/>
        <w:t>шының толғақты мәселелерге, әлеуметтік-философиялық, көр-</w:t>
        <w:br/>
        <w:t>кемдік-эстетикалық сұрауларға берген жауабы десек, Рама-</w:t>
        <w:br/>
        <w:t>зан Тоқтаров бүгінгі өмірдің бір қырын бейнелеп, осы ақиқат</w:t>
        <w:br/>
        <w:t>үдесінен шығып отыр. Оның романы қарабайыр талапкердің</w:t>
        <w:br/>
        <w:t>машық-тәжірибесі, алғашқы апыл-тапыл қадамы емес, азды-</w:t>
        <w:br/>
        <w:t>көпті ғибрат аларлық адамдардың да, жиренерлік кісілердің де</w:t>
        <w:br/>
        <w:t>бейнесін жасау талабын әжептәуір шешкен шығарма.</w:t>
        <w:br/>
        <w:t>1965.</w:t>
        <w:br/>
        <w:t>КӨК ҚАУЫРСЫН</w:t>
        <w:br/>
        <w:t>Тырнақалдының жазушыға да, оқушыға да ыстық көрінетін</w:t>
        <w:br/>
        <w:t>бір оқшау жайы бар. Асылында алғашқы туынды алғашқы</w:t>
        <w:br/>
        <w:t>махаббат тақылеттес. Сол сезім, сол діріл, сол алып-ұшып тұр-</w:t>
        <w:br/>
        <w:t>ған жүрек. Сезімі бұрқырап тасып, жалын атып лаулағаны-</w:t>
        <w:br/>
        <w:t>мен, қауызын жаңа ашқан, таза, таң алдында жапырақтан</w:t>
        <w:br/>
        <w:t>құлап түскен шықтай мөлдір. Дірілі үрей, қорқыныштан аулақ,</w:t>
        <w:br/>
        <w:t>таңсық болудан, аңсаудан туған қуаныш хал. Жүректі діріл-</w:t>
        <w:br/>
        <w:t>дететін балаң шабыт, тұңғыш серпіліс.</w:t>
        <w:br/>
        <w:t>Алғашқы адым аусарлығы, қалтқы-тартпақты білмейтін</w:t>
        <w:br/>
        <w:t>бесене ашықтық, жас бойынан жуыр маңда көше қоймайтын</w:t>
        <w:br/>
        <w:t>мінезсіздік, сөз жоқ, мұның бәрі үлкен олқы, бірақ көк қауыр-</w:t>
        <w:br/>
        <w:t>сын бала қыран сұңқар самғайтын мұзарт қияға зулай тартпас</w:t>
        <w:br/>
        <w:t>паеді.</w:t>
        <w:br/>
        <w:t>Бір түйдек шоғыр топ болып, «Тұңғыш кітап» деген ортақ</w:t>
        <w:br/>
        <w:t>атпен өлеңдер жинағын жақында ғана шығарған ақындар осы</w:t>
        <w:br/>
        <w:t>реттен деқызық. Жаңа толқын, жаңа үн. Оның бет бағдары қай-</w:t>
        <w:br/>
        <w:t>сы, бояу-нақышпы, бір сөзбен, ақын қанжығасында не бар, міне,</w:t>
        <w:br/>
        <w:t>% 328 »</w:t>
        <w:br/>
        <w:t>2---------%%% --&gt;5:55:5-:52--:5</w:t>
        <w:br/>
        <w:t>Жаңа отау тіккен жігіт, оның келіншегі, шешесі, бірер дос-</w:t>
        <w:br/>
        <w:t>жараны - осы орайда суреттелген жәйттер үй-ішілік, ошақ</w:t>
        <w:br/>
        <w:t>басылық күйден өрлеп, өсіп, жалпы адамшылық, адамгершілік</w:t>
        <w:br/>
        <w:t>сарындарға ұласады, адамға ой салады. Келін мен ене, буын</w:t>
        <w:br/>
        <w:t>мен буын арасындағы күрделі қатынас, көзқарастар, пиғылдар</w:t>
        <w:br/>
        <w:t>шарпысуы біршама төселген қаламгердің биязы тілімен қағаз</w:t>
        <w:br/>
        <w:t>бетіне түскен.</w:t>
      </w:r>
    </w:p>
    <w:p>
      <w:r>
        <w:t>Айтылмыш шығармамен тақырыптық жағынан, обһектісі</w:t>
        <w:br/>
        <w:t>жағынан үндес «Болашаққа жол» романының, «Өмір ұшқы-</w:t>
        <w:br/>
        <w:t>ны» повесінің авторлары, негізгі қаһармандарын студенттік ор-</w:t>
        <w:br/>
        <w:t>тада суреттеген болса, Тоқтаров бұған қоса отбасылық өмірдің</w:t>
        <w:br/>
        <w:t>жағдайын да алға тартады.</w:t>
        <w:br/>
        <w:t>Кейіпкерлерінің сезім-күйін, күрес тірлігін байсалды роман</w:t>
        <w:br/>
        <w:t>талабына орай салмақты көрсетіп келе жатып автор кейде тым</w:t>
        <w:br/>
        <w:t>жеңілейіп, уақиғаға, ситуацияға өз қатынасын тез білдіріп</w:t>
        <w:br/>
        <w:t>қоятыны бар; қаһарман орнына өзі сөйлеп те кетеді, нақты бір</w:t>
        <w:br/>
        <w:t>жәйттен қолма-қол туған афоризм емес, әшекей орнына жүр-</w:t>
        <w:br/>
        <w:t>ген шешендік көркем прозаға жараса бермейтінін кей реттерде</w:t>
        <w:br/>
        <w:t>жадынан шығарып алады. Әйткенмен, «Бақыт» романын анық-</w:t>
        <w:br/>
        <w:t>тап тұрған оның олқылығы емес, табысы. Өмірдің жырта қарыс</w:t>
        <w:br/>
        <w:t>қалың қатпарларына бойлап еніп кетпесе де авторлық қажетті</w:t>
        <w:br/>
        <w:t>обһектіні (ұл-ана-келін) баурап, пайдалы шығарма тудыра ал-</w:t>
        <w:br/>
        <w:t>ғандығын айту керек. Жеке қаһармандардың мүсінделуі, сю-</w:t>
        <w:br/>
        <w:t>жеттік-композициялық шешім, осылардан туатын идеялық</w:t>
        <w:br/>
        <w:t>түйін жайына көз жібергенде, тырнақалды романның бірталай</w:t>
        <w:br/>
        <w:t>пікірге мұрындық боларлық реті бар.</w:t>
        <w:br/>
        <w:t>Қайырдың сүйген жары - Анар. Басы бос емес, тұрмыстағы</w:t>
        <w:br/>
        <w:t>келіншек. Қайыр мен Анар қосылады. Қиын, шиелі түйін ро-</w:t>
        <w:br/>
        <w:t>манда жеңіл шешіледі. Келіншек болып келген әйел басын-</w:t>
        <w:br/>
        <w:t>дағы, оған үйленген жігіт басындағы шетін сезім, тоқсан тол-</w:t>
        <w:br/>
        <w:t>қыған жүрек, құбылмалы психология оңай күрмеле салынған.</w:t>
        <w:br/>
        <w:t>Төл әдебиетіміздегі М. Әуезовтің қымбат тәжірибесін, Джек</w:t>
        <w:br/>
        <w:t>Лондонның «Мартин Иден», Ромен Ролланның «Жан-Кристоф»</w:t>
        <w:br/>
        <w:t>романдарында өнер адамын, оның қалыптасу жолын, жалпы</w:t>
        <w:br/>
        <w:t>шығармашылық психологиясын қалай көрсеткенін Рамазан</w:t>
        <w:br/>
        <w:t>21-0206 %321 5</w:t>
        <w:br/>
        <w:t>2---------%%% --&gt;5:55:5-:52--:5</w:t>
        <w:br/>
        <w:t>«Туған өлкем - оңтүстік», «Арыс туралы» дейтін өлеңдерін</w:t>
        <w:br/>
        <w:t>алыңыз, сол баяғы «жақсы көремнен» асырып айтары жоқ -</w:t>
        <w:br/>
        <w:t>қарабайыр жолдар.</w:t>
        <w:br/>
        <w:t>Кейде Бекен өлең жазып отырғанын ұмытып кетеді. Әйтпесе:</w:t>
        <w:br/>
        <w:t>Айға бардық, цштық, міне, Шолпанға,</w:t>
        <w:br/>
        <w:t>О, жулдыздар, біз боламыз ортаңда, -</w:t>
        <w:br/>
        <w:t>деген сияқты айқай ұранға жол болсын.</w:t>
        <w:br/>
        <w:t>Бар бақыт өзінің қазан-ошағы басындағы үйі деп түсінетін</w:t>
        <w:br/>
        <w:t>мешан емес, ой түскен, жалпақ жердегі барлық іспен қатысы</w:t>
        <w:br/>
        <w:t>бар, жан сыры қат-қабат замандастың көңіл-күйін берерлік</w:t>
        <w:br/>
        <w:t>қажырлы өлең жазуға Бекен бүтіндей бет бұруы керек секілді.</w:t>
        <w:br/>
        <w:t>«Аспанда бұлттар топырлап» деген сияқты бір топ өлең оның</w:t>
        <w:br/>
        <w:t>күшін көрсеткендей.</w:t>
        <w:br/>
        <w:t>Аспанда бұлттар топырлап,</w:t>
        <w:br/>
        <w:t>Селдетсе жаңбыр түнімен.</w:t>
        <w:br/>
        <w:t>Найзағай көктен от урлап</w:t>
        <w:br/>
        <w:t>Жүр екен деймін муны мен.</w:t>
        <w:br/>
        <w:t>Сондықтан ұйқым келмейді.</w:t>
        <w:br/>
        <w:t>Бұл не? Сезім бе, сурет пе? Қиялы көк кезген жанның қома-</w:t>
      </w:r>
    </w:p>
    <w:p>
      <w:r>
        <w:t>ғай арманы ма?</w:t>
        <w:br/>
        <w:t>Тағы оқиық.</w:t>
        <w:br/>
        <w:t>Көтерсе басқа көшені</w:t>
        <w:br/>
        <w:t>Автобус пенен трамвай,</w:t>
        <w:br/>
        <w:t>Оятар мені осы енді,</w:t>
        <w:br/>
        <w:t>Тіршілік салған црандай,</w:t>
        <w:br/>
        <w:t>Сондықтан ұйқым келмейді.</w:t>
        <w:br/>
        <w:t>Күнделікті тұрмыстың көп күйбеңі адамды кей сәт қажы-</w:t>
        <w:br/>
        <w:t>тып езбей ме, сонда жүректі түртер қайрат болмаса, мойынға су</w:t>
        <w:br/>
        <w:t>құйылғаны да, мынау сол сезім ғой. Өлең әлі біткен жоқ.</w:t>
        <w:br/>
        <w:t>% 327 »</w:t>
        <w:br/>
        <w:t>2---------%%% --&gt;5:55:5-:52--:5</w:t>
        <w:br/>
        <w:t>Ыстық лиризмімен, шайырлы тілімен, психологиялық те-</w:t>
        <w:br/>
        <w:t>реңдігімен баурап алатын әңгіме «Жааллаң қия жартасты» да</w:t>
        <w:br/>
        <w:t>композициясы мінсіз дей алмаймыз. Оқудан ауылға оралған</w:t>
        <w:br/>
        <w:t>Жарболдың туған жердегі алғашқы адымы кең баяндалады.</w:t>
        <w:br/>
        <w:t>Мұнда бояуы қанық көпшілік сценасы да, төгіліп тұрған шын</w:t>
        <w:br/>
        <w:t>пейзаж да, көкейін арман тескен, кеудесін қиял буған жас-</w:t>
        <w:br/>
        <w:t>тың алаулы сезімі де бар. Бірақ бұлардың бәрі тұтас ағын емес,</w:t>
        <w:br/>
        <w:t>бірінен-бірі туып жатпайды. Әңгіме бүркіт балапанына ойыс-</w:t>
        <w:br/>
        <w:t>қанда шығарма белі жазылып сала береді. Ендігі пейзаж, бірін-</w:t>
        <w:br/>
        <w:t>бірі іліп жатқан қарттардың сөзі, Жарболдың сезім толқыны</w:t>
        <w:br/>
        <w:t>түгел жымдасып келіп, жарасымды қисын табады.</w:t>
        <w:br/>
        <w:t>Қүсбегілік байтақ дала төсін, асқар тау кеудесін жайлаған</w:t>
        <w:br/>
        <w:t>халқымыздың ыстық бір құмарлығы болса, сол мына әңгімеде</w:t>
        <w:br/>
        <w:t>өте әсерлі, шындық қалпында берілген. Ал түп қазық идея</w:t>
        <w:br/>
        <w:t>Жарболмен сабақтас. Қия жартастағы балапанды алу - оның</w:t>
        <w:br/>
        <w:t>алғашқы бір жеңісі, болашақ қарпуы кең адамның жоралғысы</w:t>
        <w:br/>
        <w:t>секілді. Ұйқысынан кеш оянып, көп дүниеден кенде қалған</w:t>
        <w:br/>
        <w:t>елдің жас азаматының кеудесінде қып-қызыл боп жанған бі-</w:t>
        <w:br/>
        <w:t>лімге деген құштарлық оты «Жалаң қия жартаста» жылымшы</w:t>
        <w:br/>
        <w:t>сентиментализмнен мүлде аулақ, реалистік арнада көрсетілген.</w:t>
        <w:br/>
        <w:t>«Ақы», «Сенім», «Жүрек» - бұл үш әңгіме ауыл өмірінің үш</w:t>
        <w:br/>
        <w:t>кезеңін көрсетеді. Бұларды оқып отырып адамның қалай мар-</w:t>
        <w:br/>
        <w:t>қайып өсетінін аңғаруға болады. «Ақыдағы» Орынтай Ақшал</w:t>
        <w:br/>
        <w:t>байдың кеудесін басып жатыр, «Сенімдегі» Отарбек күрегін</w:t>
        <w:br/>
        <w:t>тастай беріп, машинаға балаша қуанып тұр, ал «Жүректегі»</w:t>
        <w:br/>
        <w:t>Құрман қар қақаған қыста колхоз дәулеті үшін қар шомып, аяз</w:t>
        <w:br/>
        <w:t>жұтып жүр. Бұл туындының осындай мазмұн бағалығын айта</w:t>
        <w:br/>
        <w:t>отырып, кемістігін де жасыра алмаймыз. Өйткені әңгіме роман</w:t>
        <w:br/>
        <w:t>емес, титтей олқылықтың өзі көзге ұрып, бадырайып тұрады.</w:t>
        <w:br/>
        <w:t>«Ақыдағы» Орынтай қылығы Ақшал байға жай қарсылық емес,</w:t>
        <w:br/>
        <w:t>таптық сананың ояну - рухани сілкініс, бізше әңгіме идеясы да</w:t>
        <w:br/>
        <w:t>осы. Сондықтан осы ойды ұштай түсу керек еді. Орынтайдың</w:t>
        <w:br/>
        <w:t>еңбекқорлығын айтып, бірнеше бет жазу орынсыз.</w:t>
        <w:br/>
        <w:t>Жеріне жеткізілмей келте қайырып, дәт дегізген «Жүрек-</w:t>
        <w:br/>
        <w:t>тегі» Құрман қарт бейнесі. Қапияда амал тапқан қария бірден</w:t>
        <w:br/>
        <w:t>% 319 %</w:t>
      </w:r>
    </w:p>
    <w:p>
      <w:r>
        <w:t>2-------- »-2---5-:-55:5555</w:t>
        <w:br/>
        <w:t>терлетіп келіп, бір қап тарыны олжа еткен жас көңілі көкке екі-</w:t>
        <w:br/>
        <w:t>ақ елі жетпей тұр. Оның сезімі «Өзімше дүниені көшіріп келе</w:t>
        <w:br/>
        <w:t>жатқан секілдімін де, алдыма күле шыққан аға, жеңгем көз</w:t>
        <w:br/>
        <w:t>алдыма елестейді».</w:t>
        <w:br/>
        <w:t>Осы қуаныш бір бүйірін тоқ етіп, көңілі тасыған Әлтай</w:t>
        <w:br/>
        <w:t>өгізшесін тыпырлатып елсіз-жапанда салып береді. Оған бәрі</w:t>
        <w:br/>
        <w:t>таңсық, бәрі ыстық: анау аспанда жалтыраған жалғыз күн де,</w:t>
        <w:br/>
        <w:t>тал-құрағы мүлгіген өзен бойы да, көлеңке қарауытқан сай</w:t>
        <w:br/>
        <w:t>қырат та, дала шөптерінің иісі танауын жарып, маңдайы ыс-</w:t>
        <w:br/>
        <w:t>тыққа тершіп келе жатқан балаға қазір дүниенің бәрі де дос.</w:t>
        <w:br/>
        <w:t>Жол үстіде оған Әли дейтін ағайын тиісті адам кезігеді. (Жа-</w:t>
        <w:br/>
        <w:t>па-жалғыз елегізген жеткіншекке бұдан артық не керек. Оқу-</w:t>
        <w:br/>
        <w:t>шы бірден-ақ Әлидің Әлтай қанжығасындағы тарыға сұғын</w:t>
        <w:br/>
        <w:t>қадауынан секем алады. Әлтай болса, өзінің марқайғанын</w:t>
        <w:br/>
        <w:t>сездіргісі келгендей ашық, сөзшең. Тісқаққан, жырынды кәрі</w:t>
        <w:br/>
        <w:t>тарланның астары қалың, қос қыртыс сөзімен пәк, бейкүнә</w:t>
        <w:br/>
        <w:t>жастың ағынан жарылып тұрған шын лебізі қатар өріледі.</w:t>
        <w:br/>
        <w:t>Ақыры Әли жолда қоян кесіп өткенін желеу етіп, тары төгіліп</w:t>
        <w:br/>
        <w:t>қалды деп алдап, Әлтайды жер соқтырып кетеді.</w:t>
        <w:br/>
        <w:t>Жүрегіңіз шымыр ете қалады. Сақалды басымен бармақ-</w:t>
        <w:br/>
        <w:t>тай бала қанжығасындағыны қарақтаған Әлиге зығырданыңыз</w:t>
        <w:br/>
        <w:t>қайнап қоя береді. Әңгіме әсері осы ғана ма? Жазушы кішкен-</w:t>
        <w:br/>
        <w:t>тай үйірім оқиға арқылы балалықтың мұз шындықпен тұңғыш</w:t>
        <w:br/>
        <w:t>қоян-қолтық келуін көлбетіпті. Суып барып жылыну, татып ба-</w:t>
        <w:br/>
        <w:t>рып тану бар.</w:t>
        <w:br/>
        <w:t>Бірде А.П. Чехов «Жазып болған соң әңгіменің басы мен</w:t>
        <w:br/>
        <w:t>соңын сызып таста» деген ғой. Неге айтты екен? Сірә, бастау-</w:t>
        <w:br/>
        <w:t>дың қиындығы, содан туатын бұлталақты, аяқтаудың аса ма-</w:t>
        <w:br/>
        <w:t>ңыздылығын ескертсе керек. Тіпті бүкіл әңгіменің барша идея-</w:t>
        <w:br/>
        <w:t>сын соңғы сөйлем ашып тастайтын кез көп емес пе, сондықтан</w:t>
        <w:br/>
        <w:t>ұлы жазушы бұл жерде ширатылған шеберлікті нұсқайды.</w:t>
        <w:br/>
        <w:t>Ормановтың бірнеше әңгімесі осы талап үдесінен шықпаған,</w:t>
        <w:br/>
        <w:t>Жаңағы «Қоянның қырсығының» орынсыз тұрған экспози-</w:t>
        <w:br/>
        <w:t>циялық жайларын алып тастаса, «Бір жолы қоңыр өгізшемен</w:t>
        <w:br/>
        <w:t>Ешкілі аулынан ерте шықтым» деп салмақты басталатын Әли</w:t>
        <w:br/>
        <w:t>әңгімесінде селкеулік жоқ. Басы-аяғы балғадай.</w:t>
        <w:br/>
        <w:t>% 318 &gt;</w:t>
        <w:br/>
        <w:t>2-------- »-2---5-:-55:5555</w:t>
        <w:br/>
        <w:t>секілді, әйтпесе көзге көрінгенді тізіп берген пейзаж бола ма</w:t>
        <w:br/>
        <w:t>екен? Немесе:</w:t>
        <w:br/>
        <w:t>Бір тастарың - шыңыраудың қундағы,</w:t>
        <w:br/>
        <w:t>Енді бірі - өткір қылыш қындағы,</w:t>
        <w:br/>
        <w:t>Біреулері - сүйретіле мінгескен</w:t>
        <w:br/>
        <w:t>Кесірткедей цйықтап жатқан құмдағы,-</w:t>
        <w:br/>
        <w:t>деп тасқа балама іздейді, психологиялық пейзаж, табиғат әсе-</w:t>
        <w:br/>
        <w:t>рінің көңіл-күйі астас болмаған соң, жоғарыдағы жолдарда</w:t>
        <w:br/>
        <w:t>қандай құн бар? Басқаны айтпағанда, сонау Абайдың «Желсіз</w:t>
        <w:br/>
        <w:t>түнде жарық айынан» бері қарай туған әдебиетімізде берік ірге</w:t>
        <w:br/>
        <w:t>тепкен дәстүрден үйрену қайда?</w:t>
      </w:r>
    </w:p>
    <w:p>
      <w:r>
        <w:t>Болған бір оқиғаға, сюжетке құрып өлең жазу машығы</w:t>
        <w:br/>
        <w:t>Сарбас Ақтаевта көбірек байқалады. «Батыр қыз», «Сырым-</w:t>
        <w:br/>
        <w:t>бет», «Құлагер құдығы», «Құрыш қалай шынықты» деген</w:t>
        <w:br/>
        <w:t>туындылар осы әуендес, құбылыстың ішкі астарын түсіндіру-</w:t>
        <w:br/>
        <w:t>ден гөрі бұларда өлеңмен айтып беру ғана бар. «Көктем», «Бұ-</w:t>
        <w:br/>
        <w:t>лақ», «Май» деген өлеңдер табиғат суретін дәл бере алмайды,</w:t>
        <w:br/>
        <w:t>шын пейзаж емес, оларда жүрек қытықтар, сезімге шабар</w:t>
        <w:br/>
        <w:t>күш аз.</w:t>
        <w:br/>
        <w:t>Бірнеше өлеңдер циклін берген (Жақсылық Сәтібеков тегін-</w:t>
        <w:br/>
        <w:t>де эпикалық орайға бейім ақын секілді. Оның өлеңдерінде сә-</w:t>
        <w:br/>
        <w:t>тімен табылған әредік шумақ, жеке жолдар болмаса, көбіне</w:t>
        <w:br/>
        <w:t>тұтас емес, әрі қарай соза берсе де болатын секілді, қысқартса</w:t>
        <w:br/>
        <w:t>да ештеңесі кетпейді. Шынайы талғам - әуесқойлық емес, әсте</w:t>
        <w:br/>
        <w:t>ақын естен шығармас шындық осы. Өкінішке қарай, кей ақын-</w:t>
        <w:br/>
        <w:t>дардың мінезі кейде әлекей-шүлекейдің бәрін бойына таға бе-</w:t>
        <w:br/>
        <w:t>ретін парықсыз келіншекке ұқсайды.</w:t>
        <w:br/>
        <w:t>Қыраулы ақпанды суйемін,</w:t>
        <w:br/>
        <w:t>Сонарда із жатқанды сүйемін,</w:t>
        <w:br/>
        <w:t>Гулдің қызылын сүйемін, -</w:t>
        <w:br/>
        <w:t>«Пәленді сүйемін, түгенді сүйемін» деген Б. Ырзабаев өлеңі.</w:t>
        <w:br/>
        <w:t>% 332 »</w:t>
        <w:br/>
        <w:t>2-------- »-2---5-:-55:5555</w:t>
        <w:br/>
        <w:t>кешікпей, кең сабырлы, маңғаз жүзді, дана кейіптегі профессор</w:t>
        <w:br/>
        <w:t>есік ашып келе жатты. Ол грек құдайларының мәрмәрдан</w:t>
        <w:br/>
        <w:t>қашалған бастары секілді үлкен басын сәл иіп, жұмсақ жы-</w:t>
        <w:br/>
        <w:t>миып, «Сәлеметсіздер ме?» депсыпайы амандасып, аудиторияға</w:t>
        <w:br/>
        <w:t>иек қағып барып, орындыққа жайғасты. Қоқыр-күрең былғары</w:t>
        <w:br/>
        <w:t>папкадан екі қызыл мұқабалы кітап шығарып столға қойды.</w:t>
        <w:br/>
        <w:t>Сәл жөткерініп барып, жұртты көзімен түгел шолып шықты:</w:t>
        <w:br/>
        <w:t>- Байқаймын, жалғыз филологтар ғана емес секілді ғой.</w:t>
        <w:br/>
        <w:t>Әр түрлі дауыс әр жерден лап ете қалды.</w:t>
        <w:br/>
        <w:t>-Журналистпіз.</w:t>
        <w:br/>
        <w:t>- Тарихшымыз.</w:t>
        <w:br/>
        <w:t>- Математикпіз.</w:t>
        <w:br/>
        <w:t>- Химикпіз.</w:t>
        <w:br/>
        <w:t>- Аспирантпыз.</w:t>
        <w:br/>
        <w:t>Профессор жүзінде қуанышты мақтаныш отының ұшқыны</w:t>
        <w:br/>
        <w:t>білінген. Орнынан сергек көтеріліп, мінбеге барды да, екі қо-</w:t>
        <w:br/>
        <w:t>ңыр күрең мұқабалы кітапты бірінің үстіне бірін қойып, олар-</w:t>
        <w:br/>
        <w:t>ға алақандарын басып тұрып, барқыт қоңыр дауыспен сөйлеп</w:t>
        <w:br/>
        <w:t>кетті:</w:t>
        <w:br/>
        <w:t>- Біз оқытатын пәннің аты - абайтану. Абай - қазақ хал-</w:t>
        <w:br/>
        <w:t>қының ұлы классигі, данышпан ақыны. Абайдың осы тарихи</w:t>
        <w:br/>
        <w:t>миссиясына тоқталудан бұрын, оны тудырған қат-қабат дә-</w:t>
        <w:br/>
        <w:t>уір, шытырманды орта, сол кездегі қым-қиғаш қарым-қаты-</w:t>
        <w:br/>
        <w:t>нас, итжығыс күрес туралы кіріспе сөз айтпақ қажет. ХІХ ға-</w:t>
      </w:r>
    </w:p>
    <w:p>
      <w:r>
        <w:t>сырдың орта кезі, екінші жартысында Абай өмір сүрген кезде</w:t>
        <w:br/>
        <w:t>болған әлеуметтік-қоғамдық жағдайларды білу үшін сол кез-</w:t>
        <w:br/>
        <w:t>дегі жалпы Қазақстанның тарихи халін еске алу керек. Бұл</w:t>
        <w:br/>
        <w:t>патша өкіметінің отарлау саясатының әбден асқынған мезгілі.</w:t>
        <w:br/>
        <w:t>В.И. Ленин айтқандай: «Европалық Россияның оңтүстігі мен</w:t>
        <w:br/>
        <w:t>оңтүстік шығысы, Кавказ, Орта Азия, Сібір орыс капитализ-</w:t>
        <w:br/>
        <w:t>мінің отарлары тәрізді және оның тек терендей ғана емес, жа-</w:t>
        <w:br/>
        <w:t>йыла қайта дамуына да себеп болады».</w:t>
        <w:br/>
        <w:t>Бүкіл Россиялық рынокқа Қазақстан мал, тері-терсек,</w:t>
        <w:br/>
        <w:t>жүн-жұрқаның ең мол беретін өлкесіне айналады. Мәселен,</w:t>
        <w:br/>
        <w:t>1867 жылы Сібір мен Орынбор тараптарынан Европалық Рос-</w:t>
        <w:br/>
        <w:t>% 344 &gt;</w:t>
        <w:br/>
        <w:t>2---------%%% --&gt;5:55:5-:52--:5</w:t>
        <w:br/>
        <w:t>Сүйікті туған жерім - Көшенейім,</w:t>
        <w:br/>
        <w:t>Жапырып көк майсаңды төсенейін,-</w:t>
        <w:br/>
        <w:t>деп келетін Ж. Сәтібеков өлеңі осының мысалы. Бірі «Ойлы</w:t>
        <w:br/>
        <w:t>өлең» жазудың оңай әдісін тапса, екіншісі елдің бәрі туған же-</w:t>
        <w:br/>
        <w:t>рінің атын атап жатқанда үнсіз қалуды жөн көрмеген.</w:t>
        <w:br/>
        <w:t>Бірнеше ақынның тырнақалдысын оқып шыққанда туған</w:t>
        <w:br/>
        <w:t>әсердің ұзын-ырғасы мынаған саяды: Асанов өлеңдерінен фор-</w:t>
        <w:br/>
        <w:t>маның ұтқырлығын, үлкен ақындар әсерін көреміз. Әбдіра-</w:t>
        <w:br/>
        <w:t>зақов лирикаға білек түріп, еніп кетпегенімен, түбі солай бет</w:t>
        <w:br/>
        <w:t>түзейтін сияқты. Бұғыбаева әзірше өз ішіне ғана үңіліп отыр.</w:t>
        <w:br/>
        <w:t>Ақтаевтағы тақырып алуандығы поэтикалық көркемдікке бо-</w:t>
        <w:br/>
        <w:t>дау бола алмайды. Сәтібеков өлеңдерін ширатып, шынықты-</w:t>
        <w:br/>
        <w:t>ру керек: ал Ырзабаев, шынын айтқанда, сөз қадіріне түсініп</w:t>
        <w:br/>
        <w:t>жетпеген, оның туындылары кедір-бұдыр, дүмбілез.</w:t>
        <w:br/>
        <w:t>Өнер жолы қанша көне болса да, оның пышақ кесті заңда-</w:t>
        <w:br/>
        <w:t>рын айту соншалықты қиын, поэзияның көбіне шабан ақылға</w:t>
        <w:br/>
        <w:t>бой көрсете бермейтін құпиясы мол ғой, сондықтан да жаңа</w:t>
        <w:br/>
        <w:t>түлеп ұшып отырған жас ақындардың бүгінгі өресі жайлы әң-</w:t>
        <w:br/>
        <w:t>гімені осымен доғарып, ертеңіне бал ашудың орнына, келесі бір</w:t>
        <w:br/>
        <w:t>жолығысуды тосқанымыз орынды көрінеді.</w:t>
        <w:br/>
        <w:t>1964.</w:t>
        <w:br/>
        <w:t>БҮГІНГІ ЛИРИКА ТУРАЛЫ</w:t>
        <w:br/>
        <w:t>Ақын Әбділдә Тәжібаев пен</w:t>
        <w:br/>
        <w:t>сыншы Рымғали Нургалиев ой толғайды.</w:t>
        <w:br/>
        <w:t>Р. НҰРҒАЛИЕВ: Әбеке, туған поэзиямыз, оның бір саласы</w:t>
        <w:br/>
        <w:t>лирика қазір көп байыды ғой. Соған сәйкес ол жайлы көтерер</w:t>
        <w:br/>
        <w:t>мәселе де мол. Неден бастасақ екен?</w:t>
        <w:br/>
        <w:t>Ә. ТӘЖІБАЕВ: Поэзияның бұл саласын түр-түрге бөлмей,</w:t>
        <w:br/>
        <w:t>жіктемей тұрып, тұтастай алғанда, лирика дегеніміз не? Оның</w:t>
        <w:br/>
        <w:t>өзіндік ерекшелігі қандай? Әуелі осындай сауалдарға жауап</w:t>
        <w:br/>
        <w:t>% 338 »</w:t>
      </w:r>
    </w:p>
    <w:p>
      <w:r>
        <w:t>2---------%%% --&gt;5:55:5-:52--:5</w:t>
        <w:br/>
        <w:t>лириканың түрлері деген ұғымның тарихи жағы да, шартты</w:t>
        <w:br/>
        <w:t>жағы да бар. Осыдан бес-алты жыл бұрын кейбір сыншылар</w:t>
        <w:br/>
        <w:t>қасапшының жалаң пышағымен ет мүшелегендей, мынау ой-</w:t>
        <w:br/>
        <w:t>лы өлең, мынау сезімнің өлеңі деп долбар билік айтып жүрді.</w:t>
        <w:br/>
        <w:t>Тіпті өнер мен болмыс арасындағы күрделі диалектикалық</w:t>
        <w:br/>
        <w:t>байланыс мәселесін қозғамай-ақ, таза психологиялық тұр-</w:t>
        <w:br/>
        <w:t>ғыдан қарасаңыз да, ой мен сезімді мүлде қарама-қарсы қоюға</w:t>
        <w:br/>
        <w:t>болмайды. Зады, бір қалып жасап алып, күні бұрын тон піш-</w:t>
        <w:br/>
        <w:t>кенше, көркем ой тәжірибесіне жіті үңілген абзал ғой.</w:t>
        <w:br/>
        <w:t>Ә. ТӘЖІБАЕВ: Оған не дау болсын. Поэзиясына парасат</w:t>
        <w:br/>
        <w:t>іздеген Қасым кейін махаббатты да гуманист ақын болып жыр-</w:t>
        <w:br/>
        <w:t>лады, құмарлық орнын шын мәніндегі махаббат алды. Содан</w:t>
        <w:br/>
        <w:t>бастап ақынның кең құлашты, екпінді өлеңдеріне тереңдік,</w:t>
        <w:br/>
        <w:t>суреткерлік қосылғанын көреміз. Мәселен, ол Май күнін жан-</w:t>
        <w:br/>
        <w:t>ды суретке былай айналдырады.</w:t>
        <w:br/>
        <w:t>Май келеді, Май келеді,</w:t>
        <w:br/>
        <w:t>Май сулу!</w:t>
        <w:br/>
        <w:t>Көк алаңда қанаттарын</w:t>
        <w:br/>
        <w:t>жайды ту.</w:t>
        <w:br/>
        <w:t>Қақпаларға қонды қызыл</w:t>
        <w:br/>
        <w:t>жалаулар,</w:t>
        <w:br/>
        <w:t>Май келеді, ерте турып</w:t>
        <w:br/>
        <w:t>қараңдар!</w:t>
        <w:br/>
        <w:t>Осы шумақта иненің жасуындай мін бар ма? (Жоқ. Майды</w:t>
        <w:br/>
        <w:t>Қасым өзі келтіріп тұрғандай емес пе? Көк алаңда қанаттарын</w:t>
        <w:br/>
        <w:t>жая қонып жатқан қызыл тулар қызыл қыран дерліктей. Алып</w:t>
        <w:br/>
        <w:t>құстарға жарыса, бірақ жарасымды бояулар, жел шайқап, күн</w:t>
        <w:br/>
        <w:t>жалтылдатып тұрған жалаулардың қозғалғаны көрініп, суды-</w:t>
        <w:br/>
        <w:t>рағаны естіліп тұрғандай. Оқушы кеудесіне қуаныш толты-</w:t>
        <w:br/>
        <w:t>рады. «Осы көктем - менің көктемім!» дегің келеді.</w:t>
        <w:br/>
        <w:t>Ал осындай жазы бар салтанатты елдің адамын да ақын бір-</w:t>
        <w:br/>
        <w:t>түрліжаңа леппен жырлайды, бұрын партияға, көсемдергеұран-</w:t>
        <w:br/>
        <w:t>22-0206 % 337 Ы</w:t>
        <w:br/>
        <w:t>2-------- »-2---5-:-55:5555</w:t>
        <w:br/>
        <w:t>отырушылар, яғни екінші сортты ақындар жазатындай көреді.</w:t>
        <w:br/>
        <w:t>Бұлай ойлауға нақтылы себептер, нақтылы кінәлар да жоқ</w:t>
        <w:br/>
        <w:t>емес. Бір кездерде саяси лириканың жап-жақсы үлгілерін жа-</w:t>
        <w:br/>
        <w:t>саған, сол жырларымен халықтан құрмет алған, қазір аға са-</w:t>
        <w:br/>
        <w:t>налатын ақындар кейінгі жылдарда мұндай өлеңдерді сирете,</w:t>
        <w:br/>
        <w:t>нашар жазатын болып кеттік. Басқаларды айтпай-ақ, мәселен,</w:t>
        <w:br/>
        <w:t>менің «Қарағанды шахтерларымдағы»:</w:t>
        <w:br/>
        <w:t>Деген сөз Қазақстан әр</w:t>
        <w:br/>
        <w:t>қазақты</w:t>
        <w:br/>
        <w:t>Мақтанар елдігімен туды</w:t>
        <w:br/>
        <w:t>Уақты.</w:t>
        <w:br/>
        <w:t>Бұл сөзді ар-намыстай</w:t>
        <w:br/>
        <w:t>ардақтайды,</w:t>
        <w:br/>
        <w:t>Бар жайлау, бар зауыттар,</w:t>
      </w:r>
    </w:p>
    <w:p>
      <w:r>
        <w:t>барлық шахта,-</w:t>
        <w:br/>
        <w:t>деген шумақтарым поэзия ма?</w:t>
        <w:br/>
        <w:t>«Қазақстан, «елдік» дейтін сөздер қиыннан құрастырылған</w:t>
        <w:br/>
        <w:t>сөздер ме? Тіпті де олай емес. Мұнда образды сөздер былай тұр-</w:t>
        <w:br/>
        <w:t>сын, мұнда ең болмаса ақылды, пікірлі сөздер де жоқ. Осы өлең-</w:t>
        <w:br/>
        <w:t>дерді саяси лирика деу, әрине, поэзияға обал.</w:t>
        <w:br/>
        <w:t>Р. НҰРҒАЛИЕВ: Мұндай жолдар сізден басқа ақыннан да</w:t>
        <w:br/>
        <w:t>табылады.</w:t>
        <w:br/>
        <w:t>Ә. ТӘЖІБАЕВ: Демек, бұл олқылықпен барынша батыл</w:t>
        <w:br/>
        <w:t>күресуіміз керек. Өйткені, азаматтық лирика - әрбір ақын-</w:t>
        <w:br/>
        <w:t>ның барлық саладағы шығармаларының бірден-бір барометрі.</w:t>
        <w:br/>
        <w:t>Азаматтық лирика әрбір ақынның адамдық және әлеуметтік</w:t>
        <w:br/>
        <w:t>бейнесі, оның барлық поэзиясының қан тамыры, тірлік беретін</w:t>
        <w:br/>
        <w:t>жүрегі, азаматтық лирикадағы айқын сезілетін ақындық тен-</w:t>
        <w:br/>
        <w:t>денция, қоғамдық көзқарас, оның ұзақ поэмаларының да идея-</w:t>
        <w:br/>
        <w:t>лық арқауы болмай қала алмайды. Дәлдеп айтқанда, Пушкин-</w:t>
        <w:br/>
        <w:t>нің «Сібірге хат» сияқты жырларындағы саяси наразылықтар-</w:t>
        <w:br/>
        <w:t>ды біз оның «Кавказ тұтқыны», «Цыгандар» поэмаларынан да</w:t>
        <w:br/>
        <w:t>аңғарамыз. Ал Пушкин өліміне орай жазылған Лермонтовтың</w:t>
        <w:br/>
        <w:t>% 340 &gt;</w:t>
        <w:br/>
        <w:t>2-------- »-2---5-:-55:5555</w:t>
        <w:br/>
        <w:t>- Талай мадақ пен қолпашты көріп жүрміз ғой. Соның бірі</w:t>
        <w:br/>
        <w:t>мейіріңді қандырмайды. Ал мына жастар, әдебиетіміздің</w:t>
        <w:br/>
        <w:t>болашағы секілді көрінетін Әуезов атындағы Әдеби бірлесті-</w:t>
        <w:br/>
        <w:t>гінің мүшелері бүгін менің өзімді өзіме танытқандай болды.</w:t>
        <w:br/>
        <w:t>Таза талғам, шыншыл сезім, адал ой көрдім бүгін. Рахмет!- деп</w:t>
        <w:br/>
        <w:t>ағынан жарылған.</w:t>
        <w:br/>
        <w:t>ҮП</w:t>
        <w:br/>
        <w:t>Қазақ әдебиеті кафедрасын әр жылдарда доцент Мәнсура</w:t>
        <w:br/>
        <w:t>Сармурзина, профессор Бейсенбай Кенжебаев, Зейнолла Қаб-</w:t>
        <w:br/>
        <w:t>долов меңгерді. Қырық жыл ішінде кафедрада 10 докторлық,</w:t>
        <w:br/>
        <w:t>60 кандидаттық, 1500-ден астам диплом жұмыстары жазылып</w:t>
        <w:br/>
        <w:t>қорғалған. Бүгінде республикадағы әдебиеттану ғылымының</w:t>
        <w:br/>
        <w:t>құнарлы ошағының бірі болып отырған қазақ әдебиеті ка-</w:t>
        <w:br/>
        <w:t>федрасында 7 ғылым докторы, профессор, 7 ғылым кандидаты,</w:t>
        <w:br/>
        <w:t>доцент, 1 аға оқытушы, 1 оқытушы еңбек етеді.</w:t>
        <w:br/>
        <w:t>1984.</w:t>
        <w:br/>
        <w:t>МЫҢ САН ӘУЕЗ ЖАМЫРАП...</w:t>
        <w:br/>
        <w:t>Әркім айналасына, замандасына, өзгеге ғана емес, ең ал-</w:t>
        <w:br/>
        <w:t>дымен өзіне, жасап жүрген ісіне, өткен-кеткеніне, ой жүгір-</w:t>
        <w:br/>
        <w:t>тіп, не бар, не жоқты түгендейтін кезеңде тұр. Осындай шақта</w:t>
        <w:br/>
        <w:t>уақыттың безбен таразысы тұлпар мен тұғырдың, асыл мен</w:t>
        <w:br/>
        <w:t>жасықтың парқын ажыратып, тарихымыздың небір жабық</w:t>
        <w:br/>
        <w:t>құлыптаулы беттерін ашып көрсете бастады. Коллективтенді-</w:t>
        <w:br/>
        <w:t>ру кезеңіндегі зорлық-зомбылық кесапатынан бір тілім нан, бір</w:t>
        <w:br/>
        <w:t>кесек ет, бір жұтым сусын таба алмай аштан бұралып, ақсүйек</w:t>
        <w:br/>
        <w:t>болып қырылған, кеше ғана шаруа баққан тырнақтай жазығы</w:t>
        <w:br/>
        <w:t>жоқ миллиондардың рухы, халқымыздың мың жылдар бойы</w:t>
      </w:r>
    </w:p>
    <w:p>
      <w:r>
        <w:t>жиналған ақыл-ес қуатының бұрқ етіп қайнап шыққан көрі-</w:t>
        <w:br/>
        <w:t>нісі, әлеуметтік, мәдени, қоғамдық майданға асығып аттанған</w:t>
        <w:br/>
        <w:t>зор шоғыр зиялы қауымның аяққа тапталып, құрдымға батып,</w:t>
        <w:br/>
        <w:t>% 350 &gt;</w:t>
        <w:br/>
        <w:t>2-------- »-2---5-:-55:5555</w:t>
        <w:br/>
        <w:t>басқа ақындар секілді Жұмағали да үстеліне жүгіріп барады.</w:t>
        <w:br/>
        <w:t>Бірақ мұның үстеліне кеше кешке даярлап қалдырған төрт</w:t>
        <w:br/>
        <w:t>қарындаштың төртеуі де жоқ. Ашу-ыза қысқан кезде ақынның</w:t>
        <w:br/>
        <w:t>«толғағы тарқап», өлеңдері қайта бытырап кетті. Сөйтсе төрт</w:t>
        <w:br/>
        <w:t>қаламын төрт баласы әкетіпті. Енді ақын кеудесінде ұйық-</w:t>
        <w:br/>
        <w:t>тап жатқан балалары туралы жаңа жыр туа бастайды. Жұма-</w:t>
        <w:br/>
        <w:t>ғали ақын әр баласының ұйқысын, алған демін, ұйқысырап</w:t>
        <w:br/>
        <w:t>күбірлегендерін асырмай, өсірмей жылы ғана баяндайды да,</w:t>
        <w:br/>
        <w:t>ақырында:</w:t>
        <w:br/>
        <w:t>Қандай кітап дәл осындай</w:t>
        <w:br/>
        <w:t>сымбатты,</w:t>
        <w:br/>
        <w:t>Қандай ақын бұдан артық</w:t>
        <w:br/>
        <w:t>жырлапты?</w:t>
        <w:br/>
        <w:t>Айтыңдаршы, дуниеде не</w:t>
        <w:br/>
        <w:t>барын</w:t>
        <w:br/>
        <w:t>Төрт жүректің соғуынан</w:t>
        <w:br/>
        <w:t>қымбатты? -</w:t>
        <w:br/>
        <w:t>деп қорытады. Осы өлеңде қанша ой айтылған, қанша әдемі</w:t>
        <w:br/>
        <w:t>сезім берілген. Ақын өз «менін» үлкен дүниенің жарқын сурет-</w:t>
        <w:br/>
        <w:t>теріне араластыра айтқандықтан, лирика күрделі түр тапқан.</w:t>
        <w:br/>
        <w:t>Бұл арада субһекті мен обьекті арасындағы байланыс та рөл</w:t>
        <w:br/>
        <w:t>атқарып тұр.</w:t>
        <w:br/>
        <w:t>Р. НҰРҒАЛИЕВ: Сірә, субһекті мен обһектінің арасындағы</w:t>
        <w:br/>
        <w:t>етжақындық, ақынның тақырыбы мен емірене табысуының</w:t>
        <w:br/>
        <w:t>үстіне жалпы поэзия талаптары парасаттылық, эстетикалық</w:t>
        <w:br/>
        <w:t>биік мұрат, әуез, сұлулықты қосу керек шығар. Болмыс, оның</w:t>
        <w:br/>
        <w:t>сан алуан құбылыстары сурет, бейне, бояу, толқын күйінде</w:t>
        <w:br/>
        <w:t>нақтылық, жинақылық қалпымен ақынның жүрекжарды</w:t>
        <w:br/>
        <w:t>сыры боп төгілсе, алмас қылыш жүзіндей жарқ ете қалса,</w:t>
        <w:br/>
        <w:t>тыраштанбай лап еткен шабыттан туса ғой жыр.</w:t>
        <w:br/>
        <w:t>Әдебиет - зоология емес. Өнер құбылыстарын топ-топқа,</w:t>
        <w:br/>
        <w:t>группа-группаға, мүше-мүшеге бөліп сөйлеймін деу соқыр сүр-</w:t>
        <w:br/>
        <w:t>леуге түсіріп жібереді. Бірақ қайткенде де жүйесіз болмайды,</w:t>
        <w:br/>
        <w:t>% 336 &gt;</w:t>
        <w:br/>
        <w:t>2-------- »-2---5-:-55:5555</w:t>
        <w:br/>
        <w:t>ды өлеңдер арнайтын, саяси ойларды шешендікпен толғайтын</w:t>
        <w:br/>
        <w:t>ақын «Коммунист» атты өлеңінде тіпті тереңдеп кетеді. Ақын-</w:t>
        <w:br/>
        <w:t>ның партиямызға деген махаббаты енді декларациялық түрде</w:t>
        <w:br/>
        <w:t>айтылмай, суретшілік арқылы сипатталады. Біз күрделі совет</w:t>
        <w:br/>
        <w:t>адамының образын оқимыз.</w:t>
        <w:br/>
        <w:t>Жігіт ол жақсылыққа жаны</w:t>
      </w:r>
    </w:p>
    <w:p>
      <w:r>
        <w:t>құштар,</w:t>
        <w:br/>
        <w:t>Бойында бұрқыраған тасқын</w:t>
        <w:br/>
        <w:t>күш бар.</w:t>
        <w:br/>
        <w:t>Ойында букіл дуние</w:t>
        <w:br/>
        <w:t>сәулелері,</w:t>
        <w:br/>
        <w:t>Көз нурын алдай алмас</w:t>
        <w:br/>
        <w:t>құбылыстар.</w:t>
        <w:br/>
        <w:t>Шынын айту керек, Қасымға дейін лирикалық поэзияда</w:t>
        <w:br/>
        <w:t>дәл осындай теңеулер коммунистің портреті, мінездемесі жа-</w:t>
        <w:br/>
        <w:t>зылған емес. Әрі отты, әрі қайратты. Жаны жарық, көзі қы-</w:t>
        <w:br/>
        <w:t>рағы адамға сүйсінбеуіміз мүмкін емес. Мұндай өлеңдерді қа-</w:t>
        <w:br/>
        <w:t>зіргі жас ақындардан да келтіруге болады. Мысалы, Тұман-</w:t>
        <w:br/>
        <w:t>бай Молдағалиевтің «Бақытты адам ол кісі мен білетін», Өте-</w:t>
        <w:br/>
        <w:t>жан Нұрғалиевтің «Бабамның рухы» дейтін өлеңдері - жақсы</w:t>
        <w:br/>
        <w:t>жырлар. Біз замандастарымызды кілең осылай сүйіп жыр-</w:t>
        <w:br/>
        <w:t>лауымыз керек.</w:t>
        <w:br/>
        <w:t>Р. НҰРҒАЛИЕВ: Иә, мұндай өлеңдер ұшырасады, олар және</w:t>
        <w:br/>
        <w:t>жатталғыш келеді. Ал бірақ көп ақындардың өлеңі...</w:t>
        <w:br/>
        <w:t>Ә.ТӘЖІБАЕВ: Сөзіңнің төркіні түсінікті. Айтпағың қазіргі</w:t>
        <w:br/>
        <w:t>кейбір ақындар өлеңдерін жаттаудың қиындығы олардың на-</w:t>
        <w:br/>
        <w:t>шарлығынан ғой шамасы?</w:t>
        <w:br/>
        <w:t>Р. НҰРҒАЛИЕВ: Жақсы өлең неге тез жатталмасын.</w:t>
        <w:br/>
        <w:t>Ә. ТӘЖІБАЕВ: Теориялық тұрғыдан, әрине, солай. Ал осы-</w:t>
        <w:br/>
        <w:t>ған практикалық жағынан келсек.... Мәселен, Абай өлеңдерін</w:t>
        <w:br/>
        <w:t>осыдан он шақты жыл бұрын, тіпті одан да әріректе көп білетін</w:t>
        <w:br/>
        <w:t>бе едің? Әйтпесе қазір көп білесің бе?</w:t>
        <w:br/>
        <w:t>Р.НҮРҒАЛИЕВ: Қазір де бірталайын білем.</w:t>
        <w:br/>
        <w:t>% 338 &gt;</w:t>
        <w:br/>
        <w:t>2---------%%% --&gt;5:55:5-:52--:5</w:t>
        <w:br/>
        <w:t>улы, кекті лирикасындағы тенденцияны оның «Мцыри» мен</w:t>
        <w:br/>
        <w:t>«Демондарынан» да ашық сеземіз. Ұлы ақындар аз сөзбен көп</w:t>
        <w:br/>
        <w:t>ой айтатын қысқалықты ескерген.</w:t>
        <w:br/>
        <w:t>Р.НҰРҒАЛИЕВ: Әркім ауызға алатын, үнемі айтылатын бір</w:t>
        <w:br/>
        <w:t>сөз бар, ол - Антон Чеховтың сөзі: «Краткость - сестра талан-</w:t>
        <w:br/>
        <w:t>та». Әдейі аудармай алып отырмыз. Менің білуімше ұлы сти-</w:t>
        <w:br/>
        <w:t>лиет шолақтықты, келтелікті, жетпей айтушылықты меңзе-</w:t>
        <w:br/>
        <w:t>месе керек, жинақылық, ширақтық, нақтылық кемеріндегі</w:t>
        <w:br/>
        <w:t>қысқалықты нұсқайтын сияқты.</w:t>
        <w:br/>
        <w:t>Ал өлеңдегі қысқалыққа ойыссақ, ол поэзия ежелгі талап-</w:t>
        <w:br/>
        <w:t>тарының бірі, өнердің табиғатынан туып жатқан шарттылық.</w:t>
        <w:br/>
        <w:t>Қысқалықтың қазақ поэзиясындағы өрісі созалаң, шұбалаң</w:t>
        <w:br/>
        <w:t>ойды соңғы екі жолмен түйіп тастау әурешілігімен (ақындарша</w:t>
        <w:br/>
        <w:t>айтсақ - концовка), қарның ашса, тамақ іш, шаршасаң ұйықта</w:t>
        <w:br/>
        <w:t>дейтін «пәлсапашыл» өлеңдермен әсте шектелмес деп ойлай-</w:t>
        <w:br/>
        <w:t>мыз. Кейбір қазақ ақындарының рубаят - төрттаған деген ай-</w:t>
        <w:br/>
        <w:t>дармен жариялап жүргендерін оқығанда, Рудаки, Хафиздар-</w:t>
        <w:br/>
        <w:t>дың аруағынан ұяласың.</w:t>
      </w:r>
    </w:p>
    <w:p>
      <w:r>
        <w:t>Ә.ТӘЖІБАЕВ: Ақ өлең орайындағы ізденістер, шолақ ұйқас,</w:t>
        <w:br/>
        <w:t>шала ұйқас туралы бүгінде әр түрлі пікір айтылып жүр. Ақын-</w:t>
        <w:br/>
        <w:t>дар бірұдай, сыншылар бірұдай. Сен не дер едің?</w:t>
        <w:br/>
        <w:t>Р. НҰРҒАЛИЕВ: Татарлар рифма, қырғыздар строфа деп</w:t>
        <w:br/>
        <w:t>жатады. Бізде ұйқас, ырғақ, бунақ, шумақ, тармақ деген поэти-</w:t>
        <w:br/>
        <w:t>калық терминдер бар. Тіліміздің өз заңдылығымен әдемі жасал-</w:t>
        <w:br/>
        <w:t>ған терминдер. Қара сөз, өлең сөз - бұлар әбден сіңіп кеткен.</w:t>
        <w:br/>
        <w:t>Ал жиырмасыншы жылдарда публицистиканы көсемсөз деп-</w:t>
        <w:br/>
        <w:t>ті. Қандай жарасты: қарасөз, өлеңсөз, көсемсөз. Бұл қатарға</w:t>
        <w:br/>
        <w:t>верлибр - белый стихтан келген ақ өлеңді де жатқызуға болар</w:t>
        <w:br/>
        <w:t>еді. Ағу, ағып кету, ағызумен төркіндес жатыр.</w:t>
        <w:br/>
        <w:t>Қазақтың көне поэзиясында дәл бүгінгі мағынадағы ұйқас</w:t>
        <w:br/>
        <w:t>шамалы, құдіретті Қазтуған, Шалкиіз туындыларын ішкі үй-</w:t>
        <w:br/>
        <w:t>қас, басқы ұйқас, тропаның сан алуан бояулары, ой ұстап тұр.</w:t>
        <w:br/>
        <w:t>Батырлар жырын, билер толғауын, термелерді алыңыз, дәл осы</w:t>
        <w:br/>
        <w:t>құбылыстар қайталанады. Ендеше қазақ поэзиясына ақ өлең</w:t>
        <w:br/>
        <w:t>сырттан келген кірме емес, өз топырағында бар, ежелден келе</w:t>
        <w:br/>
        <w:t>жатқан қазына.</w:t>
        <w:br/>
        <w:t>9 341 &gt;</w:t>
        <w:br/>
        <w:t>2---------%%% --&gt;5:55:5-:52--:5</w:t>
        <w:br/>
        <w:t>отқа күюі - мұның бәрі бүгінгі ұрпақ, жас қауым енді естіп,</w:t>
        <w:br/>
        <w:t>жаңа ғана біліп жатқан жүректен қан, көзден жас ағызатын</w:t>
        <w:br/>
        <w:t>қаралы оқиғалар.</w:t>
        <w:br/>
        <w:t>Сталиндік репрессия, қуғын-сүргін қылышынан қан тамған</w:t>
        <w:br/>
        <w:t>жаралы жылдарда, кеше ғана шыбын жандарын шүберекке</w:t>
        <w:br/>
        <w:t>түйіп, азаттық, теңдік, әділет үшін арыстанша арпалысқан</w:t>
        <w:br/>
        <w:t>ақжүрек ерлердің өзін көгенге тізіп, абақтыға тастағанда,</w:t>
        <w:br/>
        <w:t>аумалы-төкпелі, аласапыран ит жығыс күрестердің қаһарлы</w:t>
        <w:br/>
        <w:t>айқасында бірде адасып, бірде алданып, бірде бармақ шайнап,</w:t>
        <w:br/>
        <w:t>ақыры шындық ауылына бет бұрып, енді қанат жаза бергенде,</w:t>
        <w:br/>
        <w:t>тағдыр балтасы қырқып тастаған буын өкілдері - қоғам қай-</w:t>
        <w:br/>
        <w:t>раткерлерін, жазушыларды халқымыз енді тани бастады.</w:t>
        <w:br/>
        <w:t>Қазіргі күндердің қабағы, мезгіл мінезі көз алдымызға сірес-</w:t>
        <w:br/>
        <w:t>кен қалың мұз күтірлеп, сынып, тау-тау толқын үйірген, дүние-</w:t>
        <w:br/>
        <w:t>ні жаңғырта, тазалай келген көктемгі сел-дария, қоқыс-шірік,</w:t>
        <w:br/>
        <w:t>бықсық-былық атаулыны суыра, ұшыра соққан алтын күрек</w:t>
        <w:br/>
        <w:t>суретін әкелгендей. Тас құрсауда қалған, тұңғиыққа батқан</w:t>
        <w:br/>
        <w:t>алып кемелер көтеріле бастады. Тарих керуенін тартқан нар-</w:t>
        <w:br/>
        <w:t>түйелер ыңыранып қайта оянды. Тұсау, шідер, өре, тұмылды-</w:t>
        <w:br/>
        <w:t>рық емес, қызыл тілге зорлап салынған суық шынжырлы кісен</w:t>
        <w:br/>
        <w:t>шешілді. Мейірім, шапағат, адамгершілік нұры жауып, өлген</w:t>
        <w:br/>
        <w:t>тіріліп, өшкен жанып, хабарсыз кеткен, жазықсыз көмілген,</w:t>
        <w:br/>
        <w:t>қорланып тапталған ар-намыс, адамгерішілік-әділет өз орнын</w:t>
        <w:br/>
        <w:t>таба бастады. Қылмыс пен жаза, ғадауат пен махаббат, кү-</w:t>
        <w:br/>
        <w:t>нәһарлық пен иман, опасыздық пен ерлік, мансап пен ұждан,</w:t>
        <w:br/>
        <w:t>обал мен сауап - осы тектес адам баласының жан-жүйесі, ет жү-</w:t>
        <w:br/>
        <w:t>регін елжіретер сезімдер мен ойлар, ұғымдар мен байламдар,</w:t>
        <w:br/>
        <w:t>егіз-қатар айтылатын болды. Көмейі ағытылған қалың шын-</w:t>
        <w:br/>
        <w:t>дық толқыны ақтарылып, тіпті көзі қарақты қауымның өзі бұ-</w:t>
        <w:br/>
        <w:t>рын сезіп білмеген, мұндай нәрсе болар-ау деп те ойламаған жа-</w:t>
        <w:br/>
        <w:t>ңа тұжырымның нөпір тасқынының астында қалды. Мазмұны</w:t>
        <w:br/>
        <w:t>тосын, бітімі бөлек көркем шығармалар өз алдына, ақ-қараны</w:t>
        <w:br/>
        <w:t>жарып айтатын, қынаптан суырған қылыштай еркін сөз шын</w:t>
        <w:br/>
        <w:t>мағынасындағы әлеуметтік, қоғамдық ойға мұрындық болып,</w:t>
      </w:r>
    </w:p>
    <w:p>
      <w:r>
        <w:t>бағыт беретін серкесөз, көсемсөзге айналып отыр.</w:t>
        <w:br/>
        <w:t>% 351 %</w:t>
        <w:br/>
        <w:t>2-------- »-2---5-:-55:5555</w:t>
        <w:br/>
        <w:t>поэзиясынан көп нәрселерді жатқа білетінін көріп, риза бол-</w:t>
        <w:br/>
        <w:t>дым. Қазақ халқының жатқа сақтау секілді тамаша дәстүрі</w:t>
        <w:br/>
        <w:t>жалғасуы керек. Ол үшін, Бейсеш, мына жігіт секілді талантты,</w:t>
        <w:br/>
        <w:t>қабілетті жастарды қолдау керек, ғылымға тарту дұрыс.</w:t>
        <w:br/>
        <w:t>Профессор:</w:t>
        <w:br/>
        <w:t>- Дұрыс, Мұқа, дұрыс. Қолдаймыз, тартамыз, - дей бергенде</w:t>
        <w:br/>
        <w:t>Мұхтар Әуезов бөліп кетті:</w:t>
        <w:br/>
        <w:t>- Бейсенбай, мен ептеп сырқаттанып жүрмін ғой, өзің біле-</w:t>
        <w:br/>
        <w:t>сің. Дәрігерлер Мәскеуге баруды мәслихат етеді...</w:t>
        <w:br/>
        <w:t>«Талантты деді ме, талантты деді ғой». Осы сәт беті бал-бұл</w:t>
        <w:br/>
        <w:t>жанып өзімен-өзі күбірлеп сөйлесіп, далаға шыққан студент</w:t>
        <w:br/>
        <w:t>бақытында шек жоқ еді.</w:t>
        <w:br/>
        <w:t>М2</w:t>
        <w:br/>
        <w:t>Қазақ әдебиеті көрнекті өкілдерін монографиялық тұрғыдан</w:t>
        <w:br/>
        <w:t>зерттеу саласында кафедрада көптеген жұмыстар жасалды.</w:t>
        <w:br/>
        <w:t>М. Әуезов, С. Сейфуллин, І.Жансүгіров, Ғ. Мүсірепов, Ғ. Мұс-</w:t>
        <w:br/>
        <w:t>тафин, С. Ерубаев, С. Шәріпов, Ғ. Орманов, 8. Шашкин, Ө. Тұр-</w:t>
        <w:br/>
        <w:t>манжанов, Ә.Тәжібаев, Х. Ерғалиев,Ә. Нұрпейісов, М.Қаратаев,</w:t>
        <w:br/>
        <w:t>М. Дәулетбаев, Н. Асанов, Ә. Сәрсенбаев шығармалары туралы</w:t>
        <w:br/>
        <w:t>арнаулы кандидаттық диссертациялар қорғалды. Проза, поэ-</w:t>
        <w:br/>
        <w:t>зия, драматургия, публицистика, аударма, фантастика, мему-</w:t>
        <w:br/>
        <w:t>арлық әдебиет, методика проблемаларына қатысты еңбектер</w:t>
        <w:br/>
        <w:t>жазылды. Абай, Жамбыл, Сүйінбай, Сұлтанмахмұт әдеби мұра-</w:t>
        <w:br/>
        <w:t>лары нақты ғылыми ізденістердің обһектісі болды.</w:t>
        <w:br/>
        <w:t>Қазақ әдебиеті кафедрасының аспирантурасын бітіріп сапа-</w:t>
        <w:br/>
        <w:t>лы зерттеу жазып сәтімен қорғап, ғылыми дәреже алған ғалым-</w:t>
        <w:br/>
        <w:t>дар қазір Қазақ ССР Ғылым академиясының М.О. Әуезов</w:t>
        <w:br/>
        <w:t>атындағы Әдебиет және өнер институтында, Алматы, Таш-</w:t>
        <w:br/>
        <w:t>кент, Душанбе, Шымкент, Қызылорда, Орал, Семей, Атырау,</w:t>
        <w:br/>
        <w:t>Қарағанды, Талдықорған, Көкшетау, Ақмола, Ақтау қала-</w:t>
        <w:br/>
        <w:t>ларында, жоғары оқу орындарында ғылыми-педагогтік жұ-</w:t>
        <w:br/>
        <w:t>мыстарда, партия кеңес қызметтерінде жемісті еңбек етіп жүр.</w:t>
        <w:br/>
        <w:t>Қазақ әдебиеті кафедрасында тұңғыш рет университеттерге</w:t>
        <w:br/>
        <w:t>% 348 »</w:t>
        <w:br/>
        <w:t>2-------- »-2---5-:-55:5555</w:t>
        <w:br/>
        <w:t>берген жөн. Бірақ жаңалық ашып, тың тұжырымдар жасаймын</w:t>
        <w:br/>
        <w:t>деу де қиын. Өйткені, Белинекий, Добролюбов, Чернышевский</w:t>
        <w:br/>
        <w:t>сынды шырқау сыншылар, үлкен ойшылдар лирикаға, поз-</w:t>
        <w:br/>
        <w:t>зияға лайықты анықтамаларын айтып, жанр табиғатын терең</w:t>
        <w:br/>
        <w:t>талдаған ғой. Мәселен, Белинский лирика туралы: «Эпоста</w:t>
        <w:br/>
        <w:t>субһект (ақын) оқиғаға сіңіседі де көрінбей кетеді де, ал лири-</w:t>
        <w:br/>
        <w:t>када ол құбылысты өзі игеріп, өз ойына қабылдап қана қоймай,</w:t>
      </w:r>
    </w:p>
    <w:p>
      <w:r>
        <w:t>сол құбылыс пен қақтығысудан туған түйсік түрінде жан</w:t>
        <w:br/>
        <w:t>сырына айналдырады. Лирика тілсіз түйсіктерге сөз береді,</w:t>
        <w:br/>
        <w:t>оларды тар кеуденің қыспағынан көркемдік өмірдің таза самал-</w:t>
        <w:br/>
        <w:t>дығына алып шығады да, ерекше өмір сүргізеді.. Барлық</w:t>
        <w:br/>
        <w:t>жаратылыс, барлық субстанциал (заттық тектер), барлық идея,</w:t>
        <w:br/>
        <w:t>ойлар, қысқасы, бүкіл әлемді, бүкіл өмірді қозғаушы құбы-</w:t>
        <w:br/>
        <w:t>лыстың бәрі де - лирикалық поэзияның мазмұны. Тек сол құ-</w:t>
        <w:br/>
        <w:t>былыс субһектінің қанына сіңсін, көкейіне қонсын, оның тұтас</w:t>
        <w:br/>
        <w:t>тірлігінің бір тетігіне айналсын, басты шарт осы ғана...»</w:t>
        <w:br/>
        <w:t>Ал Добролюбов поэзияның шынайылық тұлғалары үш нәр-</w:t>
        <w:br/>
        <w:t>семен: парасатты ой, жақсылық, сұлулықпен айқындалады,</w:t>
        <w:br/>
        <w:t>осы үш бастауыш неғұрлым толық берілсе, соғұрлым артық</w:t>
        <w:br/>
        <w:t>дейді. Бұл да барынша байсалды пікір. Мұндай жоғары талап-</w:t>
        <w:br/>
        <w:t>тар тұрғысында лирика жазған біздің алғашқы ақынымыз -</w:t>
        <w:br/>
        <w:t>Абай. Оның мысалға, «Желсіз түнде жарық ай», «Жаз», «Қыс»,</w:t>
        <w:br/>
        <w:t>«Күз», «Қақтаған ақ күмістей кең маңдайлы» сияқты шығар-</w:t>
        <w:br/>
        <w:t>малары - лирикалық поэзияның ең асылдарына жататын,</w:t>
        <w:br/>
        <w:t>мәңгі өлмейін, жастық қуаты мен жайнаған көркін жоғалтпай-</w:t>
        <w:br/>
        <w:t>тын жырлар. Осындай өлендерінің әрқайсысында-ақ көңіл тү-</w:t>
        <w:br/>
        <w:t>йер, сөз жетпес музыка бар, оқи бастағанда-ақ жадыңнан өш-</w:t>
        <w:br/>
        <w:t>пестей мүсіндерге, ғажайып бояулармен жазылған суреттерге</w:t>
        <w:br/>
        <w:t>кіресің. Әрбір ойлы сөзөзүнін шығарады да, айшық-өрнек болар</w:t>
        <w:br/>
        <w:t>орнына жымы айрылмастай қаланады. Сөйтіп тұтас та толық</w:t>
        <w:br/>
        <w:t>көрікке айналады, ақынның асқан художник екенін танытады.</w:t>
        <w:br/>
        <w:t>Р. НҰРҒАЛИЕВ: Әбеке, ондай туындылар дүниге оңайлық-</w:t>
        <w:br/>
        <w:t>пен келе қоймайтын шығар. Рас, ақындық, шығармашылық</w:t>
        <w:br/>
        <w:t>стихия, ыңғай бейімділік - әрдайым есте боларлық фактор. Қа-</w:t>
        <w:br/>
        <w:t>зақ айтады: «Әлін білмеген әлек». Әркімнің өзінің туа біткен</w:t>
        <w:br/>
        <w:t>% 334 &gt;</w:t>
        <w:br/>
        <w:t>2---------%%% --&gt;5:55:5-:52--:5</w:t>
        <w:br/>
        <w:t>қабілетіне, әл-қуатына қарай өнер қуынуы керек. Өлеңді хабар</w:t>
        <w:br/>
        <w:t>жазғаннан оңай, боратып жазатын ақындар бар. Романнан да</w:t>
        <w:br/>
        <w:t>қалың өлең кітаптарын көргенде біртүрлі сескеніп қаласыз.</w:t>
        <w:br/>
        <w:t>Кеше өлең жазған, бүгін поэма жазған, қайда болса тартып</w:t>
        <w:br/>
        <w:t>жүре беретін ақындардан түршіккендей боламыз. Дегенмен,</w:t>
        <w:br/>
        <w:t>талант, қабілет мүмкіндігіне шек қою әбестік. Бірақ әдебиет-</w:t>
        <w:br/>
        <w:t>тегі өз орнын таппай, яки тапса да байыздамай, әр төбеге бір</w:t>
        <w:br/>
        <w:t>шығып, әр жайлауға бір үй тігіп жүргендер ақындар ғана емес,</w:t>
        <w:br/>
        <w:t>басқа жанрда да жетерлік.</w:t>
        <w:br/>
        <w:t>Ә. ТӘЖІБАЕВ: Бұл, әрине, әдебиеттің ар ісі екенін байсал-</w:t>
        <w:br/>
        <w:t>ды түрде білмейтін, терең түсінбейтіндердің тірлігі ғой. Бұн-</w:t>
        <w:br/>
        <w:t>дайларға тосқауыл жасалатын уақыт жетті. Рымғали, мен</w:t>
        <w:br/>
        <w:t>енді сенің әлгі сауалыңа орай бірер сөз айтайын. Бірақ менің</w:t>
        <w:br/>
        <w:t>пәлендей лирикалық туындым дүниеге былай келді деп есеп</w:t>
        <w:br/>
        <w:t>беріп жатқаным онша үйлесімді бола қоймас. Сондықтан ли-</w:t>
        <w:br/>
        <w:t>рик ақындарға осы ортақ-ау деген бірер жәйтке тоқталайын.</w:t>
        <w:br/>
        <w:t>Бұл ретте ақындық стихияның, ақындық шабыттың зор рөл</w:t>
        <w:br/>
        <w:t>атқаратындығын ең алдымен атағым келеді. Ақын көкейіндегі</w:t>
        <w:br/>
        <w:t>ойдың өлеңге, лирикалық өлеңге айналуы алдын-ала жасалған</w:t>
        <w:br/>
        <w:t>жоспар бойынша, белгілі бір схемаға сәйкес жүзеге аспайды.</w:t>
        <w:br/>
        <w:t>Қилы-қилы жолдармен іске асады. Кейде көңілге келген ойдың</w:t>
        <w:br/>
        <w:t>бірден өлеңге айналуы ықтимал. Кейде көкейде көптен бері</w:t>
        <w:br/>
        <w:t>жүрген ойдың ұзақ уақыт бойы өлең боп өрнектелуі мүмкін.</w:t>
        <w:br/>
        <w:t>Сөйтіп жүргенде оның бір түні пісіп-жетіліп, ұйқыдан ұшып</w:t>
        <w:br/>
        <w:t>тұрып, қалам, қағаз іздестіруің де ғажап емес. Мәселен, Жұма-</w:t>
      </w:r>
    </w:p>
    <w:p>
      <w:r>
        <w:t>ғали Саинның «Шырт ұйқыда жатыр едім» дейтін өлеңі дүниеге</w:t>
        <w:br/>
        <w:t>келетіндегідей «толғақты» ақындардың көпшілігі, тіпті бәрі</w:t>
        <w:br/>
        <w:t>бірдей басынан кешіреді ғой деп ойлаймын. Ақынның көкейін-</w:t>
        <w:br/>
        <w:t>де көптен бері жүрген бір тақырып кенеттен, ерегескендей тас</w:t>
        <w:br/>
        <w:t>қараңғы түнде пісіп-жетіліп өлеңге айналуға өтініп-ақ тұра-</w:t>
        <w:br/>
        <w:t>ды. Ой ырғақты, ұйқасты сөзге айналғалы тұр. Не істеу керек?</w:t>
        <w:br/>
        <w:t>Төсектен тұрып, дереу шам жағып, көңілдегі ойды қағаз бетіне</w:t>
        <w:br/>
        <w:t>өрнектеу керек, жазу керек. Мүмкін бір жыр тұтас туар, мүмкін</w:t>
        <w:br/>
        <w:t>көрікті жеке шумақтары, жолдары жазылып қалар. Қысқасы,</w:t>
        <w:br/>
        <w:t>шабыт оянғанда, ақын тұрмай қалуы мүмкін емес. Сондықтан</w:t>
        <w:br/>
        <w:t>% 335 %</w:t>
        <w:br/>
        <w:t>2---------%%% --&gt;5:55:5-:52--:5</w:t>
        <w:br/>
        <w:t>МҰХТАР ӘУЕЗОВ ПРОФЕССОР БОЛҒАН КАФЕДРА</w:t>
        <w:br/>
        <w:t>І</w:t>
        <w:br/>
        <w:t>Қазақ мемлекеттік университетінің құрылғанына 50 жыл</w:t>
        <w:br/>
        <w:t>толса, филология факультетіндегі қазақ әдебиеті кафедрасы-</w:t>
        <w:br/>
        <w:t>ның өз алдына дербес, ғылыми-педагогикалық бөлімше ретінде</w:t>
        <w:br/>
        <w:t>жұмыс жасап келе жатқанына 40 жыл болды. Кафедрада ұзақ</w:t>
        <w:br/>
        <w:t>жылдар бойы Лениндік және Мемлекеттік сыйлықтардың лау-</w:t>
        <w:br/>
        <w:t>реаты, академик-жазушы, профессор Мұхтар Әуезов ғылыми-</w:t>
        <w:br/>
        <w:t>зерттеу жұмыстарын жүргізді, фольклор, СССР халықтары</w:t>
        <w:br/>
        <w:t>әдебиеті жалпы курстарынан лекция оқыды; Абайтану арнау-</w:t>
        <w:br/>
        <w:t>лы пәнінің ғылыми негізін салды; диссертацияларға, диплом</w:t>
        <w:br/>
        <w:t>жұмыстарына жетекшілік етті, емтихан қабылдады. Әр жылда-</w:t>
        <w:br/>
        <w:t>ры СССР Педагогика ғылымдары академиясының академигі,</w:t>
        <w:br/>
        <w:t>Совет Одағының Батыры Мәлік Ғабдуллин, Қазақ ССР Ғылым</w:t>
        <w:br/>
        <w:t>академиясының академиктері Қажым Жұмалиев, Мұхамеджан</w:t>
        <w:br/>
        <w:t>Қаратаев, Зәки Ахметов, Қазақ ССР Ғылым академиясының</w:t>
        <w:br/>
        <w:t>корреспондент-мүшесі Есмағамбет Ысмайылов, профессорлар</w:t>
        <w:br/>
        <w:t>Белгібай Шалабаев, Ханғали Сүйіншәлиев, Зейнолла Қабдолов,</w:t>
        <w:br/>
        <w:t>Рымғали Нұрғалиев, доценттер Мәнсура Сармурзина, Сейділда</w:t>
        <w:br/>
        <w:t>Ордалиев, Нұртай Карбанова, Сұлтанғали Садырбаев, Қазақ</w:t>
        <w:br/>
        <w:t>ССР-ның халық артисі Асқар Тоқпанов, Қазақ ССР-ның еңбек</w:t>
        <w:br/>
        <w:t>сіңірген мәдениет қызметкері Мұқаш Сәрсекеев аудиторияға</w:t>
        <w:br/>
        <w:t>кіріп бара жатты. Терең білім, мол эрудиция иесі, профессор</w:t>
        <w:br/>
        <w:t>Темірғали Нұртазиннің өзіне тән әуезбен қазақша, орысша -</w:t>
        <w:br/>
        <w:t>екі тілде бірдей оқыған лекциялары оның алдын көрген кешегі</w:t>
        <w:br/>
        <w:t>студенттердің есінен шықпақ емес.</w:t>
        <w:br/>
        <w:t>П</w:t>
        <w:br/>
        <w:t>Басқа сабақтардың кезінде кей тұстары селдіреп қалатын</w:t>
        <w:br/>
        <w:t>аудиторияда қазір бос орын жоқ; әр жерде түрегеп тұрғандар</w:t>
        <w:br/>
        <w:t>да аз емес; көрші факультеттерден, тіпті өзге институттардан</w:t>
        <w:br/>
        <w:t>келген студенттер, аспиранттар бар. Қоңырау соғылған соң, көп</w:t>
        <w:br/>
        <w:t>% 343 5</w:t>
        <w:br/>
        <w:t>2---------%%% --&gt;5:55:5-:52--:5</w:t>
        <w:br/>
        <w:t>арналған ХУҮІП-ХХ ғғ. әдебиеті тарихының, әдебиет теория-</w:t>
        <w:br/>
        <w:t>сының оқулығы, әдеби сын, драма поэтикасы, Мұхтар Әуезов,</w:t>
        <w:br/>
        <w:t>Бейімбет Майлин, Сұлтанмахмұт Торайғыровты зерттейтін ар-</w:t>
        <w:br/>
        <w:t>наулы курстар жасалды.</w:t>
      </w:r>
    </w:p>
    <w:p>
      <w:r>
        <w:t>ҮІ</w:t>
        <w:br/>
        <w:t>Ұлы жазушы Мұхтар Әуезов 1960 жылы желтоқсан айында</w:t>
        <w:br/>
        <w:t>университеттің Бас корпусы акт залында шешіліп бір сөйлеген</w:t>
        <w:br/>
        <w:t>еді. Қазақ поэзиясының жаңа толқын, жас төлі жөнінде, ең</w:t>
        <w:br/>
        <w:t>бастысы, таланттың халық, ел, тарих алдындағы жауапкерші-</w:t>
        <w:br/>
        <w:t>Лігі жөнінде тебірене толғап, жүрек сырын ақтарған. Аға ұр-</w:t>
        <w:br/>
        <w:t>пақ аманатын кейінгіге тапсырғандай. Келешек дәуірлердегі</w:t>
        <w:br/>
        <w:t>өнерпаздарға сәлем жолдағандай еді. Сөз «Лениншіл жастың»</w:t>
        <w:br/>
        <w:t>1960 жылғы 20 желтоқсанындағы санында «Жыл келгендей</w:t>
        <w:br/>
        <w:t>жаңалық сеземіз» деген атпен басылды.</w:t>
        <w:br/>
        <w:t>Соған бір жарым жыл өткен. Әдебиет үйірмесінің (жетек-</w:t>
        <w:br/>
        <w:t>шісі Зейнолла Қабдолов) кеңес мүшелері студенттер Ә. Кекіл-</w:t>
        <w:br/>
        <w:t>баев, М. Мағауин, Д. Досжанов, Р. Нұрғалиев үйірмені «Мұх-</w:t>
        <w:br/>
        <w:t>тар Әуезов атындағы Әдеби бірлестік» деп атау жөнінде ұсы-</w:t>
        <w:br/>
        <w:t>ныс жасайды. Бірлестік газет шығаратын болады. Газет атына</w:t>
        <w:br/>
        <w:t>конкурс жарияланып, ақыры «Шағала» аталады, оны көр-</w:t>
        <w:br/>
        <w:t>кемсурет училицшесінің студенті Жеңіс Нұрғалиев бір апта оты-</w:t>
        <w:br/>
        <w:t>рып безендіреді. Барлық материал Мұхтар Әуезовке арналған</w:t>
        <w:br/>
        <w:t>мақала, өлеңдерден құралған. Сөйтіп, Қазақ университетінде</w:t>
        <w:br/>
        <w:t>желтоқсан айының үшінші аптасы Дәстүрлі Әуезов күндері деп</w:t>
        <w:br/>
        <w:t>жарияланған.</w:t>
        <w:br/>
        <w:t>Қазір М. Әуезов атындағы Әдеби бірлестікті білмейтін адам</w:t>
        <w:br/>
        <w:t>кемде-кем. Қазақ жазушыларының мүшел тойларын өткізу</w:t>
        <w:br/>
        <w:t>кезінде бұл киелі орынға, жас қауым ортасына соқпай кет-</w:t>
        <w:br/>
        <w:t>кені жоқ. Поэзия кештері, жаңа шығармаларды талдау, та-</w:t>
        <w:br/>
        <w:t>қырыптық басқосулар, баспагерлермен кездесу - сан алуан</w:t>
        <w:br/>
        <w:t>формадағы отырыстар бір жағынан студенттерге эстетикалық</w:t>
        <w:br/>
        <w:t>тәрбие берсе, екінші жағынан қаламгерлерді де рухани байытса</w:t>
        <w:br/>
        <w:t>керек. Әдеби бірлестікте алпысқа келген мүшел тойын өткізген</w:t>
        <w:br/>
        <w:t>жазушы Тахауи Ахтанов:</w:t>
        <w:br/>
        <w:t>% 349 »</w:t>
        <w:br/>
        <w:t>2-------- »-2---5-:-55:5555</w:t>
        <w:br/>
        <w:t>(хрестоматия) жалғыз Қазақстан ғана емес, түркі тілдес респуб-</w:t>
        <w:br/>
        <w:t>ликалардың барлығы үшін де зор жаңалығы бар еңбек болып</w:t>
        <w:br/>
        <w:t>шықты. Ежелгі әдебиет тарихының программасы тұңғыш рет</w:t>
        <w:br/>
        <w:t>қазақ әдебиеті кафедрасында жасалып, республикадағы жоға-</w:t>
        <w:br/>
        <w:t>ры оқу орындарының қазақ тілі мен әдебиеті бөлімінің сту-</w:t>
        <w:br/>
        <w:t>денттері осы негіз бойынша білім ала бастағалы жиырма жыл-</w:t>
        <w:br/>
        <w:t>дай уақыт өтті. Әрине, қай ғылым болса да тереңдей, нақты</w:t>
        <w:br/>
        <w:t>даму үстінде жаңа фактілермен байып, соны теориялық тұжы-</w:t>
        <w:br/>
        <w:t>рымдар жасалмақ. Сондықтан қазақ әдебиетінің көне тамырла-</w:t>
        <w:br/>
        <w:t>рын зерттеу проблемасы дәл бүгін қолға алынғандай етіп көр-</w:t>
        <w:br/>
        <w:t>сетпек ниетіндегілердің сөзі шындықтан шалғай жатыр. Прог-</w:t>
        <w:br/>
        <w:t>рамма ғана емес, ұлттық әдебиетіміздің бұрынғы кезеңдеріне</w:t>
        <w:br/>
        <w:t>арналған методикалық оқу құралдарын кафедра мүшелері жү-</w:t>
        <w:br/>
        <w:t>йелі түрде жасап, олар студенттерге нақты білім береді.</w:t>
        <w:br/>
        <w:t>ТҮ</w:t>
        <w:br/>
        <w:t>Артық еті жоқ, тығыршықтай ғана, шашын тікірейте қысқа</w:t>
        <w:br/>
        <w:t>қырықтырып қойған профессор Бейсенбай Кенжебаевтың ал-</w:t>
        <w:br/>
        <w:t>дында сұйық шашты, шекесі торсықтай, көзі адырайғандау</w:t>
        <w:br/>
        <w:t>жиырма-жиырма бір жастардағы бозбала судыратып бірдеңе</w:t>
        <w:br/>
        <w:t>оқып отырған.</w:t>
      </w:r>
    </w:p>
    <w:p>
      <w:r>
        <w:t>- Асықпа, қарағым, - деді профессор жылы сөйлеп. - Осы</w:t>
        <w:br/>
        <w:t>жерге кішкене тоқтал. Академиядағы қолжазбаларды жақ-</w:t>
        <w:br/>
        <w:t>сы ажыратып оқыған екенсің. Ал Асан қайғының, Сәкен Сей-</w:t>
        <w:br/>
        <w:t>фуллиннің «Қазақ әдебиеті» кітабына енген «Жәнібекке айт-</w:t>
        <w:br/>
        <w:t>қан толғауынан» басқа баспа жүзін көрген туындысы жоқ де-</w:t>
        <w:br/>
        <w:t>геніміз асығыстық болар: 1888 жылы Санкт-Петербургта шық-</w:t>
        <w:br/>
        <w:t>қан «Ноғай және құмық шайырлары» деген кітапты ертеде</w:t>
        <w:br/>
        <w:t>Москвада тұрғанда Ленин кітапханасынан көріп, кейбір жерін</w:t>
        <w:br/>
        <w:t>дәптеріме жазып алыппын. Конспект, тезис түріндегі жазба-</w:t>
        <w:br/>
        <w:t>лар. Соның ішінде Асан қайғы аты да бар. Ол ноғай мен қазақ-</w:t>
        <w:br/>
        <w:t>тың бірге жүрген кездері ғой.</w:t>
        <w:br/>
        <w:t>- Бейсеке, - деді студент, - «Шайыр» қай жылы шыққан деп</w:t>
        <w:br/>
        <w:t>едіңіз? Кітапханадан таба алмадым.</w:t>
        <w:br/>
        <w:t>% 346 &gt;</w:t>
        <w:br/>
        <w:t>2---------%%% --&gt;5:55:5-:52--:5</w:t>
        <w:br/>
        <w:t>Ә. ТӘЖІБАЕВ: Иә, бірталайын білетініңе шүбәланбаймын.</w:t>
        <w:br/>
        <w:t>Бірақ, осыдан он шақты жыл бұрынғыдай көп білмейсің. Неге?</w:t>
        <w:br/>
        <w:t>Р. НҰРҒАЛИЕВ: Поэзия өзі туралы мадақ сөзді аз естіген</w:t>
        <w:br/>
        <w:t>жоқ. Оны айтқан, ең алдымен, ақындардың өзі. Өнер - халық-</w:t>
        <w:br/>
        <w:t>пен өнер. Бірақ өнер тобырдың, топастың, тұл көкірек, же-</w:t>
        <w:br/>
        <w:t>сір жүрек талғамына иек арта алмайды. Интеллект, оқушы-</w:t>
        <w:br/>
        <w:t>лық мәдениет, тебіренгіштік - ақынның өрісі. Урбанизм әсері</w:t>
        <w:br/>
        <w:t>қазақ әдеби сынында әзір тілге тиек бола қойған жоқ. Дегенмен</w:t>
        <w:br/>
        <w:t>кешегі қазақ ауылында сөз, өлең арқалаған жүк бүгінгіден гөрі</w:t>
        <w:br/>
        <w:t>салмақтырақ еді. Газет-журнал, кітап, радио, телевидение,</w:t>
        <w:br/>
        <w:t>кино - осының баршасы бүгінгі адамның уақытынан өз үлесін</w:t>
        <w:br/>
        <w:t>жырып алғысы кеп тұрады. Назар бөлінеді. Әйтпесе қазіргі</w:t>
        <w:br/>
        <w:t>поэзиядан жаттап аларлық өлең таппадым деп, ауызды қу</w:t>
        <w:br/>
        <w:t>шөппен сүрту - шын солақайлық сол болар.</w:t>
        <w:br/>
        <w:t>Ә. ТӘЖІБАЕВ: Сонда бүгінгі лирика мен эпикалық поэзия-</w:t>
        <w:br/>
        <w:t>дағы аналитикалық сарынның күшеюінің себебін неден іздеу</w:t>
        <w:br/>
        <w:t>керек?</w:t>
        <w:br/>
        <w:t>Р. НҰРҒАЛИЕВ: ЖЖағадай көріністерді қамту, фактілер</w:t>
        <w:br/>
        <w:t>жетегінде кету, қызылсөз секілді кемшіліктерден арылып адам</w:t>
        <w:br/>
        <w:t>жүрегінің тереңіне үңілу, ашы шындықтар бетін ашу, фило-</w:t>
        <w:br/>
        <w:t>софиялық біліктілік бүгінгі поэзиядағы өсу үдерісін (тенден-</w:t>
        <w:br/>
        <w:t>циясын) көрсетеді. Меніңше, бұл арнаның басын халқымыздың</w:t>
        <w:br/>
        <w:t>рухани қуатынан, қат-қабат сырлары бар көне тарихымыздан,</w:t>
        <w:br/>
        <w:t>бүгінгі заманымыздың күрделі күресінен іздеу шарт.</w:t>
        <w:br/>
        <w:t>Әйтпесе әйелім ұл таппады деп бір өлең, екі өлең, үш өлең</w:t>
        <w:br/>
        <w:t>жазуға болатын шығар, ал сол обьектіде көздің жасын көлдетіп</w:t>
        <w:br/>
        <w:t>отырып алу ақынның тірлігі емес. Ауылға барғанда шай ішіп,</w:t>
        <w:br/>
        <w:t>қой жегенін айтып, басқа еш нәрсені көре алмау ақынның</w:t>
        <w:br/>
        <w:t>тірлігі емес. Мұны қазіргі лириканың әлеуметтік әуені мен аза-</w:t>
        <w:br/>
        <w:t>маттық пафосы үнемі ойдағыдай бола бермейтіндігінің бір бел-</w:t>
        <w:br/>
        <w:t>гісі ретінде еске салып отырмын.</w:t>
        <w:br/>
        <w:t>Ә. ТӘЖІБАЕВ: Азаматтық лирика... Осындай өлеңдерге бү-</w:t>
        <w:br/>
        <w:t>гінгі жас ақындарымыз үстірт қарайтын секілді. Олар саяси</w:t>
        <w:br/>
        <w:t>лириканы арнаулы саясат ақындары сезімді айта алмайтын, тек</w:t>
        <w:br/>
        <w:t>логиканы ұйымдастырушылар, күнделік оқиғаларға үндесіп</w:t>
      </w:r>
    </w:p>
    <w:p>
      <w:r>
        <w:t>% 339 »</w:t>
        <w:br/>
        <w:t>2---------%%% --&gt;5:55:5-:52--:5</w:t>
        <w:br/>
        <w:t>сияға жіберілетін малдың 91,8 проценті, терінің 66,9 проценті,</w:t>
        <w:br/>
        <w:t>жүн-жұрқаның 94,1 проценті қазақ сахарасынан барады. Қы-</w:t>
        <w:br/>
        <w:t>зылжардың Айырбас сарайына 1860 жылдары жылына 100 мың-</w:t>
        <w:br/>
        <w:t>нан аса қара мал, 1 миллионға тарта қой-ешкі түсіп отырған, -</w:t>
        <w:br/>
        <w:t>деп барып, лектор өткен ғасырдағы Қазақстандағы әкім-</w:t>
        <w:br/>
        <w:t>шілік аппараты, облыс, уез болыстықтар жайын шолып, топ-</w:t>
        <w:br/>
        <w:t>тап, жинақтап келе негізгі тақырыбына қайта ойысқан. -</w:t>
        <w:br/>
        <w:t>Әлем мәдениетіндегі асыл қасиеттерді бойына сіңіріп, еңбегіне</w:t>
        <w:br/>
        <w:t>таратқан, соның бәрін жаңа дәуірдің жаңаша тарихтық, ха-</w:t>
        <w:br/>
        <w:t>лықтық арманы-мүддесі етіп, асыл қазынасы етіп берген Абай -</w:t>
        <w:br/>
        <w:t>қазақ халқының өткен тарихындағы ең зор биікке шыққан,</w:t>
        <w:br/>
        <w:t>асыл тұрғыны ашқан, айнымас қадыры зор классигі, данышпан</w:t>
        <w:br/>
        <w:t>ақыны. Абайды тану - оның ортасын, шығармаларын тану. Мен</w:t>
        <w:br/>
        <w:t>Пушкинді, Лермонтовты, Блокты түгелге жуық жатқа біле-</w:t>
        <w:br/>
        <w:t>тін орыс университеттерінің студенттерін кездестірдім. Бұдан</w:t>
        <w:br/>
        <w:t>былайғы күндерде менің лекцияларыма ықылас қойсаңыздар,</w:t>
        <w:br/>
        <w:t>ең алдымен, Абай текстерін білуді, оның шығармаларын зер</w:t>
        <w:br/>
        <w:t>сала оқуды мәслихат етер едім, - деп барып, лектор алдында</w:t>
        <w:br/>
        <w:t>жатқан қоңыр күрең тысты екі томды жоғары көтеріп көрсетті.</w:t>
        <w:br/>
        <w:t>Лектор Мұхтар Әуезов еді, кітаптар Абай Құнанбаевтың</w:t>
        <w:br/>
        <w:t>осыдан үш жыл бұрын, 1957 жылы шыққан екі томдығы еді.</w:t>
        <w:br/>
        <w:t>ІП</w:t>
        <w:br/>
        <w:t>Қазақ әдебиеті кафедрасында бірнеше ғылыми арналарды</w:t>
        <w:br/>
        <w:t>қамтитын әр түрлі бағыттардағы зерттеу еңбектердің жазыл-</w:t>
        <w:br/>
        <w:t>ғанын айту қажет. Халқымыздың қазіргі көзі тірі ең қарт әде-</w:t>
        <w:br/>
        <w:t>биетші ғалымы - профессор Бейсенбай Кенжебаев ұлттық әде-</w:t>
        <w:br/>
        <w:t>биеттануға жаңалық болып қосылған елеулі зерттеулерге же-</w:t>
        <w:br/>
        <w:t>текшілік жасады, оның тіпті сонау отызыншы жылдардың ая-</w:t>
        <w:br/>
        <w:t>ғында тезис түрінде айтқан болжау пікірлері көне түркі әдеби</w:t>
        <w:br/>
        <w:t>ескерткіштері, орта ғасыр мұралары, ХҮ-ХҮІІ ғасырлар әде-</w:t>
        <w:br/>
        <w:t>биеті ақын-жыраулар шығармалары туралы 60-70-жылдары</w:t>
        <w:br/>
        <w:t>жазылған жаңа зерттеулердің алтын арқауын құрады. «Ерте-</w:t>
        <w:br/>
        <w:t>дегі әдебиет нұсқалары» (1967) аталатын оқулық-нұсқалық</w:t>
        <w:br/>
        <w:t>% 345 »</w:t>
        <w:br/>
        <w:t>2-------- »-2---5-:-55:5555</w:t>
        <w:br/>
        <w:t>Бұл ретте екі ақынды: Мұхтар ақынды, Ғабит ақынды бөліп,</w:t>
        <w:br/>
        <w:t>даралап, оқшау атау керек. Өлең тармақтарын түсіріп, жазып</w:t>
        <w:br/>
        <w:t>көріңіз. Абыз монологтары, Ақан монологтарының буын саны,</w:t>
        <w:br/>
        <w:t>ырғағы, ішкі ұйқасы сонау ХУ ғасырдағы Шалкиіз толғау-</w:t>
        <w:br/>
        <w:t>ларымен ұқсас жатыр.</w:t>
        <w:br/>
        <w:t>Меніңше, қазақтың бүгінгі поэзиясының берекелік ізденіс</w:t>
        <w:br/>
        <w:t>бағытының бірі- ақ өлең.</w:t>
        <w:br/>
        <w:t>Өлең ұйқас үшін емес, ұйқас өлең үшін. Ендеше шығарма-</w:t>
        <w:br/>
        <w:t>шылық тәжірибеден пайда болған ұйқастың жаңа түрлерін қол-</w:t>
        <w:br/>
        <w:t>ға таяқ алып қуа алмайсыз. Мәнсіз, нәрсіз, формалистік орай</w:t>
        <w:br/>
        <w:t>туралы сөз басқа, ал идеялық мұраттан, стильдік мақсаттан</w:t>
        <w:br/>
        <w:t>туған, ырғақ үшін, колорит үшін, көркемдік үшін жасалған</w:t>
      </w:r>
    </w:p>
    <w:p>
      <w:r>
        <w:t>ұйқаспен шошыту тенденциясы салиқалы әдебиетке жарас-</w:t>
        <w:br/>
        <w:t>пайтын мінез.</w:t>
        <w:br/>
        <w:t>Ә. ТӘЖІБАЕВ: Мұндай жәйттер қазіргі ақындар атқарар</w:t>
        <w:br/>
        <w:t>істің көптігін, күрделілігін және бір рет еске салады. Олай бо-</w:t>
        <w:br/>
        <w:t>латыны, өз елімізде коммунизм орнату, дүние жүзінде бей-</w:t>
        <w:br/>
        <w:t>бітшілік үшін күресті сақтықпен, данышпандықпен түзу</w:t>
        <w:br/>
        <w:t>басқару, бұрын езілген, әлсіз елдерге қамқорлық жасауда</w:t>
        <w:br/>
        <w:t>партиямыз бен үкіметіміздің жауапкершілігі қандай болса,</w:t>
        <w:br/>
        <w:t>ақындарымыздың да жауапкершіліктері сондай. Біз бүкіл им-</w:t>
        <w:br/>
        <w:t>пералистік идеологияға қарсы майдандамыз. Біз - маркстік-</w:t>
        <w:br/>
        <w:t>лениндік демократия мен гуманизмнің жаршысымыз. Демек,</w:t>
        <w:br/>
        <w:t>біз бүгін бүкіл адам баласының атынан сөйлеуге міндеттіміз.</w:t>
        <w:br/>
        <w:t>Ол үшін барынша күшті, айбынды сөйлеуіміз қажет. Уақыт</w:t>
        <w:br/>
        <w:t>талабы осылай. Өйткені қазір буржуазиялық идеологияның</w:t>
        <w:br/>
        <w:t>философиясымен қатар, поэзиясы да жанталасуда. Мұндайда</w:t>
        <w:br/>
        <w:t>жайбарақаттыққа салынуға тіпті де болмайды. Адамға терең</w:t>
        <w:br/>
        <w:t>ой, өткір сезім, өмірді сүйетін, махаббат, гуманистік идеал</w:t>
        <w:br/>
        <w:t>үшін күрескер сенім беретін, қанына ерлік жалынын құятын,</w:t>
        <w:br/>
        <w:t>намысын ширықтырып, кегін қайрайтын жыр беруіміз керек.</w:t>
        <w:br/>
        <w:t>Тұтастай алғанда, бұл салада бірталай туындыларымыз бар.</w:t>
        <w:br/>
        <w:t>Бірақ оларды місе тұтуға болмайды.</w:t>
        <w:br/>
        <w:t>1969.</w:t>
        <w:br/>
        <w:t>% 342 &gt;</w:t>
        <w:br/>
        <w:t>2---------%%% --&gt;5:55:5-:52--:5</w:t>
        <w:br/>
        <w:t>- «Шайыр», яки «Қазақ ақындарының басты жырлары»</w:t>
        <w:br/>
        <w:t>деген атпен 1912 жылы басылған ғой. Ханғали Сүйіншәлиев</w:t>
        <w:br/>
        <w:t>ағайың оқыдым деп жүр, мүмкін қазір біреудің қолында шы-</w:t>
        <w:br/>
        <w:t>ғар. Осыдан екі-үш жыл бұрын ол жинақ академияның кітап-</w:t>
        <w:br/>
        <w:t>ханасында бар еді.</w:t>
        <w:br/>
        <w:t>Есік ашыла берді.</w:t>
        <w:br/>
        <w:t>- Ә, Бейсеш, сәлеметсің бе? - деп Мұхтар Әуезов кіріп келе</w:t>
        <w:br/>
        <w:t>жатты.</w:t>
        <w:br/>
        <w:t>- Есен-саусыз ба, Мұқа? - деп орнынан тұрған Бейсенбай</w:t>
        <w:br/>
        <w:t>Кенжебаев қол беріп амандасып, қауқалақтап қалған. - Мына</w:t>
        <w:br/>
        <w:t>студенттің жазған жұмысын оқытып, тексеріп, қарап отыр</w:t>
        <w:br/>
        <w:t>едім. Өзі талапты бала. Осы сәтте Әуезовтің көзі қарсы алдында</w:t>
        <w:br/>
        <w:t>тұрған қызыл көйлекті, қара галстукті, шықшытты келген, ба-</w:t>
        <w:br/>
        <w:t>уырсақ танау, ашаң жүзді студентке түсті.</w:t>
        <w:br/>
        <w:t>- Пәлі, Бейсеш. Бұл баланың қызығы бар. Мен саған айта-</w:t>
        <w:br/>
        <w:t>йын қазір. Абайтануда менің спецкурсымда болды. Зачет тап-</w:t>
        <w:br/>
        <w:t>сыруға келсін. Билеттегі сұрақтан ауытқып кетіп, бір уақытта</w:t>
        <w:br/>
        <w:t>«Евгений Онегиннен» үзінді оқи бастады. Әуелі жазып алғанын</w:t>
        <w:br/>
        <w:t>оқып отыр ма деп қалдым, жоқ, жатқа соғып отыр. Бетінің ұшы</w:t>
        <w:br/>
        <w:t>қызарып, көзі ұшқындап, заулата бастады. Кейбір сөздерге тілі</w:t>
        <w:br/>
        <w:t>келмейді, ударениелер де қате. «Жақсы, жақсы» десем де тоқ-</w:t>
        <w:br/>
        <w:t>тар емес. Содан кейін мен де қанша жерге барар екен деп, тіз-</w:t>
        <w:br/>
        <w:t>гінді қоя бердім. Жиырма минуттан астам уақыт Пушкин рома-</w:t>
        <w:br/>
        <w:t>нын, орыс өлеңін жатқа соқты. Әрі қарай да айта беретін түрі</w:t>
        <w:br/>
        <w:t>бар «Шырағым, мұны неге жаттап жүрсің?» десем, «Ағай орыс</w:t>
        <w:br/>
        <w:t>университетінің студенттері Пушкинді, Лермонтовты, Блокты</w:t>
        <w:br/>
        <w:t>түгелге жуық жатқа біледі деп лекцияда өзіңіз айттыңыз ғой»</w:t>
        <w:br/>
        <w:t>дегені. Студент жолдастары бұл бала эпосты да жатқа біледі деп</w:t>
      </w:r>
    </w:p>
    <w:p>
      <w:r>
        <w:t>мақтады. Бейсенбай, өзің де көрдің ғой, қазақ арасында тұтас</w:t>
        <w:br/>
        <w:t>жырларды түгел білетін зерек адамдар бұрын көп еді ғой, екі-</w:t>
        <w:br/>
        <w:t>нің бірі болатын. Айлап толғаса таусылмайтын, анау қырғыз-</w:t>
        <w:br/>
        <w:t>дың Саяқбайы, біздің Мұрын сияқты мұхит тектес жыраулар</w:t>
        <w:br/>
        <w:t>және бір бөлек. Мына Әлікей, Қажым, Темірғалилардың еске</w:t>
        <w:br/>
        <w:t>сақтау қабілеті ғажап. «Абай» романын аударып, бірге жұмыс</w:t>
        <w:br/>
        <w:t>істеп жүрген кезімізде Темірғали Нұртазиннің орыс, Европа</w:t>
        <w:br/>
        <w:t>% 347 5</w:t>
        <w:br/>
        <w:t>2-------- »-2---5-:-55:5555</w:t>
        <w:br/>
        <w:t>оралдық, еңбек еттік, бала-шаға өсірдік. Күндіз күлкіден, түнде</w:t>
        <w:br/>
        <w:t>ұйқыдан қалдыратын ұрпақ қамы. Ертең солардың күні қан-</w:t>
        <w:br/>
        <w:t>дай, полигон тепкісінде іріп-шіріп құри ма? Әлде бас көтерер,</w:t>
        <w:br/>
        <w:t>адам секілді өмір сүрер күн туар ма, тумас па? Рактан өлген</w:t>
        <w:br/>
        <w:t>200-ден астам, ақ қан ауруынан 20-дан астам, асылып қалған</w:t>
        <w:br/>
        <w:t>15-тен астам, опат болғандар тізімі жалғаса бере ме? Тыйыла-</w:t>
        <w:br/>
        <w:t>тын уақыт бар ма, жоқ па?</w:t>
        <w:br/>
        <w:t>Егеменді, еркін ел өз перзенттерін енді еңіретпес».</w:t>
        <w:br/>
        <w:t>ЖЕ</w:t>
        <w:br/>
        <w:t>Тоқсан ауыз сөздің тобықтай түйіні: қырық жыл шайқас-</w:t>
        <w:br/>
        <w:t>тың, ар-ұждан, адамгершілік, иман шайқасының жеңіс туы</w:t>
        <w:br/>
        <w:t>желбіреді, атом бомбасының ажал тырнағында жатқан жұрт</w:t>
        <w:br/>
        <w:t>енді кеудесін көтерер, тәңір жазса, полигонның да ұзамай көзі</w:t>
        <w:br/>
        <w:t>құрыр. Абыройың артсын, жан жараң, тән жараң жазылсын,</w:t>
        <w:br/>
        <w:t>Абыралы, енді сенің телегей-теңіз көз жасыңды көрмесін жаңа</w:t>
        <w:br/>
        <w:t>ұрпақ, жас буын.</w:t>
        <w:br/>
        <w:t>Қазақстанның еркіндік, азаттық қуатының бір шапағаты</w:t>
        <w:br/>
        <w:t>құтты болсын, ағайын!</w:t>
        <w:br/>
        <w:t>1991.</w:t>
        <w:br/>
        <w:t>Р.5. Қуанышымыз ерте екен. Екі жылдан кейін Абыралы ау-</w:t>
        <w:br/>
        <w:t>даны қайтадан жабылды.</w:t>
        <w:br/>
        <w:t>АБЫРАЛЫ: ТАРИХЫ МЕН</w:t>
        <w:br/>
        <w:t>ТРАГЕДИЯСЫ</w:t>
        <w:br/>
        <w:t>Кешегі кеңес дәуірінде кітап шығару дегеніңіз қияметтің</w:t>
        <w:br/>
        <w:t>қыл көпірінен өткендей өте ауыр шаруа болатын. Еңбекті жос-</w:t>
        <w:br/>
        <w:t>парлау, материал жинақтау, қорыту, жазу, түрлі талқыдан</w:t>
        <w:br/>
        <w:t>кейін басталатын машақат тіпті алабөтен, сараптаудан өткізіп,</w:t>
        <w:br/>
        <w:t>пікір алу, одан соң баспаға ұсыну, жылдар бойы кезекке тұру,</w:t>
        <w:br/>
        <w:t>сәті түссе тақырыптық жоспарға ену, Баспа комитеті, Орталық</w:t>
        <w:br/>
        <w:t>% 360 %»</w:t>
        <w:br/>
        <w:t>2-------- »-2---5-:-55:5555</w:t>
        <w:br/>
        <w:t>істейтін бұл жерде жұмыс жоқ. Өз балаларымызды өзіміз көре</w:t>
        <w:br/>
        <w:t>алмайтын күйге түстік деген осы. Оның үстіне алыста жүрсе,</w:t>
        <w:br/>
        <w:t>денсаулығына зақым келмес дейсің. Бізді қойшы, қалған</w:t>
        <w:br/>
        <w:t>күндерде жылап-сықтап өтерміз. Ата-баба зиратын ес көріп</w:t>
        <w:br/>
        <w:t>соны қиып кете алмай, әйтеуір қу сүйегіміз туған топырақта</w:t>
      </w:r>
    </w:p>
    <w:p>
      <w:r>
        <w:t>қалсын деп сүйретіліп жүрген жай бар»</w:t>
        <w:br/>
        <w:t>ЖЕ</w:t>
        <w:br/>
        <w:t>«Солтүстікте Ертіске, оңтүстікте Балқашқа, батыста Қар-</w:t>
        <w:br/>
        <w:t>қаралыға, шығыста Шыңғыстауға дейін қанатын кең жайған ел</w:t>
        <w:br/>
        <w:t>едік, 1 миллион гектар жерімізді әскери адамдар озбырлықпен</w:t>
        <w:br/>
        <w:t>тартып алып, тажал қару сынайтын полигонға айналдырып,</w:t>
        <w:br/>
        <w:t>елімізді босқынға ұшыратты. Сайда санымыз, құмда ізіміз</w:t>
        <w:br/>
        <w:t>қалмады. Атажұртта қалған ұрпаққа ешқандай қамқорлық іс-</w:t>
        <w:br/>
        <w:t>телген емес. Он бес жыл бойы әуеде ашық жасалған сынақтар</w:t>
        <w:br/>
        <w:t>кесапатынан жүздеген адамдар опат болды, тірілер мүгедекке,</w:t>
        <w:br/>
        <w:t>ауру-сырқауға айналды. Тұқым, ұрпақ аза бастады. Мұны</w:t>
        <w:br/>
        <w:t>көретін көз, еститін құлақ жоқ».</w:t>
        <w:br/>
        <w:t>Жез</w:t>
        <w:br/>
        <w:t>«Жерден айрылған соң, дәулет шашылып, ырыс кетті, аза-</w:t>
        <w:br/>
        <w:t>маттарымыз жел айдаған қаңбақтай жан-жаққа босты. Жарма</w:t>
        <w:br/>
        <w:t>ауданының «Белтерек», Абай ауданының «Абай», «Бірлік»</w:t>
        <w:br/>
        <w:t>(қазіргі «Шәкәрім»), «Қызылту», Қарағанды облысының «До-</w:t>
        <w:br/>
        <w:t>ғалаң», «Прогресс», «Еңбек» совхоздарындағы малдың ішінде</w:t>
        <w:br/>
        <w:t>бұрынғы Абыралы ауданының төлдері өріп жүр десем, өтірік</w:t>
        <w:br/>
        <w:t>пе екен? Ата-бабасының зиратына құран оқып, қоштасып үл-</w:t>
        <w:br/>
        <w:t>гермеген, құрбандыққа шалған қара қойдың етін асулы қа-</w:t>
        <w:br/>
        <w:t>занымен тастап кетуге мәжбүр болған ел қай малын жіпке</w:t>
        <w:br/>
        <w:t>тізгендей етіп, өткізіп берді дейсің. Ұстағанның қолында, тіс-</w:t>
        <w:br/>
        <w:t>тегеннің аузында кете барды маңырап. Әскери машиналардың</w:t>
        <w:br/>
        <w:t>үстінде тоңып-бүрісіп, жылап-еңіреп ел кетті аңырап».</w:t>
        <w:br/>
        <w:t>% 354 &gt;</w:t>
        <w:br/>
        <w:t>2---------%%% --&gt;5:55:5-:52--:5</w:t>
        <w:br/>
        <w:t>Абыралы ауданы қайтадан ашылатын болды.</w:t>
        <w:br/>
        <w:t>Бұл күресте баспасөз, ең алдымен «Социалистік Қазақстан»</w:t>
        <w:br/>
        <w:t>газеті батырлық жасады. Жоыылаған елдің көз жасын сүртіп,</w:t>
        <w:br/>
        <w:t>маңдайынан сипады, үміт шырағын жағып, сенім байрағын</w:t>
        <w:br/>
        <w:t>көтерді.</w:t>
        <w:br/>
        <w:t>Бұл күресте «Қазақ әдебиеті», «Лениншіл жас», «Семей</w:t>
        <w:br/>
        <w:t>таңы» азаматтықпен көрінді.</w:t>
        <w:br/>
        <w:t>Бұл күресте депутаттар, ғалымдар, жазушылар, ең бастысы,</w:t>
        <w:br/>
        <w:t>еңіреген елдің кәрі-жасы бір кісідей атқа қонды. Сол сарын</w:t>
        <w:br/>
        <w:t>әлі толастар емес. Абыралы ақиқаты - әлі айтылып бітпеген</w:t>
        <w:br/>
        <w:t>ақиқат. Ел үніне, халық сарынына құлақ салыңыз: бір қасірет,</w:t>
        <w:br/>
        <w:t>бір қайғы, бір үміт, бір тілек.</w:t>
        <w:br/>
        <w:t>Жж</w:t>
        <w:br/>
        <w:t>«Е, шырақтарым, біз Ақтабан шұбырындыға ұшырағалы</w:t>
        <w:br/>
        <w:t>қырық жылдан асып барады. Қырық тоғызыншы жылғы бі-</w:t>
        <w:br/>
        <w:t>рінші сынақ әлі көз алдымда. Найзағай жарқ етіп, аспан жа-</w:t>
        <w:br/>
        <w:t>рылғандай болды да, мың қойдың қотанындай қара бұлт</w:t>
        <w:br/>
        <w:t>көтеріліп, жердің бетін көкала толқын алып кетті ғой. Атты</w:t>
        <w:br/>
        <w:t>кісі домалап, жаяу адам омақа асты. Үй құлады, қора құлады,</w:t>
        <w:br/>
        <w:t>зират құлады. Сүйтсек, бұл дегенің кейінгі алапаттың басы екен</w:t>
        <w:br/>
        <w:t>ғой. Не көрмедік, сұмдықтың бәрін көрдік. Аудан болайық,</w:t>
        <w:br/>
        <w:t>халықтың жағдайын түзейік, жылаған жұрттың көз жасын</w:t>
      </w:r>
    </w:p>
    <w:p>
      <w:r>
        <w:t>сүртейік деген тілек ішінде мен де бармын. Сол тілек бола қоя-</w:t>
        <w:br/>
        <w:t>ды-ау дегенге жүрегі құрғыр сенбейді. Ылғи алдаудың ішінде</w:t>
        <w:br/>
        <w:t>өмір сүріп келеміз».</w:t>
        <w:br/>
        <w:t>ааа</w:t>
        <w:br/>
        <w:t>«Өмір-бақи қой бақтым. Іргеге полигон деген кесапат орна-</w:t>
        <w:br/>
        <w:t>ған соң, малға да зобалаң келді емес пе? Неше түрлі нысана-</w:t>
        <w:br/>
        <w:t>лап төлдейді: үш аяқты құлын, жалғыз көзді бұзау, аузы</w:t>
        <w:br/>
        <w:t>жоқ қозы дейсіз бе - адам осыларды көріп, заманақыр келген</w:t>
        <w:br/>
        <w:t>екен деп жаныңнан шошисың. Құдай беріп, он бала өсірдік.</w:t>
        <w:br/>
        <w:t>Алды ержетті. Жан-жаққа тарап кетіп жатыр. Неге десең,</w:t>
        <w:br/>
        <w:t>238-0206 % 353 5</w:t>
        <w:br/>
        <w:t>2-------- »-2---5-:-55:5555</w:t>
        <w:br/>
        <w:t>Қоғамдық-әлеуметтік өміріміздің барлық саласына алапат</w:t>
        <w:br/>
        <w:t>өзгерістер алып келген, қайта құрудың жаңғыртқыш күші,</w:t>
        <w:br/>
        <w:t>шапағатты қуаты мәдениет, өнер, әдебиет туралы түсінік-</w:t>
        <w:br/>
        <w:t>таным, ұғым-білігімізді түбірінен өзгертіп, ендігі уақыт пікір</w:t>
        <w:br/>
        <w:t>талас, айтыс толғау, мың сан әуезге жол берген, плюрализм,</w:t>
        <w:br/>
        <w:t>жариялылық кеңшілігі қат-қабат тарихы мол мәдени-эстети-</w:t>
        <w:br/>
        <w:t>калық байлығымызға сан тарау құбылыстары толқын атқан</w:t>
        <w:br/>
        <w:t>көкейкесті жәйттерге, даму өріс бағдарларына бұрынғы жал-</w:t>
        <w:br/>
        <w:t>тақ сезім, қажыған ақыл, сескенген жүрекпен емес, ұшқын</w:t>
        <w:br/>
        <w:t>ойлы, жаңа тұжырымды, тегеурінді сөз айтуды талап етеді.</w:t>
        <w:br/>
        <w:t>Осы мақсат жолында шалдықсақ арман жоқ.</w:t>
        <w:br/>
        <w:t>1989.</w:t>
        <w:br/>
        <w:t>АБЫРОЙЫҢ АРТСЫН, АБЫРАЛЫ!</w:t>
        <w:br/>
        <w:t>Абыралы ауданы қайтадан ашылатын болды.</w:t>
        <w:br/>
        <w:t>Осыдан табаны күректей қырық жыл бұрын Сталин мен</w:t>
        <w:br/>
        <w:t>Берия қылышынан қан тамып тұрған кер заманда Сарыарқа-</w:t>
        <w:br/>
        <w:t>ның төсінде, қазақ рухының кіндігі іспетті аруақты, киелі</w:t>
        <w:br/>
        <w:t>топырақта жай жатқан бейбіт елдің аспанында тұңғыш атом</w:t>
        <w:br/>
        <w:t>бомбасы жарылды. Бұл кейін ғасырдың сорақы қылмысына</w:t>
        <w:br/>
        <w:t>айналатын ұлы трагедияның басы еді. Адамзаттың ар-иманына</w:t>
        <w:br/>
        <w:t>балта шапқан қанды қылмыс.</w:t>
        <w:br/>
        <w:t>Әскери күштердің тепкісінен бастарын сауғалаған, борке-</w:t>
        <w:br/>
        <w:t>мік басшылардың құлдық психологиясы кесапатынан көлдері-</w:t>
        <w:br/>
        <w:t>не аққу-қаз қонған, көгінде қазбауыр бұлттар қалқыған, үйір-</w:t>
        <w:br/>
        <w:t>үйір жылқысы шұрқырап, отар-отар қойы жусап, келе-келе</w:t>
        <w:br/>
        <w:t>түйесі маң-маң басқан еркебұлан өлке енді атом бомбасының</w:t>
        <w:br/>
        <w:t>жынойнақ, топалаң полигонына айналды.</w:t>
        <w:br/>
        <w:t>Елденел айрылды, Абыралы ауданы быт-шыт болды, босқын-</w:t>
        <w:br/>
        <w:t>шылық басталды. Кесапат, ауру-сырқау жан-жаққа тарады.</w:t>
        <w:br/>
        <w:t>Қаз дауысты Қазыбек, Бұқар жырау, Абай топырағы - қазақ</w:t>
        <w:br/>
        <w:t>халқының киелі топырағы қорлық, зорлық, мазақ астында</w:t>
        <w:br/>
        <w:t>қалды.</w:t>
        <w:br/>
        <w:t>% 352 &gt;</w:t>
      </w:r>
    </w:p>
    <w:p>
      <w:r>
        <w:t>2-------- »-2---5-:-55:5555</w:t>
        <w:br/>
        <w:t>адамдар тағдыры, нақты болған оқиғалар деректермен көр-</w:t>
        <w:br/>
        <w:t>сетіледі. Осындай тәсілмен 1987, 1941-1045 жылдар әкелген</w:t>
        <w:br/>
        <w:t>зұлмат ашылады. Бұған 1941-1999 жылдардағы қалың қазақ</w:t>
        <w:br/>
        <w:t>ортасында атом, сутегі бомбаларын сынап, жер-суды бүлдіріп,</w:t>
        <w:br/>
        <w:t>мыңдаған адамды құрбан етіп, халық тәні мен жанына жа-</w:t>
        <w:br/>
        <w:t>зылмас жара салған Дегелең полигоны кесел-кесапатын қо-</w:t>
        <w:br/>
        <w:t>сыңыз. Сонда қазақтың бір Абыралы ауданы басынан кешкен</w:t>
        <w:br/>
        <w:t>трагедияның зіл-салмағын аңғарғандай боласыз.</w:t>
        <w:br/>
        <w:t>Сонымен, пайғамбар жасына келіп, зейнеткерлікке шыққан</w:t>
        <w:br/>
        <w:t>соң, ішкен-жегеніне мәз болып, үйде босқа жатпай, айлап-</w:t>
        <w:br/>
        <w:t>жылдап мұрағаттарда отырып, көзінің майын тауысып, ақыл-</w:t>
        <w:br/>
        <w:t>қайратын жұмсап әулетінің, ауылының, ауданының, айма-</w:t>
        <w:br/>
        <w:t>ғының, республикасының, жеке адамдардың, ұлы оқиғалар-</w:t>
        <w:br/>
        <w:t>дың дерегін жинап, оларды көшіріп, реттеп, саралап, жинақтап</w:t>
        <w:br/>
        <w:t>энциклопедиялық сипаттағы мес кітап шоғырын өз тапқан-</w:t>
        <w:br/>
        <w:t>таянған қаржысына шығарған Болатбек Нәсенов әрекетін бү-</w:t>
        <w:br/>
        <w:t>гінгі азаматтықтың жақсы бір нышаны деп білсек керек. Тәуел-</w:t>
        <w:br/>
        <w:t>сіздіктің нышаны.</w:t>
        <w:br/>
        <w:t>2003.</w:t>
        <w:br/>
        <w:t>ТІЛ</w:t>
        <w:br/>
        <w:t>Таяуда бір газеттегі суретке көзім түсті. Сол. Соның өзі.</w:t>
        <w:br/>
        <w:t>Үстінде сәнді көйлек. Мұрты қиылып, күліп тұр. Тілшіге сұхбат</w:t>
        <w:br/>
        <w:t>берген екен. Президентті, Үкіметті, Сенатты сынайды. Барлық</w:t>
        <w:br/>
        <w:t>мәселеге қысылмай, еркін, асқақ жауап беріп отыр. Жалғыз-ақ</w:t>
        <w:br/>
        <w:t>ана тіліне, қазақшаға неге шорқақсыз деп сыпайылап қойылған</w:t>
        <w:br/>
        <w:t>сұраққа «Мен орыс мектебін бітірдім. Сондықтан қазақшам</w:t>
        <w:br/>
        <w:t>жоқ» деп сылтауратып, сүйей салған.</w:t>
        <w:br/>
        <w:t>Бір тұжырымға келісіп алған жөн секілді. Өзге ұлт өкілде-</w:t>
        <w:br/>
        <w:t>ріне «Қазақ тілін неге білмейсің, Қазақстанда өмір бақи тұ-</w:t>
        <w:br/>
        <w:t>расың ғой, мемлекеттік тілді білу міндет» деген секілді талап-</w:t>
        <w:br/>
        <w:t>тар қоймас бұрын исі қазақ баласы ең алдымен өз-өзімізге неге</w:t>
        <w:br/>
        <w:t>сұрақ қоймаймыз? Президент Н. Назарбаевтың «Қазақпен қазақ</w:t>
        <w:br/>
        <w:t>қазақша сөйлессін» деген талабы орындалып отыр ма, жоқ па?</w:t>
        <w:br/>
        <w:t>% 364 &gt;</w:t>
        <w:br/>
        <w:t>2---------%%% --&gt;5:55:5-:52--:5</w:t>
        <w:br/>
        <w:t>Жж</w:t>
        <w:br/>
        <w:t>«Осы ауылда тудым. Осында мектеп бітірдім. Инетитуттан</w:t>
        <w:br/>
        <w:t>кейін деосында қайтып келдім. Мен жұмысістегелі де отызжыл</w:t>
        <w:br/>
        <w:t>болды. Атом бомбасын сынаудың барлық қасіреті көз алдымыз-</w:t>
        <w:br/>
        <w:t>да өтті. Менімен бір партада отырған жоғары білімді азамат-</w:t>
        <w:br/>
        <w:t>тар, бірі зоотехник, бірі инженер, бірі мұғалім, бірі қызмет-</w:t>
        <w:br/>
        <w:t>кер, тепсе темір үзетін кешегі Кәден Айқымбаевты, Бақтияр</w:t>
        <w:br/>
        <w:t>Жекебаевты, Орынтай ЖЖөксенбаевты, Орынғали Сәдуақасов-</w:t>
        <w:br/>
        <w:t>ты қыршынынан қиып түскен атом бомбасының кесапаты емес</w:t>
        <w:br/>
        <w:t>пе? Солардың ажалының сұрауы қайда? Жазықсыз өлтірілген</w:t>
        <w:br/>
        <w:t>ер-азаматқа құн төленбеуші ме еді? Қасымызда жүрген көкөрім</w:t>
        <w:br/>
        <w:t>жастар Арқарбай, Сапыш, Мәкен, Нариман неге өлді? Тұтас</w:t>
        <w:br/>
        <w:t>шаңырақтар неге құрыды, ағайын? Бәрі атом бомбасының құр-</w:t>
        <w:br/>
        <w:t>бандығы. Полигон жабылмай, көзіміз ашылмайды».</w:t>
      </w:r>
    </w:p>
    <w:p>
      <w:r>
        <w:t>ааа</w:t>
        <w:br/>
        <w:t>«1958 жылы 12 тамызда алғаш сутегі бомбасы жарылғанда,</w:t>
        <w:br/>
        <w:t>мен жиырмада едім, содан бері 87 жыл өтті. Есік алдында сыл-</w:t>
        <w:br/>
        <w:t>дырап бұлақ ағып жатушы еді. Қарттарымыз тоқсанға, жүзге</w:t>
        <w:br/>
        <w:t>жетпей, дүниеден қайтпаушы еді. Ілуде бір болмаса, ауру-сыр-</w:t>
        <w:br/>
        <w:t>қау, әсіресе рак, асылып өлу деген жоқ еді. Қазір не болды?</w:t>
        <w:br/>
        <w:t>Бұлақты айтамыз, ауыз суға зар болып қалдық. Қарлығашты</w:t>
        <w:br/>
        <w:t>көрмейміз, көбелек жойылып кетті. Заманақыр орнаған се-</w:t>
        <w:br/>
        <w:t>кілді. Халық, ел қамын ойлар үкімет бәрімізді қорғауға тиіс-</w:t>
        <w:br/>
        <w:t>ті. Әскери күштер осыны көрсе де көрмегендей, білсе де біл-</w:t>
        <w:br/>
        <w:t>мегендей болып отыр. Мен мұны қылмыс деп санаймын».</w:t>
        <w:br/>
        <w:t>ааа</w:t>
        <w:br/>
        <w:t>«Біздің қазіргі күнімізден, кешегі соғыс кезіндегі жағда-</w:t>
        <w:br/>
        <w:t>йымыз артық па деп ойлаймын. Қолыңда қару, алдыңда фа-</w:t>
        <w:br/>
        <w:t>шист, не сені ол өлтіреді, не оны сен өлтіресің. Ал мына по-</w:t>
        <w:br/>
        <w:t>лигон деген жеті басты жалмауызбен күрестің тәсілін біле</w:t>
        <w:br/>
        <w:t>% 355 %</w:t>
        <w:br/>
        <w:t>2-------- »-2---5-:-55:5555</w:t>
        <w:br/>
        <w:t>шығаратын орындардың сан салалы, көп қырлы әрекеттері</w:t>
        <w:br/>
        <w:t>ықпалы етіп, ең бастысы, айдың, күннің аманында, өзінің ту-</w:t>
        <w:br/>
        <w:t>ған жерінде, азат елінде ана тілін білмейтін, білгісі келмейтін</w:t>
        <w:br/>
        <w:t>адамдардың намысы оянып, ұяты шіміркеніп, сілкініп, қайта</w:t>
        <w:br/>
        <w:t>түлейтін күндердің туатынына сенгіміз келеді.</w:t>
        <w:br/>
        <w:t>2001.</w:t>
        <w:br/>
        <w:t>Той</w:t>
        <w:br/>
        <w:t>Биылғы жылы ел мерейін көтерген бірқатар тойларға қа-</w:t>
        <w:br/>
        <w:t>тыстым. Алдымен өз қатарларымнан бастасам, үш ноян атан-</w:t>
        <w:br/>
        <w:t>ған Төлен, Дулат, Ақселеудің алпыс жылдық тойлары өтті.</w:t>
        <w:br/>
        <w:t>Шерхан, Шота, Әзірбайжан, Нұрғожа, Серік, Тұрсынбек, Зей-</w:t>
        <w:br/>
        <w:t>нолла, Нығмет, Рахманқұл ағаларымыздың да жасына жас,</w:t>
        <w:br/>
        <w:t>абыройына абырой тіледік.</w:t>
        <w:br/>
        <w:t>Ең бастысы, бұл жылы Алатаудай алып тұлғалар - Ғабит</w:t>
        <w:br/>
        <w:t>Мүсірепов пен Ғабиден Мұстафиннің 100 жылдық тойлары</w:t>
        <w:br/>
        <w:t>дүркіреп өтті. Иә, бұл жылы тойдан, жақсылықтан кенде</w:t>
        <w:br/>
        <w:t>болғанымыз жоқ. Қазақстанның миллиард пұт астық алуы</w:t>
        <w:br/>
        <w:t>молшылықтың, ырыстың тойы болды десем, Тараз қаласының</w:t>
        <w:br/>
        <w:t>2000 жылдығын атап өту ел тынысын бір кеңітіп тастады. Осы</w:t>
        <w:br/>
        <w:t>той қуанышын көпшілікпен бірге бөліскен адам ретінде өзімді</w:t>
        <w:br/>
        <w:t>сүйсінткен жайттарды да айта кетсем деймін.</w:t>
        <w:br/>
        <w:t>Жаймашуақ жылы кез. Тараз аспаны тап-таза. Халықтың</w:t>
        <w:br/>
        <w:t>бәрі көңілді. Қалада кір-қоқыс жоқ. Жолдардың бәрі жарқы-</w:t>
        <w:br/>
        <w:t>рап жатыр. Асырып айтсақ, айнадай асфальтта оймақтай тесік,</w:t>
        <w:br/>
        <w:t>бармақтай шұқыр жоқ. Мұның бәрі - тойға бөлінген қаржы-</w:t>
        <w:br/>
        <w:t>ның жемқордың қалтасында, қомағайдың қолында кеттпегені-</w:t>
        <w:br/>
        <w:t>нің айғағы.</w:t>
        <w:br/>
        <w:t>Жер-жерден келген қонақтар әуежайларда, вокзалдарда</w:t>
        <w:br/>
        <w:t>күтіп алынып, рет-ретімен, тең-теңімен, ауыл-аймағымен, ай-</w:t>
        <w:br/>
        <w:t>қай-шусыз, кісілікпен, сыпайы сұлу тәртіппен орналасып жат-</w:t>
      </w:r>
    </w:p>
    <w:p>
      <w:r>
        <w:t>ты. Ақындар айтысы, ғылыми конференция, киелі орындарды</w:t>
        <w:br/>
        <w:t>көрсету, гала-концерт, театрландырылған қойылым - бәрі</w:t>
        <w:br/>
        <w:t>ұйымдасқан түрде өтті.</w:t>
        <w:br/>
        <w:t>% 370 %»</w:t>
        <w:br/>
        <w:t>2---------%%% --&gt;5:55:5-:52--:5</w:t>
        <w:br/>
        <w:t>керек. Полигонның әзірге үні өшті. Бірақ ол жерлер әбден</w:t>
        <w:br/>
        <w:t>былғанған, жараланған, уланған. Соған қарамастан қаншама</w:t>
        <w:br/>
        <w:t>жылдар бойы жалғыз Абай ауданы ғана емес, Семей, Павлодар,</w:t>
        <w:br/>
        <w:t>Қарағанды, тіпті Жезқазған облыстарының шаруашылықтары</w:t>
        <w:br/>
        <w:t>сол атыраптан жылда шөп шабады. Қай өлке, қай атырап</w:t>
        <w:br/>
        <w:t>қаншалықты радиация алғандығы белгісіз. Таза деп есептеп,</w:t>
        <w:br/>
        <w:t>қайтадан аудан құрамыз деп отырған жерлердің жағдайы қан-</w:t>
        <w:br/>
        <w:t>дай? Ешкім білмейді. Үкімет, әскери күштер осы істі жасау</w:t>
        <w:br/>
        <w:t>керек. Масқара емес пе, қолымызда бір дозиметр жоқ. Амери-</w:t>
        <w:br/>
        <w:t>кандықтар, жапондар осы Қайнарға келгенде, әрқайсысы қал-</w:t>
        <w:br/>
        <w:t>таларынан дозиметрлерін суырып алып, жеген дәмін, ішкен</w:t>
        <w:br/>
        <w:t>суын, отырған жерін түгел өлшеп жүрді.</w:t>
        <w:br/>
        <w:t>Чернобыль апатынан кейін қаншама зерттеу, тексеру жа-</w:t>
        <w:br/>
        <w:t>салды. Ол апаттан жүз есе, мың есе көп біздің атыраптағы зіл-</w:t>
        <w:br/>
        <w:t>зала, радиациялық уланудың мөлшерін анықтау керек, соны</w:t>
        <w:br/>
        <w:t>жоюдың жолдарын іздестіру қажет».</w:t>
        <w:br/>
        <w:t>ааа</w:t>
        <w:br/>
        <w:t>«Біздің ауыл не көрмеді, қазақ халқы басынан өткізген</w:t>
        <w:br/>
        <w:t>тақсыреттің бәрін тартты. Қытайға қашып бара жатып ата-</w:t>
        <w:br/>
        <w:t>ман Анненков жендеттері елді қынадай қырып бір кетті:</w:t>
        <w:br/>
        <w:t>қысты күні киіз үйден қала жасап, рулы елге бір қазаннан ас</w:t>
        <w:br/>
        <w:t>ішкізбек болған белсенділерге қарсы шыққан есіл ерлерді ГІТУ</w:t>
        <w:br/>
        <w:t>отряды баудай түсірді, тападай тал түсте алдындағы малынан</w:t>
        <w:br/>
        <w:t>айрылып, 1982 жылы ақсүйек боп тағы қалдық, енді еңсе көтере</w:t>
        <w:br/>
        <w:t>бергенде 1987 жылы Қайнардағы естияр азаматтар түрмеге қа-</w:t>
        <w:br/>
        <w:t>малды. 1987 жылы қазір жасы тоқсаннан асқан Нұрғали ақса-</w:t>
        <w:br/>
        <w:t>қалдың тірідей өз көрін өзіне қазғызып азаптаған ғой. Ал ме-</w:t>
        <w:br/>
        <w:t>нің сауаты да жоқ, тым болмаса, Семейді де көрмеген сорлы</w:t>
        <w:br/>
        <w:t>әкемді «жапон шпионы, халық жауы» деп өлтірді. Одан соғыс</w:t>
        <w:br/>
        <w:t>басталды. Біздің Абыралыдан ғана 500-ден астам азамат қан-</w:t>
        <w:br/>
        <w:t>қырғында шейіт болды. Енді еңсемізді көтере бергенде, атом</w:t>
        <w:br/>
        <w:t>бомбасының құрбанына айналдық. Бізді қойшы, боларымыз</w:t>
        <w:br/>
        <w:t>болды, бояуымыз сіңді, соғысты да өткердік, жараландық, елге</w:t>
        <w:br/>
        <w:t>% 359 %</w:t>
        <w:br/>
        <w:t>2-------- »-2---5-:-55:5555</w:t>
        <w:br/>
        <w:t>А. Байтұрсынұлы қазақ тілінің дыбыс жүйесі (фонетика),</w:t>
        <w:br/>
        <w:t>сөз жүйесі (лексика), сөйлем жүйесі (грамматика) туралы</w:t>
        <w:br/>
        <w:t>зерттеулер, оқулықтар циклын, теориялық сипаттағы «Әде-</w:t>
        <w:br/>
        <w:t>биет танытқыш» кітабын, М. (“Жұмабайұлы «Педагогика»,</w:t>
        <w:br/>
        <w:t>Ж. Аймауытұлы «Психология», «Жан жүйесі және өнер</w:t>
        <w:br/>
        <w:t>таңдау», «Комплексті оқыту», Х. Досмұхамедұлы «Тәнтану»</w:t>
        <w:br/>
        <w:t>(«Анатомия»), Ә. Ермекұлы «Ұлы математика курсы», Ж. Ку-</w:t>
        <w:br/>
        <w:t>дерин «Өсімдіктану» («Ботаника»), Е. Омарұлы «Пішіндеме»</w:t>
        <w:br/>
        <w:t>(«Геометрия») М. Әуезов «Құрылыс материалдары» тәрізді әр</w:t>
      </w:r>
    </w:p>
    <w:p>
      <w:r>
        <w:t>түрлі ғылым салалары бойынша жазылған оқулықтар, оқу құ-</w:t>
        <w:br/>
        <w:t>ралдарын шығарды; түрлі әдебиеттерде қазақ тілінің ғылы-</w:t>
        <w:br/>
        <w:t>ми терминологиясы мен категориялары қалыптаса бастады.</w:t>
        <w:br/>
        <w:t>Жиырмасыншы жылдарда әкімшілік іс-қағаздарын, түрлі</w:t>
        <w:br/>
        <w:t>деңгейдегі мәжілістерді қазақша жүргізуге мемлекеттік дең-</w:t>
        <w:br/>
        <w:t>гейде көңіл бөлінді. Жергілікті халық тілін білетін қызмет-</w:t>
        <w:br/>
        <w:t>керлерге қосымша ақы төленді.</w:t>
        <w:br/>
        <w:t>Ұлттық тілдің мүмкіндігін жетілдіріп, оның қоғамдық өмір-</w:t>
        <w:br/>
        <w:t>дің әр саласындағы қызметін арттыруға 1918-1918 жылдар</w:t>
        <w:br/>
        <w:t>арасында А. Байтұрсынұлы бас редактор болып шығарған «Қа-</w:t>
        <w:br/>
        <w:t>зақ» газетінің атқарған тарихи миссиясы аса зор болды. Мем-</w:t>
        <w:br/>
        <w:t>лекет басқару, шет елдермен қатынас, халықаралық жағдай,</w:t>
        <w:br/>
        <w:t>жер мәселесі, ел билеу, соғыс, сайлау, тарих, әдебиет, өнер, ша-</w:t>
        <w:br/>
        <w:t>руашылық, кәсіп, сот істері, денсаулық, ғылым - осы алуандас</w:t>
        <w:br/>
        <w:t>тақырыптарға жазылған мақалаларда қазақтың баспасөз тілі,</w:t>
        <w:br/>
        <w:t>терминдер, атаулар, тұрақты тіркестер қалыптасты. Аударма</w:t>
        <w:br/>
        <w:t>мәдениеті өрістеді, қазақ тілінің лексикасы байыды.</w:t>
        <w:br/>
        <w:t>Бұл құбылыстар жиырмасыншы жылдарда қаулап өскен</w:t>
        <w:br/>
        <w:t>қазақ баспасөзінде, кітап шығару ісінде, оқулықтар жасау ар-</w:t>
        <w:br/>
        <w:t>насында жалғасын тапты. Голотекин геноциді ұлттық ин-</w:t>
        <w:br/>
        <w:t>теллигенцияны қырып салғаннан кейін Сталиндік деспотизм</w:t>
        <w:br/>
        <w:t>миссионерлік, отаршылық саясатты әсіресе тіл саласына ен-</w:t>
        <w:br/>
        <w:t>гізді. Сөйтіп алаш зиялылары жасаған ұлттық төл оқулықтар</w:t>
        <w:br/>
        <w:t>орнын рабфак бітірген пролетариат өкілдері жасаған қасаң,</w:t>
        <w:br/>
        <w:t>шала-жансар аудармалар басты. «Төрағаны - председатель»,</w:t>
        <w:br/>
        <w:t>«кеңесті - совет», «жарлықты - указ», «өнерді - искусство»,</w:t>
        <w:br/>
        <w:t>% 366 %</w:t>
        <w:br/>
        <w:t>2---------%%% --&gt;5:55:5-:52--:5</w:t>
        <w:br/>
        <w:t>арнайы салынған тамаша ғимарат - Сәкен Сейфуллин атын-</w:t>
        <w:br/>
        <w:t>дағы қалалық - көпшілік кітапхана, кітап сақтауға жасалған</w:t>
        <w:br/>
        <w:t>барлық мүмкіндіктері бар сақадай-сай орын тападай-тал түсте</w:t>
        <w:br/>
        <w:t>бұзылып, бір алпауыт меншіктеп алды. «Отырар» ғылыми</w:t>
        <w:br/>
        <w:t>кітапханасын жасау туралы жақсы бастама көтерілді. Құп-</w:t>
        <w:br/>
        <w:t>тайтын қадам. Дайын тұрған кітапхананы бұзып тастадық. Сә-</w:t>
        <w:br/>
        <w:t>кен атын өшірдік. Құптамайтын қадам.</w:t>
        <w:br/>
        <w:t>Қазақстанның жаңа алтын қазығы, бесігі - Астана қаласы.</w:t>
        <w:br/>
        <w:t>Елдің рухани, мәдени, экономикалық мәйегі, ұйытқысы. Сөз</w:t>
        <w:br/>
        <w:t>жоқ, көп істер жасалып жатыр. Жақа опера театры, драма</w:t>
        <w:br/>
        <w:t>театры, Еуразия университеті - барыңыз, көріңіз, қазақ исі</w:t>
        <w:br/>
        <w:t>бұрқырап тұр. Ал көше аралай бастасаңыз, қарныңыз ашады.</w:t>
        <w:br/>
        <w:t>Вокзалға түстіңіз. Киоскілерге қарағанда, Ресей қаласына кел-</w:t>
        <w:br/>
        <w:t>гендей боласыз. Мың сан газет-журнал. Жалаңаш әйел, жа-</w:t>
        <w:br/>
        <w:t>лаңаш еркек. Ылғи жарнама. Тамаша қағаздарға басылған, су-</w:t>
        <w:br/>
        <w:t>рет қандай?! Бәрі басқа тілде. Қазақ тіліндегі басылым бірді-</w:t>
        <w:br/>
        <w:t>екілі болмаса, мүлде жоқ.</w:t>
        <w:br/>
        <w:t>Бағытты көліктердің кейбіреулері аялдама аттарын қа-</w:t>
        <w:br/>
        <w:t>зақша-орысша екі тілде хабарлайды. Ал жекеменшік шағын</w:t>
        <w:br/>
        <w:t>микроавтобус, таксилер мемлекеттік тілді мүлде ауызға ал-</w:t>
        <w:br/>
        <w:t>майды. Аялдама аттарының көбі кешегі Целиноград заманынан</w:t>
        <w:br/>
        <w:t>қалған мұра, ана дүкен, мына дүкен болып келді. Ономастика</w:t>
        <w:br/>
        <w:t>комитеті көңіл бөлер екінші шаруа: қажетсіз берілген өзге</w:t>
        <w:br/>
        <w:t>тілдегі атаулар. Кім зорлады? Кімге қажет? Астананың қазіргі</w:t>
        <w:br/>
        <w:t>бас сарайы, бас кинотеатры неге ағылшынша аталуы керек?!</w:t>
      </w:r>
    </w:p>
    <w:p>
      <w:r>
        <w:t>Орысша жазылатын атауларда өрескел қателіктерге жол бол-</w:t>
        <w:br/>
        <w:t>сын! Абылай-хан деп, Баян-ауыл деп неге теріс жазамыз? Қа-</w:t>
        <w:br/>
        <w:t>зақтың екі сөзі қатар келгенде ортасына сызықша қойылады</w:t>
        <w:br/>
        <w:t>деген орфографиялық заң жоқ. Жәнібек Тархан көшесі деудің</w:t>
        <w:br/>
        <w:t>орнына «Ж. Тархана» деген қай әбестік?</w:t>
        <w:br/>
        <w:t>Бұлар ұсақ-түйек емес. Тілге құрметтің, тілдің иесі ұлтқа</w:t>
        <w:br/>
        <w:t>құрметтің, мемлекеттік заңға құрметтің жоқтығынан туған ке-</w:t>
        <w:br/>
        <w:t>леңсіздік.</w:t>
        <w:br/>
        <w:t>Республикамыздағы тілдік ахуал, тілдердің даму бағдар-</w:t>
        <w:br/>
        <w:t>лары мәселелерімен айналысатын арнаулы мекемелер, заң</w:t>
        <w:br/>
        <w:t>24-0206 % 369</w:t>
        <w:br/>
        <w:t>2---------%%% --&gt;5:55:5-:52--:5</w:t>
        <w:br/>
        <w:t>дік тұрғысынан құн талап етеміз. Мұның үстіне, ең бастысы,</w:t>
        <w:br/>
        <w:t>Абыралы ауданын қайта құру атом полигонын жаптыру жо-</w:t>
        <w:br/>
        <w:t>лындағы киелі күресіміздің алғашқы баспалдағы болмақ, «Се-</w:t>
        <w:br/>
        <w:t>мей-Невада» ядролық жарылыстарға қарсылық қозғалысы-</w:t>
        <w:br/>
        <w:t>ның тағы бір жеңісі болмақ. Халқымыздың рухани Мекке, Мә-</w:t>
        <w:br/>
        <w:t>динесі - Абай, Тәттімбет, Шәкәрім, Мұхтар, Әміре отанында</w:t>
        <w:br/>
        <w:t>атом бомбасын сынау - қылмыс. Оны тоқтататын уақыт жетті».</w:t>
        <w:br/>
        <w:t>Жек</w:t>
        <w:br/>
        <w:t>«Мен аудан тарағанда есін білер-білмес бала едім. Басқа жер-</w:t>
        <w:br/>
        <w:t>де өстік, ержеттік, білім алдық. Отыз бес жылдан кейін туған</w:t>
        <w:br/>
        <w:t>топыраққа қайта оралып, бірер жылдан бері қарай осында,</w:t>
        <w:br/>
        <w:t>Қайнарда қызмет істеп жатырмын. Әуелде мен таңғалып едім.</w:t>
        <w:br/>
        <w:t>Не аудан орталығы - Қарауылмен, не облыс орталығы - Се-</w:t>
        <w:br/>
        <w:t>меймен қатынасатын асфальт жол, тас жол жоқ. Теледидар</w:t>
        <w:br/>
        <w:t>көрмейді. Әйел босанатын перзентхана жоқ. Өзімше тырбанып,</w:t>
        <w:br/>
        <w:t>осыларды істете қоймақшы болып анда-мында шапқылайын.</w:t>
        <w:br/>
        <w:t>Түк нәтиже шықпады. Аралда қалған немесе мұз құрсауда</w:t>
        <w:br/>
        <w:t>жатқан тұтқын секілді. Шаруашылыққа керекті жабдық іздеп,</w:t>
        <w:br/>
        <w:t>Жезқазған, Павлодар, Қарағанды шығып кетеміз. Мұның</w:t>
        <w:br/>
        <w:t>толып жатқан себебі бар. Қайнар, Абыралы атырабын полигон</w:t>
        <w:br/>
        <w:t>бір сорлатса, есе теңдік бермей, тиесіліңнің өзін татырмай, шө-</w:t>
        <w:br/>
        <w:t>міштен қағып, әкімшілік екінші тұқыртады. Елдің босқынға</w:t>
        <w:br/>
        <w:t>ұшырауы, торғайдай тозып кетуі жастардың жоғары білімге</w:t>
        <w:br/>
        <w:t>ұмтылуының азаюы ақыры келіп кадрлардың жойылуына</w:t>
        <w:br/>
        <w:t>ұласты. Оны айтасыз, әділетсіздіктің кесірінен соңғы 80-85 жыл-</w:t>
        <w:br/>
        <w:t>да Абыралы азаматтары аудан, облыс көлемінде басшылық</w:t>
        <w:br/>
        <w:t>қызметке көтерілмей қойды. Небір ақылман, жүйрік жігіттер</w:t>
        <w:br/>
        <w:t>көлеңкеде ұсталып, жігері қайтып, мұқалып, ақыры жүнжіп</w:t>
        <w:br/>
        <w:t>кетті. Ауданның қайта ашылуы елдің еңсесін көтереді, ер-аза-</w:t>
        <w:br/>
        <w:t>маттар атқа қонады, әлеуметтік әділет орнайды, полигонның</w:t>
        <w:br/>
        <w:t>көзінің құруына себебі тиеді. Осыны түсінбей, ұлтарақтай жер-</w:t>
        <w:br/>
        <w:t>ді даулап, қызылкеңірдек болып жүрген кейбір жігіттерді өз</w:t>
        <w:br/>
        <w:t>басым түсінбеймін. Біреудің үйі өртеніп кетсе, ел болып жи-</w:t>
        <w:br/>
        <w:t>налып, қайтадан шаңырақ көтеріп, алдына мал, қазанына ас</w:t>
        <w:br/>
        <w:t>% 357 %</w:t>
        <w:br/>
        <w:t>2---------%%% --&gt;5:55:5-:52--:5</w:t>
      </w:r>
    </w:p>
    <w:p>
      <w:r>
        <w:t>«шығармашылықты - творчество» деп алатын зорлық кезеңі</w:t>
        <w:br/>
        <w:t>басталды. Ол күні кешеге дейін созылған, заңдастырылған</w:t>
        <w:br/>
        <w:t>қиянат еді.</w:t>
        <w:br/>
        <w:t>Сексенінші жылдардың аяғына қарай қазақ ата-аналары</w:t>
        <w:br/>
        <w:t>балаларын жаппай ұлттық мектепке бере бастады. Тіпті жоғар-</w:t>
        <w:br/>
        <w:t>ғы кластардан шығарып алып, қазақ парталарына отырғызды.</w:t>
        <w:br/>
        <w:t>Өзге халық өкілдері, шетелдіктер де осы бетбұрысқа иліккен-</w:t>
        <w:br/>
        <w:t>дей еді. Аз уақыт өткен соң, бұл қозғалыс саябыр тартып, тіпті</w:t>
        <w:br/>
        <w:t>кері әрекет қоздады. Қарагөздер қайтадан орыс мектептерін</w:t>
        <w:br/>
        <w:t>толтырды. Біріншіден, қазақ тілін білетін адамдарға мемлекет-</w:t>
        <w:br/>
        <w:t>тік сұраным жоқ екен; екіншіден, қазақ мектептерінің «білім</w:t>
        <w:br/>
        <w:t>беру деңгейі талапқа сай емес» болып шықты.</w:t>
        <w:br/>
        <w:t>Ауыл мектептерінің ауыр жағдайы көпшілікке мәлім. Ал,</w:t>
        <w:br/>
        <w:t>шаһардағы мектептер туралы не айтуға болады? Қазіргі сенат</w:t>
        <w:br/>
        <w:t>ғимараты тұрған орында осыдан қырық жыл бұрын Жамбыл</w:t>
        <w:br/>
        <w:t>атындағы қазақ орта мектебінің үйі бар еді. Бұл Ақмоладағы</w:t>
        <w:br/>
        <w:t>ең ежелгі және жалғыз қазақ орта мектебі болатын. Сол мек-</w:t>
        <w:br/>
        <w:t>теп бүгінде бар, енді мектеп-лицей деп аталады. Мықты оқы-</w:t>
        <w:br/>
        <w:t>тушылар ұжымы бар, жабдықталған сыныптары бар. Мек-</w:t>
        <w:br/>
        <w:t>теп жанынан қазіргі мұражай талаптары ескеріліп, бағалы</w:t>
        <w:br/>
        <w:t>экспонаттар, құжаттар, суреттер, дүниеліктерімен жабдық-</w:t>
        <w:br/>
        <w:t>талған тәп-тәуір музей ашылған. Оқушыларға жан-жақты мағ-</w:t>
        <w:br/>
        <w:t>лұмат, білім, ақпарат беретін тәп-тәуір тәрбие ұясы. Оқушы-</w:t>
        <w:br/>
        <w:t>лардың көркемөнерпаздар үйірмесі Абай өлеңдері, Әуезов</w:t>
        <w:br/>
        <w:t>шығармалары негізінде өздері сахналастырған кішігірім спек-</w:t>
        <w:br/>
        <w:t>такльдер көрсетеді; өздері режиссер, өздері артист - бәрі жа-</w:t>
        <w:br/>
        <w:t>расып тұр. Осындай дарынды жас өркені бар мектепке тиісті</w:t>
        <w:br/>
        <w:t>қамқорлық, жағдай жасалмай отырғандығы қынжылтады.</w:t>
        <w:br/>
        <w:t>1500 оқушы шағын ғимаратқа сыймай отыр. Тиісті орындар-</w:t>
        <w:br/>
        <w:t>дың қосымша құрылыс салып бермек уәдесі бірнеше жыл бойы</w:t>
        <w:br/>
        <w:t>орындалмай келе жатыр.</w:t>
        <w:br/>
        <w:t>Бұрынырақ теледидар хабар-ошар білетін, әредік концерт</w:t>
        <w:br/>
        <w:t>көріп, кинофильм қарайтын демалыс-сауық құралы болып</w:t>
        <w:br/>
        <w:t>келсе, енді бұл саясат ошағына, әлеуметтік-қоғамдық пікір</w:t>
        <w:br/>
        <w:t>қалыптастыратын мінберге, қазкет кезінде кез-келген адамды</w:t>
        <w:br/>
        <w:t>% 367 &gt;</w:t>
        <w:br/>
        <w:t>2-------- »-2---5-:-55:5555</w:t>
        <w:br/>
        <w:t>салып беруші еді ғой, масқара болғанда, кейбір көрші ағайын</w:t>
        <w:br/>
        <w:t>сол мінезден айрылып қалған.</w:t>
        <w:br/>
        <w:t>1949-1958 жылдардағы жарылыстарды көзбен көргенмен,</w:t>
        <w:br/>
        <w:t>ол кезде баламыз ғой, аса мән берген жоқпыз. Институтты бітір-</w:t>
        <w:br/>
        <w:t>ген соң, 1968-1964 жылдары Белоруссияда офицерлік жоғары</w:t>
        <w:br/>
        <w:t>курста оқып жүргенде «өте құпия» деген айдары бар деректі</w:t>
        <w:br/>
        <w:t>фильм көрсетті. Әуелі қуанғаннан айғайлап жіберіппін. Өз</w:t>
        <w:br/>
        <w:t>ауылым, туған жерім. Тайлан, Балапан, Шөладыр, Тасбасқан,</w:t>
        <w:br/>
        <w:t>Мәремік, Таңбалытас, Жалғызтау,Мыржық, Абыралы, Дегелең,</w:t>
        <w:br/>
        <w:t>Шаған, Қарасу, Ашысу. Суына шомылған көлдер, өзендер.</w:t>
        <w:br/>
        <w:t>Басына шыққан төбелер, таулар. Бәрі қолмен қойғандай сайрап</w:t>
        <w:br/>
        <w:t>тұр. Жайылып жатқан мал: жылқы, сиыр, қой. Бір кезде біздің</w:t>
        <w:br/>
        <w:t>жақта жоқ көп қабатты үйлер, машиналар, танкілер көрінді.</w:t>
        <w:br/>
        <w:t>Кенет аяқ астынан атом бомбасы жарылды да аспанға қызыл</w:t>
        <w:br/>
        <w:t>от шықты, саңырауқұлақ көтерілді. Келесі кадрдағы көрініс:</w:t>
        <w:br/>
        <w:t>бағанағы үйлер, қару-жарақ күл боп ұшып, мал жарықтық</w:t>
        <w:br/>
        <w:t>бырысып-тырысып бір уыс күйген тері болып, не түк қалмай</w:t>
      </w:r>
    </w:p>
    <w:p>
      <w:r>
        <w:t>жанып кеткен. Ағыл-тегіл жыладым. Қасымдағылар: «Вот ду-</w:t>
        <w:br/>
        <w:t>рак, зачем плачешь?» - деді. Олар менің туған жерімдегі қасі-</w:t>
        <w:br/>
        <w:t>ретті қайдан сезінсін.</w:t>
        <w:br/>
        <w:t>Менің полигонға қарсылығым сол күннен басталды. То-</w:t>
        <w:br/>
        <w:t>қырау заманында тілімізді кісендеп, аузымызды құлыптап тас-</w:t>
        <w:br/>
        <w:t>таған заманда ашық айта алмадық, жанымыздан қорықтық.</w:t>
        <w:br/>
        <w:t>Аудандық партия конференциясында бір рет полигон туралы</w:t>
        <w:br/>
        <w:t>айтқаным үшін ізіме түсті, қудалады, қызметтен кетірді.</w:t>
        <w:br/>
        <w:t>Халқымыздың батыр ұлы Олжас Сүлейменов бастап, ядро-</w:t>
        <w:br/>
        <w:t>лық жарылысқа қарсы «Семей-Невада» қозғалысы атқа мінге-</w:t>
        <w:br/>
        <w:t>лі мен де күрескерлер қатарындамын. Осы мәселемен Москва-</w:t>
        <w:br/>
        <w:t>ға дейін бардым, генералдар алдында, тіпті Николай Иванович</w:t>
        <w:br/>
        <w:t>Рыжков алдында сөйледім. Көлденең көк атты емес, полигон</w:t>
        <w:br/>
        <w:t>құрбандары атынан сөйледім. Сынақтың адам денсаулығына</w:t>
        <w:br/>
        <w:t>тіпті пайдасы бар деп сандырақтаған полковник Петрушенко-</w:t>
        <w:br/>
        <w:t>ны айыптадым.</w:t>
        <w:br/>
        <w:t>«Бұға берсең, сұға береді», «Жыламаған балаға емшек те</w:t>
        <w:br/>
        <w:t>бермейді» - аталарымыздан қалған өсиет осы. Ендеше күресу</w:t>
        <w:br/>
        <w:t>% 358 &gt;</w:t>
        <w:br/>
        <w:t>2-------- »-2---5-:-55:5555</w:t>
        <w:br/>
        <w:t>алмай сенделдік қой. Радиацияның не иісі сезілмейді, не түсі</w:t>
        <w:br/>
        <w:t>көрінбейді, қай топырақта, қай суда, қай таста, қай дәнде ажал</w:t>
        <w:br/>
        <w:t>тосып тұрғанын біле алмай қорқыныш үрейден-ақ адам өзінен-</w:t>
        <w:br/>
        <w:t>өзі аурулы болады екен.</w:t>
        <w:br/>
        <w:t>Осы ауылдың жүруге жарайтын үш ақсақалы, үш жарым-</w:t>
        <w:br/>
        <w:t>жан соғыс ардагері - анау Ныған, анау Хасен және мен, Әбу-</w:t>
        <w:br/>
        <w:t>ғали елдің аманатын арқалап Алматыға бардық. Талай есікті</w:t>
        <w:br/>
        <w:t>қақтық, талай кеңсеге бардық. Өтірік айтуға болмайды, Нұр-</w:t>
        <w:br/>
        <w:t>сұлтан да, Олжас та қалада жоқ екен, олардың кеңесшілері,</w:t>
        <w:br/>
        <w:t>көмекшілері, орынбасарлары көп-ақ екен, қабылдады. Ола-</w:t>
        <w:br/>
        <w:t>рына да рахмет. Үлкен кісілерге ел сәлемін жеткізуге уәде</w:t>
        <w:br/>
        <w:t>етті. Дәл қазіргідей Қазақстан еркіндік алып жатқан заманда</w:t>
        <w:br/>
        <w:t>озбырлықпен, жаны ашымастықпен жойылып кеткен бір аудан</w:t>
        <w:br/>
        <w:t>қайта құрылмаса, осыны жасауға ел билеп отырғандардың,</w:t>
        <w:br/>
        <w:t>депутаттардың шамасы келмесе, бәрін жылы жауып қою керек.</w:t>
        <w:br/>
        <w:t>Түңілген көңіл, өлген үміт құшағында тұншыққаннан басқа не</w:t>
        <w:br/>
        <w:t>қалды?»</w:t>
        <w:br/>
        <w:t>Жез</w:t>
        <w:br/>
        <w:t>«Әділін айтқанда, әскери күштер байырғы халықтың</w:t>
        <w:br/>
        <w:t>тағдырына, оның бүгінгісі ғана емес, ертеңгі болашағына бал-</w:t>
        <w:br/>
        <w:t>та шауып отыр, мұны геноцид демеске шараң жоқ. Қазіргі</w:t>
        <w:br/>
        <w:t>Абай ауданының, Қарқаралы, Егіндібұлақ аудандарының құра-</w:t>
        <w:br/>
        <w:t>мында еңбек етіп, өмір сүріп жатқан бұрынғы Абыралы ауда-</w:t>
        <w:br/>
        <w:t>ны азаматтарының, олардың үрім-бұтағының тарихи әділетті</w:t>
        <w:br/>
        <w:t>қалпына келтіру үшін күресі бүгін ғана басталған шаруа</w:t>
        <w:br/>
        <w:t>емес. Бұл іспен біз тиянақты түрде көптен бәрі айналысып</w:t>
        <w:br/>
        <w:t>келеміз. Толып жатқан әлеуметтік мәселелерді шешу үшін</w:t>
        <w:br/>
        <w:t>елді, жерді, ауаны сауықтыру үшін бұрынғы зорлықпен жо-</w:t>
        <w:br/>
        <w:t>йылған ауданды қалпына келтіру қажет. Сонда мемлекет та-</w:t>
        <w:br/>
        <w:t>рапынан қаржы бөлінеді: жол жасалады, емхана салынады,</w:t>
        <w:br/>
        <w:t>жаңа шаруашылықтар ашылады. Әскери мекемелерден жер-</w:t>
        <w:br/>
        <w:t>ді бүлдіргені үшін, адамдар өмірін қиғаны үшін, ұрпақ бола-</w:t>
      </w:r>
    </w:p>
    <w:p>
      <w:r>
        <w:t>шағына қауіп төндіргені үшін заң жолымен, қазіргі егемен-</w:t>
        <w:br/>
        <w:t>% 356 &gt;</w:t>
        <w:br/>
        <w:t>2-------- »-2---5-:-55:5555</w:t>
        <w:br/>
        <w:t>бір ояз, бір аудан емес, қазіргі бірнеше облыс аймағын, тіпті</w:t>
        <w:br/>
        <w:t>республика көлемін қамтитын қисапсыз көп мәлімет, дерек,</w:t>
        <w:br/>
        <w:t>құжат тұңғиығына сүңгіп, орасан зор көлемді, маңызды тарихи</w:t>
        <w:br/>
        <w:t>материалдарды жарыққа шығарған.</w:t>
        <w:br/>
        <w:t>Жүз сексен жыл мерзімді қамтитын бұл мес кітаптың ішінде</w:t>
        <w:br/>
        <w:t>патша өкіметі кезінде әрбір старшынға, биге, болысқа жазыл-</w:t>
        <w:br/>
        <w:t>ған мінездеме, оның дәулет мөлшері, көші-қоны, жер даулары,</w:t>
        <w:br/>
        <w:t>жесір даулары, сайлау даулары, сот, тергеу істері, ел-елдің жер</w:t>
        <w:br/>
        <w:t>көлемі, мал саны, Қоянды, Қарқара жәрмеңкелеріндегі сауда-</w:t>
        <w:br/>
        <w:t>саттық статистикасы, қажылардың тізімі, жасы, Меккеге</w:t>
        <w:br/>
        <w:t>барған, қайтқан жылдары туралы дәлді деректердің көшірмесі,</w:t>
        <w:br/>
        <w:t>мың сан адамның аты-жөні, қолдары, мөрі, түрлі хаттамалар,</w:t>
        <w:br/>
        <w:t>тергеулер бар. Араб, кириллица, латын қаріптері қатар жүр.</w:t>
        <w:br/>
        <w:t>Баспасөз материалдары, жеке естеліктер, кітаптан үзінділер</w:t>
        <w:br/>
        <w:t>пайдаланылған. Зор көлемді еңбекті, бір жағынан, тарихи</w:t>
        <w:br/>
        <w:t>документтер жинағы, екінші жағынан, жеке адамдар туралы</w:t>
        <w:br/>
        <w:t>ғұмырнамалық анықтама, үшінші жағынан, бір ауданның</w:t>
        <w:br/>
        <w:t>200 жылдық тарихын қамтыған энциклопедиялық басылым</w:t>
        <w:br/>
        <w:t>деуге болады.</w:t>
        <w:br/>
        <w:t>Бұл еңбектің құндылығын арттыратын ерекше сипаттың</w:t>
        <w:br/>
        <w:t>бірі - жүздеген адамдардың жеке немесе топтасып түскен</w:t>
        <w:br/>
        <w:t>суреттерінің берілуі. Олардың көпшілігі сарғайған, өшуге ай-</w:t>
        <w:br/>
        <w:t>налған, жыртылғанына қарамастан, көп күшпен қалыпқа кел-</w:t>
        <w:br/>
        <w:t>тірілген. Бұлар жеке адамдар қолынан, түрлі мұрағаттардан,</w:t>
        <w:br/>
        <w:t>құжаттардан, баспасөз беттерінен, кітаптардан теріліп алын-</w:t>
        <w:br/>
        <w:t>ған. Әр кезде, әр жерде, әр түрлі аппаратпен түсірілген су-</w:t>
        <w:br/>
        <w:t>реттерде түрлі тағдыр иелері бар: бабалар, аталар, әжелер,</w:t>
        <w:br/>
        <w:t>аналар, аға буын, орта буын, бүгінгі ұрпақ. Әр заманның киімі,</w:t>
        <w:br/>
        <w:t>сән-салтанаты, тұлғасы, мінезі, қылығы менмұндалап тұр.</w:t>
        <w:br/>
        <w:t>Бір ауданнан шыққан адамдардың ішінде кім жоқ десеңші:</w:t>
        <w:br/>
        <w:t>би, болыс, старшын, әнші, күйші, аңшы, ісмер, солдат, адвокат,</w:t>
        <w:br/>
        <w:t>министр, генерал, полковник, академик, профессор, дәрігер,</w:t>
        <w:br/>
        <w:t>геолог, инженер, ұшқыш, теңізші, спортшы, экономист, зоотех-</w:t>
        <w:br/>
        <w:t>ник, барлаушы, агроном, жазушы, тәуіп, саудагер, кәсіпкер,</w:t>
        <w:br/>
        <w:t>журналист, халық әртісі, жылқышы, қойшы, құрылысшы,</w:t>
        <w:br/>
        <w:t>% 362 %</w:t>
        <w:br/>
        <w:t>2---------%%% --&gt;5:55:5-:52--:5</w:t>
        <w:br/>
        <w:t>ауыл, аудан, облыс басшысы, ректор, мектеп директоры, ғылым</w:t>
        <w:br/>
        <w:t>кандидаты, докторлары, Еңбек Ерлері, байланысшы - толып</w:t>
        <w:br/>
        <w:t>жатқан мамандық иелері.</w:t>
        <w:br/>
        <w:t>Көптеген адамдардың суреті мен ғұмырнамалық деректері</w:t>
        <w:br/>
        <w:t>бар. Кейде тұтас әулеттің, отбасының бірнеше буынға созылған</w:t>
        <w:br/>
        <w:t>тағдыры құжаттар, суреттер, деректер арқылы көрсетіліп бері-</w:t>
        <w:br/>
        <w:t>леді. Кейде ұсақ-түйек, майда-шүйде, кәкір-шүкір де кетіп</w:t>
        <w:br/>
        <w:t>қалған.</w:t>
      </w:r>
    </w:p>
    <w:p>
      <w:r>
        <w:t>Бір атаның, бір әулеттің басында тұрған жақсыларымыз ту-</w:t>
        <w:br/>
        <w:t>ралы толып жатқан тың дерек (туған жылы, билікке сайлануы,</w:t>
        <w:br/>
        <w:t>атақонысы, байлық-дәулет мөлшері) орасан молдығы өз алды-</w:t>
        <w:br/>
        <w:t>на, бұл еңбекте Құнанбай, Алшынбай, Бөжей, Шыңғыс Уәлиха-</w:t>
        <w:br/>
        <w:t>нов, Тәттімбет, Абай, Ділда, Шәкәрім, Мәди, Тұрағұл, Нығмет</w:t>
        <w:br/>
        <w:t>Нұрмақов, Тұрар Рысқұлов, Әлімхан Ермеков, Жақып Ақбаев,</w:t>
        <w:br/>
        <w:t>Ақжан Машановқа байланысты жаңа материалдар тұңғыш рет</w:t>
        <w:br/>
        <w:t>жарияланып отыр.</w:t>
        <w:br/>
        <w:t>ХІХ ғасырдағы азаттық қозғалысына арналған құжаттар,</w:t>
        <w:br/>
        <w:t>оның ішінде Хан Кененің Орынбор, Омбы генерал-губернатор-</w:t>
        <w:br/>
        <w:t>ларымен жазысқан хаттары, көтеріліс туралы орасан көп мате-</w:t>
        <w:br/>
        <w:t>риалдар, Есет батырға қатысты деректер, қазақ-қырғыз, қазақ-</w:t>
        <w:br/>
        <w:t>өзбек қарым-қатынасына байланысты документтер - бұлар</w:t>
        <w:br/>
        <w:t>тұтас қалпында қалың оқырманға алғаш ұсынылып отыр. Аса</w:t>
        <w:br/>
        <w:t>қымбат дүниелер. Мұрағаттан алынған материалдарға автор</w:t>
        <w:br/>
        <w:t>кең орын берген, бірер сөйлеммен ғана әредік өз пікірін білдіріп</w:t>
        <w:br/>
        <w:t>қояды. Талдауды, қорытынды шығаруды, жинақтауды арнайы</w:t>
        <w:br/>
        <w:t>мамандар үлесіне қалдырады.</w:t>
        <w:br/>
        <w:t>Қазақ даласының отаршылдыққа саналы қарсылығы - әйгі-</w:t>
        <w:br/>
        <w:t>лі «Қарқаралы петициясының» мәтіні, қол қойған адамдар, тыл</w:t>
        <w:br/>
        <w:t>жұмысына алынған жігіттер тізімі - бәрі де қызықты құжат.</w:t>
        <w:br/>
        <w:t>Зорлап колхоздастыруға қарсылық Қазақстанның көп же-</w:t>
        <w:br/>
        <w:t>рінде шықты, олар: Адай көтерілісі, Созақ көтерілісі, Шың-</w:t>
        <w:br/>
        <w:t>ғыстау көтерілісі, Абыралы көтерілісі. Жүздеген адам атылды.</w:t>
        <w:br/>
        <w:t>Абақтыға жабылды. (Жансебілдікпен шекара асты. Тұтас әу-</w:t>
        <w:br/>
        <w:t>лет құрып кетті. Ұрпақтарының қылтасы қиылды. Кітапта</w:t>
        <w:br/>
        <w:t>Абыралы, Шыңғыстау, Шұбартау көтерілістерінің шындығы,</w:t>
        <w:br/>
        <w:t>% 368 %</w:t>
        <w:br/>
        <w:t>2---------%%% --&gt;5:55:5-:52--:5</w:t>
        <w:br/>
        <w:t>Тараздың 2000 жылдығына арналған тойдың тағы бір та-</w:t>
        <w:br/>
        <w:t>ғылымы, шындап келгенде, үлкен тағылымы - ұлттық ұлы</w:t>
        <w:br/>
        <w:t>қуанышқа арнап тігілген ақшаңқан үйлердің қасиетті дас-</w:t>
        <w:br/>
        <w:t>тарханына заһар (арақ, коньяк, шарап, сыра атаулы) шөлмек</w:t>
        <w:br/>
        <w:t>келген жоқ. Ол келмеген соң дастархан үстінде өтірік мақтау,</w:t>
        <w:br/>
        <w:t>бекер көлгірсу, мен-мен деп кеуде соғып құтыру, біреуді-біреу</w:t>
        <w:br/>
        <w:t>балағаттау, ата таластырып, ру жарыстыру, болмаған батырды,</w:t>
        <w:br/>
        <w:t>тумаған талантты ата-бабам еді деп бөсу көрінбеді. Оның есе-</w:t>
        <w:br/>
        <w:t>сіне әңгіме-дүкен құрылды, ән айтылды, күй тартылды, айтыс</w:t>
        <w:br/>
        <w:t>болды, ат шапты, палуан күресті, ат жарысы өтті.</w:t>
        <w:br/>
        <w:t>Тараз тойының тағы бір тағылымы - ұлы қаламыздың, ұлы</w:t>
        <w:br/>
        <w:t>тарихымыздың нақты деректеріне құрылған ондаған кітап</w:t>
        <w:br/>
        <w:t>басылды. Оның ішінде Әбіш Кекілбайұлының, Мекемтас Мыр-</w:t>
        <w:br/>
        <w:t>захметұлының, Жанғара Дәдебаевтың ғылыми, мағыналы ең-</w:t>
        <w:br/>
        <w:t>бектері бар.</w:t>
        <w:br/>
        <w:t>Сыпайы да сарабдал мінезбен өткен Ғабиден Мұстафиннің</w:t>
        <w:br/>
        <w:t>100 жылдығына арналған Қарағандыдағы той көптің жүрегін-</w:t>
        <w:br/>
        <w:t>де ыстық әсер қалдырды. Кезінде жүз мыңдаған жұмысшылар</w:t>
        <w:br/>
        <w:t>арасында қазақтың саны 8 пайыздан аспаған Теміртаудың бү-</w:t>
        <w:br/>
        <w:t>гінгі демографиялық келбеті күрт өзгерген. Аялдамада, көше-</w:t>
        <w:br/>
        <w:t>де, автокөлікте өз ағайындарымыз көбейген. Балалар қазақша</w:t>
        <w:br/>
        <w:t>сөйлей бастаған.</w:t>
      </w:r>
    </w:p>
    <w:p>
      <w:r>
        <w:t>Осы өзгерістің айқын көрінісі - қазақ орта мектебінің</w:t>
        <w:br/>
        <w:t>ашылуы. Осы өзгерістің қуанышты да заңды белгісі - сол орта</w:t>
        <w:br/>
        <w:t>мектепке Ғабиден Мұстафин атының берілуі. Осы өзгерістің</w:t>
        <w:br/>
        <w:t>мерейлі сәті - мектеп оқушылары көрсеткен тамаша концерт.</w:t>
        <w:br/>
        <w:t>Жас қауымның талантты өнерін тамашалаған той керуені</w:t>
        <w:br/>
        <w:t>бұрынғы Токаревка селосына Ғабиден Мұстафин есімі берілген-</w:t>
        <w:br/>
        <w:t>де тіпті серпіліп, сергіп кетті.</w:t>
        <w:br/>
        <w:t>Жергілікті өнерпаздар ән-күймен көмкере отыра өткізген</w:t>
        <w:br/>
        <w:t>селолық клубтағы кездесуде де, бұдан кейінгі басқосуларда да</w:t>
        <w:br/>
        <w:t>кімнен кім бұрын сөз алды, кімге қандай сыйлық берілді, кім</w:t>
        <w:br/>
        <w:t>шапан киді деген қыжыртпа күңкіл, өкпе, дау-дамайдың бірі</w:t>
        <w:br/>
        <w:t>де шаң бермей, қаламгер мерейі үстем болып жатқанына деген</w:t>
        <w:br/>
        <w:t>разылық сезімі шалқып тұрды.</w:t>
        <w:br/>
        <w:t>% 371 %</w:t>
        <w:br/>
        <w:t>2---------%%% --&gt;5:55:5-:52--:5</w:t>
        <w:br/>
        <w:t>Партия Комитеті сүзгісінен шыққан соң ғана арнаулы редактор</w:t>
        <w:br/>
        <w:t>қолжазбаны қарай бастайды. Оның ар жағында тағы талқы,</w:t>
        <w:br/>
        <w:t>жабық пікір, бөлім бастығы, бас редактор, лито (Қауіпсіздік</w:t>
        <w:br/>
        <w:t>комитетінің қызметі) рұқсатын берген соң ғана кітап қарасы</w:t>
        <w:br/>
        <w:t>көрінеді.</w:t>
        <w:br/>
        <w:t>Мұның үстіне әдебиетте, өнерде, ғылым салаларында қандай</w:t>
        <w:br/>
        <w:t>тақырыптарға жазуға болады, болмайды - бұлардың бәрінің</w:t>
        <w:br/>
        <w:t>белгіленіп қойған шарты бар. Қай тұрғыда көрсету керектігі де</w:t>
        <w:br/>
        <w:t>айқындалған.</w:t>
        <w:br/>
        <w:t>Тоталитаризм құлағаннан кейін бәрі өзгерді. Кім не туралы</w:t>
        <w:br/>
        <w:t>жазады, қалай жазады еркінде. Ақшасын төлесең болды, не</w:t>
        <w:br/>
        <w:t>туралы, қалай жазғаныңа, кім жазғанына қарамай басып бере-</w:t>
        <w:br/>
        <w:t>ді. Сөйтіп, «топан әдебиет» басталды: ылғи қасқа мен жайсаңда-</w:t>
        <w:br/>
        <w:t>ры ғана бар ру шежірелері қаптады, жау атаулыны жапыра</w:t>
        <w:br/>
        <w:t>жамсатқан батырлар хикаясы, мәтінді, құжатты білмейтін</w:t>
        <w:br/>
        <w:t>ғылымнан алыс әуесқойлар қолынан шыққан том-том өтірік</w:t>
        <w:br/>
        <w:t>тарихтар, өзін-өзі мақтап, өзгені қорлаған естеліктер қойша</w:t>
        <w:br/>
        <w:t>қоздады. Көркем әдебиетке үш қайнаса сорпасы қосылмайтын</w:t>
        <w:br/>
        <w:t>өлең, әңгіме, хикаят, поэма, роман айдарымен шығып жатқан</w:t>
        <w:br/>
        <w:t>дүниелер аткөпір.</w:t>
        <w:br/>
        <w:t>Осындай тасқа басылған сөздің сапасы жоғалған, мағынасы</w:t>
        <w:br/>
        <w:t>кеткен, беделі құрыған заманда қолыңа жаңа кітап түссе, сөз-</w:t>
        <w:br/>
        <w:t>сіз күмән-күдікпен қарамауға әддің жоқ.</w:t>
        <w:br/>
        <w:t>Жақында Ресейдің Новосибирь қаласында басылған «Абы-</w:t>
        <w:br/>
        <w:t>ралы - Сарыарқаның кіндігі» деп аталатын көп томдық бізді</w:t>
        <w:br/>
        <w:t>таңғалдырды. Үлкен энциклопедиялық, альбомдық пішінмен</w:t>
        <w:br/>
        <w:t>шығарылған бұл еңбектің көлемі орасан зор: бірінші том -</w:t>
        <w:br/>
        <w:t>758 бет, екінші том - 642 бет, үшінші том - 757 бет, төртінші</w:t>
        <w:br/>
        <w:t>том - 618 бет, барлығы 6 кітап.</w:t>
        <w:br/>
        <w:t>Еңбек авторы - экономика ғылымдарының кандидаты, рес-</w:t>
        <w:br/>
        <w:t>публикаға белгілі финанс қызметкері Болатбек Нәсенов. Әуел-</w:t>
        <w:br/>
        <w:t>де бұрынғы Абыралы ауданының азаматы, 1987 жылы реп-</w:t>
        <w:br/>
        <w:t>рессияға ұшыраған өз әкесі, мектеп директоры Нәсен Жарыл-</w:t>
        <w:br/>
        <w:t>ғасыновқа байланысты шындықты білмек болып, мұрағат</w:t>
        <w:br/>
        <w:t>қойнауына кіріп, бірте-бірте бір ауыл, бір старшын, бір болыс,</w:t>
      </w:r>
    </w:p>
    <w:p>
      <w:r>
        <w:t>% 361 %</w:t>
        <w:br/>
        <w:t>2---------%%% --&gt;5:55:5-:52--:5</w:t>
        <w:br/>
        <w:t>Екі мың жылдан кейін әлемнің барлық еліне тарыдай ша-</w:t>
        <w:br/>
        <w:t>шырап кеткен жұрттың басын қосып, тілін қайта тудырып,</w:t>
        <w:br/>
        <w:t>қуатты мемлекет жасаған жебірей халқының тәжірибесі бізді</w:t>
        <w:br/>
        <w:t>де ойлантар күн туар ма екен?</w:t>
        <w:br/>
        <w:t>Алпыс миллионнан астам халқы бар, адам баласына керек-</w:t>
        <w:br/>
        <w:t>тінің баршасын өзі шығарып отырған, бүгінгі ғылым-білімнің</w:t>
        <w:br/>
        <w:t>барлық саласын қамтитын еңбектер жазылатын тілді өрістетіп</w:t>
        <w:br/>
        <w:t>отырған түріктер мысалы бізді де ойлантар күн туар ма екен?</w:t>
        <w:br/>
        <w:t>Кейбір қаракөздер ана тілін, қазақ тілін білмейтіндіктен</w:t>
        <w:br/>
        <w:t>өздерінің кемшілігі, түрлі жағдайлардың салдарынан болған</w:t>
        <w:br/>
        <w:t>кесел ретінде қараса, екінші біреулер сол олқылықты мақтан</w:t>
        <w:br/>
        <w:t>көретін сыңай танытады. Оқыған, дипломды, тіпті ғылыми дә-</w:t>
        <w:br/>
        <w:t>режесі бар «надандардың» бір тобы қазақ тілі жетілмеген, ой-</w:t>
        <w:br/>
        <w:t>ды, сезімді, пікірдібере алмайтын мешел де мешеу тіл деп қарап,</w:t>
        <w:br/>
        <w:t>ол сөздерін ауызша да, жазбаша да жариялап жүр. Неғылған</w:t>
        <w:br/>
        <w:t>мекерлік десеңізші!</w:t>
        <w:br/>
        <w:t>Адам баласының ең көне байлықтары «Авеста», «Гильга-</w:t>
        <w:br/>
        <w:t>меш» жырларында көптеген түріктік, қазақтық сарындар жат-</w:t>
        <w:br/>
        <w:t>са, тасқа қашалған көне дастандар мың жарым жыл өтсе де</w:t>
        <w:br/>
        <w:t>бүгінгі ұрпаққа түсінікті екен, «Дивани-лұғат-ат-түрік», «Құ-</w:t>
        <w:br/>
        <w:t>датқу білік» сипаттас энциклопедиялық еңбектер тудырған</w:t>
        <w:br/>
        <w:t>тілдің жалғасы қазақ тілі болса, осы шындықтарды дәлел-</w:t>
        <w:br/>
        <w:t>дәйексіз жоққа шығарам деушілердің әрекетін нигилистік</w:t>
        <w:br/>
        <w:t>дегеніміз аз, ол - «оқыған» есерсоқтық, басқаша қалай атайсыз.</w:t>
        <w:br/>
        <w:t>Алаш қозғалысына қатысқан қазақ зиялылары бастауыш,</w:t>
        <w:br/>
        <w:t>орта, жоғары мектептерді бітірген сан алуан мамандық иесі</w:t>
        <w:br/>
        <w:t>болатын: мұғалім, молда, дәрігер, инженер, агроном, эконо-</w:t>
        <w:br/>
        <w:t>мист, заңгер, математик.</w:t>
        <w:br/>
        <w:t>Ғасыр басында қалыпқа түскен қазақ мектебі жоқ, сондық-</w:t>
        <w:br/>
        <w:t>тан қыр балалары медреседе арабша, татарша, ал школдарда</w:t>
        <w:br/>
        <w:t>орысша оқып білім алды. Орынбор, Семей, Омбы, Алматы,</w:t>
        <w:br/>
        <w:t>Мәскеу, Петербург, Том, Ташкент секілді шаһарларда ержетті.</w:t>
        <w:br/>
        <w:t>Олар қазақ, орыс тілдерінде бірдей сөйлеп, бірдей жазды.</w:t>
        <w:br/>
        <w:t>Орыс мектептерін бітіргендіктері олардың ана тілінде көркем</w:t>
        <w:br/>
        <w:t>шығарма жазуына, ғылыми зерттеулер, оқулықтар жасауына</w:t>
        <w:br/>
        <w:t>бөгет болған жоқ. Қос тілділік олардың артықшылығы еді.</w:t>
        <w:br/>
        <w:t>% 365 %</w:t>
        <w:br/>
        <w:t>2-------- »-2---5-:-55:5555</w:t>
        <w:br/>
        <w:t>көкке көтеріп, не жерге тығып жіберетін құдыретке, ең басты-</w:t>
        <w:br/>
        <w:t>сы, күреп ақша табатын - қазақша жалпақ тілмен айтқанда,</w:t>
        <w:br/>
        <w:t>ділдә табатын сауынды сиырға айналғаны қашан. Сондықтан</w:t>
        <w:br/>
        <w:t>бүгін теледидар айнасы үшін күрес, саясат үшін күрес, байлық</w:t>
        <w:br/>
        <w:t>үшін күрес, мансап үшін күрес. Бұл - бұл ма, теледидар мил-</w:t>
        <w:br/>
        <w:t>лиондардың ойын, сана-сезімін, дүниетанымын билейтін күшке</w:t>
        <w:br/>
        <w:t>айналып кетті. Бұл - бұл ма, теледидар тұтас халықтың діліне,</w:t>
        <w:br/>
        <w:t>дініне, тіліне ықпал ететін, қажет десеңіз, қара суды кері</w:t>
      </w:r>
    </w:p>
    <w:p>
      <w:r>
        <w:t>ағызатын, еңбектеген сәбиді, селкілдеген кәріні ұйытып жады-</w:t>
        <w:br/>
        <w:t>лайтын сиқырлы күшке айналды.</w:t>
        <w:br/>
        <w:t>Қазақ теледидарындағы қазіргі трагедиялық жағдай: ше-</w:t>
        <w:br/>
        <w:t>телдік фильмдерден келіп жатқан зорлық-зомбылық, қаты-</w:t>
        <w:br/>
        <w:t>гездік, зинақорлық, жезөкшелік, мейірімсіздік насихатының</w:t>
        <w:br/>
        <w:t>тежеусіз тасқыны, күндіз-түні толастамайтын бөгде мемле-</w:t>
        <w:br/>
        <w:t>кеттерде дайындалған хабарлар селі туралы соңғы уақыттарда</w:t>
        <w:br/>
        <w:t>баспасөзде, Сенатта аз айтылған жоқ. Қауіптің үлкені, біз біл-</w:t>
        <w:br/>
        <w:t>генде, тілге төнген қауіп - әрбір қазақ шаңырағында ұрпағы-</w:t>
        <w:br/>
        <w:t>мыздың тамырына балта шауып жатқан қара пәле - қара сан-</w:t>
        <w:br/>
        <w:t>дық - қара тажал - қара теледидар тұр. Бізге адамгершілік-</w:t>
        <w:br/>
        <w:t>ті жырлайтын, тәуелсіздігімізді, мемлекетімізді мадақтайтын,</w:t>
        <w:br/>
        <w:t>салтын, бүгінгі өмірін, өнерін, ер-азаматтарын дұрыс көрсете-</w:t>
        <w:br/>
        <w:t>тін ана тілімізде сөйлейтін ақ теледидар, хақ теледидар керек.</w:t>
        <w:br/>
        <w:t>Жалпы санын есептеп көрсе, қазақ тілінде шығатын газет-</w:t>
        <w:br/>
        <w:t>журнал аз емес секілді. Әсіресе жеке адамдардың қаржыларына</w:t>
        <w:br/>
        <w:t>сүйенген басылымдар тым ұсақтап кеткен. Сатылады-ау, та-</w:t>
        <w:br/>
        <w:t>быс береді-ау деген есек дәмемен өсек-аяң, порнография, боға-</w:t>
        <w:br/>
        <w:t>уыз сөзді тоғыта беретін мерез баспасөз бел ала бастады. Сол</w:t>
        <w:br/>
        <w:t>редакциялардың басында отырған жігіттер шындаса, басқа та-</w:t>
        <w:br/>
        <w:t>за жолмен де табыс табар еді-ау.</w:t>
        <w:br/>
        <w:t>Кедейшілік кесірі ме, тарату тәсілі табылмай ма, қазақ</w:t>
        <w:br/>
        <w:t>оқырмандарының дәстүрлі, көшелі, белгілі газеттері «Егемен</w:t>
        <w:br/>
        <w:t>Қазақстан», «Қазақ әдебиеті», «Жас Алаш» басқа жерлерді</w:t>
        <w:br/>
        <w:t>айтпағанда, Астана киоскілерінің өзіне түспейді. Ал, ауылды</w:t>
        <w:br/>
        <w:t>жерлерді баспасөзбен қамтамасыз етудің бұрынғы жолдары</w:t>
        <w:br/>
        <w:t>түгел қиылған. Ауылды айтасыз, Астананың қақ төрінде тұрған</w:t>
        <w:br/>
        <w:t>% 368 &gt;</w:t>
        <w:br/>
        <w:t>Абыройың артсын, Абыралы! ................. 4. өза аааа ааа балла аааааа жаласа. 852</w:t>
        <w:br/>
        <w:t>Абыралы: тарихы мен трагедиясы</w:t>
        <w:br/>
        <w:t>Тіл.</w:t>
        <w:br/>
        <w:t>Той.</w:t>
        <w:br/>
        <w:t>Айтыс:</w:t>
        <w:br/>
        <w:t>нер ме, ойын ба?</w:t>
        <w:br/>
        <w:t>РЫМҒАЛИ НҮРҒАЛИ</w:t>
        <w:br/>
        <w:t>Шығармалары</w:t>
        <w:br/>
        <w:t>Бесінші том</w:t>
        <w:br/>
        <w:t>ҚАЗАҚ ӘДЕБИЕТІНІҢ АЛТЫН ҒАСЫРЫ</w:t>
        <w:br/>
        <w:t>Әдеби зерттеулер, эссе және сұхбаттар</w:t>
        <w:br/>
        <w:t>Ікітап</w:t>
        <w:br/>
        <w:t>Басуға 81.10.18 қол қойылды.</w:t>
        <w:br/>
        <w:t>Пішімі 60х90 үне Қағазы офсеттік. Офсеттік басылыс.</w:t>
        <w:br/>
        <w:t>Шартты баспа табағы 24,0.</w:t>
        <w:br/>
        <w:t>Тапсырыс Х%0206. Таралымы 2000 дана.</w:t>
      </w:r>
    </w:p>
    <w:p>
      <w:r>
        <w:t>Редакторы Қуат Құрмансейіт</w:t>
        <w:br/>
        <w:t>Техникалық редакторы Эльмира Заманбек</w:t>
        <w:br/>
        <w:t>Көркемдеуші редакторы Жеңіс Қазанқапов</w:t>
        <w:br/>
        <w:t>Корректоры Шолпан Оразбаева</w:t>
        <w:br/>
        <w:t>Компьютерде беттеген Динара Канапинова</w:t>
        <w:br/>
        <w:t>ІӘВМ 978-9965-35-998-9</w:t>
        <w:br/>
        <w:t>789965!4359989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МАЗМҰНЫ</w:t>
        <w:br/>
        <w:t>ЖӘнТӘрДЕН саказзосаяканокккккккокигяцдаиосокааадлиикккциолодикол мина вадасынала атал шышындаыымаа 8</w:t>
        <w:br/>
        <w:t>Бірінші желі</w:t>
        <w:br/>
        <w:t>Алаш ұранды әдебиет</w:t>
        <w:br/>
        <w:t>Қаз едік қатар ұшып қаңқылдаған</w:t>
        <w:br/>
        <w:t>Қазақты ақ жолға саламыз десек.</w:t>
        <w:br/>
        <w:t>Мен біткен ойпаң жерге аласа ағаш</w:t>
        <w:br/>
        <w:t>Сүй, жан сәулем, тағы да сүй, тағы да</w:t>
        <w:br/>
        <w:t>Ой, кер заман, кер заман</w:t>
        <w:br/>
        <w:t>Ей; халайық; барымен сен.пазссвпигияненыруанваатауааасаыаыуа 159</w:t>
        <w:br/>
        <w:t>Екінші желі</w:t>
        <w:br/>
        <w:t>Теңдік ұранды әдебиет</w:t>
        <w:br/>
        <w:t>Ғашығым менің - бостандық ...</w:t>
        <w:br/>
        <w:t>Соғайын сөзімнен бір сұлу сара!</w:t>
        <w:br/>
        <w:t>рапаслула аа а а а еее</w:t>
        <w:br/>
        <w:t>Үшінші желі</w:t>
        <w:br/>
        <w:t>Мың сан әуез жамырап...</w:t>
        <w:br/>
        <w:t>Мәңгі махаббат ескерткіші.</w:t>
        <w:br/>
        <w:t>Ажал құрсауында</w:t>
        <w:br/>
        <w:t>Бір сүйініш, бір реніш</w:t>
        <w:br/>
        <w:t>Очерк өрісі</w:t>
        <w:br/>
        <w:t>Ақын прозасы</w:t>
        <w:br/>
        <w:t>Роман жүгі</w:t>
        <w:br/>
        <w:t>Көк қауырсын</w:t>
        <w:br/>
        <w:t>Бүгінгі лирика туралы</w:t>
        <w:br/>
        <w:t>Мұхтар Әуезов профессор болған кафедра</w:t>
        <w:br/>
        <w:t>Мың сан әуез жамырап</w:t>
        <w:br/>
        <w:t>2-------- »-2---5-:-55:5555</w:t>
      </w:r>
    </w:p>
    <w:p>
      <w:r>
        <w:t>жәлем көйлек кие бермейді, өзінің түр-түсін, мүсін келбетін</w:t>
        <w:br/>
        <w:t>ашатын лайықты сәнді, ықшам киім таңдайтын болды.</w:t>
        <w:br/>
        <w:t>Айтыскерлердің көбінде ақындықпен қоса артистік ма-</w:t>
        <w:br/>
        <w:t>шық-қабілет бар, жап-жақсы дауыс, домбыра-сырнай қатар</w:t>
        <w:br/>
        <w:t>жүреді, ана бір кездердегі сөйлеп, сыбырлап, шіңкілдеп, мың-</w:t>
        <w:br/>
        <w:t>қылдап отыратындар енді сахнаға шыға алмайды. Тағы бір үл-</w:t>
        <w:br/>
        <w:t>кен олжа айтыскерлер әбден жасарды. Топ алдына жетелеп,</w:t>
        <w:br/>
        <w:t>қақырынып-түкірініп, бір сөзден соң бір сөзін ұмытып қалатын,</w:t>
        <w:br/>
        <w:t>танауынан су аққан шал-кемпірді шығармайтын болдық. Ай-</w:t>
        <w:br/>
        <w:t>тыскердіңбүгінгі жасөкіліжиырмадағы Ринат Зайытов, Мақсат</w:t>
        <w:br/>
        <w:t>Ақановтар Баянғали Әлімжанов, Абаш Кәкеновті көкшулан са-</w:t>
        <w:br/>
        <w:t>науы тегін емес.</w:t>
        <w:br/>
        <w:t>Бүгінгі айтыс, дау жоқ, ең алдымен, сөз сайысы, әдебиеттің</w:t>
        <w:br/>
        <w:t>бір жанрлық формасы, екінші жағынан, театр, драма элемент-</w:t>
        <w:br/>
        <w:t>тері аса мол сахналық өнердің ерекше түрі, қалың көрермен</w:t>
        <w:br/>
        <w:t>алдында көрсетілетін спектакль, көркем ойын, қызықты шоу,</w:t>
        <w:br/>
        <w:t>бүгінгі мүмкіндіктер арқылы жазылып алынып, теледидар,</w:t>
        <w:br/>
        <w:t>видеодан үлкен аудиторияларға көрсетілетін, мындардың жү-</w:t>
        <w:br/>
        <w:t>регін жаулайтын көпшілік сипаттағы сауықтамалық өнер.</w:t>
        <w:br/>
        <w:t>Қаржысын жеке демеушілер немесе мекемелер тауып, ұйым-</w:t>
        <w:br/>
        <w:t>дастыруына ондаған кәсіби қызметкерлер, режиссерлер, опе-</w:t>
        <w:br/>
        <w:t>раторлар қатысып, таңдайынан балмен қоса зәр тамған бір топ</w:t>
        <w:br/>
        <w:t>ақынның бір немесе бірнеше кеште бірін-бірі кейде көтермелеп,</w:t>
        <w:br/>
        <w:t>қамшылап, кейде арқаларынан таспа ала отырып, әлеуметтік,</w:t>
        <w:br/>
        <w:t>адамгершілік, көкейкесті тақырыпты жан-жақтан ашып бе-</w:t>
        <w:br/>
        <w:t>ретін, күлкісі де, қайғысы да, үміті де бар ұжымдық зор спек-</w:t>
        <w:br/>
        <w:t>такль. Осы өнердің мерейі үстем бола берсін.</w:t>
        <w:br/>
        <w:t>2008.</w:t>
        <w:br/>
        <w:t>% 378 &gt;</w:t>
        <w:br/>
        <w:t>2---------%%% --&gt;5:55:5-:52--:5</w:t>
        <w:br/>
        <w:t>Әрине, «Қозы Көрпеш - Баян сұлу» жырының 1500 жыл-</w:t>
        <w:br/>
        <w:t>дық тойы да дүркіреп өтті. Осының бәрі елді бір серпілтіп,</w:t>
        <w:br/>
        <w:t>халқымыздың жан әлемін жарқырата түсуге өзінің лайықты</w:t>
        <w:br/>
        <w:t>үлесін қосқаны анық. Демек, 2002 жыл әр жүрекке өз табын</w:t>
        <w:br/>
        <w:t>қалдырды, ел бірлігін ойлаған әр азаматқа қуаныш сыйлады.</w:t>
        <w:br/>
        <w:t>2002.</w:t>
        <w:br/>
        <w:t>АЙТЫС: ӨНЕР МЕ, ОЙЫН БА?</w:t>
        <w:br/>
        <w:t>Арғы кездегі өкпесі талмас тұлпар Марабай, (Жанақ, Сү-</w:t>
        <w:br/>
        <w:t>Йінбай, Әсет, Бақтыбай ақындар әйгілі айтыстары өз алдына,</w:t>
        <w:br/>
        <w:t>кеңес дәуірінде болған сөз сайысу ішінде 1922 жылы өткен Иса</w:t>
        <w:br/>
        <w:t>Байзақов пен Нұрлыбек Баймұратов шайқасы Семей халқының</w:t>
        <w:br/>
        <w:t>есінде ұзақ сақталып қалған ғой. Ашаршылық, репрессия ке-</w:t>
        <w:br/>
        <w:t>зінде елдің бас көтерер, хат танитын естияр азаматтарын қына-</w:t>
        <w:br/>
        <w:t>дай қырған қанқұйлы өкімет айтыс ұйымдастырмақ түгіл,</w:t>
        <w:br/>
        <w:t>жүрт сүйген жүректен жаратылған шығармалардың былай қой-</w:t>
        <w:br/>
        <w:t>ғанда, арап қарпімен басылған кітап атаулыны өртеп жіберді.</w:t>
        <w:br/>
        <w:t>Қырғын соғыс жүріп жатқанда, саяси мақсатпен, халықтың</w:t>
        <w:br/>
        <w:t>еңсесін көтеру үшін 1948 жылы бірінші республикалық айтыс</w:t>
        <w:br/>
        <w:t>өткізілді. Ортада - қасқайып Жамбыл тұр. Ұйымдастыру жұ-</w:t>
        <w:br/>
        <w:t>мыстарына Мұхтар Әуезов, Сәбит Мұқанов, Ғабит Мүсірепов</w:t>
        <w:br/>
        <w:t>мұрындық болды. Әрқайсысы бір-бір театр, бір-бір жәрмеңке -</w:t>
      </w:r>
    </w:p>
    <w:p>
      <w:r>
        <w:t>ауыздарынан от шашқан арыстан ақындар Шашубай, Нартай,</w:t>
        <w:br/>
        <w:t>Нұрқан, Қалқалар тартысқа түсті. Ал 1980 жылы өткен екінші</w:t>
        <w:br/>
        <w:t>республикалық айтыс төрінде Әбділда Тәжібаев, Мұхаметжан</w:t>
        <w:br/>
        <w:t>Қаратаев, Жұбан Молдағалиев отырды.</w:t>
        <w:br/>
        <w:t>Шынын айтқанда, айтыстың басын көтеріп, қайта тіріліп,</w:t>
        <w:br/>
        <w:t>төрге шығуы соңғы ширек ғасырдың ішінде болды. Дәстүрлі</w:t>
        <w:br/>
        <w:t>үзіліп қала жаздаған өнер аяғын апыл-тапыл басқан кезде түр-</w:t>
        <w:br/>
        <w:t>лі қиындықтарды бастан кешті: қағазға жазып қойғанды әнде-</w:t>
        <w:br/>
        <w:t>тіп оқып беру, айтысшылардың ортақ сөз таппай, босқа далақ-</w:t>
        <w:br/>
        <w:t>тап екі жаққа шабуы, сөзге қонақ бермей, жауап айтудың</w:t>
        <w:br/>
        <w:t>орнына үйден жаттап келген мәтінінен сылдырлатып, сулатып</w:t>
        <w:br/>
        <w:t>оқып беру кезеңі өтті.</w:t>
        <w:br/>
        <w:t>% 378 &gt;</w:t>
        <w:br/>
        <w:t>2-------- »-2---5-:-55:5555</w:t>
        <w:br/>
        <w:t>қырлығы, шешендігі, шеберлік тәсілдері туралы көп пікірлер</w:t>
        <w:br/>
        <w:t>айтылып келді. Төңкерістен бұрын қазақ айтыстарын Радлов,</w:t>
        <w:br/>
        <w:t>Потанин, Шоқан, Диваев, Мәшһүр-Жүсіп жинады. Кеңес дә-</w:t>
        <w:br/>
        <w:t>уірінде Халел Досмұхамедов, Ахмет Байтұрсынов, Сәкен Сей-</w:t>
        <w:br/>
        <w:t>фуллин, Сәбит Мұқанов, Қажым Жұмалиев, Есмағамбет Ыс-</w:t>
        <w:br/>
        <w:t>майылов, Бейсенбай Кенжебаев, Әбділда Тәжібаев айтысты</w:t>
        <w:br/>
        <w:t>зерттеді. Көптеген мәтіндер басылды. Т. Нұртазин, Б. Имашев,</w:t>
        <w:br/>
        <w:t>М.Жармұхамедов айтыс туралы диссертация жазды. Бұлардың</w:t>
        <w:br/>
        <w:t>баршасында айтыс әдеби жанр ретінде қаралды. Ал академик</w:t>
        <w:br/>
        <w:t>Мұхтар Әуезовтің айтыс, «үлкен жиын топта сайысқа шығар-</w:t>
        <w:br/>
        <w:t>ған батырлардай, күреске түскен балуандардай, бәйгеге қос-</w:t>
        <w:br/>
        <w:t>қан аттардай бәсеке жарыс қызуына араластырады. Осы</w:t>
        <w:br/>
        <w:t>айтылған ерекшеліктердің барлығы ақындар айтысын тың-</w:t>
        <w:br/>
        <w:t>даушы көпшілік үшін әр кезде театрлық, формалық қызу әсері</w:t>
        <w:br/>
        <w:t>бар өнер түріне айналдырады» деген пікір-байламының әрі</w:t>
        <w:br/>
        <w:t>теориялық, әрі тәжірибелік мән-мағынасы бүгінгі айтыс сипа-</w:t>
        <w:br/>
        <w:t>тына назар салғанда анық ұғылады.</w:t>
        <w:br/>
        <w:t>Расында, қазақ айтысын қазақтың халықтық театрының</w:t>
        <w:br/>
        <w:t>үлгісі деп қарауға болатын шарттар толық бар. Негізінен, айтыс</w:t>
        <w:br/>
        <w:t>жасырын, жабық жерде, құпия түрде емес, бірен-саран жа-</w:t>
        <w:br/>
        <w:t>зып, хат арқылы айтысуды айтпағанда, негізінен, топ алдында,</w:t>
        <w:br/>
        <w:t>көпшілік ортасында, жиын тойда, үлкен аста, қыз ұзату, шіл-</w:t>
        <w:br/>
        <w:t>деханада, қалай болғанда үлкен-кіші, еркек-әйел, көп әулет,</w:t>
        <w:br/>
        <w:t>көп рулар өкілдері бас қосқан жерде өткен. Айтыстың қашанда</w:t>
        <w:br/>
        <w:t>көрермені бар.</w:t>
        <w:br/>
        <w:t>Айтысушылар - бір ортаның, бір әлеуметтік топтың сөз</w:t>
        <w:br/>
        <w:t>ұстаушысы. Соның сөзін сөйлейді, сойылын соғады. Өз мекенін,</w:t>
        <w:br/>
        <w:t>аймағын, тарихын, ірі адамдарын мадақтайды. Қарсыласының</w:t>
        <w:br/>
        <w:t>мінін, кемшілігін көрсетеді. Осыдан екеуі ұстаса бастайды.</w:t>
        <w:br/>
        <w:t>Сөзден сөз, даудан дау туады. Таласады. Қарсы пікір айтады.</w:t>
        <w:br/>
        <w:t>Әр түрлі айла қолданады. Бір елдегі кемшілікті айтысушының</w:t>
        <w:br/>
        <w:t>кемшілігі етіп көрсетеді. Ортасы, ауыл-аймағы, бота-тайлағы</w:t>
        <w:br/>
        <w:t>үшін ақын күйеді. Орынсыз, байқалмай айтылған бір ой, бір</w:t>
        <w:br/>
        <w:t>пікір, бір сөзден мүлт кетіп, құлап қалу оп-оңай. Көрермен бә-</w:t>
        <w:br/>
        <w:t>рін аңдып-бағып отыр. Разылығын да, ұнатпауын да.жасырмай-</w:t>
        <w:br/>
        <w:t>% 376 %</w:t>
      </w:r>
    </w:p>
    <w:p>
      <w:r>
        <w:t>2---------%%% --&gt;5:55:5-:52--:5</w:t>
        <w:br/>
        <w:t>айтыс мүмкіндік береді. Қалың жұрт, мәре-сәре ел қазақ тілін</w:t>
        <w:br/>
        <w:t>сағынған, қазақ әнін сағынған, қазақ Иісін сағынған жұрт</w:t>
        <w:br/>
        <w:t>бастауға құлаған жылқыдай шұрқырап, айтысқа жиналады.</w:t>
        <w:br/>
        <w:t>Қазіргі айтысты ұйымдастырудың, өткізудің бірқыдыру жа-</w:t>
        <w:br/>
        <w:t>ңа рәсімдері мен салттары қалыптасты. Ақындардың келген-</w:t>
        <w:br/>
        <w:t>қайтқан жол шығындарын өтеп беретін, жүйрік шыққандарға</w:t>
        <w:br/>
        <w:t>аса қымбат бәйге беретін атымтай жомарт демеушілер - меце-</w:t>
        <w:br/>
        <w:t>наттар шықты. Көптеген аламан жарыстардың барлық сал-</w:t>
        <w:br/>
        <w:t>мағын көтеріп алып, жеңімпаздарға қымбат сыйлықтардан</w:t>
        <w:br/>
        <w:t>бастап, автокөліктерге дейін сыйлаған Мұхтар Құл-Мұхаммед,</w:t>
        <w:br/>
        <w:t>Амангелді Ермегияев, Нұртай Сәбилянов қатарлас азаматтар</w:t>
        <w:br/>
        <w:t>бар. Қазақтың талантты ақыны, белгілі тележурналист Жүрсін</w:t>
        <w:br/>
        <w:t>Ерман соңғы ширек ғасырда күш-қайрат, қабілет дарынын ай-</w:t>
        <w:br/>
        <w:t>тыс өнерін төрге шығаруға жұмсады. Ескі өнерді қалпына кел-</w:t>
        <w:br/>
        <w:t>тірген реставратор, жақа дәуірге лайықтаған реформатор екен-</w:t>
        <w:br/>
        <w:t>дігін бүгін айтпағанда қашан айтамыз?</w:t>
        <w:br/>
        <w:t>Кейде айтыс ақындары 20-80 минут ішінде айтылған бес-ал-</w:t>
        <w:br/>
        <w:t>ты ауыз сөзі үшін машина мініп кетеді. Кітапқа алатын қалам-</w:t>
        <w:br/>
        <w:t>ақы тіс шаюға да келмейді. Бұл дұрыс емес деп қазақ тілін біл-</w:t>
        <w:br/>
        <w:t>гені үшін қатарға қосылған неміс жазушы қызғаныштан жары-</w:t>
        <w:br/>
        <w:t>лып кете жаздады. Сайдың тасындай талантты қазақ қаламгер-</w:t>
        <w:br/>
        <w:t>лері тұрғанда, сол сылтып басатын неміс бұрынғы сыйлықтары</w:t>
        <w:br/>
        <w:t>аздай, таяуда көл-көсір доллар беретін кәсіпкерлердің тарлан</w:t>
        <w:br/>
        <w:t>сыйлығын тағы қағып кетті.</w:t>
        <w:br/>
        <w:t>Фонограммаға жазып қойған әнінің әуенінде әрлі-берлі се-</w:t>
        <w:br/>
        <w:t>кектеп, аузын жыбырлатқаны үшін миллион евро алатын ар-</w:t>
        <w:br/>
        <w:t>тист, қарсыласын жұдырықпен ұрып жыққаны үшін бір қап-</w:t>
        <w:br/>
        <w:t>шық ділдә алатын боксшы, қақпаға доп теуіп кіргізгені үшін</w:t>
        <w:br/>
        <w:t>аткөпір доллар алатын футболшыны неге ұмытамыз?</w:t>
        <w:br/>
        <w:t>Шындап келгенде, мұның бәрі думан, шоу, екінші жағынан</w:t>
        <w:br/>
        <w:t>ойын, тамаша адамдардың ермегі, уақытты қызықты өткізу-</w:t>
        <w:br/>
        <w:t>дің тәсілі. Бұларға биллиард, карта, казиноны қосыңыз. Осы</w:t>
        <w:br/>
        <w:t>уақытқа дейін айтыстың фольклордағы, сөз өнеріндегі ор-</w:t>
        <w:br/>
        <w:t>ны, тәрбиелік мәні, әлеуметтік салмағы, көркемдік ерекше-</w:t>
        <w:br/>
        <w:t>лігі, жанрлық формалары, жеке ақындардың айтыстағы тап-</w:t>
        <w:br/>
        <w:t>% 375 %</w:t>
        <w:br/>
        <w:t>2-------- »-2---5-:-55:5555</w:t>
        <w:br/>
        <w:t>Айтыстың жаңаша өрлеуіне ғылыми мекемелер, оқу орын-</w:t>
        <w:br/>
        <w:t>дары күш салды. Ғалымдар Мүсілім Базарбаев, Мырзабек Дүй-</w:t>
        <w:br/>
        <w:t>сенов, Рахманқұл Бердібаев, Тұрсынбек Кәкішев те осы күрес-</w:t>
        <w:br/>
        <w:t>тің бел ортасында жүрді.</w:t>
        <w:br/>
        <w:t>Қазіргі айтысқа деген ұшан-теңіз ықылас-пейілді немен тү-</w:t>
        <w:br/>
        <w:t>сіндіруге болады? Соншама көп жұртты біреу үгіттеп, ұйым-</w:t>
        <w:br/>
        <w:t>дастырып, қанша топтаса да, зорлықпен басын қоса алмас еді,</w:t>
        <w:br/>
        <w:t>бұрынғыдай қорқытып, үркітіп ел жинап беретін, қылышы-</w:t>
        <w:br/>
        <w:t>нан қан тамған компартия, оның қолшоқпары шаш ал десе,</w:t>
        <w:br/>
        <w:t>бас алатын кәсіподақ, комсомол жоқ. Ендеше, айтыс болғанда</w:t>
        <w:br/>
        <w:t>театр залдарын, кең сарайларды аузы-мұрнынан шығарып,</w:t>
        <w:br/>
        <w:t>халыққа лық толтыратын қандай құдірет, қандай күш? Тегін</w:t>
        <w:br/>
        <w:t>де емес, бір билеттің өзі қалтаңды қағады. Біздің ойымызша,</w:t>
        <w:br/>
        <w:t>мұның себебі көп.</w:t>
      </w:r>
    </w:p>
    <w:p>
      <w:r>
        <w:t>Ең алдымен халықтың тірі сөзге деген сағынышы оянды.</w:t>
        <w:br/>
        <w:t>Қазақ аналары бұрынғыдай тал бесікті әнмен тербетпейді. Қа-</w:t>
        <w:br/>
        <w:t>зақ әжелері бұрынғыдай немерелеріне ертегі айтып бермейді.</w:t>
        <w:br/>
        <w:t>Қазақ теледидарында қазақша қойылымдар жоқ, қазақша</w:t>
        <w:br/>
        <w:t>хабарлар сирек. Қазақ радиосы өзге жерді былай қойғанда,</w:t>
        <w:br/>
        <w:t>республиканың орталығы - Астананың өзінде естілмейді. Қа-</w:t>
        <w:br/>
        <w:t>зақтар қонақ болып бас қосқанда бұрынғыдай ән айтылмайды,</w:t>
        <w:br/>
        <w:t>домбыра тартылмайды. Ұзақ-ұзақ мадақ сөз сөйленеді, тост</w:t>
        <w:br/>
        <w:t>айтылады. Кинотеатрларда қазақ киносы көрсетілмейді. Қа-</w:t>
        <w:br/>
        <w:t>зақша газет-журналдар, кітаптар тиражы әбден азайды. Жұм-</w:t>
        <w:br/>
        <w:t>бақ шешетін жарнамаға тесілетін, оқыс оқиға қуатын, ойлы</w:t>
        <w:br/>
        <w:t>әдебиетті қолына ұстамайтын тұтас буын қалыптасып келеді.</w:t>
        <w:br/>
        <w:t>Ақан сері, Біржан сал, Мұхит, Құрманғазы, Тәттімбет, Әміре,</w:t>
        <w:br/>
        <w:t>Жүсіпбек, Ғарифолла, Манарбектің кім екенін мүлде білмейтін,</w:t>
        <w:br/>
        <w:t>оның есесіне Майкл Джексон, Эльтон Джон, Әнрики Иглесис</w:t>
        <w:br/>
        <w:t>десең аузынан суы ағып қоя беретін ұрпақ өсті.</w:t>
        <w:br/>
        <w:t>Бұрынғы өмірі ежелгі дәстүр арнасында өткен ата буын, аға</w:t>
        <w:br/>
        <w:t>буын, орта буын бойында халықтық өнерге деген сүйіспенші-</w:t>
        <w:br/>
        <w:t>лігі бар жаңа буын айтыс өнерінен рухани сұраныстарына бел-</w:t>
        <w:br/>
        <w:t>гілі дәрежеде жауап табады. Ағайын-туғанмен, дос-бауырмен,</w:t>
        <w:br/>
        <w:t>құда-жекжатпен тілдесіп, бет-жүз көрісуге, шүйіркелесуге</w:t>
        <w:br/>
        <w:t>% 374 &gt;</w:t>
        <w:br/>
        <w:t>2-------- »-2---5-:-55:5555</w:t>
        <w:br/>
        <w:t>Сондай көңіл экономикалық университеттегі конференция-</w:t>
        <w:br/>
        <w:t>да, театрдағы кездесуде үдей түсіп, жазушыға ескерткіш ашыл-</w:t>
        <w:br/>
        <w:t>ған кезде нағыз халықтық қуанышқа айналды десе де болады.</w:t>
        <w:br/>
        <w:t>Осы арада бір айта кететін жайт, биыл Қызылжар қала-</w:t>
        <w:br/>
        <w:t>сындағы университет өзінің 65 жылдығын тойлады. Бұл -</w:t>
        <w:br/>
        <w:t>республика Президенті Қазақтандағы үздік он оқу орнының</w:t>
        <w:br/>
        <w:t>бірі деп бағалаған университет. Техника ғылымының докторы,</w:t>
        <w:br/>
        <w:t>профессор Ғалым Мұтанов басқарған жылдарда университет</w:t>
        <w:br/>
        <w:t>іргесі бекіп, қазіргі заман талаптарына жауап беретін күрделі</w:t>
        <w:br/>
        <w:t>шаралар іске асты, әскери кафедра ашылды, осы заманға қа-</w:t>
        <w:br/>
        <w:t>жетті мамандықтар бойынша кадрлар дайындалды, шетелдер-</w:t>
        <w:br/>
        <w:t>дің ғылыми орталықтарымен пайдалы шарттар жасалды, қа-</w:t>
        <w:br/>
        <w:t>шықтықтан оқытуға қол жеткізілді. Университеттің жаңа</w:t>
        <w:br/>
        <w:t>ректоры Ұлттық Ғылым Академиясының корреспондент-мү-</w:t>
        <w:br/>
        <w:t>шесі Оңдасын Әшімовтың ұйымдастыруымен қазіргі жоғары</w:t>
        <w:br/>
        <w:t>мектептің көкейкесті мәселелеріне арналған халықаралық</w:t>
        <w:br/>
        <w:t>ғылыми-теориялық конференцияға келген шетел ғалымдары,</w:t>
        <w:br/>
        <w:t>оның ішінде Ресей оқымыстылары облыстық қаладағы қазақ</w:t>
        <w:br/>
        <w:t>университеті жеткен табыстарды жоғары бағалап, осында жа-</w:t>
        <w:br/>
        <w:t>салған кейбір тәжірибелерді өздерінде ендіру қажеттігін айтты.</w:t>
        <w:br/>
        <w:t>Бір ғасырдың ішінде қазақ әдебиетінің Мағжан, Сәбит,</w:t>
        <w:br/>
        <w:t>Ғабит сынды классиктерін, әлемдік ғылымға жаңалық әкел-</w:t>
        <w:br/>
        <w:t>ген Ебіней Бөкетов, Мұрат Айтхожин секілді ұлы ғалымдар-</w:t>
        <w:br/>
        <w:t>ды берген қасиетті топыраққа бас иген ғылыми қауым аты-</w:t>
        <w:br/>
        <w:t>нан осы жолы бір орынды ұсыныс та айтылып қалған еді. Бір</w:t>
        <w:br/>
        <w:t>кезде Солтүстік Қазақстандағы алғашқы орта деңгейдегі</w:t>
        <w:br/>
        <w:t>білім ордасы - педагогикалық техникумда Мағжан Жұмабаев</w:t>
        <w:br/>
        <w:t>сабақ берген. Оның күні бүгінге дейін мәнін жоймаған тамаша</w:t>
        <w:br/>
        <w:t>ғылыми еңбегі - «Педгогика» сол кездерде жазыла бастаған.</w:t>
        <w:br/>
        <w:t>Қазіргі университет - техникумның жалғасы. Ендеше, күллі</w:t>
        <w:br/>
        <w:t>түркі әлемі құрмет ететін ұлы ақын Мағжан Жұмабаевтың атын</w:t>
      </w:r>
    </w:p>
    <w:p>
      <w:r>
        <w:t>оның туған жеріндегі университетке беру әділет болар еді де-</w:t>
        <w:br/>
        <w:t>ген пікірді көпшілік қостаған болатын.</w:t>
        <w:br/>
        <w:t>Әрине, университет атын беретін қазақта азаматтар аз емес,</w:t>
        <w:br/>
        <w:t>бірақ Қызылжардағы университет аты үшін Мағжан (Жұма-</w:t>
        <w:br/>
        <w:t>баевпен басқаны жарыстыру тарих алдындағы қиянат.</w:t>
        <w:br/>
        <w:t>% 372 %</w:t>
        <w:br/>
        <w:t>2---------%%% --&gt;5:55:5-:52--:5</w:t>
        <w:br/>
        <w:t>ды. Қолпаштайды. Күледі. Ренжиді. Айтысушы ақын көп ал-</w:t>
        <w:br/>
        <w:t>дында өз дарынына лайық бейне жасайды. Оның шеберлігі,</w:t>
        <w:br/>
        <w:t>айтқыштығы, тапқырлығы, ойшылдығы, азаматтық нысанасы,</w:t>
        <w:br/>
        <w:t>өткен-кеткенді білуі, бүгінге көзқарасы, халық, ел, азаттық,</w:t>
        <w:br/>
        <w:t>Отан туралы толғамдары, домбыра қағысы, дауыс мәнері, бет-</w:t>
        <w:br/>
        <w:t>жүз құбылысы, қиын тұстарда өзін-өзі ұстауы, қалжың көте-</w:t>
        <w:br/>
        <w:t>руі, әзілкештігі, түйін жасауы - осылардың бәрі аз уақыттың</w:t>
        <w:br/>
        <w:t>ішінде-ақ айқындалып қалады.</w:t>
        <w:br/>
        <w:t>Структуралық тұрғыдан айтыс композициясы бір қалыпқа</w:t>
        <w:br/>
        <w:t>түскен деуге болады. Алдымен айтыскер әлеуметке ізет жа-</w:t>
        <w:br/>
        <w:t>сап, сәлем толғауын жолдайды. Өзін таныстырып болып, қар-</w:t>
        <w:br/>
        <w:t>сыласына сауға тастауы мүмкін. Бір ілік тауып, екеуі сол төңі-</w:t>
        <w:br/>
        <w:t>ректе тартысқа түспек. Әбден ырғасып, талай белден асып, күш</w:t>
        <w:br/>
        <w:t>сынасып, біреуі басым болуы не итжығыс түсіп бәтуаға келе</w:t>
        <w:br/>
        <w:t>алмай, шайнасулары да мүмкін. Бір ырғақ, бір әуенмен толғау,</w:t>
        <w:br/>
        <w:t>яки ой орайына сәйкес өлең шумақтарын да, домбыра сазын да</w:t>
        <w:br/>
        <w:t>өзгертіп отыру тәсілдері қатар жүреді.</w:t>
        <w:br/>
        <w:t>Бүгінгі айтыстың аудиториясы бұрын-соңды болмаған дең-</w:t>
        <w:br/>
        <w:t>гейде әбден кеңейді. Бұл алдымен елдік, тәуелсіздік, бостан-</w:t>
        <w:br/>
        <w:t>дық шапағатынан туған құбылыс. Талантты айтыскерлер ұсақ-</w:t>
        <w:br/>
        <w:t>түйекті, ауыл-аймақтың кемшілігін қазбалап, қарсыласын</w:t>
        <w:br/>
        <w:t>жығуды бірден-бір мақсат етпей, үлкен әлеуметтік мәселелерге</w:t>
        <w:br/>
        <w:t>орай толғай-толғай сөз саптап, қажет жерде, қымсынбай, қо-</w:t>
        <w:br/>
        <w:t>рықпай, парламент, өкімет, министрліктер тарапына шыншыл</w:t>
        <w:br/>
        <w:t>пікір, талап қоятын, табансыз әкімдерді, арсыз жемқорлардың</w:t>
        <w:br/>
        <w:t>бетін айдай ететін орақ ауыз, от тілді айтыстар өткізді. Сон-</w:t>
        <w:br/>
        <w:t>дай шұрай топта айтылған қанатты сөз біреуден-біреуге жетіп,</w:t>
        <w:br/>
        <w:t>ақиқатқа, әділетке қызмет етеді.</w:t>
        <w:br/>
        <w:t>Сатирик айтыскерлер Есенқұл, Шорабек, Айтақын, Бал-</w:t>
        <w:br/>
        <w:t>ғынбек күлкімен қырса, эпик айтыскерлер Баянғали, Серік,</w:t>
        <w:br/>
        <w:t>Дәулеткерей ескі ақынша көсіліп шабады, артистік қабілеттері</w:t>
        <w:br/>
        <w:t>мол Абаш, Оразалы, Әбілқайыр бір төбе. Мұхамеджан, Аман-</w:t>
        <w:br/>
        <w:t>жол, Бекарыс, Айбек - аузымен құс тістеген жүйріктер. Қыз</w:t>
        <w:br/>
        <w:t>Жібектің көшіндей болып Ақмарал, Жібек, Кәрима шығады.</w:t>
        <w:br/>
        <w:t>Бүгінгі айтыскерлердің бәрі бірдей жарыссын-жарыспасын</w:t>
        <w:br/>
        <w:t>жалбыратып қалпақ, салпылдатып шапан, жер сыпыртып әлем-</w:t>
        <w:br/>
        <w:t>% 377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
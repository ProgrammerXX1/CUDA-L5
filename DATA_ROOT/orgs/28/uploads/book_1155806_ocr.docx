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ҚАЛИБЕК ДЕРІПСАЛДИН</w:t>
        <w:br/>
        <w:t>Қимадым ғой...</w:t>
        <w:br/>
        <w:t>(Партитуралар жинағы)</w:t>
        <w:br/>
        <w:t>-Астана, 2012 жыл</w:t>
        <w:br/>
        <w:t>ік 3 г. МІ ыШЧчЧ і</w:t>
        <w:br/>
        <w:t>МБЕТКЕЛКЕЛЕЕ ЕТЕМЕКТЕЕЕЕРЕН</w:t>
        <w:br/>
        <w:t>5</w:t>
        <w:br/>
        <w:t>еи</w:t>
        <w:br/>
        <w:t>222 і</w:t>
        <w:br/>
        <w:t>2-52 е ІЕІЗЕ</w:t>
        <w:br/>
        <w:t>ЕМ ЕГІ</w:t>
        <w:br/>
        <w:t>ші -к- ері Піі-еіы</w:t>
        <w:br/>
        <w:t>Нег-е-рБе ні ыы</w:t>
        <w:br/>
        <w:t>Ф)</w:t>
        <w:br/>
        <w:t>.</w:t>
        <w:br/>
        <w:t>25</w:t>
        <w:br/>
        <w:t>ын 5 3 т і ЕЕ</w:t>
        <w:br/>
        <w:t>2 5-2”</w:t>
        <w:br/>
        <w:t>Б 3 --- -% -і 4 З</w:t>
        <w:br/>
        <w:t>Әз % р 4 4 ғ.</w:t>
        <w:br/>
        <w:t>Осы кітабыма демеуші болған, Аманкелді ауданының</w:t>
        <w:br/>
        <w:t>өркендеуіне зор үлес қосқан, Торғай өңірінің әдебиет, өнер,</w:t>
        <w:br/>
        <w:t>мәдениет майталмандарына демеушілік қолын созған, «Қимадым</w:t>
        <w:br/>
        <w:t>ғой» - атты қазақтың ұлт-аспаптар оркестріне арналған</w:t>
        <w:br/>
        <w:t>партитуралық кітабыма демеуші болған Аманкелді мен</w:t>
        <w:br/>
        <w:t>Сарыторғайдың төл перзенттері, «Қанат» - жауапкершілігі</w:t>
        <w:br/>
        <w:t>шектеулі серіктестігінің төрағасы Құрмансейітов Жұмағали</w:t>
        <w:br/>
        <w:t>Құрмансейітұлы мен «Екідің» - жауапкершілігі шектеулі</w:t>
        <w:br/>
        <w:t>серіктестігінің төрағасы Сапарғалиев Хисамеден Рамазанұлына</w:t>
        <w:br/>
        <w:t>алғысымды білдіремін.</w:t>
        <w:br/>
        <w:t>Осы кітаптың авторы Қазақстан Республикасына еңбек</w:t>
        <w:br/>
        <w:t>сіңірген мәдениет қызметкері, Аманкелді ауданының құрметті</w:t>
        <w:br/>
        <w:t>азаматы, әнші-композитор Қалибек Деріпсалдин.</w:t>
        <w:br/>
        <w:t>Осы еңбегімді биыл 60 жасқа толып отырған, менімен 35</w:t>
        <w:br/>
        <w:t>жыл бірге ғұмыр кешіп келе жатқан, 40 жыл бойғы өнерімнің</w:t>
        <w:br/>
        <w:t>өрістеуіне зор үлес қосқан, бір шаңырақтың ұйытқысы Ербол</w:t>
        <w:br/>
        <w:t>- Айнұр, Бекбол - Гүлшат есімді ұлдарым мен келіндер сыйлап,</w:t>
        <w:br/>
        <w:t>Жалғасбек, Мирасбек, Аружан атты немерелер сүйгізген аяулы</w:t>
        <w:br/>
        <w:t>жар, асыл ана Айша Мәделқызы Деріпсалдин келінінің құрметіне</w:t>
      </w:r>
    </w:p>
    <w:p>
      <w:r>
        <w:t>арнаймын. (2</w:t>
        <w:br/>
        <w:t>І Х</w:t>
        <w:br/>
        <w:t>ЕЕБИЧИЛЕНГЕ</w:t>
        <w:br/>
        <w:t>ШІ % % 44) “| “ Қы ,</w:t>
        <w:br/>
        <w:t>ШШІШІ ЗЕШІШШЕНПІШТЕШПІШІ</w:t>
        <w:br/>
        <w:t>Ш % Ш мМ! " % % “ (А “</w:t>
        <w:br/>
        <w:t>“в А ае - 45-5» 545 45-804</w:t>
        <w:br/>
        <w:t>Қалибек Деріпсалдин</w:t>
        <w:br/>
        <w:t>14</w:t>
        <w:br/>
        <w:t>АЙЛЫ ТҮНДЕ</w:t>
        <w:br/>
        <w:t>Сөзін жазған - Серікбай Оспанов</w:t>
        <w:br/>
        <w:t>Әнін жазған - Қалибек Деріпсалдин</w:t>
        <w:br/>
        <w:t>Қол соғып жағада тал билегенде,</w:t>
        <w:br/>
        <w:t>Тақалып ерніңе ернім тимегенде.</w:t>
        <w:br/>
        <w:t>Асылым аппақ мүсін саған ұқсап,</w:t>
        <w:br/>
        <w:t>Шомылды алтын Ай кеп Шилі өзенге.</w:t>
        <w:br/>
        <w:t>Қайырмасы:</w:t>
        <w:br/>
        <w:t>Айлы түнде, арман едің,</w:t>
        <w:br/>
        <w:t>Ардағыма жалға менің.</w:t>
        <w:br/>
        <w:t>Арманыма жалға менің.</w:t>
        <w:br/>
        <w:t>Өзендей Ай шомылған мен дірілдеп,</w:t>
        <w:br/>
        <w:t>Қымтадың етегіңді сен күлімдеп.</w:t>
        <w:br/>
        <w:t>Ойнайды қайта-қайта көйлегіңмен,</w:t>
        <w:br/>
        <w:t>Аймалап менен бұрын жел жүгірмек.</w:t>
        <w:br/>
        <w:t>Қайырмасы:</w:t>
        <w:br/>
        <w:t>Ерніңе балқып ернім жанасқанда,</w:t>
        <w:br/>
        <w:t>Дегендей: «Алыстамын, ей, жасқанба!»</w:t>
        <w:br/>
        <w:t>Көзімді қайыра ашқанда, көңілімдей,</w:t>
        <w:br/>
        <w:t>Кетіпті көтеріліп Ай да аспанға!</w:t>
        <w:br/>
        <w:t>Қайырмасы:</w:t>
        <w:br/>
        <w:t>СЕУХАНЕСЕ</w:t>
        <w:br/>
        <w:t>облыстық әмбабам ғы чыми</w:t>
        <w:br/>
        <w:t>кітапханасы</w:t>
        <w:br/>
        <w:t>17</w:t>
        <w:br/>
        <w:t>“Ж “Ье</w:t>
      </w:r>
    </w:p>
    <w:p>
      <w:r>
        <w:t>Бубен</w:t>
        <w:br/>
        <w:t>е-е ә е е 2.2.2 е |ееее |е г г2 ее 6</w:t>
        <w:br/>
        <w:t>Шалы ж-е ала (1-5 -ң--рқ--у</w:t>
        <w:br/>
        <w:t>ІШ Р</w:t>
        <w:br/>
        <w:t>Е-Е қ--р гселиты</w:t>
        <w:br/>
        <w:t>2--- -2 е----. -</w:t>
        <w:br/>
        <w:t>Қол со-ғып жа-ға- тал би-ае-геп- де, Та-қа- лып ер-нИңе! г-</w:t>
        <w:br/>
        <w:t>42 -</w:t>
        <w:br/>
        <w:t>Рр</w:t>
        <w:br/>
        <w:t>еее</w:t>
        <w:br/>
        <w:t>2 22 2</w:t>
        <w:br/>
        <w:t>а</w:t>
        <w:br/>
        <w:t>“---н</w:t>
        <w:br/>
        <w:t>Р әт Қысты». -</w:t>
        <w:br/>
        <w:t>2 Ша 2---.&lt; ы 22</w:t>
        <w:br/>
        <w:t>25 а</w:t>
        <w:br/>
        <w:t>е)</w:t>
        <w:br/>
        <w:t>тр Р</w:t>
        <w:br/>
        <w:t>р3 в Б е</w:t>
        <w:br/>
        <w:t>е ғ 2 Б- іі -----. - Б В іе</w:t>
        <w:br/>
        <w:t>а г. Та а” сені</w:t>
        <w:br/>
        <w:t>тр ”</w:t>
        <w:br/>
        <w:t>-. ө -- - - 1</w:t>
        <w:br/>
        <w:t>Р</w:t>
        <w:br/>
        <w:t>Т,</w:t>
        <w:br/>
        <w:t>Н</w:t>
        <w:br/>
        <w:t>ЕнНғЕЕ</w:t>
        <w:br/>
        <w:t>Еа</w:t>
        <w:br/>
        <w:t>:</w:t>
        <w:br/>
        <w:t>1</w:t>
        <w:br/>
        <w:t>ЕЕ саны есігін еее гет</w:t>
        <w:br/>
        <w:t>;</w:t>
        <w:br/>
        <w:t>|</w:t>
        <w:br/>
        <w:t>9- міршы- рақ, Қо-лым сөз- дым кө- мек сұ- рап.</w:t>
        <w:br/>
        <w:t>Бе ее е-е</w:t>
        <w:br/>
        <w:t>; . )</w:t>
        <w:br/>
        <w:t>өр РЖЕ? Жемісін</w:t>
        <w:br/>
        <w:t>--ү--е 1- : 1272-71</w:t>
        <w:br/>
        <w:t>Е-е-е қа Ннеғы те Ее</w:t>
        <w:br/>
        <w:t>)</w:t>
        <w:br/>
        <w:t>|</w:t>
        <w:br/>
        <w:t>Қалибек Деріпсалдин |</w:t>
      </w:r>
    </w:p>
    <w:p>
      <w:r>
        <w:t>т.</w:t>
        <w:br/>
        <w:t>өігезеет-</w:t>
        <w:br/>
        <w:t>%0-</w:t>
        <w:br/>
        <w:t>| 4 Ц |</w:t>
        <w:br/>
        <w:t>"ц ӘЖЕПыө ҚМКК НЕ АННА Са за Ды АЧ % тамы а ық һы</w:t>
        <w:br/>
        <w:t>і %</w:t>
        <w:br/>
        <w:t>% “ А хам. “. ТІГІН “аа "ы быілле ГІГЕ “..</w:t>
        <w:br/>
        <w:t>“ ) 5 % “</w:t>
        <w:br/>
        <w:t>” ы ЕЕ” Н ;</w:t>
        <w:br/>
        <w:t>“ 7 əч һ М. лақ “ % " 8. һ</w:t>
        <w:br/>
        <w:t>Ц % % Ш (| Ші. % КЕ 2% МН</w:t>
        <w:br/>
        <w:t>“4 ч ! (| т. % |</w:t>
        <w:br/>
        <w:t>ч “ Қы ; н , : Б</w:t>
        <w:br/>
        <w:t>ж1р “» 4 Ц Ш Ее! е Бан</w:t>
        <w:br/>
        <w:t>5 ЕЗ</w:t>
        <w:br/>
        <w:t>24 %. 4. 2 (|</w:t>
        <w:br/>
        <w:t>в! М ) % 4 5</w:t>
        <w:br/>
        <w:t>рн Қ. саса Таса | ІМ - КІМЕ</w:t>
        <w:br/>
        <w:t>“ “ “. н е Н</w:t>
        <w:br/>
        <w:t>; 1% % , ШЫ 1» ; ) к. ; ш !</w:t>
        <w:br/>
        <w:t>ІН к к “ “ | і і</w:t>
        <w:br/>
        <w:t>һ » “ 4 к ! І р !</w:t>
        <w:br/>
        <w:t>(95 " ІШ ШЦ 11% ПТ» % 7а</w:t>
        <w:br/>
        <w:t>; ЕЗ! ЕН шт ЫҢ ШЕ</w:t>
        <w:br/>
        <w:t>«А6» &lt;56; “Ра ав,</w:t>
        <w:br/>
        <w:t>Қалибек Деріпсалдин</w:t>
        <w:br/>
        <w:t>16</w:t>
        <w:br/>
        <w:t>тті еЕе% кре &gt;</w:t>
        <w:br/>
        <w:t>з</w:t>
        <w:br/>
        <w:t>НЕ ажа -- ар ксі</w:t>
        <w:br/>
        <w:t>Шаа шы таға Ш.-тай</w:t>
        <w:br/>
        <w:t>%т--. ----” 4е-: ж-- тс 2</w:t>
        <w:br/>
        <w:t>Шшатт, 2 аш шы шашатттап,</w:t>
        <w:br/>
        <w:t>БЕНЕН НЕОЛ НИЕ НЕЕ</w:t>
        <w:br/>
        <w:t>жі Ша” 7-- ыадыас манды</w:t>
        <w:br/>
        <w:t>қ</w:t>
        <w:br/>
        <w:t>аа ----і” - 6 е - Ж</w:t>
        <w:br/>
        <w:t>ншыш</w:t>
        <w:br/>
        <w:t>е а 2---е «-Ға---а-і-Е--?</w:t>
        <w:br/>
        <w:t>безеу 45% -ұ а-ә, ;</w:t>
        <w:br/>
        <w:t>т</w:t>
        <w:br/>
        <w:t>етте 15222: езе 2; ен</w:t>
        <w:br/>
        <w:t>ене -І</w:t>
        <w:br/>
        <w:t>ө-- 5</w:t>
        <w:br/>
        <w:t>4--- Ғе: Б 2:</w:t>
        <w:br/>
        <w:t>жас2222 Зе</w:t>
        <w:br/>
        <w:t>дзə“| мж---</w:t>
        <w:br/>
        <w:t>ст- 2----</w:t>
        <w:br/>
        <w:t>шш 9 |“...</w:t>
        <w:br/>
        <w:t>зе &gt;: ---..я--у/ г - қ</w:t>
        <w:br/>
        <w:t>ә -</w:t>
        <w:br/>
        <w:t>Шшы-</w:t>
        <w:br/>
        <w:t>өз Б ЕЕЕ Е-е</w:t>
      </w:r>
    </w:p>
    <w:p>
      <w:r>
        <w:t>Қалибек Деріпсалди</w:t>
        <w:br/>
        <w:t>Айналайын дәрігерім</w:t>
        <w:br/>
        <w:t>Әнін жазған - Қалибек Деріпсалдин</w:t>
        <w:br/>
        <w:t>КЗ Сөзін жазған - Жақып Қалиев</w:t>
        <w:br/>
        <w:t>Саз-сырнай АСЫ :- ә-Ж-ө ---.ғ ес</w:t>
        <w:br/>
        <w:t>Флейта 57 шш ЕЕ ү-ң-ш</w:t>
        <w:br/>
        <w:t>% 2. ры "к ЖТЛ-ех.</w:t>
        <w:br/>
        <w:t>ж өсе» --ы-6-т</w:t>
        <w:br/>
        <w:t>Сыршпай-1 9- ЕЕЕ ы КЕ: да Бі р-ш &gt;-Ш</w:t>
        <w:br/>
        <w:t>:.Сырнай-2 фер Ей тұрадалыынта</w:t>
        <w:br/>
        <w:t>і “</w:t>
        <w:br/>
        <w:t>“Дприма Фе? т-әе е. ---4-”-ғ е -Еі</w:t>
        <w:br/>
        <w:t>“шертер</w:t>
        <w:br/>
        <w:t>Диенор-1,2</w:t>
        <w:br/>
        <w:t>Д-бас</w:t>
        <w:br/>
        <w:t>ДКонтрабас</w:t>
        <w:br/>
        <w:t>Дауылпаз</w:t>
        <w:br/>
        <w:t>Ұрм асп, 4</w:t>
        <w:br/>
        <w:t>Әнші бе -і</w:t>
        <w:br/>
        <w:t>Қабыз-1 а-н-өзе</w:t>
        <w:br/>
        <w:t>р-Шш</w:t>
        <w:br/>
        <w:t>Қобыз-2 1-45 тат</w:t>
        <w:br/>
        <w:t>| ақ-дыа</w:t>
        <w:br/>
        <w:t>Қыл-қобыз |!</w:t>
        <w:br/>
        <w:t>ы.</w:t>
        <w:br/>
        <w:t>Бас-қобыз Ж .</w:t>
        <w:br/>
        <w:t>гісаы</w:t>
        <w:br/>
        <w:t>ҚКонтребэс -</w:t>
        <w:br/>
        <w:t>йе -</w:t>
        <w:br/>
        <w:t>8</w:t>
        <w:br/>
        <w:t>Қалибек Деріпсалдин</w:t>
        <w:br/>
        <w:t>Айлы түнде</w:t>
        <w:br/>
        <w:t>Әнін жазған - Қалибек Деріпсалдин</w:t>
        <w:br/>
        <w:t>ҒА Ә Сөзін жазған - Серікбай Оспанов</w:t>
        <w:br/>
        <w:t>індете</w:t>
        <w:br/>
        <w:t>е-е Ы С ге</w:t>
        <w:br/>
        <w:t>Флейта Ж Ұ ҮЗІ 2</w:t>
        <w:br/>
        <w:t>-4--1-- М-ы.</w:t>
        <w:br/>
        <w:t>; -.-е--% ғ- --</w:t>
        <w:br/>
        <w:t>Сырнай 6-3 Е з- лла -Е- а-ә е-е Бе</w:t>
        <w:br/>
        <w:t>/ а ші БЕЕГ-ЕЕ ша</w:t>
      </w:r>
    </w:p>
    <w:p>
      <w:r>
        <w:t>Д-прима-1,2 бр 2-4 &gt; 5 Е- г8-2 т Т. өт а”</w:t>
        <w:br/>
        <w:t>7 ша |. Шші-</w:t>
        <w:br/>
        <w:t>телен, --- Ге т. --</w:t>
        <w:br/>
        <w:t>Д-шертер Ші а-а 672 т! Бет</w:t>
        <w:br/>
        <w:t>7</w:t>
        <w:br/>
        <w:t>жшеелт елі . жетті бл</w:t>
        <w:br/>
        <w:t>ҒЗ ГСУІЦ Ша Ша (шш. ға</w:t>
        <w:br/>
        <w:t>қ ы</w:t>
        <w:br/>
        <w:t>дее | ЕЕ ; 6--а Ы” 6-і</w:t>
        <w:br/>
        <w:t>---”</w:t>
        <w:br/>
        <w:t>Н ғ т 2-і г ыз</w:t>
        <w:br/>
        <w:t>ДКонтрабас Сы е ж- Га- м. т</w:t>
        <w:br/>
        <w:t>"/</w:t>
        <w:br/>
        <w:t>: Ен Қ</w:t>
        <w:br/>
        <w:t>жөне | АЯНЕ-а 2; ЖС</w:t>
        <w:br/>
        <w:t>Ү Үү</w:t>
        <w:br/>
        <w:t>54 Әндете</w:t>
        <w:br/>
        <w:t>Әнші боз ш</w:t>
        <w:br/>
        <w:t>Га Қары же</w:t>
        <w:br/>
        <w:t>2 -е-</w:t>
        <w:br/>
        <w:t>Қобыз-1 Фо &gt; е ? Ее</w:t>
        <w:br/>
        <w:t>Ғғ шат сәкен Б”. жә нн</w:t>
        <w:br/>
        <w:t>теке Бен ел ші Іне---еіне т-----геті &gt;</w:t>
        <w:br/>
        <w:t>Қобыз-2 б тсе % т-ө-2 Бе 2а</w:t>
        <w:br/>
        <w:t>т»іғ--. - жет</w:t>
        <w:br/>
        <w:t>Қыл-қобыз &gt; а-а т. 17 Бе-е</w:t>
        <w:br/>
        <w:t>Ғ; екені кие теі</w:t>
        <w:br/>
        <w:t>еттті 2</w:t>
        <w:br/>
        <w:t>Бас-қобыз Ене - ы ЖС тр: 2” ні е р ре</w:t>
        <w:br/>
        <w:t>7 ее</w:t>
        <w:br/>
        <w:t>Ез 2</w:t>
        <w:br/>
        <w:t>ҚКонтрабас ЕЕ &gt; Е үЕ а ғ ЕЕ ІШ р</w:t>
        <w:br/>
        <w:t>УДК 78</w:t>
        <w:br/>
        <w:t>Д33</w:t>
        <w:br/>
        <w:t>ҚР Мәдениет министрлігі</w:t>
        <w:br/>
        <w:t>Қостанай облыстық әкімдігінің мәдениет басқармасы</w:t>
        <w:br/>
        <w:t>Пікір жазғандар:</w:t>
        <w:br/>
        <w:t>Қойшығара Салғара -</w:t>
        <w:br/>
        <w:t>Филология ғылымдарының докторы,профессор Мемлекеттік сыйлығының иегері</w:t>
        <w:br/>
        <w:t>Балнұр Қыдырбек -</w:t>
        <w:br/>
        <w:t>Қазақстан композиторлар одағының төрайымы, композитор</w:t>
        <w:br/>
        <w:t>Ермұрат Үсенов -</w:t>
        <w:br/>
        <w:t>композитор, ҚР-еңбек сіңірген қайраткері</w:t>
        <w:br/>
        <w:t>Қарасай Сайжанов -</w:t>
        <w:br/>
        <w:t>ҚазҰӘУ-нің доцентіддирижер, ҚР- мәдениет қайраткері</w:t>
        <w:br/>
        <w:t>Жинақтағы партитура ноталарын компьютерде терген және редакциясын қараған -</w:t>
        <w:br/>
        <w:t>Қарасай Сайжанов</w:t>
        <w:br/>
        <w:t>Жанақ редакторы -</w:t>
        <w:br/>
        <w:t>ҚР Әділет министрлігі Қылмыстық - атқару жүйесі комитеті Академиясының аға оқытушысы, әділет</w:t>
        <w:br/>
        <w:t>майоры - Ербол Деріпсалдин</w:t>
        <w:br/>
        <w:t>Деріпсалдин Қалибек</w:t>
        <w:br/>
        <w:t>Д33 «Қимадым ғой..». Қазақ ұлт-аспаптар оркестріне арналған партитуралар жинағы,</w:t>
        <w:br/>
        <w:t>Астана, «Сарыарқа» Баспасы, 2012, - 242 бет.</w:t>
      </w:r>
    </w:p>
    <w:p>
      <w:r>
        <w:t>15ВМ 978-601-277-095-7</w:t>
        <w:br/>
        <w:t>Бұя жинаққа энші-композитор Қалибек Деріпсалдиннің 22-әні Қазақ оркестріне лайықталып енгізіліп отыр.</w:t>
        <w:br/>
        <w:t>Әндердің тақырыбы туған жер, Отан, батыр бабалар және лирикалық негізінде жазылған. Жинақ партитураларын</w:t>
        <w:br/>
        <w:t>кәсіби оркестрлері мен жоғарғы музыкалық оқу орындары және көркем өнерпаздары оркестрлерінің</w:t>
        <w:br/>
        <w:t>репертуарларына пайдалануға болады.</w:t>
        <w:br/>
        <w:t>УДК 78</w:t>
        <w:br/>
        <w:t>Ө Деріпсандин Қ., 2012</w:t>
        <w:br/>
        <w:t>1БВМ 978-601-277-095-7 ФО «Сарыарқа», 2012</w:t>
        <w:br/>
        <w:t>3</w:t>
        <w:br/>
        <w:t>қы /</w:t>
        <w:br/>
        <w:t>жі : Б Е Б жс 3</w:t>
        <w:br/>
        <w:t>еітіЕ ар” кез</w:t>
        <w:br/>
        <w:t>ПІ,</w:t>
        <w:br/>
        <w:t>Дауылпаз е өға, е. е ”-</w:t>
        <w:br/>
        <w:t>- Т -</w:t>
        <w:br/>
        <w:t>ӘСЕ. е а-ы” 2 5- ЕЕ</w:t>
        <w:br/>
        <w:t>&lt;- Р -----у-.--</w:t>
        <w:br/>
        <w:t>%-</w:t>
        <w:br/>
        <w:t>.-</w:t>
        <w:br/>
        <w:t>-</w:t>
        <w:br/>
        <w:t>Қа</w:t>
        <w:br/>
        <w:t>Қайырм</w:t>
        <w:br/>
        <w:t>2 -қ</w:t>
        <w:br/>
        <w:t>Те 2--ғ</w:t>
        <w:br/>
        <w:t>-</w:t>
        <w:br/>
        <w:t>е -</w:t>
        <w:br/>
        <w:t>Ай- лы тү-</w:t>
        <w:br/>
        <w:t>4 1</w:t>
        <w:br/>
        <w:t>”/</w:t>
        <w:br/>
        <w:t>9-5 5, ы ж е &gt;. се Те 2-1-а- ж</w:t>
        <w:br/>
        <w:t>ө... І</w:t>
        <w:br/>
        <w:t>саз е-е &gt; &lt;-Э- &lt;&gt; м: Бас</w:t>
        <w:br/>
        <w:t>ПІ Т ұ-</w:t>
        <w:br/>
        <w:t>“/-” ғ</w:t>
        <w:br/>
        <w:t>ЕШ өел- л-Іж--| 2-і</w:t>
        <w:br/>
        <w:t>ел |е- &gt; ры -і|е Қ Е.Д ж”</w:t>
        <w:br/>
        <w:t>БЕ үң Т Ша, ш</w:t>
        <w:br/>
        <w:t>-</w:t>
        <w:br/>
        <w:t>&lt;&gt; |</w:t>
        <w:br/>
        <w:t>і І</w:t>
        <w:br/>
        <w:t>ЕБ Һ 5- т. қ к</w:t>
        <w:br/>
        <w:t>4. 4-14 ж-. ---ө-1-2---е-” І5е- 21-</w:t>
        <w:br/>
        <w:t>5Ш-- ж</w:t>
        <w:br/>
        <w:t>Қалибек Деріпсалдин &gt;,</w:t>
      </w:r>
    </w:p>
    <w:p>
      <w:r>
        <w:t>2 ; лет. &gt;, Рате ебін СЕ &gt;4-</w:t>
        <w:br/>
        <w:t>жылда Ш</w:t>
        <w:br/>
        <w:t>4) Шым шш меке</w:t>
        <w:br/>
        <w:t>| | | | 4 е |</w:t>
        <w:br/>
        <w:t>Ж сен-ныен-Нне а-а-а</w:t>
        <w:br/>
        <w:t>"ғ »</w:t>
        <w:br/>
        <w:t>амал. же---</w:t>
        <w:br/>
        <w:t>е)</w:t>
        <w:br/>
        <w:t>(өзіеіна егін з158112 22522</w:t>
        <w:br/>
        <w:t>ж ша (шен... неп | | тел. 1 еі. ы.</w:t>
        <w:br/>
        <w:t>р- гтг-. -ЕҢ</w:t>
        <w:br/>
        <w:t>Е- - - - ж. ғ --е ы. ж - ж--</w:t>
        <w:br/>
        <w:t>: А-ө 5--ө</w:t>
        <w:br/>
        <w:t>Е-е -а Е -- ---</w:t>
        <w:br/>
        <w:t>- 4е - е</w:t>
        <w:br/>
        <w:t>(0 ү тж 1-1 2 ате ее БЕРІ</w:t>
        <w:br/>
        <w:t>6) Шеп Шашы а-а</w:t>
        <w:br/>
        <w:t>тр</w:t>
        <w:br/>
        <w:t>үшб.|,--. |мн---. Тоқ. үш б.) ----.. н-</w:t>
        <w:br/>
        <w:t>ПИМЕЛМЕККЕИМЕЛЕЕНЕЕКЫ 74.40у</w:t>
        <w:br/>
        <w:t>е е ее е 2 ө е есе ө еее 7</w:t>
        <w:br/>
        <w:t>СЕ” ТСЕТО(ІТСТЕ ЕСІ</w:t>
        <w:br/>
        <w:t>5</w:t>
        <w:br/>
        <w:t>2 а-а ее » а-а-а Ж » а-а</w:t>
        <w:br/>
        <w:t>Ұ</w:t>
        <w:br/>
        <w:t>Ұ/-ар- да ғы- ма жал- ға ме- нің. Ар- ма-</w:t>
        <w:br/>
        <w:t>те ттее</w:t>
        <w:br/>
        <w:t>: 81</w:t>
        <w:br/>
        <w:t>ығ қ к--% ғ 2-4</w:t>
        <w:br/>
        <w:t>ж) Үү</w:t>
        <w:br/>
        <w:t>к Ес” Аң</w:t>
        <w:br/>
        <w:t>2-- 6--а- гы .-1- Гө- - - ж</w:t>
        <w:br/>
        <w:t>“--” М</w:t>
        <w:br/>
        <w:t>т Ш һ-</w:t>
        <w:br/>
        <w:t>25 а----ө-іе-- 84 т: -і---ғ 2. 2--”-</w:t>
        <w:br/>
        <w:t>-)</w:t>
        <w:br/>
        <w:t>ез, 27Ж 4277-71» 7» РЕ &gt;» |42 |» т,</w:t>
        <w:br/>
        <w:t>өнеді 5- 12 г ?</w:t>
        <w:br/>
        <w:t>: -ө Қ--ө тарта -</w:t>
        <w:br/>
        <w:t>ЕЕ ЗІ ж. Е ғ З а-ә ты, а. 2</w:t>
        <w:br/>
        <w:t>ІЗ</w:t>
        <w:br/>
        <w:t>ма 21...</w:t>
        <w:br/>
        <w:t>28 кекке</w:t>
        <w:br/>
        <w:t>шыт</w:t>
        <w:br/>
        <w:t>е)</w:t>
        <w:br/>
        <w:t>352-:9;% СШ</w:t>
        <w:br/>
        <w:t>БТ -е-гейе ежергесіеіе</w:t>
        <w:br/>
        <w:t>” .--- %;</w:t>
        <w:br/>
        <w:t>2) Ше Ж-Е</w:t>
        <w:br/>
        <w:t>Ист</w:t>
        <w:br/>
        <w:t>т</w:t>
        <w:br/>
        <w:t>;</w:t>
        <w:br/>
        <w:t>жез ;</w:t>
        <w:br/>
        <w:t>Тлдеті ж - -</w:t>
        <w:br/>
        <w:t>Саз қоңырау</w:t>
      </w:r>
    </w:p>
    <w:p>
      <w:r>
        <w:t>- Ше</w:t>
        <w:br/>
        <w:t>Шеше Бі</w:t>
        <w:br/>
        <w:t>т/</w:t>
        <w:br/>
        <w:t>үшб 2 іст Бубев н-қ;</w:t>
        <w:br/>
        <w:t>... е |60066 е.... 2 “м</w:t>
        <w:br/>
        <w:t>МЕШІТ Ша РЕТІ</w:t>
        <w:br/>
        <w:t>2</w:t>
        <w:br/>
        <w:t>ене жасаса а-ы А е теты қық</w:t>
        <w:br/>
        <w:t>2 е ш 4 25--</w:t>
        <w:br/>
        <w:t>9 нім ти-ме-ген- де - А-сы-лым ап-пақ мү- сін са-ған ұқ-</w:t>
        <w:br/>
        <w:t>2 ты 2-ө --т.-- 2</w:t>
        <w:br/>
        <w:t>“ ш-" - й</w:t>
        <w:br/>
        <w:t>2; шш - -- &gt;-</w:t>
        <w:br/>
        <w:t>рата Р</w:t>
        <w:br/>
        <w:t>есе С --ө</w:t>
        <w:br/>
        <w:t>Е?І а</w:t>
        <w:br/>
        <w:t>жы</w:t>
        <w:br/>
        <w:t>ЖЕНЕ: гі -6-е-- Д--.2.. 2 Г-ә- -</w:t>
        <w:br/>
        <w:t>9% Е-Е ы е:</w:t>
        <w:br/>
        <w:t>ү- е</w:t>
        <w:br/>
        <w:t>тр</w:t>
        <w:br/>
        <w:t>ЕБ 14 - е ж е -. 2. бі</w:t>
        <w:br/>
        <w:t>Қалибек Деріпсалдин</w:t>
        <w:br/>
        <w:t>КАН мысшы әсей жеспішді--------З-</w:t>
        <w:br/>
        <w:t>дз" сшшыы там</w:t>
        <w:br/>
        <w:t>ен е-е ЕЕ</w:t>
        <w:br/>
        <w:t>бү 5 5</w:t>
        <w:br/>
        <w:t>Шы</w:t>
        <w:br/>
        <w:t>%» к г-раЖен кше шеше етгі</w:t>
        <w:br/>
        <w:t>е 22. 2-24 2 ғ. 2.</w:t>
        <w:br/>
        <w:t>жу ғу ж 253-329 247% ж</w:t>
        <w:br/>
        <w:t>өз ,-</w:t>
        <w:br/>
        <w:t>Ен а-г” қ еа і--гейе-. 5</w:t>
        <w:br/>
        <w:t>4.1» ---а 2422-%</w:t>
        <w:br/>
        <w:t>“-- СЕЗ</w:t>
        <w:br/>
        <w:t>жесі. СІ |Сыьіс-</w:t>
        <w:br/>
        <w:t>р-ж- -- - өз 4</w:t>
        <w:br/>
        <w:t>але шы |</w:t>
        <w:br/>
        <w:t>“%Ь «ЖЫ 4</w:t>
        <w:br/>
        <w:t>Т! Р!</w:t>
        <w:br/>
        <w:t>Ж-ға е 15655- -іее 2 Ны</w:t>
        <w:br/>
        <w:t>ӘЗ-а ЕШ е 2 2 4 --а--</w:t>
        <w:br/>
        <w:t>Ә-а- 2 а-а</w:t>
        <w:br/>
        <w:t>- е - 2</w:t>
        <w:br/>
        <w:t>| Бе -Ел Тең өз</w:t>
        <w:br/>
        <w:t>6) 4 өш .-.... ж.а. гы --ғ т --ә.</w:t>
        <w:br/>
        <w:t>а-ы Бубен</w:t>
        <w:br/>
        <w:t>СЕП ШЫСЫ? Т О?СТЫТ Т О?СТЕГІСТ”</w:t>
        <w:br/>
        <w:t>3</w:t>
        <w:br/>
        <w:t>Т к 2 -Қ</w:t>
        <w:br/>
        <w:t>Фен а-ы --т е ы--ы</w:t>
        <w:br/>
        <w:t>сап, Шо-мыл-ды ал-тын Ай кеп Ши-лі/бө)-зен-ге. -</w:t>
        <w:br/>
        <w:t>ь л----</w:t>
        <w:br/>
        <w:t>“” ШЕ</w:t>
      </w:r>
    </w:p>
    <w:p>
      <w:r>
        <w:t>Р</w:t>
        <w:br/>
        <w:t>ды &gt; ж ш-ө- &gt;: 4-4-</w:t>
        <w:br/>
        <w:t>С --7І-</w:t>
        <w:br/>
        <w:t>дее--і--не-чь :</w:t>
        <w:br/>
        <w:t>13)</w:t>
        <w:br/>
        <w:t>Р - &gt;ш-ы.</w:t>
        <w:br/>
        <w:t>53 сә ж Ес те ,-” -е---- ә</w:t>
        <w:br/>
        <w:t>&gt; 5-Ңа-</w:t>
        <w:br/>
        <w:t>т/</w:t>
        <w:br/>
        <w:t>95 т ө -ө- ж ы ы - зы</w:t>
        <w:br/>
        <w:t>АЛҒЫ СӨЗ</w:t>
        <w:br/>
        <w:t>«Ән - көңілдің ажары» деп халық айтқандай, өнердегі адам жанына ерекше</w:t>
        <w:br/>
        <w:t>) әсер. етіп, жүрегін тербейтін жанрлардың бірі - ән саласы. Осы салада халыққа</w:t>
        <w:br/>
        <w:t>) небір тамаша лирикалық әндер сыйлаған композиторлар Б.Байқадамов,</w:t>
        <w:br/>
        <w:t>ІН. Тілендиев, Ш.Қалдаяқов, Ә.Еспаев, К.Күмісбеков, М.Әубәкіров, Ә.Бейсеуов,</w:t>
        <w:br/>
        <w:t>Е.Хасанғалиев, М.Маңғытаев, К.Дүйсекеев, Б.Қыдырбекқызы, Ж.Тұрсынбаев,</w:t>
        <w:br/>
        <w:t>А.Қоразбаев,Б.Дәлденбаев,Жамбылдан-М.Өзбеков, Алматыдан-Ж.Қыдырәлиев,</w:t>
        <w:br/>
        <w:t>“ М.лиясов, Семейден - Т.Базарбаев, Т.Рахимов, Талдықорғаннан - Ә.Алпысбаев,</w:t>
        <w:br/>
        <w:t>Қызылордадан-- Б.Байкенжеев, С.Елеуов, Ақтөбеден - Қ.Қожамбаев, Б.Жұмалин,</w:t>
        <w:br/>
        <w:t>Оралдан - Ә.Сүлейменов, Е.Нұрымбетов, Жезқазғаннан - Ж.Сейілов,</w:t>
        <w:br/>
        <w:t>: М.Түсіпбеков, А.Есмұханов, Астанадан- Қ.Мақанов,Қ.Сайжанов, С.Қарақыстық,</w:t>
        <w:br/>
        <w:t>М.Омаров, Ш.Қорғанбекова, Қостанай-Торғайдан - Б.Хамзин, А.Мұздаханов,</w:t>
        <w:br/>
        <w:t>Г.Седов, Б.Сәуекенов, А.Сейтқасымов және Қ.Деріпсалдин есімдерін ерекше-</w:t>
        <w:br/>
        <w:t>атауымыз керек.</w:t>
        <w:br/>
        <w:t>Осы жоғарыда аттары аталған композиторлардың ішінен Қостанай-Торғай</w:t>
        <w:br/>
        <w:t>өңірінен шығып, кен далада әуен қуып, ағалар дәстүрін жалғастырып халықты</w:t>
        <w:br/>
        <w:t>ән құшағына бөлеп жүрген Қалибек Деріпсалдиннің әндеріне тоқталғым келеді.</w:t>
        <w:br/>
        <w:t>Мен Қалибектің 16 әнін қазақ ұлт-аспаптары ансамбліне лайықтап әрлеп,</w:t>
        <w:br/>
        <w:t>өңдеп бердім. Ол Алматыдағы орталық концерт залында 1990 жылы өзі құрған</w:t>
        <w:br/>
        <w:t>Аманкелді ауданының «Торғай толқыны»: ансамблімен, 1993 жылы</w:t>
        <w:br/>
        <w:t>Н.Тілендиевтің «Отырар сазы» оркестрімен және Чайковский атындағы өнер</w:t>
        <w:br/>
        <w:t>училишесі ансамблімен қосылып екі рет шығармашылық кешін өткізді.</w:t>
        <w:br/>
        <w:t>Екінші концертін өткізуіне әріптесім әрі досым ретінде өзім мұрындық</w:t>
        <w:br/>
        <w:t>болдым. Сол кеште Қалибектің әндерін Қазақстанның Халық артисі</w:t>
        <w:br/>
        <w:t>- Н.Нүсіпжанов, Қазақстанға еңбек сіңірген артистер Ж.Махамбетов,</w:t>
        <w:br/>
        <w:t>Ғ.Жұмекенова, Ұ.Айнақұлова, әншілер С.Ордабаев, Қ.Қойғарин, Ботакөз,</w:t>
        <w:br/>
        <w:t>Зоя Төлепбергеновалар нәшіне келтіре шырқады. Өнердегі ұстазы Ә.Бейсеуов</w:t>
        <w:br/>
        <w:t>пен осы кешті ұйымдастырушылардың бірі жазушы-драматург С.Досанов</w:t>
        <w:br/>
        <w:t>Қалибекке ақ батасын беріп, сәт сапар тіледі. Кешті жүргізген қазақтың белгілі</w:t>
        <w:br/>
        <w:t>- ақыны Серік Тұрғынбеков.</w:t>
        <w:br/>
        <w:t>Қазақстан композиторларының ҮШ сьезінде болған әуесқой композитор-</w:t>
        <w:br/>
        <w:t>лардың концертінде сол кездегі Қазақстан композиторлар Одағының төрағасы</w:t>
        <w:br/>
        <w:t>с Е.Рахмадиевтің Қалибекке ақ батасын беруі де оның әндеріне деген құрметтен</w:t>
      </w:r>
    </w:p>
    <w:p>
      <w:r>
        <w:t>туғаны анық,</w:t>
        <w:br/>
        <w:t>Калининград қаласында тұратын талантты әрлеуші В.А. Горяев те Қалибектің</w:t>
        <w:br/>
        <w:t>7-8 әнін қазақ ансамбльдеріне лайықтап әрлеп, халыққа таныла түсуіне үлес</w:t>
        <w:br/>
        <w:t>, қосты.</w:t>
        <w:br/>
        <w:t>2003 жылы Қазақ Ұлттық музыка академиясының ректоры, әлем артисі</w:t>
        <w:br/>
        <w:t>Айман.Мұсақожаева мен кафедра меңгерушісі Раушан Мұсақожаевалардың</w:t>
        <w:br/>
        <w:t>қолдауымен осы оқу орнының ұлт-аспаптар оркестрі қатысқан Қ.Деріпсалдиннің</w:t>
        <w:br/>
        <w:t>50 жылдық мерей тойына орай өткізген шығармашылық кешіде ел жүрегінде</w:t>
        <w:br/>
        <w:t>қалды. Менің және В.А. Горжевтің өңдегені бар Қалибектің әндерін оркестрге</w:t>
        <w:br/>
        <w:t>лайықтап түсіріп, осы кештің өтуіне мұрындық болған талантты дирижер әрі</w:t>
        <w:br/>
        <w:t>әрлеуші осы оқу орнының доценті --Қарасай Сайжанов үлкен еңбек сіңірді. Осы</w:t>
        <w:br/>
        <w:t>кеште Қазақстанға еңбек сіңірген артистері: Ғ.Жұмекенова, Г.Хамзина, талантты</w:t>
        <w:br/>
        <w:t>әншілер Р.Сағындықова, Н.Арзамасұлы, А.Мұқатовтар өнер көрсетті. Қазақстан</w:t>
        <w:br/>
        <w:t>ғылымына орасан зор үлес қосқан ғалым Сейітбек Нұрханов, мемлекеттік</w:t>
        <w:br/>
        <w:t>сыйлығының иегерлері, жазушы-ғалымдар Қойшығара Салғарин, Төлен Әбдіков</w:t>
        <w:br/>
        <w:t>ақ батасын берді.</w:t>
        <w:br/>
        <w:t>2008 жылы «Конгресс-Холл» өнер сарайында Қазақстан композиторлар</w:t>
        <w:br/>
        <w:t>Одағы мен Мәдениет министрлігі ұйымдастырған Астана филармониясының</w:t>
        <w:br/>
        <w:t>ұлт-аспаптар оркестрі қатысқан Қалибектің 55 жылдығына байланысты</w:t>
        <w:br/>
        <w:t>шығармашылық кеші өтті. Кештің алдында Қазақстан композиторлар Одағының</w:t>
        <w:br/>
        <w:t>мүшесі талантты композитор - Ж.Тұрсынбаев баяндама жасап, Қалибектің</w:t>
        <w:br/>
        <w:t>композиторлық қырларына тоқталды.</w:t>
        <w:br/>
        <w:t>Кешке «Айша-Бибі» бишілер тобы (көркемдік жетекшісі Б.Сазабеков),</w:t>
        <w:br/>
        <w:t>Қазақстанға еңбек сіңірген артистері: Ғ.Жұмекенова, Ғ.Байғозинова, әншілер</w:t>
        <w:br/>
        <w:t>Қ.Асамбаев,С.Байғожин,Н.Арзамасұлы, А.Мұқатов,Ботакөз,ЗояТөлепбергенова-</w:t>
        <w:br/>
        <w:t>лар мен өнерде де, өмірде де бірге келе жатқан жан досы Б.Сәуекеновтер</w:t>
        <w:br/>
        <w:t>қатысын, өз өнерлерін көрсетті. Кеште оркестрге лайықтап Қ.Сайжанов өңдеген</w:t>
        <w:br/>
        <w:t>Қалибектің әндері халық көңілінен шықты.</w:t>
        <w:br/>
        <w:t>Қазір Қ.Деріпсалдиннің әндерін талантты композиторлар, әрлеушілер</w:t>
        <w:br/>
        <w:t>М.Тналин, Б.Оразалин оркестрге лайықтап өңдеу үстінде.</w:t>
        <w:br/>
        <w:t>Қазақтың талантты дирижерлері А.Жайымов, Қ. Сайжанов, Ж.Бегендіков,</w:t>
        <w:br/>
        <w:t>Д.Үкебай, О.Жауыров (Атырау), Қ.Қожамбаев (Ақтөбе), Е.Жолдасов, Көреген</w:t>
        <w:br/>
        <w:t>Дастан(Шымкент), Е.Нұрымбетов(Орал), Т.Базаров (Көкшетау), Н.Молдахметов,</w:t>
        <w:br/>
        <w:t>Б.Оразалин (Қостанай), Е.Бақтыкерей (Қарағанды) басқаратын қазақтың ұлт-</w:t>
        <w:br/>
        <w:t>аспаптар оркестрлерінің репертуарында Қалибектің әндері лайықты орын алған.</w:t>
        <w:br/>
        <w:t>Бұл күнде Қ.Деріпсалдин Қостанай қалалық мәдениет департаментінің</w:t>
        <w:br/>
        <w:t>«Мирас» ансамблінде қызмет істейді. Жүзден аса әндері, 4-5 күйі бар.</w:t>
        <w:br/>
        <w:t>Қазақстанға еңбек сіңірген мәдениет қызметкері, Қазақстан Халық ағарту ісінің</w:t>
        <w:br/>
        <w:t>озық қызметкері, Қостанай облысы Аманкелді ауданының құрметті азаматы,</w:t>
        <w:br/>
        <w:t>Халықаралық және Республикалық байқаулардың бірнеше дүркін лауреаты.</w:t>
        <w:br/>
        <w:t>Аяулы жары Айша Мәделқызымен 35 жыл бір шаңырақ астында тату-тәтті</w:t>
        <w:br/>
        <w:t>ғұмыр кешуде. Ербол, Бекбол атты екі ұлдары бар. Жалғасбек, Мирасбек,</w:t>
        <w:br/>
        <w:t>Аружан есімді немерелері өсіп келеді.</w:t>
        <w:br/>
        <w:t>Өнерде де, өмірде де ғазиз досым Қалибекке үлкен шығармашылық табыс</w:t>
        <w:br/>
        <w:t>тілеп, ән әлемінде жолы бола берсін деп ақ жол тілеймін..</w:t>
        <w:br/>
        <w:t>Ермұрат Үсенов - композитор,</w:t>
        <w:br/>
        <w:t>Қазақстан Республикасына еңбек сіңірген қайраткері,</w:t>
        <w:br/>
        <w:t>Қазақстан композиторлар Одағының мүшесі</w:t>
      </w:r>
    </w:p>
    <w:p>
      <w:r>
        <w:t>АЙНАЛАЙЫН ДӘРІГЕРІМ</w:t>
        <w:br/>
        <w:t>Сөзін жазған - Жақып Қалиев</w:t>
        <w:br/>
        <w:t>Әнін жазған - Қалибек Деріпсалдин</w:t>
        <w:br/>
        <w:t>Сөнер шақта өмір шырақ,</w:t>
        <w:br/>
        <w:t>Қолым создым көмек сұрап.</w:t>
        <w:br/>
        <w:t>Ажал ашса жез тырнағын,</w:t>
        <w:br/>
        <w:t>Шықтың бәрің сапты құрап.</w:t>
        <w:br/>
        <w:t>Қайырмасы:</w:t>
        <w:br/>
        <w:t>Қайта маған күн сыйладың,</w:t>
        <w:br/>
        <w:t>Қайта маған жыр сыйладың.</w:t>
        <w:br/>
        <w:t>Айналайын, дәрігерім,</w:t>
        <w:br/>
        <w:t>Саған арнап гүл жинадым.</w:t>
        <w:br/>
        <w:t>Енді өмірден түңілмеепін,</w:t>
        <w:br/>
        <w:t>Мұқата алмас мені ешкім.</w:t>
        <w:br/>
        <w:t>Айналайын, дәрігерім,</w:t>
        <w:br/>
        <w:t>Шуағыңның нұрын кештім.</w:t>
        <w:br/>
        <w:t>Қайырмасы:</w:t>
        <w:br/>
        <w:t>Мен алаңсыз сендер барда,</w:t>
        <w:br/>
        <w:t>Соқпас көңіл құлар жарға.</w:t>
        <w:br/>
        <w:t>Айналайын, дәрігерім,</w:t>
        <w:br/>
        <w:t>Өмірлерге өмір жалға.</w:t>
        <w:br/>
        <w:t>Қайырмасы:</w:t>
        <w:br/>
        <w:t>25</w:t>
        <w:br/>
        <w:t>|</w:t>
        <w:br/>
        <w:t>|</w:t>
        <w:br/>
        <w:t>“.</w:t>
        <w:br/>
        <w:t>гім»</w:t>
        <w:br/>
        <w:t>-Цмь</w:t>
        <w:br/>
        <w:t>М</w:t>
        <w:br/>
        <w:t>Т</w:t>
        <w:br/>
        <w:t>Ш</w:t>
        <w:br/>
        <w:t>Т</w:t>
        <w:br/>
        <w:t>1!</w:t>
        <w:br/>
        <w:t>-"</w:t>
        <w:br/>
        <w:t>ен</w:t>
        <w:br/>
        <w:t>т---- Есе еше Е</w:t>
        <w:br/>
        <w:t>": нап гүл -жиена- дым.</w:t>
        <w:br/>
        <w:t>ТЕ т--</w:t>
        <w:br/>
        <w:t>99-76% ыс -ө 4-2</w:t>
        <w:br/>
        <w:t>езі е С т--</w:t>
        <w:br/>
        <w:t>де - |</w:t>
        <w:br/>
        <w:t>--- ты 1</w:t>
        <w:br/>
        <w:t>с |</w:t>
        <w:br/>
        <w:t>т ж- ты: .-- ұғы |</w:t>
      </w:r>
    </w:p>
    <w:p>
      <w:r>
        <w:t>“ Әз Е |</w:t>
        <w:br/>
        <w:t>4” а----- -- ШЕ |</w:t>
        <w:br/>
        <w:t>ңы -4а- НЕ е-і- -ңда Е-Е</w:t>
        <w:br/>
        <w:t>м</w:t>
        <w:br/>
        <w:t>|</w:t>
        <w:br/>
        <w:t>Қалибек Деріпсағдия</w:t>
        <w:br/>
        <w:t>Ш(Ш</w:t>
        <w:br/>
        <w:t>к " 5 “</w:t>
        <w:br/>
        <w:t>%ғы. гы. Ш Ы</w:t>
        <w:br/>
        <w:t>6517 “Ү 8</w:t>
        <w:br/>
        <w:t>% %</w:t>
        <w:br/>
        <w:t>Ь</w:t>
        <w:br/>
        <w:t>(П (т )</w:t>
        <w:br/>
        <w:t>% |% 4“</w:t>
        <w:br/>
        <w:t>% 4444</w:t>
        <w:br/>
        <w:t>. “..</w:t>
        <w:br/>
        <w:t>“ Д</w:t>
        <w:br/>
        <w:t>к “. ЕЗ %</w:t>
        <w:br/>
        <w:t>“. еш Пе. Же</w:t>
        <w:br/>
        <w:t>; ІН 4</w:t>
        <w:br/>
        <w:t>І к“ %</w:t>
        <w:br/>
        <w:t>( Ш</w:t>
        <w:br/>
        <w:t>һш 5</w:t>
        <w:br/>
        <w:t>5% 1</w:t>
        <w:br/>
        <w:t>Қ Б М</w:t>
        <w:br/>
        <w:t>| |</w:t>
        <w:br/>
        <w:t>к “ Б</w:t>
        <w:br/>
        <w:t>г. Ее</w:t>
        <w:br/>
        <w:t>өз НИ х</w:t>
        <w:br/>
        <w:t>256» &lt;55% 45 оз, 5% Ф</w:t>
        <w:br/>
        <w:t>23</w:t>
        <w:br/>
        <w:t>-ғыне-Ы ҒҰН Е ги</w:t>
        <w:br/>
        <w:t>Ге! і ЖЫ 57%.</w:t>
        <w:br/>
        <w:t>е т за 22Е ее</w:t>
        <w:br/>
        <w:t>1а )</w:t>
        <w:br/>
        <w:t>&gt;-6-із ө-и-е ажет. 2</w:t>
        <w:br/>
        <w:t>уу</w:t>
        <w:br/>
        <w:t>Ене егінге.</w:t>
        <w:br/>
        <w:t>95- 3</w:t>
        <w:br/>
        <w:t>Әнергінеікі-і-нее ігі</w:t>
        <w:br/>
        <w:t>2</w:t>
        <w:br/>
        <w:t>ғ”</w:t>
        <w:br/>
        <w:t>-</w:t>
        <w:br/>
        <w:t>1а</w:t>
        <w:br/>
        <w:t>5 га 5</w:t>
        <w:br/>
        <w:t>5 --Ғ | е е-е</w:t>
        <w:br/>
        <w:t>-ғ-ө е ш- ЕТ ұ---</w:t>
        <w:br/>
        <w:t>А-жал аш- са жез тыр-на- ғын, Шық-тың бә-рін сап- ты құ- рап.</w:t>
        <w:br/>
        <w:t>(сы ше</w:t>
      </w:r>
    </w:p>
    <w:p>
      <w:r>
        <w:t>Шаа -3</w:t>
        <w:br/>
        <w:t>Кете</w:t>
        <w:br/>
        <w:t>Ш</w:t>
        <w:br/>
        <w:t>54</w:t>
        <w:br/>
        <w:t>%- тег - 31222 2. тө ЯШ</w:t>
        <w:br/>
        <w:t>ы- - ш,</w:t>
        <w:br/>
        <w:t>% &lt;&lt; рЕ-----2 ЕЕ ыламкс-а</w:t>
        <w:br/>
        <w:t>6</w:t>
        <w:br/>
        <w:t>2</w:t>
        <w:br/>
        <w:t>5 2-- ше е</w:t>
        <w:br/>
        <w:t>ғ-ғ :</w:t>
        <w:br/>
        <w:t>ж) - -</w:t>
        <w:br/>
        <w:t>фенетн тынған антенна</w:t>
        <w:br/>
        <w:t>%/</w:t>
        <w:br/>
        <w:t>аға аа аа -ға-г егі -і-і--і-г-т</w:t>
        <w:br/>
        <w:t>Б гі--гіі--- -егі-ггі-і-і</w:t>
        <w:br/>
        <w:t>ЕЕ</w:t>
        <w:br/>
        <w:t>Гн-</w:t>
        <w:br/>
        <w:t>Нн</w:t>
        <w:br/>
        <w:t>12; Қайырмасы:</w:t>
        <w:br/>
        <w:t>Б-ж-р-6 егіз мс» а-а г;</w:t>
        <w:br/>
        <w:t>гі |</w:t>
        <w:br/>
        <w:t>Қай-та ма- ған кұн сый-ла- дың, Қай- та ма- ған сыр сый-ла- дың.</w:t>
        <w:br/>
        <w:t>безе СЕ Е ЕЕ 12,</w:t>
        <w:br/>
        <w:t>“;/ Т Т</w:t>
        <w:br/>
        <w:t>Б-ар тт і - ж- с!</w:t>
        <w:br/>
        <w:t>6 1244. 4-22; 2-4. 42457</w:t>
        <w:br/>
        <w:t>еее СЕ КЕТЕ</w:t>
        <w:br/>
        <w:t>-ө 5 272 |</w:t>
        <w:br/>
        <w:t>Әне Е ге Е-Е |</w:t>
        <w:br/>
        <w:t>7.2 1” -.-&lt;-</w:t>
        <w:br/>
        <w:t>)</w:t>
        <w:br/>
        <w:t>Қалибек Деріпсалдын</w:t>
        <w:br/>
        <w:t>Саз-сырнай</w:t>
        <w:br/>
        <w:t>Флейта</w:t>
        <w:br/>
        <w:t>Сырнай-1</w:t>
        <w:br/>
        <w:t>а Сырнай-2</w:t>
        <w:br/>
        <w:t>Дприма</w:t>
        <w:br/>
        <w:t>Дшертер</w:t>
        <w:br/>
        <w:t>Дтенор-1,2</w:t>
        <w:br/>
        <w:t>Д-бас</w:t>
        <w:br/>
        <w:t>ДКонтрабас</w:t>
        <w:br/>
        <w:t>Дауылпаз</w:t>
        <w:br/>
        <w:t>Кіші барабан</w:t>
        <w:br/>
        <w:t>Ұрм.асп.</w:t>
        <w:br/>
        <w:t>Әнші</w:t>
        <w:br/>
        <w:t>Қобыз- 1</w:t>
        <w:br/>
        <w:t>Қобыз-2</w:t>
        <w:br/>
        <w:t>Қыл-қобыз</w:t>
        <w:br/>
        <w:t>Бас-қобыз</w:t>
      </w:r>
    </w:p>
    <w:p>
      <w:r>
        <w:t>ҚКонтрабас</w:t>
        <w:br/>
        <w:t>Ақ жеңешем</w:t>
        <w:br/>
        <w:t>Әнін жазған - Қалибек Деріпсалдин</w:t>
        <w:br/>
        <w:t>Сөзін жазған - Бүркіт Бекетов</w:t>
        <w:br/>
        <w:t>саз асы а-а-а а-а</w:t>
        <w:br/>
        <w:t>е Б 2-ға ыы</w:t>
        <w:br/>
        <w:t>.</w:t>
        <w:br/>
        <w:t>Іө----ө. Бә-ө-- --а-</w:t>
        <w:br/>
        <w:t>бе Се ыт ЕН ааа аа</w:t>
        <w:br/>
        <w:t>еетеет жете еесете ееее г, еейеее</w:t>
        <w:br/>
        <w:t>Ша іе тте Шаш а-ы</w:t>
        <w:br/>
        <w:t>2 Ж-Е</w:t>
        <w:br/>
        <w:t>з ле 9.2222</w:t>
        <w:br/>
        <w:t>2 шы -ша - Р-шш шш</w:t>
        <w:br/>
        <w:t>ете"</w:t>
        <w:br/>
        <w:t>-т-- ж- ташты З а</w:t>
        <w:br/>
        <w:t>гы -</w:t>
        <w:br/>
        <w:t>-- ж----- --</w:t>
        <w:br/>
        <w:t>1 І-а- се: -- - - -</w:t>
        <w:br/>
        <w:t>6% үт Ері</w:t>
        <w:br/>
        <w:t>Фғ ы ) 4. МЫ ы-і</w:t>
        <w:br/>
        <w:t>әз 2-4</w:t>
        <w:br/>
        <w:t>79-Г-- ы 2-і ЕЗ</w:t>
        <w:br/>
        <w:t>6з еі</w:t>
        <w:br/>
        <w:t>; үсіс--е ! Әре-Ж</w:t>
        <w:br/>
        <w:t>әжТтттт, 277» Тллз----С 12</w:t>
        <w:br/>
        <w:t>Ж” ТТТь 27 ТӘ к</w:t>
        <w:br/>
        <w:t>26</w:t>
        <w:br/>
        <w:t>і</w:t>
        <w:br/>
        <w:t>Қалибек Деріпсалдин |</w:t>
        <w:br/>
        <w:t>г ШЕ Н 1 ) һ</w:t>
        <w:br/>
        <w:t>4 ІШ ! 1 г КЕРЕ МШ“ ,</w:t>
        <w:br/>
        <w:t>ГІй 5; гі 8 ” а |</w:t>
        <w:br/>
        <w:t>ШЫ: Т! | ШІ |</w:t>
        <w:br/>
        <w:t>Бі Ті ШЕ ы 2 1 3 5 5</w:t>
        <w:br/>
        <w:t>| Е ЕТЕ |</w:t>
        <w:br/>
        <w:t>% ч! ЙІ</w:t>
        <w:br/>
        <w:t>Т ( ИНК! кі! 5 “Б Ң</w:t>
        <w:br/>
        <w:t>һы -р І) П ж м 1</w:t>
        <w:br/>
        <w:t>Қ</w:t>
        <w:br/>
        <w:t>4 Ы СТ Е 5 ! ШІ ц уж І</w:t>
        <w:br/>
        <w:t>ГІ</w:t>
        <w:br/>
        <w:t>ЕПЕТЕІ КЕЛЕЕШЕЛШЕЛЕРІН ШЕШЕ МЕЛІ КЕНЕН</w:t>
        <w:br/>
        <w:t>з</w:t>
        <w:br/>
        <w:t>кі ң нЕ- ШЕК</w:t>
      </w:r>
    </w:p>
    <w:p>
      <w:r>
        <w:t>НІ, г</w:t>
        <w:br/>
        <w:t>«Ш &lt; Ң</w:t>
        <w:br/>
        <w:t>” (ШІ | 4%</w:t>
        <w:br/>
        <w:t>”</w:t>
        <w:br/>
        <w:t>Е! ; “</w:t>
        <w:br/>
        <w:t>Қалибек Деріпсалдиғ”</w:t>
        <w:br/>
        <w:t>АҚ ЖЕҢЕШЕМ</w:t>
        <w:br/>
        <w:t>Сөзін жазған - Бүркіт Бекетов</w:t>
        <w:br/>
        <w:t>Әнін жазған - Қалибек Деріпсалдин</w:t>
        <w:br/>
        <w:t>АЙ-жұлдыз арудайсың лағыл маңдай,</w:t>
        <w:br/>
        <w:t>Қайным деп еркелетер жаның қалмай.</w:t>
        <w:br/>
        <w:t>Ақ жарқын ақ жеңешем саған деген,</w:t>
        <w:br/>
        <w:t>Аққу саз ұшырайын әнімді арнай.</w:t>
        <w:br/>
        <w:t>Қайырмасы:</w:t>
        <w:br/>
        <w:t>Көрінер таң алдында,</w:t>
        <w:br/>
        <w:t>Ақ нұрлан жаралдың ба.</w:t>
        <w:br/>
        <w:t>Тобырын токсан қыздың араласам,</w:t>
        <w:br/>
        <w:t>Өзіндей періштені табармын ба.</w:t>
        <w:br/>
        <w:t>Жалғайтын алтын жіпсің арамызды,</w:t>
        <w:br/>
        <w:t>Жанымда асыл бейпең қалады ізгі,</w:t>
        <w:br/>
        <w:t>Ерге де елге сыйлы ақ жеңешем,</w:t>
        <w:br/>
        <w:t>Ардақтап етші мәнгі ағамызды.</w:t>
        <w:br/>
        <w:t>Қайырмасы:</w:t>
        <w:br/>
        <w:t>Жайқалтар көшіп көлдің май құрағын,</w:t>
        <w:br/>
        <w:t>Жайдары қалпыннан сен айнымағын.</w:t>
        <w:br/>
        <w:t>Өтеді сонда сені әмір бойы,</w:t>
        <w:br/>
        <w:t>Көтеріп төбесіне қайныларың.</w:t>
        <w:br/>
        <w:t>Қайырмасы:</w:t>
        <w:br/>
        <w:t>:</w:t>
        <w:br/>
        <w:t>М1 8015 П/Ц</w:t>
        <w:br/>
        <w:t>| ЗІП І г | |</w:t>
        <w:br/>
        <w:t>Ке- НІ у 1% Ш ІТ і- ЕП Т)</w:t>
        <w:br/>
        <w:t>ГІ І 15 М3ЗҢ ШІН у</w:t>
        <w:br/>
        <w:t>Е||ШНЕТЛР ТІ |ӨЛЕШЕЛШЦ</w:t>
        <w:br/>
        <w:t>Ч ПЕЛЕТЕПН В | |</w:t>
        <w:br/>
        <w:t>р МЕНЕН | АШ</w:t>
        <w:br/>
        <w:t>) ШОТЫ 3 ІДІ |</w:t>
        <w:br/>
        <w:t>ТІ | г 4/1)</w:t>
        <w:br/>
        <w:t>ЕТЕНЕ КЕлЕЛЕТЕЕРІН ЕЕ БЕЕЕСТЕРЛЕСЦЕЛЕРЕ-</w:t>
        <w:br/>
        <w:t>33</w:t>
      </w:r>
    </w:p>
    <w:p>
      <w:r>
        <w:t>ЖБ.</w:t>
        <w:br/>
        <w:t>М ыы ш 2“. тол ТЕК</w:t>
        <w:br/>
        <w:t>- ім КЕШЕН қ ! “ һ</w:t>
        <w:br/>
        <w:t>4. “- маг &lt;% “- “. | “- 1»</w:t>
        <w:br/>
        <w:t>%- қ , . т н % ін “ к</w:t>
        <w:br/>
        <w:t>” “ МН М4!</w:t>
        <w:br/>
        <w:t>ШЕЕЛЕІПЕ | ШОЛЗЧЫД</w:t>
        <w:br/>
        <w:t>ӨШ ПШЕТЕЗ &lt; ІЛЕЫШОШ</w:t>
        <w:br/>
        <w:t>4 “ -..</w:t>
        <w:br/>
        <w:t>ШІ Г</w:t>
        <w:br/>
        <w:t>І ПШШ |</w:t>
        <w:br/>
        <w:t>Ш 1! 1 1! г</w:t>
        <w:br/>
        <w:t>тə жШеее 5, һ Ы Қ</w:t>
        <w:br/>
        <w:t>І) В қ %</w:t>
        <w:br/>
        <w:t>ПЕ ЕМГЕ, 4</w:t>
        <w:br/>
        <w:t>55» 36% 36 ШЕ ж, аз, 3% 3%» 435% 805</w:t>
        <w:br/>
        <w:t>95</w:t>
        <w:br/>
        <w:t>1</w:t>
        <w:br/>
        <w:t>НІ</w:t>
        <w:br/>
        <w:t>ж.ө</w:t>
        <w:br/>
        <w:t>Ш</w:t>
        <w:br/>
        <w:t>;</w:t>
        <w:br/>
        <w:t>Ш</w:t>
        <w:br/>
        <w:t>%</w:t>
        <w:br/>
        <w:t>Ш-----..-і-ее--а4Ш-- ----і---&lt;</w:t>
        <w:br/>
        <w:t>ы гез с&gt; жеңеі</w:t>
        <w:br/>
        <w:t>І</w:t>
        <w:br/>
        <w:t>Қ 2-әш-“--- е-е БЕҒЕЛ ДЕЛ.</w:t>
        <w:br/>
        <w:t>“ .. Ш--ш</w:t>
        <w:br/>
        <w:t>ба То-бы- рын | тоқ-сан қыз-/ дың а- расла-</w:t>
        <w:br/>
        <w:t>е</w:t>
        <w:br/>
        <w:t>- Ф--- жə</w:t>
        <w:br/>
        <w:t>2 ;</w:t>
        <w:br/>
        <w:t>с 4-.</w:t>
        <w:br/>
        <w:t>І Б --” 22</w:t>
        <w:br/>
        <w:t>С. а --Тт</w:t>
        <w:br/>
        <w:t>ыш ғ е-</w:t>
        <w:br/>
        <w:t>е ы</w:t>
        <w:br/>
        <w:t>о 4 -</w:t>
        <w:br/>
        <w:t>Г -1</w:t>
      </w:r>
    </w:p>
    <w:p>
      <w:r>
        <w:t>2-2 а--аа-б</w:t>
        <w:br/>
        <w:t>32</w:t>
        <w:br/>
        <w:t>Қалибек Десепеелдің</w:t>
        <w:br/>
        <w:t>2221</w:t>
        <w:br/>
        <w:t>2;</w:t>
        <w:br/>
        <w:t>бам.</w:t>
        <w:br/>
        <w:t>сүр</w:t>
        <w:br/>
        <w:t>2-</w:t>
        <w:br/>
        <w:t>-</w:t>
        <w:br/>
        <w:t>2-22</w:t>
        <w:br/>
        <w:t>Е-Е</w:t>
        <w:br/>
        <w:t>--</w:t>
        <w:br/>
        <w:t>2 5-е%-</w:t>
        <w:br/>
        <w:t>солан 3</w:t>
        <w:br/>
        <w:t>еі</w:t>
        <w:br/>
        <w:t>2222-2122</w:t>
        <w:br/>
        <w:t>ж.”</w:t>
        <w:br/>
        <w:t>4-4</w:t>
        <w:br/>
        <w:t>шш</w:t>
        <w:br/>
        <w:t>шш</w:t>
        <w:br/>
        <w:t>ф</w:t>
        <w:br/>
        <w:t>Еа</w:t>
        <w:br/>
        <w:t>Ф :</w:t>
        <w:br/>
        <w:t>г</w:t>
        <w:br/>
        <w:t>-</w:t>
        <w:br/>
        <w:t>:</w:t>
        <w:br/>
        <w:t>25</w:t>
        <w:br/>
        <w:t>бам.</w:t>
        <w:br/>
        <w:t>Қалибек Деріпсалдин</w:t>
        <w:br/>
        <w:t>34</w:t>
        <w:br/>
        <w:t>(1</w:t>
      </w:r>
    </w:p>
    <w:p>
      <w:r>
        <w:t>; ее</w:t>
        <w:br/>
        <w:t>ғы ҚЕеаре г-а- 7 жете г Ж</w:t>
        <w:br/>
        <w:t>в)</w:t>
        <w:br/>
        <w:t>8 з- |7. | Бышш</w:t>
        <w:br/>
        <w:t>Т-4</w:t>
        <w:br/>
        <w:t>2 өле 5 2 21 Е 2-.-</w:t>
        <w:br/>
        <w:t>5</w:t>
        <w:br/>
        <w:t>%</w:t>
        <w:br/>
        <w:t>Е -</w:t>
        <w:br/>
        <w:t>сы еә-еаа га;</w:t>
        <w:br/>
        <w:t>ра е жш, в 5- ғ 2</w:t>
        <w:br/>
        <w:t>--</w:t>
        <w:br/>
        <w:t>Е.2 72- 76 1--</w:t>
        <w:br/>
        <w:t>Ө-з-ү-шш шш Ұ-Ша--ш ? ш-а 77У іі</w:t>
        <w:br/>
        <w:t>Е &gt;</w:t>
        <w:br/>
        <w:t>өне іа нен жын</w:t>
        <w:br/>
        <w:t>НЕ а-а-а” тте;</w:t>
        <w:br/>
        <w:t>(9:</w:t>
        <w:br/>
        <w:t>-2-2-22 лпо.агпьыьлда2глыяды22:</w:t>
        <w:br/>
        <w:t>іш</w:t>
        <w:br/>
        <w:t>НЕН 3</w:t>
        <w:br/>
        <w:t>ж қ-ҡ</w:t>
        <w:br/>
        <w:t>а ақа а ет ЕЛШЕЕЕ</w:t>
        <w:br/>
        <w:t>----І--22</w:t>
        <w:br/>
        <w:t>жа-ның қал- май. Ақ жар-қын ақ же-ңе- шем са-ған де-</w:t>
        <w:br/>
        <w:t>г! тте- 4-2</w:t>
        <w:br/>
        <w:t>6; а-а ғ?</w:t>
        <w:br/>
        <w:t>іт Е-е-е а-ы?</w:t>
        <w:br/>
        <w:t>р:4 т-.</w:t>
        <w:br/>
        <w:t>4 деб;</w:t>
        <w:br/>
        <w:t>2----- Е; 2--</w:t>
        <w:br/>
        <w:t>2: тез. 52</w:t>
        <w:br/>
        <w:t>ж - 5; ІЗ т е</w:t>
        <w:br/>
        <w:t>І-, (весзесскялына</w:t>
        <w:br/>
        <w:t>94 с-та -ДреШыі</w:t>
        <w:br/>
        <w:t>|ы -- шы - Р. ғ ЕР шы ж Ғы</w:t>
        <w:br/>
        <w:t>29</w:t>
        <w:br/>
        <w:t>6</w:t>
        <w:br/>
        <w:t>Теге</w:t>
        <w:br/>
        <w:t>аст г:</w:t>
        <w:br/>
        <w:t>в)</w:t>
        <w:br/>
        <w:t>і-тіш</w:t>
        <w:br/>
        <w:t>ег-і ы ЕЕ</w:t>
        <w:br/>
        <w:t>ү у -” (4</w:t>
        <w:br/>
        <w:t>ө)</w:t>
        <w:br/>
        <w:t>1</w:t>
        <w:br/>
        <w:t>р! раяғы</w:t>
        <w:br/>
        <w:t>еңі еті 3 е--ЕРІ</w:t>
        <w:br/>
        <w:t>6) ы...) р машы</w:t>
        <w:br/>
        <w:t>еее и -</w:t>
        <w:br/>
        <w:t>ее еше; 3 тәтті.</w:t>
        <w:br/>
        <w:t>ШЕТТТІНССЕЗ &gt; НЕЕ</w:t>
        <w:br/>
        <w:t>Шы --Шша П - Шы</w:t>
        <w:br/>
        <w:t>ет та --</w:t>
        <w:br/>
        <w:t>ЕНЕ НЕ % ж-----ж</w:t>
        <w:br/>
        <w:t>212</w:t>
        <w:br/>
        <w:t>5422</w:t>
      </w:r>
    </w:p>
    <w:p>
      <w:r>
        <w:t>ш</w:t>
        <w:br/>
        <w:t>і</w:t>
        <w:br/>
        <w:t>1</w:t>
        <w:br/>
        <w:t>ж 2. ЕБ</w:t>
        <w:br/>
        <w:t>“ ---” е”</w:t>
        <w:br/>
        <w:t>Ай жұл-дыз а-ру- дай-</w:t>
        <w:br/>
        <w:t>“) с” ; “ Е-Е 4 ЖЕР КЕТЕР</w:t>
        <w:br/>
        <w:t>Т! 8</w:t>
        <w:br/>
        <w:t>Ф к Ет»</w:t>
        <w:br/>
        <w:t>ХУ те” і-іе т</w:t>
        <w:br/>
        <w:t>“еу ---- 1</w:t>
        <w:br/>
        <w:t>(2 2 2-% 4 % РЕТ</w:t>
        <w:br/>
        <w:t>НЕЕ</w:t>
        <w:br/>
        <w:t>те; Ты ҒЕ 5</w:t>
        <w:br/>
        <w:t>өз ыса зі</w:t>
        <w:br/>
        <w:t>5544 &lt;% -а- ; С 2 5 т ж</w:t>
        <w:br/>
        <w:t>27</w:t>
        <w:br/>
        <w:t>әді 25-1</w:t>
        <w:br/>
        <w:t>іні</w:t>
        <w:br/>
        <w:t>т</w:t>
        <w:br/>
        <w:t>1</w:t>
        <w:br/>
        <w:t>ы--- теі Ша та аа -ш-ш</w:t>
        <w:br/>
        <w:t>Басы ғ” 4-ө ---” 2 е татыа</w:t>
        <w:br/>
        <w:t>“т “ч</w:t>
        <w:br/>
        <w:t>жете а-ы” 2 се т--еті</w:t>
        <w:br/>
        <w:t>-- -</w:t>
        <w:br/>
        <w:t>қан гы</w:t>
        <w:br/>
        <w:t>Бер Б!</w:t>
        <w:br/>
        <w:t>Іш</w:t>
        <w:br/>
        <w:t>ЕН</w:t>
        <w:br/>
        <w:t>ЕШ 2</w:t>
        <w:br/>
        <w:t>Т у</w:t>
        <w:br/>
        <w:t>44... а-а-а - 2-2</w:t>
        <w:br/>
        <w:t>&lt;---</w:t>
        <w:br/>
        <w:t>ласғыл маң- дай, Қай-ным деп ер-келе- | тер</w:t>
        <w:br/>
        <w:t>ж- ғ</w:t>
        <w:br/>
        <w:t>ж е</w:t>
        <w:br/>
        <w:t>тес</w:t>
        <w:br/>
        <w:t>ХҺғ3...а--- һы 1-7</w:t>
        <w:br/>
        <w:t>г. 4</w:t>
        <w:br/>
        <w:t>ең“ -Т-. й</w:t>
        <w:br/>
        <w:t>е 4446 тн Һәр</w:t>
        <w:br/>
        <w:t>це е Н</w:t>
        <w:br/>
        <w:t>ө- т ---- -- е - ғы</w:t>
        <w:br/>
        <w:t>- 2;</w:t>
        <w:br/>
        <w:t>ж |</w:t>
      </w:r>
    </w:p>
    <w:p>
      <w:r>
        <w:t>28 -</w:t>
        <w:br/>
        <w:t>Қалибек Деріпсалдин |</w:t>
        <w:br/>
        <w:t>Есен шін</w:t>
        <w:br/>
        <w:t>ШЕНІНЕ ІГІЛГІ.</w:t>
        <w:br/>
        <w:t>1 | СЫ Т | ІШ Тт</w:t>
        <w:br/>
        <w:t>Б; . 4 Ц : | Н Т</w:t>
        <w:br/>
        <w:t>ы 4 - һү ІШ Қ )</w:t>
        <w:br/>
        <w:t>8! ШОЖЕНОН | ШОЦ</w:t>
        <w:br/>
        <w:t>ц “1 “ (М0 | | | а"</w:t>
        <w:br/>
        <w:t>езезесе зе ША 5 зын</w:t>
        <w:br/>
        <w:t>(</w:t>
        <w:br/>
        <w:t>Қалибек Деріпсалдия |</w:t>
        <w:br/>
        <w:t>38</w:t>
        <w:br/>
        <w:t>26</w:t>
        <w:br/>
        <w:t>Еа; СЕ. &gt;</w:t>
        <w:br/>
        <w:t>Э;</w:t>
        <w:br/>
        <w:t>(% 3 асан ГЕ е-е</w:t>
        <w:br/>
        <w:t>ө. ГЕ қа. т Ө-ДІІДҺе ж</w:t>
        <w:br/>
        <w:t>6</w:t>
        <w:br/>
        <w:t>ы өле 3</w:t>
        <w:br/>
        <w:t>&gt; -н2 --» 1% 2: ----ө. г</w:t>
        <w:br/>
        <w:t>-- сее--с |</w:t>
        <w:br/>
        <w:t>әт</w:t>
        <w:br/>
        <w:t>ЕЕЕ кжглыты</w:t>
        <w:br/>
        <w:t>ее нанынан</w:t>
        <w:br/>
        <w:t>І9:</w:t>
        <w:br/>
        <w:t>Н</w:t>
        <w:br/>
        <w:t>Ғғ</w:t>
        <w:br/>
        <w:t>3</w:t>
        <w:br/>
        <w:t>; - 5 - өс “аа</w:t>
        <w:br/>
        <w:t>қа- нат бай- лар жан мұн- да- ғы. Кок ас-пан кө-гіл-дір көл</w:t>
        <w:br/>
        <w:t>6 е</w:t>
        <w:br/>
        <w:t>агсо өт І</w:t>
        <w:br/>
        <w:t>ЗЕН</w:t>
        <w:br/>
        <w:t>ӨТЕН</w:t>
        <w:br/>
        <w:t>Е-е</w:t>
        <w:br/>
        <w:t>40</w:t>
        <w:br/>
        <w:t>Қалибек Деріпсалдия</w:t>
      </w:r>
    </w:p>
    <w:p>
      <w:r>
        <w:t>АҚҚУЫМ</w:t>
        <w:br/>
        <w:t>Сөзін жазған - Жолбарыс Баязитов</w:t>
        <w:br/>
        <w:t>Әнін жазған - Қалибек Деріпсалдин</w:t>
        <w:br/>
        <w:t>Аққуым кейпің қандай айдындағы,</w:t>
        <w:br/>
        <w:t>- Қиялға қанат байлар жан мұндағы.</w:t>
        <w:br/>
        <w:t>Көк аспан, көгілдір көл тең келер ме,</w:t>
        <w:br/>
        <w:t>Тең келмес сұлу көркі айдындағы.</w:t>
        <w:br/>
        <w:t>Қайырмасы:</w:t>
        <w:br/>
        <w:t>Сезім шертер күйші ме едің,</w:t>
        <w:br/>
        <w:t>Саған аққу сүйсінемін.</w:t>
        <w:br/>
        <w:t>Ару құстай сүйші - дермін.</w:t>
        <w:br/>
        <w:t>Аққуым үміт құсым аспандағым,</w:t>
        <w:br/>
        <w:t>Ән-жырдай қалықтасын асқан бағың.</w:t>
        <w:br/>
        <w:t>Жасыл бел, жазира жер, көк айдынға,</w:t>
        <w:br/>
        <w:t>Көрік боп қанат қақшы, жасқанбағын.</w:t>
        <w:br/>
        <w:t>Қайырмасы:</w:t>
        <w:br/>
        <w:t>Аққуым ақ періште армандайсың,</w:t>
        <w:br/>
        <w:t>Сан ғасыр қойнауынан қалғандайсың.</w:t>
        <w:br/>
        <w:t>Аман боп айңып азбас ақ сезім боп,</w:t>
        <w:br/>
        <w:t>Аруым мәңгілікпен жалғанғайсың.</w:t>
        <w:br/>
        <w:t>Қайырмасы:</w:t>
        <w:br/>
        <w:t>45</w:t>
        <w:br/>
        <w:t>Аққуым</w:t>
        <w:br/>
        <w:t>Әнін жазған - Қалибек Деріпсалдин</w:t>
        <w:br/>
        <w:t>Сөзін жазған - Жолбарыс Баязитов</w:t>
        <w:br/>
        <w:t>Саз-сырнай Т са 5 т Ша-- с Т</w:t>
        <w:br/>
        <w:t>СЕ Е-Е а</w:t>
        <w:br/>
        <w:t>114% г 2242 ест.</w:t>
        <w:br/>
        <w:t>Сырнай-1</w:t>
        <w:br/>
        <w:t>Сырнай-2 (22 Бы ы снеі Бее есің ші Б ше</w:t>
        <w:br/>
        <w:t>Дшертер</w:t>
        <w:br/>
        <w:t>Дер тегене ЕНЕ ЕНЕ</w:t>
        <w:br/>
        <w:t>&gt;-і</w:t>
        <w:br/>
        <w:t>ле ҒҒ ЕЕЕ ЕЕ ты</w:t>
        <w:br/>
        <w:t>һ</w:t>
        <w:br/>
        <w:t>Ы</w:t>
        <w:br/>
        <w:t>һ</w:t>
        <w:br/>
        <w:t>һ</w:t>
      </w:r>
    </w:p>
    <w:p>
      <w:r>
        <w:t>%</w:t>
        <w:br/>
        <w:t>%</w:t>
        <w:br/>
        <w:t>”%</w:t>
        <w:br/>
        <w:t>І</w:t>
        <w:br/>
        <w:t>%</w:t>
        <w:br/>
        <w:t>һ</w:t>
        <w:br/>
        <w:t>%</w:t>
        <w:br/>
        <w:t>г»</w:t>
        <w:br/>
        <w:t>һ</w:t>
        <w:br/>
        <w:t>1</w:t>
        <w:br/>
        <w:t>7</w:t>
        <w:br/>
        <w:t>Дкөтнбе | гг ЕНТ е ыы НЕЕ</w:t>
        <w:br/>
        <w:t>Дауылпаз (5-Е а</w:t>
        <w:br/>
        <w:t>Кіші барабан |ІНҒ</w:t>
        <w:br/>
        <w:t>%</w:t>
        <w:br/>
        <w:t>Ұрм.асп. |Н</w:t>
        <w:br/>
        <w:t>3</w:t>
        <w:br/>
        <w:t>е еее ЖЕ» &gt; --</w:t>
        <w:br/>
        <w:t>г 4</w:t>
        <w:br/>
        <w:t>Қобыз- 1 64 е</w:t>
        <w:br/>
        <w:t>ж т"</w:t>
        <w:br/>
        <w:t>Қобыз-2 беу» Фе ” ж 9-1-а:--2-6-ж.</w:t>
        <w:br/>
        <w:t>ұт ӘЛ -Г&gt;-</w:t>
        <w:br/>
        <w:t>Қыл-қобыз е е-е - ж-е</w:t>
        <w:br/>
        <w:t>“</w:t>
        <w:br/>
        <w:t>Бас-қобыз БЕ 3 і % 4 2 жы 2; ТЕ</w:t>
        <w:br/>
        <w:t>ҚКонтрабас а 3 3 4 7 3-і» --Ч6 4-со-2-</w:t>
        <w:br/>
        <w:t>37</w:t>
        <w:br/>
        <w:t>35</w:t>
        <w:br/>
        <w:t>(е 2</w:t>
        <w:br/>
        <w:t>5-2 52 2. 3: - “ы Е 4.</w:t>
        <w:br/>
        <w:t>2;</w:t>
        <w:br/>
        <w:t>“ т - ЕЕ</w:t>
        <w:br/>
        <w:t>%% -- ; 2: н 6--%-</w:t>
        <w:br/>
        <w:t>ТТС ТІ Ж.Т» аг “т!</w:t>
        <w:br/>
        <w:t>е</w:t>
        <w:br/>
        <w:t>сын</w:t>
        <w:br/>
        <w:t>чі 7”</w:t>
        <w:br/>
        <w:t>” 7!</w:t>
        <w:br/>
        <w:t>ігі</w:t>
        <w:br/>
        <w:t>І</w:t>
        <w:br/>
        <w:t>г-ге</w:t>
        <w:br/>
        <w:t>Е-Е</w:t>
        <w:br/>
        <w:t>гг</w:t>
        <w:br/>
        <w:t>сі</w:t>
        <w:br/>
        <w:t>іш</w:t>
        <w:br/>
        <w:t>НЕ -м-</w:t>
      </w:r>
    </w:p>
    <w:p>
      <w:r>
        <w:t>г4 ж-е &gt;-Г- қ Е а-а-а” т</w:t>
        <w:br/>
        <w:t>“ е ж</w:t>
        <w:br/>
        <w:t>тең ке-лер ме, тең ке-лер ме, Тең кел-мес сұ- лу көр- кі ай- дын-</w:t>
        <w:br/>
        <w:t>12)</w:t>
        <w:br/>
        <w:t>т |</w:t>
        <w:br/>
        <w:t>а --4- “а”</w:t>
        <w:br/>
        <w:t>кс г. теш,</w:t>
        <w:br/>
        <w:t>п &gt;. т ЕЕ</w:t>
        <w:br/>
        <w:t>--а--.</w:t>
        <w:br/>
        <w:t>)</w:t>
        <w:br/>
        <w:t>ріг2.</w:t>
        <w:br/>
        <w:t>СЕННЕН жі.</w:t>
        <w:br/>
        <w:t>Б2 4 не</w:t>
        <w:br/>
        <w:t>5-</w:t>
        <w:br/>
        <w:t>егі-геі</w:t>
        <w:br/>
        <w:t>е-ісі</w:t>
        <w:br/>
        <w:t>41</w:t>
        <w:br/>
        <w:t>Жы ТЕ ау</w:t>
        <w:br/>
        <w:t>БЕНГЕЕЕЕНЕЕЕН-ЕНН</w:t>
        <w:br/>
        <w:t>ТШ</w:t>
        <w:br/>
        <w:t>ері ЕН ЕТЕР</w:t>
        <w:br/>
        <w:t>ЕЕЕ тыныға</w:t>
        <w:br/>
        <w:t>1 2</w:t>
        <w:br/>
        <w:t>ғ 2-2” а-</w:t>
        <w:br/>
        <w:t>са. 2 кен ”</w:t>
        <w:br/>
        <w:t>ЕК</w:t>
        <w:br/>
        <w:t>Ес: еі ға Б-і-інтігі-</w:t>
        <w:br/>
        <w:t>ЕРЕН ыы а-ға</w:t>
        <w:br/>
        <w:t>Т</w:t>
        <w:br/>
        <w:t>“ ч“ М-ы |</w:t>
        <w:br/>
        <w:t>Я 84; % ІТ 5 1%</w:t>
        <w:br/>
        <w:t>НЫ іш г» % 3</w:t>
        <w:br/>
        <w:t>| % ІІ</w:t>
        <w:br/>
        <w:t>І ШоШЦ П</w:t>
        <w:br/>
        <w:t>к ҚЫ % һ ІШ.</w:t>
        <w:br/>
        <w:t>| ШҮШСЦ</w:t>
        <w:br/>
        <w:t>б“. (М 4 І</w:t>
        <w:br/>
        <w:t>ы М4 һ һ Е</w:t>
        <w:br/>
        <w:t>ШЕедг | Ш</w:t>
        <w:br/>
        <w:t>% БЕТА А %</w:t>
        <w:br/>
        <w:t>“ІШ Т</w:t>
        <w:br/>
        <w:t>% һ һ %</w:t>
        <w:br/>
        <w:t>ЧІ</w:t>
        <w:br/>
        <w:t>( һе Һ ("4</w:t>
        <w:br/>
        <w:t>Ч 4ч4 ШІ ІШ ь</w:t>
      </w:r>
    </w:p>
    <w:p>
      <w:r>
        <w:t>ә ІМ һ 5 %</w:t>
        <w:br/>
        <w:t>43</w:t>
        <w:br/>
        <w:t>4-і</w:t>
        <w:br/>
        <w:t>ШЕШІ | ШЕШТІ:</w:t>
        <w:br/>
        <w:t>ІШІ ШІШПЕН ШЕ | | ІШ</w:t>
        <w:br/>
        <w:t>жГ ШІ Ін ІШ зе )</w:t>
        <w:br/>
        <w:t>ИТЕКЕНІЗ ЕБЕТЕЗІІ</w:t>
        <w:br/>
        <w:t>44</w:t>
        <w:br/>
        <w:t>дин;</w:t>
        <w:br/>
        <w:t>і</w:t>
        <w:br/>
        <w:t>Қалибек Деріпеа.</w:t>
        <w:br/>
        <w:t>16</w:t>
        <w:br/>
        <w:t>ШІ І і</w:t>
        <w:br/>
        <w:t>ма 4 1 к %</w:t>
        <w:br/>
        <w:t>4." 5 һы ГА % “|</w:t>
        <w:br/>
        <w:t>ШҚ Ш. ш! 4Ү; ІШПЕК!</w:t>
        <w:br/>
        <w:t>5 (гу "ШТІ Т) )</w:t>
        <w:br/>
        <w:t>ЕІШІРІ ТҮН"</w:t>
        <w:br/>
        <w:t>шы Ці ІШ ШІ Шу КІН</w:t>
        <w:br/>
        <w:t>р Іс ы</w:t>
        <w:br/>
        <w:t>|) ЖЕ НШІ ЕЕ</w:t>
        <w:br/>
        <w:t>1 | ШІ Ц ІЛІШШК</w:t>
        <w:br/>
        <w:t>454545 45454504 404 4а 245</w:t>
        <w:br/>
        <w:t>48</w:t>
        <w:br/>
        <w:t>шШ----і-,</w:t>
        <w:br/>
        <w:t>ғинннн-</w:t>
        <w:br/>
        <w:t>үшш шш шы</w:t>
        <w:br/>
        <w:t>Шегілгір</w:t>
        <w:br/>
        <w:t>Да-ри-я</w:t>
        <w:br/>
        <w:t>үшш</w:t>
        <w:br/>
        <w:t>і у</w:t>
        <w:br/>
        <w:t>22-»,2</w:t>
        <w:br/>
        <w:t>Ші</w:t>
        <w:br/>
        <w:t>ә &lt;%ә &lt;Х6</w:t>
        <w:br/>
        <w:t>е е</w:t>
      </w:r>
    </w:p>
    <w:p>
      <w:r>
        <w:t>4</w:t>
        <w:br/>
        <w:t>р БІ</w:t>
        <w:br/>
        <w:t>Ф НЕ% Бее2 НЕ</w:t>
        <w:br/>
        <w:t>т "тг | Б</w:t>
        <w:br/>
        <w:t>г ТЕшЕ ее 2 %: %</w:t>
        <w:br/>
        <w:t>бе</w:t>
        <w:br/>
        <w:t>те. жайы. 0. ғы -ы</w:t>
        <w:br/>
        <w:t>-2- еее</w:t>
        <w:br/>
        <w:t>52 7» еле” е Е Е Сез ӨСЕ</w:t>
        <w:br/>
        <w:t>2</w:t>
        <w:br/>
        <w:t>4 11 іі</w:t>
        <w:br/>
        <w:t>ааа 222222322122 1222212</w:t>
        <w:br/>
        <w:t>Энн ағынына егін</w:t>
        <w:br/>
        <w:t>ее ағағынынғыағғын ЕЕЕНЕЕ</w:t>
        <w:br/>
        <w:t>|</w:t>
        <w:br/>
        <w:t>Ны</w:t>
        <w:br/>
        <w:t>--</w:t>
        <w:br/>
        <w:t>2- |5 Қайырмасы:</w:t>
        <w:br/>
        <w:t>Ы Ш-”. Сезім шер-тер күйе ші: ме(- дің</w:t>
        <w:br/>
        <w:t>% | е»</w:t>
        <w:br/>
        <w:t>фат!</w:t>
        <w:br/>
        <w:t>аш”</w:t>
        <w:br/>
        <w:t>фе-е-- ез</w:t>
        <w:br/>
        <w:t>“- !</w:t>
        <w:br/>
        <w:t>ӘНЕ ааа ааа Ры</w:t>
        <w:br/>
        <w:t>СЕЗ</w:t>
        <w:br/>
        <w:t>ағы |</w:t>
        <w:br/>
        <w:t>Қалибек Деріпсалдин</w:t>
        <w:br/>
        <w:t>АҚҚУ ҰШЫП БАРАДЫ</w:t>
        <w:br/>
        <w:t>Сөзін жазған - Серікбай Оспанов</w:t>
        <w:br/>
        <w:t>Әнін жазған - Қалибек Деріпсалдин</w:t>
        <w:br/>
        <w:t>Дария- арамызда, өткізбеді,</w:t>
        <w:br/>
        <w:t>-“Ауылың -арман алыс, жеткізбеді.</w:t>
        <w:br/>
        <w:t>Кетіпті көбелек боп көктем өтіп,</w:t>
        <w:br/>
        <w:t>Көгімде тырналардың көп тізбегі.</w:t>
        <w:br/>
        <w:t>Маған жыр, сыйлар ма екен маған бақыт,</w:t>
        <w:br/>
        <w:t>Барады аққу ұшып алаңдатып.</w:t>
        <w:br/>
        <w:t>Мұңайып сен жайында ойға баттым,</w:t>
        <w:br/>
        <w:t>Көкпеңбек Біл аспанға қарап жатып.</w:t>
        <w:br/>
        <w:t>Шөлден бе, кезереді далада ерін,</w:t>
        <w:br/>
        <w:t>Кім сірә, жүрегімнің табады емін?!</w:t>
        <w:br/>
        <w:t>Астында ақша бұлттың қаршыға жүр</w:t>
        <w:br/>
        <w:t>Өзіңнен айнымаған қара меңің!</w:t>
        <w:br/>
        <w:t>Сыр шертті құшақ ашып дала маған,</w:t>
      </w:r>
    </w:p>
    <w:p>
      <w:r>
        <w:t>Жанымды сен ғанасың жаралаған.</w:t>
        <w:br/>
        <w:t>Ілесіп қайтқан құспен кеткісі кеп,</w:t>
        <w:br/>
        <w:t>Қанатын үй қазымен сабалаған.</w:t>
        <w:br/>
        <w:t>52</w:t>
        <w:br/>
        <w:t>Қалибек Деріпсалдия |</w:t>
        <w:br/>
        <w:t>ШІ 1 ІШІ</w:t>
        <w:br/>
        <w:t>Ш | қ %, н</w:t>
        <w:br/>
        <w:t>ТЫП ПЕ | ШЕ</w:t>
        <w:br/>
        <w:t>ШЫ! ы Ц інін Пер Ң Ты"</w:t>
        <w:br/>
        <w:t>ІК</w:t>
        <w:br/>
        <w:t>10</w:t>
        <w:br/>
        <w:t>Ш 43 1</w:t>
        <w:br/>
        <w:t>1</w:t>
        <w:br/>
        <w:t>Т/Ш ШЕ Ш.Д ШШ</w:t>
        <w:br/>
        <w:t>|</w:t>
        <w:br/>
        <w:t>Қалибек Деріпсалдия |</w:t>
        <w:br/>
        <w:t>50</w:t>
        <w:br/>
        <w:t>в НЕ “|І</w:t>
        <w:br/>
        <w:t>шш ТІ</w:t>
        <w:br/>
        <w:t>ДУ Қ Б іы % %</w:t>
        <w:br/>
        <w:t>Мі</w:t>
        <w:br/>
        <w:t>Өө) Б %” %,</w:t>
        <w:br/>
        <w:t>ң ШІ</w:t>
        <w:br/>
        <w:t>» ШІ ч ІЗ % %</w:t>
        <w:br/>
        <w:t>ІШ” әа Шу</w:t>
        <w:br/>
        <w:t>Ц 5" ШК 3 һ</w:t>
        <w:br/>
        <w:t>ГА 5 ь р</w:t>
        <w:br/>
        <w:t>к! П</w:t>
        <w:br/>
        <w:t>; І) ШЕНІ Фф</w:t>
        <w:br/>
        <w:t>А ІК Н ІК Қ</w:t>
        <w:br/>
        <w:t>Т) &lt;Х6% &lt;%ә &lt;Х6% іе</w:t>
        <w:br/>
        <w:t>51</w:t>
        <w:br/>
        <w:t>5-2</w:t>
        <w:br/>
        <w:t>ш-.</w:t>
        <w:br/>
        <w:t>НІШ: һ -ҺңН</w:t>
        <w:br/>
        <w:t>Ш ) нң т</w:t>
        <w:br/>
        <w:t>ТІ гі г ШІ ІШ | | г! 1</w:t>
        <w:br/>
        <w:t>ПІ Ш ТІПТ | |</w:t>
        <w:br/>
        <w:t>5 мə Ң І 5 (</w:t>
        <w:br/>
        <w:t>ІІ ІШ ІШ НИ! 2 ПІ |</w:t>
        <w:br/>
        <w:t>М! Ц- 4</w:t>
        <w:br/>
        <w:t>І! ІНІ ИШЕК</w:t>
        <w:br/>
        <w:t>Ы Ты “ы |)</w:t>
      </w:r>
    </w:p>
    <w:p>
      <w:r>
        <w:t>4- сыл</w:t>
        <w:br/>
        <w:t>Шо- лім</w:t>
        <w:br/>
        <w:t>жғғ-ғ--</w:t>
        <w:br/>
        <w:t>ЕЗ</w:t>
        <w:br/>
        <w:t>ым,</w:t>
        <w:br/>
        <w:t>дай,</w:t>
        <w:br/>
        <w:t>ай”</w:t>
        <w:br/>
        <w:t>бал-</w:t>
        <w:br/>
        <w:t>бің</w:t>
        <w:br/>
        <w:t>Ле-</w:t>
        <w:br/>
        <w:t>--</w:t>
        <w:br/>
        <w:t>Ар- май</w:t>
        <w:br/>
        <w:t>агсо</w:t>
        <w:br/>
        <w:t>агсо</w:t>
        <w:br/>
        <w:t>“-</w:t>
        <w:br/>
        <w:t>37</w:t>
        <w:br/>
        <w:t>4 Қайырмасы:</w:t>
        <w:br/>
        <w:t>Қалибек Деріпсалдин</w:t>
        <w:br/>
        <w:t>58</w:t>
        <w:br/>
        <w:t>Аққу ұшып барады</w:t>
        <w:br/>
        <w:t>Әнін жазған - Қалибек Деріпсалдин|</w:t>
        <w:br/>
        <w:t>Ж Сөзін жазған - Серікбай Оспанов</w:t>
        <w:br/>
        <w:t>Саз-сырнай 2-2 --Ф БӨТЕН ді: 2. |</w:t>
        <w:br/>
        <w:t>Флей ж-е е-е Шелл |</w:t>
        <w:br/>
        <w:t>Б--н ) ыл! ағы</w:t>
        <w:br/>
        <w:t>Сырнай-1 (23 52% :; тісте лі. 2 Д- ғ тт 2 5- 1 |</w:t>
        <w:br/>
        <w:t>ЖШ сзаса, .-. |</w:t>
        <w:br/>
        <w:t>Сырнай-2 2% - - |</w:t>
        <w:br/>
        <w:t>і ы т. он -</w:t>
        <w:br/>
        <w:t>ме</w:t>
        <w:br/>
        <w:t>Дшертер 6 ж--- ае -еме-1 а”</w:t>
        <w:br/>
        <w:t>--ы-- Бе, БН 2242.)</w:t>
        <w:br/>
        <w:t>Дтенор-1,2 (245 4 тр 2 --5-% “2 - )</w:t>
        <w:br/>
        <w:t>ененканненнннарнннЕн</w:t>
        <w:br/>
        <w:t>Ж Е ы-і і Е</w:t>
        <w:br/>
        <w:t>ж- -</w:t>
        <w:br/>
        <w:t>Дотан | 9%-2---н- аа-аы--і Е-е</w:t>
        <w:br/>
        <w:t>-- )</w:t>
        <w:br/>
        <w:t>Дауылпаз (9% |</w:t>
        <w:br/>
        <w:t>|</w:t>
        <w:br/>
        <w:t>Кіші барабан -2 |</w:t>
        <w:br/>
        <w:t>)</w:t>
      </w:r>
    </w:p>
    <w:p>
      <w:r>
        <w:t>Ұрм.асп. н-2</w:t>
        <w:br/>
        <w:t>|</w:t>
        <w:br/>
        <w:t>% :</w:t>
        <w:br/>
        <w:t>Әнші 9 |</w:t>
        <w:br/>
        <w:t>|</w:t>
        <w:br/>
        <w:t>Қобыз- 1 5 т</w:t>
        <w:br/>
        <w:t>ШІ ННЕС -- ; |</w:t>
        <w:br/>
        <w:t>Қобыз-2 |</w:t>
        <w:br/>
        <w:t>ФЕ 5; ЕЕЕ : |</w:t>
        <w:br/>
        <w:t>7 “-н жы. С ;</w:t>
        <w:br/>
        <w:t>Қыл-қобыз (2Е; --4- 2 “е--; г |</w:t>
        <w:br/>
        <w:t>ҒҘ а. -4Е !</w:t>
        <w:br/>
        <w:t>Бас-қобыз ӘЗ - тд Із &gt; 2 3 |</w:t>
        <w:br/>
        <w:t>4- 5 ---</w:t>
        <w:br/>
        <w:t>ҚКонтрабас ӘЗ -</w:t>
        <w:br/>
        <w:t>ане а-ы тт)</w:t>
        <w:br/>
        <w:t>46</w:t>
        <w:br/>
        <w:t>Қалибек Деріпсалдин |</w:t>
        <w:br/>
        <w:t>П</w:t>
        <w:br/>
        <w:t>Чч Чч Г ) 5</w:t>
        <w:br/>
        <w:t>% % І Ма П ей ГЕ ЕҢ</w:t>
        <w:br/>
        <w:t>! ч 1 ШТ “ Үз % % %</w:t>
        <w:br/>
        <w:t>Ш</w:t>
        <w:br/>
        <w:t>ф ф І) ь</w:t>
        <w:br/>
        <w:t>( ( 1 ШИШ ДМ</w:t>
        <w:br/>
        <w:t>1% НЕЕ</w:t>
        <w:br/>
        <w:t>Қы П һы</w:t>
        <w:br/>
        <w:t>ПЫСЫ</w:t>
        <w:br/>
        <w:t>П % ж Қ</w:t>
        <w:br/>
        <w:t>ЫН! ) "</w:t>
        <w:br/>
        <w:t>“ “ Р у ы: қ Ң|! һ</w:t>
        <w:br/>
        <w:t>ч</w:t>
        <w:br/>
        <w:t>ІШСЦ ІІ</w:t>
        <w:br/>
        <w:t>5» 8% 55 4 Ай, 5 ә 48 Зе А в</w:t>
        <w:br/>
        <w:t>49</w:t>
        <w:br/>
        <w:t>4 өже----.</w:t>
        <w:br/>
        <w:t>- - 2-4-7- | -% «Тәте</w:t>
        <w:br/>
        <w:t>“ з “Т сты менын"</w:t>
        <w:br/>
        <w:t>Б» Г-. 4 2 |</w:t>
        <w:br/>
        <w:t>%-- 3 2--2-%-3</w:t>
        <w:br/>
        <w:t>Өө” --а-- | Ш.-ыша</w:t>
        <w:br/>
        <w:t>е</w:t>
        <w:br/>
        <w:t>4</w:t>
        <w:br/>
        <w:t>өкі %-“%</w:t>
        <w:br/>
        <w:t>4 Ы 1</w:t>
        <w:br/>
        <w:t>ЕЕ</w:t>
        <w:br/>
        <w:t>о) 3</w:t>
        <w:br/>
        <w:t>І 6 г-4 ---</w:t>
        <w:br/>
        <w:t>2 5 ЕЕЕ</w:t>
        <w:br/>
        <w:t>/ ..-----. 1..--.-ет-“</w:t>
        <w:br/>
        <w:t>-2. -- ды ы --</w:t>
        <w:br/>
        <w:t>ды ж 2-і Е ----4-</w:t>
        <w:br/>
        <w:t>- -</w:t>
      </w:r>
    </w:p>
    <w:p>
      <w:r>
        <w:t>"т</w:t>
        <w:br/>
        <w:t>ІШ</w:t>
        <w:br/>
        <w:t>І</w:t>
        <w:br/>
        <w:t>жете т е</w:t>
        <w:br/>
        <w:t>----ә--а 2-а-т Еа”.</w:t>
        <w:br/>
        <w:t>--) ,</w:t>
        <w:br/>
        <w:t>С? ТІ ғ</w:t>
        <w:br/>
        <w:t>ай- ым. Ай- ма- лай- ын әле ди- леп</w:t>
        <w:br/>
        <w:t>қан- бай, Ө- тіп ба- ра жат-қан- дай,</w:t>
        <w:br/>
        <w:t>./ 3 Алы</w:t>
        <w:br/>
        <w:t>ГЕ? "үтіенет-</w:t>
        <w:br/>
        <w:t>Ө ж ғ Г 4--”------</w:t>
        <w:br/>
        <w:t>ЕСТІ ы--5%</w:t>
        <w:br/>
        <w:t>; ж- -----С са:</w:t>
        <w:br/>
        <w:t>-. --- Е-е г</w:t>
        <w:br/>
        <w:t>; с-сы</w:t>
        <w:br/>
        <w:t>Бе; тетес----ң шттгекек- ге</w:t>
        <w:br/>
        <w:t>ө. -- %- - --</w:t>
        <w:br/>
        <w:t>&gt;. с -- сі</w:t>
        <w:br/>
        <w:t>-”- - -</w:t>
        <w:br/>
        <w:t>ТҒ Ері -ЕС-НСТГ ШЕ Ше</w:t>
        <w:br/>
        <w:t>ШЕ МЕТІ |</w:t>
        <w:br/>
        <w:t>ТЕ к Ш-ОЦ ШИТ</w:t>
        <w:br/>
        <w:t>ІН Н, і | ЖІ “ “ 80 Т) “ (</w:t>
        <w:br/>
        <w:t>| “ 4. г “ ! | | “ Н</w:t>
        <w:br/>
        <w:t>Н 5 : т ?, ” ІМ “ 4</w:t>
        <w:br/>
        <w:t>ШОП г , ,</w:t>
        <w:br/>
        <w:t>54</w:t>
        <w:br/>
        <w:t>Қалибек Деріпсалдия</w:t>
        <w:br/>
        <w:t>АРМАНАЙЫМ</w:t>
        <w:br/>
        <w:t>Сөзін жазған - Бүркіт Бекетов</w:t>
        <w:br/>
        <w:t>Әнін жазған - Қалибек Деріпсалдин</w:t>
        <w:br/>
        <w:t>Қара көз қарағанда қадалып бір,</w:t>
        <w:br/>
        <w:t>Бойыма кеткендей бір таралып тұр.</w:t>
        <w:br/>
        <w:t>Көңілім көктем күйді шертетіндей,</w:t>
        <w:br/>
        <w:t>Жатқандай гүл көрпеге оранып қыр.</w:t>
        <w:br/>
        <w:t>Қайырмасы:</w:t>
        <w:br/>
        <w:t>Арманайым,</w:t>
        <w:br/>
        <w:t>Асыл айым.</w:t>
        <w:br/>
        <w:t>Аймалайын элдилеп,</w:t>
        <w:br/>
        <w:t>Сазды әуеніңмен</w:t>
        <w:br/>
        <w:t>Лебің балдай</w:t>
        <w:br/>
        <w:t>Шөлім қанбай</w:t>
        <w:br/>
        <w:t>Өтіп бара жатқан-ай</w:t>
        <w:br/>
        <w:t>Жаз дәуренім бе ең.</w:t>
      </w:r>
    </w:p>
    <w:p>
      <w:r>
        <w:t>Бір бақыт жеткендей-ақ жаңа келіп,</w:t>
        <w:br/>
        <w:t>Сезімде аласұрған болама ерік.</w:t>
        <w:br/>
        <w:t>Оранып шуағына жанарыңның,</w:t>
        <w:br/>
        <w:t>Балқыған қорғасындай барам еріп.</w:t>
        <w:br/>
        <w:t>Қайырмасы:</w:t>
        <w:br/>
        <w:t>Бір сезім бойды билеп кереметтей,</w:t>
        <w:br/>
        <w:t>Лебіңмен шайқаламын ебелектей.</w:t>
        <w:br/>
        <w:t>Шырағы аңсауымның өзің болсаң,</w:t>
        <w:br/>
        <w:t>Жүрейін от айналған көбелектей.</w:t>
        <w:br/>
        <w:t>Қайырмасы:</w:t>
        <w:br/>
        <w:t>61</w:t>
        <w:br/>
        <w:t>с -е</w:t>
        <w:br/>
        <w:t>2» шыл еды ж 6</w:t>
        <w:br/>
        <w:t>ж) ч---</w:t>
        <w:br/>
        <w:t>2-ге</w:t>
        <w:br/>
        <w:t>Фе 5 лел 2-22-22</w:t>
        <w:br/>
        <w:t>2</w:t>
        <w:br/>
        <w:t>д нт</w:t>
        <w:br/>
        <w:t>%) Жеңтеев- 2 схе) &gt;</w:t>
        <w:br/>
        <w:t>Е &gt; РІ</w:t>
        <w:br/>
        <w:t>1- шеке</w:t>
        <w:br/>
        <w:t>%</w:t>
        <w:br/>
        <w:t>фер ыы ағын</w:t>
        <w:br/>
        <w:t>% Ша ша шш</w:t>
        <w:br/>
        <w:t>г -- 2 - -</w:t>
        <w:br/>
        <w:t>&gt;- 26- е. -- -- ж</w:t>
        <w:br/>
        <w:t>т--- тт. -----т---ң Бл</w:t>
        <w:br/>
        <w:t>Ее» ғаш ш2 са - -- -- &lt;-</w:t>
        <w:br/>
        <w:t>- ж -</w:t>
        <w:br/>
        <w:t>Ін</w:t>
        <w:br/>
        <w:t>Е.</w:t>
        <w:br/>
        <w:t>2 ққ" 2-2-ға-2-1-.-,-2</w:t>
        <w:br/>
        <w:t>ы 2--- “-уу-т-ы</w:t>
        <w:br/>
        <w:t>дә, ---- Жат- қан- дай гүл көр-пе-26 0- ра- лып қыр.</w:t>
        <w:br/>
        <w:t>Е Рр е</w:t>
        <w:br/>
        <w:t>ф ;</w:t>
        <w:br/>
        <w:t>”</w:t>
        <w:br/>
        <w:t>Жете аттты</w:t>
        <w:br/>
        <w:t>% сакен Без</w:t>
        <w:br/>
        <w:t>4 &lt;-”|</w:t>
        <w:br/>
        <w:t>Й ; |</w:t>
        <w:br/>
        <w:t>“ы</w:t>
        <w:br/>
        <w:t>й ИШЕ жіті к” рі22. ешеел</w:t>
        <w:br/>
        <w:t>ЕЕ г: -з-; Е-е</w:t>
        <w:br/>
        <w:t>т--ітме- тете... етектен теке. еді</w:t>
        <w:br/>
        <w:t>Еа а-а а-а-а ЕТ; Ә-С 3 -</w:t>
        <w:br/>
        <w:t>57</w:t>
        <w:br/>
        <w:t>ІНЕН І</w:t>
        <w:br/>
        <w:t>ШТ 1 Ш</w:t>
        <w:br/>
        <w:t>1 Т: БҮЛ!</w:t>
      </w:r>
    </w:p>
    <w:p>
      <w:r>
        <w:t>44 ШІМ 4</w:t>
        <w:br/>
        <w:t>| |</w:t>
        <w:br/>
        <w:t>ТІШ(ДШ</w:t>
        <w:br/>
        <w:t>ШІ КІШІ ТП</w:t>
        <w:br/>
        <w:t>Е жЕСЕтЕТЕНІ ШЕТ ні</w:t>
        <w:br/>
        <w:t>60</w:t>
        <w:br/>
        <w:t>Қалибек Деріпсалдин</w:t>
        <w:br/>
        <w:t>- РЕ</w:t>
        <w:br/>
        <w:t>ш--аі Шш--</w:t>
        <w:br/>
        <w:t>СТ | г 1: |</w:t>
        <w:br/>
        <w:t>6-3 Е2 -5а 2 3 Ға 2-</w:t>
        <w:br/>
        <w:t>2 П</w:t>
        <w:br/>
        <w:t>!</w:t>
        <w:br/>
        <w:t>3 І</w:t>
        <w:br/>
        <w:t>өзе е 4а, а-2ж-</w:t>
        <w:br/>
        <w:t>г шені Ш-іш тт</w:t>
        <w:br/>
        <w:t>ТТ р о еже &gt; |в )</w:t>
        <w:br/>
        <w:t>тет е 22 ж .ДЕ |</w:t>
        <w:br/>
        <w:t>!</w:t>
        <w:br/>
        <w:t>е 22 32 2---23112:2152215222:</w:t>
        <w:br/>
        <w:t>Ша“ ШшШшШш- ш.--</w:t>
        <w:br/>
        <w:t>кемеегеее -ттттт</w:t>
        <w:br/>
        <w:t>Тұлты ы олы;</w:t>
        <w:br/>
        <w:t>әзіЕ- е-е - 54 жен е ел</w:t>
        <w:br/>
        <w:t>өсі) е-е ж а-а-а -6-Ж</w:t>
        <w:br/>
        <w:t>|</w:t>
        <w:br/>
        <w:t>|</w:t>
        <w:br/>
        <w:t>н-</w:t>
        <w:br/>
        <w:t>ЕШ</w:t>
        <w:br/>
        <w:t>|</w:t>
        <w:br/>
        <w:t>Із И |</w:t>
        <w:br/>
        <w:t>ы &gt; Қ-ңе р-А-5е е. :</w:t>
        <w:br/>
        <w:t>% 4 тылы Ша ылаты, ры 0% Ба-е-а-|</w:t>
        <w:br/>
        <w:t>нұр. Көң-іл-ім кок-тем күй-ді, көң-іл-ім көк-тем күй-ді шер-те-ті»</w:t>
        <w:br/>
        <w:t>ж-е. сту ж |</w:t>
        <w:br/>
        <w:t>і Т ж-е</w:t>
        <w:br/>
        <w:t>ра: І</w:t>
        <w:br/>
        <w:t>ы 2-. &gt;-</w:t>
        <w:br/>
        <w:t>жете</w:t>
        <w:br/>
        <w:t>Т -ж- г" т.4 &gt;</w:t>
        <w:br/>
        <w:t>е 2 &lt; г. ө- 2: Гә-8-ө%- ж-ө-.</w:t>
        <w:br/>
        <w:t>агсо жж --.</w:t>
        <w:br/>
        <w:t>- е е. ете» ары)</w:t>
        <w:br/>
        <w:t>2-І Іт--</w:t>
        <w:br/>
        <w:t>Ерні БЕ; шаны жый шеші</w:t>
        <w:br/>
        <w:t>-ә</w:t>
        <w:br/>
        <w:t>- - ТГ“ еме кезене</w:t>
        <w:br/>
        <w:t>Әз &lt;. 454- ж-2-. м -өсУ 5-51-92 е:</w:t>
        <w:br/>
        <w:t>--</w:t>
        <w:br/>
        <w:t>Қалибек Деріпсалдан</w:t>
        <w:br/>
        <w:t>Ахмет туралы ән</w:t>
      </w:r>
    </w:p>
    <w:p>
      <w:r>
        <w:t>Әнін жазған - Қалибек Деріпсалдин і</w:t>
        <w:br/>
        <w:t>Сөзін жазған - Ақылбек Шаяхметов!</w:t>
        <w:br/>
        <w:t>і Жұсе “ағ еже,</w:t>
        <w:br/>
        <w:t>Саз-сырнай Е&lt;2 ее Тай ее !</w:t>
        <w:br/>
        <w:t>Флейта &lt;? %5- т ышы; жа етЕІ Е. 5</w:t>
        <w:br/>
        <w:t>і</w:t>
        <w:br/>
        <w:t>&lt;“7та өтт</w:t>
        <w:br/>
        <w:t>Сырнай-! ааа ТЕСЕ: жез ен &lt;--. |</w:t>
        <w:br/>
        <w:t>оі Е Е Е 2 ЕЗ 1% «| |</w:t>
        <w:br/>
        <w:t>Сырнай-2 2</w:t>
        <w:br/>
        <w:t>1</w:t>
        <w:br/>
        <w:t>Дприма-1,2 % Ш-Н | т: ана</w:t>
        <w:br/>
        <w:t>“ ШІ )</w:t>
        <w:br/>
        <w:t>еттті</w:t>
        <w:br/>
        <w:t>Р-?ІРЗЫМ ат! рент шер. --4-2,</w:t>
        <w:br/>
        <w:t>Дшертер бет шелылы Ы те ы - ;</w:t>
        <w:br/>
        <w:t>5) |</w:t>
        <w:br/>
        <w:t>І</w:t>
        <w:br/>
        <w:t>КН жешешр</w:t>
        <w:br/>
        <w:t>-) д үш үш ҮШ үш Үш</w:t>
        <w:br/>
        <w:t>т н |</w:t>
        <w:br/>
        <w:t>дег | ӘБ ег аа !</w:t>
        <w:br/>
        <w:t>! Ха ы</w:t>
        <w:br/>
        <w:t>ДКонтрабас 2 ----</w:t>
        <w:br/>
        <w:t>. Ма. ае”</w:t>
        <w:br/>
        <w:t>Дауылпаз 23 5</w:t>
        <w:br/>
        <w:t>|</w:t>
        <w:br/>
        <w:t>Кіші барабан Г/н-2 |</w:t>
        <w:br/>
        <w:t>І</w:t>
        <w:br/>
        <w:t>Ұрм асп. | НН 5- |</w:t>
        <w:br/>
        <w:t>І</w:t>
        <w:br/>
        <w:t>Әнші Фр</w:t>
        <w:br/>
        <w:t>4) рғ</w:t>
        <w:br/>
        <w:t>“жоо. 2%. жей кте. же аа 1</w:t>
        <w:br/>
        <w:t>Ша ы Б» ЕН</w:t>
        <w:br/>
        <w:t>е? 1</w:t>
        <w:br/>
        <w:t>Қобыз-2 фат -) 5 еі</w:t>
        <w:br/>
        <w:t>ер</w:t>
        <w:br/>
        <w:t>Ф т.2ұ 25</w:t>
        <w:br/>
        <w:t>кемен | ЯН еее 2521.1142:2222)|</w:t>
        <w:br/>
        <w:t>іше: |</w:t>
        <w:br/>
        <w:t>477ТЬ лт</w:t>
        <w:br/>
        <w:t>Бас-қобыз</w:t>
        <w:br/>
        <w:t>ҚКонтрабас е</w:t>
        <w:br/>
        <w:t>62</w:t>
        <w:br/>
        <w:t>Қалибек Деріпсалдия</w:t>
        <w:br/>
        <w:t>Арманайым</w:t>
        <w:br/>
        <w:t>Әнін жазған - Қалибек Деріпсалдин</w:t>
        <w:br/>
        <w:t>Ж Сөзін жазған - Бүркіт Бекетов</w:t>
        <w:br/>
        <w:t>аз-сырнай -6 шн Жел</w:t>
        <w:br/>
        <w:t>Флейта аа 2; са ЕЕ 1 ааттта</w:t>
        <w:br/>
        <w:t>| | 8</w:t>
        <w:br/>
        <w:t>-</w:t>
        <w:br/>
        <w:t>Сырнай-1 бе3 га</w:t>
        <w:br/>
        <w:t>2-44-19 ШІ шы</w:t>
        <w:br/>
        <w:t>8 3</w:t>
      </w:r>
    </w:p>
    <w:p>
      <w:r>
        <w:t>Сырнай-2</w:t>
        <w:br/>
        <w:t>- Бс</w:t>
        <w:br/>
        <w:t>245 .5-% г22 2 ЖЕ 2</w:t>
        <w:br/>
        <w:t>Дприма Е тег өне</w:t>
        <w:br/>
        <w:t>“ІР -еее |6 е (Ее “е (&gt;</w:t>
        <w:br/>
        <w:t>Дшертер</w:t>
        <w:br/>
        <w:t>“ Е;</w:t>
        <w:br/>
        <w:t>Дтенор-1,2 ЕЕЕ</w:t>
        <w:br/>
        <w:t>Д-бас : :--- шен -</w:t>
        <w:br/>
        <w:t>ДКонтрабас Ән 6- -- -- Бә ----</w:t>
        <w:br/>
        <w:t>5</w:t>
        <w:br/>
        <w:t>:</w:t>
        <w:br/>
        <w:t>ЕНІ</w:t>
        <w:br/>
        <w:t>І | Ш</w:t>
        <w:br/>
        <w:t>- 4. е ө-</w:t>
        <w:br/>
        <w:t>дыны |БЕЗЕСЕ</w:t>
        <w:br/>
        <w:t>біші барабан |Н 2</w:t>
        <w:br/>
        <w:t>Ұрм.асп. н-% -- --</w:t>
        <w:br/>
        <w:t>Әнші ғ Ес</w:t>
        <w:br/>
        <w:t>т. ст.</w:t>
        <w:br/>
        <w:t>Ж С» әғСсь ,ЕТ ШЕР</w:t>
        <w:br/>
        <w:t>көс: |б ЕЕ БЫ</w:t>
        <w:br/>
        <w:t>Б 8</w:t>
        <w:br/>
        <w:t>ж</w:t>
        <w:br/>
        <w:t>Қобыз-2 5.2 ғ-ға” Ез</w:t>
        <w:br/>
        <w:t>З 2-і,</w:t>
        <w:br/>
        <w:t>Қыл-қобыз 45 е е</w:t>
        <w:br/>
        <w:t>з з</w:t>
        <w:br/>
        <w:t>Бас-қобыз Е 2- тә--е- ө-</w:t>
        <w:br/>
        <w:t>ә- -- ө- ө -- -</w:t>
        <w:br/>
        <w:t>ҚКонтрабас Ән ңе өт шы”, 4 та.</w:t>
        <w:br/>
        <w:t>-- І-- &lt;- -.</w:t>
        <w:br/>
        <w:t>53</w:t>
        <w:br/>
        <w:t>10 т</w:t>
        <w:br/>
        <w:t>РА Төл -аетт--. СС... оттті. е</w:t>
        <w:br/>
        <w:t>4%- жағала е-е та” таг е К-т</w:t>
        <w:br/>
        <w:t>А "/ Р</w:t>
        <w:br/>
        <w:t>Баш қ 2;</w:t>
        <w:br/>
        <w:t>жҮе--ң ? 2, 2” |” ж ЕЕЕ 5а Я</w:t>
        <w:br/>
        <w:t>65</w:t>
        <w:br/>
        <w:t>еу ----- ы-і таны тт</w:t>
        <w:br/>
        <w:t>Га ы-і 2 І-ші 2 Ұ-</w:t>
        <w:br/>
        <w:t>т "---, Б.-з---ш- ы ты ете</w:t>
        <w:br/>
        <w:t>2» ма- 2</w:t>
        <w:br/>
        <w:t>1</w:t>
        <w:br/>
        <w:t>е)</w:t>
        <w:br/>
        <w:t>т</w:t>
        <w:br/>
        <w:t>е) т/ шш шан) ? ша Шы үш ҮТІШ ҮШ</w:t>
        <w:br/>
        <w:t>ғ</w:t>
        <w:br/>
        <w:t>9 гі -а қ а-а” ш а-қ</w:t>
        <w:br/>
        <w:t>- г - - тал)</w:t>
        <w:br/>
        <w:t>т”</w:t>
        <w:br/>
        <w:t>5- ж Қ ША ші І-ж ж- ЕН</w:t>
        <w:br/>
        <w:t>ә -ә 2 - -4. өсі</w:t>
      </w:r>
    </w:p>
    <w:p>
      <w:r>
        <w:t>Ш |</w:t>
        <w:br/>
        <w:t>ІН :</w:t>
        <w:br/>
        <w:t>1</w:t>
        <w:br/>
        <w:t>3 Б-тқ-қ Ее</w:t>
        <w:br/>
        <w:t>-ө-ө-е ь.4 2</w:t>
        <w:br/>
        <w:t>О) -.-2</w:t>
        <w:br/>
        <w:t>Қан-дай ба- қыт 09-сы күн-ді</w:t>
        <w:br/>
        <w:t>фке</w:t>
        <w:br/>
        <w:t>“</w:t>
        <w:br/>
        <w:t>емі</w:t>
        <w:br/>
        <w:t>буа БІ</w:t>
        <w:br/>
        <w:t>е) &lt;</w:t>
        <w:br/>
        <w:t>т Р.--.</w:t>
        <w:br/>
        <w:t>“ -</w:t>
        <w:br/>
        <w:t>аша Ш</w:t>
        <w:br/>
        <w:t>5 -к</w:t>
        <w:br/>
        <w:t>9%, а-- 2 Әе-Е-е ее -- а-а</w:t>
        <w:br/>
        <w:t>оғ рі22. т/ Рр</w:t>
        <w:br/>
        <w:t>Б қы сра ; : а-к</w:t>
        <w:br/>
        <w:t>-&lt;- -</w:t>
        <w:br/>
        <w:t>63</w:t>
        <w:br/>
        <w:t>Қ,</w:t>
        <w:br/>
        <w:t>з і ІІ ) 9 ;</w:t>
        <w:br/>
        <w:t>ШІ СШ</w:t>
        <w:br/>
        <w:t>2) Т! Іһ | % ІМ ,4 М1 Ш</w:t>
        <w:br/>
        <w:t>НШІ! |</w:t>
        <w:br/>
        <w:t>Һ. І у Р Ім Ін % Бі ,</w:t>
        <w:br/>
        <w:t>ы /ыы ШІ Һ 11 . ТА</w:t>
        <w:br/>
        <w:t>жү? ; ) 7 )</w:t>
        <w:br/>
        <w:t>71 ІШ Ц</w:t>
        <w:br/>
        <w:t>ШЕНІН &gt; |</w:t>
        <w:br/>
        <w:t>% шт ШІМ А Ң</w:t>
        <w:br/>
        <w:t>| | ІШЕ ІШ!</w:t>
        <w:br/>
        <w:t>М ГА ШЕ 4 8 һ</w:t>
        <w:br/>
        <w:t>Т) І ІШІНЕ! ШТ; І</w:t>
        <w:br/>
        <w:t>55365 ЗЫ ЫЗЫ 1 5%</w:t>
        <w:br/>
        <w:t>Қалибек Деріпсалдин</w:t>
        <w:br/>
        <w:t>7)</w:t>
        <w:br/>
        <w:t>ТЕТЕТЕТІ 501</w:t>
        <w:br/>
        <w:t>І % Х Қы</w:t>
        <w:br/>
        <w:t>% » 5 қ</w:t>
        <w:br/>
        <w:t>ШРИІІ ШІН !</w:t>
        <w:br/>
        <w:t>І І һ 5 "</w:t>
        <w:br/>
        <w:t>1 | ТШ-Ш | |</w:t>
        <w:br/>
        <w:t>ІШ ; 4Ң ЙҢ| һ Ң А һ Аһ</w:t>
        <w:br/>
        <w:t>һ ; ПТ» ы еі ,</w:t>
        <w:br/>
        <w:t>ККЕЕЕЕЕЕН КЕСЕТІН</w:t>
        <w:br/>
        <w:t>Қалибек Деріпсалдин</w:t>
        <w:br/>
        <w:t>66</w:t>
      </w:r>
    </w:p>
    <w:p>
      <w:r>
        <w:t>р.</w:t>
        <w:br/>
        <w:t>%/</w:t>
        <w:br/>
        <w:t>&gt;---</w:t>
        <w:br/>
        <w:t>Қалибек Деріпсалдағ</w:t>
        <w:br/>
        <w:t>70</w:t>
        <w:br/>
        <w:t>ШІМ . | жэ 1421</w:t>
        <w:br/>
        <w:t>«1 (5 КІШ Қа Ш : Ш</w:t>
        <w:br/>
        <w:t>МІ ” «АХ| а“ Қ ы. Ш НІ. П 8: | Ш-Н</w:t>
        <w:br/>
        <w:t>МЕ і | һ ) ІІ у і | 1)</w:t>
        <w:br/>
        <w:t>(9) ) НҚ еті 5 ЕТЕ!</w:t>
        <w:br/>
        <w:t>қ БЕЗ 5 , % ! ) ІШ Ш</w:t>
        <w:br/>
        <w:t>І 1 ЕЗ | 54</w:t>
        <w:br/>
        <w:t>Ш 759% ю ы Нн һ % һ % ЕЗ Қ к П қ</w:t>
        <w:br/>
        <w:t>СКЕЕТКЕКЕНЕЗ ЕЕЕ ЕЕ</w:t>
        <w:br/>
        <w:t>-ЗЗ- 3</w:t>
        <w:br/>
        <w:t>гі Ғ- 16- е. К-аетин.! 16- е.</w:t>
        <w:br/>
        <w:t>ф» га ағ ж-е</w:t>
        <w:br/>
        <w:t>е</w:t>
        <w:br/>
        <w:t>4-2 % ЕЗ</w:t>
        <w:br/>
        <w:t>“.-</w:t>
        <w:br/>
        <w:t>(6а лғ ---</w:t>
        <w:br/>
        <w:t>р- І -тен</w:t>
        <w:br/>
        <w:t>жасу аст; аге» РшеғЕЗ</w:t>
        <w:br/>
        <w:t>22 Ер---</w:t>
        <w:br/>
        <w:t>2)</w:t>
        <w:br/>
        <w:t>6 /2 16- 1-4 е г г ”</w:t>
        <w:br/>
        <w:t>Р-- ғ ЕР а &gt; үсша шаша үгш</w:t>
        <w:br/>
        <w:t>с ғ</w:t>
        <w:br/>
        <w:t>&gt;- 4 ай ә. ? т” 4 т. 4 ж &gt;</w:t>
        <w:br/>
        <w:t>ƏН Е-е</w:t>
        <w:br/>
        <w:t>Бы -Н- АН Е-ы- т 3</w:t>
        <w:br/>
        <w:t>ЕЕ</w:t>
        <w:br/>
        <w:t>Н-</w:t>
        <w:br/>
        <w:t>ы й</w:t>
        <w:br/>
        <w:t>. Ф---</w:t>
        <w:br/>
        <w:t>н қ. ;</w:t>
        <w:br/>
        <w:t>а-- % МЕ. қ 4 Э қ-ғ</w:t>
        <w:br/>
        <w:t>рең, тау-лар-дай ұ- лы, Ах- мет дер ем Ар- қа- ның шы-</w:t>
        <w:br/>
        <w:t>І қ</w:t>
        <w:br/>
        <w:t>-- &gt; а-----2 ә----а</w:t>
        <w:br/>
        <w:t>5. 24</w:t>
        <w:br/>
        <w:t>ТТ” 777-. әнңҢ“З----</w:t>
        <w:br/>
        <w:t>В --әте ше</w:t>
        <w:br/>
        <w:t>сс</w:t>
        <w:br/>
        <w:t>Із;</w:t>
        <w:br/>
        <w:t>Н қ.</w:t>
        <w:br/>
        <w:t>525 кесе жс 3 а Е</w:t>
        <w:br/>
        <w:t>Е-Е з- сес--; Е-е-е</w:t>
      </w:r>
    </w:p>
    <w:p>
      <w:r>
        <w:t>69</w:t>
        <w:br/>
        <w:t>-5</w:t>
        <w:br/>
        <w:t>|</w:t>
        <w:br/>
        <w:t>ӨТТ г-- |</w:t>
        <w:br/>
        <w:t>ре-а--а-.-іш</w:t>
        <w:br/>
        <w:t>ж ү--а 2-2</w:t>
        <w:br/>
        <w:t>І</w:t>
        <w:br/>
        <w:t>Н с 53</w:t>
        <w:br/>
        <w:t>Қалтастандан % ) ; 6а</w:t>
        <w:br/>
        <w:t>і ғ Е</w:t>
        <w:br/>
        <w:t>3 « (Е 2720 РИЕГЕГЕШЫ</w:t>
        <w:br/>
        <w:t>ЗЕ</w:t>
        <w:br/>
        <w:t>---ғ--е</w:t>
        <w:br/>
        <w:t>Е-А-ғ а-а“ Жаңы-. %</w:t>
        <w:br/>
        <w:t>тш у- Р Шшы- ш-ш ЖЕН ке,</w:t>
        <w:br/>
        <w:t>І</w:t>
        <w:br/>
        <w:t>В Қ</w:t>
        <w:br/>
        <w:t>2 с рыш ғ- ж-- кә</w:t>
        <w:br/>
        <w:t>К-</w:t>
        <w:br/>
        <w:t>Е-е та---ы 5</w:t>
        <w:br/>
        <w:t>6</w:t>
        <w:br/>
        <w:t>та. ы Қ</w:t>
        <w:br/>
        <w:t>сз Г-үе- &gt;</w:t>
        <w:br/>
        <w:t>іа” ЕҢ т-е-ЧЕйіа-</w:t>
        <w:br/>
        <w:t>А- ға- ның мұ- ңы- Қа- Зақ- тың сы- ры. Тең- із- дей те-</w:t>
        <w:br/>
        <w:t>2 а-а-а ыт-</w:t>
        <w:br/>
        <w:t>У-ыШ-а</w:t>
        <w:br/>
        <w:t>-2 Е-</w:t>
        <w:br/>
        <w:t>&lt;----------</w:t>
        <w:br/>
        <w:t>т шт”, тт р ЕЖ -»</w:t>
        <w:br/>
        <w:t>Ш</w:t>
        <w:br/>
        <w:t>әк----------.і</w:t>
        <w:br/>
        <w:t>БЕС ғ- : БЕ</w:t>
        <w:br/>
        <w:t>іі -Е ЕЗІ 5</w:t>
        <w:br/>
        <w:t>Қалибек Деріпсалдия</w:t>
        <w:br/>
        <w:t>1 Т ) ПУ % Ұ</w:t>
        <w:br/>
        <w:t>і | ІШ 4 Г ы % 9</w:t>
        <w:br/>
        <w:t>ШІ ІШ ІҢ Н Т ЕН Қ</w:t>
        <w:br/>
        <w:t>ІШ ыы. һ Ф . ІМЕ ы М. 1 ЕШ</w:t>
        <w:br/>
        <w:t>( цІ М П % т ə %</w:t>
        <w:br/>
        <w:t>3 1 (М) ( | (1 ІШЕ 21ШЕ у) ()</w:t>
        <w:br/>
        <w:t>ГИ Са -” Ы</w:t>
        <w:br/>
        <w:t>НЕН 8 1 ? ӨЦ г</w:t>
        <w:br/>
        <w:t>КСКСЕОКСЕОЕ Ж 102 38 зы а 5</w:t>
        <w:br/>
        <w:t>67</w:t>
        <w:br/>
        <w:t>Аяулы жан аға</w:t>
        <w:br/>
        <w:t>Әнін жазған - Қалибек Деріпсалдин</w:t>
        <w:br/>
        <w:t>Сөзін жазған - Хамитбек Мұсабаев</w:t>
      </w:r>
    </w:p>
    <w:p>
      <w:r>
        <w:t>Саз-сырнай а-р--Е- С Гу «Ше Йə гь-</w:t>
        <w:br/>
        <w:t>Флейта</w:t>
        <w:br/>
        <w:t>ыдыс ТІ Үс реті</w:t>
        <w:br/>
        <w:t>Сырнай-1 а Е 2 г: 8 ІН</w:t>
        <w:br/>
        <w:t>Сырнай-2 6%</w:t>
        <w:br/>
        <w:t>Дприма ӨЗЕНІ ГЕСЕСЕ 5-І ЕЕ И-Р 228 6-26</w:t>
        <w:br/>
        <w:t>І</w:t>
        <w:br/>
        <w:t>ке асы</w:t>
        <w:br/>
        <w:t>- Ж гү2 - ж-2- ”</w:t>
        <w:br/>
        <w:t>Дшертер | Ч</w:t>
        <w:br/>
        <w:t>дене СЕН БЕРЕН ынаны.</w:t>
        <w:br/>
        <w:t>ГТ г ГТ1 ІІ</w:t>
        <w:br/>
        <w:t>ҚЗ Ет</w:t>
        <w:br/>
        <w:t>&lt;р”</w:t>
        <w:br/>
        <w:t>ДКонтрабас ЕЕЕ ө- р Б</w:t>
        <w:br/>
        <w:t>“Хат -е</w:t>
        <w:br/>
        <w:t>Дауылпаз РЗ</w:t>
        <w:br/>
        <w:t>ЕЗ</w:t>
        <w:br/>
        <w:t>ЕЗ</w:t>
        <w:br/>
        <w:t>Шы озы</w:t>
        <w:br/>
        <w:t>Кіші барабан</w:t>
        <w:br/>
        <w:t>Ұрм.асп.</w:t>
        <w:br/>
        <w:t>Әнші 69</w:t>
        <w:br/>
        <w:t>ж же Е-- 55 ЯШ а-ә 25;</w:t>
        <w:br/>
        <w:t>ж 2 ж е -</w:t>
        <w:br/>
        <w:t>Қобыз- І і</w:t>
        <w:br/>
        <w:t>Қобыз-2 ФА 5</w:t>
        <w:br/>
        <w:t>Ран Баты ай ШЕСееенн ын далы | Т</w:t>
        <w:br/>
        <w:t>2 т ғ кеш Б ж</w:t>
        <w:br/>
        <w:t>Қыл-қобыз</w:t>
        <w:br/>
        <w:t>4.</w:t>
        <w:br/>
        <w:t>Бас-қобыз і тый</w:t>
        <w:br/>
        <w:t>КБлитанеа ка</w:t>
        <w:br/>
        <w:t>ҚКонтрабас ЕЖ &gt;-ж- т 5 5 Е е</w:t>
        <w:br/>
        <w:t>ағы се</w:t>
        <w:br/>
        <w:t>73</w:t>
        <w:br/>
        <w:t>АХМЕТ ТУРАЛЫ ӘН</w:t>
        <w:br/>
        <w:t>Сөзін жазған - Ақылбек Шаяхметов|</w:t>
        <w:br/>
        <w:t>Әнін жазған - Қалибек Деріпсалдиң</w:t>
        <w:br/>
        <w:t>(Бұл ән қазақ халқының рухани көсемі Ахмет Байтұрсынұлына</w:t>
        <w:br/>
        <w:t>арналады)</w:t>
        <w:br/>
        <w:t>Қандай бақыт осы күнгі көргенім,</w:t>
        <w:br/>
        <w:t>Темірқазық жұлдызымсың сен менің.</w:t>
        <w:br/>
        <w:t>Алмас пышақ қын түбінде жатпайды,</w:t>
        <w:br/>
        <w:t>Елің үшін еш кетпейді еңбегің.</w:t>
        <w:br/>
        <w:t>Қайырмасы:</w:t>
        <w:br/>
        <w:t>Ағаның үні- қазақтың жыры,</w:t>
        <w:br/>
        <w:t>Ағаның мұңы - қазақтың сыры.</w:t>
        <w:br/>
        <w:t>Теңіздей терең, таулардай ұлы,</w:t>
        <w:br/>
        <w:t>Ахмет дер ем Арқаның шыңы.</w:t>
      </w:r>
    </w:p>
    <w:p>
      <w:r>
        <w:t>Сен арқылы көзін ашқан бұлақ та,</w:t>
        <w:br/>
        <w:t>Әсем әнің әлі күнге құлақта.</w:t>
        <w:br/>
        <w:t>О, тағдырым! Ағамыздай ақылды ет,</w:t>
        <w:br/>
        <w:t>Ағамыздай, бірақ бізді жылатпа.</w:t>
        <w:br/>
        <w:t>Қайырмасы:</w:t>
        <w:br/>
        <w:t>Көкіректен кетіп бүгін нала-мұң,</w:t>
        <w:br/>
        <w:t>Жарқырады жұлдыздары даланың.</w:t>
        <w:br/>
        <w:t>Алатаудай арқа сүйер аяулым,</w:t>
        <w:br/>
        <w:t>Бас иемін рухына ағаның.</w:t>
        <w:br/>
        <w:t>Қайырмасы:</w:t>
        <w:br/>
        <w:t>Қалибек Деріпсалдиғ</w:t>
        <w:br/>
        <w:t>ЕН ыы</w:t>
        <w:br/>
        <w:t>фе Шшеса ЕЕ. ? 4</w:t>
        <w:br/>
        <w:t>Й - :</w:t>
        <w:br/>
        <w:t>Ц</w:t>
        <w:br/>
        <w:t>саалаас22 а: а-а-а ж. 2! 4 ғ</w:t>
        <w:br/>
        <w:t>есгенее 3 Шыныны</w:t>
        <w:br/>
        <w:t>25 ІЗІ ЕНЕН ІІІ --4- |</w:t>
        <w:br/>
        <w:t>|Ә5-е ЕСІ сте кЕЗРІЕНЕЕЕ</w:t>
        <w:br/>
        <w:t>З зы а-нан</w:t>
        <w:br/>
        <w:t>Нн</w:t>
        <w:br/>
        <w:t>ін</w:t>
        <w:br/>
        <w:t>2%</w:t>
        <w:br/>
        <w:t>-)</w:t>
        <w:br/>
        <w:t>5 РеРЕ т</w:t>
        <w:br/>
        <w:t>С :</w:t>
        <w:br/>
        <w:t>Фь іе ---</w:t>
        <w:br/>
        <w:t>“ зе “несін</w:t>
        <w:br/>
        <w:t>% алы</w:t>
        <w:br/>
        <w:t>-- же--ң</w:t>
        <w:br/>
        <w:t>ж)</w:t>
        <w:br/>
        <w:t>&gt;ь Ҙ- Ш------</w:t>
        <w:br/>
        <w:t>ЕегЕ Зе</w:t>
        <w:br/>
        <w:t>95</w:t>
        <w:br/>
        <w:t>олсе наане-е ег 2-і</w:t>
        <w:br/>
        <w:t>74</w:t>
        <w:br/>
        <w:t>Қалибек Деріпсалдин</w:t>
        <w:br/>
        <w:t>өс» ӨЛКСІІКЕ; ЗІ, амкатЕКаітш Жап Шек Шап.</w:t>
        <w:br/>
        <w:t>4 Т ТЕ</w:t>
        <w:br/>
        <w:t>ШЕШІ ШОӨШ ШІСІ ІІ</w:t>
        <w:br/>
        <w:t>% ІІ % % м.</w:t>
        <w:br/>
        <w:t>к1 % М! кр һ һ Н һ</w:t>
        <w:br/>
        <w:t>НІ!</w:t>
        <w:br/>
        <w:t>ПІІІШІЕСІҢЦ</w:t>
        <w:br/>
        <w:t>А %“- “-. |, 4һ4) ші 1) |)</w:t>
        <w:br/>
        <w:t>31% 84 Б, 84 м4 м ММ і “ (м4; ч&lt;. м КЖ</w:t>
        <w:br/>
        <w:t>о 5</w:t>
      </w:r>
    </w:p>
    <w:p>
      <w:r>
        <w:t>! ы) |</w:t>
        <w:br/>
        <w:t>ІІШШ Ш</w:t>
        <w:br/>
        <w:t>Қ ІҢ ШОШЫП ПРЕ ШЕТІ!</w:t>
        <w:br/>
        <w:t>к. “. Мм.</w:t>
        <w:br/>
        <w:t>Ы һ һ һ һ</w:t>
        <w:br/>
        <w:t>ПТ» ГІ</w:t>
        <w:br/>
        <w:t>ШЕ! “-шШ</w:t>
        <w:br/>
        <w:t>Қ "| “- 1 “Ты қ</w:t>
        <w:br/>
        <w:t>Қ а қ 1 ң г! Қ М т</w:t>
        <w:br/>
        <w:t>2» 5 55 ЗЫзеЗӘ Ы Ын 5 454% 2635 ОВ</w:t>
        <w:br/>
        <w:t>71</w:t>
        <w:br/>
        <w:t>із</w:t>
        <w:br/>
        <w:t>%</w:t>
        <w:br/>
        <w:t>%</w:t>
        <w:br/>
        <w:t>1%</w:t>
        <w:br/>
        <w:t>%</w:t>
        <w:br/>
        <w:t>БЕНЕЕНЕЕНІЕЕ</w:t>
        <w:br/>
        <w:t>ШІ</w:t>
        <w:br/>
        <w:t>”</w:t>
        <w:br/>
        <w:t>Ш</w:t>
        <w:br/>
        <w:t>Ц</w:t>
        <w:br/>
        <w:t>іші!</w:t>
        <w:br/>
        <w:t>Е-е-е ағаға ыы ет</w:t>
        <w:br/>
        <w:t>ж</w:t>
        <w:br/>
        <w:t>ШІ</w:t>
        <w:br/>
        <w:t>е-Е---е-і-ігре-і еге ісері</w:t>
        <w:br/>
        <w:t>ты;</w:t>
        <w:br/>
        <w:t>ж Ш - т -</w:t>
        <w:br/>
        <w:t>үле -”</w:t>
        <w:br/>
        <w:t>се- кіл-д(ой)-лап ел қа- мын, Қа- жет бол- са кө- зі- ді де</w:t>
        <w:br/>
        <w:t>ЖІ--ШаУ е-</w:t>
        <w:br/>
        <w:t>с е ст</w:t>
        <w:br/>
        <w:t>т 52. ғ” 2-”</w:t>
        <w:br/>
        <w:t>лене ж-е”</w:t>
        <w:br/>
        <w:t>С ТІ- е--ң--ң</w:t>
        <w:br/>
        <w:t>&gt; Жа Іг-. 2-2 ӨШЕг</w:t>
        <w:br/>
        <w:t>9 --</w:t>
        <w:br/>
        <w:t>іі ыы</w:t>
        <w:br/>
        <w:t>-ітеі-г-еі-і</w:t>
        <w:br/>
        <w:t>І</w:t>
        <w:br/>
        <w:t>ші</w:t>
        <w:br/>
        <w:t>ерігіектгеі-еааа е-е ыы</w:t>
        <w:br/>
        <w:t>77</w:t>
      </w:r>
    </w:p>
    <w:p>
      <w:r>
        <w:t>Б 3)</w:t>
        <w:br/>
        <w:t>% ратты: еее» Ге:</w:t>
        <w:br/>
        <w:t>еҙ 52-ы т" г.</w:t>
        <w:br/>
        <w:t>9 гЕ</w:t>
        <w:br/>
        <w:t>. 3</w:t>
        <w:br/>
        <w:t>% ше Е е ЕЕЕ 2 ші</w:t>
        <w:br/>
        <w:t>жәр Ж ӨС 717Е7 71&gt; --ет</w:t>
        <w:br/>
        <w:t>. жара” -е еі</w:t>
        <w:br/>
        <w:t>с Е</w:t>
        <w:br/>
        <w:t>бенен нына ы ааа</w:t>
        <w:br/>
        <w:t>Әзе ен ааа ыға ығы” -і-е-і-Е</w:t>
        <w:br/>
        <w:t>ееенЕ Т - 222-2222)</w:t>
        <w:br/>
        <w:t>Е</w:t>
        <w:br/>
        <w:t>Гн</w:t>
        <w:br/>
        <w:t>КЕ</w:t>
        <w:br/>
        <w:t>Фе | 5</w:t>
        <w:br/>
        <w:t>б Е ае Е--</w:t>
        <w:br/>
        <w:t>кеш да- мыл ты-ным көр- мейе сің. 4-%ау Же</w:t>
        <w:br/>
        <w:t>бе за</w:t>
        <w:br/>
        <w:t>ге -- Е</w:t>
        <w:br/>
        <w:t>Е- Бес 5</w:t>
        <w:br/>
        <w:t>Эске тыға е-і--і- іы</w:t>
        <w:br/>
        <w:t>Ә----І Ес нет а-а е Бегігің</w:t>
        <w:br/>
        <w:t>76</w:t>
        <w:br/>
        <w:t>Қалибек Деріпсалдин</w:t>
        <w:br/>
        <w:t>жТоғ-</w:t>
        <w:br/>
        <w:t>; г</w:t>
        <w:br/>
        <w:t>3 ша</w:t>
        <w:br/>
        <w:t>ЕСЕ</w:t>
        <w:br/>
        <w:t>е-е</w:t>
        <w:br/>
        <w:t>ті</w:t>
        <w:br/>
        <w:t>ГЕ</w:t>
        <w:br/>
        <w:t>мей- сің.</w:t>
        <w:br/>
        <w:t>ш-на</w:t>
        <w:br/>
        <w:t>ез</w:t>
        <w:br/>
        <w:t>Ші Гг ШОШОЦ 2% ШІ (|</w:t>
        <w:br/>
        <w:t>14 ШЕТІ г; ШШЦШ</w:t>
        <w:br/>
        <w:t>ШОШТШ і</w:t>
        <w:br/>
        <w:t>ШШЕРІЕТЕ |. ШЕ</w:t>
        <w:br/>
        <w:t>Іт, ШОШШОШ ! |</w:t>
        <w:br/>
        <w:t>ел ІІ р Ш-Ш-Ш 1--Не 1! 1 1 Т</w:t>
        <w:br/>
        <w:t>ІІШІ ШӘЛІ | ІГШД</w:t>
        <w:br/>
        <w:t>ІІ</w:t>
        <w:br/>
        <w:t>1</w:t>
        <w:br/>
        <w:t>ыө- тете бететіе</w:t>
        <w:br/>
        <w:t>ж</w:t>
        <w:br/>
        <w:t>М-</w:t>
      </w:r>
    </w:p>
    <w:p>
      <w:r>
        <w:t>Қ</w:t>
        <w:br/>
        <w:t>аа 12</w:t>
        <w:br/>
        <w:t>ЕН</w:t>
        <w:br/>
        <w:t>2</w:t>
        <w:br/>
        <w:t>65</w:t>
        <w:br/>
        <w:t>Ф</w:t>
        <w:br/>
        <w:t>Әта іс“</w:t>
        <w:br/>
        <w:t>І?</w:t>
        <w:br/>
        <w:t>е</w:t>
        <w:br/>
        <w:t>М</w:t>
        <w:br/>
        <w:t>52)</w:t>
        <w:br/>
        <w:t>78</w:t>
        <w:br/>
        <w:t>52</w:t>
        <w:br/>
        <w:t>ШаНЕСЕса- ылы. ж-“-0-е-2-ғ .-е-е</w:t>
        <w:br/>
        <w:t>%)</w:t>
        <w:br/>
        <w:t>: н 2-4 2.4</w:t>
        <w:br/>
        <w:t>Ферааыағын 22 2 4. ЕН2 :</w:t>
        <w:br/>
        <w:t>6</w:t>
        <w:br/>
        <w:t>есем ІЛЕ еее са ----н &lt;ежете Т.</w:t>
        <w:br/>
        <w:t>“</w:t>
        <w:br/>
        <w:t>неме лме тре с каме</w:t>
        <w:br/>
        <w:t>селе.</w:t>
        <w:br/>
        <w:t>Тқ</w:t>
        <w:br/>
        <w:t>Ді</w:t>
        <w:br/>
        <w:t>“ ГТ І І</w:t>
        <w:br/>
        <w:t>Әз-е-ін-і е-е % - 4-і</w:t>
        <w:br/>
        <w:t>---е-і е-е-і 4 4 Е.</w:t>
        <w:br/>
        <w:t>ЕЗ</w:t>
        <w:br/>
        <w:t>Ы</w:t>
        <w:br/>
        <w:t>Іш</w:t>
        <w:br/>
        <w:t>6 Қайырмасы:</w:t>
        <w:br/>
        <w:t>же---е е “Әне та” Тор-ғай-дай та- сы- ғап, сіл-дей</w:t>
        <w:br/>
        <w:t>“”</w:t>
        <w:br/>
        <w:t>Ф 4</w:t>
        <w:br/>
        <w:t>“</w:t>
        <w:br/>
        <w:t>Әз-е-есЕ егі 4 4 ;</w:t>
        <w:br/>
        <w:t>95-ә-е- е-е 4 с ЕН</w:t>
        <w:br/>
        <w:t>79</w:t>
        <w:br/>
        <w:t>60</w:t>
        <w:br/>
        <w:t>5 ә-т-- бы Бе--ш --ғ -ө-е е Е-</w:t>
        <w:br/>
        <w:t>“/</w:t>
        <w:br/>
        <w:t>2 ғ ре т</w:t>
        <w:br/>
        <w:t>СЕ Ее с7ьі скі</w:t>
        <w:br/>
        <w:t>2; ете еі з--ез</w:t>
        <w:br/>
        <w:t>Ң</w:t>
        <w:br/>
        <w:t>е ГТ | І | | І</w:t>
        <w:br/>
        <w:t>Әсе 2.” -т- і -а- СЕ</w:t>
      </w:r>
    </w:p>
    <w:p>
      <w:r>
        <w:t>9: Е -нееегіс 4 4 ыты</w:t>
        <w:br/>
        <w:t>9-</w:t>
        <w:br/>
        <w:t>ні</w:t>
        <w:br/>
        <w:t>Нн</w:t>
        <w:br/>
        <w:t>----. ПІ</w:t>
        <w:br/>
        <w:t>ж-е, енен еее</w:t>
        <w:br/>
        <w:t>ж)</w:t>
        <w:br/>
        <w:t>2- Кеу-де-сі ға- шық ән Ел ба-ғын өв- сір-</w:t>
        <w:br/>
        <w:t>еге ыны Қаға Жағаны</w:t>
        <w:br/>
        <w:t>222 -; Ес---е е-е</w:t>
        <w:br/>
        <w:t>аТағ-е 4 -Е г--2--а Б</w:t>
        <w:br/>
        <w:t>3 жын Е-Е</w:t>
        <w:br/>
        <w:t>80</w:t>
        <w:br/>
        <w:t>Қалибек Деріпсалдин</w:t>
        <w:br/>
        <w:t>АЯУЛЫ ЖАН АҒА</w:t>
        <w:br/>
        <w:t>Сөзін жазған - Хамитбек Мұсабаев</w:t>
        <w:br/>
        <w:t>Әнін жазған - Қалибек Деріпсалдин</w:t>
        <w:br/>
        <w:t>(Бұл ән Торғай мен Есіл өңірінің төл перзенттері</w:t>
        <w:br/>
        <w:t>Жақан Қосабаев пен Нұрхан Исламиев ағаларымызға арналады)</w:t>
        <w:br/>
        <w:t>Торғай үшін екеуің де бірдейсің,</w:t>
        <w:br/>
        <w:t>Ертелі-кеш дамыл тыным көрмейсің.</w:t>
        <w:br/>
        <w:t>Ахаң-Жахаң секілді ойлап ел қамын,</w:t>
        <w:br/>
        <w:t>Қажет болса көзіңді де ілмейсің.</w:t>
        <w:br/>
        <w:t>Қайырмасы:</w:t>
        <w:br/>
        <w:t>Торғайдай тасыған, Есілдей есілген</w:t>
        <w:br/>
        <w:t>Кеудесі ғашық ән, Ел бағын өсірген.</w:t>
        <w:br/>
        <w:t>Сән берген қалаға, Дем берген далаға 2 рет</w:t>
        <w:br/>
        <w:t>Айналдым сендерден, Аяулы жан аға.</w:t>
        <w:br/>
        <w:t>Азаматқа халкыңа аян бағасы,</w:t>
        <w:br/>
        <w:t>Тілекші ғой дархан Торғай даласы.</w:t>
        <w:br/>
        <w:t>Өздеріңе еліктейді жас ұрпақ</w:t>
        <w:br/>
        <w:t>Еліктейді бүкіл Торғай баласы.</w:t>
        <w:br/>
        <w:t>Қайырмасы:</w:t>
        <w:br/>
        <w:t>Ардақтаған бүкіл Торғай өлкесі</w:t>
        <w:br/>
        <w:t>Азаматтың ел бастаған серкесі.</w:t>
        <w:br/>
        <w:t>Бірі Торғай, бірі Есіл секілді,</w:t>
        <w:br/>
        <w:t>Туған жердің егіз ұлы еркесі.</w:t>
        <w:br/>
        <w:t>Қайырмасы:</w:t>
        <w:br/>
        <w:t>Қалибек Деріпсалдия</w:t>
      </w:r>
    </w:p>
    <w:p>
      <w:r>
        <w:t>а Те» əс</w:t>
        <w:br/>
        <w:t>Ф ғ а ше; ғ те"</w:t>
        <w:br/>
        <w:t>ф- Ееее»</w:t>
        <w:br/>
        <w:t>Ғе 2</w:t>
        <w:br/>
        <w:t>раға «&lt;-ТЕсі&gt;- ос, бе ес, ее»</w:t>
        <w:br/>
        <w:t>% -- н-ш т</w:t>
        <w:br/>
        <w:t>%)</w:t>
        <w:br/>
        <w:t>ЕНЕ ЕЕ ЕН</w:t>
        <w:br/>
        <w:t>еі ы ы ыаыығеыығыығығы</w:t>
        <w:br/>
        <w:t>Өзек гііеіг інінен ыы ағ</w:t>
        <w:br/>
        <w:t>Б</w:t>
        <w:br/>
        <w:t>Н-</w:t>
        <w:br/>
        <w:t>ШІ</w:t>
        <w:br/>
        <w:t>3 2</w:t>
        <w:br/>
        <w:t>.-- --т 3 %--. - - аты</w:t>
        <w:br/>
        <w:t>" ауррғай ұ- шін е- кеу-ің- де &gt; әжйніг----- іре”</w:t>
        <w:br/>
        <w:t>Ф</w:t>
        <w:br/>
        <w:t>Фф 4 5 Б «Ж з--4----Ә</w:t>
        <w:br/>
        <w:t>е ы- &gt; жз --сШЕс-ссссвс</w:t>
        <w:br/>
        <w:t>рі22,</w:t>
        <w:br/>
        <w:t>Эе-ЕкЕ ЕЕЕ ты г не ығ</w:t>
        <w:br/>
        <w:t>75</w:t>
        <w:br/>
        <w:t>69</w:t>
        <w:br/>
        <w:t>ЗЕРШЕРТЕГЕН</w:t>
        <w:br/>
        <w:t>ШОШ 7 ШСЦ</w:t>
        <w:br/>
        <w:t>ШШШЦ 1 ШЦ</w:t>
        <w:br/>
        <w:t>| ІШ! ШШ</w:t>
        <w:br/>
        <w:t>г ІҢ , Қ КЕН</w:t>
        <w:br/>
        <w:t>ПЕЫн |) НД</w:t>
        <w:br/>
        <w:t>Ы ТЕ | ШІ: РД</w:t>
        <w:br/>
        <w:t>ер ШЕШЕ</w:t>
        <w:br/>
        <w:t>81</w:t>
      </w:r>
    </w:p>
    <w:p>
      <w:r>
        <w:t>ІІ.</w:t>
        <w:br/>
        <w:t>Жо- Қ жаты: 2... е</w:t>
        <w:br/>
        <w:t>&gt; еее е Ее</w:t>
        <w:br/>
        <w:t>ГУ</w:t>
        <w:br/>
        <w:t>ее г е-е</w:t>
        <w:br/>
        <w:t>Ы ел Еа</w:t>
        <w:br/>
        <w:t>ық а Нн</w:t>
        <w:br/>
        <w:t>ж- ж, 47,5%. ғ</w:t>
        <w:br/>
        <w:t>%/</w:t>
        <w:br/>
        <w:t>бес-анннаныаннынныннанығ</w:t>
        <w:br/>
        <w:t>9 рісті (егі а-а-а 1-і</w:t>
        <w:br/>
        <w:t>9% Ее Е-е ыы Е-Е</w:t>
        <w:br/>
        <w:t>5 4 | |</w:t>
        <w:br/>
        <w:t>-Н г</w:t>
        <w:br/>
        <w:t>А-яу- лы жан а- ға.</w:t>
        <w:br/>
        <w:t>Фа 2 -Ғ-</w:t>
        <w:br/>
        <w:t>“ |</w:t>
        <w:br/>
        <w:t>к КӘР ЛЕРДЕ Бекен . і</w:t>
        <w:br/>
        <w:t>3)</w:t>
        <w:br/>
        <w:t>ЕЕ жеті Ееее Есе тетжЕс</w:t>
        <w:br/>
        <w:t>Әқ-е: кенен ғы тығы ыы</w:t>
        <w:br/>
        <w:t>83</w:t>
        <w:br/>
        <w:t>% һ “ І%/ Б М/х М</w:t>
        <w:br/>
        <w:t>Ринатты т-</w:t>
        <w:br/>
        <w:t>ғ ж. а</w:t>
        <w:br/>
        <w:t>"--.</w:t>
        <w:br/>
        <w:t>бе - беге е дө МЕСЕ сөлі</w:t>
        <w:br/>
        <w:t>дамы Ез. -Еыы</w:t>
        <w:br/>
        <w:t>Ф&gt; Е ЕЕ ші --і 23222 "іш --- ыш</w:t>
        <w:br/>
        <w:t>с ыса нг шты-ғғы--т</w:t>
        <w:br/>
        <w:t>беда йін нара -с</w:t>
        <w:br/>
        <w:t>а-а Же с - Ш---т</w:t>
        <w:br/>
        <w:t>БЕсНЕ - - іш та, Ж гы - а: -2- ж - ө- 25.</w:t>
        <w:br/>
        <w:t>с Ть ЕГЕ</w:t>
        <w:br/>
        <w:t>әб 2</w:t>
        <w:br/>
        <w:t>ж) 1</w:t>
        <w:br/>
        <w:t>ді» БЕРЕ ж-е</w:t>
        <w:br/>
        <w:t>Без 7 саздан -</w:t>
        <w:br/>
        <w:t>7%.</w:t>
        <w:br/>
        <w:t>ЫН</w:t>
        <w:br/>
        <w:t>“%Ь</w:t>
        <w:br/>
        <w:t>22</w:t>
        <w:br/>
        <w:t>52</w:t>
      </w:r>
    </w:p>
    <w:p>
      <w:r>
        <w:t>8 ь</w:t>
        <w:br/>
        <w:t>: сы--жсж 2 5</w:t>
        <w:br/>
        <w:t>ы-і 5 іе -%-че ж-&lt;- ІІ е-е а</w:t>
        <w:br/>
        <w:t>Ер Жә- ні- бек Шақ-шақ-ұслы деб! ай-/ там, Сырт-тан бір-еу сұр-ай қал-са</w:t>
        <w:br/>
        <w:t>&gt;-&gt;- Аса</w:t>
        <w:br/>
        <w:t>% ыш ра т;</w:t>
        <w:br/>
        <w:t>тр</w:t>
        <w:br/>
        <w:t>рр - т Е</w:t>
        <w:br/>
        <w:t>ШЕ Ы ЖЕ</w:t>
        <w:br/>
        <w:t>2 Т ж-е 2 е</w:t>
        <w:br/>
        <w:t>еі ЕЕ са) 1</w:t>
        <w:br/>
        <w:t>ы</w:t>
        <w:br/>
        <w:t>-&gt;- -</w:t>
        <w:br/>
        <w:t>а 4 - ---Г ө- --</w:t>
        <w:br/>
        <w:t>ж- --Қш - ж ж- Ы лла</w:t>
        <w:br/>
        <w:t>88</w:t>
        <w:br/>
        <w:t>Қалнбек Деріпсалди!</w:t>
        <w:br/>
        <w:t>з</w:t>
        <w:br/>
        <w:t>з</w:t>
        <w:br/>
        <w:t>ср» аны</w:t>
        <w:br/>
        <w:t>е)</w:t>
        <w:br/>
        <w:t>6з ГЕ ж “4 5- ға 2</w:t>
        <w:br/>
        <w:t>ы ) 2сз Б</w:t>
        <w:br/>
        <w:t>,</w:t>
        <w:br/>
        <w:t>гек ае нағы</w:t>
        <w:br/>
        <w:t>Әнес е-е ығ г ане гы гЕЕ</w:t>
        <w:br/>
        <w:t>(&gt;:</w:t>
        <w:br/>
        <w:t>ш</w:t>
        <w:br/>
        <w:t>іш</w:t>
        <w:br/>
        <w:t>9 1.</w:t>
        <w:br/>
        <w:t>----ғ ж-І-с- --.-- ә-І с</w:t>
        <w:br/>
        <w:t>ға Ай-нал-дым сен- дер- ден А- яу-лы БЕ а- ға.</w:t>
        <w:br/>
        <w:t>е ше</w:t>
        <w:br/>
        <w:t>% ƏЗ --2-2- -ж ж. 2-.-”</w:t>
        <w:br/>
        <w:t>6- 4</w:t>
        <w:br/>
        <w:t>“ -”- 2-ға</w:t>
        <w:br/>
        <w:t>ене ен өеТЕ</w:t>
        <w:br/>
        <w:t>Эр на ы ЕН ананы.</w:t>
        <w:br/>
        <w:t>Қалибек Деріпсалдин</w:t>
        <w:br/>
        <w:t>р » 4 М. ||ГА ү</w:t>
        <w:br/>
        <w:t>“ | | “ “ 1% % ші (Е ) Қ Қ</w:t>
        <w:br/>
        <w:t>Ц |</w:t>
        <w:br/>
        <w:t>І ч МІ ШгА і Шы та"</w:t>
        <w:br/>
        <w:t>“ ң Гг. і м г Ңж Б ҘҠ</w:t>
        <w:br/>
        <w:t>ч ТІ" Пп қ ШІ</w:t>
        <w:br/>
        <w:t>“ШШӘше) "ШәШе 1. З</w:t>
        <w:br/>
        <w:t>тыны</w:t>
        <w:br/>
        <w:t>һы 9% % ІМ Ү) г )</w:t>
        <w:br/>
        <w:t>| ( 1 ШІП г МШ</w:t>
      </w:r>
    </w:p>
    <w:p>
      <w:r>
        <w:t>!</w:t>
        <w:br/>
        <w:t>ам лы һ “: (59 І% | ! 1 І% І қ</w:t>
        <w:br/>
        <w:t>қ |) | Үү Ш/. | ІІ</w:t>
        <w:br/>
        <w:t>%</w:t>
        <w:br/>
        <w:t>1 “, ) м % %</w:t>
        <w:br/>
        <w:t>: НЕН: ЦоБ</w:t>
        <w:br/>
        <w:t>Қалибек Деріпсалдин</w:t>
        <w:br/>
        <w:t>86</w:t>
        <w:br/>
        <w:t>ІБЕТДІІЛТІЛӘЦД |</w:t>
        <w:br/>
        <w:t>% һ % ы Ш 2 8 һ Ф</w:t>
        <w:br/>
        <w:t>ы) ІҢ! ІШ % % ы % ІІ ә ІП 15 (І ШІ! ТІ “</w:t>
        <w:br/>
        <w:t>І ТЕТЧИИИЛЕГИК ГІ Бары ) !</w:t>
        <w:br/>
        <w:t>! ШІ! ІК 401 П ШІК 4</w:t>
        <w:br/>
        <w:t>| Т ІН %о|ТаыоЧч ШЕ т | ; ШІ у</w:t>
        <w:br/>
        <w:t>! г! ІШ</w:t>
        <w:br/>
        <w:t>/ “ і "! 2 | 4 ІҢ В к | / 1 ) ҚЫ</w:t>
        <w:br/>
        <w:t>| ЕН ТІЛІНІҢ</w:t>
        <w:br/>
        <w:t>ШІ |ОШЦ Ц| 4 ға 1% 2 | Е ЖЕ ІКЕЧІ</w:t>
        <w:br/>
        <w:t>КСЕСЕСЕЕ 5554 2 45 354535504</w:t>
        <w:br/>
        <w:t>91</w:t>
        <w:br/>
        <w:t>5 Сет</w:t>
        <w:br/>
        <w:t>&gt; ғ те? Еа</w:t>
        <w:br/>
        <w:t>ШИЕ жаі ег»</w:t>
        <w:br/>
        <w:t>2 --с-&lt;---2</w:t>
        <w:br/>
        <w:t>-ө-ө</w:t>
        <w:br/>
        <w:t>52152 222222222 БЕ ЕЕЕ</w:t>
        <w:br/>
        <w:t>шошы шош ті -</w:t>
        <w:br/>
        <w:t>Ша кг Шек! Шеше) шш". г</w:t>
        <w:br/>
        <w:t>а-а-а-се-баа-қ ааа а-а ы 42-22%-5-</w:t>
        <w:br/>
        <w:t>ж- ғ а 5ш ж 4- ж.</w:t>
        <w:br/>
        <w:t>Р а - . - - Ж- - өні</w:t>
        <w:br/>
        <w:t>есшктте Шіс-ь ӨСЕР</w:t>
        <w:br/>
        <w:t>ее</w:t>
        <w:br/>
        <w:t>ЕННаға Тг” г</w:t>
        <w:br/>
        <w:t>а-а-а - ;</w:t>
        <w:br/>
        <w:t>&gt; КЕЗЕНІНЕ е</w:t>
        <w:br/>
        <w:t>ж-- 58</w:t>
        <w:br/>
        <w:t>24 әрыдпыеллы,Апы2-</w:t>
        <w:br/>
        <w:t>2а</w:t>
        <w:br/>
        <w:t>п |ыз--ғе</w:t>
        <w:br/>
        <w:t>фены-ы кеннен</w:t>
        <w:br/>
        <w:t>те- гім- ді. Ер Жә- ні- бек Шақ-шақ-ұлы. деп ай- там</w:t>
        <w:br/>
        <w:t>Өр</w:t>
        <w:br/>
        <w:t>22- Б-а-ірі</w:t>
        <w:br/>
        <w:t>%) 2 ə------” сішеа</w:t>
        <w:br/>
        <w:t>бе)</w:t>
        <w:br/>
        <w:t>ж. -- а: "““- 2 “а-а.</w:t>
        <w:br/>
        <w:t>5.4</w:t>
        <w:br/>
        <w:t>(әуз--Ш тж</w:t>
        <w:br/>
        <w:t>%) лые-</w:t>
        <w:br/>
        <w:t>жет</w:t>
      </w:r>
    </w:p>
    <w:p>
      <w:r>
        <w:t>т іт 2 Трұ - (2.</w:t>
        <w:br/>
        <w:t>5 Н</w:t>
        <w:br/>
        <w:t>г 4 Жж ғ. а- е. -</w:t>
        <w:br/>
        <w:t>89</w:t>
        <w:br/>
        <w:t>к Қ 1 Н 5</w:t>
        <w:br/>
        <w:t>ЕЗ</w:t>
        <w:br/>
        <w:t>11 %</w:t>
        <w:br/>
        <w:t>“ к</w:t>
        <w:br/>
        <w:t>һь</w:t>
        <w:br/>
        <w:t>“4 ніф Е</w:t>
        <w:br/>
        <w:t>,.,“ ч %</w:t>
        <w:br/>
        <w:t>Ж НЕЕ</w:t>
        <w:br/>
        <w:t>һ за 5</w:t>
        <w:br/>
        <w:t>і</w:t>
        <w:br/>
        <w:t>% 3</w:t>
        <w:br/>
        <w:t>ыға 2! і</w:t>
        <w:br/>
        <w:t>522</w:t>
        <w:br/>
        <w:t>%</w:t>
        <w:br/>
        <w:t>( һ % ІЗ</w:t>
        <w:br/>
        <w:t>ц Ң І 8 ң Қ І ШІ</w:t>
        <w:br/>
        <w:t>3%» Б 5% 5 45 3555485</w:t>
        <w:br/>
        <w:t>Қалибек Дерілсалдия</w:t>
        <w:br/>
        <w:t>92</w:t>
        <w:br/>
        <w:t>“7</w:t>
        <w:br/>
        <w:t>ІШІМЕ ) ІІМ</w:t>
        <w:br/>
        <w:t>| НТ ПТ ІШ, Ц 1; ,</w:t>
        <w:br/>
        <w:t>,! М“ І | | % т: 15</w:t>
        <w:br/>
        <w:t>ШЕЛ: ЕШ</w:t>
        <w:br/>
        <w:t>Ш һ һ жас е %</w:t>
        <w:br/>
        <w:t>ШОШШШПНЫЦ В</w:t>
        <w:br/>
        <w:t>| | “ | ШІ 4 % М В % % М</w:t>
        <w:br/>
        <w:t>ІМЗШЛІШІ М1</w:t>
        <w:br/>
        <w:t>ҮТЕШ ТМЕРГТ</w:t>
        <w:br/>
        <w:t>% ы % “ “ % 3 %</w:t>
        <w:br/>
        <w:t>ЗЕНЕНШЕЕЕТ ШЕШЕК</w:t>
        <w:br/>
        <w:t>93</w:t>
        <w:br/>
        <w:t>-</w:t>
        <w:br/>
        <w:t>3</w:t>
        <w:br/>
        <w:t>т-</w:t>
        <w:br/>
        <w:t>бее-Ш Шстегт22 Б ЕзЗ</w:t>
      </w:r>
    </w:p>
    <w:p>
      <w:r>
        <w:t>4</w:t>
        <w:br/>
        <w:t>Еее -е еге Та ЕС</w:t>
        <w:br/>
        <w:t>к5--2-а-2 -ғ-е жасы 23-25</w:t>
        <w:br/>
        <w:t>6 ыш ыш шш шы р-шш ыш ш- Гш- іш</w:t>
        <w:br/>
        <w:t>Бр--- а-г ЕГЕ һ- Бан</w:t>
        <w:br/>
        <w:t>Еді т) ат - --</w:t>
        <w:br/>
        <w:t>Елек; а- С; --ча ы Ж ----</w:t>
        <w:br/>
        <w:t>Б ЕБЕРЕ “к ЕЕ &gt;“</w:t>
        <w:br/>
        <w:t>ден е</w:t>
        <w:br/>
        <w:t>“/</w:t>
        <w:br/>
        <w:t>МЕР АН. ; кнЕ</w:t>
        <w:br/>
        <w:t>- .</w:t>
        <w:br/>
        <w:t>Ф Ее</w:t>
        <w:br/>
        <w:t>ə) 5 54 е тр &lt; --</w:t>
        <w:br/>
        <w:t>БЕ 3)</w:t>
        <w:br/>
        <w:t>22 апалы ыншы,</w:t>
        <w:br/>
        <w:t>"ҚЬ 1</w:t>
        <w:br/>
        <w:t>ы 1--Қ І г</w:t>
        <w:br/>
        <w:t>&gt;-4-а--ы. -.-ә- а-а-а 2 -4-а-а е</w:t>
        <w:br/>
        <w:t>&lt;р г Ұ-Р-т-ты</w:t>
        <w:br/>
        <w:t>Сырт-тан бі-реу сұсрай қал-са тес гіме ді Қа-ра- тау-дай қай- рат-</w:t>
        <w:br/>
        <w:t>6 ғғ ғ. Р--</w:t>
        <w:br/>
        <w:t>8, ғ І</w:t>
        <w:br/>
        <w:t>Ш т” Бен ене</w:t>
        <w:br/>
        <w:t>ы 5 Е---а-</w:t>
        <w:br/>
        <w:t>“) Ш &gt;. &gt; 54</w:t>
        <w:br/>
        <w:t>Ма еее МШ</w:t>
        <w:br/>
        <w:t>Е Ж,</w:t>
        <w:br/>
        <w:t>ы іш</w:t>
        <w:br/>
        <w:t>ст---------..</w:t>
        <w:br/>
        <w:t>% тт те еті /7Е)</w:t>
        <w:br/>
        <w:t>Е Р4</w:t>
        <w:br/>
        <w:t>Ез гі Т</w:t>
        <w:br/>
        <w:t>Ед 16-</w:t>
        <w:br/>
        <w:t>2. Б " -2--- -4---ә-- г</w:t>
        <w:br/>
        <w:t>5</w:t>
        <w:br/>
        <w:t>Қалибек Деріпсалдин</w:t>
        <w:br/>
        <w:t>ЕР ЖӘНІБЕК</w:t>
        <w:br/>
        <w:t>Сөзін жазған - Серік Тұрғынбеков</w:t>
        <w:br/>
        <w:t>Әнін жазған - Қалибек Деріпсалдин</w:t>
        <w:br/>
        <w:t>(Бұл ән Тархан Шақшақ Жәнібек батыр бабамызға арналады)</w:t>
        <w:br/>
        <w:t>Менің атам кешіп өтіп Еділді,</w:t>
        <w:br/>
        <w:t>Ата жаудан алып берді. кегімді.</w:t>
        <w:br/>
        <w:t>Ер Жәнібек Шақшақұлы деп айтам, 2 рет</w:t>
        <w:br/>
        <w:t>Сырттан біреу сұрай қалса тегімді.</w:t>
        <w:br/>
        <w:t>Қайырмасы:</w:t>
      </w:r>
    </w:p>
    <w:p>
      <w:r>
        <w:t>Қаратаудай қайраттым</w:t>
        <w:br/>
        <w:t>Алатаудай айбаттым,</w:t>
        <w:br/>
        <w:t>Көкшетаудай көріктім,</w:t>
        <w:br/>
        <w:t>Мәңгі жастық жасылым,</w:t>
        <w:br/>
        <w:t>Түркістанның төріндей,</w:t>
        <w:br/>
        <w:t>Жайық пенен Еділдей,</w:t>
        <w:br/>
        <w:t>Торғайымның жеріндей,</w:t>
        <w:br/>
        <w:t>Тот баспаған асылым.</w:t>
        <w:br/>
        <w:t>Сирек туар дәл өзіңдей батыл жан,</w:t>
        <w:br/>
        <w:t>Жауларына жолбарыстай атылған.</w:t>
        <w:br/>
        <w:t>Ерлігіңе елім мәңгі сүйсінген, 2рет</w:t>
        <w:br/>
        <w:t>Ер Жәнібек айналайын атыңнан.</w:t>
        <w:br/>
        <w:t>Қайырмасы:</w:t>
        <w:br/>
        <w:t>Ай мен күндей алыс кеткен жарығы,</w:t>
        <w:br/>
        <w:t>Арыстандай басылмаған арыны.</w:t>
        <w:br/>
        <w:t>Бақыттырақ болар едік бұдан да, 2 рет</w:t>
        <w:br/>
        <w:t>Ұрпағымның сендей болса бар ұлы.</w:t>
        <w:br/>
        <w:t>Қайырмасы:</w:t>
        <w:br/>
        <w:t>97</w:t>
        <w:br/>
        <w:t>Ер Жәнібек</w:t>
        <w:br/>
        <w:t>Әнін жазған - Қалибек Деріпсалдин</w:t>
        <w:br/>
        <w:t>Сөзін жазған - Серік Тұрғынбек</w:t>
        <w:br/>
        <w:t>РР өС 7-е желдее бе е әес---</w:t>
        <w:br/>
        <w:t>има-1,2 е 2 ж- е. 2.</w:t>
        <w:br/>
        <w:t>т г?) “4 ы беге 8 сас</w:t>
        <w:br/>
        <w:t>Дөшртер боз кеі -Е Ер еее әліге</w:t>
        <w:br/>
        <w:t>7 з 5, 3</w:t>
        <w:br/>
        <w:t>МЕ г Гәгта гы гт" Е</w:t>
        <w:br/>
        <w:t>ке іа ааа ыр</w:t>
        <w:br/>
        <w:t>“ 7 з - “т</w:t>
        <w:br/>
        <w:t>: гЕ гы га г гз ш-</w:t>
        <w:br/>
        <w:t>цене? |45 Ға 2 3-2222-:4-22-2-42</w:t>
        <w:br/>
        <w:t>Е</w:t>
        <w:br/>
        <w:t>Д-бас Фф 51 3 --. -- ағ ж- 3 ж</w:t>
        <w:br/>
        <w:t>Е</w:t>
        <w:br/>
        <w:t>(онтрабас не 5% 3-- т ра -а-уа 4- 2--</w:t>
        <w:br/>
        <w:t>4 жт-тқ .</w:t>
        <w:br/>
        <w:t>ЛЕ ЖЕРЗГЕЗ Е-» СТ»</w:t>
        <w:br/>
        <w:t>Флейта 4 4 3% 3 І %- Ғе 2</w:t>
        <w:br/>
        <w:t>Е Е; 8</w:t>
        <w:br/>
        <w:t>Сырнай-! --ө. &lt; 4 --</w:t>
        <w:br/>
        <w:t>ТІ ай та --е--</w:t>
        <w:br/>
        <w:t>Ы і</w:t>
        <w:br/>
        <w:t>Сырнай-2 (5 4-тғ-ш е. ЕН : ; тк</w:t>
        <w:br/>
        <w:t>-Еыз Ны ЗЗ-</w:t>
        <w:br/>
        <w:t>Дауылпазі (&gt;: 5- 5 і- ғ 2</w:t>
        <w:br/>
        <w:t>кі , барабан 4 2 2) 3, 3</w:t>
        <w:br/>
        <w:t>ыы Ал 12252124 22-4 224112</w:t>
        <w:br/>
        <w:t>5</w:t>
        <w:br/>
        <w:t>Әнші (бе</w:t>
        <w:br/>
        <w:t>Ф. &gt;</w:t>
        <w:br/>
        <w:t>Қобыз әт 2-5 23 ТЕ: т</w:t>
      </w:r>
    </w:p>
    <w:p>
      <w:r>
        <w:t>“ ты---Ч &lt;</w:t>
        <w:br/>
        <w:t>т”/</w:t>
        <w:br/>
        <w:t>Қобыз-2 белі -%” І --</w:t>
        <w:br/>
        <w:t>ж-е ы &lt;-</w:t>
        <w:br/>
        <w:t>Қыл-қобыз біз -- » 4 - ж-е: е а-а</w:t>
        <w:br/>
        <w:t>е) Еш-- 3</w:t>
        <w:br/>
        <w:t>Бас-қобыз ЭУ»? ГЕ жала І-.--</w:t>
        <w:br/>
        <w:t>ЕЗ М 3</w:t>
        <w:br/>
        <w:t>«Контрабас Ең 3 4-ж ТЕ жоса: Бе-а- е</w:t>
        <w:br/>
        <w:t>- -</w:t>
        <w:br/>
        <w:t>85</w:t>
        <w:br/>
        <w:t>бы-</w:t>
        <w:br/>
        <w:t>58</w:t>
        <w:br/>
        <w:t>6</w:t>
        <w:br/>
        <w:t>Га</w:t>
        <w:br/>
        <w:t>Бк2</w:t>
        <w:br/>
        <w:t>Ы ІП</w:t>
        <w:br/>
        <w:t>Ін “ШЕ</w:t>
        <w:br/>
        <w:t>ПІ</w:t>
        <w:br/>
        <w:t>ПІ</w:t>
        <w:br/>
        <w:t>50221</w:t>
        <w:br/>
        <w:t>% “ 5) в 4</w:t>
        <w:br/>
        <w:t>ІШІ һ й “||, Н</w:t>
        <w:br/>
        <w:t>ІШ! қ “ 9 % 5</w:t>
        <w:br/>
        <w:t>ҮШІҢ ! 2</w:t>
        <w:br/>
        <w:t>ІШ ІК | р</w:t>
        <w:br/>
        <w:t>; | % | % %</w:t>
        <w:br/>
        <w:t>95</w:t>
        <w:br/>
        <w:t>шеш.</w:t>
        <w:br/>
        <w:t>лг?</w:t>
        <w:br/>
        <w:t>шш</w:t>
        <w:br/>
        <w:t>4-ағы2</w:t>
        <w:br/>
        <w:t>-өҢ</w:t>
        <w:br/>
        <w:t>6--е</w:t>
        <w:br/>
        <w:t>ш-</w:t>
        <w:br/>
        <w:t>22--</w:t>
        <w:br/>
        <w:t>г.</w:t>
        <w:br/>
        <w:t>ө-ө</w:t>
      </w:r>
    </w:p>
    <w:p>
      <w:r>
        <w:t>--</w:t>
        <w:br/>
        <w:t>2:</w:t>
        <w:br/>
        <w:t>ШЕ</w:t>
        <w:br/>
        <w:t>а</w:t>
        <w:br/>
        <w:t>24-”</w:t>
        <w:br/>
        <w:t>іш</w:t>
        <w:br/>
        <w:t>Ш,2</w:t>
        <w:br/>
        <w:t>Ше</w:t>
        <w:br/>
        <w:t>шы</w:t>
        <w:br/>
        <w:t>таты</w:t>
        <w:br/>
        <w:t>-</w:t>
        <w:br/>
        <w:t>221442</w:t>
        <w:br/>
        <w:t>тер...</w:t>
        <w:br/>
        <w:t>ы--шша</w:t>
        <w:br/>
        <w:t>ы</w:t>
        <w:br/>
        <w:t>101</w:t>
        <w:br/>
        <w:t>4-2</w:t>
        <w:br/>
        <w:t>2--ғ</w:t>
        <w:br/>
        <w:t>ен- ді көк-</w:t>
        <w:br/>
        <w:t>ңі- лі- ме</w:t>
        <w:br/>
        <w:t>Ер-те- леп кө-</w:t>
        <w:br/>
        <w:t>кен,</w:t>
        <w:br/>
        <w:t>ел-жі- рет-</w:t>
        <w:br/>
        <w:t>Па</w:t>
        <w:br/>
        <w:t>2ы&gt; -----е БЕРЕ жігі</w:t>
        <w:br/>
        <w:t>&lt; шш ж ш--</w:t>
        <w:br/>
        <w:t>ее--------</w:t>
        <w:br/>
        <w:t>ШЕ Ш есет</w:t>
        <w:br/>
        <w:t>9-І та Ет е а--”--</w:t>
        <w:br/>
        <w:t>2</w:t>
        <w:br/>
        <w:t>(9 се а-Іл-а-т-т 2-</w:t>
        <w:br/>
        <w:t>“ ыттаыыаш шш -- Еш і--- Ш-Ш0 --</w:t>
        <w:br/>
        <w:t>; г -гЗ</w:t>
        <w:br/>
        <w:t>12-9 есе---|-ғ-ө-е-” ТЕ 2-52</w:t>
        <w:br/>
        <w:t>т; ое ---------</w:t>
        <w:br/>
        <w:t>“ ыс шш. ш--</w:t>
        <w:br/>
        <w:t>Әндер 3 З З ж- е ж -</w:t>
        <w:br/>
        <w:t>&gt; -</w:t>
        <w:br/>
        <w:t>қ</w:t>
      </w:r>
    </w:p>
    <w:p>
      <w:r>
        <w:t>Бс таз 1-2.»</w:t>
        <w:br/>
        <w:t>ГИ 64-2 ш--</w:t>
        <w:br/>
        <w:t>дей, Жай-ық пе-нен Е- діл- дей,</w:t>
        <w:br/>
        <w:t>фз</w:t>
        <w:br/>
        <w:t>ә-- ш 5</w:t>
        <w:br/>
        <w:t>12) с.”</w:t>
        <w:br/>
        <w:t>2 2</w:t>
        <w:br/>
        <w:t>“” 41 Ес</w:t>
        <w:br/>
        <w:t>«ЕТЕНЕ --</w:t>
        <w:br/>
        <w:t>Е-а- е</w:t>
        <w:br/>
        <w:t>гы Шш-</w:t>
        <w:br/>
        <w:t>53</w:t>
        <w:br/>
        <w:t>- &lt;- - е - ІШЕ іш: -</w:t>
        <w:br/>
        <w:t>ЕҢ Е</w:t>
        <w:br/>
        <w:t>--” ж &gt; ж- % 4</w:t>
        <w:br/>
        <w:t>Қалибек Дерінсалдан</w:t>
        <w:br/>
        <w:t>ЫҢ 5 ЫҢ ГІ 5 1 ә Т 4 “, Ты) ІҢ %, 8! ы</w:t>
        <w:br/>
        <w:t>ЕЛЕЕСЕНЕЕЕ | РИЕНИ БЕГЕЕЕЕРЕСЕНІНІ</w:t>
        <w:br/>
        <w:t>НІ ! ІШ ШІ | р 3 Бе | ц р % %</w:t>
        <w:br/>
        <w:t>Мы ыу Н қ Б. НЫШ ІШІ</w:t>
        <w:br/>
        <w:t>| 1 һ | ы , !</w:t>
        <w:br/>
        <w:t>ө- | ) СЕ . : ШТ; Іші 5 зі | 1, | |</w:t>
        <w:br/>
        <w:t>АТ! ЕТЕСТЕСЕНЕНГ ТЕГЕН ӨЗГ ІГІ</w:t>
        <w:br/>
        <w:t>ЛА ТАМЫ ) Шыман ші Тқ ТА ПЫ а</w:t>
        <w:br/>
        <w:t>ПТТРИППЕЕТТГІГ</w:t>
        <w:br/>
        <w:t>аШ н Ш-ц ШІМ ЦҺ-т ШЫ Ш-.-Ы</w:t>
        <w:br/>
        <w:t>Ш | І Ы Т Т І ІІ Бі 1 ШЕ П ||</w:t>
        <w:br/>
        <w:t>Е; ) : : | | 4 -1 і П % , |</w:t>
        <w:br/>
        <w:t>ЕЕЕ КЕ</w:t>
        <w:br/>
        <w:t>Қалибек Деріпсалдин</w:t>
        <w:br/>
        <w:t>96</w:t>
        <w:br/>
        <w:t>ЕРКЕ ҚҰСЫМ</w:t>
        <w:br/>
        <w:t>Сөзін жазған - Серік Тұрғынбеков</w:t>
        <w:br/>
        <w:t>Әнін жазған - Қалибек Деріпсалдин</w:t>
        <w:br/>
        <w:t>(Бұл ән Торғайдың бұлбұл әншісі Ғазиза Жұмекеноваға арналады)</w:t>
        <w:br/>
        <w:t>Ерке құс жүрегімді елжіреткен,</w:t>
        <w:br/>
        <w:t>Ертелеп көңіліме енді көктем.</w:t>
        <w:br/>
        <w:t>Жаныма бір шұғыла шуақ шашып,</w:t>
        <w:br/>
        <w:t>Жалауын махаббаттың желбіреткен.</w:t>
        <w:br/>
        <w:t>Қайырмасы:</w:t>
        <w:br/>
        <w:t>Ерке құсым елдегі,</w:t>
        <w:br/>
        <w:t>Қызғалдақтай белдегі.</w:t>
        <w:br/>
        <w:t>Аққуымдай көлдегі,</w:t>
        <w:br/>
        <w:t>Ерке құсым.</w:t>
        <w:br/>
        <w:t>Ерке құс қалай сенен жырақтайын,</w:t>
        <w:br/>
        <w:t>Майысып көлге біткен құрақтайын.</w:t>
        <w:br/>
        <w:t>Шақырсаң қуаныштың қойнауына,</w:t>
      </w:r>
    </w:p>
    <w:p>
      <w:r>
        <w:t>Төсіңде мәңгі бақи тұрақтайын.</w:t>
        <w:br/>
        <w:t>Қайырмасы:</w:t>
        <w:br/>
        <w:t>Ерке құс қалай сені сағынбайын,</w:t>
        <w:br/>
        <w:t>Соңынан ақ бұлақтай ағындайын.</w:t>
        <w:br/>
        <w:t>Қауызын жаңа жарған қызыл гүлдей,</w:t>
        <w:br/>
        <w:t>Ашылар екен менің бағым қай күн?</w:t>
        <w:br/>
        <w:t>Қайырмасы:</w:t>
        <w:br/>
        <w:t>108 Қалибек Деріпсалдия</w:t>
        <w:br/>
        <w:t>Шеше</w:t>
        <w:br/>
        <w:t>ОШШыШ ШОШОШ г</w:t>
        <w:br/>
        <w:t>рі ; қ қ б &gt; х қ</w:t>
        <w:br/>
        <w:t>%) ШГИ | ФШЕШПІГЦ</w:t>
        <w:br/>
        <w:t>МІ ТІТІМІШІ/І |</w:t>
        <w:br/>
        <w:t>ІШПЕИМЕНІҢ НІ 5 м. аҚ : ы-і</w:t>
        <w:br/>
        <w:t>4 бы пі . І “. ТІРМГІН ЕКТІК</w:t>
        <w:br/>
        <w:t>Т Пи (м 4) ІЗЕТ | 4 ЛЕ ТІ</w:t>
        <w:br/>
        <w:t>а ЕЛЕТЕСЕНІН ИРЕИКАЕЛЕЛЕЛЕНЕН</w:t>
        <w:br/>
        <w:t>Қалибек Деріпсалдин</w:t>
        <w:br/>
        <w:t>Із , ! І) І, Е Н ! П</w:t>
        <w:br/>
        <w:t>1 1 КІШЕЛЕ ЕЙЕНІЕШ</w:t>
        <w:br/>
        <w:t>б ІШ ІІ ІШІ БЕ: ІК</w:t>
        <w:br/>
        <w:t>ШЕСЗІНЫ ІН | ДІ | Ш г; | Ш ! |</w:t>
        <w:br/>
        <w:t>КІМ 1! ІП ТШ</w:t>
        <w:br/>
        <w:t>Қр ӘТЦІКЕЗЕ 1 гц | ІШЕ</w:t>
        <w:br/>
        <w:t>КІСІНІ г ІЛ</w:t>
        <w:br/>
        <w:t>ШО 5 Ц ШІ ІТІ “| -1) Қ “Қ</w:t>
        <w:br/>
        <w:t>(ЧІ - 9 ШІНШІ : ) Ш-Ц</w:t>
        <w:br/>
        <w:t>ЕСІ "Т ЕТЕКТЕ! | М | Ы!</w:t>
        <w:br/>
        <w:t>КЕНКЕЗЕНИЕШЕ еее</w:t>
        <w:br/>
        <w:t>Қалибек Деріпсалдия</w:t>
        <w:br/>
        <w:t>100</w:t>
        <w:br/>
        <w:t>2 5 ШЕРГЕ ; ГІШІМІЕЯ?</w:t>
        <w:br/>
        <w:t>Т Ы, Н е. 5 ШІ Ц МП» ) ШИ т) |</w:t>
        <w:br/>
        <w:t>11; ! д) Қ ІІ) ІІ кп ШОП</w:t>
        <w:br/>
        <w:t>і ТЕ қ ҮНІ ы % Қ Із 2 ШІ %</w:t>
        <w:br/>
        <w:t>ЕСКІ 1 ШОН Е г ШІНШІ</w:t>
        <w:br/>
        <w:t>І Г. сі 7% 1 | Т) ) (0 8</w:t>
        <w:br/>
        <w:t>ШЕШ ОРНЫ М</w:t>
        <w:br/>
        <w:t>ІКЕКЕКЕаШТШЕЫЫ ЕЛЛГЕВ</w:t>
      </w:r>
    </w:p>
    <w:p>
      <w:r>
        <w:t>МКЕКЕИК ЕСЕГЕ ГЕ ШҮ(Ш ШӨ</w:t>
        <w:br/>
        <w:t>КЕККБЕДЕГ ЕЕЕ</w:t>
        <w:br/>
        <w:t>КАК ЕККІКІШ Қ</w:t>
        <w:br/>
        <w:t>ЧіліЗІШШДІЛШІЛІНІ</w:t>
        <w:br/>
        <w:t>МЕДЕ ОХ 1 /</w:t>
        <w:br/>
        <w:t>ТІ І; ге» ШІ Ш</w:t>
        <w:br/>
        <w:t>Б МІМЕН ТД ШЫ Ш/т</w:t>
        <w:br/>
        <w:t>ПЕС Ш к! Ц: ,</w:t>
        <w:br/>
        <w:t>іі ге П ІМ | 19</w:t>
        <w:br/>
        <w:t>ІШ;</w:t>
        <w:br/>
        <w:t>ШЕМ та ы ыы ІП -” Ы Б /4</w:t>
        <w:br/>
        <w:t>ШІ | ШІ |</w:t>
        <w:br/>
        <w:t>35-56 ЫЗА ЗА 5. 553-558</w:t>
        <w:br/>
        <w:t>102</w:t>
        <w:br/>
        <w:t>Қалибек Деріпсалдик</w:t>
        <w:br/>
        <w:t>104</w:t>
        <w:br/>
        <w:t>(1 8МІЕ ар 6,</w:t>
        <w:br/>
        <w:t>ШЕТІ 2</w:t>
        <w:br/>
        <w:t>4 Ге» 8% Н н</w:t>
        <w:br/>
        <w:t>5 ІЗ 2 Ш ӨШ</w:t>
        <w:br/>
        <w:t>“іп Ц 8 « &lt; Б</w:t>
        <w:br/>
        <w:t>Ы жаты | 5"</w:t>
        <w:br/>
        <w:t>танат д</w:t>
        <w:br/>
        <w:t>«ПТ шош ч “ы %</w:t>
        <w:br/>
        <w:t>М РЫН &lt;- “1 | -ұ Е “</w:t>
        <w:br/>
        <w:t>ч ҚҚ ны “. 4“ | 25 " й</w:t>
        <w:br/>
        <w:t>Қалибек Деріпсалді!</w:t>
        <w:br/>
        <w:t>жжеңзЗҺЗ-З е-е ---а ӘЛЕ»: 2- Ға</w:t>
        <w:br/>
        <w:t>ТЕ а 12271 а МТЗ</w:t>
        <w:br/>
        <w:t>ы Ша Ше: ші</w:t>
        <w:br/>
        <w:t>села ШІН” 7,</w:t>
        <w:br/>
        <w:t>е” Қ за? ғғ</w:t>
        <w:br/>
        <w:t>һ Б ------- 4“ кі. ;</w:t>
        <w:br/>
        <w:t>Е-ға-3</w:t>
        <w:br/>
        <w:t>24-ы 2 321223 Б?</w:t>
        <w:br/>
        <w:t>"есте --</w:t>
        <w:br/>
        <w:t>С-ае с% Етер тет А ҒЫ.</w:t>
        <w:br/>
        <w:t>ә рЕ--ф</w:t>
        <w:br/>
        <w:t>ж, Екіст- іс 7/2 | ФС--</w:t>
        <w:br/>
        <w:t>шегі Э--%-ж 2 ж--2</w:t>
        <w:br/>
        <w:t>га ----ш-- Р--Е</w:t>
        <w:br/>
        <w:t>ж --ччә | ж тҰ</w:t>
        <w:br/>
        <w:t>фен</w:t>
      </w:r>
    </w:p>
    <w:p>
      <w:r>
        <w:t>2 ш-тшы а-а; 21225; 3222 гі 4</w:t>
        <w:br/>
        <w:t>---ча--а“ - 1а</w:t>
        <w:br/>
        <w:t>г; 4---5</w:t>
        <w:br/>
        <w:t>жз 2 ---а -аа-ыы н-ееа</w:t>
        <w:br/>
        <w:t>--- ЖЕ;</w:t>
        <w:br/>
        <w:t>-%- |</w:t>
        <w:br/>
        <w:t>(9 Ны</w:t>
        <w:br/>
        <w:t>т</w:t>
        <w:br/>
        <w:t>С 2г2А 3 2т, Б,</w:t>
        <w:br/>
        <w:t>1-22 22 іші ЕЕЕ ш 2-</w:t>
        <w:br/>
        <w:t>-ж-</w:t>
        <w:br/>
        <w:t>Ш”?”Т?</w:t>
        <w:br/>
        <w:t>Ы 3 Қайырмасы:</w:t>
        <w:br/>
        <w:t>Қ--Аәз- н 2-4</w:t>
        <w:br/>
        <w:t>бы 2--ІН-е--- ыы. і-і-і еер-</w:t>
        <w:br/>
        <w:t>Ұ Жа-лау-ын ма- хаб- бат-тың жел-бір-ет- кен. Ер-ке құ- сым</w:t>
        <w:br/>
        <w:t>Ж</w:t>
        <w:br/>
        <w:t>-«---ш---- -əҢəәəәə“--Ә--/ /|ту</w:t>
        <w:br/>
        <w:t>тын --- т------ М қ Сы.</w:t>
        <w:br/>
        <w:t>2 .-ғ---- 2---- 2--- ж-е</w:t>
        <w:br/>
        <w:t>РІ ел-ш-Тт----.. - итті</w:t>
        <w:br/>
        <w:t>еге? ---&lt; е. --Н” 4ө- 5- ” ---т-2.</w:t>
        <w:br/>
        <w:t>| ижтТ-% кессе 1 Мне -</w:t>
        <w:br/>
        <w:t>Р - -. 4</w:t>
        <w:br/>
        <w:t>- қ -а - БЕ</w:t>
        <w:br/>
        <w:t>йЕ 1 Нанға ыы</w:t>
        <w:br/>
        <w:t>103</w:t>
        <w:br/>
        <w:t>-2-. 4...</w:t>
        <w:br/>
        <w:t>ЕЕ “ы аш</w:t>
        <w:br/>
        <w:t>ЕСЕ БЕЗ наны ығы</w:t>
        <w:br/>
        <w:t>е-і--Е -і--- Е-Е -е-іа-і--іеагіа</w:t>
        <w:br/>
        <w:t>СОЗ т. ТТ і</w:t>
        <w:br/>
        <w:t>бе ее</w:t>
        <w:br/>
        <w:t>-шешсе</w:t>
        <w:br/>
        <w:t>а-ы і Гете:</w:t>
        <w:br/>
        <w:t>ні көл эжа- ға-сын- да Кәң- йе ім, шат- тық ү-</w:t>
        <w:br/>
        <w:t>бесі Нн жанынғғағаығғы</w:t>
        <w:br/>
        <w:t>.--ы -і- г:</w:t>
        <w:br/>
        <w:t>4і-а--а БЕ: ааа ыааан--аа</w:t>
        <w:br/>
        <w:t>Өсе 122 тас рат</w:t>
        <w:br/>
        <w:t>сі-% і-ге Е-Ен-е-е --ғ 4-1</w:t>
        <w:br/>
        <w:t>ІП</w:t>
        <w:br/>
        <w:t>Флейта-1,2</w:t>
      </w:r>
    </w:p>
    <w:p>
      <w:r>
        <w:t>Сырнай-1</w:t>
        <w:br/>
        <w:t>Сырнай-2.</w:t>
        <w:br/>
        <w:t>Д-прима-1,2</w:t>
        <w:br/>
        <w:t>Д-шертер</w:t>
        <w:br/>
        <w:t>Д-тенор-1,2</w:t>
        <w:br/>
        <w:t>Д-бас</w:t>
        <w:br/>
        <w:t>ДКонтрабас</w:t>
        <w:br/>
        <w:t>Дауылпаз (933</w:t>
        <w:br/>
        <w:t>Кіші барабан</w:t>
        <w:br/>
        <w:t>Ерке құсым</w:t>
        <w:br/>
        <w:t>Әнін жазған - Қалибек Деріпсалдин</w:t>
        <w:br/>
        <w:t>Сөзін жазған - Серік Тұрғынбек</w:t>
        <w:br/>
        <w:t>Көңілді, ойнақы кт</w:t>
        <w:br/>
        <w:t>үлт ят ут. ен”е,ес</w:t>
        <w:br/>
        <w:t>жәе ағасы алы, т ж-е,</w:t>
        <w:br/>
        <w:t>іы -саШ-</w:t>
        <w:br/>
        <w:t>4% ЕНЕСІНЕ ГЕ</w:t>
        <w:br/>
        <w:t>т/ ұт. ж т 7224 ете.</w:t>
        <w:br/>
        <w:t>бек Ес Ше --</w:t>
        <w:br/>
        <w:t>--ҒЕ----аы Ее Ее</w:t>
        <w:br/>
        <w:t>7-4 5 - -6-3-6-а-Ә Г24-4-|-9-</w:t>
        <w:br/>
        <w:t>есеге</w:t>
        <w:br/>
        <w:t>5 Еш: 12 шеше</w:t>
        <w:br/>
        <w:t>т- ы "ыш БЕ БЕРЕТ</w:t>
        <w:br/>
        <w:t>; С 5-2 е е-е</w:t>
        <w:br/>
        <w:t>(ааа 22542112222. ы;</w:t>
        <w:br/>
        <w:t>7</w:t>
        <w:br/>
        <w:t>2 5-2 з ксі!</w:t>
        <w:br/>
        <w:t>шті енгі ышы с шш Шаш ы е,</w:t>
        <w:br/>
        <w:t>НӘ Ты Арты та аааты</w:t>
        <w:br/>
        <w:t>ае асты 2 - -- - - ж І е</w:t>
        <w:br/>
        <w:t>Әіз-т А-а-а ІІ» атшы</w:t>
        <w:br/>
        <w:t>т/</w:t>
        <w:br/>
        <w:t>22 2 --2 2 4 2 -Е</w:t>
        <w:br/>
        <w:t>м 4</w:t>
        <w:br/>
        <w:t>Ұрм.асп. М 2 2 р 5;</w:t>
        <w:br/>
        <w:t>Көңілді, ойнақы я</w:t>
        <w:br/>
        <w:t>Әнші 2% Ше “е</w:t>
        <w:br/>
        <w:t>“” Ең т</w:t>
        <w:br/>
        <w:t>ТЕК. .-- г:</w:t>
        <w:br/>
        <w:t>Қобыз-1 6 5- енгі Е2 РРНы - --..” -</w:t>
        <w:br/>
        <w:t>“ ғ; І Шы --</w:t>
        <w:br/>
        <w:t>3% т В</w:t>
        <w:br/>
        <w:t>9 шт не ;</w:t>
        <w:br/>
        <w:t>Қобыз- 2 2- А 2 ж е ә-а-ө1-ө -ж ее.</w:t>
        <w:br/>
        <w:t>г ыша 1-шы</w:t>
        <w:br/>
        <w:t>Ь /т--</w:t>
        <w:br/>
        <w:t>- 2-ө- 47» е тт.</w:t>
        <w:br/>
        <w:t>Қыл-қобыз ҙ ыы жайты -”-”-</w:t>
        <w:br/>
        <w:t>7 ет ШТ ТҰ</w:t>
        <w:br/>
        <w:t>..2 ”- --</w:t>
      </w:r>
    </w:p>
    <w:p>
      <w:r>
        <w:t>Бас-қабыз Әз Е үші ты өз - ашы 6</w:t>
        <w:br/>
        <w:t>/ 2 ?</w:t>
        <w:br/>
        <w:t>ҚКонтрабас БЕР ғ а” 5 т. е ты Тыді 24</w:t>
        <w:br/>
        <w:t>98</w:t>
        <w:br/>
        <w:t>Қалибек Деріпсалдин</w:t>
        <w:br/>
        <w:t>а.</w:t>
        <w:br/>
        <w:t>107</w:t>
        <w:br/>
        <w:t>лҡммокктомонтоқ іш</w:t>
        <w:br/>
        <w:t>Зан (ҚММ ні қым ы Бі ы</w:t>
        <w:br/>
        <w:t>Ш/ ШІ |</w:t>
        <w:br/>
        <w:t>ІШЕКТЕГІ</w:t>
        <w:br/>
        <w:t>ШІШІШ ИШОДІ</w:t>
        <w:br/>
        <w:t>ШІШІЗ ММ ШІ?</w:t>
        <w:br/>
        <w:t>ШІП ШІП ОШ |</w:t>
        <w:br/>
        <w:t>ы | | |</w:t>
        <w:br/>
        <w:t>ІНЕРЕ</w:t>
        <w:br/>
        <w:t>ШІ Т Ш ІШ 1</w:t>
        <w:br/>
        <w:t>СКЕКЕКЕЕЗЕН ІШ</w:t>
        <w:br/>
        <w:t>4 кірт, ШЫ оП4 гц</w:t>
        <w:br/>
        <w:t>4 ғь -. ) Т” “ “ | 4/1 “ %</w:t>
        <w:br/>
        <w:t>ШПЕЛЕЕЕИЕ ШЕТТЕГІ</w:t>
        <w:br/>
        <w:t>( Пыа &lt;мь “ | Қ. П “с 4 ІШ а ( (1 /Ц</w:t>
        <w:br/>
        <w:t>% м” 1 НІ М 5 Ы кі % %</w:t>
        <w:br/>
        <w:t>| ІІ с! 4“. ШІ! “ Қ , 112 М ) | ГІ</w:t>
        <w:br/>
        <w:t>4 І 5 ІП</w:t>
        <w:br/>
        <w:t>4! ПІ І ы қ: ч““. Ц ТІ қ Қ М ір! Ц ШІ) Ц|</w:t>
        <w:br/>
        <w:t>ТН Ш ры “7 ПІ ы. 85. І “ы. ; 1% 1% "а</w:t>
        <w:br/>
        <w:t>ч 4 “ы % 48 (ПҚ</w:t>
        <w:br/>
        <w:t>! ! М ” І 5</w:t>
        <w:br/>
        <w:t>5 2 5 ыШьЛ! Ш 1! Ты. ы, "ы |</w:t>
        <w:br/>
        <w:t>Ш к 5" е</w:t>
        <w:br/>
        <w:t>һ “ Па! ТТНТ -, % “. ІШ 8 “04 ф-.Х ІШ ТІНЕ ИТТЕРІН “</w:t>
        <w:br/>
        <w:t>44 " П (%</w:t>
        <w:br/>
        <w:t>ші ПП | 5 ІШ Ш ы ;</w:t>
        <w:br/>
        <w:t>КЕТЕТЕТЕЛЕНЛЕНЕНЫЕН: БЕШШЕ ЕРЕШЕЛІГІ</w:t>
        <w:br/>
        <w:t>105</w:t>
      </w:r>
    </w:p>
    <w:p>
      <w:r>
        <w:t>ет ре)</w:t>
        <w:br/>
        <w:t>2-.--ө-ағас-е</w:t>
        <w:br/>
        <w:t>2 ЕЕЕ ет-ген</w:t>
        <w:br/>
        <w:t>Е 42-414.</w:t>
        <w:br/>
        <w:t>ж.</w:t>
        <w:br/>
        <w:t>-2---.-42-</w:t>
        <w:br/>
        <w:t>га 2-2 -252.. ТІ</w:t>
        <w:br/>
        <w:t>Б --а -.-- ш-.</w:t>
        <w:br/>
        <w:t>ж-е----- “еш</w:t>
        <w:br/>
        <w:t>2-. сса-а-еғЕ</w:t>
        <w:br/>
        <w:t>; е і</w:t>
        <w:br/>
        <w:t>аз -ө-е-е н</w:t>
        <w:br/>
        <w:t>фе снннннннанынығы</w:t>
        <w:br/>
        <w:t>“ ГІ гі Ш</w:t>
        <w:br/>
        <w:t>г</w:t>
        <w:br/>
        <w:t>ІШ ді</w:t>
        <w:br/>
        <w:t>;</w:t>
        <w:br/>
        <w:t>41</w:t>
        <w:br/>
        <w:t>Е</w:t>
        <w:br/>
        <w:t>П</w:t>
        <w:br/>
        <w:t>Қ</w:t>
        <w:br/>
        <w:t>ІІ)</w:t>
        <w:br/>
        <w:t>|</w:t>
        <w:br/>
        <w:t>һ</w:t>
        <w:br/>
        <w:t>І</w:t>
        <w:br/>
        <w:t>к</w:t>
        <w:br/>
        <w:t>І</w:t>
        <w:br/>
        <w:t>Қ</w:t>
        <w:br/>
        <w:t>ІІ</w:t>
        <w:br/>
        <w:t>Нет</w:t>
        <w:br/>
        <w:t>І</w:t>
        <w:br/>
        <w:t>І</w:t>
        <w:br/>
        <w:t>:</w:t>
        <w:br/>
        <w:t>І</w:t>
        <w:br/>
        <w:t>)</w:t>
        <w:br/>
        <w:t>н</w:t>
        <w:br/>
        <w:t>г!</w:t>
        <w:br/>
        <w:t>Т</w:t>
        <w:br/>
        <w:t>|</w:t>
        <w:br/>
        <w:t>1</w:t>
        <w:br/>
        <w:t>%</w:t>
        <w:br/>
        <w:t>зі</w:t>
        <w:br/>
        <w:t>Т»</w:t>
        <w:br/>
        <w:t>-5</w:t>
        <w:br/>
        <w:t>-ыа 2а З--</w:t>
        <w:br/>
        <w:t>5 Зе 2-72-22</w:t>
        <w:br/>
        <w:t>ерізен Еа і БЕЗ</w:t>
      </w:r>
    </w:p>
    <w:p>
      <w:r>
        <w:t>|</w:t>
        <w:br/>
        <w:t>МЦ)</w:t>
        <w:br/>
        <w:t>ІШ</w:t>
        <w:br/>
        <w:t>Ш</w:t>
        <w:br/>
        <w:t>ғ</w:t>
        <w:br/>
        <w:t>жн</w:t>
        <w:br/>
        <w:t>1 -</w:t>
        <w:br/>
        <w:t>2!</w:t>
        <w:br/>
        <w:t>Сексек асан сексен &lt;р</w:t>
        <w:br/>
        <w:t>ЕЕЕЕТЕЕП</w:t>
        <w:br/>
        <w:t>Та-мыз-дың тәт-ті кү-</w:t>
        <w:br/>
        <w:t>рі?2.</w:t>
        <w:br/>
        <w:t>а-а-а ------- е.-. ЕЕ 1-е-е</w:t>
        <w:br/>
        <w:t>І жеесееЕ</w:t>
        <w:br/>
        <w:t>ж---і «геҙ ға</w:t>
        <w:br/>
        <w:t>СЕН Е-Е</w:t>
        <w:br/>
        <w:t>різг.</w:t>
        <w:br/>
        <w:t>ЕЗ --- е Ет-- Ты</w:t>
        <w:br/>
        <w:t>ріг2..</w:t>
        <w:br/>
        <w:t>Ене ыты аңын теста 4 ЕСІ-ЕБЕЕЕ</w:t>
        <w:br/>
        <w:t>10 Қалибек Деріпсалдия</w:t>
        <w:br/>
        <w:t>АЙНАКӨЛ ЖАҒАСЫНДА</w:t>
        <w:br/>
        <w:t>Сөзін жазған - Серік Жетпісқали</w:t>
        <w:br/>
        <w:t>Әнін жазған - Қалибек Деріпсалдин</w:t>
        <w:br/>
        <w:t>Тамыздың тәтті күні,</w:t>
        <w:br/>
        <w:t>Айнакөл жағасы еді.</w:t>
        <w:br/>
        <w:t>Көңілім, шаттық үнім,</w:t>
        <w:br/>
        <w:t>Таулармен талас еді.</w:t>
        <w:br/>
        <w:t>Оқжетпес қиялында,</w:t>
        <w:br/>
        <w:t>Қыран жүр қалықтаған.</w:t>
        <w:br/>
        <w:t>Өзіңе құлаш ұрған</w:t>
        <w:br/>
        <w:t>Қарауға жалықпаған</w:t>
        <w:br/>
        <w:t>Қайырмасы:</w:t>
        <w:br/>
        <w:t>Төсінде Айнакөлдің,</w:t>
        <w:br/>
        <w:t>Жолықтым өзіңменен.</w:t>
        <w:br/>
        <w:t>Көктемді қайта көрдім,</w:t>
        <w:br/>
        <w:t>Ғажап-ау сезім деген.</w:t>
        <w:br/>
        <w:t>Сөзім жоқ сенбегенге,</w:t>
        <w:br/>
        <w:t>Жан бөлек сен дегенде.</w:t>
        <w:br/>
        <w:t>Жұптастық қос аққудай,</w:t>
        <w:br/>
        <w:t>Толқындар тербегенде.</w:t>
        <w:br/>
        <w:t>Тамыздың тәтті кеші,</w:t>
        <w:br/>
        <w:t>Аққамың тербеледі.</w:t>
        <w:br/>
        <w:t>Жағада шаттық есеп</w:t>
        <w:br/>
        <w:t>Сенімен мен келемін.</w:t>
        <w:br/>
        <w:t>Жұмбақтас жұмбақ күліп,</w:t>
      </w:r>
    </w:p>
    <w:p>
      <w:r>
        <w:t>Біздерге қарағандай.</w:t>
        <w:br/>
        <w:t>Ақжүрек үзгең бе үміт,</w:t>
        <w:br/>
        <w:t>Сені шын қалағандай.</w:t>
        <w:br/>
        <w:t>Қайырмасы:</w:t>
        <w:br/>
        <w:t>121</w:t>
        <w:br/>
        <w:t>37</w:t>
        <w:br/>
        <w:t>дез зе</w:t>
        <w:br/>
        <w:t>ж; шы</w:t>
        <w:br/>
        <w:t>бі еды</w:t>
        <w:br/>
        <w:t>фр іы? ;</w:t>
        <w:br/>
        <w:t>ка ға</w:t>
        <w:br/>
        <w:t>ЕЕЕ Г-і-і</w:t>
        <w:br/>
        <w:t>-З «к</w:t>
        <w:br/>
        <w:t>з-і -сЕ</w:t>
        <w:br/>
        <w:t>ө/</w:t>
        <w:br/>
        <w:t>Таса</w:t>
        <w:br/>
        <w:t>фа-ды- 2 -і-”</w:t>
        <w:br/>
        <w:t>е; 5</w:t>
        <w:br/>
        <w:t>Із</w:t>
        <w:br/>
        <w:t>|</w:t>
        <w:br/>
        <w:t>|</w:t>
        <w:br/>
        <w:t>фе екен</w:t>
        <w:br/>
        <w:t>“ы құс лаш -</w:t>
        <w:br/>
        <w:t>“ ша</w:t>
        <w:br/>
        <w:t>б т жата |</w:t>
        <w:br/>
        <w:t>25 есесі</w:t>
        <w:br/>
        <w:t>113</w:t>
        <w:br/>
        <w:t>Айнакөл жағасында</w:t>
        <w:br/>
        <w:t>Әнін жазған- Қалибек Деріпсалдин</w:t>
        <w:br/>
        <w:t>Көңілді, шаттана Сөзін жазған- Серік Жетпісқали</w:t>
        <w:br/>
        <w:t>асы-ыесе зы ЕШ е-е</w:t>
      </w:r>
    </w:p>
    <w:p>
      <w:r>
        <w:t>Дарима- 1 і а-ә</w:t>
        <w:br/>
        <w:t>чШ-”</w:t>
        <w:br/>
        <w:t>а-2 б-т-ы-1-4---у-ы к сы «&lt;&lt;</w:t>
        <w:br/>
        <w:t>Дари: ш-а-</w:t>
        <w:br/>
        <w:t>е ж-ы-- 6-ШІ а» 2. ағу</w:t>
        <w:br/>
        <w:t>Дшертер ша</w:t>
        <w:br/>
        <w:t>т; “г.</w:t>
        <w:br/>
        <w:t>Дер-і2 4я 1 Т г Т ) гі г І</w:t>
        <w:br/>
        <w:t>ДкКонтрабас Мдүл- 4-</w:t>
        <w:br/>
        <w:t>Көңілді, шаттана</w:t>
        <w:br/>
        <w:t>Т</w:t>
        <w:br/>
        <w:t>дее | Ж ізегііне се-і-і егі ығы</w:t>
        <w:br/>
        <w:t>е-е Бәсі-Е</w:t>
        <w:br/>
        <w:t>)</w:t>
        <w:br/>
        <w:t>ж-&gt; га :; Ты</w:t>
        <w:br/>
        <w:t>Флейта.</w:t>
        <w:br/>
        <w:t>Гобой с Б</w:t>
        <w:br/>
        <w:t>Сырнай-1 да ааз а 2 &gt; ) ЕСЕ</w:t>
        <w:br/>
        <w:t>&gt;.</w:t>
        <w:br/>
        <w:t>Сырнай-3 Өне 3- -</w:t>
        <w:br/>
        <w:t>зі іні ғ зі</w:t>
        <w:br/>
        <w:t>Дауылпаз Еді</w:t>
        <w:br/>
        <w:t>кше (ы-4</w:t>
        <w:br/>
        <w:t>Ұрыс. |2</w:t>
        <w:br/>
        <w:t>Көңілді, шаттана</w:t>
        <w:br/>
        <w:t>Әнші б</w:t>
        <w:br/>
        <w:t>Се--ее есет Сөзге</w:t>
        <w:br/>
        <w:t>Қобыз-І а-а</w:t>
        <w:br/>
        <w:t>іт ірғ--ь 2 12-&lt;</w:t>
        <w:br/>
        <w:t>Қобыз-П ӚНЕГЕ Т-т-2- ш 2 2</w:t>
        <w:br/>
        <w:t>“2</w:t>
        <w:br/>
        <w:t>-|о-.</w:t>
        <w:br/>
        <w:t>Қыл-қобыз З-Е-ө-е ше т-е есі</w:t>
        <w:br/>
        <w:t>“Ша”</w:t>
        <w:br/>
        <w:t>ТҮЗСГУЧЕ: ГБ ЕТЕЗЕГЕІР Гҙ- ЖЕЗ</w:t>
        <w:br/>
        <w:t>Не</w:t>
        <w:br/>
        <w:t>Басқобыз ШЕ</w:t>
        <w:br/>
        <w:t>і</w:t>
        <w:br/>
        <w:t>Хонтабас | ЕНІНЕН негігі еі</w:t>
        <w:br/>
        <w:t>%</w:t>
        <w:br/>
        <w:t>ы)</w:t>
        <w:br/>
        <w:t>П</w:t>
        <w:br/>
        <w:t>1-4</w:t>
        <w:br/>
        <w:t>ы</w:t>
        <w:br/>
        <w:t>Н</w:t>
      </w:r>
    </w:p>
    <w:p>
      <w:r>
        <w:t>М</w:t>
        <w:br/>
        <w:t>1</w:t>
        <w:br/>
        <w:t>"ІР:</w:t>
        <w:br/>
        <w:t>эЮМоЫП</w:t>
        <w:br/>
        <w:t>Ш</w:t>
        <w:br/>
        <w:t>Н</w:t>
        <w:br/>
        <w:t>ІШ</w:t>
        <w:br/>
        <w:t>%</w:t>
        <w:br/>
        <w:t>/</w:t>
        <w:br/>
        <w:t>2</w:t>
        <w:br/>
        <w:t>Е--%</w:t>
        <w:br/>
        <w:t>Н ж- ж--ө--Е</w:t>
        <w:br/>
        <w:t>Еге Шаты тс 2-2-2--2-2-2</w:t>
        <w:br/>
        <w:t>ЕЕ: ЕНЕ аға</w:t>
        <w:br/>
        <w:t>ЖШЕ---у 7 Б ес е 46” СЬь ӨТЕ</w:t>
        <w:br/>
        <w:t>жШе---і. .1- ымы шетті»</w:t>
        <w:br/>
        <w:t>делі Ұра БЕРЕР атан еңҺҢ“ҢЗ----</w:t>
        <w:br/>
        <w:t>я- Жошы рр. Е</w:t>
        <w:br/>
        <w:t>С» Сені БЕСТЕ е</w:t>
        <w:br/>
        <w:t>ы ыр</w:t>
        <w:br/>
        <w:t>БЕРЕТІН се сла ынта,</w:t>
        <w:br/>
        <w:t>” ” ! Р аға ғ---- ЖТЗ 27% -</w:t>
        <w:br/>
        <w:t>шт РГЕТРГІР ТУЫН</w:t>
        <w:br/>
        <w:t>ІЗ г 4 - 22-жө-е32. ШЕ )</w:t>
        <w:br/>
        <w:t>Бб-нел ыыыөетнннеаеане</w:t>
        <w:br/>
        <w:t>жЖ--Іты е--е--ее 22. 2 2</w:t>
        <w:br/>
        <w:t>Б Г-Ш І -</w:t>
        <w:br/>
        <w:t>ған, Қа- рау- ға жа- лық-па- ғам</w:t>
        <w:br/>
        <w:t>&gt; ег Шу ж Е---4-ныш.,</w:t>
        <w:br/>
        <w:t>жн Ееее “т Ғыл!</w:t>
        <w:br/>
        <w:t>“</w:t>
        <w:br/>
        <w:t>%.</w:t>
        <w:br/>
        <w:t>з ете енесі Ші 225</w:t>
        <w:br/>
        <w:t>Қалибек Деріпсалдин</w:t>
        <w:br/>
        <w:t>19-5. е -2--</w:t>
        <w:br/>
        <w:t>нее Ба дыЕ 2.52</w:t>
        <w:br/>
        <w:t>% БЕН Етте тен а-а лед Елен</w:t>
        <w:br/>
        <w:t>(2 Р -үсЕ те --ра е-е че</w:t>
        <w:br/>
        <w:t>---2- е 22 22-</w:t>
      </w:r>
    </w:p>
    <w:p>
      <w:r>
        <w:t>ФЕ іі ана</w:t>
        <w:br/>
        <w:t>Т</w:t>
        <w:br/>
        <w:t>Әт а-а 2. Е-- і--</w:t>
        <w:br/>
        <w:t>Қжс--і-үе чан а ае наны е</w:t>
        <w:br/>
        <w:t>Желееенеееке феәзекееме.</w:t>
        <w:br/>
        <w:t>2 в 5</w:t>
        <w:br/>
        <w:t>--</w:t>
        <w:br/>
        <w:t>ав 2 шта е-е С&lt;-2ь</w:t>
        <w:br/>
        <w:t>5. І</w:t>
        <w:br/>
        <w:t>асасы ете. ГЕНЕ ТРТОН</w:t>
        <w:br/>
        <w:t>% сеге Гееен рек 2355</w:t>
        <w:br/>
        <w:t>е-а- 55. жт------і жату тты</w:t>
        <w:br/>
        <w:t>Е-Е &gt; Яя</w:t>
        <w:br/>
        <w:t>“” Ж</w:t>
        <w:br/>
        <w:t>65 з</w:t>
        <w:br/>
        <w:t>9 “агігезі а-а-а</w:t>
        <w:br/>
        <w:t>ЕЕ</w:t>
        <w:br/>
        <w:t>Шш</w:t>
        <w:br/>
        <w:t>Шы</w:t>
        <w:br/>
        <w:t>Е Қайырмясы;</w:t>
        <w:br/>
        <w:t>2 5- ене &gt; --ғ--еН----а-</w:t>
        <w:br/>
        <w:t>8 асс: 9е Ай- на- көл- дің Жо- зық-тымө- зің- ме- нен</w:t>
        <w:br/>
        <w:t>У</w:t>
        <w:br/>
        <w:t>г</w:t>
        <w:br/>
        <w:t>Е-Е ЕЕ б</w:t>
        <w:br/>
        <w:t>Б “аш” “ші</w:t>
        <w:br/>
        <w:t>ЕЕ--а--5 ға 2: г. -ағ</w:t>
        <w:br/>
        <w:t>-а-.--” Ха”</w:t>
        <w:br/>
        <w:t>е-е Елен аратын теі ЕН</w:t>
        <w:br/>
        <w:t>15</w:t>
        <w:br/>
        <w:t>улт. сту 12 р-2-2 ғ.</w:t>
        <w:br/>
        <w:t>е-е Ее Елес а ы ге</w:t>
        <w:br/>
        <w:t>мі орі гы т</w:t>
        <w:br/>
        <w:t>е-е кеі 2 -ЕН</w:t>
        <w:br/>
        <w:t>ЕС-- е ж-е- елен е Негіз қ-а аыааыа--</w:t>
        <w:br/>
        <w:t>е</w:t>
        <w:br/>
        <w:t>Дес че нн е аныны</w:t>
        <w:br/>
        <w:t>ж”</w:t>
        <w:br/>
        <w:t>Е-Е кен -т-ыыеа-</w:t>
        <w:br/>
        <w:t>ыы ы</w:t>
        <w:br/>
        <w:t>/- ҚӨГ- ж»|4же тт</w:t>
        <w:br/>
        <w:t>енен ЕЕННШсе&gt;</w:t>
        <w:br/>
        <w:t>“ ҚАаРЕнннң лыны ті</w:t>
        <w:br/>
        <w:t>ЕНЕ</w:t>
        <w:br/>
        <w:t>5 %% із</w:t>
        <w:br/>
        <w:t>І?</w:t>
        <w:br/>
        <w:t>Н-</w:t>
        <w:br/>
        <w:t>іш</w:t>
        <w:br/>
        <w:t>2 т</w:t>
        <w:br/>
        <w:t>(6% еі а-а 5 кета агагасті</w:t>
        <w:br/>
        <w:t>нім Тау- лар- мен та- яас - дГ----” Оқ- жет-пес қи- яй- ын-</w:t>
        <w:br/>
        <w:t>фе іненнныанғғыа ыға</w:t>
        <w:br/>
        <w:t>еее ааа НЕЕ</w:t>
        <w:br/>
        <w:t>.</w:t>
        <w:br/>
        <w:t>Ен ағаға ааа ЕЕЕ:</w:t>
      </w:r>
    </w:p>
    <w:p>
      <w:r>
        <w:t>Е-Е Еа Е-е-е Е-е</w:t>
        <w:br/>
        <w:t>Е-е сЕ-Е ЕЕЕ ЕНЕ ЕНЕ ЕЕ</w:t>
        <w:br/>
        <w:t>Қалибек Деріпсалдин</w:t>
        <w:br/>
        <w:t>і БЕЙ) Ш “.» Т Т)</w:t>
        <w:br/>
        <w:t>Н Ш “.</w:t>
        <w:br/>
        <w:t>«д %Ц «д ІШ</w:t>
        <w:br/>
        <w:t>“ц өш |Қ 4П к»</w:t>
        <w:br/>
        <w:t>Х 1 ҰД а І</w:t>
        <w:br/>
        <w:t>! | , МЕН Қ ІШ</w:t>
        <w:br/>
        <w:t>ПІ ) ! М %% һ І</w:t>
        <w:br/>
        <w:t>“ ШЕ И “- Қ Ц</w:t>
        <w:br/>
        <w:t>Т Ш М | , е % М)</w:t>
        <w:br/>
        <w:t>ТҮ ) ы “.- ШЕ Қ І</w:t>
        <w:br/>
        <w:t>4 ч П Һ .Ш НІ )</w:t>
        <w:br/>
        <w:t>440 . “</w:t>
        <w:br/>
        <w:t>ы ч “% МЕЗЕТІ чД 1)! | |</w:t>
        <w:br/>
        <w:t>“ “ “</w:t>
        <w:br/>
        <w:t>ч “| Һ ы .» ЦШ</w:t>
        <w:br/>
        <w:t>1 Ч Ш ПІ Ч һ П</w:t>
        <w:br/>
        <w:t>ІШЕК! қ 4 «ІП ША % һ</w:t>
        <w:br/>
        <w:t>ІНШІ ) Ш4р-Ш</w:t>
        <w:br/>
        <w:t>! | | МЕ М Ң !</w:t>
        <w:br/>
        <w:t>| ШІН! ! ЕЗ М ІШ</w:t>
        <w:br/>
        <w:t>г ІІ "- “ а ІН Ш</w:t>
        <w:br/>
        <w:t>Қалибек Деріпсалдин</w:t>
        <w:br/>
        <w:t>П6</w:t>
        <w:br/>
        <w:t>П7</w:t>
        <w:br/>
        <w:t>ІДГІПІІ НІ І</w:t>
        <w:br/>
        <w:t>Ш) ПЕЛЕПЕТЕШЕНЕЗҮЕ .</w:t>
        <w:br/>
        <w:t>ШІКІШІ Шшіші! (ІІІ |</w:t>
        <w:br/>
        <w:t>Ң Қ Қ ІШЕ | ы Ж Қ</w:t>
        <w:br/>
        <w:t>Ш-Ш ПІ ІШ-Ш- ТІ: ерші</w:t>
        <w:br/>
        <w:t>ДЕРНЕНТІТІ ІНПЕШГЕЛІ!</w:t>
        <w:br/>
        <w:t>Қ Ш ) "І І 1| ІҢ г ) | ПІ</w:t>
        <w:br/>
        <w:t>ШАХ ! ) ш 1 ІШ !</w:t>
        <w:br/>
        <w:t>ІМ ШАП ку : ; ; Ш-Н 4</w:t>
        <w:br/>
        <w:t>і ( і ША г І ШІ</w:t>
        <w:br/>
        <w:t>&lt;56ь &lt;Қ6ь &lt;4% 58 ің ік 5 Ш, &lt;р ы 6 Елің 4. 45. ОШОЫ</w:t>
        <w:br/>
        <w:t>Саз-сырнай</w:t>
        <w:br/>
        <w:t>Флейта</w:t>
        <w:br/>
        <w:t>Сырнай-1</w:t>
        <w:br/>
        <w:t>Сырнай-2</w:t>
        <w:br/>
        <w:t>Дприма</w:t>
      </w:r>
    </w:p>
    <w:p>
      <w:r>
        <w:t>Дшертер</w:t>
        <w:br/>
        <w:t>Дтенор-1,2</w:t>
        <w:br/>
        <w:t>Д-бас</w:t>
        <w:br/>
        <w:t>ДКонтрабас</w:t>
        <w:br/>
        <w:t>Дауыллаз</w:t>
        <w:br/>
        <w:t>Кіші барабан</w:t>
        <w:br/>
        <w:t>Ұрм.асп,</w:t>
        <w:br/>
        <w:t>Әнші</w:t>
        <w:br/>
        <w:t>Жан еркем</w:t>
        <w:br/>
        <w:t>Әнін жазған - Қалибек Деріпсалдин</w:t>
        <w:br/>
        <w:t>Сөзін жазған - Серікбай Оспанов</w:t>
        <w:br/>
        <w:t>Б</w:t>
        <w:br/>
        <w:t>жеепегнатыЫ 2222222</w:t>
        <w:br/>
        <w:t>4) т“ Ш Т"</w:t>
        <w:br/>
        <w:t>еы</w:t>
        <w:br/>
        <w:t>35 --2-2-34242:51:425252 222222422</w:t>
        <w:br/>
        <w:t>5 2.” жееее. 67-2 -е еее ұйтқы ы Басе</w:t>
        <w:br/>
        <w:t>2-т&gt; е. &lt;р:</w:t>
        <w:br/>
        <w:t>(28 5 2 121 е; Ң ғ Е Е-</w:t>
        <w:br/>
        <w:t>ӘЕЗЕ ? Бі 4 і Ғ-</w:t>
        <w:br/>
        <w:t>әзі і Е-Е---Е Е 4</w:t>
        <w:br/>
        <w:t>ҚАРЫ.</w:t>
        <w:br/>
        <w:t>«еее» ае е2ы себ СЕ»</w:t>
        <w:br/>
        <w:t>Қобыз-1 ш-на ене</w:t>
        <w:br/>
        <w:t>Қобыз-2 т- Ң</w:t>
        <w:br/>
        <w:t>---</w:t>
        <w:br/>
        <w:t>г2- - 2-</w:t>
        <w:br/>
        <w:t>Қыл-қобыз 722!</w:t>
        <w:br/>
        <w:t>Бас-қобыз Ені с 2 2 2 ф 4 ЕЕ</w:t>
        <w:br/>
        <w:t>қкөштрее | ӘБАЕЕ ; 3 ; : тыс</w:t>
        <w:br/>
        <w:t>122 Қалибек Деріпсалдин</w:t>
        <w:br/>
        <w:t>ші</w:t>
        <w:br/>
        <w:t>ЕЕ</w:t>
        <w:br/>
        <w:t>г 101</w:t>
        <w:br/>
        <w:t>ШІ Ш ІГ</w:t>
        <w:br/>
        <w:t>4 (ы. &lt; || чі</w:t>
        <w:br/>
        <w:t>Шон ж т</w:t>
        <w:br/>
        <w:t>4 ІН 1 1 ІН</w:t>
        <w:br/>
        <w:t>от» ШЫСЫ |</w:t>
        <w:br/>
        <w:t>Шы. | ШІ Ш Ш</w:t>
        <w:br/>
        <w:t>рн ры 508</w:t>
        <w:br/>
        <w:t>н , Ш М1)</w:t>
        <w:br/>
        <w:t>%</w:t>
        <w:br/>
        <w:t>123</w:t>
      </w:r>
    </w:p>
    <w:p>
      <w:r>
        <w:t>ЖАН ЕРКЕМ</w:t>
        <w:br/>
        <w:t>Сөзін жазған - Серікбай Оспанов</w:t>
        <w:br/>
        <w:t>Әнін жазған - Қалибек Деріпсалдин</w:t>
        <w:br/>
        <w:t>Ұмыттым қазір әнімнің бәрін, жан еркем,</w:t>
        <w:br/>
        <w:t>Сенен де сұлу лағылдың барын, жан еркем.</w:t>
        <w:br/>
        <w:t>Елітер мені, : 2 рет</w:t>
        <w:br/>
        <w:t>Ерітер мені,</w:t>
        <w:br/>
        <w:t>Көзіңнің отын сағындым жаным.</w:t>
        <w:br/>
        <w:t>Елемей гүлін бағымның көркем, жан еркем,</w:t>
        <w:br/>
        <w:t>Сөзімнен тағы жаңылдым еркем, жан еркем.</w:t>
        <w:br/>
        <w:t>Жүрегім ән сап тұратын еді, 2 рет</w:t>
        <w:br/>
        <w:t>Сайраған кезін, сағындым еркем!</w:t>
        <w:br/>
        <w:t>Болмайды іште жалынның шегі, жан еркем,</w:t>
        <w:br/>
        <w:t>Тағдырға айтқан шағымның себі, жан еркем.</w:t>
        <w:br/>
        <w:t>Дүние мең-зең, 2 рет</w:t>
        <w:br/>
        <w:t>Дүние мұңды,</w:t>
        <w:br/>
        <w:t>Серпілтер өзің, сағындым сені.</w:t>
        <w:br/>
        <w:t>128</w:t>
        <w:br/>
        <w:t>Қалибек Деріпсалдин</w:t>
        <w:br/>
        <w:t>еее а</w:t>
        <w:br/>
        <w:t>2 ері--н і</w:t>
        <w:br/>
        <w:t>4)</w:t>
        <w:br/>
        <w:t>% -жеТІЕГІ ее) Мал ае ксее</w:t>
        <w:br/>
        <w:t>Жы ын Шш</w:t>
        <w:br/>
        <w:t>ш</w:t>
        <w:br/>
        <w:t>----т- 16-1</w:t>
        <w:br/>
        <w:t>бен ес ----2--- 2212 -</w:t>
        <w:br/>
        <w:t>“4. ч2--7| СңҢДҢ- ы</w:t>
        <w:br/>
        <w:t>-.</w:t>
        <w:br/>
        <w:t>фе-ын-ыныынеініНенең</w:t>
        <w:br/>
        <w:t>ЕЕЕ ыы ыы еттін геге</w:t>
        <w:br/>
        <w:t>5 е-е</w:t>
        <w:br/>
        <w:t>с -</w:t>
        <w:br/>
        <w:t>&lt;&gt; -4. - -- ғ.</w:t>
        <w:br/>
        <w:t>4 “ қалы е -е &lt;--” “Ша”</w:t>
        <w:br/>
        <w:t>ит» 4%. бу</w:t>
        <w:br/>
        <w:t>де---- денеңе</w:t>
      </w:r>
    </w:p>
    <w:p>
      <w:r>
        <w:t>КНЕ-е 2 а-г --</w:t>
        <w:br/>
        <w:t>ж а-а əм “----? “Ш---ғ 1”</w:t>
        <w:br/>
        <w:t>%</w:t>
        <w:br/>
        <w:t>“</w:t>
        <w:br/>
        <w:t>(&gt;:</w:t>
        <w:br/>
        <w:t>ІШ</w:t>
        <w:br/>
        <w:t>ЕШ -</w:t>
        <w:br/>
        <w:t>Өре:</w:t>
        <w:br/>
        <w:t>ані ғ гЕ ж- - &gt; --- ғ 2 ж -. т --</w:t>
        <w:br/>
        <w:t>4. і ааа -” сӘЕЕНЕЕРЕ</w:t>
        <w:br/>
        <w:t>Жұт-ласыттың қос ақ- қу- дай, Тов қын-дар тер-бе- ген- де.</w:t>
        <w:br/>
        <w:t>% Е-”-ғ-.-4-2 - 2-----</w:t>
        <w:br/>
        <w:t>І е Е ж----% Затты</w:t>
        <w:br/>
        <w:t>2-2 1С-- ЕЕНЕЕРСДЕҢ БНЕЗЕНЕЕЕРРДЕН Е.Ж,</w:t>
        <w:br/>
        <w:t>-ж</w:t>
        <w:br/>
        <w:t>СЕНСЕ</w:t>
        <w:br/>
        <w:t>Ш</w:t>
        <w:br/>
        <w:t>Ы</w:t>
        <w:br/>
        <w:t>ЦЕ Қалибек Деріпсалдия</w:t>
        <w:br/>
        <w:t>"&gt;</w:t>
        <w:br/>
        <w:t>2; ж е «еб 5 &gt; 5 ::2</w:t>
        <w:br/>
        <w:t>шені р рі ?</w:t>
        <w:br/>
        <w:t>Ү-</w:t>
        <w:br/>
        <w:t>“ ш Е ж -%1Ф</w:t>
        <w:br/>
        <w:t>ж желе ЕДЕГІЗШЕ 2. ЕЕЗІЕІР</w:t>
        <w:br/>
        <w:t>ү-Е</w:t>
        <w:br/>
        <w:t>фен а Бс</w:t>
        <w:br/>
        <w:t>. -|в</w:t>
        <w:br/>
        <w:t>ы</w:t>
        <w:br/>
        <w:t>Ш</w:t>
        <w:br/>
        <w:t>Қ</w:t>
        <w:br/>
        <w:t>ІШ</w:t>
        <w:br/>
        <w:t>%у</w:t>
        <w:br/>
        <w:t>т»</w:t>
        <w:br/>
        <w:t>%</w:t>
        <w:br/>
        <w:t>Фу</w:t>
        <w:br/>
        <w:t>М</w:t>
        <w:br/>
        <w:t>ы</w:t>
        <w:br/>
        <w:t>“у</w:t>
        <w:br/>
        <w:t>1</w:t>
        <w:br/>
        <w:t>%</w:t>
        <w:br/>
        <w:t>ь%</w:t>
        <w:br/>
        <w:t>Н</w:t>
        <w:br/>
        <w:t>е”</w:t>
        <w:br/>
        <w:t>2 | | 1-5</w:t>
        <w:br/>
        <w:t>а Е ШЕН ЕЕ ЕГЕН НЕН) ШЕН | ғ</w:t>
      </w:r>
    </w:p>
    <w:p>
      <w:r>
        <w:t>&gt;!</w:t>
        <w:br/>
        <w:t>ғ</w:t>
        <w:br/>
        <w:t>НЕЕ Ете ы а-а ас</w:t>
        <w:br/>
        <w:t>2-- ғ</w:t>
        <w:br/>
        <w:t>ЕСІ ере ыы аға ыы Е</w:t>
        <w:br/>
        <w:t>2-2</w:t>
        <w:br/>
        <w:t>нн -ныс ас</w:t>
        <w:br/>
        <w:t>- &gt; к - --42</w:t>
        <w:br/>
        <w:t>ааа ) е Қ теа</w:t>
        <w:br/>
        <w:t>&gt; &gt; 17%-Е - т</w:t>
        <w:br/>
        <w:t>анына БЕКЕН 42</w:t>
        <w:br/>
        <w:t>2</w:t>
        <w:br/>
        <w:t>Н--</w:t>
        <w:br/>
        <w:t>НЕ</w:t>
        <w:br/>
        <w:t>МЕ Ше 22-22-22.</w:t>
        <w:br/>
        <w:t>мі "Тас қын- дар тер- бе-ген- де. А</w:t>
        <w:br/>
        <w:t>фен ернЕ-н-іне</w:t>
        <w:br/>
        <w:t>Ға</w:t>
        <w:br/>
        <w:t>Қ Т 1.</w:t>
        <w:br/>
        <w:t>бен жаа а-г а-ы зы рас</w:t>
        <w:br/>
        <w:t>” ғ”</w:t>
        <w:br/>
        <w:t>қ 2</w:t>
        <w:br/>
        <w:t>ЕТ -Е- 22 2 3-- жете т-а 2:</w:t>
        <w:br/>
        <w:t>25-12 22.40</w:t>
        <w:br/>
        <w:t>ЕҢ Е-Е өре Н-Ғ-е-ге</w:t>
        <w:br/>
        <w:t>82:2-/5 Шы |ж ЖЕСЕ</w:t>
        <w:br/>
        <w:t>Ес аы-ы ыт ЕНЕ т-Не 2</w:t>
        <w:br/>
        <w:t>120 Қалибек Деріпсалдин</w:t>
        <w:br/>
        <w:t>ж” “ М4.</w:t>
        <w:br/>
        <w:t>(8 ҚЫ Қр ТІ</w:t>
        <w:br/>
        <w:t>ШЕРГЕ | ШаШ Ш І|</w:t>
        <w:br/>
        <w:t>Е ПІ ШЕҢ ШІ</w:t>
        <w:br/>
        <w:t>Е % ж 4 | 18 %</w:t>
        <w:br/>
        <w:t>ІШД |</w:t>
        <w:br/>
        <w:t>Ы Е ЫН ШІ ғ ” 4.</w:t>
        <w:br/>
        <w:t>127</w:t>
        <w:br/>
        <w:t>15 1</w:t>
        <w:br/>
        <w:t>2-2 %: 52.“</w:t>
        <w:br/>
        <w:t>1 2</w:t>
        <w:br/>
        <w:t>Е --</w:t>
        <w:br/>
        <w:t>КЕНЕН ае ЕЕЕ -</w:t>
        <w:br/>
        <w:t>ТТІ Г-1</w:t>
        <w:br/>
        <w:t>РІ е-е е а -- 222--</w:t>
        <w:br/>
        <w:t>Біз - - г: ; 25 2; 4</w:t>
        <w:br/>
        <w:t>1 2</w:t>
        <w:br/>
        <w:t>бі --- 2” 2-І.” 4--”</w:t>
        <w:br/>
        <w:t>Ұ- мыт-тымқа- зір ә- нім-нің бә- рін жан ер- кем, Се-нен- де</w:t>
        <w:br/>
        <w:t>-қ-ғ -- -А-</w:t>
        <w:br/>
        <w:t>-е-- ға 2-1.” 2-2 %- 6-2</w:t>
      </w:r>
    </w:p>
    <w:p>
      <w:r>
        <w:t>КІ РЕТЛІЕЕЗТЕЕНРЕА Бенин</w:t>
        <w:br/>
        <w:t>НЕН ы ғы ағаны</w:t>
        <w:br/>
        <w:t>124 Қалибек Деріпсалдин</w:t>
        <w:br/>
        <w:t>5--</w:t>
        <w:br/>
        <w:t>2-</w:t>
        <w:br/>
        <w:t>%-ғ</w:t>
        <w:br/>
        <w:t>жа-</w:t>
        <w:br/>
        <w:t>е)</w:t>
        <w:br/>
        <w:t>Еге</w:t>
        <w:br/>
        <w:t>(1) (</w:t>
        <w:br/>
        <w:t>| ИІ)</w:t>
        <w:br/>
        <w:t>н і</w:t>
        <w:br/>
        <w:t>81% һы )</w:t>
        <w:br/>
        <w:t>“ ( Ш м 8 һ к</w:t>
        <w:br/>
        <w:t>Қ 8% ВА</w:t>
        <w:br/>
        <w:t>ІІ ШЕП</w:t>
        <w:br/>
        <w:t>| 7М00Ж ШЫ Ш</w:t>
        <w:br/>
        <w:t>Ц ”</w:t>
        <w:br/>
        <w:t>ХТІС 41 (5 ц</w:t>
        <w:br/>
        <w:t>дее</w:t>
        <w:br/>
        <w:t>Қалибек Деріпсалдин</w:t>
        <w:br/>
        <w:t>126</w:t>
        <w:br/>
        <w:t>-</w:t>
        <w:br/>
        <w:t>122</w:t>
        <w:br/>
        <w:t>&gt;</w:t>
        <w:br/>
        <w:t>Ұ</w:t>
        <w:br/>
        <w:t>4</w:t>
        <w:br/>
        <w:t>Ғы</w:t>
        <w:br/>
        <w:t>ЕНЕ</w:t>
        <w:br/>
        <w:t>Г-е</w:t>
        <w:br/>
        <w:t>19</w:t>
        <w:br/>
        <w:t>НЕГІ ТІШІ!</w:t>
        <w:br/>
        <w:t>ЖІГІ ӘШІР</w:t>
        <w:br/>
        <w:t>| ПП | | ) | у</w:t>
        <w:br/>
        <w:t>118 ЕЕ ІНІНЕН</w:t>
        <w:br/>
        <w:t>ЖЕЛІМІ ШЕТІТІ</w:t>
        <w:br/>
        <w:t>4» 5% 55% 55 505-55-45 -5 2-0 5» 5% -% ШЫ</w:t>
        <w:br/>
        <w:t>91</w:t>
      </w:r>
    </w:p>
    <w:p>
      <w:r>
        <w:t>Қыз</w:t>
        <w:br/>
        <w:t>Фбааныныныы гЕ-ане ЕЕЕРЕНЕЕЕ</w:t>
        <w:br/>
        <w:t>3ь---- а</w:t>
        <w:br/>
        <w:t>ытты. шарт ЕЗ Е</w:t>
        <w:br/>
        <w:t>ЕБ ТІ "Ж</w:t>
        <w:br/>
        <w:t>ЕНЕ-ЕНЕ--ЕҢЕС--Е ығ</w:t>
        <w:br/>
        <w:t>ж-е НЕәҢЕ 4- ғ-</w:t>
        <w:br/>
        <w:t>ЕЕ</w:t>
        <w:br/>
        <w:t>ы Б</w:t>
        <w:br/>
        <w:t>іш 1</w:t>
        <w:br/>
        <w:t>3 Қайырмасы: 5</w:t>
        <w:br/>
        <w:t>фен - Б</w:t>
        <w:br/>
        <w:t>сұ- лу ла-ғыл-дың ба- рын,жан ер- кем. Е-л тер ме- ні,</w:t>
        <w:br/>
        <w:t>2 Ете “дее</w:t>
        <w:br/>
        <w:t>е) Ұс” Е---</w:t>
        <w:br/>
        <w:t>ды алы ЕС;</w:t>
        <w:br/>
        <w:t>ист &gt; ЕНЕЕШЕЕ</w:t>
        <w:br/>
        <w:t>Фе 2а” -а--ө- ш</w:t>
        <w:br/>
        <w:t>“ &gt;</w:t>
        <w:br/>
        <w:t>Гани ------“--Ш- --</w:t>
        <w:br/>
        <w:t>лə.» 77&gt;1|6 же? с-</w:t>
        <w:br/>
        <w:t>Әзе---Е-Е 2 ст</w:t>
        <w:br/>
        <w:t>Эң» НЕН ыы</w:t>
        <w:br/>
        <w:t>125</w:t>
        <w:br/>
        <w:t>КӨ К-ШУЦ; КІН І</w:t>
        <w:br/>
        <w:t>ІШІ һы : Ш; аҚ ші ШІ;</w:t>
        <w:br/>
        <w:t>Ы? 1 ! | ШІ 2 | | |</w:t>
        <w:br/>
        <w:t>ШЕШ 42 ШІППІТТ</w:t>
        <w:br/>
        <w:t>ГН ее Ша ШУЛЫ</w:t>
        <w:br/>
        <w:t>| “ІК “Ттғау Т “ПІ ! һа ;</w:t>
        <w:br/>
        <w:t>ШІТПРЕНЕ ІЛІ,</w:t>
        <w:br/>
        <w:t>ШТ ІП</w:t>
        <w:br/>
        <w:t>| і КЕППЕ | ҒЫ 2 Ч ТЫ |</w:t>
        <w:br/>
        <w:t>КЕКСЕ ы &gt;, 3в3ы3Һ8. В ы</w:t>
        <w:br/>
        <w:t>131</w:t>
        <w:br/>
        <w:t>4-6</w:t>
        <w:br/>
        <w:t>т21111-5322225-</w:t>
        <w:br/>
        <w:t>сіліізЕігЕ12</w:t>
        <w:br/>
        <w:t>г</w:t>
        <w:br/>
        <w:t>ТІНІМЕСІ ІІ:</w:t>
        <w:br/>
        <w:t>өр 1: Ес ІШІ)</w:t>
        <w:br/>
        <w:t>шараптар ларды Аа</w:t>
      </w:r>
    </w:p>
    <w:p>
      <w:r>
        <w:t>Ц ІЗ ) қ | : ТІ П| 1 ! |</w:t>
        <w:br/>
        <w:t>ШЕЕЗІПЕШ! Т</w:t>
        <w:br/>
        <w:t>МІ Ч П “ ші ің 4</w:t>
        <w:br/>
        <w:t>КЕАТТАНГ ІНЕ</w:t>
        <w:br/>
        <w:t>1 “5 Һ Һ. | % | амы. 4 1%, 5; 4</w:t>
        <w:br/>
        <w:t>Ц Ш | Ч ЫП &gt;%</w:t>
        <w:br/>
        <w:t>Қалибек Деріпсалдан</w:t>
        <w:br/>
        <w:t>130</w:t>
        <w:br/>
        <w:t>П Ші Ға | | | А Е (|Ы</w:t>
        <w:br/>
        <w:t>Ші ;</w:t>
        <w:br/>
        <w:t>ШІ т” а | 1 Із |</w:t>
        <w:br/>
        <w:t>ШЕНШІШІІШІ Ты. |</w:t>
        <w:br/>
        <w:t>ШТ Кі</w:t>
        <w:br/>
        <w:t>КЕЛЕКЕ ТЕГ ) “-Н% р</w:t>
        <w:br/>
        <w:t>П ТР% І |</w:t>
        <w:br/>
        <w:t>ЕРИ ИКТЕСЕТЕСЛЕНІ</w:t>
        <w:br/>
        <w:t>137</w:t>
        <w:br/>
        <w:t>АЦ ) ! ТІҢ ( ің Қ ы ҚЖА МП А Құ</w:t>
        <w:br/>
        <w:t>д. “1 5</w:t>
        <w:br/>
        <w:t>МАНА ” өз кұ 8% мА А ,</w:t>
        <w:br/>
        <w:t>КЕН! 4</w:t>
        <w:br/>
        <w:t>| 4 |</w:t>
        <w:br/>
        <w:t>ШІ ; ,</w:t>
        <w:br/>
        <w:t>% 8 ф</w:t>
        <w:br/>
        <w:t>|</w:t>
        <w:br/>
        <w:t>з |</w:t>
        <w:br/>
        <w:t>ТІ П 1 Ш. |</w:t>
        <w:br/>
        <w:t>Т, 3 |</w:t>
        <w:br/>
        <w:t>ІІ) и!</w:t>
        <w:br/>
        <w:t>%</w:t>
        <w:br/>
        <w:t>" ы : ы 1</w:t>
        <w:br/>
        <w:t>ІШ ) : д</w:t>
        <w:br/>
        <w:t>Т! г Б</w:t>
        <w:br/>
        <w:t>1ң ы ; “.. ік</w:t>
        <w:br/>
        <w:t>ТЛ ИТЕ: ш 1% Пр% ҚАМЫ мы</w:t>
        <w:br/>
        <w:t>Т. 2.</w:t>
        <w:br/>
        <w:t>ІІ Ц Қ “1 Нн ІШЕ,</w:t>
        <w:br/>
        <w:t>жАШТАҚАШ 1 | 144 (Қы. ҮІ! к.</w:t>
        <w:br/>
        <w:t>П мН !</w:t>
        <w:br/>
        <w:t>“ % к” “1 іа һАЕДАҚ %</w:t>
        <w:br/>
        <w:t>іФғ һ һ % ХХ Ғ; 3 ы. ;</w:t>
        <w:br/>
        <w:t>Қалибек Деріпсалди!</w:t>
        <w:br/>
        <w:t>132</w:t>
      </w:r>
    </w:p>
    <w:p>
      <w:r>
        <w:t>Дарима- 1</w:t>
        <w:br/>
        <w:t>Дарима- 2</w:t>
        <w:br/>
        <w:t>Дшертер</w:t>
        <w:br/>
        <w:t>Дтенор- 1</w:t>
        <w:br/>
        <w:t>Д-тенор- 2</w:t>
        <w:br/>
        <w:t>Д-бас</w:t>
        <w:br/>
        <w:t>ДКонтрабас</w:t>
        <w:br/>
        <w:t>Флейта</w:t>
        <w:br/>
        <w:t>Сырнай-1</w:t>
        <w:br/>
        <w:t>Сырнай-2</w:t>
        <w:br/>
        <w:t>Дауылпаз</w:t>
        <w:br/>
        <w:t>Кіші 6.</w:t>
        <w:br/>
        <w:t>Ұрм.асп.</w:t>
        <w:br/>
        <w:t>Әнші</w:t>
        <w:br/>
        <w:t>Қобыз- І</w:t>
        <w:br/>
        <w:t>Қобыз-ІІ</w:t>
        <w:br/>
        <w:t>Қыл-қобыз</w:t>
        <w:br/>
        <w:t>Бас-қобыз</w:t>
        <w:br/>
        <w:t>ҚКонтрабас</w:t>
        <w:br/>
        <w:t>Жиһан - Шапағат</w:t>
        <w:br/>
        <w:t>зе</w:t>
        <w:br/>
        <w:t>Әнін жазған - Қалибек Деріпсалдин</w:t>
        <w:br/>
        <w:t>Сөзін жазған - Бақытжан Сәуекенов</w:t>
        <w:br/>
        <w:t>ы осы рк</w:t>
        <w:br/>
        <w:t>4 Ішнеесе</w:t>
        <w:br/>
        <w:t>рі ) ШЕ 2 БЕНЕН”</w:t>
        <w:br/>
        <w:t>ыш ---Е---.</w:t>
        <w:br/>
        <w:t>6 24225-22; ӨКЕТ| ее. 5222 Бе,бе,Ғе</w:t>
        <w:br/>
        <w:t>7</w:t>
        <w:br/>
        <w:t>5 55-с</w:t>
        <w:br/>
        <w:t>фесцвеанкаа ент нненен</w:t>
        <w:br/>
        <w:t>ғ Үү шы --Ш -өеет) Ш-ш-</w:t>
        <w:br/>
        <w:t>|е, -Н--тт Ің---І-,</w:t>
        <w:br/>
        <w:t>92-4 -аы--ы ЕЕ 4 ---ғ З</w:t>
        <w:br/>
        <w:t>--</w:t>
        <w:br/>
        <w:t>94% Д-а ы -ат-т ө 5 Қ-е лыпа</w:t>
        <w:br/>
        <w:t>ЖЕ г! ст 4” ығ</w:t>
        <w:br/>
        <w:t>“22? 2,222</w:t>
        <w:br/>
        <w:t>Ә- ссе 522252:</w:t>
        <w:br/>
        <w:t>3 ыз ыы</w:t>
        <w:br/>
        <w:t>аз 2м 22.2</w:t>
        <w:br/>
        <w:t>- ЕГЕ</w:t>
      </w:r>
    </w:p>
    <w:p>
      <w:r>
        <w:t>6% --- а-а жы</w:t>
        <w:br/>
        <w:t>Е лч 2</w:t>
        <w:br/>
        <w:t>9%; есі 5 еі</w:t>
        <w:br/>
        <w:t>тенше С “--”</w:t>
        <w:br/>
        <w:t>а-2222,222 пап</w:t>
        <w:br/>
        <w:t>Тары Тоқ. (Тар. Тоқ.</w:t>
        <w:br/>
        <w:t>м2 берері егеге</w:t>
        <w:br/>
        <w:t>т Же Ешттыы,</w:t>
        <w:br/>
        <w:t>Ж--- -ғ---ж</w:t>
        <w:br/>
        <w:t>7</w:t>
        <w:br/>
        <w:t>ғ”</w:t>
        <w:br/>
        <w:t>к А ж е</w:t>
        <w:br/>
        <w:t>) 2% А7 СТІ» ее е Р4 Г&gt;</w:t>
        <w:br/>
        <w:t>“ ҒАРЫ РР Гь ее бө» бе Гв</w:t>
        <w:br/>
        <w:t>рік: БЕЕЕ -- ж-е е өз 2 ктетт”|</w:t>
        <w:br/>
        <w:t>9</w:t>
        <w:br/>
        <w:t>ғ ғ е е Ес е-е ғ</w:t>
        <w:br/>
        <w:t>-н-ег-е---.- -4.</w:t>
        <w:br/>
        <w:t>ты МШ лет” деп танытты %- -шше--</w:t>
        <w:br/>
        <w:t>е е 21 ее ө</w:t>
        <w:br/>
        <w:t>қана ғ Ееее</w:t>
        <w:br/>
        <w:t>Бб Е. ғ, 4---</w:t>
        <w:br/>
        <w:t>--к---- Т--ғ 2</w:t>
        <w:br/>
        <w:t>ғ % с -2--2-2-6-</w:t>
        <w:br/>
        <w:t>.</w:t>
        <w:br/>
        <w:t>1</w:t>
        <w:br/>
        <w:t>%у</w:t>
        <w:br/>
        <w:t>ім</w:t>
        <w:br/>
        <w:t>МІЙрер</w:t>
        <w:br/>
        <w:t>ы- ҚЧен|/ Тан</w:t>
        <w:br/>
        <w:t>&gt;-</w:t>
        <w:br/>
        <w:t>м8. (Бб / Тл</w:t>
        <w:br/>
        <w:t>ШЕ</w:t>
        <w:br/>
        <w:t>м”</w:t>
        <w:br/>
        <w:t>БЕ Шы</w:t>
        <w:br/>
        <w:t>Ша</w:t>
        <w:br/>
        <w:t>ү</w:t>
        <w:br/>
        <w:t>;</w:t>
        <w:br/>
        <w:t>д</w:t>
        <w:br/>
        <w:t>І</w:t>
        <w:br/>
        <w:t>|</w:t>
        <w:br/>
        <w:t>222</w:t>
        <w:br/>
        <w:t>662, 2</w:t>
        <w:br/>
        <w:t>ШЕ Еш</w:t>
        <w:br/>
        <w:t>к! Қайырмасы:</w:t>
        <w:br/>
        <w:t>5 ж-- зі ГЕ шш 122 Етте</w:t>
        <w:br/>
        <w:t>ү--у і -у-)-ү--ү-ц--у</w:t>
      </w:r>
    </w:p>
    <w:p>
      <w:r>
        <w:t>Тұр- мыз бі: мі- не ш- гійе)- тер- ді жыр-мен ән қы-лып,</w:t>
        <w:br/>
        <w:t>Сен- дер жүр- сің- дер та- быс-пте- нен ел- ді таң қы- лып.</w:t>
        <w:br/>
        <w:t>Фе</w:t>
        <w:br/>
        <w:t>&gt; ж &gt; - 4</w:t>
        <w:br/>
        <w:t>ра---газ насы</w:t>
        <w:br/>
        <w:t>ү Ү-</w:t>
        <w:br/>
        <w:t>&gt; &gt; &gt; 26 1-</w:t>
        <w:br/>
        <w:t>- т гы; іс-шш</w:t>
        <w:br/>
        <w:t>ү-</w:t>
        <w:br/>
        <w:t>ж &gt; &gt;</w:t>
        <w:br/>
        <w:t>е. е -ғ ш 4</w:t>
        <w:br/>
        <w:t>у У--</w:t>
        <w:br/>
        <w:t>5; қ сы -- Ц--</w:t>
        <w:br/>
        <w:t>ж. ж; ж- е.</w:t>
        <w:br/>
        <w:t>ЕЗ - &gt;</w:t>
        <w:br/>
        <w:t>т ж</w:t>
        <w:br/>
        <w:t>ы ЕЕ--атұс -</w:t>
        <w:br/>
        <w:t>135</w:t>
        <w:br/>
        <w:t>ете е Ғ есеб ге с Е</w:t>
        <w:br/>
        <w:t>ШЕН егі 22-----і----</w:t>
        <w:br/>
        <w:t>жс: ө-ісес Ы шы</w:t>
        <w:br/>
        <w:t>шеееле: еі-ң ыш теше</w:t>
        <w:br/>
        <w:t>бе - еже,22- ее еее.</w:t>
        <w:br/>
        <w:t>ТЕН Е-Е Шашы</w:t>
        <w:br/>
        <w:t>Е-Е ж ДЕН ы</w:t>
        <w:br/>
        <w:t>5 1-әІ-ө----т</w:t>
        <w:br/>
        <w:t>2: жент т т</w:t>
        <w:br/>
        <w:t>т с тағ Б 2 ғас -- е)</w:t>
        <w:br/>
        <w:t>.,. ҰС С 27,2</w:t>
        <w:br/>
        <w:t>------Г ІТ</w:t>
        <w:br/>
        <w:t>2. ғ</w:t>
        <w:br/>
        <w:t>ЕЕЕ 3 5.</w:t>
        <w:br/>
        <w:t>“Ш- -- ---а ал ст --</w:t>
        <w:br/>
        <w:t>%-Қ---</w:t>
        <w:br/>
        <w:t>е зе ш--а-ғ-” ж”</w:t>
        <w:br/>
        <w:t>ЗҚҚ шел” Ң</w:t>
        <w:br/>
        <w:t>Қы- зыл-ор- да ақ кү-ріш- тің.</w:t>
        <w:br/>
        <w:t>Шаты.</w:t>
        <w:br/>
        <w:t>Тә-------Т-</w:t>
        <w:br/>
        <w:t>т ы</w:t>
        <w:br/>
        <w:t>2- 4 и ШІ-Шш-</w:t>
        <w:br/>
        <w:t>р ІН -ө-ө-2-ө-0.</w:t>
        <w:br/>
        <w:t>ШЕІ2 тЗ 4еөесее- Ға</w:t>
        <w:br/>
        <w:t>Ж --інл а-а с -з-тп- 7)</w:t>
        <w:br/>
        <w:t>ЕӘгЕ 3- а З ШЕ 3</w:t>
        <w:br/>
        <w:t>агсо</w:t>
        <w:br/>
        <w:t>Ән , ” зі &lt; т -”--2 Е с -4</w:t>
        <w:br/>
        <w:t>Қалибек Деріпсайдин</w:t>
        <w:br/>
        <w:t>- -І м</w:t>
        <w:br/>
        <w:t>-18</w:t>
        <w:br/>
        <w:t>етене ғ</w:t>
      </w:r>
    </w:p>
    <w:p>
      <w:r>
        <w:t>5 Эжен! Ен | Шішібші пп аш!</w:t>
        <w:br/>
        <w:t>фетмминц еФа тн пиани тін</w:t>
        <w:br/>
        <w:t>өре ерні -ға-Е</w:t>
        <w:br/>
        <w:t>(&gt;</w:t>
        <w:br/>
        <w:t>|</w:t>
        <w:br/>
        <w:t>ғ</w:t>
        <w:br/>
        <w:t>ы А</w:t>
        <w:br/>
        <w:t>фзеенЕ с-та &gt; жен</w:t>
        <w:br/>
        <w:t>Фу? -Н 23</w:t>
        <w:br/>
        <w:t>4) &gt; сЖ ЕР</w:t>
        <w:br/>
        <w:t>ж-е: «те</w:t>
        <w:br/>
        <w:t>аей кр І-Е</w:t>
        <w:br/>
        <w:t>РБ езі нанын іы</w:t>
        <w:br/>
        <w:t>Қалибек Деріпсалдин</w:t>
        <w:br/>
        <w:t>ЖИХАН-ШАПАҒАТ</w:t>
        <w:br/>
        <w:t>Сөзін жазған - Бақытжан Сәуекенов</w:t>
        <w:br/>
        <w:t>Әнін жазған - Қалибек Деріпсалдин</w:t>
        <w:br/>
        <w:t>(Бұл ән Қызылорда мен Торғайдың төл перзенттері Мадияр Алдоңғаров пен</w:t>
        <w:br/>
        <w:t>Жалғасбек Сүлейменовке арналады)</w:t>
        <w:br/>
        <w:t>Жүректен атқылады бір жыр ұшқын,</w:t>
        <w:br/>
        <w:t>Ордасы бола Бергей бақ ырыстың.</w:t>
        <w:br/>
        <w:t>Армысың аты әйгілі Атамекен,</w:t>
        <w:br/>
        <w:t>Атасы Қызылорда ақ күріштің.</w:t>
        <w:br/>
        <w:t>Қайырмасы:</w:t>
        <w:br/>
        <w:t>Тұрмыз біз міне игі істерді жыр мен ән қылып,</w:t>
        <w:br/>
        <w:t>Сендер жүрсіңдер табыспенен елді таң қылып.</w:t>
        <w:br/>
        <w:t>Құтты болсын шат мереке той мен думаның,</w:t>
        <w:br/>
        <w:t>Жихан-Шапағат жасай бер, жаса мәңгілік.</w:t>
        <w:br/>
        <w:t>Қуанып барша халық келіп отыр,</w:t>
        <w:br/>
        <w:t>Қызықты, көпшілікпен көріп отыр.</w:t>
        <w:br/>
        <w:t>Сендерсің Қызылорда қарт Торғайға,</w:t>
        <w:br/>
        <w:t>Жалғаған екі жақты алтын көпір.</w:t>
        <w:br/>
        <w:t>Қайырмасы:</w:t>
        <w:br/>
        <w:t>Жақсы ұл ел жұртынан бата алады,</w:t>
        <w:br/>
        <w:t>Екі елдің шырқалып тұр қатар әні.</w:t>
        <w:br/>
        <w:t>Бұл тойды думандатып келіп отыр,</w:t>
        <w:br/>
        <w:t>Мадияр, Жалғасбектің қатарлары.</w:t>
        <w:br/>
        <w:t>Қайырмасы:</w:t>
        <w:br/>
        <w:t>М9 і і Қалибек Дәріпсалдия</w:t>
        <w:br/>
        <w:t>ө-</w:t>
        <w:br/>
        <w:t>52</w:t>
        <w:br/>
        <w:t>НЕҢ</w:t>
      </w:r>
    </w:p>
    <w:p>
      <w:r>
        <w:t>з%-</w:t>
        <w:br/>
        <w:t>тей</w:t>
        <w:br/>
        <w:t>тұс-</w:t>
        <w:br/>
        <w:t>ғы</w:t>
        <w:br/>
        <w:t>| нн!</w:t>
        <w:br/>
        <w:t>;</w:t>
        <w:br/>
        <w:t>4-4</w:t>
        <w:br/>
        <w:t>ГЕКЕ</w:t>
        <w:br/>
        <w:t>ж.</w:t>
        <w:br/>
        <w:t>-р2-ф-,</w:t>
        <w:br/>
        <w:t>тан-</w:t>
        <w:br/>
        <w:t>,- са әа-әсая ма шір- кін,</w:t>
        <w:br/>
        <w:t>Қалшабек Деріпсадие</w:t>
        <w:br/>
        <w:t>М6</w:t>
        <w:br/>
        <w:t>ШИ</w:t>
        <w:br/>
        <w:t>ч %</w:t>
        <w:br/>
        <w:t>МА ІШ</w:t>
        <w:br/>
        <w:t>гц 4 “Т. Ш</w:t>
        <w:br/>
        <w:t>ч</w:t>
        <w:br/>
        <w:t>р 8% Б:</w:t>
        <w:br/>
        <w:t>к ф % %о Н Ш</w:t>
        <w:br/>
        <w:t>гү нез қ</w:t>
        <w:br/>
        <w:t>ІЗДІ Д</w:t>
        <w:br/>
        <w:t>ШЕ -Қ Еж “ %</w:t>
        <w:br/>
        <w:t>г % а 1! ” %</w:t>
        <w:br/>
        <w:t>Тə | “</w:t>
        <w:br/>
        <w:t>өті!</w:t>
        <w:br/>
        <w:t>Іп</w:t>
        <w:br/>
        <w:t>Ы шт</w:t>
        <w:br/>
        <w:t>ІІ Г “Ж</w:t>
        <w:br/>
        <w:t>кі</w:t>
        <w:br/>
        <w:t>41 Ш:</w:t>
        <w:br/>
        <w:t>Та “5 %</w:t>
        <w:br/>
        <w:t>к. ) Км. лез</w:t>
        <w:br/>
        <w:t>% 1</w:t>
        <w:br/>
        <w:t>2 ЕНШІ “ “ қар Е-</w:t>
        <w:br/>
        <w:t>5 ШЕКЕСІ</w:t>
        <w:br/>
        <w:t>133</w:t>
        <w:br/>
        <w:t>а” ж-е ағ</w:t>
        <w:br/>
        <w:t>І%</w:t>
        <w:br/>
        <w:t>%</w:t>
        <w:br/>
        <w:t>Ға</w:t>
      </w:r>
    </w:p>
    <w:p>
      <w:r>
        <w:t>%</w:t>
        <w:br/>
        <w:t>%</w:t>
        <w:br/>
        <w:t>%</w:t>
        <w:br/>
        <w:t>ЕЕЕ</w:t>
        <w:br/>
        <w:t>лы Бе</w:t>
        <w:br/>
        <w:t>шын кше</w:t>
        <w:br/>
        <w:t>сте 5 ЕРТЕТГІГ</w:t>
        <w:br/>
        <w:t>-е-т</w:t>
        <w:br/>
        <w:t>2 р 4-і</w:t>
        <w:br/>
        <w:t>Бі 1 г е Қ-н</w:t>
        <w:br/>
        <w:t>%. -“Ір--у “ан жа жан лат жел -</w:t>
        <w:br/>
        <w:t>Құт- ты бал- сын шат ме- ре- ке той мен ду- ма-</w:t>
        <w:br/>
        <w:t>Еее асу, ---</w:t>
        <w:br/>
        <w:t>ее Ес с ----е-Ғ ж-е | е алан</w:t>
        <w:br/>
        <w:t>%; 1 еее</w:t>
        <w:br/>
        <w:t>% ж - - ғ---</w:t>
        <w:br/>
        <w:t>4; - кш тт ғ--қ % аа” -Еп</w:t>
        <w:br/>
        <w:t>2</w:t>
        <w:br/>
        <w:t>% е . б- ГЕ 2. кетет,</w:t>
        <w:br/>
        <w:t>е Сн сс Б Р-ү-і Шеле-- ----</w:t>
        <w:br/>
        <w:t>“ -Ш</w:t>
        <w:br/>
        <w:t>Еге</w:t>
        <w:br/>
        <w:t>к 1 ”</w:t>
        <w:br/>
        <w:t>еі</w:t>
        <w:br/>
        <w:t>Әнде “е Е е-е с- Ы Б. а:</w:t>
        <w:br/>
        <w:t>135 і Қалибек Деріпсалдин</w:t>
        <w:br/>
        <w:t>4е нат еее</w:t>
        <w:br/>
        <w:t>ға Ұ</w:t>
        <w:br/>
        <w:t>Өзінесе--Н- 5 ;</w:t>
        <w:br/>
        <w:t>5</w:t>
        <w:br/>
        <w:t>" 4</w:t>
        <w:br/>
        <w:t>кана ы 22</w:t>
        <w:br/>
        <w:t>ТҮН” кин не: Ь “ң“ң“-Т,і» |-е 5.3</w:t>
        <w:br/>
        <w:t>ы РІ</w:t>
        <w:br/>
        <w:t>са 4-ға</w:t>
        <w:br/>
        <w:t>к</w:t>
        <w:br/>
        <w:t>Т ғ Ес жіза,1 ғ- -ж--Ф ж 5</w:t>
        <w:br/>
        <w:t>%- қ. қ- -</w:t>
        <w:br/>
        <w:t>ІНЕ ГыБЕ Е-ӘНе--у-а- 6. Б</w:t>
        <w:br/>
        <w:t>НЕ</w:t>
        <w:br/>
        <w:t>ІШ</w:t>
        <w:br/>
        <w:t>4</w:t>
        <w:br/>
        <w:t>8, СЕТ сот</w:t>
        <w:br/>
        <w:t>қате - с БЕ-е--е сең</w:t>
        <w:br/>
        <w:t>Е Ұс с--ұ--у--</w:t>
        <w:br/>
        <w:t>қай ас- тын- да жа- сыл қыр- дың. Сұй- ін- ші- ғе</w:t>
        <w:br/>
        <w:t>жігі -- сазы, аат-6-негшеры-і-</w:t>
        <w:br/>
        <w:t>НЕ еі Ші</w:t>
        <w:br/>
        <w:t>г---- г"</w:t>
      </w:r>
    </w:p>
    <w:p>
      <w:r>
        <w:t>ж-е 2</w:t>
        <w:br/>
        <w:t>ші БЕР жана, ЕЗ Ре</w:t>
        <w:br/>
        <w:t>м.--</w:t>
        <w:br/>
        <w:t>ТАЙ &gt;</w:t>
        <w:br/>
        <w:t>Жын -</w:t>
        <w:br/>
        <w:t>қ к. к-</w:t>
        <w:br/>
        <w:t>Қ - ағ аш 2 -- --- 2 сн</w:t>
        <w:br/>
        <w:t>Қалибек Деріпсалдин</w:t>
        <w:br/>
        <w:t>26 ж-</w:t>
        <w:br/>
        <w:t>Өр еҰе-5-61 5-ЕеЕ</w:t>
        <w:br/>
        <w:t>Ү-</w:t>
        <w:br/>
        <w:t>2» ---% қ к Қ-н</w:t>
        <w:br/>
        <w:t>тін ӨР 3%:</w:t>
        <w:br/>
        <w:t>2 делі</w:t>
        <w:br/>
        <w:t>!</w:t>
        <w:br/>
        <w:t>ТЕР</w:t>
        <w:br/>
        <w:t>гр 20-%: тесі</w:t>
        <w:br/>
        <w:t>7. та ) ұ-ша</w:t>
        <w:br/>
        <w:t>“</w:t>
        <w:br/>
        <w:t>т -----</w:t>
        <w:br/>
        <w:t>ФЕ ср: е-е</w:t>
        <w:br/>
        <w:t>е)</w:t>
        <w:br/>
        <w:t>Б, 21 Ғы ЕЕ</w:t>
        <w:br/>
        <w:t>% ы--.|--. шш Шы -- 4 Ү--а</w:t>
        <w:br/>
        <w:t>Ек &gt;-- -ж- -” - ж- В</w:t>
        <w:br/>
        <w:t>2- - -- ”-</w:t>
        <w:br/>
        <w:t>Б 6- 5-</w:t>
        <w:br/>
        <w:t>|Ә» “ж ж---ж ті 2- ө- тан - -ж-</w:t>
        <w:br/>
        <w:t>іш ж --</w:t>
        <w:br/>
        <w:t>н-</w:t>
        <w:br/>
        <w:t>е -% т</w:t>
        <w:br/>
        <w:t>62: езен.</w:t>
        <w:br/>
        <w:t>үт? Та”</w:t>
        <w:br/>
        <w:t>тей А- ру бол- са сүй-2е- нім Ақ Жү-ніс. тей.</w:t>
        <w:br/>
        <w:t>гі к- ---ге к-Е</w:t>
        <w:br/>
        <w:t>р ---.--а т 22; а-а -ж</w:t>
        <w:br/>
        <w:t>е ағ</w:t>
        <w:br/>
        <w:t>ір</w:t>
        <w:br/>
        <w:t>Ін</w:t>
        <w:br/>
        <w:t>анын</w:t>
        <w:br/>
        <w:t>2% 5--- -- Са»</w:t>
        <w:br/>
        <w:t>“</w:t>
        <w:br/>
        <w:t>Ез 5--”- ө- -ө-</w:t>
        <w:br/>
        <w:t>&gt; ғы Е гы) - - ғ</w:t>
        <w:br/>
        <w:t>52 --- е 2”</w:t>
        <w:br/>
        <w:t>- 7:</w:t>
        <w:br/>
        <w:t>Қалибек Деріпсалдин</w:t>
        <w:br/>
        <w:t>3</w:t>
        <w:br/>
        <w:t>Гұайталау үшін ш--. еее</w:t>
        <w:br/>
        <w:t>(5 ШЕ е ееегег ШЕ» БЖ Блс--Есе</w:t>
        <w:br/>
        <w:t>теі</w:t>
        <w:br/>
        <w:t>8: е-е 2 етее</w:t>
        <w:br/>
        <w:t>ДЕҢ -4--еее ға-ға-т е іе асшы</w:t>
      </w:r>
    </w:p>
    <w:p>
      <w:r>
        <w:t>са Бе ГқтЕ Ж</w:t>
        <w:br/>
        <w:t>2: ЕЗ Г -иса--а-н- -4” ж-а-ағ</w:t>
        <w:br/>
        <w:t>&gt; Т</w:t>
        <w:br/>
        <w:t>ШЕ сы” ЧШ- Р жа</w:t>
        <w:br/>
        <w:t>КАЕ е-е ы 5 Ж т;</w:t>
        <w:br/>
        <w:t>. "еш і кені 2</w:t>
        <w:br/>
        <w:t>5 Ғ;2</w:t>
        <w:br/>
        <w:t>таныған аа Ғғ 5113</w:t>
        <w:br/>
        <w:t>ж” 5 Шара ашы шш -ш ш--</w:t>
        <w:br/>
        <w:t>Еш ----4-”- ---Г-ө а а- ө.</w:t>
        <w:br/>
        <w:t>-. -|--- ғ - -</w:t>
        <w:br/>
        <w:t>а-а а---- сағ іе іе</w:t>
        <w:br/>
        <w:t>| т келен</w:t>
        <w:br/>
        <w:t>асы ”-</w:t>
        <w:br/>
        <w:t>һ рық рғ</w:t>
        <w:br/>
        <w:t>%</w:t>
        <w:br/>
        <w:t>“ә</w:t>
        <w:br/>
        <w:t>Ең Дсмеслерслартлы</w:t>
        <w:br/>
        <w:t>гг ғанды2Ды2ды 122 22222022</w:t>
        <w:br/>
        <w:t>ш</w:t>
        <w:br/>
        <w:t>І Қайталау үшіп</w:t>
        <w:br/>
        <w:t>А гі 5 )</w:t>
        <w:br/>
        <w:t>ж-а-а--ә ГІ</w:t>
        <w:br/>
        <w:t>ФӘ-У-Р? ?</w:t>
        <w:br/>
        <w:t>Жа- сай- бер жа- са мәң- 2і- лік.</w:t>
        <w:br/>
        <w:t>А ғ ғ2- % кШІІ--</w:t>
        <w:br/>
        <w:t>ы рг 4» БҮлГІЕСЕСЕ ЕДЫ -%</w:t>
        <w:br/>
        <w:t>2. Ш---</w:t>
        <w:br/>
        <w:t>р! 2</w:t>
        <w:br/>
        <w:t>24 : а-а» сен Еті ;</w:t>
        <w:br/>
        <w:t>С; І Шш-а е</w:t>
        <w:br/>
        <w:t>3 4 5</w:t>
        <w:br/>
        <w:t>26 9--а-"ө ж-т--. 7 ЖЕСІ ДЕСІ</w:t>
        <w:br/>
        <w:t>-- оз</w:t>
        <w:br/>
        <w:t>е-е ее фе) Т</w:t>
        <w:br/>
        <w:t>Әне т теа ға ж-е</w:t>
        <w:br/>
        <w:t>Шы ышы. Ші</w:t>
        <w:br/>
        <w:t>ЕӨ 4 а е--ж Е-е-е ЕЕ</w:t>
        <w:br/>
        <w:t>Іт)</w:t>
        <w:br/>
        <w:t>8 ) Ша Қалибек Деріпсалдың</w:t>
        <w:br/>
        <w:t>32</w:t>
        <w:br/>
        <w:t>деге 222</w:t>
        <w:br/>
        <w:t>ғ</w:t>
        <w:br/>
        <w:t>27 2 ШІ</w:t>
        <w:br/>
        <w:t>г Е же Е-е --ңБ</w:t>
        <w:br/>
        <w:t>БЕЛІК ШЕСЕНІЗ іні</w:t>
        <w:br/>
        <w:t>(са 2-</w:t>
        <w:br/>
        <w:t>2</w:t>
        <w:br/>
        <w:t>БТА</w:t>
        <w:br/>
        <w:t>“5 54-5: БЕ".</w:t>
        <w:br/>
        <w:t>“ “шарш-а</w:t>
        <w:br/>
        <w:t>-р-ы а Ші. ез</w:t>
      </w:r>
    </w:p>
    <w:p>
      <w:r>
        <w:t>% кемек:</w:t>
        <w:br/>
        <w:t>АГ Іш</w:t>
        <w:br/>
        <w:t>ДӘБЕЕР-ССНЕ-ағН-ана</w:t>
        <w:br/>
        <w:t>Ш-. Жата, шаш Шш-- -ш 2:4</w:t>
        <w:br/>
        <w:t>БІЛ: ж--.---- ні га 4---</w:t>
        <w:br/>
        <w:t>95ж» Аа-Д--ғ -.-” г е-е</w:t>
        <w:br/>
        <w:t>ш</w:t>
        <w:br/>
        <w:t>іш</w:t>
        <w:br/>
        <w:t>2</w:t>
        <w:br/>
        <w:t>&gt; ж--а я--ж-е :</w:t>
        <w:br/>
        <w:t>бүзыы; -ғ-? Р-? Е-е-е</w:t>
        <w:br/>
        <w:t>Наз қы-лы- ғы тіл мі- нез ер- ке-лі- гі,</w:t>
        <w:br/>
        <w:t>бағы 2</w:t>
        <w:br/>
        <w:t>%)</w:t>
        <w:br/>
        <w:t>(&gt; г</w:t>
        <w:br/>
        <w:t>“ Т -ө.</w:t>
        <w:br/>
        <w:t>т Же-----------сі итттт- ТІ ТТІ</w:t>
        <w:br/>
        <w:t>т ғ -</w:t>
        <w:br/>
        <w:t>етін-----са.|</w:t>
        <w:br/>
        <w:t>е &gt; ІР 5 Г&gt;</w:t>
        <w:br/>
        <w:t>-- --ж- ғ</w:t>
        <w:br/>
        <w:t>М--- ж- -- 4-4</w:t>
        <w:br/>
        <w:t>145</w:t>
        <w:br/>
        <w:t>ж-әт ГАяқтау үшін</w:t>
        <w:br/>
        <w:t>Ш ІІ! Ш ШТТП Ш Т ПоПД ТЕ ЛЕ ИтЕШІПІЕЕНІН Біл</w:t>
        <w:br/>
        <w:t>! ІШ Ш ШЕШ, ЕЛДІ АШ ШІ. Тан к Шөа “ік. ӨҢ Ақылы Аны Алы</w:t>
        <w:br/>
        <w:t>! 4</w:t>
        <w:br/>
        <w:t>ҮШ І | ӘЛЕ ШОШРІШЦ</w:t>
        <w:br/>
        <w:t>қ 4 ІНЕ )</w:t>
        <w:br/>
        <w:t>% % “! /</w:t>
        <w:br/>
        <w:t>ІШ ШЕШ 2 АИЕЙНЫ “ШІ</w:t>
        <w:br/>
        <w:t>) ЯСЫТЫТЫ Ж 04-4 Із ШСОЫТЫНСТЫНЫ</w:t>
        <w:br/>
        <w:t>Ш | “, П қ ТЕН Ш һ ПЕ ж. ш ТЕП ЛЕ Т .</w:t>
        <w:br/>
        <w:t>. 8 ШІ Ш Мы һ ШІ, ШЫ М! ПМе-5 (| ЛЕ |, к |</w:t>
        <w:br/>
        <w:t>5 | ) ” Бьй 5 2</w:t>
        <w:br/>
        <w:t>“ “. 1) Я һ%</w:t>
        <w:br/>
        <w:t>қ 5- ым</w:t>
        <w:br/>
        <w:t>11 ҒЫ | | г (В</w:t>
        <w:br/>
        <w:t>8 % ; ( 4 (|</w:t>
        <w:br/>
        <w:t>ШЕП 395 ШІ ді 363556 5, Шот, е» 3535 Ы! рн</w:t>
        <w:br/>
        <w:t>139</w:t>
        <w:br/>
        <w:t>18 ө--.</w:t>
        <w:br/>
        <w:t>а Ел тЕ 1211062 ме &lt;Е--</w:t>
        <w:br/>
        <w:t>ке Бе Ү- --У- Е</w:t>
        <w:br/>
        <w:t>ж)</w:t>
        <w:br/>
        <w:t>ТЕП</w:t>
        <w:br/>
        <w:t>сы Қ-ЕС--к “ЕЕ” ет"</w:t>
        <w:br/>
        <w:t>2</w:t>
        <w:br/>
        <w:t>ее</w:t>
        <w:br/>
        <w:t>“” ылы І</w:t>
        <w:br/>
        <w:t>ды 22. еті т</w:t>
        <w:br/>
        <w:t>-бе- 2 еее» е</w:t>
      </w:r>
    </w:p>
    <w:p>
      <w:r>
        <w:t>КІП --” 22 БЕГ 2 2 “</w:t>
        <w:br/>
        <w:t>“</w:t>
        <w:br/>
        <w:t>с&gt;-- тә-----</w:t>
        <w:br/>
        <w:t>-</w:t>
        <w:br/>
        <w:t>- - ж-</w:t>
        <w:br/>
        <w:t>Өз Ез Е- Ез Еа са -а--</w:t>
        <w:br/>
        <w:t>-- ә ә-</w:t>
        <w:br/>
        <w:t>ш</w:t>
        <w:br/>
        <w:t>г- :</w:t>
        <w:br/>
        <w:t>1</w:t>
        <w:br/>
        <w:t>І Е-а-а- Ба-а-ғ е</w:t>
        <w:br/>
        <w:t>ңе? ұғ ү- ү-е---</w:t>
        <w:br/>
        <w:t>К-к ша-ғыр-лар а- жа-ры ақ ку- міс-</w:t>
        <w:br/>
        <w:t>т- 5 г</w:t>
        <w:br/>
        <w:t>“” Жы «а-а-а ІШ Рр”</w:t>
        <w:br/>
        <w:t>24-14 Ей 6-2 яҡ қ</w:t>
        <w:br/>
        <w:t>б» е--- т) - ге</w:t>
        <w:br/>
        <w:t>Инксткстетеі ПЕН</w:t>
        <w:br/>
        <w:t>ент, Ш-Н ріг2.</w:t>
        <w:br/>
        <w:t>БЕ Ге ге--- --а- жі</w:t>
        <w:br/>
        <w:t>ріг2.</w:t>
        <w:br/>
        <w:t>- ж</w:t>
        <w:br/>
        <w:t>143</w:t>
        <w:br/>
        <w:t>Қайдасың, қайда менің аңсағаным</w:t>
        <w:br/>
        <w:t>Әнін жазған - Қалибек Деріпсалдин</w:t>
        <w:br/>
        <w:t>Сөзін жазған - Жұмаш Сомжүрек</w:t>
        <w:br/>
        <w:t>22;</w:t>
        <w:br/>
        <w:t>Саз-сырнай ; ГН</w:t>
        <w:br/>
        <w:t>Флейта шегі ү- ҰСНШЕ-</w:t>
        <w:br/>
        <w:t>кәс 44-2 |522,2: і</w:t>
        <w:br/>
        <w:t>Сырнай-1 сыз Ес Б.</w:t>
        <w:br/>
        <w:t>“ І І</w:t>
        <w:br/>
        <w:t>1</w:t>
        <w:br/>
        <w:t>Сырнай-2 се</w:t>
        <w:br/>
        <w:t>Фе.» 2-77Л7--.</w:t>
        <w:br/>
        <w:t>т е:.-2ге--..--ө-ө.%- %- жм--</w:t>
        <w:br/>
        <w:t>Дарима Ұ- шә Рр 22. ?</w:t>
        <w:br/>
        <w:t>Ты Б» ы--етжет? а .етеета ы гше---,</w:t>
        <w:br/>
        <w:t>Дшертер Т Бі іше -2 ж</w:t>
        <w:br/>
        <w:t>.</w:t>
        <w:br/>
        <w:t>-</w:t>
        <w:br/>
        <w:t>Дтенор-1,2 2%25121) НЕ % -2 -ғ %</w:t>
        <w:br/>
        <w:t>” шш Шаты шш мш Шш-”-</w:t>
        <w:br/>
        <w:t>Д-бас (Әдет “Не</w:t>
        <w:br/>
        <w:t>“2.12</w:t>
        <w:br/>
        <w:t>ДКонтрабас ЗЫ &gt;</w:t>
        <w:br/>
        <w:t>5-2. !</w:t>
        <w:br/>
        <w:t>дарынның Е % -</w:t>
        <w:br/>
        <w:t>Кіші барабан |Н Й -</w:t>
        <w:br/>
        <w:t>Ұрм.асп. --&lt;</w:t>
        <w:br/>
        <w:t>4:</w:t>
        <w:br/>
        <w:t>Әнші</w:t>
        <w:br/>
        <w:t>РЕЗ ЖТ Те ӨЛЕ санак .Ү</w:t>
        <w:br/>
        <w:t>Қобыз- і г</w:t>
      </w:r>
    </w:p>
    <w:p>
      <w:r>
        <w:t>Ешы)</w:t>
        <w:br/>
        <w:t>Қобыз-2 -.-2-4 ө-</w:t>
        <w:br/>
        <w:t>ше</w:t>
        <w:br/>
        <w:t>теріс ТТЫ. ст----</w:t>
        <w:br/>
        <w:t>; 5222 ЕСЕҢЫ</w:t>
        <w:br/>
        <w:t>Қыл-қобыз 4</w:t>
        <w:br/>
        <w:t>і</w:t>
        <w:br/>
        <w:t>«Се» тты</w:t>
        <w:br/>
        <w:t>Бас-қобыз. ш- Ш теі</w:t>
        <w:br/>
        <w:t>ККонтрабас</w:t>
        <w:br/>
        <w:t>141</w:t>
        <w:br/>
        <w:t>3</w:t>
        <w:br/>
        <w:t>43</w:t>
        <w:br/>
        <w:t>73 сы ТЫЗ.</w:t>
        <w:br/>
        <w:t>(4 --- өе-е--е--”- а 65-6 2ҒЫ ЕР,</w:t>
        <w:br/>
        <w:t>Ұ-</w:t>
        <w:br/>
        <w:t>“”</w:t>
        <w:br/>
        <w:t>ан атана</w:t>
        <w:br/>
        <w:t>&gt;, ө- а --е</w:t>
        <w:br/>
        <w:t>Ла 06-ы</w:t>
        <w:br/>
        <w:t>6» ы Б--ша- --Ч ы</w:t>
        <w:br/>
        <w:t>.</w:t>
        <w:br/>
        <w:t>ІЗ| Ж----.</w:t>
        <w:br/>
        <w:t>ез әк 1 сте</w:t>
        <w:br/>
        <w:t>анаты 57</w:t>
        <w:br/>
        <w:t>Ф Е-Е р 2--езе Бес Б 4</w:t>
        <w:br/>
        <w:t>1-26 - 1 -- - 1 алалы</w:t>
        <w:br/>
        <w:t>аж -е</w:t>
        <w:br/>
        <w:t>дөнен неіааыаннын</w:t>
        <w:br/>
        <w:t>шш. | камин) шарша</w:t>
        <w:br/>
        <w:t>, кеші</w:t>
        <w:br/>
        <w:t>&gt;-5-2- -. 9- -а- % ә 22 2;</w:t>
        <w:br/>
        <w:t>ЭБЕН е-е) ыт е--Е</w:t>
        <w:br/>
        <w:t>тт; 2 ШЕ т и 21</w:t>
        <w:br/>
        <w:t>ІШ В І --</w:t>
        <w:br/>
        <w:t>Іш</w:t>
        <w:br/>
        <w:t>3 Қайырмасы:</w:t>
        <w:br/>
        <w:t>әəл-- же-----каа</w:t>
        <w:br/>
        <w:t>4 6-64--4- 5-е-ө- --4е ры, е- С»</w:t>
        <w:br/>
        <w:t>-.-р - 2- Н -Е--- |</w:t>
        <w:br/>
        <w:t>Жо- нін сі- тең жі- бер-ші а- сыл қар- бым</w:t>
        <w:br/>
        <w:t>СС 2-7---</w:t>
        <w:br/>
        <w:t>2 &gt;. 6. 1</w:t>
        <w:br/>
        <w:t>" -</w:t>
        <w:br/>
        <w:t>ф» -</w:t>
        <w:br/>
        <w:t>р 22</w:t>
        <w:br/>
        <w:t>9 с</w:t>
        <w:br/>
        <w:t>2 н-</w:t>
        <w:br/>
        <w:t>“</w:t>
        <w:br/>
        <w:t>2 77ЛЗз-</w:t>
        <w:br/>
        <w:t>ӘБЕЕЕ- ЕЕ</w:t>
        <w:br/>
        <w:t>|</w:t>
        <w:br/>
        <w:t>-і а)</w:t>
        <w:br/>
        <w:t>15</w:t>
      </w:r>
    </w:p>
    <w:p>
      <w:r>
        <w:t>54</w:t>
        <w:br/>
        <w:t>Ш м “ 5</w:t>
        <w:br/>
        <w:t>&lt;- Қ;</w:t>
        <w:br/>
        <w:t>! ШІ | ПЕ</w:t>
        <w:br/>
        <w:t>Дін | |</w:t>
        <w:br/>
        <w:t>ШЕСІ?</w:t>
        <w:br/>
        <w:t>%</w:t>
        <w:br/>
        <w:t>Ш ПІ Ш</w:t>
        <w:br/>
        <w:t>ШТ/ Н! |) ШЫП ШИПЦ</w:t>
        <w:br/>
        <w:t>| қ % 54 кы 3 к һ</w:t>
        <w:br/>
        <w:t>“ “ІҢ! % ч 17 с % “ % 41</w:t>
        <w:br/>
        <w:t>% “44 ІШ " “Шы; 1%</w:t>
        <w:br/>
        <w:t>“ ч Шы тай 5</w:t>
        <w:br/>
        <w:t>Ш Ді | | 1. | ( % ІМ 8 % 1 ( Т)</w:t>
        <w:br/>
        <w:t>149</w:t>
        <w:br/>
        <w:t>---</w:t>
        <w:br/>
        <w:t>ж</w:t>
        <w:br/>
        <w:t>1!</w:t>
        <w:br/>
        <w:t>-е-</w:t>
        <w:br/>
        <w:t>5</w:t>
        <w:br/>
        <w:t>153</w:t>
        <w:br/>
        <w:t>Қимадан ба едің, қалқам-ай</w:t>
        <w:br/>
        <w:t>Әнін жазған - Қалибек Деріпсалдин</w:t>
        <w:br/>
        <w:t>Сөзін жазған -Бүркіт Бекетов</w:t>
        <w:br/>
        <w:t>“Тұ сы жстт- ө-</w:t>
        <w:br/>
        <w:t>: Г-ае ғ</w:t>
        <w:br/>
        <w:t>ішашіа таЛліааа4.</w:t>
        <w:br/>
        <w:t>% ө-1-г. т" һы</w:t>
        <w:br/>
        <w:t>ТЕККЕ 2</w:t>
        <w:br/>
        <w:t>“шеге ” “ааа</w:t>
        <w:br/>
        <w:t>із Қалибек Дерілсалдин</w:t>
        <w:br/>
        <w:t>Есігі</w:t>
        <w:br/>
        <w:t>е-е</w:t>
        <w:br/>
        <w:t>&lt;-</w:t>
      </w:r>
    </w:p>
    <w:p>
      <w:r>
        <w:t>3</w:t>
        <w:br/>
        <w:t>2-2</w:t>
        <w:br/>
        <w:t>--.--</w:t>
        <w:br/>
        <w:t>ғ</w:t>
        <w:br/>
        <w:t>а--е-4 --</w:t>
        <w:br/>
        <w:t>Тш шер</w:t>
        <w:br/>
        <w:t>2--</w:t>
        <w:br/>
        <w:t>(ды)-ай.</w:t>
        <w:br/>
        <w:t>163</w:t>
        <w:br/>
        <w:t>59</w:t>
        <w:br/>
        <w:t>Ш</w:t>
        <w:br/>
        <w:t>1 ШІ</w:t>
        <w:br/>
        <w:t>н / қ ы!</w:t>
        <w:br/>
        <w:t>ШІ</w:t>
        <w:br/>
        <w:t>%. ч..</w:t>
        <w:br/>
        <w:t>Б һ</w:t>
        <w:br/>
        <w:t>&gt;&lt;</w:t>
        <w:br/>
        <w:t>П</w:t>
        <w:br/>
        <w:t>ж К</w:t>
        <w:br/>
        <w:t>ШОШШЫ</w:t>
        <w:br/>
        <w:t>“ ы</w:t>
        <w:br/>
        <w:t>ШІ</w:t>
        <w:br/>
        <w:t>“. “ м.</w:t>
        <w:br/>
        <w:t>ШЕ | 5 2.</w:t>
        <w:br/>
        <w:t>“1 та П</w:t>
        <w:br/>
        <w:t>“ ГН Іі ч Б |</w:t>
        <w:br/>
        <w:t>г ІІ ш</w:t>
        <w:br/>
        <w:t>ө ДЫ , Ж</w:t>
        <w:br/>
        <w:t>5 2 ІНІ %</w:t>
        <w:br/>
        <w:t>150</w:t>
        <w:br/>
        <w:t>Қалибек Деріпсалдин</w:t>
        <w:br/>
        <w:t>Еа 2... 22. Е Е-е</w:t>
        <w:br/>
        <w:t>е. ш “</w:t>
        <w:br/>
        <w:t>62 -2 ----- .-.. ----</w:t>
        <w:br/>
        <w:t>22, ж-е</w:t>
        <w:br/>
        <w:t>Рі</w:t>
        <w:br/>
        <w:t>іе та 1-2 2522 2222</w:t>
        <w:br/>
        <w:t>Н</w:t>
        <w:br/>
        <w:t>6.</w:t>
        <w:br/>
        <w:t>2</w:t>
        <w:br/>
        <w:t>4</w:t>
        <w:br/>
        <w:t>“ЭЬ</w:t>
      </w:r>
    </w:p>
    <w:p>
      <w:r>
        <w:t>--е</w:t>
        <w:br/>
        <w:t>Көр-кің-мен</w:t>
        <w:br/>
        <w:t>-- Т</w:t>
        <w:br/>
        <w:t>8</w:t>
        <w:br/>
        <w:t>ді ЕНГЕННЕН</w:t>
        <w:br/>
        <w:t>п 4</w:t>
        <w:br/>
        <w:t>г3, ж і Т</w:t>
        <w:br/>
        <w:t>рі</w:t>
        <w:br/>
        <w:t>Ен</w:t>
        <w:br/>
        <w:t>е3- ҮҘ:</w:t>
        <w:br/>
        <w:t>4--.</w:t>
        <w:br/>
        <w:t>За-- еме----- ж----</w:t>
        <w:br/>
        <w:t>е ----... Бы с ы. сез</w:t>
        <w:br/>
        <w:t>5</w:t>
        <w:br/>
        <w:t>5</w:t>
        <w:br/>
        <w:t>Е</w:t>
        <w:br/>
        <w:t>Қалибек Деріпсалдия</w:t>
        <w:br/>
        <w:t>ҚАЙДАСЫҢ, ҚАЙДА МЕНІҢ АҢСАҒАНЫМ</w:t>
        <w:br/>
        <w:t>Сөзін жазған - Жұмаш Сомжүрек</w:t>
        <w:br/>
        <w:t>Әнін жазған - Қалибек Дерімсалдин</w:t>
        <w:br/>
        <w:t>Көз шағылар ажары ақ күмістей,</w:t>
        <w:br/>
        <w:t>Ару болса сүйгенім Ақжүністей.</w:t>
        <w:br/>
        <w:t>Наз қылығы тіл мінез еркелігі,</w:t>
        <w:br/>
        <w:t>Болса ғажап па, шіркін таңғы түстей.</w:t>
        <w:br/>
        <w:t>Қайырмасы:</w:t>
        <w:br/>
        <w:t>Жөнін сілтеп жіберші асыл құрбым,</w:t>
        <w:br/>
        <w:t>Ауылы қай астында жасыл қырдың.</w:t>
        <w:br/>
        <w:t>Сүйіншіге өлең-ән шашып жүрмін,</w:t>
        <w:br/>
        <w:t>Жүр екенсің қай жерде, жүр екенсің.</w:t>
        <w:br/>
        <w:t>Аралаймын сені іздеп Аралды да,</w:t>
        <w:br/>
        <w:t>Хорлан өскен соғамын Маралдыға.</w:t>
        <w:br/>
        <w:t>Шыға келер әкенсің қай арадан,</w:t>
        <w:br/>
        <w:t>Жарық жұлдыз туғандай таң алдында,</w:t>
        <w:br/>
        <w:t>Қайырмасы:</w:t>
        <w:br/>
        <w:t>Есіңе алып елітер таянбай-ақ,</w:t>
        <w:br/>
        <w:t>Сұлу болса Қызжібек, Баяндай-ақ.</w:t>
        <w:br/>
        <w:t>Құшағында арман не мұндай жардың,</w:t>
        <w:br/>
        <w:t>Ұйықтап мәңгі кетсең де оянбай-ақ.</w:t>
        <w:br/>
        <w:t>Қайырмасы:</w:t>
        <w:br/>
        <w:t>151</w:t>
      </w:r>
    </w:p>
    <w:p>
      <w:r>
        <w:t>ре</w:t>
        <w:br/>
        <w:t>4 %%</w:t>
        <w:br/>
        <w:t>%</w:t>
        <w:br/>
        <w:t>НІ :</w:t>
        <w:br/>
        <w:t>% і8-</w:t>
        <w:br/>
        <w:t>) һи</w:t>
        <w:br/>
        <w:t>ЕШ М</w:t>
        <w:br/>
        <w:t>;</w:t>
        <w:br/>
        <w:t>ПІ ГН</w:t>
        <w:br/>
        <w:t>Т</w:t>
        <w:br/>
        <w:t>ШПШ. -ә--. ---е</w:t>
        <w:br/>
        <w:t>т ғ.ғ</w:t>
        <w:br/>
        <w:t>2</w:t>
        <w:br/>
        <w:t>жеге</w:t>
        <w:br/>
        <w:t>б-ы</w:t>
        <w:br/>
        <w:t>2а ғ</w:t>
        <w:br/>
        <w:t>ш2ш-ы</w:t>
        <w:br/>
        <w:t>ы</w:t>
        <w:br/>
        <w:t>р.4</w:t>
        <w:br/>
        <w:t>деаса</w:t>
        <w:br/>
        <w:t>ГУ;</w:t>
        <w:br/>
        <w:t>«г7зе-</w:t>
        <w:br/>
        <w:t>Қалибек Деріпсалдин</w:t>
        <w:br/>
        <w:t>һ</w:t>
        <w:br/>
        <w:t>Т)</w:t>
        <w:br/>
        <w:t>159</w:t>
        <w:br/>
        <w:t>саз. е-е ана а-ы</w:t>
        <w:br/>
        <w:t>і ы тел сас ше ЕҢДГЕ-?</w:t>
        <w:br/>
        <w:t>6) І</w:t>
        <w:br/>
        <w:t>Же а-а-а ғы - --- ж-</w:t>
        <w:br/>
        <w:t>9-2 Те ғ-ға ЕЕ - 4</w:t>
        <w:br/>
        <w:t>һ 2.</w:t>
        <w:br/>
        <w:t>4; С: &gt; 4 % | ш--- ж Ү2 -</w:t>
        <w:br/>
        <w:t>Ө- оз е қа- р</w:t>
      </w:r>
    </w:p>
    <w:p>
      <w:r>
        <w:t>ы</w:t>
        <w:br/>
        <w:t>Рика</w:t>
        <w:br/>
        <w:t>ә те - -</w:t>
        <w:br/>
        <w:t>Қапибек Деріпсалдин</w:t>
        <w:br/>
        <w:t>)</w:t>
        <w:br/>
        <w:t>Т</w:t>
        <w:br/>
        <w:t>«5.</w:t>
        <w:br/>
        <w:t>Аа-</w:t>
        <w:br/>
        <w:t>ҮІ!</w:t>
        <w:br/>
        <w:t>іне</w:t>
        <w:br/>
        <w:t>ты.</w:t>
        <w:br/>
        <w:t>Т</w:t>
        <w:br/>
        <w:t>Жас</w:t>
        <w:br/>
        <w:t>"ЖР</w:t>
        <w:br/>
        <w:t>Т</w:t>
        <w:br/>
        <w:t>а-а ЕЕ НЕЕ ЕЕ ЕС</w:t>
        <w:br/>
        <w:t>Ее к-ші іі</w:t>
        <w:br/>
        <w:t>а---.</w:t>
        <w:br/>
        <w:t>НІ ын -- - -- і 22. 2--|</w:t>
        <w:br/>
        <w:t>%</w:t>
        <w:br/>
        <w:t>ғ. ж... ж--ғ-т ж ші Е</w:t>
        <w:br/>
        <w:t>е- дің, Се- зім-нің тұ: ма бұ-ла- ғы (ма) е- к</w:t>
        <w:br/>
        <w:t>: % еее ғ 47</w:t>
        <w:br/>
        <w:t>қ ДЕСЕ</w:t>
        <w:br/>
        <w:t>Еее БЕЕ-аЫ а аа</w:t>
        <w:br/>
        <w:t>155</w:t>
        <w:br/>
        <w:t>ғ Б 1 М”</w:t>
        <w:br/>
        <w:t>Рр</w:t>
        <w:br/>
        <w:t>Жі ене ғ</w:t>
        <w:br/>
        <w:t>. % %5%3 ж 2/---</w:t>
        <w:br/>
        <w:t>ы МЕР ы НЕЕ</w:t>
        <w:br/>
        <w:t>ж)</w:t>
        <w:br/>
        <w:t>ы : Ен а е</w:t>
        <w:br/>
        <w:t>(Ба; а-ы 2</w:t>
        <w:br/>
        <w:t>ф Ғ-Ң Ет Е-9-%- 92-2</w:t>
        <w:br/>
        <w:t>ла 1а 1141! .</w:t>
        <w:br/>
        <w:t>) І</w:t>
        <w:br/>
        <w:t>Га 2 кДа Ж д - %</w:t>
        <w:br/>
        <w:t>Е-лік- тің үр- кек ла-ғы-ма</w:t>
      </w:r>
    </w:p>
    <w:p>
      <w:r>
        <w:t>6 Ғана</w:t>
        <w:br/>
        <w:t>4; ЕЕЕ Ен</w:t>
        <w:br/>
        <w:t>5а; жаі ы ыы г ГЕ</w:t>
        <w:br/>
        <w:t>У2</w:t>
        <w:br/>
        <w:t>Қалибек Деріпсалдін</w:t>
        <w:br/>
        <w:t>з --ЗəзңҺңҢлЗ-------.</w:t>
        <w:br/>
        <w:t>ме СТСС-ь |</w:t>
        <w:br/>
        <w:t>шін</w:t>
        <w:br/>
        <w:t>4- ыла. 246</w:t>
        <w:br/>
        <w:t>фест аа клен</w:t>
        <w:br/>
        <w:t>5</w:t>
        <w:br/>
        <w:t>ф 21 ее -е-е ө ө е-е - -</w:t>
        <w:br/>
        <w:t>% - -жш-ө- 2-2 3-4?” %-</w:t>
        <w:br/>
        <w:t>бе Е | ЕЕ -4е--р 8.</w:t>
        <w:br/>
        <w:t>2 --а--Е -2-2-і Е-Е</w:t>
        <w:br/>
        <w:t>га лды Іі, ааа 1а...</w:t>
        <w:br/>
        <w:t>5</w:t>
        <w:br/>
        <w:t>Ф егі Б-ға</w:t>
        <w:br/>
        <w:t>тар-</w:t>
        <w:br/>
        <w:t>Күн- ба- зыс кө- ңіл</w:t>
        <w:br/>
        <w:t>-Т тағ ь.4</w:t>
        <w:br/>
        <w:t>ғ : 1- ыт үо-</w:t>
        <w:br/>
        <w:t>Беткі; і</w:t>
        <w:br/>
        <w:t>тт, 2- Ш-- т</w:t>
        <w:br/>
        <w:t>Естты | ЕТ Е-</w:t>
        <w:br/>
        <w:t>4</w:t>
        <w:br/>
        <w:t>Й --ҺЗ--- 777-</w:t>
        <w:br/>
        <w:t>ай б е дар</w:t>
        <w:br/>
        <w:t>1 НЕ ж -</w:t>
        <w:br/>
        <w:t>4</w:t>
        <w:br/>
        <w:t>160</w:t>
        <w:br/>
        <w:t>Қалубек Деріпсалдин</w:t>
        <w:br/>
        <w:t>22</w:t>
        <w:br/>
        <w:t>ИС -- тт”</w:t>
        <w:br/>
        <w:t>ұ- | ЕЕ т-ч</w:t>
        <w:br/>
        <w:t>-а% Ден не: с-т--те- ре</w:t>
        <w:br/>
        <w:t>əШшатаа”</w:t>
        <w:br/>
        <w:t>шашы Тш -</w:t>
        <w:br/>
        <w:t>тэ 5 фе- е -ееер?” %2---.</w:t>
        <w:br/>
        <w:t>С; &gt; қ ---ң/-</w:t>
        <w:br/>
        <w:t>Фуз тата -ғ</w:t>
        <w:br/>
        <w:t>.-- ғ г ---</w:t>
        <w:br/>
        <w:t>өз нана Е-е 1</w:t>
        <w:br/>
        <w:t>Н ый -ш -</w:t>
        <w:br/>
        <w:t>2</w:t>
        <w:br/>
        <w:t>“&gt; ұртты,</w:t>
        <w:br/>
        <w:t>&gt;-2-ае-5-ж ре 44-81</w:t>
        <w:br/>
        <w:t>Ф ---р әсте еР---</w:t>
      </w:r>
    </w:p>
    <w:p>
      <w:r>
        <w:t>да қа-лық-та-ған. Жү-рек- ті те-бір-ен-ген св- зер-мі- сің,</w:t>
        <w:br/>
        <w:t>ұсшшш ә :</w:t>
        <w:br/>
        <w:t>ЗГГ-.---- 7</w:t>
        <w:br/>
        <w:t>- ші, ГДЕ --</w:t>
        <w:br/>
        <w:t>2) Ү</w:t>
        <w:br/>
        <w:t>етее Ж Г». ЖЕ 3 е 4» е 24-40..0 -</w:t>
        <w:br/>
        <w:t>Әе--Ғашы ш-с-у</w:t>
        <w:br/>
        <w:t>168</w:t>
        <w:br/>
        <w:t>Қалибек Деріпсалдин</w:t>
        <w:br/>
        <w:t>ҚИМАДАҢ БА ЕДІҢ ҚАЛҚАМ-АЙ</w:t>
        <w:br/>
        <w:t>Сөзін жазған - Бүркіт Бекетов</w:t>
        <w:br/>
        <w:t>Әнін жазған - Қалибек Деріпсалдин</w:t>
        <w:br/>
        <w:t>Еліктің үркек лағыма едің,</w:t>
        <w:br/>
        <w:t>Сезімнің тұма бұлағы ма едің.</w:t>
        <w:br/>
        <w:t>Көркіңмен баурап, көңілімді жаулап,</w:t>
        <w:br/>
        <w:t>Көңілім саған құлады менің.</w:t>
        <w:br/>
        <w:t>Қайырмасы:</w:t>
        <w:br/>
        <w:t>Тағдырдың жолы әр қалай,</w:t>
        <w:br/>
        <w:t>Қимадаң ба едің қалқам-ай?</w:t>
        <w:br/>
        <w:t>Күнбағыс көңіл күлімдеп сені, 2 рет</w:t>
        <w:br/>
        <w:t>Өзіңе қарай тартады-ай.</w:t>
        <w:br/>
        <w:t>Самалмен алар дірілдей демін,</w:t>
        <w:br/>
        <w:t>Қиманың көркем гүліндей ме едің.</w:t>
        <w:br/>
        <w:t>Армандай ару қайда жүргенсің,</w:t>
        <w:br/>
        <w:t>Қыран көзіме ілінбей менің.</w:t>
        <w:br/>
        <w:t>Қайырмасы:</w:t>
        <w:br/>
        <w:t>Тыншытпай жанды беймаза жалған,</w:t>
        <w:br/>
        <w:t>Бір шаттық әуен мазаны алған.</w:t>
        <w:br/>
        <w:t>Кеудеме тәтті сыйлаған арман,</w:t>
        <w:br/>
        <w:t>Бір бейне сенсің Қимада қалған.</w:t>
        <w:br/>
        <w:t>Қайырмасы:</w:t>
        <w:br/>
        <w:t>ны Қалибек Деріпсалдан</w:t>
        <w:br/>
        <w:t>Ш</w:t>
        <w:br/>
        <w:t>)</w:t>
        <w:br/>
        <w:t>|</w:t>
        <w:br/>
        <w:t>Біл</w:t>
        <w:br/>
        <w:t>ШТ</w:t>
        <w:br/>
        <w:t>Т</w:t>
        <w:br/>
        <w:t>5</w:t>
        <w:br/>
        <w:t>ч</w:t>
        <w:br/>
        <w:t>т</w:t>
        <w:br/>
        <w:t>б%</w:t>
      </w:r>
    </w:p>
    <w:p>
      <w:r>
        <w:t>аҚ</w:t>
        <w:br/>
        <w:t>ат</w:t>
        <w:br/>
        <w:t>аа</w:t>
        <w:br/>
        <w:t>ШІП</w:t>
        <w:br/>
        <w:t>“%</w:t>
        <w:br/>
        <w:t>79: зу 5</w:t>
        <w:br/>
        <w:t>нін Бі аст</w:t>
        <w:br/>
        <w:t>ф-- -- П те П</w:t>
        <w:br/>
        <w:t>қ г-ш 5</w:t>
        <w:br/>
        <w:t>-а-- 5-і ---6--а-әс</w:t>
        <w:br/>
        <w:t>--- се</w:t>
        <w:br/>
        <w:t>Ең ал- ғаш та-быс-қа-ным бір ө--зің- сің, Ар- ма- ным боп ас-пан-</w:t>
        <w:br/>
        <w:t>Ж --ә-е-2 4 -т”о-Г-. -”----6--а-1---</w:t>
        <w:br/>
        <w:t>/2&gt;!| е ж.» 5 2 - Е</w:t>
        <w:br/>
        <w:t>е ее Н 1</w:t>
        <w:br/>
        <w:t>3 Т &gt;</w:t>
        <w:br/>
        <w:t>Шнек. таттың</w:t>
        <w:br/>
        <w:t>шен 1-ші е"</w:t>
        <w:br/>
        <w:t>Іле а Шесыл</w:t>
        <w:br/>
        <w:t>е) &lt;- 3.2 е тете ш---аш</w:t>
        <w:br/>
        <w:t>3</w:t>
        <w:br/>
        <w:t>ғ---- 2-І 4</w:t>
        <w:br/>
        <w:t>?</w:t>
        <w:br/>
        <w:t>ЕСЕН</w:t>
        <w:br/>
        <w:t>2-2 е т-ч ір -</w:t>
        <w:br/>
        <w:t>НЕР ЕКЕЗЕШЕ)</w:t>
        <w:br/>
        <w:t>3</w:t>
        <w:br/>
        <w:t>ғ--.---</w:t>
        <w:br/>
        <w:t>Із-</w:t>
        <w:br/>
        <w:t>%</w:t>
        <w:br/>
        <w:t>Тағ- дыр- дың жо-</w:t>
        <w:br/>
        <w:t>лы</w:t>
        <w:br/>
        <w:t>ы-і</w:t>
        <w:br/>
        <w:t>га</w:t>
        <w:br/>
        <w:t>БЕСІ:</w:t>
        <w:br/>
        <w:t>%</w:t>
        <w:br/>
        <w:t>157</w:t>
        <w:br/>
        <w:t>ШАН &gt; 2 « 4ЯГТҰ 6 е,е %</w:t>
        <w:br/>
        <w:t>4 -Ұ--</w:t>
      </w:r>
    </w:p>
    <w:p>
      <w:r>
        <w:t>ж)</w:t>
        <w:br/>
        <w:t>ғ</w:t>
        <w:br/>
        <w:t>0-22 -0- - Т----- " ыты</w:t>
        <w:br/>
        <w:t>е 5 ЕЕЕ</w:t>
        <w:br/>
        <w:t>СТ 2 ады -.-.-е -те--</w:t>
        <w:br/>
        <w:t>үші</w:t>
        <w:br/>
        <w:t>ыға ы”</w:t>
        <w:br/>
        <w:t>І</w:t>
        <w:br/>
        <w:t>Т т"</w:t>
        <w:br/>
        <w:t>е? т Зә- --ө Б -ө-</w:t>
        <w:br/>
        <w:t>Э) -Ү</w:t>
        <w:br/>
        <w:t>лай Қи- ма-дан ба е(дің) қал- қам- ай.</w:t>
        <w:br/>
        <w:t>24</w:t>
        <w:br/>
        <w:t>2</w:t>
        <w:br/>
        <w:t>.)</w:t>
        <w:br/>
        <w:t>Я.</w:t>
        <w:br/>
        <w:t>т</w:t>
        <w:br/>
        <w:t>. ей 2 Ес е? өз т</w:t>
        <w:br/>
        <w:t>Жез.</w:t>
        <w:br/>
        <w:t>жетте---т-Іы бө Ж</w:t>
        <w:br/>
        <w:t>Қалибек Деріпсалдия</w:t>
        <w:br/>
        <w:t>т</w:t>
        <w:br/>
        <w:t>-ө---а а ж---&lt; т--</w:t>
        <w:br/>
        <w:t>еі 25</w:t>
        <w:br/>
        <w:t>ча 2-4</w:t>
        <w:br/>
        <w:t>2 Ес</w:t>
        <w:br/>
        <w:t>т ж-е ы |</w:t>
        <w:br/>
        <w:t>ө-і Ез 4 2а ааа ғы</w:t>
        <w:br/>
        <w:t>Жағы іл аны аны (е</w:t>
        <w:br/>
        <w:t>1.</w:t>
        <w:br/>
        <w:t>г3 - і - -</w:t>
        <w:br/>
        <w:t>е. -ә-а--- -І-а і</w:t>
        <w:br/>
        <w:t>кү- лім- деп се- ні Ө-зі- не қа- рай тар- та- (ды)- ай,</w:t>
        <w:br/>
        <w:t>к</w:t>
        <w:br/>
        <w:t>Е Т -</w:t>
        <w:br/>
        <w:t>22- Ке т.</w:t>
        <w:br/>
        <w:t>%%-</w:t>
        <w:br/>
        <w:t>БЕЛЕЕГСУМЕЕГІСҢ</w:t>
        <w:br/>
        <w:t>ТІ</w:t>
        <w:br/>
        <w:t>161</w:t>
        <w:br/>
        <w:t>3</w:t>
        <w:br/>
        <w:t>33</w:t>
        <w:br/>
        <w:t>БЕРТНН--- Е СЕН ЫН</w:t>
        <w:br/>
        <w:t>жаң</w:t>
        <w:br/>
        <w:t>2--Ж 2-2 : Е</w:t>
        <w:br/>
        <w:t>3</w:t>
      </w:r>
    </w:p>
    <w:p>
      <w:r>
        <w:t>| сі». Ға</w:t>
        <w:br/>
        <w:t>Ф ; ө--е--” ы 22 ЗЕ ег-ө</w:t>
        <w:br/>
        <w:t>-- -- : ШЕ же -ғ</w:t>
        <w:br/>
        <w:t>2 т ғ</w:t>
        <w:br/>
        <w:t>Эс -зер--Есн-енеены а ыы</w:t>
        <w:br/>
        <w:t>Ін - - - -</w:t>
        <w:br/>
        <w:t>Е</w:t>
        <w:br/>
        <w:t>шеу. і 5-46 е-е,</w:t>
        <w:br/>
        <w:t>б -әСт Н- а- е? ҮЗЕ</w:t>
        <w:br/>
        <w:t>Ән бо- лып кө-ці-ім-</w:t>
        <w:br/>
        <w:t>де шар-ық-та-ған.</w:t>
        <w:br/>
        <w:t>Қи-ма-дым ғой, қи-ма-дым</w:t>
        <w:br/>
        <w:t>Фе ---- іы “ы----, ы -4Т</w:t>
        <w:br/>
        <w:t>жс тыз</w:t>
        <w:br/>
        <w:t>г. ө-Га- ОА -Е---</w:t>
        <w:br/>
        <w:t>“ 74 Үү</w:t>
        <w:br/>
        <w:t>: г ---е: ее. е ө Рр: 1- 1-</w:t>
        <w:br/>
        <w:t>Э Б р Г.-- Шел</w:t>
        <w:br/>
        <w:t>169</w:t>
        <w:br/>
        <w:t>Қимадым ғой...</w:t>
        <w:br/>
        <w:t>Сөзі мен әнін жазған - Қалибек Деріпсалдин</w:t>
        <w:br/>
        <w:t>Флейта уз Шаа - ЗЕ 3 сі ша 5 2</w:t>
        <w:br/>
        <w:t>6)</w:t>
        <w:br/>
        <w:t>та 2 -ө-ө-</w:t>
        <w:br/>
        <w:t>Сырнай Е 2 2: -2-е</w:t>
        <w:br/>
        <w:t>еее” ө- -%ө-2- 2.</w:t>
        <w:br/>
        <w:t>прима не-” Ə е</w:t>
        <w:br/>
        <w:t>ЕЕ Шаты. -шинанінды ы “0 ..-.</w:t>
        <w:br/>
        <w:t>Деенор | 68 ғ ж-Б Б е БЕ----</w:t>
        <w:br/>
        <w:t>Д-бас БӘз 5 ” %- 2ш қ-ғ З а</w:t>
        <w:br/>
        <w:t>Ұрмасп. НЕ 6 - -- - --- І</w:t>
        <w:br/>
        <w:t>Әнші ен ше т Шана ы і</w:t>
        <w:br/>
        <w:t>еее . “еее ,. В</w:t>
        <w:br/>
        <w:t>Қобыз Ү-Е</w:t>
        <w:br/>
        <w:t>е) |”</w:t>
        <w:br/>
        <w:t>ее . 2-- 2- 16: рм й</w:t>
        <w:br/>
        <w:t>Мш-қобыз 2</w:t>
        <w:br/>
        <w:t>%с-қобыз БИСЕН ТЕ &gt; ғ 25 ЖЫ . 2- шы</w:t>
        <w:br/>
        <w:t>165</w:t>
        <w:br/>
        <w:t>29</w:t>
        <w:br/>
        <w:t>ез“ 42...</w:t>
        <w:br/>
        <w:t>72 -и</w:t>
      </w:r>
    </w:p>
    <w:p>
      <w:r>
        <w:t>“</w:t>
        <w:br/>
        <w:t>ді- ене -</w:t>
        <w:br/>
        <w:t>5 % з--: 22. ы</w:t>
        <w:br/>
        <w:t>4</w:t>
        <w:br/>
        <w:t>Әк ас і--тіаңғ ыт 2-Е</w:t>
        <w:br/>
        <w:t>оу- ДЕ 2-22 НЕ 1 ЕЕ 2--Е</w:t>
        <w:br/>
        <w:t>ЕЗ</w:t>
        <w:br/>
        <w:t>ст. есаГАі т</w:t>
        <w:br/>
        <w:t>РР Е---ыЧі же СҢ</w:t>
        <w:br/>
        <w:t>ғой, Ө- зің- бі мәң-гі ба-қи сый-ла-дым ғой, Ба-қыт боп әл- де ма-</w:t>
        <w:br/>
        <w:t>ЧЕ</w:t>
        <w:br/>
        <w:t>%</w:t>
        <w:br/>
        <w:t>1)</w:t>
        <w:br/>
        <w:t>Қ</w:t>
        <w:br/>
        <w:t>4----2.-. ж</w:t>
        <w:br/>
        <w:t>" р</w:t>
        <w:br/>
        <w:t>“.!</w:t>
        <w:br/>
        <w:t>“</w:t>
        <w:br/>
        <w:t>|5</w:t>
        <w:br/>
        <w:t>әет----. тарал</w:t>
        <w:br/>
        <w:t>Б--т ---2-еі-- ЕЕ Усама 18 жі 2)</w:t>
        <w:br/>
        <w:t>р 9 ж- ж- 5</w:t>
        <w:br/>
        <w:t>&gt;;</w:t>
        <w:br/>
        <w:t>ЕР» Қартышы! жт-</w:t>
        <w:br/>
        <w:t>ғ. “|” 2ғеі- е Ғ-е»| 77 1% Ее ж 22</w:t>
        <w:br/>
        <w:t>Ен Е Еы- 1а шалына</w:t>
        <w:br/>
        <w:t>170 Қалибек Деріпсалдан</w:t>
        <w:br/>
        <w:t>П жш кәмене, "өсте қ</w:t>
        <w:br/>
        <w:t>тте ре а-а-а</w:t>
        <w:br/>
        <w:t>ж алт Н д</w:t>
        <w:br/>
        <w:t>6</w:t>
        <w:br/>
        <w:t>ЕР</w:t>
        <w:br/>
        <w:t>оты із---2221342221:--</w:t>
        <w:br/>
        <w:t>%. өм Шеллы ГГ.</w:t>
        <w:br/>
        <w:t>Жа -</w:t>
        <w:br/>
        <w:t>1. е--..</w:t>
        <w:br/>
        <w:t>ж-;</w:t>
        <w:br/>
        <w:t>сш</w:t>
        <w:br/>
        <w:t>172 Қалибек Деріпсалдик</w:t>
        <w:br/>
        <w:t>“”</w:t>
        <w:br/>
        <w:t>6 6-- ----- &gt; --2- Е2-”</w:t>
        <w:br/>
        <w:t>с -. ғ -Б ы а-ы кең</w:t>
      </w:r>
    </w:p>
    <w:p>
      <w:r>
        <w:t>Н ж ІЗ 2: ЕТ з</w:t>
        <w:br/>
        <w:t>Фа-үта с 2 Бел; і БЕЛЕ</w:t>
        <w:br/>
        <w:t>! - - «“-----і</w:t>
        <w:br/>
        <w:t>д 220%-</w:t>
        <w:br/>
        <w:t>- г--/2- с ЕЕ шы -а-ө-1-а- Е</w:t>
        <w:br/>
        <w:t>Ене - есені нен</w:t>
        <w:br/>
        <w:t>ған ке- лер- мі-сің, Айт-шы сен ме-ні мәң-гі қи-на-дың ғой.</w:t>
        <w:br/>
        <w:t>4:</w:t>
        <w:br/>
        <w:t>Ча</w:t>
        <w:br/>
        <w:t>Іт</w:t>
        <w:br/>
        <w:t>е---е</w:t>
        <w:br/>
        <w:t>д</w:t>
        <w:br/>
        <w:t>еі</w:t>
        <w:br/>
        <w:t>е-</w:t>
        <w:br/>
        <w:t>----</w:t>
        <w:br/>
        <w:t>-ұ</w:t>
        <w:br/>
        <w:t>-і-%-%</w:t>
        <w:br/>
        <w:t>ры</w:t>
        <w:br/>
        <w:t>%</w:t>
        <w:br/>
        <w:t>“ае</w:t>
        <w:br/>
        <w:t>з(-</w:t>
        <w:br/>
        <w:t>ба-</w:t>
        <w:br/>
        <w:t>Қ</w:t>
        <w:br/>
        <w:t>мір</w:t>
        <w:br/>
        <w:t>0-</w:t>
        <w:br/>
        <w:t>Қағмбек Деріпсалдин</w:t>
        <w:br/>
        <w:t>182</w:t>
        <w:br/>
        <w:t>ҚИМАДЫМ ҒОЙ</w:t>
        <w:br/>
        <w:t>Сөзі мен әнін азған - Қалибек Деріпсалдин</w:t>
        <w:br/>
        <w:t>(Бұл ән аяулы жарым, асыл ана -</w:t>
        <w:br/>
        <w:t>Айша Мәделқызы Деріпсалды келініне арналады)</w:t>
        <w:br/>
        <w:t>Ең алғаш табысқаным бір өзіңсің,</w:t>
        <w:br/>
        <w:t>Арманым боп аспанда қалықтаған.</w:t>
        <w:br/>
        <w:t>Жүректі тебіренген сезермісің,</w:t>
        <w:br/>
        <w:t>Ән болып көңілімде шарықтаған.</w:t>
      </w:r>
    </w:p>
    <w:p>
      <w:r>
        <w:t>Қайырмасы:</w:t>
        <w:br/>
        <w:t>Қимадым ғой, қимадым ғой,</w:t>
        <w:br/>
        <w:t>Өзіңді мәңгі бақи сыйладым ғой,</w:t>
        <w:br/>
        <w:t>Бақыт боп әлде маған келермісің,</w:t>
        <w:br/>
        <w:t>Айтшы сен мені мәңгі қинадың ғой;</w:t>
        <w:br/>
        <w:t>Суретің көз алдымда елестейді,</w:t>
        <w:br/>
        <w:t>Аспанның жарқыраған жұлдызындай.</w:t>
        <w:br/>
        <w:t>Жоқ әлде бұлдыраған елес пе едің,</w:t>
        <w:br/>
        <w:t>Даланың кербез сұлу бұлбұлындай.</w:t>
        <w:br/>
        <w:t>Қайырмасы:</w:t>
        <w:br/>
        <w:t>із</w:t>
        <w:br/>
        <w:t>т ---</w:t>
        <w:br/>
        <w:t>% % | | ПА һ</w:t>
        <w:br/>
        <w:t>” ІШ!</w:t>
        <w:br/>
        <w:t>% 4% гы. “ы 2, Т НІ</w:t>
        <w:br/>
        <w:t>“ | ч ,</w:t>
        <w:br/>
        <w:t>“1-, ЕЦоЫ 1</w:t>
        <w:br/>
        <w:t>й %</w:t>
        <w:br/>
        <w:t>П Ц</w:t>
        <w:br/>
        <w:t>ШЕ НЕ ) ,</w:t>
        <w:br/>
        <w:t>Ш4 Ш</w:t>
        <w:br/>
        <w:t>ИН Қ П</w:t>
        <w:br/>
        <w:t>ШІ ,</w:t>
        <w:br/>
        <w:t>ІН» ИШЕК ВЫ</w:t>
        <w:br/>
        <w:t>175</w:t>
        <w:br/>
        <w:t>ете 2 %</w:t>
        <w:br/>
        <w:t>52142 2-5-. 6-5 2-і</w:t>
        <w:br/>
        <w:t>- ұғына” үстшшш</w:t>
        <w:br/>
        <w:t>Ее с аі ж. ---. 6%:</w:t>
        <w:br/>
        <w:t>---” ж 5 ша</w:t>
        <w:br/>
        <w:t>іш -</w:t>
        <w:br/>
        <w:t>Ж</w:t>
        <w:br/>
        <w:t>1</w:t>
        <w:br/>
        <w:t>і-</w:t>
        <w:br/>
        <w:t>5-і -3--5-ы</w:t>
        <w:br/>
        <w:t>жай-на- ған. Көк- тем- де бұл- бұл қыз-дар Бұл- бұл құс- тай</w:t>
        <w:br/>
        <w:t>г! шең "ж.</w:t>
        <w:br/>
        <w:t>5 м ж-а-ағ---а</w:t>
        <w:br/>
        <w:t>ж ш-</w:t>
        <w:br/>
        <w:t>е</w:t>
        <w:br/>
        <w:t>8</w:t>
        <w:br/>
        <w:t>2) Хат --ұ” Халал</w:t>
        <w:br/>
        <w:t>ж-е ра &gt;.</w:t>
      </w:r>
    </w:p>
    <w:p>
      <w:r>
        <w:t>Шш ңі</w:t>
        <w:br/>
        <w:t>е 4 Гф же”2-- -і-нее</w:t>
        <w:br/>
        <w:t>94 Ш-</w:t>
        <w:br/>
        <w:t>17</w:t>
        <w:br/>
        <w:t>ГЕГЕ</w:t>
        <w:br/>
        <w:t>ШОТ Ші? ШУ П</w:t>
        <w:br/>
        <w:t>"Шо ЗШІІН ШІ " |</w:t>
        <w:br/>
        <w:t>ТІ 1: Қ НТ Т) ГІШ</w:t>
        <w:br/>
        <w:t>І</w:t>
        <w:br/>
        <w:t>ШЕГЕН</w:t>
        <w:br/>
        <w:t>ШЕ” ІШ (1/1 |</w:t>
        <w:br/>
        <w:t>ӘЗІЗ |</w:t>
        <w:br/>
        <w:t>353555 355545 БЕСТЕЕЕТІР,</w:t>
        <w:br/>
        <w:t>187</w:t>
        <w:br/>
        <w:t>П ! -Ш</w:t>
        <w:br/>
        <w:t>тг ; |</w:t>
        <w:br/>
        <w:t>Ш Е</w:t>
        <w:br/>
        <w:t>ТІ ІН Ш</w:t>
        <w:br/>
        <w:t>Т ,</w:t>
        <w:br/>
        <w:t>Ш | | |</w:t>
        <w:br/>
        <w:t>..</w:t>
        <w:br/>
        <w:t>% Һз</w:t>
        <w:br/>
        <w:t>КЕЛЕ ж 1:</w:t>
        <w:br/>
        <w:t>Қалибек Деріпсалдин</w:t>
        <w:br/>
        <w:t>190</w:t>
        <w:br/>
        <w:t>КӨКТЕМ ҚЫЗДАР</w:t>
        <w:br/>
        <w:t>Сөзін жазған - Жұмаш Сомжүрек</w:t>
        <w:br/>
        <w:t>Әнін жазған - Қалибек Деріпсалдин</w:t>
        <w:br/>
        <w:t>Көктемде көктем қыздар,</w:t>
        <w:br/>
        <w:t>Қызғалдақтай жайнаған.</w:t>
        <w:br/>
        <w:t>Көктемде бұлбұл қыздар,</w:t>
        <w:br/>
        <w:t>Бұлбұл құстай сайраған.</w:t>
        <w:br/>
        <w:t>Қайырмасы:</w:t>
        <w:br/>
        <w:t>Сүйсе мейір қандыратын,</w:t>
        <w:br/>
        <w:t>Жүрегімді жандыратын.</w:t>
        <w:br/>
        <w:t>Қыздар өмір базары,</w:t>
        <w:br/>
        <w:t>Айым, күнім, аспаным деп</w:t>
        <w:br/>
        <w:t>Махаббатым дастаным деп,</w:t>
        <w:br/>
        <w:t>Ақындар жыр жазады.</w:t>
        <w:br/>
        <w:t>Өмірдің гүлі, сәні қыздар,</w:t>
        <w:br/>
        <w:t>Күнде күліп қарайды.</w:t>
        <w:br/>
        <w:t>Жігіттердің әні қыздар,</w:t>
      </w:r>
    </w:p>
    <w:p>
      <w:r>
        <w:t>Ай нұрындай арайлы.</w:t>
        <w:br/>
        <w:t>Қайырмасы:</w:t>
        <w:br/>
        <w:t>Тыңдай берсең жыры бөлек,</w:t>
        <w:br/>
        <w:t>Таусылмайтын сыры бөлек.</w:t>
        <w:br/>
        <w:t>Өлең-жырдың өлкесі,</w:t>
        <w:br/>
        <w:t>Қылығы мен назы бөлек</w:t>
        <w:br/>
        <w:t>Көңілімнің сазы бөлек</w:t>
        <w:br/>
        <w:t>Қыз адамзат еркесі.</w:t>
        <w:br/>
        <w:t>184</w:t>
        <w:br/>
        <w:t>Қалибек Деріпсалдив</w:t>
        <w:br/>
        <w:t>26</w:t>
        <w:br/>
        <w:t>---е е</w:t>
        <w:br/>
        <w:t>--е ө</w:t>
        <w:br/>
        <w:t>жети .-.-&lt; ,--а -е---..</w:t>
        <w:br/>
        <w:t>--- Б нк</w:t>
        <w:br/>
        <w:t>Б (касиетке жені!</w:t>
        <w:br/>
        <w:t>тт т е-е%с% Е-Е</w:t>
        <w:br/>
        <w:t>У %</w:t>
        <w:br/>
        <w:t>ет нт с 22-2</w:t>
        <w:br/>
        <w:t>----</w:t>
        <w:br/>
        <w:t>- 4-і” Е &lt;- ышы -е</w:t>
        <w:br/>
        <w:t>&gt;</w:t>
        <w:br/>
        <w:t>- -ө. а--.е- т 4.</w:t>
        <w:br/>
        <w:t>3</w:t>
        <w:br/>
        <w:t>ққ д ы</w:t>
        <w:br/>
        <w:t>ағына а-а та-2 Е-е е-2</w:t>
        <w:br/>
        <w:t>Ө- мр бой- ы ең- дің қа- мын ой- ла- 44” жн қын-да- лып</w:t>
        <w:br/>
        <w:t>т Б</w:t>
        <w:br/>
        <w:t>--.- те"</w:t>
        <w:br/>
        <w:t>І --.-</w:t>
        <w:br/>
        <w:t>қ- г--</w:t>
        <w:br/>
        <w:t>“---- -а--” е станы жесе</w:t>
        <w:br/>
        <w:t>- ее 4--ғҒ--------Ж Бі?</w:t>
        <w:br/>
        <w:t>&gt; --- -т--ес</w:t>
        <w:br/>
        <w:t>Ен ааа 3 т а ж ЕЕ</w:t>
        <w:br/>
        <w:t>-</w:t>
        <w:br/>
        <w:t>188</w:t>
        <w:br/>
        <w:t>Қалибек Деріпсалдия</w:t>
        <w:br/>
        <w:t>-</w:t>
        <w:br/>
        <w:t>Қ</w:t>
        <w:br/>
        <w:t>5-</w:t>
        <w:br/>
        <w:t>дай</w:t>
        <w:br/>
        <w:t>Қыз-ғал- дақ-</w:t>
        <w:br/>
        <w:t>&gt;</w:t>
      </w:r>
    </w:p>
    <w:p>
      <w:r>
        <w:t>Т</w:t>
        <w:br/>
        <w:t>2-%5-3% 2</w:t>
        <w:br/>
        <w:t>”2</w:t>
        <w:br/>
        <w:t>р</w:t>
        <w:br/>
        <w:t>е</w:t>
        <w:br/>
        <w:t>Шы Шш- Ше</w:t>
        <w:br/>
        <w:t>-Е-4-</w:t>
        <w:br/>
        <w:t>қ</w:t>
        <w:br/>
        <w:t>%-2-5:2:22</w:t>
        <w:br/>
        <w:t>-.-.1..-</w:t>
        <w:br/>
        <w:t>&gt;</w:t>
        <w:br/>
        <w:t>Көк-тем- де көк- тем қыз-дар,</w:t>
        <w:br/>
        <w:t>ШІ ЕШ 5</w:t>
        <w:br/>
        <w:t>ЕЖЕНЕТІНІ |</w:t>
        <w:br/>
        <w:t>1) М! 5 ПІ |</w:t>
        <w:br/>
        <w:t>51</w:t>
        <w:br/>
        <w:t>Ф</w:t>
        <w:br/>
        <w:t>“)</w:t>
        <w:br/>
        <w:t>Қалибек Деріпсалдин</w:t>
        <w:br/>
        <w:t>176</w:t>
        <w:br/>
        <w:t>Шш-- Ша шіса</w:t>
        <w:br/>
        <w:t>Рен ә 2</w:t>
        <w:br/>
        <w:t>ж--</w:t>
        <w:br/>
        <w:t>ж ;</w:t>
        <w:br/>
        <w:t>-2- 2 каша |</w:t>
        <w:br/>
        <w:t>--. --. --” ж-</w:t>
        <w:br/>
        <w:t>1 жет: |</w:t>
        <w:br/>
        <w:t>| 1</w:t>
        <w:br/>
        <w:t>ЕЕЕ Тағ тасы Шет 1</w:t>
        <w:br/>
        <w:t>Сүй- се мей-ір қап-ды- ра- тын, Жү-. ре-гім- ді жан-ды- ра- тып</w:t>
        <w:br/>
        <w:t>Ай- ым, кү- ніш, 4с- па- ным деп Мй- хаб- ба- тым дас- та- ным деп,</w:t>
        <w:br/>
        <w:t>“)</w:t>
        <w:br/>
        <w:t>дя- -------.</w:t>
        <w:br/>
        <w:t>2-4</w:t>
        <w:br/>
        <w:t>- ЕЕ ІНЕ шісі -Ұ-</w:t>
        <w:br/>
        <w:t>Ық</w:t>
        <w:br/>
        <w:t>ҺА</w:t>
      </w:r>
    </w:p>
    <w:p>
      <w:r>
        <w:t>ЭУ</w:t>
        <w:br/>
        <w:t>Ч</w:t>
        <w:br/>
        <w:t>різ2.</w:t>
        <w:br/>
        <w:t>Е-Е &lt;Б</w:t>
        <w:br/>
        <w:t>ДІ ТІ ШОП |</w:t>
        <w:br/>
        <w:t>ЕНЕКЕЕРЕ ІН</w:t>
        <w:br/>
        <w:t>ШІ " | ИТІ) 1 “1 ІМ ШІ | | Г 1)</w:t>
        <w:br/>
        <w:t>“| омж. Ы «ШІ ы | Т» |</w:t>
        <w:br/>
        <w:t>1ІЕЖ- Ін ІМ</w:t>
        <w:br/>
        <w:t>Т 1 1 е ҚТ ; | Ш</w:t>
        <w:br/>
        <w:t>ТО қ ІШІ |</w:t>
        <w:br/>
        <w:t>“. Рн Ш Н І | !</w:t>
        <w:br/>
        <w:t>! 1 % % | - із ұ ,</w:t>
        <w:br/>
        <w:t>“.! "ез %</w:t>
        <w:br/>
        <w:t>П һ ) НЕ! ч4 Шы</w:t>
        <w:br/>
        <w:t>3 35 зе ӘЗҺ АА 2-14</w:t>
        <w:br/>
        <w:t>ю</w:t>
        <w:br/>
        <w:t>ІШ қ: ТАТ, вы.</w:t>
        <w:br/>
        <w:t>1 ! Шш.</w:t>
        <w:br/>
        <w:t>Ш/І 11» (|Т ПҮ |</w:t>
        <w:br/>
        <w:t>"1 |</w:t>
        <w:br/>
        <w:t>І/Е ПЕ! һ.</w:t>
        <w:br/>
        <w:t>м ) %</w:t>
        <w:br/>
        <w:t>І % “ |</w:t>
        <w:br/>
        <w:t>ТИІМ, Ш-4</w:t>
        <w:br/>
        <w:t>|</w:t>
        <w:br/>
        <w:t>|9 (|М һ-</w:t>
        <w:br/>
        <w:t>ПТ 1 % % |</w:t>
        <w:br/>
        <w:t>; 9 % ЕЕ.</w:t>
        <w:br/>
        <w:t>(| һ һ “</w:t>
        <w:br/>
        <w:t>Е- Е- Ш Ц ІТ "і</w:t>
        <w:br/>
        <w:t>180</w:t>
        <w:br/>
        <w:t>Қалибек Деріпсалдин</w:t>
        <w:br/>
        <w:t>қын- дар жыр</w:t>
        <w:br/>
        <w:t>| 4 1"</w:t>
        <w:br/>
        <w:t>еі ; «ы &lt;</w:t>
        <w:br/>
        <w:t>- С Н</w:t>
        <w:br/>
        <w:t>1 %</w:t>
        <w:br/>
        <w:t>“ Ц |</w:t>
        <w:br/>
        <w:t>ы! ч І )</w:t>
        <w:br/>
        <w:t>і й</w:t>
        <w:br/>
        <w:t>І Л ІП</w:t>
      </w:r>
    </w:p>
    <w:p>
      <w:r>
        <w:t>“-и ре</w:t>
        <w:br/>
        <w:t>І І Ті</w:t>
        <w:br/>
        <w:t>1 ШТ; МГ</w:t>
        <w:br/>
        <w:t>4 5. “</w:t>
        <w:br/>
        <w:t>ІЕ “|</w:t>
        <w:br/>
        <w:t>енеі 4 %</w:t>
        <w:br/>
        <w:t>ШЕ</w:t>
        <w:br/>
        <w:t>5</w:t>
        <w:br/>
        <w:t>Е Е 4</w:t>
        <w:br/>
        <w:t>“ і5 Қ</w:t>
        <w:br/>
        <w:t>ч М. Нн, һб Ф% ! ““</w:t>
        <w:br/>
        <w:t>Е9</w:t>
        <w:br/>
        <w:t>т! ! БЕН )</w:t>
        <w:br/>
        <w:t>«26% 3% “9% 502, Зе» 5 8</w:t>
        <w:br/>
        <w:t>179</w:t>
        <w:br/>
        <w:t>24</w:t>
        <w:br/>
        <w:t>ф Һ тен жетесі т---ң</w:t>
        <w:br/>
        <w:t>--- ---- ШЕ ж</w:t>
        <w:br/>
        <w:t>е) шш шш Ш- Жо ж І--</w:t>
        <w:br/>
        <w:t>ф ысы Ее. - ше-ң ж-қ иа</w:t>
        <w:br/>
        <w:t>%) шш - ж жет 4-і</w:t>
        <w:br/>
        <w:t>ф</w:t>
        <w:br/>
        <w:t>“</w:t>
        <w:br/>
        <w:t>--2--а-2- 3 -2---- -- ске: г" БН</w:t>
        <w:br/>
        <w:t>е та --- ж-ж-а--а- ө-</w:t>
        <w:br/>
        <w:t>е т” -----.</w:t>
        <w:br/>
        <w:t>Г- 8-1» --.-.-і---- 2</w:t>
        <w:br/>
        <w:t>те. ш--</w:t>
        <w:br/>
        <w:t>ый</w:t>
        <w:br/>
        <w:t>ЕЕЕ -Е а жазала:</w:t>
        <w:br/>
        <w:t>“ г... ш-- ша Шша--</w:t>
        <w:br/>
        <w:t>БӘЕЕ зе</w:t>
        <w:br/>
        <w:t>е - ж- ж-</w:t>
        <w:br/>
        <w:t>ж</w:t>
        <w:br/>
        <w:t>Нн. сен</w:t>
        <w:br/>
        <w:t>ӘШ--а---ү за; ГЕ ы</w:t>
        <w:br/>
        <w:t>іш - --</w:t>
        <w:br/>
        <w:t>НЕ - -ж- ш-</w:t>
        <w:br/>
        <w:t>4 4е еі</w:t>
        <w:br/>
        <w:t>а2--а-б г а-а 2-4 СІН</w:t>
        <w:br/>
        <w:t>Е-ф- ? /-Ұ</w:t>
        <w:br/>
        <w:t>түұр- ме- лер- ге қа- ма- лып, Тұт-қын-да- лып түр-ме-лер- ге</w:t>
        <w:br/>
        <w:t>ф</w:t>
        <w:br/>
        <w:t>5</w:t>
        <w:br/>
        <w:t>% -4ө ғ.</w:t>
        <w:br/>
        <w:t>е) - ----””</w:t>
        <w:br/>
        <w:t>Е</w:t>
        <w:br/>
        <w:t>с -- ее</w:t>
        <w:br/>
        <w:t>“ СТЕНА 2 4-7” «“---- 4: ж</w:t>
        <w:br/>
        <w:t>Есінен...) Е.-аң</w:t>
        <w:br/>
        <w:t>-а рг аст» а ---Гь е</w:t>
        <w:br/>
        <w:t>5ы) ?</w:t>
        <w:br/>
        <w:t>өнер жебтп С Ттасы</w:t>
        <w:br/>
        <w:t>Ны</w:t>
        <w:br/>
        <w:t>Еі--а : те &gt;</w:t>
        <w:br/>
        <w:t>ө ж - а-.---- І ж -Е- тж</w:t>
        <w:br/>
        <w:t>189</w:t>
      </w:r>
    </w:p>
    <w:p>
      <w:r>
        <w:t>Көктем - қыздар</w:t>
        <w:br/>
        <w:t>Әнін жазған - Қалибек Деріпсалдин</w:t>
        <w:br/>
        <w:t>Сөзін жазған - Жұман Сомжүрек</w:t>
        <w:br/>
        <w:t>Саз-сырнай 5) --2 7-е7-е-тг. г"</w:t>
        <w:br/>
        <w:t>Флейта Шаа г. т</w:t>
        <w:br/>
        <w:t>ЕЖ е-е. ИЕ</w:t>
        <w:br/>
        <w:t>Сырнай-1 Фн Е ша теге ең шоң</w:t>
        <w:br/>
        <w:t>Шш- -ш</w:t>
        <w:br/>
        <w:t>Сырнай-2 2</w:t>
        <w:br/>
        <w:t>. тес</w:t>
        <w:br/>
        <w:t>Дарима 63 -тенЕр БЕІН -”-ғ-е еден Еа</w:t>
        <w:br/>
        <w:t>-. Ұс теі Шш--</w:t>
        <w:br/>
        <w:t>-- ең</w:t>
        <w:br/>
        <w:t>2 а-2- 126- тә”</w:t>
        <w:br/>
        <w:t>Дшертер ы %- &gt;- | Ж шы. шөге</w:t>
        <w:br/>
        <w:t>ОЗ; ша Шш</w:t>
        <w:br/>
        <w:t>шала -І-ыц-Ш- үтшш Шш-г-ш</w:t>
        <w:br/>
        <w:t>І Т</w:t>
        <w:br/>
        <w:t>Д-бас ГӘНе ғ г ы ---і-е т</w:t>
        <w:br/>
        <w:t>-- - -</w:t>
        <w:br/>
        <w:t>ДКонтрабас Әне 2 ж---- С Б ө-Г; 4- а -1.-</w:t>
        <w:br/>
        <w:t>Дауылпаз (5:</w:t>
        <w:br/>
        <w:t>Кіші барабан а-2</w:t>
        <w:br/>
        <w:t>Ұрм.асп. | НІ й</w:t>
        <w:br/>
        <w:t>Әнші 6</w:t>
        <w:br/>
        <w:t>Қобыз- 1 б .-5 - 2</w:t>
        <w:br/>
        <w:t>2ӘШШЕт қа аша</w:t>
        <w:br/>
        <w:t>4% ең :</w:t>
        <w:br/>
        <w:t>Қобыз-2 л - ы -%-</w:t>
        <w:br/>
        <w:t>е 4. ---2</w:t>
        <w:br/>
        <w:t>Қыл-қобыз 6 а 2 &gt; і 2</w:t>
        <w:br/>
        <w:t>|</w:t>
        <w:br/>
        <w:t>Бас-қобі</w:t>
        <w:br/>
        <w:t>ас-қобыз ЕдІле - Бі Ті та 3 Е -ө- - --</w:t>
        <w:br/>
        <w:t>-” - е</w:t>
        <w:br/>
        <w:t>ҚКонтрабас )3У е. - 1</w:t>
        <w:br/>
        <w:t>----а2 %--І-- --- а. - - --- 2</w:t>
        <w:br/>
        <w:t>174 Қалибек Деріпсалдия</w:t>
        <w:br/>
        <w:t>Саз-сырнай</w:t>
        <w:br/>
        <w:t>Флейта</w:t>
        <w:br/>
        <w:t>Сырнай-1</w:t>
        <w:br/>
        <w:t>Сырнай-2</w:t>
        <w:br/>
        <w:t>Дарима-1,2</w:t>
        <w:br/>
        <w:t>Дшертер</w:t>
        <w:br/>
        <w:t>Дтенор-1,2</w:t>
        <w:br/>
        <w:t>Д-бас</w:t>
        <w:br/>
        <w:t>ДКонтрабас</w:t>
      </w:r>
    </w:p>
    <w:p>
      <w:r>
        <w:t>Дауылпаз</w:t>
        <w:br/>
        <w:t>Кіші барабан</w:t>
        <w:br/>
        <w:t>Ұрм.асп.</w:t>
        <w:br/>
        <w:t>Әнші</w:t>
        <w:br/>
        <w:t>Қобыз- 1</w:t>
        <w:br/>
        <w:t>Қобыз-2</w:t>
        <w:br/>
        <w:t>Қыл-қобыз</w:t>
        <w:br/>
        <w:t>Бас-қобыз</w:t>
        <w:br/>
        <w:t>ҚКонтрабас</w:t>
        <w:br/>
        <w:t>Міржақып жайлы жыр</w:t>
        <w:br/>
        <w:t>Әнін жазған - Қалибек Деріпсалдин</w:t>
        <w:br/>
        <w:t>Сөзін Жазған - Хамитбек Мұсабаев</w:t>
        <w:br/>
        <w:t>ТЕЗ - ғң ғ. ғ-ң</w:t>
        <w:br/>
        <w:t>5 ж-гә</w:t>
        <w:br/>
        <w:t>27 Шш-Шш-тш - тш “-ч</w:t>
        <w:br/>
        <w:t>; / Г. тіле</w:t>
        <w:br/>
        <w:t>ғ а-а</w:t>
        <w:br/>
        <w:t>Шш-Шш-тш Ша Ж-ж-ж.ж. Еті 1-ые</w:t>
        <w:br/>
        <w:t>Ж еі т1-% | АТ ) ғ- ғ</w:t>
        <w:br/>
        <w:t>7 ты | - ка</w:t>
        <w:br/>
        <w:t>-еГ|Е 4 (&gt; Ге 2--</w:t>
        <w:br/>
        <w:t>шыны де нее --6</w:t>
        <w:br/>
        <w:t>% ы Е</w:t>
        <w:br/>
        <w:t>бзнЕНЕревжсыЕ се еі өне</w:t>
        <w:br/>
        <w:t>М а-ж- --. а-. Еге - 14 --- 2-2</w:t>
        <w:br/>
        <w:t>Әне-- ы 4 -а-а-ө---2--. 2 - ---</w:t>
        <w:br/>
        <w:t>(5:4</w:t>
        <w:br/>
        <w:t>н-%</w:t>
        <w:br/>
        <w:t>-%</w:t>
        <w:br/>
        <w:t>%</w:t>
        <w:br/>
        <w:t>%% 2246 Б3; лтңт”</w:t>
        <w:br/>
        <w:t>РА шы рең г"</w:t>
        <w:br/>
        <w:t>Фе Ба 2 тал”</w:t>
        <w:br/>
        <w:t>т е-е ТЫ жеге</w:t>
        <w:br/>
        <w:t>?д 16-</w:t>
        <w:br/>
        <w:t>|(98-&gt; т</w:t>
        <w:br/>
        <w:t>185</w:t>
        <w:br/>
        <w:t>421</w:t>
        <w:br/>
        <w:t>Өтен Е-Енғ еее</w:t>
        <w:br/>
        <w:t>2 әгі</w:t>
        <w:br/>
        <w:t>Ф) үгіш</w:t>
        <w:br/>
        <w:t>іден есіл тату” ішті</w:t>
        <w:br/>
        <w:t>желет е ЕЕ</w:t>
      </w:r>
    </w:p>
    <w:p>
      <w:r>
        <w:t>е Беш--24 е З%</w:t>
        <w:br/>
        <w:t>3</w:t>
        <w:br/>
        <w:t>ІП 1а</w:t>
        <w:br/>
        <w:t>е- 7-. Т Қа!</w:t>
        <w:br/>
        <w:t>р жел ее. |. 22.2 Г&gt; 21 зетісе</w:t>
        <w:br/>
        <w:t>2 ше</w:t>
        <w:br/>
        <w:t>21515: 5: Е3із15213151252- 222251222212 122 2221.</w:t>
        <w:br/>
        <w:t>“ нша | (қанша) ы- шаш Шаш Шш-а Ша а</w:t>
        <w:br/>
        <w:t>І ж- т |5</w:t>
        <w:br/>
        <w:t>ж--- -----. &gt; ш- Н е.</w:t>
        <w:br/>
        <w:t>Е-е ті ж-е “ж -- өзі</w:t>
        <w:br/>
        <w:t>--</w:t>
        <w:br/>
        <w:t>- Н</w:t>
        <w:br/>
        <w:t>1 1а</w:t>
        <w:br/>
        <w:t>е</w:t>
        <w:br/>
        <w:t>.</w:t>
        <w:br/>
        <w:t>ТГ 19- шы!</w:t>
        <w:br/>
        <w:t>теш -21-т</w:t>
        <w:br/>
        <w:t>тты е ---:” См</w:t>
        <w:br/>
        <w:t>ін іші.</w:t>
        <w:br/>
        <w:t>б əзше”цсы ре 2-4” 2</w:t>
        <w:br/>
        <w:t>- -е|- ө</w:t>
        <w:br/>
        <w:t>іі ет. ізге тт! БЕЕе Ш Е</w:t>
        <w:br/>
        <w:t>ж/ К/ЕЕЕЕТТЕН Қ”</w:t>
        <w:br/>
        <w:t>аккан ы - де</w:t>
        <w:br/>
        <w:t>&lt;н4 й ЕГЕТ” 2 ж-е -- 3</w:t>
        <w:br/>
        <w:t>БЕ. сыттыан к. 4 з</w:t>
        <w:br/>
        <w:t>ЖЕН 5</w:t>
        <w:br/>
        <w:t>Бд22 52 4а 3 Ее</w:t>
        <w:br/>
        <w:t>Қалибек Деріпсалдия</w:t>
        <w:br/>
        <w:t>-</w:t>
        <w:br/>
        <w:t>3 5 ж-е Б е-е</w:t>
        <w:br/>
        <w:t>Ұ-ра-рышшш</w:t>
        <w:br/>
        <w:t>РІ 6-2</w:t>
        <w:br/>
        <w:t>4 аны -е-%</w:t>
        <w:br/>
        <w:t>е) Б --</w:t>
        <w:br/>
        <w:t>(2 1</w:t>
        <w:br/>
        <w:t>е)</w:t>
        <w:br/>
        <w:t>ра еше е-е-е</w:t>
        <w:br/>
        <w:t>4 тті ---</w:t>
        <w:br/>
        <w:t>4)</w:t>
        <w:br/>
        <w:t>-</w:t>
        <w:br/>
        <w:t>&lt; ш-ш ша Шш- үсіша шш Ш---і</w:t>
        <w:br/>
        <w:t>БӘне Т. ГТ) 4 -- е 4.</w:t>
        <w:br/>
        <w:t>-- 2 -. -- Еа ” -</w:t>
        <w:br/>
        <w:t>ы: -ң - 3</w:t>
        <w:br/>
        <w:t>4. ” - 42-- э--- ---?</w:t>
        <w:br/>
        <w:t>Нн</w:t>
        <w:br/>
        <w:t>Іш 2</w:t>
        <w:br/>
        <w:t>4</w:t>
        <w:br/>
        <w:t>4 қ-қ қ к кг-Қ 5-83</w:t>
        <w:br/>
        <w:t>р --Қ Қ СЕ І</w:t>
        <w:br/>
        <w:t>6--” ы, :; Е--%-% 4-12 4-5</w:t>
        <w:br/>
        <w:t>сай- ра- ған. Сүй-се мей- ір қан-ды- ра- тын,Жү-ре- гім-ді</w:t>
        <w:br/>
        <w:t>АЙ- ым, кү- нім, ас- па- ным деп Ма-хаб- ба-тым</w:t>
        <w:br/>
        <w:t>(сі Бәз</w:t>
        <w:br/>
        <w:t>9 2--ж--. 4-4 -9-е ---..........</w:t>
        <w:br/>
        <w:t>БЕ-</w:t>
      </w:r>
    </w:p>
    <w:p>
      <w:r>
        <w:t>а-а</w:t>
        <w:br/>
        <w:t>8 % Ж</w:t>
        <w:br/>
        <w:t>%) РЕ жені</w:t>
        <w:br/>
        <w:t>777 --ң--Т---.</w:t>
        <w:br/>
        <w:t>ж</w:t>
        <w:br/>
        <w:t>ні НЕЕ -ғ-Т</w:t>
        <w:br/>
        <w:t>Е</w:t>
        <w:br/>
        <w:t>Б; 2--лə</w:t>
        <w:br/>
        <w:t>2 2 - - е - е т 2”</w:t>
        <w:br/>
        <w:t>Қалибек Деріпсалдия</w:t>
        <w:br/>
        <w:t>“|</w:t>
        <w:br/>
        <w:t>35</w:t>
        <w:br/>
        <w:t>біт</w:t>
        <w:br/>
        <w:t>ЕТ г.</w:t>
        <w:br/>
        <w:t>” н Қ</w:t>
        <w:br/>
        <w:t>И , Ш3 ;</w:t>
        <w:br/>
        <w:t>ІІ ШПГ</w:t>
        <w:br/>
        <w:t>; ЕМЕН іне</w:t>
        <w:br/>
        <w:t>207</w:t>
        <w:br/>
        <w:t>САҒЫНЫШ САЗЫ</w:t>
        <w:br/>
        <w:t>Сөзін жазған - Ғафу Қайырбеков</w:t>
        <w:br/>
        <w:t>Әнін жазған - Қалибек Деріпсалдий</w:t>
        <w:br/>
        <w:t>Сағатарым-қанаттары күндердің,</w:t>
        <w:br/>
        <w:t>Мұнша жылдам өтеріңді білген кім.</w:t>
        <w:br/>
        <w:t>Кеше ғана еркелетіп мені сен,</w:t>
        <w:br/>
        <w:t>Кеше ғана қолыма әкеп гүл бердің. 2 рет</w:t>
        <w:br/>
        <w:t>Соқты сағат-қоңырау мезгілдің,</w:t>
        <w:br/>
        <w:t>Бақытымды неге қысқа сездірдің.</w:t>
        <w:br/>
        <w:t>Тағы да бір естілер ме әдемі үн,</w:t>
        <w:br/>
        <w:t>Естимін бе сүйген жүрек сәлемін. 2 рет</w:t>
        <w:br/>
        <w:t>Сағаттарым-жоқшылары өткеннің,</w:t>
        <w:br/>
        <w:t>Қайырылмастан мәңгілікке кеткеннің.</w:t>
        <w:br/>
        <w:t>Жалынамын, ең болмаса қайтып бер,</w:t>
        <w:br/>
        <w:t>Сонау тәтті бір сағатын көктемнің! 2рет</w:t>
        <w:br/>
        <w:t>200</w:t>
        <w:br/>
        <w:t>Қалибек Деріпсалдия</w:t>
      </w:r>
    </w:p>
    <w:p>
      <w:r>
        <w:t>МЫРЖАҚЫН ЖАЙЛЫ ЖЫР</w:t>
        <w:br/>
        <w:t>Сөзін жазған - Хамитбек Мұсабаев</w:t>
        <w:br/>
        <w:t>Әнін жазған - Қалибек Деріпсалдин</w:t>
        <w:br/>
        <w:t>Бұл ән Ахаңның сенімді серігі Алаш арыстарының бірі</w:t>
        <w:br/>
        <w:t>Мыржақып Дулатовқа арналады)</w:t>
        <w:br/>
        <w:t>Қазағым деп жанын оққа байлаған,</w:t>
        <w:br/>
        <w:t>Өмір бойы елдің қамын ойлаған.</w:t>
        <w:br/>
        <w:t>Тұтқындалып түрмелерге қамалып, 2 рет</w:t>
        <w:br/>
        <w:t>Тор ішінде арыстандай ойнаған.</w:t>
        <w:br/>
        <w:t>Сұңқар едің Торғайымнан сен ұшқан,</w:t>
        <w:br/>
        <w:t>Туған елдің бақыты үшін алысқан.</w:t>
        <w:br/>
        <w:t>Алыптардың ақиығы сен едің, 2 рет</w:t>
        <w:br/>
        <w:t>Ұрпағымен қайта оралып табысқан.</w:t>
        <w:br/>
        <w:t>Өпшейді ғой, өлмейді ғой ұлы еңбек,</w:t>
        <w:br/>
        <w:t>Елің барда мәңгі бақи еленбек.</w:t>
        <w:br/>
        <w:t>Ұран салдың калғып жатқан қазаққа, 2 рет</w:t>
        <w:br/>
        <w:t>«Оян, қазақ», «Оян, қазақ», «Оян» - деп!!</w:t>
        <w:br/>
        <w:t>192.</w:t>
        <w:br/>
        <w:t>Қалибек Деріпсалдин</w:t>
        <w:br/>
        <w:t>һә</w:t>
        <w:br/>
        <w:t>“Жы</w:t>
        <w:br/>
        <w:t>У</w:t>
        <w:br/>
        <w:t>ШІ</w:t>
        <w:br/>
        <w:t>Е</w:t>
        <w:br/>
        <w:t>һ</w:t>
        <w:br/>
        <w:t>)</w:t>
        <w:br/>
        <w:t>|</w:t>
        <w:br/>
        <w:t>-- “&gt;</w:t>
        <w:br/>
        <w:t>ө- тер- т ді кім та ген.</w:t>
        <w:br/>
        <w:t>542 2.22 ж</w:t>
        <w:br/>
        <w:t>төте</w:t>
        <w:br/>
        <w:t>ЕЕ наға ыы</w:t>
        <w:br/>
        <w:t>Е-Е БЕ: ЕСЕН</w:t>
        <w:br/>
        <w:t>! Қалибек Деріпсалдин</w:t>
        <w:br/>
        <w:t>% ШІ КІШ; Т | р “ 1% Т, І</w:t>
      </w:r>
    </w:p>
    <w:p>
      <w:r>
        <w:t>ІШІІІІІЛІІГІШГІ</w:t>
        <w:br/>
        <w:t>9) ШЕШІ! ШІ!</w:t>
        <w:br/>
        <w:t>ІІ. 1 ) үр ІП і 1 |р</w:t>
        <w:br/>
        <w:t>һыф гі ШІІРІСЕНТЕП</w:t>
        <w:br/>
        <w:t>195</w:t>
        <w:br/>
        <w:t>РІ</w:t>
        <w:br/>
        <w:t>Е-е</w:t>
        <w:br/>
        <w:t>г".</w:t>
        <w:br/>
        <w:t>%--%</w:t>
        <w:br/>
        <w:t>Қ! Ф а. е</w:t>
        <w:br/>
        <w:t>ШІҮТШПГЛІШҢ,</w:t>
        <w:br/>
        <w:t>) ЛМЕ ШІ | |</w:t>
        <w:br/>
        <w:t>Т МЕШІШЕЛІГІП</w:t>
        <w:br/>
        <w:t>І Мі» | ІШ , В ұ</w:t>
        <w:br/>
        <w:t>205</w:t>
        <w:br/>
        <w:t>ЗМІШПЕНІ Й!</w:t>
        <w:br/>
        <w:t>еі ӘЛЕН КЕЕІКЕТ “ПЕТ с 4 СЕ</w:t>
        <w:br/>
        <w:t>ЕТЕ | ІШ!</w:t>
        <w:br/>
        <w:t>КЕТКЕРЕШ</w:t>
        <w:br/>
        <w:t>199</w:t>
        <w:br/>
        <w:t>е-ттЭь</w:t>
        <w:br/>
        <w:t>5% ШІНШІ; - ПІ Ш | Б | ІІ ІІ</w:t>
        <w:br/>
        <w:t>1 ША ео 1 Цр 1 ШЕН!</w:t>
        <w:br/>
        <w:t>197</w:t>
        <w:br/>
        <w:t>- ( һ - % КЕШЕГІ ШІК нін П-</w:t>
        <w:br/>
        <w:t>ШЕТЕН ЕШТЕ</w:t>
        <w:br/>
        <w:t>, һ ЭХ ӨЗІ м |һ</w:t>
        <w:br/>
        <w:t>) ӨЦ Цу</w:t>
        <w:br/>
        <w:t>! " ) ) ЕШ Ш</w:t>
        <w:br/>
        <w:t>КЕШТЕ 1 | Ц “ШІ ШІӨІШ</w:t>
        <w:br/>
        <w:t>“ 1% -- ЕШ .. 11134</w:t>
        <w:br/>
        <w:t>ІШІШТЕТ Шетте</w:t>
        <w:br/>
        <w:t>5</w:t>
        <w:br/>
        <w:t>41</w:t>
        <w:br/>
        <w:t>І9і</w:t>
      </w:r>
    </w:p>
    <w:p>
      <w:r>
        <w:t>ц ІН н «Ш 4 | г. 0 5 1!</w:t>
        <w:br/>
        <w:t>ҮГМЕТЕ -</w:t>
        <w:br/>
        <w:t>ты % % Т | Т ы с Б) /</w:t>
        <w:br/>
        <w:t>ІШТІ</w:t>
        <w:br/>
        <w:t>Ш | |</w:t>
        <w:br/>
        <w:t>КЕСЕНЕ</w:t>
        <w:br/>
        <w:t>Сағыныш сазы</w:t>
        <w:br/>
        <w:t>Әнін жазған - Қалибек Деріпсалдин</w:t>
        <w:br/>
        <w:t>Сөзін жазған - Ғафу Қайырбеков</w:t>
        <w:br/>
        <w:t>Ж ее Ғғ. ҒЕт”е «ЕСЕ</w:t>
        <w:br/>
        <w:t>ы 46. ж</w:t>
        <w:br/>
        <w:t>Саз-сырнай --е-- ж--2. - ЕЕ</w:t>
        <w:br/>
        <w:t>Флейта 4 --- ситпиларые|</w:t>
        <w:br/>
        <w:t>Сырнай-1 Бағаны; ГЕТЕ</w:t>
        <w:br/>
        <w:t>шш Шш- іш 4. 49 4----.</w:t>
        <w:br/>
        <w:t>Сырңай-2 6 - Балл се</w:t>
        <w:br/>
        <w:t>5 б ееееу Феееае в а, ы</w:t>
        <w:br/>
        <w:t>Дприма Ші 1 4</w:t>
        <w:br/>
        <w:t>2 ғоеж</w:t>
        <w:br/>
        <w:t>денге | АЕ</w:t>
        <w:br/>
        <w:t>121</w:t>
        <w:br/>
        <w:t>Дтенор-1,2 көгі</w:t>
        <w:br/>
        <w:t>2&lt;ше 98% - за ы: сс -Е</w:t>
        <w:br/>
        <w:t>Дконтрабас Б22Е; ШЕ-За- ті ЕЕ ;</w:t>
        <w:br/>
        <w:t>Кіші барабан</w:t>
        <w:br/>
        <w:t>Әнші</w:t>
        <w:br/>
        <w:t>Қабыз- 1</w:t>
        <w:br/>
        <w:t>Қобыз-2</w:t>
        <w:br/>
        <w:t>Қыл-хобыз</w:t>
        <w:br/>
        <w:t>Бас-қобыз |-</w:t>
        <w:br/>
        <w:t>ҚҚонтрабас</w:t>
        <w:br/>
        <w:t>өз</w:t>
        <w:br/>
        <w:t>29</w:t>
        <w:br/>
        <w:t>ЕЕ 11 | | ЗЕ! А:</w:t>
        <w:br/>
        <w:t>ШІРПЕІТ</w:t>
        <w:br/>
        <w:t>ІМТІРІШГІЗІ</w:t>
      </w:r>
    </w:p>
    <w:p>
      <w:r>
        <w:t>ПЕН ЕСЕГЕ. МЕРЕСЕГЕСЕН</w:t>
        <w:br/>
        <w:t>Қалибек Деріпсалдин</w:t>
        <w:br/>
        <w:t>206</w:t>
        <w:br/>
        <w:t>ные ны ағ ”-г резее нее ата</w:t>
        <w:br/>
        <w:t>Иш Іш г</w:t>
        <w:br/>
        <w:t>ы”</w:t>
        <w:br/>
        <w:t>Е-е 2-2 2277-72» е-е Е&gt; ЕНЕ</w:t>
        <w:br/>
        <w:t>фесеенеге -- -.-е-. Ев</w:t>
        <w:br/>
        <w:t>г? 11 1</w:t>
        <w:br/>
        <w:t>фннннрниннанн ны н-аа--%-</w:t>
        <w:br/>
        <w:t>өң атына ныға</w:t>
        <w:br/>
        <w:t>ӘНЕ ЕЕЕ ы-і</w:t>
        <w:br/>
        <w:t>2а ”» 2</w:t>
        <w:br/>
        <w:t>«-2-. і</w:t>
        <w:br/>
        <w:t>есу ы</w:t>
        <w:br/>
        <w:t>4 ЕНЕ сыны ЕЕЕ</w:t>
        <w:br/>
        <w:t>ЕЕЕ ЕНЕ ғы Ны ы ағаға</w:t>
        <w:br/>
        <w:t>Қалибек Деріпсалдин</w:t>
        <w:br/>
        <w:t>7% 7 12.</w:t>
        <w:br/>
        <w:t>бет З ЕН 2</w:t>
        <w:br/>
        <w:t>---еші-</w:t>
        <w:br/>
        <w:t>ЖЕТІПГЕ</w:t>
        <w:br/>
        <w:t>2 Еее 2-ГЕ - - ЕТ" ) к г</w:t>
        <w:br/>
        <w:t>есЕЕЕІ: а-а 5 а--2-.--</w:t>
        <w:br/>
        <w:t>е) За “.-</w:t>
        <w:br/>
        <w:t>т-ы- ее шеш</w:t>
        <w:br/>
        <w:t>255577 с 2 т ө</w:t>
        <w:br/>
        <w:t>ЕЕ. Ез. т--</w:t>
        <w:br/>
        <w:t>Гдезааа сс ае (це іне ?йт-ө-а- а-а-а</w:t>
        <w:br/>
        <w:t>е) -ашы- шы Н -ү-аны %--ө.</w:t>
        <w:br/>
        <w:t>же -ее ғ , г--</w:t>
        <w:br/>
        <w:t>ее есесі. Е-е ее жігешеа</w:t>
        <w:br/>
        <w:t>т-т-</w:t>
        <w:br/>
        <w:t>ЕЕЕ Нені ағыт</w:t>
        <w:br/>
        <w:t>“7 -У Ү ш.- Шшшы шш</w:t>
        <w:br/>
        <w:t>е % -т-ч-</w:t>
        <w:br/>
        <w:t>Әз -- -ж Че - а-а (- . - - төле</w:t>
        <w:br/>
        <w:t>; қ ---</w:t>
        <w:br/>
        <w:t>Әңге - 4. ші -- це а-е-і-а--46</w:t>
        <w:br/>
        <w:t>м.</w:t>
        <w:br/>
        <w:t>Н-</w:t>
        <w:br/>
        <w:t>12.</w:t>
        <w:br/>
        <w:t>| Е-Е -қ-Х%-қ</w:t>
        <w:br/>
        <w:t>үЕ р ж-а-а-6 а-Н-Б</w:t>
        <w:br/>
        <w:t>52, 2- аҰр-ы-те 4-2...</w:t>
        <w:br/>
        <w:t>ба. аз</w:t>
        <w:br/>
        <w:t>рым. Са (рыҙар-қа-ның бе- сі- гі Ән сал-дыр-ған Са-ры(а)-ды-</w:t>
        <w:br/>
        <w:t>п ЕСЕР</w:t>
      </w:r>
    </w:p>
    <w:p>
      <w:r>
        <w:t>6 Е-е І---і Е</w:t>
        <w:br/>
        <w:t>---шатаа пт С-</w:t>
        <w:br/>
        <w:t>2; | жаы-з-нБ</w:t>
        <w:br/>
        <w:t>!</w:t>
        <w:br/>
        <w:t>ж --- &gt; е 4.</w:t>
        <w:br/>
        <w:t>ӨҢЙңЙЗңМЗЗ 7070 ------. Бе</w:t>
        <w:br/>
        <w:t>&gt; --ғ-- Е-</w:t>
        <w:br/>
        <w:t>ө т----</w:t>
        <w:br/>
        <w:t>--əааа а -</w:t>
        <w:br/>
        <w:t>а ; ү ң.1</w:t>
        <w:br/>
        <w:t>ӘБ 5 2 Ба е-е</w:t>
        <w:br/>
        <w:t>(95 6 а ні ж жс ж 2 % Ы</w:t>
        <w:br/>
        <w:t>Қалибек Деріпсалдин</w:t>
        <w:br/>
        <w:t>|</w:t>
        <w:br/>
        <w:t>І;</w:t>
        <w:br/>
        <w:t>||</w:t>
        <w:br/>
        <w:t>Т</w:t>
        <w:br/>
        <w:t>1</w:t>
        <w:br/>
        <w:t>|</w:t>
        <w:br/>
        <w:t>)</w:t>
        <w:br/>
        <w:t>«ц</w:t>
        <w:br/>
        <w:t>А</w:t>
        <w:br/>
        <w:t>%</w:t>
        <w:br/>
        <w:t>«Ш</w:t>
        <w:br/>
        <w:t>-аШ-т- т-ға, сте НЕГІЗ сі</w:t>
        <w:br/>
        <w:t>5 -- Ша ----а ме; шы ---</w:t>
        <w:br/>
        <w:t>ар 2 е, 2-2 -. е</w:t>
        <w:br/>
        <w:t>беее 42222252 3 --</w:t>
        <w:br/>
        <w:t>&gt; Е-е а-іст4</w:t>
        <w:br/>
        <w:t>Ба 2 2 -- е-- Н--та- са “4</w:t>
        <w:br/>
        <w:t>ЗЕ е-е -е-а-а--ч</w:t>
        <w:br/>
        <w:t>Ж</w:t>
        <w:br/>
        <w:t>ззат</w:t>
        <w:br/>
        <w:t>ір із!</w:t>
        <w:br/>
        <w:t>ЕЗ</w:t>
        <w:br/>
        <w:t>і іт</w:t>
        <w:br/>
        <w:t>Ұ--зш-</w:t>
        <w:br/>
        <w:t>А-рыс- тан- бек Ба- ба- | қай- лар, Маз- дап шал- қып ба- сын- да</w:t>
        <w:br/>
        <w:t>п --үееен.</w:t>
        <w:br/>
        <w:t>ел-е--- - 4</w:t>
        <w:br/>
        <w:t>“Ж.</w:t>
        <w:br/>
        <w:t>95 ғ-е--- ж --- гәҢ-у</w:t>
        <w:br/>
        <w:t>СЕНСЕК</w:t>
        <w:br/>
        <w:t>ҡ</w:t>
        <w:br/>
        <w:t>%</w:t>
        <w:br/>
        <w:t>71</w:t>
        <w:br/>
        <w:t>қ</w:t>
        <w:br/>
        <w:t>%</w:t>
      </w:r>
    </w:p>
    <w:p>
      <w:r>
        <w:t>”.</w:t>
        <w:br/>
        <w:t>%</w:t>
        <w:br/>
        <w:t>еі</w:t>
        <w:br/>
        <w:t>ша е ж.</w:t>
        <w:br/>
        <w:t>204 Қалибек Деріпсалдин</w:t>
        <w:br/>
        <w:t>9</w:t>
        <w:br/>
        <w:t>у)</w:t>
        <w:br/>
        <w:t>жг</w:t>
        <w:br/>
        <w:t>5</w:t>
        <w:br/>
        <w:t>%</w:t>
        <w:br/>
        <w:t>ТМ</w:t>
        <w:br/>
        <w:t>--аы тм .-7-қ əсе! ғ</w:t>
        <w:br/>
        <w:t>ы5.27 б”) &lt;ж-21|</w:t>
        <w:br/>
        <w:t>-НЕе ТЕ т. Е 1.2 і-ші</w:t>
        <w:br/>
        <w:t>5</w:t>
        <w:br/>
        <w:t>;</w:t>
        <w:br/>
        <w:t>|</w:t>
        <w:br/>
        <w:t>ЕЕЕ Е-Е</w:t>
        <w:br/>
        <w:t>тығы Ееее</w:t>
        <w:br/>
        <w:t>ылы ? ре--Гы-</w:t>
        <w:br/>
        <w:t>рл, І С т</w:t>
        <w:br/>
        <w:t>9- ше 42- яй қо- лы- ма(ә- кеп гүл бер- дің.</w:t>
        <w:br/>
        <w:t>1 т г</w:t>
        <w:br/>
        <w:t>--,- ,-9--2-ғ. -а-ө. а 5</w:t>
        <w:br/>
        <w:t>1 &lt;. а-----</w:t>
        <w:br/>
        <w:t>ж» Ж“. /6.--</w:t>
        <w:br/>
        <w:t>тң-Г Б: Г-ғт</w:t>
        <w:br/>
        <w:t>нені ЕЕТЕтЕЕ</w:t>
        <w:br/>
        <w:t>Е-Е жі-ітгі-ен</w:t>
        <w:br/>
        <w:t>Ін Қалибек Деріпсалдин</w:t>
        <w:br/>
        <w:t>т Е-е</w:t>
        <w:br/>
        <w:t>Е -іш- сЕреден</w:t>
        <w:br/>
        <w:t>-2-ө-</w:t>
        <w:br/>
        <w:t>Шы лп</w:t>
        <w:br/>
        <w:t>2 .е-</w:t>
        <w:br/>
        <w:t>ІЗ г</w:t>
        <w:br/>
        <w:t>Әрине жены</w:t>
        <w:br/>
        <w:t>шш - (Шер. Ш.- тр ш-...</w:t>
        <w:br/>
        <w:t>өзе де л---4 7-і -----</w:t>
        <w:br/>
        <w:t>ГЕ - Іі -тЕ- ға</w:t>
        <w:br/>
        <w:t>58-ы?</w:t>
        <w:br/>
        <w:t>П| 2</w:t>
        <w:br/>
        <w:t>сете е -ыеҒа</w:t>
        <w:br/>
        <w:t>Сасры(а)-дыр-дың бой-ын- да ақ- қан бұ- лақ, Жа-ға- сын- да</w:t>
      </w:r>
    </w:p>
    <w:p>
      <w:r>
        <w:t>Хе</w:t>
        <w:br/>
        <w:t>тала-л----</w:t>
        <w:br/>
        <w:t>ғ.</w:t>
        <w:br/>
        <w:t>Бә</w:t>
        <w:br/>
        <w:t>ж” 62 2 с-лтатіса се". 2</w:t>
        <w:br/>
        <w:t>|</w:t>
        <w:br/>
        <w:t>Я</w:t>
        <w:br/>
        <w:t>ПТ</w:t>
        <w:br/>
        <w:t>тр</w:t>
        <w:br/>
        <w:t>Р</w:t>
        <w:br/>
        <w:t>гі --</w:t>
        <w:br/>
        <w:t>-а---і</w:t>
        <w:br/>
        <w:t>Қалибек Деріпсалдин</w:t>
        <w:br/>
        <w:t>5%</w:t>
        <w:br/>
        <w:t>ч қ. % 1 | !</w:t>
        <w:br/>
        <w:t>%</w:t>
        <w:br/>
        <w:t>ШЕТІ ЫШ</w:t>
        <w:br/>
        <w:t>2-н (Ша /". ы -/</w:t>
        <w:br/>
        <w:t>ӨТІ,</w:t>
        <w:br/>
        <w:t>Ң | Жы |) Қа 5 ;</w:t>
        <w:br/>
        <w:t>! Т І і 4 5 ІТ</w:t>
        <w:br/>
        <w:t>| 2ə ПОШ | ПЫ. ШІ</w:t>
        <w:br/>
        <w:t>ШЕ/ШІІ ІрЦ</w:t>
        <w:br/>
        <w:t>БҮРШІ ІНШІ Ч</w:t>
        <w:br/>
        <w:t>% % “</w:t>
        <w:br/>
        <w:t>і 11 ГІ ЕЦ</w:t>
        <w:br/>
        <w:t>“- а! ТІМЕН і</w:t>
        <w:br/>
        <w:t>еш әлі 5 ы.</w:t>
        <w:br/>
        <w:t>209</w:t>
        <w:br/>
        <w:t>САРЫАДЫРЫМ</w:t>
        <w:br/>
        <w:t>Сөзін жазған - Хамитбек Мұсабаев</w:t>
        <w:br/>
        <w:t>Әнін жазған - Қалибек Деріпсалдин</w:t>
        <w:br/>
        <w:t>Сарыадырдың бойында аққан бұлақ,</w:t>
        <w:br/>
        <w:t>Жағасында жайқалып өскен құрақ.</w:t>
        <w:br/>
        <w:t>Шоқай, Жазы, Арыстанбек, Бабақайлар,</w:t>
        <w:br/>
        <w:t>Маздап шалқып басында жанған шырақ.</w:t>
        <w:br/>
        <w:t>Қайырмасы:</w:t>
        <w:br/>
        <w:t>Ахау, елім-ай, жерім-ай,</w:t>
        <w:br/>
        <w:t>Сарыарқаның бесігі</w:t>
        <w:br/>
        <w:t>Ән тербелген Сарыадырым.</w:t>
      </w:r>
    </w:p>
    <w:p>
      <w:r>
        <w:t>Жері жаннат, елі бай, ері көсем,</w:t>
        <w:br/>
        <w:t>Қызы көркем, сүйкімді сұлу әсем.</w:t>
        <w:br/>
        <w:t>Туған елге ән мен күй сыйлап қайтам,</w:t>
        <w:br/>
        <w:t>Сарыадырдың төсінде тебіренсем.</w:t>
        <w:br/>
        <w:t>Қайырмасы:</w:t>
        <w:br/>
        <w:t>Астық өскен қырында бейне теңіз,</w:t>
        <w:br/>
        <w:t>Жайлауында қоздаған қойы егіз.</w:t>
        <w:br/>
        <w:t>Дастарханы жайылып ақ пейілмен,</w:t>
        <w:br/>
        <w:t>Келіндері сапырған сары қымыз.</w:t>
        <w:br/>
        <w:t>Қайырмасы:</w:t>
        <w:br/>
        <w:t>29</w:t>
        <w:br/>
        <w:t>Қалибек Деріпсалдин</w:t>
        <w:br/>
        <w:t>Сарыадырым</w:t>
        <w:br/>
        <w:t>Әнін жазған - Қалибек Деріпсалдин</w:t>
        <w:br/>
        <w:t>Сөзін жазған - Хамитбек Мұсабаев</w:t>
        <w:br/>
        <w:t>Сырнай-1 ааа Ста» сЕыт та ЕТЫ ЧЕ т</w:t>
        <w:br/>
        <w:t>Б</w:t>
        <w:br/>
        <w:t>Дприма</w:t>
        <w:br/>
        <w:t>г шы ыы -</w:t>
        <w:br/>
        <w:t>--2-12-ө. ;е-,</w:t>
        <w:br/>
        <w:t>дере | Фар ЕГЕ сен ег секе</w:t>
        <w:br/>
        <w:t>Дтенор-1,2 бе 5 ---ч</w:t>
        <w:br/>
        <w:t>7</w:t>
        <w:br/>
        <w:t>дек | е т а -Е</w:t>
        <w:br/>
        <w:t>ДКонтрабас : - -% ж 4</w:t>
        <w:br/>
        <w:t>Дауылпаз (57 е % -і</w:t>
        <w:br/>
        <w:t>Кіші барабан 7 Н- 22, і шә</w:t>
        <w:br/>
        <w:t>) - 7</w:t>
        <w:br/>
        <w:t>Ұрм.асп. НЕ 2 -</w:t>
        <w:br/>
        <w:t>Әнші (63</w:t>
        <w:br/>
        <w:t>Қобыз-1</w:t>
        <w:br/>
        <w:t>т”</w:t>
        <w:br/>
        <w:t>Му</w:t>
        <w:br/>
        <w:t>қ</w:t>
        <w:br/>
        <w:t>Қобыз-2</w:t>
        <w:br/>
        <w:t>Қып-қобыз</w:t>
        <w:br/>
        <w:t>Бас-қобыз</w:t>
        <w:br/>
        <w:t>контрабас</w:t>
      </w:r>
    </w:p>
    <w:p>
      <w:r>
        <w:t>-</w:t>
        <w:br/>
        <w:t>ы Қ</w:t>
        <w:br/>
        <w:t>8а-</w:t>
        <w:br/>
        <w:t>"іе</w:t>
        <w:br/>
        <w:t>С ЛМЕКТІ-ЛЕНГІ</w:t>
        <w:br/>
        <w:t>ТЕ</w:t>
        <w:br/>
        <w:t>түз</w:t>
        <w:br/>
        <w:t>АҢ;</w:t>
        <w:br/>
        <w:t>ЕЗ</w:t>
        <w:br/>
        <w:t>ЕЗ</w:t>
        <w:br/>
        <w:t>ші</w:t>
        <w:br/>
        <w:t>9</w:t>
        <w:br/>
        <w:t>27</w:t>
        <w:br/>
        <w:t>ҮСШ І ШІ</w:t>
        <w:br/>
        <w:t>кы 1 1 1 1 у| А</w:t>
        <w:br/>
        <w:t>26 56</w:t>
        <w:br/>
        <w:t>221</w:t>
        <w:br/>
        <w:t>41</w:t>
        <w:br/>
        <w:t>МҚ! Шо МІ ШЕ</w:t>
        <w:br/>
        <w:t>я 2% 71 ы Е</w:t>
        <w:br/>
        <w:t>: т</w:t>
        <w:br/>
        <w:t>4 М І (8 / (А</w:t>
        <w:br/>
        <w:t>ЕЗЕШЕ ШІ</w:t>
        <w:br/>
        <w:t>Ц %, |”</w:t>
        <w:br/>
        <w:t>НІ |</w:t>
        <w:br/>
        <w:t>ШШІЗ Ш. ШІ! |</w:t>
        <w:br/>
        <w:t>Ы Ш</w:t>
        <w:br/>
        <w:t>ПЕС! Ш</w:t>
        <w:br/>
        <w:t>.2ЕЬ 5%» 56 55% 56% ШЕ. ЕК 6,505 5% 5% 3% 5» 3</w:t>
        <w:br/>
        <w:t>Қалибек Деріпсалдин</w:t>
        <w:br/>
        <w:t>212</w:t>
        <w:br/>
        <w:t>ПЕЛЕККЕНГЕ, ШІ</w:t>
        <w:br/>
        <w:t>ІШ ШЕП 1 | |</w:t>
        <w:br/>
        <w:t>) р “ ) 5 | Ц ШІ</w:t>
      </w:r>
    </w:p>
    <w:p>
      <w:r>
        <w:t>) НІЛ</w:t>
        <w:br/>
        <w:t>ІШІ ШЕШЕН</w:t>
        <w:br/>
        <w:t>ЕТТЕРТЕГРШЕЕЕЕРІЕ</w:t>
        <w:br/>
        <w:t>Қалибек Деріпсалдин</w:t>
        <w:br/>
        <w:t>214</w:t>
        <w:br/>
        <w:t>ІЛЕ | ТІРТІДЦ</w:t>
        <w:br/>
        <w:t>ІП ШО 5 Ц ШОТ</w:t>
        <w:br/>
        <w:t>ТІ ) ЗІ СШ Т!</w:t>
        <w:br/>
        <w:t>ЕП ПШІД</w:t>
        <w:br/>
        <w:t>ШІШГЕ ШІШШПЕ!</w:t>
        <w:br/>
        <w:t>ІНГЕН БЕКТТЕСЕ</w:t>
        <w:br/>
        <w:t>213</w:t>
        <w:br/>
        <w:t>та- ну ү-</w:t>
        <w:br/>
        <w:t>-4-4--4</w:t>
        <w:br/>
        <w:t>ді</w:t>
        <w:br/>
        <w:t>ен.</w:t>
        <w:br/>
        <w:t>ТЕГЕ ШЕШ ЕГЕЛЕЗ Бә:</w:t>
        <w:br/>
        <w:t>Ту- ғам- ба қа-си(е)-тің-</w:t>
        <w:br/>
        <w:t>ананы</w:t>
        <w:br/>
        <w:t>9 ЧӨ</w:t>
        <w:br/>
        <w:t>шім.</w:t>
        <w:br/>
        <w:t>220</w:t>
        <w:br/>
        <w:t>Қалибек Деріпсалдин</w:t>
        <w:br/>
        <w:t>Е3</w:t>
        <w:br/>
        <w:t>34</w:t>
        <w:br/>
        <w:t>"е</w:t>
        <w:br/>
        <w:t>қ:</w:t>
        <w:br/>
        <w:t>АП</w:t>
        <w:br/>
        <w:t>7</w:t>
        <w:br/>
        <w:t>|</w:t>
        <w:br/>
        <w:t>“ыш</w:t>
        <w:br/>
        <w:t>Д</w:t>
        <w:br/>
        <w:t>Д</w:t>
      </w:r>
    </w:p>
    <w:p>
      <w:r>
        <w:t>Ц</w:t>
        <w:br/>
        <w:t>һ</w:t>
        <w:br/>
        <w:t>"Е ЧЕЗЕ:</w:t>
        <w:br/>
        <w:t>“АБ</w:t>
        <w:br/>
        <w:t>,</w:t>
        <w:br/>
        <w:t>11</w:t>
        <w:br/>
        <w:t>|</w:t>
        <w:br/>
        <w:t>і</w:t>
        <w:br/>
        <w:t>54</w:t>
        <w:br/>
        <w:t>58</w:t>
        <w:br/>
        <w:t>-</w:t>
        <w:br/>
        <w:t>Е</w:t>
        <w:br/>
        <w:t>ш</w:t>
        <w:br/>
        <w:t>3 Қайырмасы:</w:t>
        <w:br/>
        <w:t>ЕЗ</w:t>
        <w:br/>
        <w:t>ші 3 ? 66-22 е 8: --ығ</w:t>
        <w:br/>
        <w:t>І ш- Шш-</w:t>
        <w:br/>
        <w:t>сің?! Ө- зің-ді о-ты- ра ды та- нып і-</w:t>
        <w:br/>
        <w:t>һ мг--..</w:t>
        <w:br/>
        <w:t>үе- е с-7-</w:t>
        <w:br/>
        <w:t>.)</w:t>
        <w:br/>
        <w:t>44</w:t>
        <w:br/>
        <w:t>%</w:t>
        <w:br/>
        <w:t>Су-2- ЕБ рі % БЕБ</w:t>
        <w:br/>
        <w:t>ааа. -</w:t>
        <w:br/>
        <w:t>г? жаратылы</w:t>
        <w:br/>
        <w:t>Ф е</w:t>
        <w:br/>
        <w:t>аые---| - -.-</w:t>
        <w:br/>
        <w:t>Г», 4 ГГ. үз» Гь. 2 Ж.</w:t>
        <w:br/>
        <w:t>Е-Е</w:t>
        <w:br/>
        <w:t>--ү--т- 4 4 4 2 Еді</w:t>
        <w:br/>
        <w:t>Б</w:t>
        <w:br/>
        <w:t>Қалибек Деріпсалдин</w:t>
        <w:br/>
        <w:t>88</w:t>
        <w:br/>
        <w:t>1</w:t>
        <w:br/>
        <w:t>| "Гр Ш</w:t>
        <w:br/>
        <w:t>ыш -. 3 Фф</w:t>
        <w:br/>
        <w:t>Т Т ІШ Ц | Ш</w:t>
        <w:br/>
        <w:t>НІ! Ц ШІ Қ ! ! ! )</w:t>
        <w:br/>
        <w:t>ӘШІР ІР (</w:t>
        <w:br/>
        <w:t>Т -- ТЕТЕ</w:t>
        <w:br/>
        <w:t>І 2 ТП ШІ! ШІ</w:t>
      </w:r>
    </w:p>
    <w:p>
      <w:r>
        <w:t>ІНЕН</w:t>
        <w:br/>
        <w:t>НИН ІН</w:t>
        <w:br/>
        <w:t>222</w:t>
        <w:br/>
        <w:t>Қалибек Деріпсалдин</w:t>
        <w:br/>
        <w:t>ТІ ШІ Е , “І. / ТІ</w:t>
        <w:br/>
        <w:t>% 111 “ Ш ТІ» м5 һ</w:t>
        <w:br/>
        <w:t>ПЕТЕЗІЛ ШЕШІ</w:t>
        <w:br/>
        <w:t>р ІШ бл? ШЕ е НЕНІ, аһ</w:t>
        <w:br/>
        <w:t>Ш ІІ : шаты! 3 П Ч)</w:t>
        <w:br/>
        <w:t>ПЕНЕН ІІ | |</w:t>
        <w:br/>
        <w:t>% % | НІ! м М %</w:t>
        <w:br/>
        <w:t>қ к ,</w:t>
        <w:br/>
        <w:t>, “ к “ Қ 5 4</w:t>
        <w:br/>
        <w:t>% % % ім м4. м“ |</w:t>
        <w:br/>
        <w:t>һ ” һ %м</w:t>
        <w:br/>
        <w:t>БР) 84 қ А Е ВІ</w:t>
        <w:br/>
        <w:t>ТЕРЕЕЕ ЖИС ЕКСЕЕ</w:t>
        <w:br/>
        <w:t>219</w:t>
        <w:br/>
        <w:t>СЕН МЕНІ ТҮСІНЕСІҢ БЕ?</w:t>
        <w:br/>
        <w:t>Сөзін жазған - Тұманбай Молдағалиев</w:t>
        <w:br/>
        <w:t>Әнін жазған - Қалибек Деріпсалдин</w:t>
        <w:br/>
        <w:t>Сен мені түсінесің бе, көңіл құсым</w:t>
        <w:br/>
        <w:t>Шынымен мен аңсаған өмірмісің?</w:t>
        <w:br/>
        <w:t>Көк торғын арасынан шыға келіп,</w:t>
        <w:br/>
        <w:t>Келбеңдеп көз алдымда неғып жүрсің?!</w:t>
        <w:br/>
        <w:t>Қайырмасы:</w:t>
        <w:br/>
        <w:t>Өзіңді отырады танып ішім,</w:t>
        <w:br/>
        <w:t>Қояр ем шарап болса қанып, ішіп.</w:t>
        <w:br/>
        <w:t>Туғам ба қасиетіңді тану үшін,</w:t>
        <w:br/>
        <w:t>Туғам бе өмір бойы жану үшін.</w:t>
        <w:br/>
        <w:t>Менің де қызық құмар өтті кезім,</w:t>
        <w:br/>
        <w:t>Әлі де қыз қадайды отты көзін.</w:t>
        <w:br/>
        <w:t>Жанымды қараңғылық басар кезде,</w:t>
        <w:br/>
        <w:t>Сәуле боп ұшыраса кеттің өзің.</w:t>
        <w:br/>
        <w:t>Қайырмасы:</w:t>
        <w:br/>
        <w:t>Соншама қайда жүрсің тез көрінбей,</w:t>
        <w:br/>
        <w:t>Көздерің құралайдың көздеріндей.</w:t>
        <w:br/>
        <w:t>Дүние жап-жарық боп кетті мүлдем,</w:t>
        <w:br/>
        <w:t>Жиырмаға жаңа шыққан кездерімдей.</w:t>
        <w:br/>
        <w:t>Қайырмасы:</w:t>
      </w:r>
    </w:p>
    <w:p>
      <w:r>
        <w:t>223</w:t>
        <w:br/>
        <w:t>) ШЕГа ШТ | | П</w:t>
        <w:br/>
        <w:t>І | ІІ“ -</w:t>
        <w:br/>
        <w:t>“ 8% 9 Ч</w:t>
        <w:br/>
        <w:t>ін “ы “8 | Ш</w:t>
        <w:br/>
        <w:t>ТІ ЕЙІН ПІ</w:t>
        <w:br/>
        <w:t>г ІШ! ЕЦ ІТ</w:t>
        <w:br/>
        <w:t>) ШЕН! ДІН</w:t>
        <w:br/>
        <w:t>ШІ Ш ШОЦ "</w:t>
        <w:br/>
        <w:t>Таса 22222</w:t>
        <w:br/>
        <w:t>--е22-</w:t>
        <w:br/>
        <w:t>“”</w:t>
        <w:br/>
        <w:t>ы</w:t>
        <w:br/>
        <w:t>215</w:t>
        <w:br/>
        <w:t>-</w:t>
        <w:br/>
        <w:t>%</w:t>
        <w:br/>
        <w:t>БЕРЕР</w:t>
        <w:br/>
        <w:t>ныл лел 112122 2-22</w:t>
        <w:br/>
        <w:t>2-2-%-5-5---254-Ң ыы аа а а ы Еа</w:t>
        <w:br/>
        <w:t>шш Ш-оы-</w:t>
        <w:br/>
        <w:t>е-е ісі” 2 4</w:t>
        <w:br/>
        <w:t>-- --. - --</w:t>
        <w:br/>
        <w:t>-2- ғ еі 5-і іез-і-а-іа-</w:t>
        <w:br/>
        <w:t>ПЕЕ-ИТИЕВЕТ ы 3</w:t>
        <w:br/>
        <w:t>(ы е-е аа е</w:t>
        <w:br/>
        <w:t>Өз ЕЕеаары</w:t>
        <w:br/>
        <w:t>7-2</w:t>
        <w:br/>
        <w:t>ж) т %</w:t>
        <w:br/>
        <w:t>быз</w:t>
        <w:br/>
        <w:t>9% ЕЗЕЕРЕН ЕНЕ</w:t>
        <w:br/>
        <w:t>МЕНЕЕ БЕЕВИВЕВИВЕ БЕЗГЕ ЕТ ВәНБНСЕНа Ян!)</w:t>
        <w:br/>
        <w:t>КЕНЕН Б ИЕЕНГЕБ ЕВ ВЕЗЕЕБЗБЕ</w:t>
        <w:br/>
        <w:t>3</w:t>
        <w:br/>
        <w:t>ӛзгере ш т 2--2-2-“” се</w:t>
        <w:br/>
        <w:t>Әу-ли- с- ГА бір-лік- (пен үл-гі боле ғай</w:t>
        <w:br/>
        <w:t>Қ рі22. е агсо Үл,е ре</w:t>
        <w:br/>
        <w:t>6% 3 -.. НГ. с</w:t>
        <w:br/>
        <w:t>й рү2. агсо үп т</w:t>
        <w:br/>
        <w:t>д Е-е а ділазадіс т:</w:t>
        <w:br/>
        <w:t>в ; 2 ; Үп йе</w:t>
        <w:br/>
        <w:t>“</w:t>
        <w:br/>
        <w:t>122. -. агсо; Ұт п</w:t>
        <w:br/>
        <w:t>БЕг Белет ді 8-- жғғ-т (ші</w:t>
        <w:br/>
        <w:t>рі?2.</w:t>
        <w:br/>
        <w:t>Ойға т” ---і-Е Е- -----і-а-ғ-а</w:t>
        <w:br/>
        <w:t>229</w:t>
      </w:r>
    </w:p>
    <w:p>
      <w:r>
        <w:t>45 т. ж Сы ы</w:t>
        <w:br/>
        <w:t>ШЕН! ВЕ! КЕСТІ!</w:t>
        <w:br/>
        <w:t>МІНЕП қ ы</w:t>
        <w:br/>
        <w:t>ШЕШІ ӘТЕЙПІЛІПІГЕ</w:t>
        <w:br/>
        <w:t>ІШІ ы 4 ж. ЕСУ 4 г %</w:t>
        <w:br/>
        <w:t>ұ ы! 4 ТЕ</w:t>
        <w:br/>
        <w:t>4 ПМ 11 һз 1%,</w:t>
        <w:br/>
        <w:t>45 % % ж. һ -% “|</w:t>
        <w:br/>
        <w:t>| г! “ ры</w:t>
        <w:br/>
        <w:t>“ “ “ һ -ыо м % МІН һ</w:t>
        <w:br/>
        <w:t>ІІГІЦ 4 і ШІ</w:t>
        <w:br/>
        <w:t>1.1 “"! % һ ЕЕ | І һ</w:t>
        <w:br/>
        <w:t>М4 Іш ж! 2 ТІР</w:t>
        <w:br/>
        <w:t>“-ЦЮ) ч 30 ШЕШЕ)</w:t>
        <w:br/>
        <w:t>м к % % ЕДЕН</w:t>
        <w:br/>
        <w:t>АИД00/М4 5! ж һ5 һ</w:t>
        <w:br/>
        <w:t>“ ” ч ЕНІ) -.</w:t>
        <w:br/>
        <w:t>Чц М-ШЕ) 1 5 ы қ</w:t>
        <w:br/>
        <w:t>“ % һ, ұ 05 һ</w:t>
        <w:br/>
        <w:t>ШОШЫы Ы , 5. ПЕГТЫЬ 1"</w:t>
        <w:br/>
        <w:t>Һ-Ш 4 Та 14</w:t>
        <w:br/>
        <w:t>227</w:t>
        <w:br/>
        <w:t>ЕН ЕЕ ШӘЛІ Т) 7 ;</w:t>
        <w:br/>
        <w:t>1</w:t>
        <w:br/>
        <w:t>Ш 1! 1 | ІН 1 Е Қ</w:t>
        <w:br/>
        <w:t>1 “ 4 ( 1-1 ) ”</w:t>
        <w:br/>
        <w:t>ИБнан ыд ) Е</w:t>
        <w:br/>
        <w:t>М--т 1 Ш» Г</w:t>
        <w:br/>
        <w:t>ТІШІПШІПІІ 2 ШЕРІК</w:t>
        <w:br/>
        <w:t>ШІЛІГІ ІП</w:t>
        <w:br/>
        <w:t>-Е | Ж. 2%" % 124 13 |</w:t>
        <w:br/>
        <w:t>СӘЕЕБЕНЕЕЕЕИЕШЕЕНЕЕЕЕ</w:t>
        <w:br/>
        <w:t>Қалибек Деріпсапдин</w:t>
        <w:br/>
        <w:t>230</w:t>
        <w:br/>
        <w:t>ж----к</w:t>
        <w:br/>
        <w:t>Т</w:t>
        <w:br/>
        <w:t>Ш 1! | І | ШІ “г |</w:t>
        <w:br/>
        <w:t>| | Т 2Ш . Ц 4 | І чт 1</w:t>
        <w:br/>
        <w:t>1 Ц ІСТІ Т</w:t>
        <w:br/>
        <w:t>“! ч НА ГА</w:t>
        <w:br/>
        <w:t>ШӘП!</w:t>
        <w:br/>
        <w:t>ғ</w:t>
      </w:r>
    </w:p>
    <w:p>
      <w:r>
        <w:t>Ұ</w:t>
        <w:br/>
        <w:t>22</w:t>
        <w:br/>
        <w:t>ее</w:t>
        <w:br/>
        <w:t>522</w:t>
        <w:br/>
        <w:t>,6-ө-</w:t>
        <w:br/>
        <w:t>&lt;-</w:t>
        <w:br/>
        <w:t>ш-а</w:t>
        <w:br/>
        <w:t>2-Е</w:t>
        <w:br/>
        <w:t>1</w:t>
        <w:br/>
        <w:t>7777---.</w:t>
        <w:br/>
        <w:t>т-не</w:t>
        <w:br/>
        <w:t>а</w:t>
        <w:br/>
        <w:t>ШЕГЕ р</w:t>
        <w:br/>
        <w:t>ч %% н м</w:t>
        <w:br/>
        <w:t>|ң ә, БЕЛЕП, %%-</w:t>
        <w:br/>
        <w:t>М ЕЕ ШОШУ ІШ Н ТІП</w:t>
        <w:br/>
        <w:t>; ТТ ТВ</w:t>
        <w:br/>
        <w:t>г</w:t>
        <w:br/>
        <w:t>“</w:t>
        <w:br/>
        <w:t>к әетееее</w:t>
        <w:br/>
        <w:t>Есі</w:t>
        <w:br/>
        <w:t>Саз-сырнай</w:t>
        <w:br/>
        <w:t>Флейта</w:t>
        <w:br/>
        <w:t>Сырнай-1</w:t>
        <w:br/>
        <w:t>Сырнай-2</w:t>
        <w:br/>
        <w:t>Дприма</w:t>
        <w:br/>
        <w:t>Дшертер</w:t>
        <w:br/>
        <w:t>Дтенор-1,2</w:t>
        <w:br/>
        <w:t>Д-бас</w:t>
        <w:br/>
        <w:t>ДКонтрабас</w:t>
        <w:br/>
        <w:t>Дауылпаз</w:t>
        <w:br/>
        <w:t>Кіші барабан</w:t>
      </w:r>
    </w:p>
    <w:p>
      <w:r>
        <w:t>Ұрм.асп.</w:t>
        <w:br/>
        <w:t>Әнші</w:t>
        <w:br/>
        <w:t>Қобыз- І</w:t>
        <w:br/>
        <w:t>Қобыз-2</w:t>
        <w:br/>
        <w:t>Қыл-қобыз</w:t>
        <w:br/>
        <w:t>Бас-қобыз</w:t>
        <w:br/>
        <w:t>ҚКонтрабас</w:t>
        <w:br/>
        <w:t>Сен мені түсінесің бе?</w:t>
        <w:br/>
        <w:t>4 Әнін жазған - Қалибек Деріпсалдин</w:t>
        <w:br/>
        <w:t>-175 Сөзін жазған - Тұманбай Молдағалиев</w:t>
        <w:br/>
        <w:t>Ұысағ ыы. ж</w:t>
        <w:br/>
        <w:t>2ң ж әсет ене</w:t>
        <w:br/>
        <w:t>1. ә е.</w:t>
        <w:br/>
        <w:t>7</w:t>
        <w:br/>
        <w:t>&lt;--2 2----2 ? г” ҮЕаа-</w:t>
        <w:br/>
        <w:t>&lt;С--лтҘ-</w:t>
        <w:br/>
        <w:t>с Б6-2 Е : 25-245“ ғғ</w:t>
        <w:br/>
        <w:t>т- жн---- ш ГІ</w:t>
        <w:br/>
        <w:t>2% 25 о. 5-4 д 22. “йе --е 41 е кө”</w:t>
        <w:br/>
        <w:t>е)</w:t>
        <w:br/>
        <w:t>Фіртреан 2- 5, ҰР ышы</w:t>
        <w:br/>
        <w:t>-) ІІІ</w:t>
        <w:br/>
        <w:t>БЕ Е-Е</w:t>
        <w:br/>
        <w:t>-- -: ЖР” - Е-Ы</w:t>
        <w:br/>
        <w:t>БД а а-ны</w:t>
        <w:br/>
        <w:t>-“ -“ о -9 жө”</w:t>
        <w:br/>
        <w:t>Ше:</w:t>
        <w:br/>
        <w:t>Ше</w:t>
        <w:br/>
        <w:t>отта</w:t>
        <w:br/>
        <w:t>бб шет аі</w:t>
        <w:br/>
        <w:t>5 е. &gt; ГР ЕЕЕ к? ңе. ө7” “Т% дт--</w:t>
        <w:br/>
        <w:t>----І &lt;-”-” сттьыы Гь с-</w:t>
        <w:br/>
        <w:t>әзіз Бан</w:t>
        <w:br/>
        <w:t>ж” -- БЫ Ез жө”</w:t>
        <w:br/>
        <w:t>211</w:t>
        <w:br/>
        <w:t>Фан наты ЕНЕ</w:t>
        <w:br/>
        <w:t>с) 16- ,е- --.</w:t>
        <w:br/>
        <w:t>ф Г&gt; 7 ІТ»</w:t>
        <w:br/>
        <w:t>4: еее ЕНЕ --&gt; наны</w:t>
        <w:br/>
        <w:t>% е 2) жағ :-</w:t>
        <w:br/>
        <w:t>ете сынан ЗсшЫ-</w:t>
        <w:br/>
        <w:t>ГІ;</w:t>
        <w:br/>
        <w:t>і -ш--ч і-гЕ Е-Н еа-с Е-Е</w:t>
        <w:br/>
        <w:t>данына 454</w:t>
        <w:br/>
        <w:t>е) І зен!</w:t>
      </w:r>
    </w:p>
    <w:p>
      <w:r>
        <w:t>ЕЕ БЕ а -Е 1 2: -Е 2 Е ЕҢ</w:t>
        <w:br/>
        <w:t>ӘН-а--і В с 5 Езе г - се” ЕЗ</w:t>
        <w:br/>
        <w:t>Б -</w:t>
        <w:br/>
        <w:t>ні -</w:t>
        <w:br/>
        <w:t>РН</w:t>
        <w:br/>
        <w:t>2</w:t>
        <w:br/>
        <w:t>6 -2- --” Шы жа ЕН діні</w:t>
        <w:br/>
        <w:t>) БЕН ғ</w:t>
        <w:br/>
        <w:t>ө- мі- рім- сің Көк тор-ғын а- ра- сы- нан</w:t>
        <w:br/>
        <w:t>н--”- 7---.</w:t>
        <w:br/>
        <w:t>%) ;</w:t>
        <w:br/>
        <w:t>%-</w:t>
        <w:br/>
        <w:t>(де: “ж</w:t>
        <w:br/>
        <w:t>әтЕ Са астатз БАР жанша</w:t>
        <w:br/>
        <w:t>ті --</w:t>
        <w:br/>
        <w:t>ӘЕЕ сі сі а “ 4 сін</w:t>
        <w:br/>
        <w:t>&lt;&lt;” -Б --- -2.</w:t>
        <w:br/>
        <w:t>Қалибек Деріпсалдин</w:t>
        <w:br/>
        <w:t>Қ 19-60-65 е-е 19-9-6-6- ж</w:t>
        <w:br/>
        <w:t>сөз БЕНЕН</w:t>
        <w:br/>
        <w:t>уш 2-2-9- ЕЗ -; ЕЕ</w:t>
        <w:br/>
        <w:t>ШЕ</w:t>
        <w:br/>
        <w:t>үдіз 5% |,-- т</w:t>
        <w:br/>
        <w:t>“ е</w:t>
        <w:br/>
        <w:t>нее 25-5 ете а Еее ғы -0-522-</w:t>
        <w:br/>
        <w:t>ЕН 5 ііі 211:</w:t>
        <w:br/>
        <w:t>Р</w:t>
        <w:br/>
        <w:t>(9ы-- “ғаға тына” і-н- ыты</w:t>
        <w:br/>
        <w:t>Р Е ее 1313,1 2-6 ғ» 7-66-4- 4774</w:t>
        <w:br/>
        <w:t>Өң е 2; &gt; 4</w:t>
        <w:br/>
        <w:t>“ ТТТ 5 2</w:t>
        <w:br/>
        <w:t>Ші пп ейін!</w:t>
        <w:br/>
        <w:t>ы Е-2- БЕ-</w:t>
        <w:br/>
        <w:t>ШЕ нйненанананы</w:t>
        <w:br/>
        <w:t>р-- Нанға”</w:t>
        <w:br/>
        <w:t>-а.----- шШш-!</w:t>
        <w:br/>
        <w:t>24</w:t>
        <w:br/>
        <w:t>2;</w:t>
        <w:br/>
        <w:t>Қа-зақ-тың</w:t>
        <w:br/>
        <w:t>ы. рі?л. ”- 2 ө - е</w:t>
        <w:br/>
        <w:t>--4- 2-2: е ө-</w:t>
        <w:br/>
        <w:t>ее..</w:t>
        <w:br/>
        <w:t>рі? --ҺШШəәШы1Р</w:t>
        <w:br/>
        <w:t>РІ --”- --</w:t>
        <w:br/>
        <w:t>22 тж -а- -ж</w:t>
        <w:br/>
        <w:t>р ф віасао -- - -</w:t>
        <w:br/>
        <w:t>6 - ТЕ с ше ғ ---ө-</w:t>
        <w:br/>
        <w:t>“ т----- |»</w:t>
        <w:br/>
        <w:t>ріге е &gt; е -</w:t>
        <w:br/>
        <w:t>Бір С» ”- --- шы г; Е</w:t>
        <w:br/>
        <w:t>ш--</w:t>
        <w:br/>
        <w:t>рі22.</w:t>
        <w:br/>
        <w:t>тн. т т р</w:t>
      </w:r>
    </w:p>
    <w:p>
      <w:r>
        <w:t>Е е -е</w:t>
        <w:br/>
        <w:t>Біте е-е? г-ІеТі ж-Н</w:t>
        <w:br/>
        <w:t>Қалибек Деріпсалдин</w:t>
        <w:br/>
        <w:t>30 Еж ет Ғе»е</w:t>
        <w:br/>
        <w:t>фа---- с сн Мене</w:t>
        <w:br/>
        <w:t>5; е- - &gt; а</w:t>
        <w:br/>
        <w:t>ез - г г-- Еді</w:t>
        <w:br/>
        <w:t>А-ге МЕТ</w:t>
        <w:br/>
        <w:t>г -</w:t>
        <w:br/>
        <w:t>нына ае - е-е 6-2 2-ға</w:t>
        <w:br/>
        <w:t>ж)</w:t>
        <w:br/>
        <w:t>4; 2 Әле же Бі 6-26 2-2 Ее а -і</w:t>
        <w:br/>
        <w:t>І 1</w:t>
        <w:br/>
        <w:t>Ән-аға тт се анаң е” 4 а-а-а</w:t>
        <w:br/>
        <w:t>|97-” -- а-г” -. НЕЕ ---” е - -. 2</w:t>
        <w:br/>
        <w:t>.</w:t>
        <w:br/>
        <w:t>2</w:t>
        <w:br/>
        <w:t>ж,</w:t>
        <w:br/>
        <w:t>% 1 &lt;-</w:t>
        <w:br/>
        <w:t>ЫҢ --а-а-4 -іқ</w:t>
        <w:br/>
        <w:t>өз ЕНЕ Ж-Е</w:t>
        <w:br/>
        <w:t>Н-</w:t>
        <w:br/>
        <w:t>БЕНЕНРИРНФЕЕГЕВІГЕБЕ НЕР ИРЕ ИТЕН</w:t>
        <w:br/>
        <w:t>2</w:t>
        <w:br/>
        <w:t>Ғ.3 т</w:t>
        <w:br/>
        <w:t>) 4--2-22-.-а-2 ” 2</w:t>
        <w:br/>
        <w:t>қа-ла- сың ба? А-лаш-қа а- ты мә- лім Әу жл- е көл,-</w:t>
        <w:br/>
        <w:t>б» &gt; в</w:t>
        <w:br/>
        <w:t>ж)</w:t>
        <w:br/>
        <w:t>РІ 122 Г- ШТ.</w:t>
        <w:br/>
        <w:t>Ф-Е ---- ез</w:t>
        <w:br/>
        <w:t>/ | КЕРЕЕРЕЕНЕН</w:t>
        <w:br/>
        <w:t>В -------Н жесе Ті.</w:t>
        <w:br/>
        <w:t>е 4 б “.</w:t>
        <w:br/>
        <w:t>агсо 1 Б ж - -----Х-.</w:t>
        <w:br/>
        <w:t>- -ә-е- 6-і - 2</w:t>
        <w:br/>
        <w:t>Қалибек Деріпсалдин</w:t>
        <w:br/>
        <w:t>Әулиекөл вальсі</w:t>
        <w:br/>
        <w:t>Әнін жазған - Қалибек Деріпсайдин</w:t>
        <w:br/>
        <w:t>Сөзін жазған - Әсия Беркенова</w:t>
        <w:br/>
        <w:t>:5- 26- % е</w:t>
        <w:br/>
        <w:t>Дприма- 1 Фңінт- %--% 4-і -Е % етш үне</w:t>
        <w:br/>
        <w:t>Дарима-2 Фан ет-аслсілла са” 22222</w:t>
        <w:br/>
        <w:t>| - 1% е,е ғ е,е ө</w:t>
        <w:br/>
        <w:t>Дшертер рлы ЕЕтн Ее -і-і- -” е -- шш</w:t>
      </w:r>
    </w:p>
    <w:p>
      <w:r>
        <w:t>І</w:t>
        <w:br/>
        <w:t>Дтенор- 1 ңе» 3 е-е ? % ГЕ 5-52? -2- 3 5- %</w:t>
        <w:br/>
        <w:t>Дтенор-2. ) е-е е-і-і- --2-4-“-</w:t>
        <w:br/>
        <w:t>ды На. 5</w:t>
        <w:br/>
        <w:t>ДКонтрабас Өне % о ; І -.-. с -і ЖЕ Ган</w:t>
        <w:br/>
        <w:t>ігемееме іг</w:t>
        <w:br/>
        <w:t>; ө- 5-2 5-2 24- 2е-</w:t>
        <w:br/>
        <w:t>өкен (біңр ЕНЕ еее</w:t>
        <w:br/>
        <w:t>өртең өт--|р4 ЕР!</w:t>
        <w:br/>
        <w:t>сем | Е-ЕНЕ ае</w:t>
        <w:br/>
        <w:t>ЖЕ! СЕ</w:t>
        <w:br/>
        <w:t>Сырнай-2 ің Е-е-неҙ Іі Еее 6-2</w:t>
        <w:br/>
        <w:t>даымы |Ә ес ЧҘнғ ЕЕЕ</w:t>
        <w:br/>
        <w:t>кішб. Гн а2ла2га 22 24а,-21</w:t>
        <w:br/>
        <w:t>Тар. Трешетка 6у6.</w:t>
        <w:br/>
        <w:t>ұма |н 3-1 р 22422.</w:t>
        <w:br/>
        <w:t>Әнші бін</w:t>
        <w:br/>
        <w:t>% ү Ф-Т» 4.20 Ұ2 ту</w:t>
        <w:br/>
        <w:t>Қобыз-І 22 Е еее Ұ 2 : й (е 3</w:t>
        <w:br/>
        <w:t>Ұн ұң</w:t>
        <w:br/>
        <w:t>ү т-. ! ұ</w:t>
        <w:br/>
        <w:t>Қобыз-П ен ыжатды фае”ә е” - ш, &lt;&gt; -</w:t>
        <w:br/>
        <w:t>е) -ш</w:t>
        <w:br/>
        <w:t>үт ЕТТІ» 2а ШЕТ</w:t>
        <w:br/>
        <w:t>Қыл-қобыз ба» --ш-ыа ТЕ -</w:t>
        <w:br/>
        <w:t>Бас-қобыз СЕЛІ; 4-а -а-ғы 4-ф Е 3 3 ге</w:t>
        <w:br/>
        <w:t>ҚКонтрабас ее ше а -- 6-- ж-- 3 ж. ж-е</w:t>
        <w:br/>
        <w:t>24 Қалибек Деріпсалдин</w:t>
        <w:br/>
        <w:t>ҚАЛИБЕК ДЕРІПСАЛДИН</w:t>
        <w:br/>
        <w:t>Қимадым ғой...</w:t>
        <w:br/>
        <w:t>(Партитуралар жинағы)</w:t>
        <w:br/>
        <w:t>«Сарыарқа» бастғасында өнделіп басылған.</w:t>
        <w:br/>
        <w:t>! Бас директор Қ. Әлиев</w:t>
        <w:br/>
        <w:t>Компьютерде беттеуші Ж. Бектебергенова</w:t>
        <w:br/>
        <w:t>Басылуға 09.01.2012 ж. қол қойылды. Пішімі 60х84 1/8.</w:t>
        <w:br/>
        <w:t>Есептік баспа табағы 30,25.</w:t>
        <w:br/>
        <w:t>Таралымы 400 дана. Тапсырыс Хе 086.</w:t>
        <w:br/>
        <w:t>% Қазақстан Республикасы, Астана қ-сы,</w:t>
        <w:br/>
        <w:t>Се ;</w:t>
        <w:br/>
        <w:t>98 Алматы ауданы, Көкарал к-сі, 2,</w:t>
        <w:br/>
        <w:t>3 тел. (7172) 527462,527411, факс: 527489</w:t>
        <w:br/>
        <w:t>Сарыарқа е-тпай: вагуагска(фтатМегти</w:t>
        <w:br/>
        <w:t>МАЗМҰНЫ</w:t>
        <w:br/>
        <w:t>Алғы сөз</w:t>
        <w:br/>
        <w:t>Айлы түнде...........2...</w:t>
        <w:br/>
        <w:t>Айналайын дәрігерім</w:t>
        <w:br/>
        <w:t>Ақ жеңешем...</w:t>
        <w:br/>
        <w:t>Аққуым........</w:t>
        <w:br/>
        <w:t>Аққу ұшып барады</w:t>
      </w:r>
    </w:p>
    <w:p>
      <w:r>
        <w:t>Арман айым.......</w:t>
        <w:br/>
        <w:t>Ахмет туралы ән</w:t>
        <w:br/>
        <w:t>Аяулы жан аға</w:t>
        <w:br/>
        <w:t>Ер Жәнібек..</w:t>
        <w:br/>
        <w:t>Ерке құсым.....</w:t>
        <w:br/>
        <w:t>Айнакөл жағасында</w:t>
        <w:br/>
        <w:t>Жан еркем</w:t>
        <w:br/>
        <w:t>Жихан-Шапағат....</w:t>
        <w:br/>
        <w:t>Қайдасың, қайда менің аңсағаным.</w:t>
        <w:br/>
        <w:t>Қимадаң ба едің қалқам-ай</w:t>
        <w:br/>
        <w:t>Қимадым ғой ....</w:t>
        <w:br/>
        <w:t>Көктем қыздар...</w:t>
        <w:br/>
        <w:t>Мыржақып жайлы жыр ..</w:t>
        <w:br/>
        <w:t>Сағыныш сазы</w:t>
        <w:br/>
        <w:t>Сарыадырым</w:t>
        <w:br/>
        <w:t>Сен мені түсінесің бе?...</w:t>
        <w:br/>
        <w:t>Әулиекөл вальсі....202м.. а-а-а.</w:t>
        <w:br/>
        <w:t>241</w:t>
        <w:br/>
        <w:t>ӘУЛИЕКӨЛ ВАЛЬСІ</w:t>
        <w:br/>
        <w:t>Сөзін жазған - Әсия Беркенова</w:t>
        <w:br/>
        <w:t>Әнін жазған - Қалибек Деріпсалдин</w:t>
        <w:br/>
        <w:t>Қазақтың кең жазира даласында,</w:t>
        <w:br/>
        <w:t>Тамаша көргенде таң қаласың ба?</w:t>
        <w:br/>
        <w:t>Алашқа аты мәлім Әулиекәл, Әулиекөл</w:t>
        <w:br/>
        <w:t>Бірлікпен үлгі болған жарасымға.</w:t>
        <w:br/>
        <w:t>Қайырмасы:</w:t>
        <w:br/>
        <w:t>Әулиекөл, Әулиекөл</w:t>
        <w:br/>
        <w:t>Ұрпақты ұлағатты тәрбиелер.</w:t>
        <w:br/>
        <w:t>Әулиекөл, Әулиекөл</w:t>
        <w:br/>
        <w:t>Даласы нұр алыпты - Әулие жер.</w:t>
        <w:br/>
        <w:t>Киелі Әулие жер ғажап аты,</w:t>
        <w:br/>
        <w:t>Ауасы бойдан дертті жаза алатын.</w:t>
        <w:br/>
        <w:t>Еліне ерлері сай Әулиекөл, Әулиекөл</w:t>
        <w:br/>
        <w:t>Еңбекпен аты шыққан азаматы.</w:t>
        <w:br/>
        <w:t>Қайырмасы:</w:t>
        <w:br/>
        <w:t>Жүректе алаулаған жалын - үміт,</w:t>
        <w:br/>
        <w:t>Ұрпағың қасиетіңді таниды ұғып.</w:t>
        <w:br/>
        <w:t>Жасартқан жаңа ғасыр, Әулиекөл, Әулиекөл</w:t>
        <w:br/>
        <w:t>Мәңгілік ата берсін таңың күліп.</w:t>
        <w:br/>
        <w:t>Қайырмасы:</w:t>
        <w:br/>
        <w:t>249 Қалибек Деріпсалдин</w:t>
        <w:br/>
        <w:t>АТЫ</w:t>
      </w:r>
    </w:p>
    <w:p>
      <w:r>
        <w:t>ШОТЫ</w:t>
        <w:br/>
        <w:t>І Шш Шш-шы</w:t>
        <w:br/>
        <w:t>а-е-ғ З іне</w:t>
        <w:br/>
        <w:t>5 ааа ғ тсе</w:t>
        <w:br/>
        <w:t>ЕНЕ</w:t>
        <w:br/>
        <w:t>Ге Ші</w:t>
        <w:br/>
        <w:t>Е--Б----</w:t>
        <w:br/>
        <w:t>: з--і-</w:t>
        <w:br/>
        <w:t>сі етеы-ағын</w:t>
        <w:br/>
        <w:t>239</w:t>
        <w:br/>
        <w:t>ш</w:t>
        <w:br/>
        <w:t>Еч</w:t>
        <w:br/>
        <w:t>есе</w:t>
        <w:br/>
        <w:t>2 2-62-65 4--% % ғ. Е-</w:t>
        <w:br/>
        <w:t>ФЕ гез Ғы а-а рЕ-і-а-ч</w:t>
        <w:br/>
        <w:t>Әнге” -і а-а га а-г БЕЗБЕН а-:</w:t>
        <w:br/>
        <w:t>ЕшсесЕсе ааа ас; --і-е---2-Е 2-і</w:t>
        <w:br/>
        <w:t>ГУ 2-2</w:t>
        <w:br/>
        <w:t>5 2</w:t>
        <w:br/>
        <w:t>) Жун</w:t>
        <w:br/>
        <w:t>Бек рі р ШЕЕген</w:t>
        <w:br/>
        <w:t>6;</w:t>
        <w:br/>
        <w:t>ТЕ т--ет</w:t>
        <w:br/>
        <w:t>% а % Ф: ыса</w:t>
        <w:br/>
        <w:t>Е-е Е-Е ”-- 2---</w:t>
        <w:br/>
        <w:t>далдаыаДаалалда 52</w:t>
        <w:br/>
        <w:t>“ЗЬ от ЕМ Сын</w:t>
        <w:br/>
        <w:t>-</w:t>
        <w:br/>
        <w:t>В</w:t>
        <w:br/>
        <w:t>ж-е З &gt;.” ж ге.</w:t>
        <w:br/>
        <w:t>көл, ұп Әу-ли- е- КӨЛ Да-ла-сы нұр а- лап- ты</w:t>
        <w:br/>
        <w:t>пу: н үп рине. . ж агсо</w:t>
        <w:br/>
        <w:t>өЕЕы Еа ға</w:t>
        <w:br/>
        <w:t>рі22. атсо</w:t>
        <w:br/>
        <w:t>нее? : Ене</w:t>
        <w:br/>
        <w:t>бікелеі ы НЕЕ аты</w:t>
        <w:br/>
        <w:t>ж. ріг2. ЖЕЗ</w:t>
        <w:br/>
        <w:t>ӘЗ ЕНЕ еі ж--ті</w:t>
        <w:br/>
        <w:t>Өрен ане аа-ее&gt; нес. с</w:t>
        <w:br/>
        <w:t>234</w:t>
        <w:br/>
        <w:t>Қалибек Деріпсалдин</w:t>
      </w:r>
    </w:p>
    <w:p>
      <w:r>
        <w:t>&gt;</w:t>
        <w:br/>
        <w:t>Шамшаны 2 е</w:t>
        <w:br/>
        <w:t>--ц.а</w:t>
        <w:br/>
        <w:t>ж;</w:t>
        <w:br/>
        <w:t>- ІШЕ</w:t>
        <w:br/>
        <w:t>Еее ғ. ж----?</w:t>
        <w:br/>
        <w:t>ша</w:t>
        <w:br/>
        <w:t>ж)</w:t>
        <w:br/>
        <w:t>2 2-2-2--4-4-2- % --2 2213</w:t>
        <w:br/>
        <w:t>(ан : БЕНЕН</w:t>
        <w:br/>
        <w:t>дуға НЕЕ а ағынға</w:t>
        <w:br/>
        <w:t>- 1 Шы</w:t>
        <w:br/>
        <w:t>Әнет Нн ағаны асы</w:t>
        <w:br/>
        <w:t>Біле 2 2222 2-: е-е</w:t>
        <w:br/>
        <w:t>ж--%, КТ спе. 4</w:t>
        <w:br/>
        <w:t>Еге ееееа “ы</w:t>
        <w:br/>
        <w:t>. Ес 4</w:t>
        <w:br/>
        <w:t>65 БЕ</w:t>
        <w:br/>
        <w:t>6%</w:t>
        <w:br/>
        <w:t>ж)</w:t>
        <w:br/>
        <w:t>"-</w:t>
        <w:br/>
        <w:t>те</w:t>
        <w:br/>
        <w:t>42.</w:t>
        <w:br/>
        <w:t>221 а</w:t>
        <w:br/>
        <w:t>4.</w:t>
        <w:br/>
        <w:t>|</w:t>
        <w:br/>
        <w:t>4</w:t>
        <w:br/>
        <w:t>ГЕ са 2:</w:t>
        <w:br/>
        <w:t>6 1-4 2 Ес 2-т 5.25.2</w:t>
        <w:br/>
        <w:t>һе Б ТЕТЕТТТЕЕҒТНН;</w:t>
        <w:br/>
        <w:t>көл, Әу- ли- е- көл Бір-лік-пен үл- гі бол- ған</w:t>
        <w:br/>
        <w:t>ТЖ ріг-е , агев Й Пежы</w:t>
        <w:br/>
        <w:t>(26 г - -ғ</w:t>
        <w:br/>
        <w:t>122.</w:t>
        <w:br/>
        <w:t>% Рр! асо| Үн</w:t>
        <w:br/>
        <w:t>т» 3 Ты жата</w:t>
        <w:br/>
        <w:t>е -- Ү</w:t>
        <w:br/>
        <w:t>; 2 Үп</w:t>
        <w:br/>
        <w:t>аа -Ть ; ж а-- ее</w:t>
        <w:br/>
        <w:t>М еЗЗЗ-- -</w:t>
        <w:br/>
        <w:t>Е рн рі?2. ағо| Үп</w:t>
        <w:br/>
        <w:t>|52 - жжғ-ға-ғ</w:t>
        <w:br/>
        <w:t>ғ</w:t>
        <w:br/>
        <w:t>рір2.</w:t>
        <w:br/>
        <w:t>231</w:t>
      </w:r>
    </w:p>
    <w:p>
      <w:r>
        <w:t>Ж ж.|елеет).. е</w:t>
        <w:br/>
        <w:t>де -еі : Е Тасиашенатаса</w:t>
        <w:br/>
        <w:t>3 -2:2-6- ееесее»»- жойы ан ж-е ее</w:t>
        <w:br/>
        <w:t>Е ЕЕ сег 3 Е</w:t>
        <w:br/>
        <w:t>Фн-нзкрны-2 ЕЕЕ -1-2-2-245--5-4-;</w:t>
        <w:br/>
        <w:t>бізі ТІСШЕТІРІЕ Ше ЕБІ: егесте ен</w:t>
        <w:br/>
        <w:t>%</w:t>
        <w:br/>
        <w:t>т”</w:t>
        <w:br/>
        <w:t>%</w:t>
        <w:br/>
        <w:t>г4 4 ы-е-а---</w:t>
        <w:br/>
        <w:t>Бес: т а-а г 2 НЕ 2--- өтгі БӘЕНН</w:t>
        <w:br/>
        <w:t>МЕ- ТА “ЕЕ бағ» 7» (5</w:t>
        <w:br/>
        <w:t>2) ж-</w:t>
        <w:br/>
        <w:t>Гомеада ТТ 2 8 442</w:t>
        <w:br/>
        <w:t>кы “-”</w:t>
        <w:br/>
        <w:t>сессілсссаласыш; і- шта</w:t>
        <w:br/>
        <w:t>2.42.</w:t>
        <w:br/>
        <w:t>5</w:t>
        <w:br/>
        <w:t>іне -а-2 ЕЕ : 32-ғ</w:t>
        <w:br/>
        <w:t>“ І -</w:t>
        <w:br/>
        <w:t>көл Ұр-пақ-ты ұ-ла- ғат- ты тәр- би- е- лер жез е</w:t>
        <w:br/>
        <w:t>тты еже</w:t>
        <w:br/>
        <w:t>біне сенен</w:t>
        <w:br/>
        <w:t>ж)</w:t>
        <w:br/>
        <w:t>дз : з --</w:t>
        <w:br/>
        <w:t>ҒАсна шелее- -:леса</w:t>
        <w:br/>
        <w:t>52 В Е )</w:t>
        <w:br/>
        <w:t>ғанына ағынын</w:t>
        <w:br/>
        <w:t>233</w:t>
        <w:br/>
        <w:t>ә</w:t>
        <w:br/>
        <w:t>5</w:t>
        <w:br/>
        <w:t>6% ЕЕЕеті</w:t>
        <w:br/>
        <w:t>ж)</w:t>
        <w:br/>
        <w:t>ы ГЕ і-ші</w:t>
        <w:br/>
        <w:t>; жеее) ее ж-.ғ</w:t>
        <w:br/>
        <w:t>4- ЕН : Бы</w:t>
        <w:br/>
        <w:t>Саад. т 4-2%%% 58454, 2-55-25</w:t>
        <w:br/>
        <w:t>Өң-гіггігиесі ЕЕЕ еее тес</w:t>
        <w:br/>
        <w:t>-; шы Т ШЫ-- Іш - Ш&gt; --</w:t>
        <w:br/>
        <w:t>Әы--ағ - с“ 1-. --е-ғ 2-4 ”-Е р”-</w:t>
        <w:br/>
        <w:t>ее 2-і аі 2--- --ө--% ---і --ө-і-</w:t>
      </w:r>
    </w:p>
    <w:p>
      <w:r>
        <w:t>ТІ</w:t>
        <w:br/>
        <w:t>ы</w:t>
        <w:br/>
        <w:t>рмен да--90- қ .,...</w:t>
        <w:br/>
        <w:t>ан</w:t>
        <w:br/>
        <w:t>Ш-а. ЗІМ Беке;</w:t>
        <w:br/>
        <w:t>2 -24--2 тегті</w:t>
        <w:br/>
        <w:t>Е-е ы а а-ы -ғ-т ғ іі</w:t>
        <w:br/>
        <w:t>ідЛа-д2 іЗлдалпалл,</w:t>
        <w:br/>
        <w:t>ІШ</w:t>
        <w:br/>
        <w:t>2% а--а-”І- сі з Г5 2-</w:t>
        <w:br/>
        <w:t>” ..-----”</w:t>
        <w:br/>
        <w:t>нұр а-лып- ты. Әу-ли- е жер.</w:t>
        <w:br/>
        <w:t>РЗ агсо рігг. .-е</w:t>
        <w:br/>
        <w:t>д-еНЕЕан-ы е</w:t>
        <w:br/>
        <w:t>4 агсо ЕЕ .</w:t>
        <w:br/>
        <w:t>аа: із 2 --- гы;</w:t>
        <w:br/>
        <w:t>зееннааыығғ - С</w:t>
        <w:br/>
        <w:t>” агсо рі22. .</w:t>
        <w:br/>
        <w:t>ЕБ еі е? 3 ж ж ----ғ ж</w:t>
        <w:br/>
        <w:t>агсо ріл.</w:t>
        <w:br/>
        <w:t>237</w:t>
        <w:br/>
        <w:t>сҮТЕЕЗЕЕ12228 ЕС етене</w:t>
        <w:br/>
        <w:t>несе а: -221--:222::115525:25552-</w:t>
        <w:br/>
        <w:t>ее-ее жез 0-71 еле» -</w:t>
        <w:br/>
        <w:t>ж-ға ЕС ЕСЕ ел егете</w:t>
        <w:br/>
        <w:t>ж)</w:t>
        <w:br/>
        <w:t>2 тег! --</w:t>
        <w:br/>
        <w:t>нанын ғ Мел Е-ұ-2-2</w:t>
        <w:br/>
        <w:t>Өнеге 4-і енен Ее</w:t>
        <w:br/>
        <w:t>жі еее а-ы;</w:t>
        <w:br/>
        <w:t>Әнге ат а-ы -і-” Е-З -е-</w:t>
        <w:br/>
        <w:t>йі ж - еее &lt;-&gt;Фт Е ғ 521 ығ рғ</w:t>
        <w:br/>
        <w:t>еі 4 ІЕ--Е е Е</w:t>
        <w:br/>
        <w:t>-4 ісі 3</w:t>
        <w:br/>
        <w:t>да Батаны а-ЕЕ</w:t>
        <w:br/>
        <w:t>г а- | ТЕ! 1-1</w:t>
        <w:br/>
        <w:t>6 3 НЕЕ.</w:t>
        <w:br/>
        <w:t>еее Е 5 өс.</w:t>
        <w:br/>
        <w:t>ғ</w:t>
        <w:br/>
        <w:t>г</w:t>
        <w:br/>
        <w:t>(&gt;:</w:t>
        <w:br/>
        <w:t>ә-ірепдаз , алда лдыа 12.</w:t>
        <w:br/>
        <w:t>| ЕНЕ Өза1аа Із</w:t>
        <w:br/>
        <w:t>2.</w:t>
        <w:br/>
        <w:t>ФЕ</w:t>
        <w:br/>
        <w:t>ш Ра .-- БЕ ЖЫ .-е .- --. ӨС</w:t>
        <w:br/>
        <w:t>% .--- .-. ааа жтете с</w:t>
        <w:br/>
        <w:t>6 2 г</w:t>
        <w:br/>
        <w:t>бесі - ше</w:t>
      </w:r>
    </w:p>
    <w:p>
      <w:r>
        <w:t>Қалибек Деріпсалдин</w:t>
        <w:br/>
        <w:t>г же ө..ө-ө- еее -</w:t>
        <w:br/>
        <w:t>2 4 З 3 шы” Ша</w:t>
        <w:br/>
        <w:t>еш еее 4 легеге</w:t>
        <w:br/>
        <w:t>Н еее 20:90 2. Же жете ғете,, еее</w:t>
        <w:br/>
        <w:t>2 ЕЕ ә ше</w:t>
        <w:br/>
        <w:t>ж)</w:t>
        <w:br/>
        <w:t>Өеее 22; 22225, ғ.</w:t>
        <w:br/>
        <w:t>1.</w:t>
        <w:br/>
        <w:t>Ә--е-ЕЕЕНЕ-ЕЗЕ ЕРЕН 533 3 -НН</w:t>
        <w:br/>
        <w:t>Білте же. - 22 а несысшЕ еі а -т</w:t>
        <w:br/>
        <w:t>Энесі 2 а-а - а-а БЕ: ағ- ШЕ-</w:t>
        <w:br/>
        <w:t>26 5а, 22 .. "ЕЕке 7% Е</w:t>
        <w:br/>
        <w:t>е) 2 -</w:t>
        <w:br/>
        <w:t>(Б 6 Е 2 43-5</w:t>
        <w:br/>
        <w:t>р 4Т-, 4-5 У-</w:t>
        <w:br/>
        <w:t>дж ғ Бекі</w:t>
        <w:br/>
        <w:t>Е-Е а-ы ғ- ЕНШІ</w:t>
        <w:br/>
        <w:t>441,422.</w:t>
        <w:br/>
        <w:t>Ты</w:t>
        <w:br/>
        <w:t>Үш 6.</w:t>
        <w:br/>
        <w:t>---... 44. 14141.</w:t>
        <w:br/>
        <w:t>Қайырмасы:</w:t>
        <w:br/>
        <w:t>( 6-а-ге: ЕЕ 4 | -</w:t>
        <w:br/>
        <w:t>Әу- ли- е- көл, Әу- ли- е көл Ұр- пақ-ты ұ-ла- ғат- ты</w:t>
        <w:br/>
        <w:t>е --е 2 6--”-. ае</w:t>
        <w:br/>
        <w:t>“</w:t>
        <w:br/>
        <w:t>й-і-ңҢаі</w:t>
        <w:br/>
        <w:t>а-ы г! а:</w:t>
        <w:br/>
        <w:t>Із</w:t>
        <w:br/>
        <w:t>“-.- р- е қ</w:t>
        <w:br/>
        <w:t>9% Е-Е - -Ш</w:t>
        <w:br/>
        <w:t>Рд/а. --2 ж-- 4 Е -а- 4 г ше: е -Е т р</w:t>
        <w:br/>
        <w:t>235</w:t>
        <w:br/>
        <w:t>нн сең Ш</w:t>
        <w:br/>
        <w:t>МЕІЗЕЗЕ й</w:t>
        <w:br/>
        <w:t>) еее ее</w:t>
        <w:br/>
        <w:t>нее гі</w:t>
        <w:br/>
        <w:t>г?)</w:t>
        <w:br/>
        <w:t>Е-е --22--46-- 2 2-6-е с</w:t>
        <w:br/>
        <w:t>даа зі із за 2222-2-22)</w:t>
      </w:r>
    </w:p>
    <w:p>
      <w:r>
        <w:t>эне ты а-а-а ГЕНЕ</w:t>
        <w:br/>
        <w:t>ӘН і еее нее 2 ----- --і-</w:t>
        <w:br/>
        <w:t>46-2, ТТЬ 7</w:t>
        <w:br/>
        <w:t>(са</w:t>
        <w:br/>
        <w:t>ІНЕ 2: ы</w:t>
        <w:br/>
        <w:t>РІ Р</w:t>
        <w:br/>
        <w:t>“; Ең Еш Ез” СЫ</w:t>
        <w:br/>
        <w:t>за -н-ғЕғғЕН ы-</w:t>
        <w:br/>
        <w:t>н--іг ала а 2.2 лла ДалПайд</w:t>
        <w:br/>
        <w:t>2а. 1.</w:t>
        <w:br/>
        <w:t>7</w:t>
        <w:br/>
        <w:t>Нн і</w:t>
        <w:br/>
        <w:t>Өзі ЕЗГЕ із 252 ғыт ЕЕ</w:t>
        <w:br/>
        <w:t>тәр- би-е- лер е-е” ли- е- көл, үн Әу- ли- в- көл " Ше ла-сы</w:t>
        <w:br/>
        <w:t>ф ІТ» еі Ға П 2... 4 пУП Й</w:t>
        <w:br/>
        <w:t>еле т ЕНа-анғы ағыны</w:t>
        <w:br/>
        <w:t>Үл ) те рі22.</w:t>
        <w:br/>
        <w:t>баз с22 ЕСЕР ЕГІН</w:t>
        <w:br/>
        <w:t>Га Сенше е-ге-</w:t>
        <w:br/>
        <w:t>1-6 2 г - ра</w:t>
        <w:br/>
        <w:t>5 ы ЕСРЕЕТТ кел</w:t>
        <w:br/>
        <w:t>ӨШ а ет гтесеа</w:t>
        <w:br/>
        <w:t>ы.</w:t>
        <w:br/>
        <w:t>&gt;</w:t>
        <w:br/>
        <w:t>е</w:t>
        <w:br/>
        <w:t>Қалибек Деріпсалдин</w:t>
        <w:br/>
        <w:t>&gt;&lt;</w:t>
        <w:br/>
        <w:t>6% сент СЕН</w:t>
        <w:br/>
        <w:t>2 Е-Е еее 2222225</w:t>
        <w:br/>
        <w:t>үн Е ЕЕЕ і 2-22</w:t>
        <w:br/>
        <w:t>"Жо</w:t>
        <w:br/>
        <w:t>5</w:t>
        <w:br/>
        <w:t>5</w:t>
        <w:br/>
        <w:t>ШШ</w:t>
        <w:br/>
        <w:t>Қ,</w:t>
        <w:br/>
        <w:t>”</w:t>
        <w:br/>
        <w:t>“</w:t>
        <w:br/>
        <w:t>қ</w:t>
        <w:br/>
        <w:t>5</w:t>
        <w:br/>
        <w:t>%</w:t>
        <w:br/>
        <w:t>ы</w:t>
        <w:br/>
        <w:t>Шы</w:t>
        <w:br/>
        <w:t>“</w:t>
        <w:br/>
        <w:t>4</w:t>
        <w:br/>
        <w:t>“</w:t>
        <w:br/>
        <w:t>І</w:t>
        <w:br/>
        <w:t>ы</w:t>
        <w:br/>
        <w:t>М</w:t>
        <w:br/>
        <w:t>һ</w:t>
        <w:br/>
        <w:t>.</w:t>
        <w:br/>
        <w:t>5а</w:t>
      </w:r>
    </w:p>
    <w:p>
      <w:r>
        <w:t>Ж</w:t>
        <w:br/>
        <w:t>қ</w:t>
        <w:br/>
        <w:t>1)</w:t>
        <w:br/>
        <w:t>ы</w:t>
        <w:br/>
        <w:t>П”</w:t>
        <w:br/>
        <w:t>4</w:t>
        <w:br/>
        <w:t>%</w:t>
        <w:br/>
        <w:t>54</w:t>
        <w:br/>
        <w:t>қ</w:t>
        <w:br/>
        <w:t>%</w:t>
        <w:br/>
        <w:t>қ</w:t>
        <w:br/>
        <w:t>%</w:t>
        <w:br/>
        <w:t>Ст Оо тт ЖҒ--тк</w:t>
        <w:br/>
        <w:t>ғ” тете ба: ге е</w:t>
        <w:br/>
        <w:t>2 2</w:t>
        <w:br/>
        <w:t>---</w:t>
        <w:br/>
        <w:t>“ БЕРҰТЕ Ете тие . рн</w:t>
        <w:br/>
        <w:t>3: 2. 39--</w:t>
        <w:br/>
        <w:t>“ ---</w:t>
        <w:br/>
        <w:t>6% ; жат 22.</w:t>
        <w:br/>
        <w:t>;</w:t>
        <w:br/>
        <w:t>- Ша</w:t>
        <w:br/>
        <w:t>ж Кееаны ең</w:t>
        <w:br/>
        <w:t>(етте.</w:t>
        <w:br/>
        <w:t>Зе шаа ) ТЕСЕ СЕНТ</w:t>
        <w:br/>
        <w:t>а-ға</w:t>
        <w:br/>
        <w:t>-і-сЛа аалдалаа 12 алд</w:t>
        <w:br/>
        <w:t>ін 111 г 2-42</w:t>
        <w:br/>
        <w:t>Қайырмасы:</w:t>
        <w:br/>
        <w:t>өз Б Е ;</w:t>
        <w:br/>
        <w:t>) м 2,4 ЕЕЕ -</w:t>
        <w:br/>
        <w:t>ң жа- ра- сым- ға. Әу- ли- е- кол, Әу- лш- е</w:t>
        <w:br/>
        <w:t>ТЕК,2,572</w:t>
        <w:br/>
        <w:t>2-- --г-2-”-е Ф-а-е-</w:t>
        <w:br/>
        <w:t>%) ш-ы тескен ша</w:t>
        <w:br/>
        <w:t>а-П ГЕ</w:t>
        <w:br/>
        <w:t>2 ( ж ж-ғ-- ж-а- ө-</w:t>
        <w:br/>
        <w:t>ҮЛЕМ Ші</w:t>
        <w:br/>
        <w:t>үлі Е ы гілі &gt;--..-. е Раша</w:t>
        <w:br/>
        <w:t>ж. - ҰШҒ.... жн</w:t>
        <w:br/>
        <w:t>п ШЕРЕРІГІЗИН ЕЛЛЕЗИЕ ж.</w:t>
        <w:br/>
        <w:t>т. --е ее</w:t>
        <w:br/>
        <w:t>Екі ты</w:t>
        <w:br/>
        <w:t>агсо</w:t>
        <w:br/>
        <w:t>(9 ғ ж-іт-- 4 4 Е; е.” 4</w:t>
        <w:br/>
        <w:t>232 Қалибек Деріпсалдин</w:t>
        <w:br/>
        <w:t>тозитор Қалибек</w:t>
        <w:br/>
        <w:t>1953 жылы қаңтар</w:t>
        <w:br/>
        <w:t>лдызында Қостанай”</w:t>
        <w:br/>
        <w:t>а қарасты Аманкелді</w:t>
        <w:br/>
        <w:t>атпаққара ауылында</w:t>
        <w:br/>
        <w:t>лген. 1970 жылы</w:t>
        <w:br/>
        <w:t>та мектебін бітіріп,</w:t>
        <w:br/>
        <w:t>сін қызыл дипломмен</w:t>
      </w:r>
    </w:p>
    <w:p>
      <w:r>
        <w:t>ан. Жамбыл қаласында</w:t>
        <w:br/>
        <w:t>(Қызғалдақ», Арқалық</w:t>
        <w:br/>
        <w:t>«Шертер» ан-</w:t>
        <w:br/>
        <w:t>қызмет істеген. Екі</w:t>
        <w:br/>
        <w:t>скеу қаласында өнер</w:t>
        <w:br/>
        <w:t>Арқалық қаласында</w:t>
        <w:br/>
        <w:t>«Балауса», |</w:t>
        <w:br/>
        <w:t>олқыны», «Көктем гүлі»</w:t>
        <w:br/>
        <w:t>құрған. Білімі</w:t>
        <w:br/>
        <w:t>«Бәйтерек» байқауының лауреаты.</w:t>
        <w:br/>
        <w:t>бының» (азына</w:t>
        <w:br/>
        <w:t>- Ерке құсым», «Айлыт 2, және</w:t>
        <w:br/>
        <w:t>нағының авторы.</w:t>
        <w:br/>
        <w:t>і, Жалғасбек, Мирасбек және Аружан</w:t>
        <w:br/>
        <w:t>және Арман есімді немерелері өсіп келе жатыр.</w:t>
        <w:br/>
        <w:t>Қазіргі таңда ән озитор Қалибек Деріпсалдин Қостанай</w:t>
        <w:br/>
        <w:t>лалық мәдениет ПОЛЕ е КОЙЛЕЛІР- АС) ансамблінде</w:t>
        <w:br/>
        <w:t>ет істейді. | 2 !</w:t>
        <w:br/>
        <w:t>«ГІ Үлдәурен», Аманкелдіе//|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
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Погов</w:t>
        <w:br/>
        <w:t>653</w:t>
        <w:br/>
        <w:t>811.512.122-3 Қолжазба құқығында</w:t>
        <w:br/>
        <w:t>ӘБІКЕНОВ МҰХИТ ТӨКЕНҰЛЫ</w:t>
        <w:br/>
        <w:t>Сафуан Шаймерденов прозасы тілінің көркемдік ерекшеліктері</w:t>
        <w:br/>
        <w:t>10.02.02 - қазақ тілі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Астана, 2006</w:t>
        <w:br/>
        <w:t>Жұмыс Л.Н.Гумилев атындағы Еуразия ұлттық университетінің қазақ тіл</w:t>
        <w:br/>
        <w:t>білімі кафедрасында орындалды.</w:t>
        <w:br/>
        <w:t>Ғылыми жетекшісі ҚР ҰҒА академигі, филология</w:t>
        <w:br/>
        <w:t>ғылымдарының докторы, профессор</w:t>
        <w:br/>
        <w:t>М.С.Серғалиев</w:t>
        <w:br/>
        <w:t>Ресми оппоненттері: филология ғылымдарының докторы,</w:t>
        <w:br/>
        <w:t>профессор Г.Н.Смагұлова</w:t>
        <w:br/>
        <w:t>филология ғылымдарының кандидаты,</w:t>
        <w:br/>
        <w:t>Доцент Қ./А.Мамаділ</w:t>
        <w:br/>
        <w:t>Жетекші ұйым Абай атындағы Қазақ ұлттық</w:t>
        <w:br/>
        <w:t>педагогикалық университеті</w:t>
        <w:br/>
        <w:t>Қорғау 2006 жылы 22 желтоқсанда сағат 14%-де Л.Н.Гумилев атындағы</w:t>
        <w:br/>
        <w:t>Еуразия ұлттық университетіндегі 10.02.02 - қазақ тілі және 10.02.01 - орыс</w:t>
        <w:br/>
        <w:t>тілі мамандықтары бойыншв филология ғылымдарының кандидаты ғылыми</w:t>
        <w:br/>
        <w:t>дәрежесін беру жөніндегі К 14.29.02. диссертациялық кеңесінде өтеді.</w:t>
        <w:br/>
        <w:t>Мекен-жайы: 010008, Астана қаласы, Қ.Мұңайтпасов көшесі, 5, «Отырар</w:t>
        <w:br/>
        <w:t>кітапханасы» ғылыми орталығының мәжіліс залы.</w:t>
        <w:br/>
        <w:t>Диссертациямен Л.Н.Гумилев атындағы Еуразия ұлттық университетінің</w:t>
        <w:br/>
        <w:t>ғылыми кітапханасында танысуға болады.</w:t>
        <w:br/>
        <w:t>Автореферат 2006 жылы “21” қарашада таратылды.</w:t>
        <w:br/>
        <w:t>ҚАЗАҚСТАН ФЕСПУБЛИКАСЫНЫҢ</w:t>
        <w:br/>
        <w:t>ҰЛТТЫҚ АКАДЕМИЯЛЫҚ КІТАПХАНАСЫ</w:t>
        <w:br/>
        <w:t>Диссертациялық кеңестің</w:t>
        <w:br/>
        <w:t>ғалым хатшысы, филология</w:t>
        <w:br/>
        <w:t>ғылымдарының кандидаты 2а Қ.Қ.Сарекенова</w:t>
      </w:r>
    </w:p>
    <w:p>
      <w:r>
        <w:t>1.8 тарауша прозаның синтаксистік құрылымын талдауға арналған. Көркем</w:t>
        <w:br/>
        <w:t>шығармада кейіпкер тілінде қолданылған қаратпа, қыстырма сөздердің де</w:t>
        <w:br/>
        <w:t>алатын орны ерекше. - Е, Леке, аманС.аусың ба? (Ашу, 222-6).</w:t>
        <w:br/>
        <w:t>- Ей, шірік, не деп тұрсың өзің? (Ашу, 258-б).</w:t>
        <w:br/>
        <w:t>Берілген мысалдардың бірінде қаратпа сөз сыпайылық, сыйласымдық мән</w:t>
        <w:br/>
        <w:t>берсе, екіншісінде керісінше жақтырмау, менсінбеу сияқты қосымша реңкпен</w:t>
        <w:br/>
        <w:t>айтылған. .</w:t>
        <w:br/>
        <w:t>С. Шаймерденов шығармаларында қаратпа сөздер біреудің назарын аудару</w:t>
        <w:br/>
        <w:t>үшін қолданылатын негізгі қызметінен басқа кейіпкердің ашу-ызасын,</w:t>
        <w:br/>
        <w:t>аяушылық, жаны ашу сезімдерін, сүйсіну, сыпайылық, кекесін т.б.</w:t>
        <w:br/>
        <w:t>мағыналарды білдірген.</w:t>
        <w:br/>
        <w:t>- Алда байғұс-ай, аяғыңды шайнап тастаған екен ғой... (Ааау, 232-6).</w:t>
        <w:br/>
        <w:t>..Ә, көксоққыр, дәуде Қарғаштың окұмыстан қайтар кезін аңдып жүргің</w:t>
        <w:br/>
        <w:t>ау...(Қарғаш, 45-6).</w:t>
        <w:br/>
        <w:t>- Иттің баласы-ау, саған сөз не керек (Жыл құсы, 148-0).</w:t>
        <w:br/>
        <w:t>Келтірілген мысалдарда қаратпа сөздер әр түрлі стипьдік жүк арқалай</w:t>
        <w:br/>
        <w:t>жұмсалған. Олар жақтырмау (штетің баласы, көксоққыр), жаны ашу, аяушылық</w:t>
        <w:br/>
        <w:t>(алда, байғұс) сияқты қосымша мағыналар білдіреді. Қаратпа сөздер осындай</w:t>
        <w:br/>
        <w:t>стильдік қызметімен қоса, кейде кейіпкерлердің мінез-құлқына, сыртқы</w:t>
        <w:br/>
        <w:t>келбетіне, бет-әлпетіне қатысты ерекше белгілерін көрсетеді. Мұндай қызметте</w:t>
        <w:br/>
        <w:t>әсіресе, метафоралық қаратпалар жиі жұмсалады.</w:t>
        <w:br/>
        <w:t>Қаратпа сөздер сияқты қыстырма сөздер де көркем шығарма тілінде өзіндік</w:t>
        <w:br/>
        <w:t>стильдік қызмет әлқарады.. Кейіпкер тілінде қолданылған қыстырмалар</w:t>
        <w:br/>
        <w:t>сөйлеушінің бір нәрсе жайлы көзқарасы, өзіндік ой-пікірін, негізгі сөйлемде</w:t>
        <w:br/>
        <w:t>баяндалған оқиға, қимыл-әрекеттің болу себебін жорамалдау мағынасын береді.</w:t>
        <w:br/>
        <w:t>Көркем шығарма тіліндегі синтаксистік құрылымдардың көріктегіш қызметі</w:t>
        <w:br/>
        <w:t>туралы сөз болғанда бірыңғай мүшелердің стильдік қызметі туралы айтпай кету</w:t>
        <w:br/>
        <w:t>мүмкін емес.</w:t>
        <w:br/>
        <w:t>Бірыңғай мүшелердің кейіпкер бейнесін берудегі қызметі ерекше.</w:t>
        <w:br/>
        <w:t>Бірыңғай мүшелер арқылы жасалған қаһарманның сыртқы келбеті оның ішкі</w:t>
        <w:br/>
        <w:t>дүниесінен де хабар береді.</w:t>
        <w:br/>
        <w:t>Үй иесінің әйелі - ұзын бойлы, тарамыс денелі, әдемі, ақсұр келіншек Ұмсындық</w:t>
        <w:br/>
        <w:t>(Ашу, 189-6).</w:t>
        <w:br/>
        <w:t>Ар жақтан қайыстай қатқан, ұзын бойлы; арық бір әйел көрінді (Қарғаш, 92-</w:t>
        <w:br/>
        <w:t>б).</w:t>
        <w:br/>
        <w:t>Бірыңғай мүшелердің стильдік қызметі сан алуан. Кіршік жоқ аппақ, тап-таза</w:t>
        <w:br/>
        <w:t>қарлы дала (Жыл құсы, 152-б).</w:t>
        <w:br/>
        <w:t>Дүниенің бәрі көкпеңбек, дүниенің бәрі аппақ, жып-жылы, жұп-жұмсақ (Жыл</w:t>
        <w:br/>
        <w:t>құсы, 132-б),</w:t>
        <w:br/>
        <w:t>Берілген сөйлемдерде бірыңғай мүшелер үстемелене жұмсалып зат,</w:t>
        <w:br/>
        <w:t>құбылыстың сынын барынша дәл, әсерлі жеткізуге қызмет еткен.</w:t>
        <w:br/>
        <w:t>Қаламгердің сөз қолданысында соның ішінде кейіпкер тілінде сұраулы</w:t>
        <w:br/>
        <w:t>сөйлем жиі пайдаланады.</w:t>
        <w:br/>
        <w:t>ц</w:t>
      </w:r>
    </w:p>
    <w:p>
      <w:r>
        <w:t>шығармаларының тілдік құрылымының бір қатарын сөйлеу тілінің элементтері</w:t>
        <w:br/>
        <w:t>құрайды.</w:t>
        <w:br/>
        <w:t>Жазушының шығармаларының тілінде жиі ұшырасатын сөйлеу тілінің</w:t>
        <w:br/>
        <w:t>элементтері қатарына экспрессивтік-эмоционалды сөздер жатады. Аталған</w:t>
        <w:br/>
        <w:t>тілдік құралдар көркем туындыларда кейіпкердің мінез-құлқын ашуға,</w:t>
        <w:br/>
        <w:t>суреттелген оқиғаны әсірелеуге де қатысады.</w:t>
        <w:br/>
        <w:t>Орыс тілші ғалымы А. Ефимов қарапайым сөз қолданысы жөнінде!</w:t>
        <w:br/>
        <w:t>«Просторечие - это речевые средства, бытуюішие в различных социально-</w:t>
        <w:br/>
        <w:t>речевых стилях обшенародной разговорно-бытовой речи и остаюшиеоя 3а</w:t>
        <w:br/>
        <w:t>пределами обшепризнанных средств и норм литературного выражения», - деп</w:t>
        <w:br/>
        <w:t>анықтама береді |1, С. 151.</w:t>
        <w:br/>
        <w:t>Ал лингвистикалық әдебиеттерде қарапайым сөздердің бірнеше ерекшелігі</w:t>
        <w:br/>
        <w:t>сараланады. Олар:</w:t>
        <w:br/>
        <w:t>а) стильдік мәні бар нәрсенің бағасын кемітіп, құнын түсіріп төмендету</w:t>
        <w:br/>
        <w:t>бағыты;</w:t>
        <w:br/>
        <w:t>3) диалектизмдер сияқты территориялық жағынан шектелген емес, жалпы</w:t>
        <w:br/>
        <w:t>халыққа бірдей таныс сөздер екендігі, әрі кейбір жағдайларда әдеби тілде</w:t>
        <w:br/>
        <w:t>қолдануға келмейтін экспрессивті мәнінің болатындығы мен тұрмыстық</w:t>
        <w:br/>
        <w:t>сөздердің қарапайым сөздермен өте-мөте ұқсас, бұлардың арасына шек қойып</w:t>
        <w:br/>
        <w:t>ажыратудың қиынға да соғатындығы айтылады 2, 131 -61.</w:t>
        <w:br/>
        <w:t>Суреткер С. Шаймерденов жалпыхалықтық тілде жиі қолданысқа түсетін</w:t>
        <w:br/>
        <w:t>әсерлі-экспрессивті сөздерді кеңінен қолданған. Әсіресе, эмоционаяды-</w:t>
        <w:br/>
        <w:t>экспрессивті сөздерді кейіпкерлерді сөйлеткенде, бір-бірімен тұрмыс-</w:t>
        <w:br/>
        <w:t>тіршіліктегі қарым-қатынас, аралас мәнін ашып көрсетуде пайдапанған.</w:t>
        <w:br/>
        <w:t>Мысалы:</w:t>
        <w:br/>
        <w:t>- Әкеңнің аузы! Жібер деймін. Аянар жер қалған жоқ, қан қылам!-деп бақырды</w:t>
        <w:br/>
        <w:t>Қарғабек.</w:t>
        <w:br/>
        <w:t>- Әй, бала, не деп шатып тұрсың? Оне дегенің? (Мезгіл, 21-6). )</w:t>
        <w:br/>
        <w:t>Лезбай отырған орнынан ұшып тұра келді де тұңғыш рет әйеліне; - Өй,</w:t>
        <w:br/>
        <w:t>иттен жаралған неме, жап аузыңды!-деп ақырды ( Ашу, 20-6).</w:t>
        <w:br/>
        <w:t>Академик Р. Сыздық: «Нағыз жазушы кейіпкерлерін өздері беріп тұрған</w:t>
        <w:br/>
        <w:t>образға сай сөйлетеді. Кейіпкер сөзі оның бейнесін жасауға тікелей қызмет</w:t>
        <w:br/>
        <w:t>ететін көркемдік тәсілдің бірі болып саналады», - дейді |3, 47-6).</w:t>
        <w:br/>
        <w:t>Ол мені кездескен жерде: «әй, боқмұрын» деп кемсітіп мұрнымнан шертіп</w:t>
        <w:br/>
        <w:t>кетеді. Нұрым жоқта бара қалсам, «неге келдің, боқмұрын? Ана мұрныңның</w:t>
        <w:br/>
        <w:t>сорасын ағызбай, табаныңды жалтырата!» - деп айдап шығады (Мезгіл, 20-</w:t>
        <w:br/>
        <w:t>6).</w:t>
        <w:br/>
        <w:t>Осы орайда қолданыстағы сөздерден біз кейіпкердің ұнатпауын,</w:t>
        <w:br/>
        <w:t>жақтырмауын аңғарамыз. Қарапайым өмірдегі ауызекі стиль қолданыстарын</w:t>
        <w:br/>
        <w:t>автор кейіпкердің образын аша түсу мақсатында қолданып, осы лексемаларға</w:t>
        <w:br/>
        <w:t>өзгеше бір стильдік жүк артқан.</w:t>
        <w:br/>
        <w:t>-О штптің баласы! Сомадай болып бір тоқтыға шамаң келмей жатыр ма?!</w:t>
        <w:br/>
        <w:t>ОЖыл құсы, 128-6).</w:t>
        <w:br/>
        <w:t>-Әй, месқарын, сен немене, мені біреумен ұстап алып па едің? Нені қоздатып</w:t>
        <w:br/>
        <w:t>отырсың? (Өкіл әке, 226-6). і</w:t>
      </w:r>
    </w:p>
    <w:p>
      <w:r>
        <w:t>Жазушы шығармаларында сұраулы сөйлем түрлі құрылым мен жүйеде,</w:t>
        <w:br/>
        <w:t>түрлі позицияда келіп, стилистикалық қызмет атқарады, әрі кейіпкердің ішкі</w:t>
        <w:br/>
        <w:t>толқынысын көрсетеді. Сонымен қабат, төмендегідей мақсатта қолданылады:</w:t>
        <w:br/>
        <w:t>-оқырманға тигізер әсерді күшейту үшін;</w:t>
        <w:br/>
        <w:t>-кейіпкердің ой түйіндерін беру үшін;</w:t>
        <w:br/>
        <w:t>-жазушы эмоциясын білдіру үшін.</w:t>
        <w:br/>
        <w:t>Әдеби стильде сұрақтың ерекше түрі - риторикалық сұрақ. Тілдегі</w:t>
        <w:br/>
        <w:t>эмоционалдық элементтер адам сезімін білдірсе, риторикалық сұрақ</w:t>
        <w:br/>
        <w:t>экспрессивтік эмоцияны, ерікті ойды, бейнелілікті күшейтеді. Риторикалық</w:t>
        <w:br/>
        <w:t>сұрақты білдіретін сұраулы сөйлемдерде сұрақтан жауап күтілмейді, сол</w:t>
        <w:br/>
        <w:t>қойылған сұраққа өзі жауап берілгендей болып келеді. Мысалы,</w:t>
        <w:br/>
        <w:t>Жаман ойға қалай бардым? Күнәдан пәк асыл Қарғашты жаман атқа</w:t>
        <w:br/>
        <w:t>қалай қидым десеңші?! Ал арбада қатар отырды...Ал тіпті қатар</w:t>
        <w:br/>
        <w:t>жатты...Ар жағында көңілі таза болған соң онда тұрған не бар еді? Қорап</w:t>
        <w:br/>
        <w:t>тар болған соң қатар отырмағанда не істейді? Үй біреу болған соң бір</w:t>
        <w:br/>
        <w:t>бөлмеде жатпағанда қайтеді? (Қарғаш, 121-6). Кейіпкерлердің ішкі жан</w:t>
        <w:br/>
        <w:t>толқынысы, өзімен өзінің іштей арпалысуы риторикалық сұраулар арқылы</w:t>
        <w:br/>
        <w:t>айқын көрініске жол табады.</w:t>
        <w:br/>
        <w:t>Қаламгер шығармасында белсенді қызмет атқарған тағы бір синтаксистік</w:t>
        <w:br/>
        <w:t>құрылым - атаулы сөйлемдер.</w:t>
        <w:br/>
        <w:t>С. Шаймерденовтың өзіне тән ерекшелік, ол атаулы сөйлемдерді қолдану</w:t>
        <w:br/>
        <w:t>арқылы кейіпкердің бір сәттік сезім-күйін әсерлі түрде жеткізуі. Мысалы,</w:t>
        <w:br/>
        <w:t>Жөлі</w:t>
        <w:br/>
        <w:t>Жол тағдыры да адам тағдыры сияқты қызық болады екен ғой, Тулан. (Мезгіл,</w:t>
        <w:br/>
        <w:t>31-6).</w:t>
        <w:br/>
        <w:t>Күрделі синтаксистік тұтастық бірнеше сөйлемдер тізбегінен жасалып,</w:t>
        <w:br/>
        <w:t>мағыналық және құрылымдық жағынан тұйықталған, белгілі бір күрделі ойды</w:t>
        <w:br/>
        <w:t>білдіретін синтаксистік бірлікті айтамыз. Күрделі синтаксистік тұтастық</w:t>
        <w:br/>
        <w:t>категориясына Тән негізгі белгілер көзге түседі. Ең алдымен, ол мағыналық</w:t>
        <w:br/>
        <w:t>бірлікке ие. Оны құрайтын сөйлемдер негізгі бір ой төңірегіне топталады.</w:t>
        <w:br/>
        <w:t>Көркем прозада күрделі синтаксистік тұтастық ойдың дамуын жан-жақты,</w:t>
        <w:br/>
        <w:t>толық түрде береді. Күрделі синтаксистік тұтастық түзген сейлемдердің</w:t>
        <w:br/>
        <w:t>стильдік қызметі, эмоциялық-экспрессивтілік бояуы, бейнелілік сипаты, осы</w:t>
        <w:br/>
        <w:t>тұтастық ішінде айқын сезіледі.</w:t>
        <w:br/>
        <w:t>-.Сондай тар бөлме. Жалғыз терезе. Бірақ дала көрінбейді, аспан да</w:t>
        <w:br/>
        <w:t>көрінбейді. Дүниеде болып жатқан құбылыстардың бәрі де тасада. Сырттан</w:t>
        <w:br/>
        <w:t>келер дыбыс жоқ. Тым-тырыс. Терезе... Үй болған соң терезе шіркін керек екен</w:t>
        <w:br/>
        <w:t>ғой. Терезеден жарық түседі. Терезеден өткен-кеткенді, жүрген-тұрғанды</w:t>
        <w:br/>
        <w:t>көресің. Терезеден мөлдір аспан көрінеді. Таулар көрінеді. Терезе - үйдің көзі.</w:t>
        <w:br/>
        <w:t>Терезе - адамның көзі. Сол көздің алдын - сол терезе алдын көлегейлеп</w:t>
        <w:br/>
        <w:t>қойыпты, Сызаттан жарық түседі. Бірақ түкті көрмейсің. Битабар үшін</w:t>
        <w:br/>
        <w:t>жазанаң ауыры осы (Жыл құсы, 160-6б).</w:t>
        <w:br/>
        <w:t>Қаламгер күрделі синтаксистік тұтастықтарды белгілі бір стильдік мақсатқа</w:t>
        <w:br/>
        <w:t>байланысты қолданады. Мысалы, кейіпкердің ішкі сезімін, сағынышын осы бір</w:t>
        <w:br/>
        <w:t>сұрыптап, таңдап қолданысқа, байланысқа түсірген сөйлемдер тобы арқылы</w:t>
        <w:br/>
        <w:t>15</w:t>
        <w:br/>
        <w:t>қыздар мен бозбалалардың бас қосын, сырласып ойнайтын ұлттық ойыны деп</w:t>
        <w:br/>
        <w:t>анықталған (5, 288-6 1.</w:t>
      </w:r>
    </w:p>
    <w:p>
      <w:r>
        <w:t>Ахздемик Ә. Қайдар: «Этнографизмдер дегеніміз тұрмысымызда болған, әлі</w:t>
        <w:br/>
        <w:t>“де қолданылып келе жатқан күнкөріс бұйымдарының белгілі бір кәсіпке,</w:t>
        <w:br/>
        <w:t>шаруашылыққа, салт-дәстүрге, әдет-ғұрыпқа, нанымС.енімге, баспанаға, киім-</w:t>
        <w:br/>
        <w:t>кешекке, ішер асқа, туыстық қатынасқа, ел билеу ерекшелігіне, заң тәртібіне,</w:t>
        <w:br/>
        <w:t>әдеттік құқыққа байланысты қолданылатын, халқымыздың тұрмыстық және</w:t>
        <w:br/>
        <w:t>тілдік өзіндік ерекшелігін көрсететін арнаулы атаулар мен сөз тіркестері», -</w:t>
        <w:br/>
        <w:t>дейді |6,19-6).</w:t>
        <w:br/>
        <w:t>Орыс ғалымы Н. М. Шанский этнографизмдерғе төмендегідей анықтама</w:t>
        <w:br/>
        <w:t>берген: «этнографизмы - такие диалектныв слова, которые обозначают</w:t>
        <w:br/>
        <w:t>предметы и явления быта и труда, специфичные для определенной местности и</w:t>
        <w:br/>
        <w:t>неизвестные литературному языку» |7, С. 1181.</w:t>
        <w:br/>
        <w:t>С, Шаймерденов шығармаларында заттық негіздегі лексикаға қатысты ұлт</w:t>
        <w:br/>
        <w:t>өкілдерінің киіну ерекшелігін сипаттайтын, киім атаулары, ыдыс-аяқ атаулары</w:t>
        <w:br/>
        <w:t>бір жағынан ұлттық нақышты көрсететін бірліктер болса, екіншіден кейіпкер</w:t>
        <w:br/>
        <w:t>бейнесін ашуда да өзіндік қызметтер атқарады.</w:t>
        <w:br/>
        <w:t>Мысалы, - Е, дұрыс, ал енді құрт ұрлағаныңды, кебежеге түсіп қаймақ</w:t>
        <w:br/>
        <w:t>жегеніңді баянда! (Жыл құсы, 144-6)</w:t>
        <w:br/>
        <w:t>Қотан қаңырап бос қалған. ...Киіз үйлердің түндігі түрілген, есік алдындағы</w:t>
        <w:br/>
        <w:t>жер ошақта от жылтылдайды. Құлындар да желіге байланып</w:t>
        <w:br/>
        <w:t>үлгірілген.(Жыл құсы, 149-6)</w:t>
        <w:br/>
        <w:t>- Бұл ма? Бұл тұмар, апа. (Жыя құсы, 150-6)</w:t>
        <w:br/>
        <w:t>Қазақ халқының ежелден қолданып келе жатқан тұрмысқа қажетті заттардың</w:t>
        <w:br/>
        <w:t>атауы - киіз үйдің түндігі, жер ошақ, желі сөздері тек қазаққа ғана тән сөздер</w:t>
        <w:br/>
        <w:t>болғандықтан ұлттық болмысты, ұлттық белгіні көрсетеді. Тұмар - діни</w:t>
        <w:br/>
        <w:t>ұғымға, нанымС.енімге қатысты Зат атауы. Күні бүгінге дейін санаулы</w:t>
        <w:br/>
        <w:t>ырымшыл адамдардың өзімен бірге, денесіне тағып жүретін, құранның яки</w:t>
        <w:br/>
        <w:t>сүреден үзінді. :</w:t>
        <w:br/>
        <w:t>С. Шаймерденов прозасындағы киім-кешек атауларына қатысты</w:t>
        <w:br/>
        <w:t>этнографизмдер де молынан ұшырасады. Киім-кешек, мата атаулары - қазақ</w:t>
        <w:br/>
        <w:t>ұлтының өзіндік өзгешелігін танытумен қатар, ұлттық мәдениет негізін</w:t>
        <w:br/>
        <w:t>құрайды. Сонымен бірге тіліміздегі қазақ сөз байлығының лексикасының бір</w:t>
        <w:br/>
        <w:t>бөлшегі ретінде танылады.</w:t>
        <w:br/>
        <w:t>Битабар екі айттырған жоқ. Аяғында қара саннан келетін саптама етік.</w:t>
        <w:br/>
        <w:t>Көк барқытпен комкерген байпағы одан да ұзын. Үстінде түйежүн пешпент.</w:t>
        <w:br/>
        <w:t>Белінде күміс кіселі жалпақ белбеу. Қалың жұртты қақ жарып барып</w:t>
        <w:br/>
        <w:t>дайындалған орынға отырды (Жыл құсы, 219-бет).</w:t>
        <w:br/>
        <w:t>Көркем шығармада қолданған киім-кешек атаулары бірінші кезекте</w:t>
        <w:br/>
        <w:t>кейіпкерді жекешелеу мақсатында, екіншіден, кейіпкердің киім киісі оның</w:t>
        <w:br/>
        <w:t>тұрмыс-тіршілігінен хабар беру мақсатында қызмет атқарады.</w:t>
        <w:br/>
        <w:t>Сонымен, этноатаулар тек мәдениет ерекшелігін ғана емес, ұлттық</w:t>
        <w:br/>
        <w:t>болмысты, ұлттық нақышты да танытады. Қаламгер тілінің қорының молдығы,</w:t>
        <w:br/>
        <w:t>көркемдігі де сезіледі. : ;</w:t>
        <w:br/>
        <w:t>С.Шаймерденов шығармаларындағы этнографизмдер-ұлттық нақышты</w:t>
        <w:br/>
        <w:t>танытатын, қазақ ұлтына тән ерекшеліктерді сипаттайтын бірліктер ретінде</w:t>
        <w:br/>
        <w:t>танылады. Мұндай этноатауларға қоғамдағы материалдық құндылықтар да</w:t>
        <w:br/>
        <w:t>жатады. Олардың атаулары тілге де, мәдениетке де ортақ.</w:t>
      </w:r>
    </w:p>
    <w:p>
      <w:r>
        <w:t>Тіліміздегі этнолингвистикалық бірліктер халықтың ғасырлар бойы</w:t>
        <w:br/>
        <w:t>қалыптасқан ұлттық болмысын, өзіндік салт-дәстүр, әдет-ғұрпын, дүниеге</w:t>
        <w:br/>
        <w:t>көзқарасын, таным-түсінігін аңғартады. Тіл өз халқының тұрмысС.алтымен</w:t>
        <w:br/>
        <w:t>тығыз байланысты.</w:t>
        <w:br/>
        <w:t>«Тіл әр ұлттың дүниетанымын, болмысын анықтап, дүниені игерудегі</w:t>
        <w:br/>
        <w:t>тәжірибесін сипаттап қоймай, ұрпақтан-ұрпаққа жеткізіп отырады» (8, 3-61.</w:t>
        <w:br/>
        <w:t>С. Шаймерденов қазақ ұлтының Таным-түсінігін, ұлттық болмысын,</w:t>
        <w:br/>
        <w:t>мәдениетін, әдет - ғұрпын танытатын тілдік бірліктер ұтымды қолданылған.</w:t>
        <w:br/>
        <w:t>Жазушы ұлттық айшықты танытатын сөздерді пайдалану арқылы</w:t>
        <w:br/>
        <w:t>шығармаларына өзінше көркемдік нәр беріп, айшықтандыра түскен.</w:t>
        <w:br/>
        <w:t>1.3 «С.Шаймерденов шығармаларындағы кірме сөздер және олардың</w:t>
        <w:br/>
        <w:t>стильдік қызметі» атты тараушада жазушы қолданысындағы кірме сөздердің</w:t>
        <w:br/>
        <w:t>стильдік қызметі қарастырылады. “Инеш” романының тіліңде орыс тілінен</w:t>
        <w:br/>
        <w:t>енген сөздер өте көп. Орыс сөздері кейіпкер тілінде де, авторлық баяндауда да</w:t>
        <w:br/>
        <w:t>ұшырасады. Роман тілін талдау арқылы кеңестік дәуірдің келбетін көруімізге</w:t>
        <w:br/>
        <w:t>болады. Орыс халқымен тығыз қарым-қатынас жасағандықтан орыс тілі арқылы</w:t>
        <w:br/>
        <w:t>да өзге батыс еддерден де терминдер жаппай енгені, қазақ ауылдарында орыс</w:t>
        <w:br/>
        <w:t>мектептері ашылын, қазақ мектептерінің санының азайғаны бәрімізге мәлім.</w:t>
        <w:br/>
        <w:t>Бұл қоғамдық жайттардың барлығы біздің әдебиетімізге, әдеби тілімізге кері</w:t>
        <w:br/>
        <w:t>ықпалын да тигізгендігі белгілі.</w:t>
        <w:br/>
        <w:t>Көркем прозадағы орыс сөздерінің берілу сипаты:</w:t>
        <w:br/>
        <w:t>1. Кейіпкердің тұрмыс деңгейін, кәсібін аңғартатын сөздер:</w:t>
        <w:br/>
        <w:t>Шалғы мұрт, мосқалдау біреу келді. Десятник (Жыл құсы,131-6).</w:t>
        <w:br/>
        <w:t>2. Кейіпкердің мінез-құлқын беру үшін пайдаланылады:</w:t>
        <w:br/>
        <w:t>Белгіғұлов оған күле қарады. Ашу күлкісі. - Енді қайтіп қарамды көрме.</w:t>
        <w:br/>
        <w:t>Дорақсың (Инеш, 214-б).</w:t>
        <w:br/>
        <w:t>3. Орыс сәздерін кейіпкер аузына салу арқылы тіл шұбарлаудың жастар</w:t>
        <w:br/>
        <w:t>арасындағы жиі кездесетіндігін, варваризмдердің сол заманның азаматтар</w:t>
        <w:br/>
        <w:t>тіліне тән екендігін даралап көрсету мақсатында:</w:t>
        <w:br/>
        <w:t>- Ой, рақмет, Гулечка! (Инеш, 181-6)</w:t>
        <w:br/>
        <w:t>- Осыны да секірмелік деп. Бұл бұдан елу жыл бұрын де-фриз ашқан кәдеуілгі</w:t>
        <w:br/>
        <w:t>мутация, - деді Майқанды қолтығынан ұстап алған әйел дауысты біреу</w:t>
        <w:br/>
        <w:t>(Инеш, 189-6). !</w:t>
        <w:br/>
        <w:t>4, Қоғамдағы саяси, тарихи оқиғаларға байланысты жұмсалған кірме сөздер.</w:t>
        <w:br/>
        <w:t>-Аманова мұнда, комсомол көмитетіне кел, тез кел! ..</w:t>
        <w:br/>
        <w:t>Ереннің жаңағы қимылын партбюро секретарының да көріп қалғанын айта</w:t>
        <w:br/>
        <w:t>келді (Инеш, 155-6),</w:t>
        <w:br/>
        <w:t>5. Кірме сөздердің көпшілігі соғыс техникалар атаулары немесе әскери өмірді</w:t>
        <w:br/>
        <w:t>суреттеуге, сол тәрізді күнделікті тұрмыс зат, құбылыс атаулары болып келеді.</w:t>
        <w:br/>
        <w:t>Эшелонда кетіп бара жатқан барлық солдаттар да қол көтерісіп, Инешпен</w:t>
        <w:br/>
        <w:t>қош дескен-ді (Инеш, 20-6).</w:t>
        <w:br/>
        <w:t>береді. Қорыта айтқанда, халық тіл байлығының сан алуан қырларын асқан</w:t>
        <w:br/>
        <w:t>шеберлікпен өз қажетіне жаратумен қатар, С.Шаймерденов өзіне тән сөзсаптам</w:t>
        <w:br/>
        <w:t>үлгілерін жасаған.</w:t>
        <w:br/>
        <w:t>Екінші | бөлім «(С.Шаймерденов | шығармаларындағы көріктеу</w:t>
        <w:br/>
        <w:t>құралдарының тілдік ерекшеліктері» деп аталяды.</w:t>
        <w:br/>
        <w:t>211 тараушасында жазушы шығармаларындағы көріктеу құралдарының</w:t>
        <w:br/>
        <w:t>стильдік қызметі талданады. С.Шаймерденов көріктеуіш құралдарды, троп</w:t>
        <w:br/>
        <w:t>түрдерін мақсатты қолдану нәтижесінде оқырман көңілінен шығатын,</w:t>
        <w:br/>
        <w:t>оқырманын баурап әкететін құнды да, көркем туындыларды әкелді. Жазушы</w:t>
        <w:br/>
        <w:t>шығармаларынан жаңа тіркестер мен соны эпитет, тың сөз қолданыстарын</w:t>
      </w:r>
    </w:p>
    <w:p>
      <w:r>
        <w:t>молынан кездестіруге болады. Сол арқылы жазушы әдеби .тілдің дамуына</w:t>
        <w:br/>
        <w:t>өзіндік үлес қосқан деп атауға болады.</w:t>
        <w:br/>
        <w:t>Жазушының өзгешелігін, даралығын танытатын, өзіндік шеберлігін</w:t>
        <w:br/>
        <w:t>айқындайтын тілдік қолданыстар көп. Эпитет пен теңеу т.б. троп түрлері образ</w:t>
        <w:br/>
        <w:t>жасауда айрықша қызмет атқарады. Сафуан Шаймерденов шығармаларында</w:t>
        <w:br/>
        <w:t>теңеулер қаламгердің шеберлігін, тілінің байлығын, орынды сөз ұйқастыру</w:t>
        <w:br/>
        <w:t>тәсілдерін айқындаған.</w:t>
        <w:br/>
        <w:t>Жазушы көріктеуіш құралдарды төмендегідей мақсатта қолданады:</w:t>
        <w:br/>
        <w:t>-портрет және оның деталь, штрихтарын беру мақсатында;</w:t>
        <w:br/>
        <w:t>-кейіпкерге мінездеме беру үшін; )</w:t>
        <w:br/>
        <w:t>-табиғатты әсерлі суреттеу мақсатында;</w:t>
        <w:br/>
        <w:t>-адамдардың қарым-қатынасын көрсету негізінде.</w:t>
        <w:br/>
        <w:t>қаламгер шығармаларында мейлінше жиі қолданған көріктеуіш</w:t>
        <w:br/>
        <w:t>құралдарының бірі - эпитет. й</w:t>
        <w:br/>
        <w:t>Эпитет көркем шығармада кейіпкердің сыртқы бейнесін ашумен қабат,</w:t>
        <w:br/>
        <w:t>ішкі сезім иірімдерін, кескін-келбетін көрсетуде ерекше қызмет атқарады.</w:t>
        <w:br/>
        <w:t>Кейіпкердің нақты портретін, кейіпкерге мінездеме беру, көңіл-күйін</w:t>
        <w:br/>
        <w:t>жеткізуде де жазушы эпитет көмегіне сүйенеді.</w:t>
        <w:br/>
        <w:t>Эпитет - кейіпкер тұлғасын сомдауда талтырмайтын тәсіл.</w:t>
        <w:br/>
        <w:t>1). Кейіпкердің мінезі мен портретін көрсетуде қолданылған:</w:t>
        <w:br/>
        <w:t>Байқасам, есік алдында екі жолаушы тұр. Бірі - кірпішешеннің инесіндей</w:t>
        <w:br/>
        <w:t>тікірейтіп шаш қойған, қалқан құлақ қара жігіт, ал екіншісі - тым</w:t>
        <w:br/>
        <w:t>жүдеу, жақ еті суалған, сонысына қарамастан осы Арқа әйелдерінің</w:t>
        <w:br/>
        <w:t>салтын сақтап көк жаулық, оның үстінен қақырайтып шаршы тартқан</w:t>
        <w:br/>
        <w:t>егде адам. Бет-әлпетіне қарағанда ұзақ уақыт төсек тартқан, мол</w:t>
        <w:br/>
        <w:t>сырқаты бар жанға ұқсайды. Қалтыраған қолымен кірпі шаш жігітті</w:t>
        <w:br/>
        <w:t>демеу етіп, зорға жылжиды (Мезгіл, 6-бет).</w:t>
        <w:br/>
        <w:t>Кірпішешеннің инесіндей, қалқан құлақ, тым жүдеу, жақ еті суалған,</w:t>
        <w:br/>
        <w:t>көк жаулық, қақырайтып, егде, қалтыраған, зорға сөздері кейіпкердің</w:t>
        <w:br/>
        <w:t>портретін аша түскен.</w:t>
        <w:br/>
        <w:t>2) Эпитеттер - кейіпкердің ұнамсыз бейнесін, жұғымсыз мінезін</w:t>
        <w:br/>
        <w:t>көрсетуге жұмсалған:</w:t>
        <w:br/>
        <w:t>Қарсыдағы астыңғы орында мана мен кіргенде түрі тас құдайға</w:t>
        <w:br/>
        <w:t>ұқсаған мықыр мойын бір көзілдірікті газет қарап отырған еді. Енді көз</w:t>
        <w:br/>
        <w:t>16</w:t>
        <w:br/>
        <w:t>- образдылықты күшейту мақсатында: «Естіген сайын шаншудай қадалады,</w:t>
        <w:br/>
        <w:t>әйтеуір» (Қарғаш, 107-6).</w:t>
        <w:br/>
        <w:t>- кейіпкердің ішкі сезімдерін айқындау үшін: Амал бар ма, тасыған көңіл</w:t>
        <w:br/>
        <w:t>судай басылды. (Ашу, 35)</w:t>
        <w:br/>
        <w:t>- кейіпкерге портрет, мінездеме беруде Ай, біздің Қараекең сөйлейін десе,</w:t>
        <w:br/>
        <w:t>тілдің майын тамызады-ау өстіп..ОЖыл құсы, 294).</w:t>
      </w:r>
    </w:p>
    <w:p>
      <w:r>
        <w:t>Жазушы шығармаларында фразеологизмдердің өзгертіліп қолдануының екі</w:t>
        <w:br/>
        <w:t>түрі кездеседі: траноформацияланған фразеологизмдер және</w:t>
        <w:br/>
        <w:t>коңтаминацияланған фразеологизмдер.</w:t>
        <w:br/>
        <w:t>- Өлсеңдер біреуге қандарыңды жақпай өліңдер, - деп Арам сары қағазына</w:t>
        <w:br/>
        <w:t>үңілді (Қарғаш, 115-6).</w:t>
        <w:br/>
        <w:t>Келтірілген мысалда «қаныңды жақпа» тіркесі “аққа күйе жақта”, “аққа</w:t>
        <w:br/>
        <w:t>қара жақпа" т.б. тіркес түрінде кездесетін бәле жабуға қарсылық білдіру</w:t>
        <w:br/>
        <w:t>мағынасында таныс.</w:t>
        <w:br/>
        <w:t>Авторлық фразеологизмдерге “етегі елті, жеңі желпі”, “қыз сырын</w:t>
        <w:br/>
        <w:t>сұрамас болар.. қыз арманын сынамас болар” “Бала қыран алғыр да келеді,</w:t>
        <w:br/>
        <w:t>аңғырт та келеді” т.б. жатқызуға болады.</w:t>
        <w:br/>
        <w:t>Фразгологизмдердің өзгертіліп қолдануы ертеден келе жатқан құбылыс.</w:t>
        <w:br/>
        <w:t>Мұндай әдісті қолдану С. Шаймерденов шығармаларында да жиі орын алған.</w:t>
        <w:br/>
        <w:t>Мысалы, Кезенген мылтықтың аузына қарсы жүргендей күнде мектепке құр</w:t>
        <w:br/>
        <w:t>сүлдерім келеді. Қашанға дейін бітеу жараға ұқсап жүре бермекпін. (Қарғаш,</w:t>
        <w:br/>
        <w:t>121-6)</w:t>
        <w:br/>
        <w:t>«Ажал аузына қарсы жұру» деген халықтық фразеологизмді Сафуан</w:t>
        <w:br/>
        <w:t>Шаймерденов “кезенген мылтық аузына қарсы жүргендей” деп мүлдем</w:t>
        <w:br/>
        <w:t>өзгертіп қолданған. Бұл тіркестер адамның көңіл-күйін білдіреді. Немесе</w:t>
        <w:br/>
        <w:t>«көзге шыққан сүйелдей» тіркесін, автор “бітеу жарадай” деп</w:t>
        <w:br/>
        <w:t>трансформациялаған.</w:t>
        <w:br/>
        <w:t>Қорыта келгенде, қаламгер туындыларындағы фразеологизмдердің өзгертіліп</w:t>
        <w:br/>
        <w:t>қолданылуын бірнеше топқа бөлеміз:</w:t>
        <w:br/>
        <w:t>- фразеологизмдерді трансформацияланып қолдануы:</w:t>
        <w:br/>
        <w:t>- контаминация тәсілі (фразеологизмдердің тұлғалық құрылымың өзгертіп,</w:t>
        <w:br/>
        <w:t>тек мағынасын алу):</w:t>
        <w:br/>
        <w:t>- жалпыхалықтық тілдегі фразеологизмдерге сүйене отырып, жеке авторлық</w:t>
        <w:br/>
        <w:t>фразеологизмдер жасауы:</w:t>
        <w:br/>
        <w:t>Бұл - жазушы сөз қолданысындағы өзіндік шеберліктің бір қыры. Жазушы</w:t>
        <w:br/>
        <w:t>ертеден тілдік қолданыста бар әңгіме мақамына негіздеп алып отырған.</w:t>
        <w:br/>
        <w:t>Фразеологиялық тіркестердің жазушы қолданысында өзгеріске түсуі ешқандай</w:t>
        <w:br/>
        <w:t>нұқсан келтіріп тұрған жоқ, керісінше, жазушының өзіндік шеберлігін</w:t>
        <w:br/>
        <w:t>айқындай, тілін өткірлей түскен.</w:t>
        <w:br/>
        <w:t>С. Шаймерденов еңбектерінде культтік фразеологизмдер көбінесе, кейіпкер</w:t>
        <w:br/>
        <w:t>тілінде ұшырасады. Автор оларды кейіпкердің ішкі сезімін ашып көрсетуде</w:t>
        <w:br/>
        <w:t>пайдаланған</w:t>
        <w:br/>
        <w:t>Культтік фразеологизмдер - адамның көңіл-күйін, көзқарасын, әр түрлі</w:t>
        <w:br/>
        <w:t>эмоциялық әрекеттерін білдіретін қолданылуы дәстүрге айналған алғыс, қарғыс</w:t>
        <w:br/>
        <w:t>мәнді сөз тіркесімен ерекше фразеологиялық топ құрайды.</w:t>
        <w:br/>
        <w:t>Пп</w:t>
        <w:br/>
        <w:t>құрылымын, жазушының қаламына тән қолданыстарды анықтау, окказинал</w:t>
        <w:br/>
        <w:t>сөздердің қолданылу себебін анықтау, лингвостилистикалық қолданыстардың</w:t>
        <w:br/>
        <w:t>тілдік табиғатын танып, олардың Тілдік жүйедегі дағдылы қолданысынан тыс</w:t>
        <w:br/>
        <w:t>функционалдықС.тилистикалық қырларын зерттеу - жұмысымыздың негізгі</w:t>
      </w:r>
    </w:p>
    <w:p>
      <w:r>
        <w:t>мақсаты. Осы мақсатқа сай төмендегідей міндеттерді шешу көзделді:</w:t>
        <w:br/>
        <w:t>- С.Шаймерденов шығармаларындағы фоникалық құралдардың қызметін</w:t>
        <w:br/>
        <w:t>анықтау;</w:t>
        <w:br/>
        <w:t>- жазушы туындыларындағы қарапайым сөздер, табу мен эвфемизмдер</w:t>
        <w:br/>
        <w:t>тілдік бірліктердің қолданыс аясын анықтап, нақтылау;</w:t>
        <w:br/>
        <w:t>- жазушы шығармаларындағы кірме сөздердің стильдік қызметін көрсету;</w:t>
        <w:br/>
        <w:t>- жазушы туындыларындағы көнерген сөздер қызметін ашу;</w:t>
        <w:br/>
        <w:t>- шығармадағы айшықтау құралдарының образ тудыру қызметін</w:t>
        <w:br/>
        <w:t>айқындау; !</w:t>
        <w:br/>
        <w:t>- С.Шаймерденов туындыларына ғана тән тілдік қолданыстарды анықтап,</w:t>
        <w:br/>
        <w:t>жазушының қазақ әдеби тіліне қосқан үлесін көрсету.</w:t>
        <w:br/>
        <w:t>Зерттеудің ғылыми жаңалығы:С.Шаймерденов шығармаларының</w:t>
        <w:br/>
        <w:t>тілі тұңғыш рет лингвостилистикалық талдауға түсіп, жазушы қолданған</w:t>
        <w:br/>
        <w:t>тілдік құралдар бүгінгі көзқарас тұрғысынан бағаланып, стильдік</w:t>
        <w:br/>
        <w:t>қырлары ашылды. Сафуан Шаймерденов шығармалары тілінің көркемдігі</w:t>
        <w:br/>
        <w:t>лингвистикалық бағытта жүйелі түрде талданды.</w:t>
        <w:br/>
        <w:t>Зерттеу нәтижесінде проза тіліндегі бейнелілікті тудыратын көркемдік</w:t>
        <w:br/>
        <w:t>пингвистикалық құралдар айқындалды. Жазушы тілінің шеберлігі мен</w:t>
        <w:br/>
        <w:t>көркемдігін анықтау мақсатында фоникалық құралдар, дыбыстық</w:t>
        <w:br/>
        <w:t>қайталаулар. | мен қайталама құбылысы, синоним, антоним,</w:t>
        <w:br/>
        <w:t>фразеологизмдердің қолданысы, айшықтау құралдарының стильдік</w:t>
        <w:br/>
        <w:t>қызметі талдауға түсіп, сараланды. Жазушы қаламына тән соны тіркестер</w:t>
        <w:br/>
        <w:t>Мен авторлық қолданыстар іріктеліп алынып, талдауға түсті.</w:t>
        <w:br/>
        <w:t>Қорғауға ұсынылатын тұжырымдар:</w:t>
        <w:br/>
        <w:t>- С.Шаймерденов шығармаларындағы фоникалық құралдар стильдік</w:t>
        <w:br/>
        <w:t>мақсатта жұмсалған;</w:t>
        <w:br/>
        <w:t>- жазушы туындыларындағы қарапайым сөздер, табу мен эвфемизмдер</w:t>
        <w:br/>
        <w:t>мақсатты жұмсалған тілдік бірліктер болып табылады;</w:t>
        <w:br/>
        <w:t>- жазушы шығармаларындағы кірме сөздер қоғам мен қоғамдық</w:t>
        <w:br/>
        <w:t>өзгерістерді білдіреді, кейіпкер тілінде, сонымен қатар, автор</w:t>
        <w:br/>
        <w:t>баяндауында келіп кеңестік дәуірдегі орыс тілінің ықпалын аңғартады;</w:t>
        <w:br/>
        <w:t>- жазушы туындыларындағы көнерген сөздер әлеуметтік қоғам, ел</w:t>
        <w:br/>
        <w:t>басқару істеріне байланысты қолданылған лексемалар;</w:t>
        <w:br/>
        <w:t>- шығармадағы айшықтау құралдары жазушы шеберлігінің бір қырын</w:t>
        <w:br/>
        <w:t>айқындайды.</w:t>
        <w:br/>
        <w:t>Зерттеудің теориялық және практикалық мәні. Қазіргі тіл білімінде</w:t>
        <w:br/>
        <w:t>ерекше көңіл бөлініп отырған сала - көркем әдебиет пен оның стилі,</w:t>
        <w:br/>
        <w:t>жекелеген қаламгердің сөз саптамы, яғни сөз зергерлерінің шеберлігі.</w:t>
        <w:br/>
        <w:t>Көркем шығарма тілін зерттеу, проза тілінің көркемдігін лингвистикалық</w:t>
        <w:br/>
        <w:t>тұрғыда танытудың маңызы зор. Жұмыстың практикалық мәні жоғарғы</w:t>
        <w:br/>
        <w:t>оқу орындарында қазақ тілінің стилистикасы, көркем мәтінді</w:t>
        <w:br/>
        <w:t>4</w:t>
        <w:br/>
        <w:t>лингвостилистикалық талдау, тіл мәдениеті, әдебиет теориясы және т.б.</w:t>
        <w:br/>
        <w:t>арнаулы курстарда қосымша құрал ретінде пайдалануда көрінеді.</w:t>
      </w:r>
    </w:p>
    <w:p>
      <w:r>
        <w:t>Зерттеудің әдістері)|Ц Мен әдіснамасы. Зерттеу жұмысында</w:t>
        <w:br/>
        <w:t>лингвостилистикалық талдау жүргізілді.. Диссертациялық еңбекте сипаттау,</w:t>
        <w:br/>
        <w:t>жүйелеу, стильдік талдау, тұжырымдау т.б. әдістер қолданылды.</w:t>
        <w:br/>
        <w:t>Зерттеу жұмысында көркем әдебиет стилі қарастырылған В.Виноградов,</w:t>
        <w:br/>
        <w:t>В.В. Одинцов, Г.О.Винокур, Р.Сыздық, Е.Жанпейісов, М.Серғалиев, Х.Кәрімов,</w:t>
        <w:br/>
        <w:t>Б.Хасанов, Б.Шалабай, Г.Смағұлова, Л.Нұржекеева т.б. ғалымдардың</w:t>
        <w:br/>
        <w:t>теориялық тұжырымдары басшылыққа алынды.</w:t>
        <w:br/>
        <w:t>Әдебиеттанушы ғалымдар З.Қабдолов, Қ.Жұмалиев, Б.Майтанов, Т.Сыдықов</w:t>
        <w:br/>
        <w:t>7.б. пікірлері де назарда болды.</w:t>
        <w:br/>
        <w:t>Жұмыстың жариялануы мен мақұлдануы. Жұмыстың негізгі мазмұны</w:t>
        <w:br/>
        <w:t>бойынша С.Торайғыров атындағы Павлодар мемлекеттік университетінде</w:t>
        <w:br/>
        <w:t>өткен «Қ.Кемеңгеровтің 110 жылдығына арналған «Кемеңгеров</w:t>
        <w:br/>
        <w:t>тағылымы» атты халықаралық ғылыми - практикалық конференциясында,</w:t>
        <w:br/>
        <w:t>С.Аманжолов атындағы Шығыс Қазақстан мемлекеттік университетінде</w:t>
        <w:br/>
        <w:t>өткен «Мемлекеттік тілдің ахуалы, проблемалары және оны шешу</w:t>
        <w:br/>
        <w:t>жолдары» атты халықаралық ғылыми - практикалық конференциясында,</w:t>
        <w:br/>
        <w:t>Л.Н.Гумилев атындағы Еуразия ұлттық университетінде өткен «Ғылым</w:t>
        <w:br/>
        <w:t>және білім - 2006» халықаралық ғылыми конференцияда баяндама</w:t>
        <w:br/>
        <w:t>жасалды. ҚР БҒМ білім және ғылым саласындағы қадағалау және</w:t>
        <w:br/>
        <w:t>аттестаттау комитетінің ғылыми дәрежелер беру ережелеріндегі тізімге</w:t>
        <w:br/>
        <w:t>сәйкес республикалық ғылыми басылымдарда, атап айтқанда, «Ұлт</w:t>
        <w:br/>
        <w:t>тағылымы», «Ізденіс», «Қазақ тілі мен әдебиеті», «Білім - Образование»</w:t>
        <w:br/>
        <w:t>журналдарында мақалалар жарияланды. Диссертацияның колжазбасы</w:t>
        <w:br/>
        <w:t>Л.Н.Гумилев атындағы Еуразия ұлттық университетінің қазақ тіл білімі</w:t>
        <w:br/>
        <w:t>кафедрасында талқыланып, қорғауға ұсынылды.</w:t>
        <w:br/>
        <w:t>Днссертацияның құрылымы. Зерттеу жұмысы кіріспеден, екі тараудан</w:t>
        <w:br/>
        <w:t>және қорытындыдан тұрады. Жұмыстың соңында пайдаланылған әдебиеттердің</w:t>
        <w:br/>
        <w:t>тізімі берілді.</w:t>
        <w:br/>
        <w:t>ЗЕРТТЕУ ЖҰМЫСЫНЫҢ НЕГІЗГІ МАЗМҰНЫ</w:t>
        <w:br/>
        <w:t>Жұмыстың кіріспе бөлімінде тақырыптың өзектілігі, негізгі мақсаттары,</w:t>
        <w:br/>
        <w:t>міндеттері, сондай-ақ зерттеудің ғылыми жаңалықтары мен практикалық</w:t>
        <w:br/>
        <w:t>маңызы және тұжырымдары көрсетілді.</w:t>
        <w:br/>
        <w:t>Бірінші бөлім «С.Шаймерденов шығармалары тілінің лексикя-</w:t>
        <w:br/>
        <w:t>грамматикалық ерекшеліктері» деп аталып, жазушы шығармасында жиі</w:t>
        <w:br/>
        <w:t>ұшырасатын лексикалық қабаттар: қарапайым сөздер, диалектизмдер, кірме</w:t>
        <w:br/>
        <w:t>сөздер, көнерген сөздердің стильдік қызметі, қаламгер прозасының</w:t>
        <w:br/>
        <w:t>грамматикалық ерекшеліктері, синтаксистік құрылымы қарастырылады.</w:t>
        <w:br/>
        <w:t>11 тараушада жазушы шығармаларындағы қарапайым сөздер мен</w:t>
        <w:br/>
        <w:t>диалектизмдер туралы сөз болады.</w:t>
        <w:br/>
        <w:t>Жазушының жеке стильдік даралығы оның белгілі тілдік құралдарды</w:t>
        <w:br/>
        <w:t>шеберлікпен қолдануынан көрінеді. Өзіне тән жазу ерекшелігі бар қаламгер</w:t>
        <w:br/>
        <w:t>5</w:t>
        <w:br/>
        <w:t>Мысалы, Бет ұшындағы қара меңі енді мүлде айқын, көз қарашығындай</w:t>
        <w:br/>
        <w:t>мөлдір қара ноқатқа айналған (Инеш, 24 бет)</w:t>
        <w:br/>
        <w:t>Бірі - кірпікшешеннің инесіндей тікірейтіп шаш қойған, қалқан құлақ</w:t>
        <w:br/>
        <w:t>қара жігіт, ал екіншісі тым жүдеу, жақ еті суалған, сонысына</w:t>
        <w:br/>
        <w:t>қаррамастан осы Арқа әйелдерінің салтын сақтап, көк жаулық, оның</w:t>
        <w:br/>
        <w:t>үстіне қоқырайтыл шаршы тартқан қарт адам (Мезгіл, 335 бет)</w:t>
      </w:r>
    </w:p>
    <w:p>
      <w:r>
        <w:t>Теңеу көнеден келе жатқан сөз сомдау тәсілдерінің бірі. Сөзге шешен</w:t>
        <w:br/>
        <w:t>қазақтар ауызекі сөйлеу барысында да теңеуді жиі қолданған.</w:t>
        <w:br/>
        <w:t>Ал жазушы еңбектерінде метафоралық қолданыстар төмендегідей көрініс</w:t>
        <w:br/>
        <w:t>тапқан: :</w:t>
        <w:br/>
        <w:t>Алдымда менің жол жатыр. Бұралаң, бұлтарысы көп өмір жолы (Қарғаш,</w:t>
        <w:br/>
        <w:t>86-6).</w:t>
        <w:br/>
        <w:t>Жүріп келемін. Артымда бел-белестер бар мен өткен. Бірінде нәресте</w:t>
        <w:br/>
        <w:t>көңілімнің жасы бар. Бірінде балалығыммен қош айтысқанмын. Тағы бірінде</w:t>
        <w:br/>
        <w:t>тау өзеніндей дүрілге тұтанып, өзегімді өртеген алғашқы жалқын махабатым</w:t>
        <w:br/>
        <w:t>оянған-ды (Қарғаш, 86-6),</w:t>
        <w:br/>
        <w:t>Жазушы шығармаларындағы метафоралар кейіпкер бейнесін толықтай</w:t>
        <w:br/>
        <w:t>ашумен қатар, өзіндік ой-арманын, сағыныш сезімін дәл басып беруге қызмет</w:t>
        <w:br/>
        <w:t>етеді. Осындай ой білдірумен қабат автор табиғат сұлулығын да метафора</w:t>
        <w:br/>
        <w:t>арқылы шебер жеткізе білген. «Құбылма сағым ойнаған қырат, жондарда</w:t>
        <w:br/>
        <w:t>бәйшешек пен сарғалдақ жайқалады». Табиғат көрінісі мен кейіпкер ойын</w:t>
        <w:br/>
        <w:t>суреттеу бір-бірімен ұштасып жатыр. Нақты айтқанда, кейіпкердің жеріне,</w:t>
        <w:br/>
        <w:t>туған еліне деген құштарлығын айқындайды. Әрі кейіпкердің өз жеріне деген</w:t>
        <w:br/>
        <w:t>ынтықтығын, сағыныш махаббатын метафора арқылы қаламгер шебер бере</w:t>
        <w:br/>
        <w:t>біледі.</w:t>
        <w:br/>
        <w:t>С. Шаймерденов метафораларды қолдану барысында жаңа, тың мағыналар</w:t>
        <w:br/>
        <w:t>туғызып отырумен қатар, кейіпкердің келбетіне, қоршаған ортасына т.б. қимыл-</w:t>
        <w:br/>
        <w:t>әрекеттеріне баға беру мақсатын да ұстанған. Мысалы:</w:t>
        <w:br/>
        <w:t>Уақыт деген - көзге көрінбеген терең мазмұн, әлеуетті күш, шешегін</w:t>
        <w:br/>
        <w:t>жармаған гүл, оқылмаған кітап болуға тиісті оқиға, ашылмаған ғылыми</w:t>
        <w:br/>
        <w:t>жаңалық (Йнеш, 75-6),</w:t>
        <w:br/>
        <w:t>Қаламгер терең мазмұн, әлеуетті күш, шешегін жармаған гүл, оқылмаған</w:t>
        <w:br/>
        <w:t>кітап, тиісті оқиға, ашылмаған жаңалық тіркестерін қолдана отырып, өмірдегі</w:t>
        <w:br/>
        <w:t>уақыттың шым-шытырман екендігін тұспалдаған, өзіндік метафора құраған,</w:t>
        <w:br/>
        <w:t>жаңаша ұғым тудырған, Секунд қашан да әмірге жүкті болып келеді.</w:t>
        <w:br/>
        <w:t>Босандыру, бойындағы мүмкіншілікті шындыққа айналдыру саналы адамның</w:t>
        <w:br/>
        <w:t>міндеті (Инеш, 75-6),</w:t>
        <w:br/>
        <w:t>Бұл мысалда да тұспалдау метафора аркылы берілген. Секундты адамның</w:t>
        <w:br/>
        <w:t>кейіпін беру арқылы өзгеше бір ерекшелік тудырған.</w:t>
        <w:br/>
        <w:t>Меруерт ана өмір қыспағын көп көрген (Жақсы келін, 442-б).</w:t>
        <w:br/>
        <w:t>Дүниенің ашысы мен тұшысын көп көрді деген Нұрекеңнің өзі де</w:t>
        <w:br/>
        <w:t>ұнатыңқырамай қалды (Менің ауылым, 454-б).</w:t>
        <w:br/>
        <w:t>Өмірдің қыспағы, дүниенің ашысы мен тұшысы - метафоралары өмірдің</w:t>
        <w:br/>
        <w:t>қиындығын көргендіктен хабар береді. Автор кейіпкердің мінез-құлқын ашу</w:t>
        <w:br/>
        <w:t>мақсатында қолданған метафоралар:</w:t>
        <w:br/>
        <w:t>20</w:t>
        <w:br/>
        <w:t>КІРІСПЕ</w:t>
        <w:br/>
        <w:t>Зерттеудің өзектілігі. Бүгінгі таңда халқымыздың алтын тұғыры, рухани-</w:t>
        <w:br/>
        <w:t>мәдени қазынасы болып табылатың тілімізді зерттеудің ауқымы кеңейіп, өркені</w:t>
        <w:br/>
        <w:t>өсіп отыр. Тіл табиғатына терең бойлап, жан-жақты қарастыру, тілдік</w:t>
        <w:br/>
        <w:t>бірліктердің сипатын айқындау лингвостилистика, этнолингвистика,</w:t>
        <w:br/>
        <w:t>психолингвистика, когнитивтік лингвистика т.б. ғылым салаларының зерттеу</w:t>
        <w:br/>
        <w:t>нысанына айналды. Әдеби тіл - жалпыхалықтық тілдің құнды, дамыған,</w:t>
      </w:r>
    </w:p>
    <w:p>
      <w:r>
        <w:t>барлық халыққа түсінікті, стильдік жағынан сараланған түрі. Әдеби</w:t>
        <w:br/>
        <w:t>тіпіміздің үнемі дамып отыруы қаламгерлеріміздің еңбектерінің әсеріне де</w:t>
        <w:br/>
        <w:t>тікелей байланысты. Қазіргі қазақ лингвостилистикасының негізгі</w:t>
        <w:br/>
        <w:t>міндеттерінің бірі көркем әдебиет тілінің күрделі мәселелерін зерттеу,</w:t>
        <w:br/>
        <w:t>қаламгердің түрлі стилистикалық әдіс-тәсілдердің қолданылу ерекшеліктерін,</w:t>
        <w:br/>
        <w:t>әрбір айшықтау құралдарының тілдік табиғатын зерттеу болып саналады.</w:t>
        <w:br/>
        <w:t>Көркем шығармадағы тілдік бірліктердің эстетикалық қызметін тілдің</w:t>
        <w:br/>
        <w:t>қолданыс аясында анықтау кешенді филологиялық, лингвостилистикалық</w:t>
        <w:br/>
        <w:t>талдауды қажет етеді. Стилистикалық әдіс-тәсілдердің табиғатын тану,</w:t>
        <w:br/>
        <w:t>ерекшеліктері мен ортақ белгілерін анықтау, тілдік құралдардың</w:t>
        <w:br/>
        <w:t>экопреосивтілігін тану, сөзсаптамдағы қолданыс ерекшеліктерін саралау, тілдік,</w:t>
        <w:br/>
        <w:t>стилистикалық құбылыстардың мінездемесін қалыптастыруға септігін тигізеді.</w:t>
        <w:br/>
        <w:t>Көркем әдебиет тілі жекелеген қаламгерлердің сөз қолдану машығын талдау;</w:t>
        <w:br/>
        <w:t>таразылау - бүгінгі күндегі жалғасын тауып келе жатқан маңызды мәселелер</w:t>
        <w:br/>
        <w:t>қатарын құрайды. Қазақ әдебиетінің түрлі кезеңдерінде халықтың рухани</w:t>
        <w:br/>
        <w:t>дамуына өз туындылары арқылы үлес қосқан сөз шеберлерінің тілін зерттеу,</w:t>
        <w:br/>
        <w:t>стильдік дәстүрлерін саралау, қорыту арқылы әдеби тілімізді молайтуға қосқан</w:t>
        <w:br/>
        <w:t>үлестерін ашып көрсетудің мәні зор. Көркем сөз зергерлері қалыптастырған</w:t>
        <w:br/>
        <w:t>стильдік дәстүр мен өнеге, олардың қазіргі әдеби тілімізде игеріліп, дамытылуы</w:t>
        <w:br/>
        <w:t>қандай дәрежеде деген мәселелер де осыдан келіп туындайды. Әрбір</w:t>
        <w:br/>
        <w:t>жазушының шеберлігі тілі арқылы кәрінеді. Қаламгерлердің сәз қолданыс</w:t>
        <w:br/>
        <w:t>ерекшелігін әдеби тілдің даму заңдылықтары тұрғысынан талдап, халық тілінің</w:t>
        <w:br/>
        <w:t>сөз байлығын қаншалықты және қалай пайдаланғандығын, қазақ халқының тіл</w:t>
        <w:br/>
        <w:t>мәдениетін, сондай-ақ, эдеби тілін дамытуға қосқан үлесін анықтауға ұмтылу,</w:t>
        <w:br/>
        <w:t>жазушы тіліндегі көркемдік тіл құралдарының лингвистикалық табиғатын</w:t>
        <w:br/>
        <w:t>анықтау жұмыстың өзектілігін танытады. Белгілі бір кезеңге тән, сол кезең тілі</w:t>
        <w:br/>
        <w:t>туралы мағлұмат беретін - көркем шығарма, яғни әдебиет. Сондықтан әр</w:t>
        <w:br/>
        <w:t>кезеңдегі жазушылардың көркем туындыларын тану, зерттеу әдеби тілдің</w:t>
        <w:br/>
        <w:t>кезеңдерін айқындауға мүмкіндік жасайды,</w:t>
        <w:br/>
        <w:t>Зерттеудің нысаны. С.Шаймерденов шығармалары тіліндегі лексика-</w:t>
        <w:br/>
        <w:t>грамматикалық құрылымдардың, айшықтау құралдарының қолданыс</w:t>
        <w:br/>
        <w:t>ерекшеліктері.</w:t>
        <w:br/>
        <w:t>Зерттеудің дереккөздері. 6. Шаймерденовтің прозалық шығармалары</w:t>
        <w:br/>
        <w:t>тілдік материал ретінде алынып талданады.</w:t>
        <w:br/>
        <w:t>Зерттеудің мақсаты мен міндеттері. С.Шаймерденов шығармаларындағы</w:t>
        <w:br/>
        <w:t>лингвопоэтикалық құбылыстарды саралау, талдау, анықтау, жазушы стиліндегі</w:t>
        <w:br/>
        <w:t>фразеологизмдердің қолданылу ерекшеліктерін, шығарманың синтаксистік</w:t>
        <w:br/>
        <w:t>3</w:t>
        <w:br/>
        <w:t>Көк сілемік мұнар басқан ашық күн. Тақтайдай ұлан-қиыр жазық дала.</w:t>
        <w:br/>
        <w:t>Аңызақты аптап шілденің жуан ортасы: болса да, дүние реңкі көгілдір,</w:t>
        <w:br/>
        <w:t>ізнәрлі жер бояуын әлі бермеген. Ойпаңы мен биік-биік қыраты, жүлге-</w:t>
        <w:br/>
        <w:t>жүлге таулары жоқ осындай көгілжім жазықтарда көк жиегі де</w:t>
        <w:br/>
        <w:t>алыстап кететін болса керек, тым қиян шалғайдан көз ұшына ілігіп,</w:t>
        <w:br/>
        <w:t>сағыммен ойнап, белдеулене көтерілетін үйірім-үйірім, бұлың-бұлың, шоқ-</w:t>
        <w:br/>
        <w:t>шоқ ағаштар бейне теңізде жүзген ғажайып та жұмбақ алып кемелерге</w:t>
        <w:br/>
        <w:t>ұқсап көпке дейін толқып, баяу жылжып жақындайды да, айналып артқа</w:t>
        <w:br/>
        <w:t>түсіп алыстаған сайын әлгі бір ойнақы кейпіне тез ауысып, тағы да</w:t>
        <w:br/>
        <w:t>бұлыңдап, тағы да толқып сала береді (Мезгіл, 8-6).</w:t>
        <w:br/>
        <w:t>Автор табиғатты эпитеттер арқылы нақты бейнелейді. Кейіпкердің көзі</w:t>
        <w:br/>
        <w:t>арқылы суреттелген бұл көрініс оның тым әсершіл, яғни жанының</w:t>
        <w:br/>
        <w:t>нәзіктігін байқатқан.</w:t>
        <w:br/>
        <w:t>Шығармада тек кейіпкерлердің мінез-құлқы, кескін келбетін әсерлеген</w:t>
        <w:br/>
        <w:t>эпитеттер ғана кездеспейді, автор хайуандар мен төрт түлік малдың да</w:t>
      </w:r>
    </w:p>
    <w:p>
      <w:r>
        <w:t>өзіндік өзгешеліктерін эпитеттер арқылы бейнелеген.</w:t>
        <w:br/>
        <w:t>5) Эпитеттер арқылы ауылдағы тұрмыс-тіршілік ерекшелігін суреттеу,</w:t>
        <w:br/>
        <w:t>ұлттық нақышты көрсету:</w:t>
        <w:br/>
        <w:t>Аттанатын күні Әлім ақсақал үстінен су төгілмейтін құлын мүше бір</w:t>
        <w:br/>
        <w:t>қара жорғаны дереге әкеп байлады...Қаршадайынан ер қанаты - ат</w:t>
        <w:br/>
        <w:t>мүсінін тамыршыша бағып өскен сыншы көз бірден таныды: алдында</w:t>
        <w:br/>
        <w:t>жәй қарабайыр емес, түрікпеннің атақты текежәуміт сәйгүлігі (Жыл</w:t>
        <w:br/>
        <w:t>құсы, 151-б). 1</w:t>
        <w:br/>
        <w:t>Құлын мүше, қара, жәй қарабайыр емес, атақты секілді эпитеттер</w:t>
        <w:br/>
        <w:t>қолдану арқылы аттың сынын арттырып, күшейтпелі мағына үстеу</w:t>
        <w:br/>
        <w:t>қызметін атқарған.</w:t>
        <w:br/>
        <w:t>Айналасын барақы тау қоршаған қан жайлау бүгін сондай бұлыңғыр.</w:t>
        <w:br/>
        <w:t>Ұлпа мұнар дым бүркіп тұр. Шүйгін жайылымды еркін төстен,</w:t>
        <w:br/>
        <w:t>шайлыққан қой отары өрістен ерте. оралған: Жеңіл қалқан тал</w:t>
        <w:br/>
        <w:t>шарбақта быр-бырт күйсеп, жайбырақат ұйлығысады. Қақпа алдында</w:t>
        <w:br/>
        <w:t>бетін үй жаққа беріп ақ тұмсық қара ит жатыр (Ашу, 254-6).</w:t>
        <w:br/>
        <w:t>Барақы тау, қан жайлау, бұлыңғыр, ұлпа мұнар, шүйгін эпитеттері</w:t>
        <w:br/>
        <w:t>ауылды қоршаған әсемдіктен хабар берсе, шайлыққан, бырт-бырт</w:t>
        <w:br/>
        <w:t>күйсеу, жайбырақат ұйлығысады сөздері малдың тоқтығын сездіреді.</w:t>
        <w:br/>
        <w:t>С. Шаймерденов шығармаларында тұрақты эпитеттер өте жиі</w:t>
        <w:br/>
        <w:t>қолданылған. Мұндай эпитет түріне зерттеуші Г.Мұхаметқалиева:</w:t>
        <w:br/>
        <w:t>«Тұрақты эпитет дегеніміз--бір затқа тұрақталып бекіген, мағыналық</w:t>
        <w:br/>
        <w:t>дербестігін сақтаған, екі немесе одан да көп сөз тіркесінен тұратын,</w:t>
        <w:br/>
        <w:t>бірінші компоненті коннотативтік, екінші компоненті денотативтік қызмет</w:t>
        <w:br/>
        <w:t>атқаратын, өзара қабыса байланысқан, көркем бейнелі, образды тұрақты</w:t>
        <w:br/>
        <w:t>сөз тіркестері»,-дейді |12, 44).</w:t>
        <w:br/>
        <w:t>Тұрақты эпитеттердің өзіндік әсерлілігі, боямалығы күштірек болады.</w:t>
        <w:br/>
        <w:t>Сегіз айда Марғау ересек иттің қатарына келді: Енесіндей аршын төс,</w:t>
        <w:br/>
        <w:t>ұзын сирақ, сурет мүсін, әкесіндей жуан мойын, дөңгелек табан, сом дене.</w:t>
        <w:br/>
        <w:t>Өзі сондай қап-қара (Ашу. 219-6).</w:t>
        <w:br/>
        <w:t>18</w:t>
        <w:br/>
        <w:t>Иттің мүсінін суретін берудегі тұрақты эпитеттер: аршын төо, ұзын сирақ,</w:t>
        <w:br/>
        <w:t>сурет мүсін, жуан мойын, дөңгелек табан, сом дене, сондай қап-қара т.б.</w:t>
        <w:br/>
        <w:t>шығарма тілінде сәтті қолданылған.</w:t>
        <w:br/>
        <w:t>Эпитеттерді қолдану арқылы итті адамша ойлатады, адамның қылығын</w:t>
        <w:br/>
        <w:t>істетеді. Автор оқырманға өзі баяндайды.</w:t>
        <w:br/>
        <w:t>Қаламгер шығармаларында қолданысқа көп түскен көріктеу</w:t>
        <w:br/>
        <w:t>құралдарының бірі--теңеу. Шығармада кейіпкерлер бейнесін жасауда</w:t>
        <w:br/>
        <w:t>теңеудің алатын орыны ерекше. Теңеу көнеден келе жатқан сөз сомдау</w:t>
        <w:br/>
        <w:t>тәсілдерінің бірі. Сөзге шешен қазақтар ауызекі сөйлеу барысында да</w:t>
        <w:br/>
        <w:t>теңеуді жиі қолданған.</w:t>
        <w:br/>
        <w:t>Қаламгер еңбектерінде кейіпкер бейнесін сомдауда теңеудің де алатын</w:t>
        <w:br/>
        <w:t>орыны ерекше. А. Байтұрсынұлы теңеуге төмендегіше анықтама береді:</w:t>
        <w:br/>
        <w:t>«Көріктеу нәрсені айыра көрсетіп, айқын шығаруға жарағанмен, нәрсенің</w:t>
        <w:br/>
        <w:t>бейнесін сүгіреттеп көрсетуге күші жетпейді. Ондай орында белгісіздеу</w:t>
        <w:br/>
        <w:t>сипатты белгілі сипатқа, белгісіздеу нәрсені белгілі нәрсеге теңеп,</w:t>
        <w:br/>
        <w:t>көрнектеп, ашығырақ көрсетеміз» |13,1571.</w:t>
        <w:br/>
        <w:t>Негізінен жазушы шығармаларындағы кездесетін теңеулерді кейіпкер</w:t>
        <w:br/>
        <w:t>бейнесін беру ерекшелігіне қарай, суреттеу қызметіне қарай тағы да екі</w:t>
      </w:r>
    </w:p>
    <w:p>
      <w:r>
        <w:t>топқа бөлеміз. Олар: адамның жеке мүшесіне қатысты және көңіл-күйіне</w:t>
        <w:br/>
        <w:t>қатысты теңеулер деп бөлінеді. Мәселен, /ші тартылып қалған жарау</w:t>
        <w:br/>
        <w:t>аттың кеудесіне ұқсас, тынысы мол кең кеудесіне онша көп үйлесе</w:t>
        <w:br/>
        <w:t>қоймайтын шошақтау келген кішкене басы сомдап соққан жұмыр темірге</w:t>
        <w:br/>
        <w:t>орната салған секілді; Тоят іздеген бүркіттей; қойдың жілігін</w:t>
        <w:br/>
        <w:t>жемсауына салып жіберіп, бытыр еткізе түсіретін бүркітке ұқсан;</w:t>
        <w:br/>
        <w:t>сурет секілді; үлкен обаға ұқсап (Инеш,158) т.б.</w:t>
        <w:br/>
        <w:t>Теңеулерден кейіпкердің сыртқы бейнесін анықтасақ, «итше</w:t>
        <w:br/>
        <w:t>ырылдасып қайтемін», «қызғыштай қорыған», «ысқырған жылан секілді»,</w:t>
        <w:br/>
        <w:t>«тышқанның арыстанға шапқаны секілді», «көктемде бұрқырап аққан</w:t>
        <w:br/>
        <w:t>Сарысу секілді алып кетеді, ағызып кетеді. Шілденің аңызағы секілді</w:t>
        <w:br/>
        <w:t>қуартып кетеді, күйдіріп кетеді» (Инеш,213)</w:t>
        <w:br/>
        <w:t>Бұл келтірілген теңеулер кейіпкердің мінез ерекшелігін көрсетіп, ішкі</w:t>
        <w:br/>
        <w:t>сезімін-көңіл күйін сездіреді. Сонымен жазушы тіліндегі теңеулер өзгеше</w:t>
        <w:br/>
        <w:t>өрнектер тудырып, шынайы суреттер туғызған. Халық арасында ерте</w:t>
        <w:br/>
        <w:t>кезден қалыптасып, құлаққа сіңімді болып кеткен бұл теңеулердің де</w:t>
        <w:br/>
        <w:t>өзіндік ерекшеліктері бар. Ал, автор көбіне-көп теңеулерді өз тіліне</w:t>
        <w:br/>
        <w:t>ыңғайлап алған. Авторлық теңеулерге мысал келтірер болсақ,</w:t>
        <w:br/>
        <w:t>Таза ауа, көк айдынның барқыны, шипалы саз жалыны бәсең күн көзі,</w:t>
        <w:br/>
        <w:t>айналадағы қарлы таулар - бәрі де демалысқа шыққан еңбек адамдарын</w:t>
        <w:br/>
        <w:t>бал арасына “мен мұндалайтын” түрлі түсті гүлше тартады</w:t>
        <w:br/>
        <w:t>(Портреттер, 194 бет). Е</w:t>
        <w:br/>
        <w:t>Жазушы қолданысындағы көріктеу құралдары ерекше реңк беруімен</w:t>
        <w:br/>
        <w:t>қатар, оның шеберлігін, сөз қолданудағы өзгешелігін де білдіреді.</w:t>
        <w:br/>
        <w:t>Қаламгер туындыларында кейіпкерлер бейнесін (жасауда. теңеудің</w:t>
        <w:br/>
        <w:t>алатын орыны ерекше. : 3 ЖЕ</w:t>
        <w:br/>
        <w:t>19</w:t>
        <w:br/>
        <w:t>Көркем шығарма тілінде кейіпкерлер тілінде жиі кездесетін иттің баласы,</w:t>
        <w:br/>
        <w:t>месқарын тәріздес қарапайым сөздер көбінесе мінез-құлық ерекшелігін</w:t>
        <w:br/>
        <w:t>айқындауға жұмсалады.</w:t>
        <w:br/>
        <w:t>Академик М.Серғалиев: “Ауызекі сөйлеу стиліне әдеби тіл нормасына</w:t>
        <w:br/>
        <w:t>жатпайтын сөздердің қолданылуы - табиғи құбылыс. Әркімнің жастайынан</w:t>
        <w:br/>
        <w:t>айтып дағдыланған сөздерді жиі пайдалануы да - табиғи құбылыс” 14, 62-6), -</w:t>
        <w:br/>
        <w:t>деп атап көрсетеді. Қаламгер кейіпкерлерін осөйлеткенде шынайы, табиғи</w:t>
        <w:br/>
        <w:t>қалпын сақтайды.</w:t>
        <w:br/>
        <w:t>Бірінші бөлімнің: екінші тараушасы «Прозадағы көнерген сөздер мен</w:t>
        <w:br/>
        <w:t>этнографизмдердің көрінісі» деп аталып, көнерген сөздер мен</w:t>
        <w:br/>
        <w:t>этнографизмдердің қолданысы талданады. Ғылым мен техниканың дамуына</w:t>
        <w:br/>
        <w:t>байланысты, қоғамның дамуына байланысты әдеби тіліміз толығып, молайып</w:t>
        <w:br/>
        <w:t>отырады. Кейде кейбір сөздер қолданыстан қалып, мағынасы көмескіленіп</w:t>
        <w:br/>
        <w:t>жатса, кейде қайта жаңарып, мағынасы кеңейіп қолданысқа түсіп жатады.</w:t>
        <w:br/>
        <w:t>Байырғы қазақ сөздері көнеріп, мағынасы тек мәтін ішінде немесе сөздік</w:t>
        <w:br/>
        <w:t>арқылы ғана түсінуге болатын жағдайлар тілімізде ұшырасады.</w:t>
        <w:br/>
        <w:t>Ал С.Шаймерденов шығармаларындағы көнерген сөздерді үшке бөліп</w:t>
        <w:br/>
        <w:t>қарастыруға болады:</w:t>
        <w:br/>
        <w:t>1.Әдет-ғұрыпқа байланысты;</w:t>
        <w:br/>
        <w:t>2. шаруашылық, тұрмыстық-күйге байланысты;</w:t>
        <w:br/>
        <w:t>3. әкімшілік, ел басқару ісіне байланысты.</w:t>
        <w:br/>
        <w:t>Қаламгер шығармаларында кездесетін көнерген сөздер жоғарыда аталған</w:t>
      </w:r>
    </w:p>
    <w:p>
      <w:r>
        <w:t>ұғым атауларын түгелге жуық қамтымағанымен, автор қолданысындағы</w:t>
        <w:br/>
        <w:t>көнерген сөздер кейіпкер бейнесін, сөйлеу ерекшелігін, ортасын, мәдениетін</w:t>
        <w:br/>
        <w:t>ашуға қызмет етеді.</w:t>
        <w:br/>
        <w:t>С. Шаймерденов прозасында күні бүгін ұмытылған не болмаса мүлде сөз</w:t>
        <w:br/>
        <w:t>қолданысынан шығып қалған зат атаулары ұшырасады. Оларға халықтың ерте</w:t>
        <w:br/>
        <w:t>замандағы күнделікті тұрмыс-тіршілігіне қажетті: мес, боқша, шақша,</w:t>
        <w:br/>
        <w:t>саптама, күміс кісе, арыс (арбаның белдемесі), арбаның шабақтары, жаулау</w:t>
        <w:br/>
        <w:t>(ожау), бақыр, көрбілте, тотияйын, шайтан арба, тарантас, қотан, кебеже</w:t>
        <w:br/>
        <w:t>т.б. зат атаулары.</w:t>
        <w:br/>
        <w:t>Қаламгердің көркем туындыларында ұлттық ерекшеліктерге қатысты тілдік</w:t>
        <w:br/>
        <w:t>бірліктер де кездеседі. Тілдік бірліктер - өз алдына жеке дара зерттеуді талап</w:t>
        <w:br/>
        <w:t>ететін мәні зор мәселе. Себебі, тілде адамзаттың өткен тарихы мен мәдениеті,</w:t>
        <w:br/>
        <w:t>қол жеткізген жетістіктеріміз көрініс тапқан.</w:t>
        <w:br/>
        <w:t>С.Шаймерденов еңбектерінде бүгінде ұмыт болған немесе сирек аталатын</w:t>
        <w:br/>
        <w:t>ұлттық ойын атаулары кездеседі. Мысалы,</w:t>
        <w:br/>
        <w:t>- Шал мен кемпірді өстіп андаС.анда болса да жіберіп алып тұрмайсың ба?</w:t>
        <w:br/>
        <w:t>Бас қосу, бастаңғы жасау дегенді ұмыттық қой мүлде, - деп лекіте күліп</w:t>
        <w:br/>
        <w:t>Қайыржан көрінді (Қарғаш,65-б). ,</w:t>
        <w:br/>
        <w:t>- Олай болса, «Ауған хан мен Қалған хан» ойнайық, - деп салдым.</w:t>
        <w:br/>
        <w:t>Келтірілген мысалдағы бастаңғы, «Ауған хан мен Қалған хан» қазақ</w:t>
        <w:br/>
        <w:t>жастарының өзара бас қосып көңіл көтерулері мен сүйіп ойнайтын</w:t>
        <w:br/>
        <w:t>ойындарының аты. «Ауған хан мен Қалған хан» түсіндірме сөздікте ертеде</w:t>
        <w:br/>
        <w:t>Лексикалық қайталамалар да көркем шығарма тілінде белгілі стильдік</w:t>
        <w:br/>
        <w:t>қызметте жұмсау арқылы ерекшеленеді. Сондай-ақ сөз тіркесі, сөйлемдер де</w:t>
        <w:br/>
        <w:t>жазушы тілінде қайталанып отырады. Мысалы,</w:t>
        <w:br/>
        <w:t>Осы бетте сенімен бірге жүре берсем...- деді Инеш Мәуленге қарап. Жүре</w:t>
        <w:br/>
        <w:t>берсем... Шаршасам да жүре берсем... Қайталау арқылы Сафуан</w:t>
        <w:br/>
        <w:t>Шаймерденов қаһарманның көңіл күйін ашып, ішкі сезімін аңғартады.</w:t>
        <w:br/>
        <w:t>Оқырманға әсерлілігін күшейтеді. Сонымен қатар, шығарма тілін ажарлайды.</w:t>
        <w:br/>
        <w:t>Жұрт келіп жатыр. Жұрт кетіп жатыр. Жұрт сөйлеп жатыр. Битабар</w:t>
        <w:br/>
        <w:t>тыңдамайды. Битабар сөйлемейді, үндемейді. Битабар жылаған да жоқ. Үйіп</w:t>
        <w:br/>
        <w:t>тастаған топырақ секілді... Мелшиіп жатыр. (Жыл құсы, 173-6)</w:t>
        <w:br/>
        <w:t>Берілген мысалда автор жеке сөйлемдердің синтаксистік құрылымын</w:t>
        <w:br/>
        <w:t>қайталап беру арқылы кейіпкер басындағы психологиялық жағдайды</w:t>
        <w:br/>
        <w:t>тереңдетіп, әсерлендіріп бейнелейді, айтылған ойдың экспрессивтік-эмоциялық</w:t>
        <w:br/>
        <w:t>бояуын күшейткен,</w:t>
        <w:br/>
        <w:t>Қорыта айтқанда, қайталамалар тілдің көркемдегіш тәсілдерінің бірі болып</w:t>
        <w:br/>
        <w:t>табылады. Суреткер қаламынан туған қайталамалар поэзияның ғана емес</w:t>
        <w:br/>
        <w:t>прозаның да стильдік бояуын арттырып, кейіпкер сезімін жеткізуде, ойды</w:t>
        <w:br/>
        <w:t>образды түрде бейнелеуде, оқырманды баурап алуда ұтымды қолданылады.</w:t>
        <w:br/>
        <w:t>Қаламгер шығармаларындағы грамматикалық ерекшеліктер 1.7 тараушада</w:t>
        <w:br/>
        <w:t>сөз болады. Жазушы шығармаларына тән ерекшеліктердің бірі - бір сөйлем</w:t>
        <w:br/>
        <w:t>бойында синонимдес сөздердің қатар, қосарлана қолданылуы.</w:t>
        <w:br/>
        <w:t>Академик Р. Сыздық қос сөздер жайында келесі пікірлерді айтады:</w:t>
        <w:br/>
        <w:t>«дағдылы қос сөздер, экспрессивтік бояусыз, көбінесе жай хабарлама сәттерде</w:t>
        <w:br/>
        <w:t>қолданылады, ал авторлық қос сөздер сол сөздер білдіріп тұрған ұғымды</w:t>
        <w:br/>
        <w:t>күшейте түсу үшін, көбінесе бір қолданар тұлғалар болып келеді... Оларды</w:t>
        <w:br/>
        <w:t>авторлық орфограммалық немесе графикалық қос сөздер тану қажет» |3, 29-б1.</w:t>
      </w:r>
    </w:p>
    <w:p>
      <w:r>
        <w:t>Жазушы еңбектеріндегі қос сөздерді төмендегідей стильдік мақсатта</w:t>
        <w:br/>
        <w:t>жұмсалады:</w:t>
        <w:br/>
        <w:t>- қимылдың қарқынды істелгендігін бейнелі көрсету үшін: Балуанның</w:t>
        <w:br/>
        <w:t>қуанғаны сондай, ай-түйге қарамастан жорғаға қарғып мімді...(Жыл құсы,</w:t>
        <w:br/>
        <w:t>151-6)</w:t>
        <w:br/>
        <w:t>- әбігершілік, түсінбеушілік ұғымын сездіру үшін: Осы оқиғадан кейін апалаң-</w:t>
        <w:br/>
        <w:t>топалаң болып кетті (Қарғаш, 85-бет).</w:t>
        <w:br/>
        <w:t>- кейіпкердің мінезін ашу үшін: Әңгіме айтқандарды кезек құптап, қиықша</w:t>
        <w:br/>
        <w:t>келген моңғол көздерін күлімдетін, үн-түнсіз отыра беретіні көз алдымда</w:t>
        <w:br/>
        <w:t>(Мезгіл, 14-6).</w:t>
        <w:br/>
        <w:t>- қимыл-әрекетті бейнелі жеткізу-үшін: Төңірек шуға толы, азан-қазан (Мезгіл,</w:t>
        <w:br/>
        <w:t>14-6).</w:t>
        <w:br/>
        <w:t>Қаламгер шығармаларында ерекше қолданысқа түсіп, кейіпкердің мінезін,</w:t>
        <w:br/>
        <w:t>жүріс-тұрысын айқындайтын одағай сөздер. Жалпы сөз таптарының ішінде</w:t>
        <w:br/>
        <w:t>одағайға тән қызмет - адамның көңіл-күйін, сезімі мен эмоциясын көрсету.</w:t>
        <w:br/>
        <w:t>Автор одағайдың осы қызметін кейіпкерге әсер еткен экстралингвистикалық</w:t>
        <w:br/>
        <w:t>факторды нақты жеткізуде жүзеге асырады.</w:t>
        <w:br/>
        <w:t>салсам, сол баяғы қалпы, қозғалмапты. Мына есік алдында тұрғандарды</w:t>
        <w:br/>
        <w:t>елейтін түр білдірмейді( Мезгіл, б). )</w:t>
        <w:br/>
        <w:t>Бір мезгілде тас құдайға ұқсап, мықыр мойын, көзілдірікті көршім де</w:t>
        <w:br/>
        <w:t>купеден шықты. Артына қарай сүйір иегін нұсқады:</w:t>
        <w:br/>
        <w:t>- Қайдан сая болды? Ыңқылдап - күрсілдеп мазаны алып бітті тіпті.</w:t>
        <w:br/>
        <w:t>Бос орын бар купе болса, соған ауыстырсақ қайтеді өзін?</w:t>
        <w:br/>
        <w:t>- Ондағы жсолаушылардың мазасын алмай ма екен өйткенде?- дедім мен</w:t>
        <w:br/>
        <w:t>ұнатпаған үнмен. Мұнымның онша сыпайы жауап емес екенін де сеземін.</w:t>
        <w:br/>
        <w:t>Дегенмен ит қағаназына қақалмайды деген бар емес па, ауырлаған ол жоқ,</w:t>
        <w:br/>
        <w:t>әйнегінің қалыңдығы бір елі қара көзілдірігінің астынан сүзіле қарап бір</w:t>
        <w:br/>
        <w:t>сәт тұрды да:</w:t>
        <w:br/>
        <w:t>- Күрк-күрк жөтеледі, жолға шығып несі бар екен. Одан да ауруханаға</w:t>
        <w:br/>
        <w:t>түсіп емделмей ме! Ал бұлар емделудің орнына қыдырады. Құдай біледі</w:t>
        <w:br/>
        <w:t>дейін, дәл осы кісі бар ғой, ит жанын сүйретіп, не бір құдасына, немесе</w:t>
        <w:br/>
        <w:t>құдасының құдасына төбе көрсетем деп бара жатыр.</w:t>
        <w:br/>
        <w:t>Кейіпкердің сыртқы тұлғасын, дене бітімін мықыр мойын, көзілдірікті деп,</w:t>
        <w:br/>
        <w:t>көркем тілде қолданатын синекдоха тәсілі арқылы керсетіп баяндауы</w:t>
        <w:br/>
        <w:t>әсерлі шыққан. Сонымен қатар, кейіпкердің мінез-құлқын тасқұдайға</w:t>
        <w:br/>
        <w:t>ұқсап, сол баяғы қалпы, қозғалмапты, сүйір иек деген эпитеттер боямалай</w:t>
        <w:br/>
        <w:t>түскен. Кейіпкердің өз аузынан айтылған сөздер, оның қандай адам</w:t>
        <w:br/>
        <w:t>екендігін тереңірек байқатып,оның көңіліндегі жеккөрушілік сезімін</w:t>
        <w:br/>
        <w:t>қоюлата түсетін эпитеттер: күрк-күрк жөтеледі, үрит жанын сүйретіп</w:t>
        <w:br/>
        <w:t>барады, төбе көрсетем деп бара жатыр. Бұл қолданылған эпитеттер:</w:t>
        <w:br/>
        <w:t>біріншіден, кейіпкер келбетін, портретін, өзіндік өзгешелігін суреттеуге</w:t>
        <w:br/>
        <w:t>жұмсалған, екіншіден, кейіпкердің мінез-құлқын, іс-әрекетінен хабар</w:t>
        <w:br/>
        <w:t>беруге арналған, үшіншіден, кейіпкердің мінез ерекшелігін мысқылдаған</w:t>
        <w:br/>
        <w:t>автордың өзіндік көзқарасын да аңғартады. .</w:t>
        <w:br/>
        <w:t>3) Кейіпкердің қимыл-қозғалысын әсерлі бейнелеуде қолданылады:</w:t>
        <w:br/>
        <w:t>- Көңілің ашылсын, шырағым, өзің бір иман жүзді бала екенсің,-деді</w:t>
      </w:r>
    </w:p>
    <w:p>
      <w:r>
        <w:t>бөліп-бөліп. Ал кірпі шаш болса, өзінің үлкен алақанына менің қолымды</w:t>
        <w:br/>
        <w:t>салып алды да, ризашылығын танытып қыса берді. Байқаймын лыпып жүр.</w:t>
        <w:br/>
        <w:t>Жүгіріп барып төсек-орын алып келді, кемпірдің жастығын түзеді, үстіне</w:t>
        <w:br/>
        <w:t>айқарып көрпе жапты.</w:t>
        <w:br/>
        <w:t>Лыпып деген экспрессоид кейіпкердің қимыл-қозғалысын өзгешелеп,</w:t>
        <w:br/>
        <w:t>үстеме бояу қосып, ерекшелендіре түскен. Сол сияқты көрмені айқара</w:t>
        <w:br/>
        <w:t>жабу сөзің де қаламгер ұтымды қолданған. Айқара жапты, қыса берді</w:t>
        <w:br/>
        <w:t>сөзі де бұл арада эдитеттік қызмет атқарады. Қимыл-әрекетке қатысты</w:t>
        <w:br/>
        <w:t>аталған эпитеттер тек қозғалыс ерекшелігін ғана емес, кейіпкердің</w:t>
        <w:br/>
        <w:t>ризашылық, адамгершілік сезімдерін де қамтып көрсеткен.</w:t>
        <w:br/>
        <w:t>Жазушы эпитеттерді қолданғанда қоршаған ортадағы адамдардың мінез</w:t>
        <w:br/>
        <w:t>ерекшелігімен қоса табиғат әдемілігін де әсерлі күйде гвуреттеген,</w:t>
        <w:br/>
        <w:t>Қаламгердің табиғат пен кісіні астастыра алуында да өзіндік бір шеберлік</w:t>
        <w:br/>
        <w:t>жатыр.</w:t>
        <w:br/>
        <w:t>4) Табиғат келбетін суреттеуге жұмсалған зпитеттер;</w:t>
        <w:br/>
        <w:t>Жазушы орыс сөздерін қоғамдағы өзгерістерді, білім өрісінің кеңеюін де</w:t>
        <w:br/>
        <w:t>көрсету мақсатында пайдаланған.</w:t>
        <w:br/>
        <w:t>1.4 тараушада қаламгер туындыларындағы фразеологизмдер мен мақал-</w:t>
        <w:br/>
        <w:t>мәтелдердің қолданысы талданады. Фразеологизмдер табиғаты және олардың</w:t>
        <w:br/>
        <w:t>қызметі, сондай-ақ, көркем шығармадағы қолданысы В.Виноградов, А.Ефимов,</w:t>
        <w:br/>
        <w:t>І.Кеңесбаев, Ғ.Мұсабаев, А.Ысқақов, К.Аханов, Р.Сыздық, Ә.Хасенов,</w:t>
        <w:br/>
        <w:t>Х.Кожахметова, К.Смағұловв, С.Сатенова, Р.Авакова, Г.Сағидолда</w:t>
        <w:br/>
        <w:t>еңбектерінде ғылыми түрде сараланып, зерттеледі.</w:t>
        <w:br/>
        <w:t>Жазушы С. Шаймерденов шығармалары тілінің көркемдік ерекшелігін</w:t>
        <w:br/>
        <w:t>қарастыруда тұрақты тіркестердің қолданысы ерекше көзге түседі. Қаламгер</w:t>
        <w:br/>
        <w:t>туындыларында фразеологиялық тіркестер талғампаздықпен жұмсалып, тілге</w:t>
        <w:br/>
        <w:t>көркемдік беріп, оқырманға эмоциональды-экспрессивті әсер етеді.</w:t>
        <w:br/>
        <w:t>Авторлық қолданыстағы тұрақты тіркестердің бір қатары қазақы өмірге</w:t>
        <w:br/>
        <w:t>қатысты құбылыстарды бейнелеп, ұлттық ерекшелікті танытады.</w:t>
        <w:br/>
        <w:t>-От ала келдің бе, неге қашып бара жатырсың? (Жыл құсы,259)</w:t>
        <w:br/>
        <w:t>Дүкен алдында қара-құра кісі көп. Кезекте тұр. Қант, май, шай - бәрі де</w:t>
        <w:br/>
        <w:t>осында. Қазанбас сатушы таразыны асықтай үйіреді.</w:t>
        <w:br/>
        <w:t>Осы мысалдардағы от ала келу (асығу деген мағынада), асықтай үйіру</w:t>
        <w:br/>
        <w:t>тіркестері қазақ өміріне тән құбылыстардан алынған, ұлттық нақышты</w:t>
        <w:br/>
        <w:t>өрнектейтін тіркестер болып табылады. Мұндай тұрақты тіркестер жөнінде</w:t>
        <w:br/>
        <w:t>профессор Р.Авакова! «Ұлттық өмірдің . айнасы болып табылатын</w:t>
        <w:br/>
        <w:t>фраземалардың әлемнің тілдік бейнесін жасаудағы орны ерекше болса, оны</w:t>
        <w:br/>
        <w:t>танымдық тұрғыда талдау қазақы өркениеттегі ұлттық мәдениеттің табиғаты</w:t>
        <w:br/>
        <w:t>мен бітім-болмысын ашуға мүмкіндік береді» |9, 21-61.</w:t>
        <w:br/>
        <w:t>Осындай тұрақты тіркестерді қолдану арқылы қаламгер өзі суреттеп</w:t>
        <w:br/>
        <w:t>отырған ауыл өмірі мен ауыл адамдары бейнесіне шынайылық сипат беріп,</w:t>
        <w:br/>
        <w:t>оқырман көңілінде жағымды әсер қалдырған. Қаламгер қолданысында</w:t>
        <w:br/>
        <w:t>қарапайым фразеологизмдер де ұшырасады.</w:t>
        <w:br/>
        <w:t>«Әдеби тіл нормасына сай келмейтін, жай дөрекі тұрақты тіркестерді</w:t>
        <w:br/>
        <w:t>қарапайым фразеологизмдер дейміз. Алайда ол әдеби тіл нормасына</w:t>
        <w:br/>
        <w:t>жатпағанымен, көркем әдебиетте образ жасау үшін кейіпкер сөзінде кездесіп</w:t>
        <w:br/>
        <w:t>отырады. Бұл тілдік амал арқылы жазушы кейіпкердің ой-өрісін, өскен</w:t>
        <w:br/>
        <w:t>ортасын, әлеуметтік халін, мінез-құлқын көрсетеді” |10, 34-6).</w:t>
      </w:r>
    </w:p>
    <w:p>
      <w:r>
        <w:t>- Өй, иттен жаратылған неме, жан аузыңды - деп ақырды. (Ашу, 295-6)</w:t>
        <w:br/>
        <w:t>Кейіпкер тілінде қолданылған дөрекі фразеологизм кейіпкердің мінез-</w:t>
        <w:br/>
        <w:t>құлқын, мәдениетін көрсетуде ерекше роль атқарған. Мұндай фразеологизмдер</w:t>
        <w:br/>
        <w:t>тек кейіпкер тілінде ғана кездеседі және жағымсыз реңкімен, ерекше</w:t>
        <w:br/>
        <w:t>стилистикалық функциясымен ерекшеленеді.</w:t>
        <w:br/>
        <w:t>С. Шаймерденов еңбектеріндегі фразеологизмдердің стильдік қызметін</w:t>
        <w:br/>
        <w:t>төмендегідей топтауға болады:</w:t>
        <w:br/>
        <w:t>- кейіпкердің психологиялық келбетін (ішкі сезімін) көрсету мақсатында:</w:t>
        <w:br/>
        <w:t>«Әсіресе Қарғаштың алдында «бала» дегені өліммен тең ғой. Бетім өрттей</w:t>
        <w:br/>
        <w:t>жанып, біреу шапалақпен салып жібергендей дуылдап жүре берді» (Қарғаш,</w:t>
        <w:br/>
        <w:t>72-6). ; а і :</w:t>
        <w:br/>
        <w:t>Гүлшайра жеңгей машинаның есігін ашты да қабағын түйді:</w:t>
        <w:br/>
        <w:t>- Әй, осы сен шірік, менің байымда не шаруаң бар?! Тиісті наныңды жеп</w:t>
        <w:br/>
        <w:t>жайыңа жұр. Әйтпесе аяғың аспаннан келеді (Бастықтың әйелі, 355-6).</w:t>
        <w:br/>
        <w:t>- Жұрттың айтуынша ғажап адам көрінеді ғой өзі, жастар үшін, ғылым</w:t>
        <w:br/>
        <w:t>үшін белі қайсатын (Инеш, 217-б). )</w:t>
        <w:br/>
        <w:t>Сен шірік, тиісті наныңды же, аяғың аспаннан келеді деген метафоралар</w:t>
        <w:br/>
        <w:t>ауыспалы мағынада қолданып, кейімкердің мінезін, ашулану сәтін көрсеткен.</w:t>
        <w:br/>
        <w:t>С. Шаймерденов метонимияны түрлі мақсатта қолданған;</w:t>
        <w:br/>
        <w:t>Біріншіден, кейіпкерді жеке бөліп көрсету мақсатындағы көркемдегіш</w:t>
        <w:br/>
        <w:t>құрал ретінде: Ал кірпі шаш болса, өзінің үлкен алақанынына менің қолымды</w:t>
        <w:br/>
        <w:t>салып алды да, ризашылығын білдіріп қыса берді (Мезгіл, 7-6). “</w:t>
        <w:br/>
        <w:t>Мен әудем жерге жібермедім, қуып жеттім де, желкеден бірді қондырып</w:t>
        <w:br/>
        <w:t>қалпақтай ұшырдым.</w:t>
        <w:br/>
        <w:t>- Ал, оғырық танау, саған керегі осы ғой,-деп үстіне мініп алып, төмпештей</w:t>
        <w:br/>
        <w:t>бастадым (Мезгіл, 21-6).</w:t>
        <w:br/>
        <w:t>Екіншіден, оқиғаның тартымдылығын, бейнелілікті әсерлі ету мақсатында:</w:t>
        <w:br/>
        <w:t>Шикіл сары сөзін ілгері жалғады (Жүректің кілті, 485-6),</w:t>
        <w:br/>
        <w:t>Сусар бөрікті бір мінезді адам болып шықты (Биік, биік, биік таулар</w:t>
        <w:br/>
        <w:t>бауырында, 474-6б).</w:t>
        <w:br/>
        <w:t>Шопан біткен биыл көңілді көрінеді (Қарақұм емес, қарағым, 470-6).</w:t>
        <w:br/>
        <w:t>- Әлгі боқмұрын бір ши шығарған ба деймін комбайны. тоқтап тұр (Менің</w:t>
        <w:br/>
        <w:t>ауылым, 461-6). .</w:t>
        <w:br/>
        <w:t>Шикіл сары, сусар бөрікті, боқмұрын, шопан біткен сөздері белгілі бір</w:t>
        <w:br/>
        <w:t>оқиғаны әсерлі етіп баяндауға қызмет еткен. Жеңіл түрде автордың эжуасы да</w:t>
        <w:br/>
        <w:t>қамтылған.</w:t>
        <w:br/>
        <w:t>Үшіншіден, кейіпкердің қоршаған ортасын немесе әлеуметтік келбетін беру</w:t>
        <w:br/>
        <w:t>мақсатында қолданылған:</w:t>
        <w:br/>
        <w:t>«Жасырма, бәрін де білеміз. «Сапар Сағитқа көмектеседі екен. Екеуі бірігіп</w:t>
        <w:br/>
        <w:t>колхозға ревизия жүргізеді екен!,- деп бүкіл ауыл шулап жүр (Қарғаш, 98-6). .</w:t>
        <w:br/>
        <w:t>Жасыл телпек шөлмекті қойнына сұғып жіберді де, жанып сала берді (Ашу,</w:t>
        <w:br/>
        <w:t>278-6). .</w:t>
        <w:br/>
        <w:t>Автор метонимиялық тәсілді:</w:t>
        <w:br/>
        <w:t>-кейіпкер портретін көрсету мақсатында қолданған;</w:t>
      </w:r>
    </w:p>
    <w:p>
      <w:r>
        <w:t>-кейіпкердің ішкі жан-, дүниесінің иірімдерін айқындауға пайдаланған;</w:t>
        <w:br/>
        <w:t>«кейіпкерге мінездеме беру үшін;</w:t>
        <w:br/>
        <w:t>-ұлттық ерекшелікті таныту негізінде жұмсаған.</w:t>
        <w:br/>
        <w:t>Синекдоха, метонимиялар сөздің неғұрлым әсерлі болуына қызмет еткен. Ал</w:t>
        <w:br/>
        <w:t>метафоралар соның ішінде қаламгердің әз қолданысына бейімдеген</w:t>
        <w:br/>
        <w:t>метафоралары тілімізге қосылған тіл байлық болып есептеледі.</w:t>
        <w:br/>
        <w:t>Троп түрінің қандай да болмасын қолданылу сипаты қаламгер шығармасында</w:t>
        <w:br/>
        <w:t>белгілі бір стильдік жүк арқалаған.</w:t>
        <w:br/>
        <w:t>Қорыта келгенде, С. Шаймерденовтың шығармашылық еңбектері</w:t>
        <w:br/>
        <w:t>қайталанбас өзіндік ерекшеліктері бар, тілі аса бай, суреттеу шеберлігі өзгеше,</w:t>
        <w:br/>
        <w:t>оқырман көңіліндегі сезім пернелерін күні бүгінге дейін қозғай алатын, көз</w:t>
        <w:br/>
        <w:t>алдымызға кеңес дәуіріндегі, соғыстан кейінгі қазақ жастарының шындық</w:t>
        <w:br/>
        <w:t>21</w:t>
        <w:br/>
        <w:t>-Қара басыңа көрінгір, не болды саған? (Ашу, 206-6).</w:t>
        <w:br/>
        <w:t>Көркем шығармада кездескен қарғыс мәнді фразеологизмдер кейіпкер тілінде</w:t>
        <w:br/>
        <w:t>қолданылады. Мысапы:</w:t>
        <w:br/>
        <w:t>Қолың сынғыр, кім екен жазып жүрген? (Өкіл әке, 214-б). .</w:t>
        <w:br/>
        <w:t>Қарғыс мәнді фразеологизм көбінесе кейіпкер тілінде қолданылып,</w:t>
        <w:br/>
        <w:t>қаһарманның сол сәттегі көңіл-күйін, ашу-ызасын т.б. сезім иірімдерін</w:t>
        <w:br/>
        <w:t>көрсетеді</w:t>
        <w:br/>
        <w:t>Қазақ тілінде ұлттық негізді танытатын тілдік мұра - мақал-мәтелдер.</w:t>
        <w:br/>
        <w:t>Мақал-мәтелдерге белгілі бір стильдік мақсатқа орай, шығарма тілінің</w:t>
        <w:br/>
        <w:t>шұрайлылығын арттырып, оқырман сезіміне әсерін күшейту үшін стильдік жүк</w:t>
        <w:br/>
        <w:t>артылады, көркемдігі үшін пайдаланады. Өткір тілді қаламгер мақал-мәтелдерді</w:t>
        <w:br/>
        <w:t>кейде кейіпкер бейнесін аша түсу үшін, кейіпкердің шешендігін, ақылдылығын,</w:t>
        <w:br/>
        <w:t>тапқырлығын көрсету үшін жұмсайды:</w:t>
        <w:br/>
        <w:t>Жазған құлда шаршау бар ма, тағы да жаяулап ауылға келдім (Қарғаш,</w:t>
        <w:br/>
        <w:t>75-6).</w:t>
        <w:br/>
        <w:t>Шешінген судан тайынбайдының кері ме, миы шығым, қарысқа айналып</w:t>
        <w:br/>
        <w:t>кеткен ақшу көшелермен аяғымды қағылез басып, салып келем (Қарғаш, 65-6).</w:t>
        <w:br/>
        <w:t>Халық тілінің ең шұрайлы да нәрлі өзегі болып танылатын мақал-мәтелдер</w:t>
        <w:br/>
        <w:t>қаламгер шығармаларындағы кейіпкер тілінде еркін әрі кеңінен қолданылған.</w:t>
        <w:br/>
        <w:t>Жазушы шығармаларындағы синоним, антонимдердің қызметі 1.5</w:t>
        <w:br/>
        <w:t>тараушада талдауға түседі. Тілдегі синонимдерді әрбір жазушы көркемдегіш</w:t>
        <w:br/>
        <w:t>құрал ретінде өз мақсатына жаратады. Шығарма тіліндегі экспрессивтік пен</w:t>
        <w:br/>
        <w:t>баяндау дәлдігі синонимдер арқылы жүзеге асады.</w:t>
        <w:br/>
        <w:t>С.Шаймерденов| шығармаларында “фразеологиялық синонимдерді</w:t>
        <w:br/>
        <w:t>мейлінше мол қолданған. 4</w:t>
        <w:br/>
        <w:t>Ал мен болсам, педагогика деп атанған өнер мұхитында оң мен солымды</w:t>
        <w:br/>
        <w:t>әлі айқын танып болмаған, есіл-дертім Алматы, жоғары оқу орны болып</w:t>
        <w:br/>
        <w:t>жүрген көк қанатпын (Қарғаш, 29 - 6),</w:t>
        <w:br/>
        <w:t>Көркем шығармада антонимдер де көріктегіш құрал ретінде жұмсалып,</w:t>
        <w:br/>
        <w:t>стильдік жүк арқалайды. Әрбір шешен қаламгер антонимдерді айтар ойды</w:t>
      </w:r>
    </w:p>
    <w:p>
      <w:r>
        <w:t>ұштау, әсірелеу мақсатында ұтымды қолданады.</w:t>
        <w:br/>
        <w:t>Көркем шығармада антоним тек қарама-қарсы мәнді тудыру қызметі емес,</w:t>
        <w:br/>
        <w:t>стилистикалық қызметі де көзге түсіп тұрады. Антонимдер де көркем шығарма</w:t>
        <w:br/>
        <w:t>тілінде белгілі бір стильдік қызметте жұмсалады.</w:t>
        <w:br/>
        <w:t>Қанат итке тәтті де айтты, ашы да айтты (Ашу, 273-б).</w:t>
        <w:br/>
        <w:t>Антонимдерді орынды пайдалана білу өмірдегі құбылыстарды дәл суреттеп,</w:t>
        <w:br/>
        <w:t>әсерлі жеткізер шеберлік қырын танытады.</w:t>
        <w:br/>
        <w:t>1.6 тарауша С.Шаймерденов шығармаларындағы қайталамалардың тілдік</w:t>
        <w:br/>
        <w:t>табиғатын ашуға арналған.</w:t>
        <w:br/>
        <w:t>Қайталамаға/| әдебиеттанушы ғалымдар | тарапынан анықтамалар,</w:t>
        <w:br/>
        <w:t>тұжырымдар беріледі. Ал қайталамалардың тілдік табиғаты жайлы академик</w:t>
        <w:br/>
        <w:t>Һ.Отаралы еңбектерінде қайталамалардың стильдік қызметі талданады |111.</w:t>
        <w:br/>
        <w:t>Жазушы туындыларында дыбыстық қайталамалар тильдік НЕКЕКІЕ жиі</w:t>
        <w:br/>
        <w:t>қолданылған. :</w:t>
        <w:br/>
        <w:t>12</w:t>
        <w:br/>
        <w:t>өмірін әкелетін бірегей шығармалар болып табылады. Қаламгер шығармалары</w:t>
        <w:br/>
        <w:t>тілінің тазалығымен, эстетикалық өзгешелігімен де тартымды.</w:t>
        <w:br/>
        <w:t>Екінші бөлімнің 2-ші тараушасы «Жазушының кейіпкер бейнесін сомдау</w:t>
        <w:br/>
        <w:t>шеберлігі» деп аталып, оның 2.2.1 тармағында портреттің кейіпкер бейнесін</w:t>
        <w:br/>
        <w:t>берудегі қызметі қарастырылады. Көркем шығармада портреттің алатын орны</w:t>
        <w:br/>
        <w:t>ерекше. Портрет арқылы кейіпкердің сыртқы кескін-келбеті ғана емес, ішкі</w:t>
        <w:br/>
        <w:t>сезім иірімдері де беріледі. Кейбір жағдайда кейіпкерлердің өзара қарым-</w:t>
        <w:br/>
        <w:t>қатынастары да қамтылып, олардың өзін-әзі ұстау ерекшеліктері, жекелеген</w:t>
        <w:br/>
        <w:t>қасиеттері де көрсетіледі. Портрет арқылы кейіпкердің ойы, бет әлпетінің</w:t>
        <w:br/>
        <w:t>құбылуы, автордың көзқарастары да жеткізілген.</w:t>
        <w:br/>
        <w:t>Сафуан Шаймерденов шығармаларында кейіпкердің бет-әлпетін, қозғалыс</w:t>
        <w:br/>
        <w:t>ерекшеліктерін, киім киісін суреттеу арқылы оның толық образын жасап</w:t>
        <w:br/>
        <w:t>шығарады. Автор сонымен қатар, кейіпкердің мінез-құлқын, өскен ортасын</w:t>
        <w:br/>
        <w:t>шебер түрде суреттеп біртұтас кейіпкер тұлғасын сомдаған.</w:t>
        <w:br/>
        <w:t>Көркем әдебиетте ғалымдар портретті жалпы және ситуациялық портрет</w:t>
        <w:br/>
        <w:t>деп екіге бөледі. Сафуан Шаймерденов шығармаларында ситуациялық портрет</w:t>
        <w:br/>
        <w:t>түрлері жиі қолданылған. Автор ситуациялық портрет арқылы, кейіпкерлердің</w:t>
        <w:br/>
        <w:t>мінез-құлқын немесе бір сәттік сезім күйлерін суреттеген.</w:t>
        <w:br/>
        <w:t>Маселен, Битабардың бір сәттік бейнесі былайша берілген:</w:t>
        <w:br/>
        <w:t>Қыз алдында шеккен нарға ұқсап, бір тізерлеп отыра қалды да,</w:t>
        <w:br/>
        <w:t>ойындағысын лақ еткізді (Жыл құсы, 137-б).</w:t>
        <w:br/>
        <w:t>Жазушы өз еңбектерінде кейіпкер бейнесін беруде, түр-тұлға, кескін-</w:t>
        <w:br/>
        <w:t>келбетті ғана суреттеп қоймайды, оның ішкі көңіл-күй ерекшелігіне де</w:t>
        <w:br/>
        <w:t>тоқталып, мінез-құлқын айқындап береді:</w:t>
        <w:br/>
        <w:t>Үй иесінің әйелі - ұзын бойлы, тарамыс денелі, әдемі ақ сұр келіншек</w:t>
        <w:br/>
        <w:t>Ұмсындық. Жұртпен жылы сөйлесетін, ойнақы, сынық мінездің кісісі:</w:t>
        <w:br/>
        <w:t>Ұмсындықтың әсіресе көзі керемет. Иек бітімі дөңгеленіп келген ат</w:t>
        <w:br/>
        <w:t>жақты өңіне кейде тереңде жатқан алыс бір күлкінің ізін білдіріп, үлкен</w:t>
        <w:br/>
        <w:t>қара көзін төңкеріп тастайтыны бар (Ашу, 255-бет).</w:t>
        <w:br/>
        <w:t>Келтірілген үзіндіде Ұмсындықтың сыртқы келбетімен қоса мінез</w:t>
      </w:r>
    </w:p>
    <w:p>
      <w:r>
        <w:t>ерекшелігі, қылықтылығы сипатталған.</w:t>
        <w:br/>
        <w:t>С. Шаймерденов еңбектеріндегі кезесетін диалог - кейіпкердің жеке</w:t>
        <w:br/>
        <w:t>өзіне тән мінез ерекшелігін көрсетумен қатар, оның қоғамдағы орнын да</w:t>
        <w:br/>
        <w:t>айқындауға қолданған.</w:t>
        <w:br/>
        <w:t>Манадан бері түлкі бұлаңға салым, әр жерден тамырын басып сақ</w:t>
        <w:br/>
        <w:t>отырған Бертшек мына сөзден кейін кесіп айтты.</w:t>
        <w:br/>
        <w:t>- Ал ендеше бұл жолы кезекті тамаға бересің.</w:t>
        <w:br/>
        <w:t>Битабар түсінбеді.</w:t>
        <w:br/>
        <w:t>- Кезекті бергені қалай? Кезекті жызып алмаушы ма еді?</w:t>
        <w:br/>
        <w:t>- Жығып алу қолынан келмесе қайтесің? Олар кісі салып жатыр. Арамыз</w:t>
        <w:br/>
        <w:t>ашылмасын десеңдер, Битабар бұл жолы сызылатын болсын депті.</w:t>
        <w:br/>
        <w:t>- Сен не дедің?</w:t>
        <w:br/>
        <w:t>- Ойлай келе көнуге тура келді.</w:t>
        <w:br/>
        <w:t>- Сен көнгеніңмен мен көне алмаймын. Аруақ аттар жәйім жоқ.</w:t>
        <w:br/>
        <w:t>- Жоқ көнесің!</w:t>
        <w:br/>
        <w:t>22</w:t>
        <w:br/>
        <w:t>ШІНШІ</w:t>
        <w:br/>
        <w:t>217Һ220087828</w:t>
        <w:br/>
        <w:t>ӘБІКЕНОВ МҰХИТ ТӨКЕНҰЛЫ</w:t>
        <w:br/>
        <w:t>САФУАН ШАЙМЕРДЕНОВ ПРОЗАСЫ ТІЛІНІҢ КӨРКЕМДІК</w:t>
        <w:br/>
        <w:t>ЕРЕКШЕЛІКТЕРІ</w:t>
        <w:br/>
        <w:t>Басуға 20.11.2006 ж. қол қойылды.</w:t>
        <w:br/>
        <w:t>Пішімі 60х84 1/16. Офсетті қағаз Х%1.</w:t>
        <w:br/>
        <w:t>Қаріп түрі Таймс. Көлемі 1,5 баспа табақ.</w:t>
        <w:br/>
        <w:t>Таралымы 100 дана. Тапсырыс 8% 78,</w:t>
        <w:br/>
        <w:t>Л.Н.Гумилев атындағы Еуразия ұлттық университетінің баспаханасы</w:t>
        <w:br/>
        <w:t>Диссертация мазмұны бойынша жарияланған еңбектер</w:t>
        <w:br/>
        <w:t>1 (Сафуан Шаймерденов шығармаларындағы этнолингвистикалық</w:t>
        <w:br/>
        <w:t>бірліктердің қолданысы // “Мемлекеттік тілдің ахуалы, проблемалары және оны</w:t>
        <w:br/>
        <w:t>шешу жолдары” атты халықаралық ғылыми-практикалық конференциясының</w:t>
        <w:br/>
        <w:t>материалдары. С.Аманжолов атындағы Шығыс Қазақстан мемпекеттік</w:t>
        <w:br/>
        <w:t>университеті. Өскемен, 2006. - 404-408-6.</w:t>
        <w:br/>
        <w:t>2 Көркем шығарма тіліндегі көріктеуіш құралдар//“Кемеңгеров тағылымы”</w:t>
        <w:br/>
        <w:t>атты халықаралық ғылыми-практикалық конференциясының материалдары, -</w:t>
        <w:br/>
        <w:t>Павлодар, 2006. - 330-333-6.</w:t>
        <w:br/>
        <w:t>3 Көркем шығармадағы фразеологизмдердің стильдік қызметі</w:t>
        <w:br/>
        <w:t>(С.Шаймерденов шығармалары бойынша)/“Ғылым және білім - 2006” атты</w:t>
      </w:r>
    </w:p>
    <w:p>
      <w:r>
        <w:t>халықаралық ғылыми конференция. - 32-34-б.</w:t>
        <w:br/>
        <w:t>4 Диалогтың кейіпкер бейнесін берудегі қызметі//Қазақ тілі мен әдебиеті.-</w:t>
        <w:br/>
        <w:t>2006, Х% 11.- 55-58-6.</w:t>
        <w:br/>
        <w:t>5 Синтаксистік кұрылымдардың стильдік қызметі//Ұлт тағылымы. - 2006,</w:t>
        <w:br/>
        <w:t>7811.- 85-89-6.</w:t>
        <w:br/>
        <w:t>6 Сафуан Шаймерденов шығармаларындағы кейіпкер бейнесінің берілу</w:t>
        <w:br/>
        <w:t>жолдары//Қазақ Тілі мен әдебиеті, 2006, Хо 6.- 63-69-6.</w:t>
        <w:br/>
        <w:t>7 С.Шаймерденов шығармаларындағы көріктеу құралдарының кейіпкер</w:t>
        <w:br/>
        <w:t>бейнесін берудегі қызмет ерекшелігі//Білім - Образование - 2006, Х% 4. -</w:t>
        <w:br/>
        <w:t>Алматы, 56-59-6. соеаонмалаанқынақ аа ЫНЫДЕЛЕНЕЕ</w:t>
        <w:br/>
        <w:t>еней іпсіпде: У. Уіпорғадоу, У.У. Ойіпсоу, С.О. Уішокиг, Е. 8у2дуЕ, т.</w:t>
        <w:br/>
        <w:t>ЗеграһНеу, К. Кагітоу, В. 5һа!аһау.</w:t>
        <w:br/>
        <w:t>Кевшів о? (һе гезеагеһ:</w:t>
        <w:br/>
        <w:t>Тһеге маз шаде а соштріех рһИоюріса! апа!увів оҒ (һе ргове Ву 8.</w:t>
        <w:br/>
        <w:t>5һаутегііепоу Шот Плешізісв, ІНегаішге апа віуіізісв ров/іопв,</w:t>
        <w:br/>
        <w:t>Тіһеге уға гезегісһейд: Іапрпаве вресійс оҒ(һе ргове Бу іне ашһоғ; ууаув оҒ</w:t>
        <w:br/>
        <w:t>ехргеввіпр (һе сһагасіег!5 өреесі; пайуе Іапвдаве гісһпевв іп (һе ашһог?</w:t>
        <w:br/>
        <w:t>ішегргетайоп, роғі оҒ Іапршаре иваде, ивесй Бу (һе ашһог, Тһе ргояе,</w:t>
        <w:br/>
        <w:t>мүтіҢеп аі (һе зоуісі регоб аге ЕШ оҒ Еиввіал /огбв, чҰісһ ӛһоуу5 1һе</w:t>
        <w:br/>
        <w:t>ібеоіору оҒ1һа іште.</w:t>
        <w:br/>
        <w:t>Тһеге ууеге апаіугей оте гаге иеді мғог4в, Әейпей өвіуіізісв Ғшісіопв оҒ</w:t>
        <w:br/>
        <w:t>агеһаізт, Фа!есів, рһгавео!оріса| ехргеввіопв, вуполуш; ігорев, беблед</w:t>
        <w:br/>
        <w:t>іпуібиаіну оҒ һе ашһог іп (һе уога цваре.</w:t>
        <w:br/>
        <w:t>БеНпей ргетеайатоп оп изаве оҒ роршаг Іапрчаре апа (һе Фа1есів іп Іле</w:t>
        <w:br/>
        <w:t>сҺагас(етв” ӛреесһ,</w:t>
        <w:br/>
        <w:t>Тһеге чеге 8һомлі Не вшбіесбіуе шобіуев іп 1һе Есбоп, һауіпр (һе зуіііісв</w:t>
        <w:br/>
        <w:t>айт.</w:t>
        <w:br/>
        <w:t>Тһеогейса! ап4 рғасбса! вірпійсапсе оҒ һе гезеагеһ, Тһе гезшін оҒ іне</w:t>
        <w:br/>
        <w:t>ішуевірайоп аге сопвібегей 1 Бе а сопігізшіоп іпо іне еогу о? Әсбоп ІНегаіше.</w:t>
        <w:br/>
        <w:t>Тһе ргасііса! шезпіпе оҒ із уғогЕ із, Нас аП 115 шәкегізі сап Бе ивед оп өресі!</w:t>
        <w:br/>
        <w:t>сіаө565 оп Ка?аКВ 1апацаре з(уівісв, оп Нпршііісе ала әҙуНнісв апаіусіз оҒа Есбоп</w:t>
        <w:br/>
        <w:t>Шегаһле, оп а вреесі сиішге с1а5ев, оп (һе сіазвев оҒ(һеогу о? ІНегаһе.,</w:t>
        <w:br/>
        <w:t>Теуеі оГ ілігодиебіоп. Тһе шаіп сопіепі оҒІһе «іззегізіоп ів гергезелісді іп 9</w:t>
        <w:br/>
        <w:t>агіісіев.</w:t>
        <w:br/>
        <w:t>Агіа оі аррПсабов, Те гезеагсһ ша(егізів сап Бе изей оп рһШоіору ҒәсшіНев</w:t>
        <w:br/>
        <w:t>әііһе шііуегвіНез апа Өшгілр (һе сасһіпр ргосевв о? өшеһ (ізсіріпев ая “віуіінгісе”,</w:t>
        <w:br/>
        <w:t>“ілешізіс апаіузіз оҒа Нсбоп іехі ”, “вреесһ сшіше” апа вресіз! сізвев ав үғеП,</w:t>
        <w:br/>
        <w:t>29</w:t>
        <w:br/>
        <w:t>аударады. Жазушы туындыларындағы фразеологизмдер шығармаға өзгеше</w:t>
        <w:br/>
        <w:t>көрік беріп, жаңа тұлғалар сомдауға жол ашады.</w:t>
      </w:r>
    </w:p>
    <w:p>
      <w:r>
        <w:t>Жазушы шығармаларындағы қосар сөздер жазушының өзіндік қолтаңбасын</w:t>
        <w:br/>
        <w:t>айқындайтын жеке тіл ерекшелігі ретінде танылады.</w:t>
        <w:br/>
        <w:t>Инверсиялық құбылыстардың прозада қолданылуы - оқырманның назарын</w:t>
        <w:br/>
        <w:t>аудару үшін, сезіміне ерекше әсер беру мақсатында, кейіпкер толғанысын,</w:t>
        <w:br/>
        <w:t>қуанышы мен сүйінішін әсірелеу, айтылмақ ойды нақтылау үшін қызмет етеді.</w:t>
        <w:br/>
        <w:t>Шығармада қолданылған көріктеуіш құралдарына ғылыми тұрғыда</w:t>
        <w:br/>
        <w:t>сипаттама бере келе, жазушы тілінің бейнелілігі - көркемдегіш тәсілдерді</w:t>
        <w:br/>
        <w:t>шебер қолдауында, шығарма тілінің аса шұрайлылығы, көркемдігі оның бай</w:t>
        <w:br/>
        <w:t>тілінде екендігі айқындалды. Сонымен қатар, қаламгердің астарлы, ауыспалы</w:t>
        <w:br/>
        <w:t>мағына тудыру, қолдану шеберлігі көрсетілді.</w:t>
        <w:br/>
        <w:t>Жазушының кейіпкер бейнесін сомдауда да өзіндік қолтаңбасы, даралық</w:t>
        <w:br/>
        <w:t>стилі байқалады.</w:t>
        <w:br/>
        <w:t>Қорыта келгенде, С. Шаймерденовтың шығармалары өзіндік ерекшеліктері</w:t>
        <w:br/>
        <w:t>бар, тілі аса бай, суреттеу шеберлігі өзгеше, оқырман көңіліндегі сезім</w:t>
        <w:br/>
        <w:t>пернелерін қозғай алатын, көз алдымызға кеңес дәуіріндегі, соғыстан кейінгі</w:t>
        <w:br/>
        <w:t>қазақ жастарының шындық өмірін әкелетін бірегей туындылар болып</w:t>
        <w:br/>
        <w:t>табылады. Қаламгер шығармалары тілінің тазалығымен, эстетикалық</w:t>
        <w:br/>
        <w:t>өзгешелігімен де тартымды.</w:t>
        <w:br/>
        <w:t>Сілтеме жасалған әдебиеттер тізімі</w:t>
        <w:br/>
        <w:t>1 Ефимов А. И. Стилистика художественной речи.- М., 1957, 295 с.</w:t>
        <w:br/>
        <w:t>2 Болғанбаев Ә. Қазақ тілінің лексикологиясы. - Алматы, 1979. - 175</w:t>
        <w:br/>
        <w:t>3 Сыздық Р. Сөз құдіреті. - Алматы, 1997.- 224 6.</w:t>
        <w:br/>
        <w:t>4 Серғалиев М. Стилистика негіздері. - Астана, 2006. - 273 б.</w:t>
        <w:br/>
        <w:t>5 Қазақ тілінің түсіндірме сөздігі. 10 том. - Алматы, 1969. 1 том. - 135-б.</w:t>
        <w:br/>
        <w:t>6 Қайдар Ә. Этнолингвистика//Білім және еңбек. 1985, Хе 10.- 19 б.</w:t>
        <w:br/>
        <w:t>Шанский Н.М. Лингвистический анализ художественного текста. - Л.,</w:t>
        <w:br/>
        <w:t>1984.-272 с.</w:t>
        <w:br/>
        <w:t>8 Манкеева Ж. Мәдени лексиканың ұлттық сипаты. - Алматы, 1997.- 272 6.</w:t>
        <w:br/>
        <w:t>9 Авакова Р. Фразеологиялық семантика. - Алматы, 2002. - 150 6.</w:t>
        <w:br/>
        <w:t>10 Қожахметова Х. Фразеологизмдердің көркем әдебиетте қолданылуы. -</w:t>
        <w:br/>
        <w:t>Алматы, 1972,- 1126.</w:t>
        <w:br/>
        <w:t>П Бүркіт О. Қазақ тіліндегі қайталамалардың лингвостилистикалық жүйесі.</w:t>
        <w:br/>
        <w:t>Фил. ғыл. док...дисс: - Алматы, 2002. - 292 6.</w:t>
        <w:br/>
        <w:t>12 Мұхаметқалиева Г. Тұрақты эпитеттердің тілдік табиғаты. Филол.</w:t>
        <w:br/>
        <w:t>ғыл. канд...дисс. - Алматы, 1969. - 175 6.</w:t>
        <w:br/>
        <w:t>13 Байтұрсынов А. Әдебиет танытқыш. - Алматы, 1989. - 298 б.</w:t>
        <w:br/>
        <w:t>РЕЗЮМЕ</w:t>
        <w:br/>
        <w:t>На автореферат диссертации на соискание ученой степени кандидата</w:t>
        <w:br/>
        <w:t>филологических наук по специальности 10.02.02 - казахский язык</w:t>
        <w:br/>
        <w:t>Абикенов Мухит Токенович</w:t>
        <w:br/>
        <w:t>Художественные особенности языка прозы Сафуана Шаймерденова</w:t>
      </w:r>
    </w:p>
    <w:p>
      <w:r>
        <w:t>Актуальность исследования. Проблемы языка литературы, выходя из</w:t>
        <w:br/>
        <w:t>области проблем языкознания и литературоведения, становятся предметом</w:t>
        <w:br/>
        <w:t>научных исследований в масштабах обіцей филологии. Многие исследователи</w:t>
        <w:br/>
        <w:t>считают стилистику художественной литературы новым научным</w:t>
        <w:br/>
        <w:t>направлением, стояшим на стыке лингвистики и литературоведения. Анализ</w:t>
        <w:br/>
        <w:t>языка художественной литературы способствует раскрытию эстетической</w:t>
        <w:br/>
        <w:t>природы литературных произведений, пониманию ик художественных</w:t>
        <w:br/>
        <w:t>достоинств, решению многих проблем стилистики.”</w:t>
        <w:br/>
        <w:t>Одной из задач, стояших сегодня перед языконедами, является</w:t>
        <w:br/>
        <w:t>исследование мастерства С. Шаймерденова., стилистических особенностей</w:t>
        <w:br/>
        <w:t>языка его прозаических произведений, специфики использования языковых</w:t>
        <w:br/>
        <w:t>средств, индивидуальности стиля, богатства грамматических форм.</w:t>
        <w:br/>
        <w:t>В литературном направлении произведения С. Шаймерденова были</w:t>
        <w:br/>
        <w:t>исследованы, но в лингвистическом направлении до настояшего времени</w:t>
        <w:br/>
        <w:t>"языковой . состав. произведений | С. Шаймерденова, его</w:t>
        <w:br/>
        <w:t>семантикоС тилистические аспекты еше не были полностью изучены.</w:t>
        <w:br/>
        <w:t>Необходимость специального иновсоледования), посвяшенного анализу</w:t>
        <w:br/>
        <w:t>индивидуального стиля писателя на основе конкретных языковых фактов,</w:t>
        <w:br/>
        <w:t>определяет актуальность избранной темы.</w:t>
        <w:br/>
        <w:t>Обьектом исследования является язык прозаических произведений С.</w:t>
        <w:br/>
        <w:t>Шаймерденова.</w:t>
        <w:br/>
        <w:t>Пель исследования - выявить специфику использования языковых</w:t>
        <w:br/>
        <w:t>ередетв в прозе С. Шаймерденова, их экспрессивно-эмоциональную окраску и</w:t>
        <w:br/>
        <w:t>художественноС.тилистические функции, показать | художественные</w:t>
        <w:br/>
        <w:t>особенности прозы С. Шаймерденова, его свовобразный стилистический</w:t>
        <w:br/>
        <w:t>почерк, отличаюций его от других писателей. Для достижения данной цели</w:t>
        <w:br/>
        <w:t>необходимо решение следуюших задач:</w:t>
        <w:br/>
        <w:t>- определить фонетические особенности в произведениях</w:t>
        <w:br/>
        <w:t>С. Шаймерденова,</w:t>
        <w:br/>
        <w:t>- охарактеризовать лексикоС.емантические пласты языка прозы И</w:t>
        <w:br/>
        <w:t>особенности их использования;</w:t>
        <w:br/>
        <w:t>- показать особенности фразеологизмов в олисании образов Вв</w:t>
        <w:br/>
        <w:t>стилистические функции трансформированных фразеологизмов;</w:t>
        <w:br/>
        <w:t>- описать стилистикоС.интаксическую функцию грамматических форм;</w:t>
        <w:br/>
        <w:t>- произвести анализ синтаксической структуры прозы И/ «е</w:t>
        <w:br/>
        <w:t>етилистической функции; :</w:t>
        <w:br/>
        <w:t>726</w:t>
        <w:br/>
        <w:t>- Онда күреске түспейсің!</w:t>
        <w:br/>
        <w:t>Битабар ұшып тұрды да есікке беттеді (Жыл құсы, 164-6).</w:t>
        <w:br/>
        <w:t>Бұл диалогта кейіпкерлердің мінез ерекшеліктерімен қатар,</w:t>
        <w:br/>
        <w:t>шиеленіскен оқиға да өрбиді. Адалдық пен арамдықтың да бет пернесі</w:t>
        <w:br/>
        <w:t>ашылады. Қас қағым сәттік оқиға барысы арқылы автор көп жағдайдан</w:t>
        <w:br/>
        <w:t>хабар берген. Соның ішіндегі ең маңыздысы ел басқарған Бөртшек мінезін</w:t>
        <w:br/>
        <w:t>айқындаған әрі оған қарсы тұра алатын адалдық иесі Битабар бейнесін де</w:t>
        <w:br/>
        <w:t>сәтті ашқан.</w:t>
      </w:r>
    </w:p>
    <w:p>
      <w:r>
        <w:t>Диалог кейіпкер бейнесін немесе оның мінез-құлық ерекшеліктерін</w:t>
        <w:br/>
        <w:t>көрсетуге қызмет атқарады. Кейбір жағдайда диалогтегі кейіпкер мінезі өз сөзі</w:t>
        <w:br/>
        <w:t>арқылы айқындалады.</w:t>
        <w:br/>
        <w:t>-Қаламгер диалогтарды кейіпкер мінез-құлықтарын ашу үшін қолданған;</w:t>
        <w:br/>
        <w:t>-кейіпкерлердің өзара қарым-қатынасын көрсету мақсатында;</w:t>
        <w:br/>
        <w:t>-кейіпкерлердің ішкі жан-дүниелерінің иірімдерін айқындау мақсатында</w:t>
        <w:br/>
        <w:t>пайдаланған.</w:t>
        <w:br/>
        <w:t>өзіне тән мінез ерекшелігін көрсетумен қатар, оның қоғамдағы орнын да</w:t>
        <w:br/>
        <w:t>айқындауға қолданған,</w:t>
        <w:br/>
        <w:t>Жазушының кейіпкер бейнесін беру жолдарын:</w:t>
        <w:br/>
        <w:t>«Кейіпкер портретін екінші кейіпкердің көзімен беру;</w:t>
        <w:br/>
        <w:t>С.ырттай суреттеу арқылы кейіпкер бейнесін ашу;</w:t>
        <w:br/>
        <w:t>-Диалог арқылы портрет жасау дел даралап көрсетуге болады.</w:t>
        <w:br/>
        <w:t>Қаламгер кейіпкерлердің сыртқы пішінін суреттей отырып, портрет</w:t>
        <w:br/>
        <w:t>жасағанда олардың Мінез ерекшеліктерін бет әлпеттеріне сәйкестендіре</w:t>
        <w:br/>
        <w:t>отырып, дара портвет құраған. Мұндай даралық кейіпкерлерді бір-бірінен</w:t>
        <w:br/>
        <w:t>алшақтатып, өмірдегі әрқайсысы болмасын өз орындарында, өз ақыл-ой өресіне</w:t>
        <w:br/>
        <w:t>сәйкес жалғастық тапқан.</w:t>
        <w:br/>
        <w:t>Қорытындыда зерттеу жұмысы бойынша жасалған тұжырымдар</w:t>
        <w:br/>
        <w:t>жинақталып беріледі:</w:t>
        <w:br/>
        <w:t>С. Шаймерденов қарапайым сөздерді талғаммен, сезімталдықпен қолданған.</w:t>
        <w:br/>
        <w:t>Прозада көнерген сөздер, этнографизмдер белгілі бір стильдік мақсатқа орай</w:t>
        <w:br/>
        <w:t>жұмсалады. Жазушы еңбектерінде өмірдің әр кезеңінен алынған оқиғалар</w:t>
        <w:br/>
        <w:t>баяндалып, уақыт тынысы суреттелетіндіктен көнерген сөздер халықтың</w:t>
        <w:br/>
        <w:t>тұрмыс-жағдайына, күнкөәрісіне, Діни нанымдарына қатысты лексемалар болып</w:t>
        <w:br/>
        <w:t>келеді.</w:t>
        <w:br/>
        <w:t>С. Шаймерденов кейіпкерлерінің тіліндегі қарапайым сөздер мен</w:t>
        <w:br/>
        <w:t>диалектикалық тіл ерекшеліктері шығарманың көркемдігіне нұқсан</w:t>
        <w:br/>
        <w:t>келтірмейді. ;</w:t>
        <w:br/>
        <w:t>Жазушы еңбектеріндегі кірме сөздер шығыс тілдерінен енген сөздер мен</w:t>
        <w:br/>
        <w:t>орыс тілінен енген сөздер болып екіге бөлініп қарастырылды. Шығыс тілінен</w:t>
        <w:br/>
        <w:t>енген сөздер көбінесе діни нанымдағы әдет-ғұрыпқа байланысты болып келеді.</w:t>
        <w:br/>
        <w:t>Орыс сөздері ғылым мен техниканың дамуына, сондай-ақ қазақ арасына орыс</w:t>
        <w:br/>
        <w:t>. тілі ықпалының ерекше екендігін таныту мақсатында қолданылған.</w:t>
        <w:br/>
        <w:t>Автор тұрақты тіркестерді көркемдік образ жасау мақсатында пайдалана</w:t>
        <w:br/>
        <w:t>отырып, трансформациялану, жаңадан жасалу ерекшеліктеріне көп назар</w:t>
        <w:br/>
        <w:t>23</w:t>
        <w:br/>
        <w:t>-&lt; определить семантическую и стилистическую природу художественных</w:t>
        <w:br/>
        <w:t>средств и приемов, яспользуемых писателем в прозе;</w:t>
        <w:br/>
        <w:t>- выявить цели использования автором в художественных произведениях</w:t>
        <w:br/>
        <w:t>элементов официального стиля;</w:t>
        <w:br/>
        <w:t>- ВЫЯБИТь языковыс единицы художественных произведений, имекюицие</w:t>
        <w:br/>
        <w:t>лингвокультурную маркировку, показать их национальный характер;</w:t>
      </w:r>
    </w:p>
    <w:p>
      <w:r>
        <w:t>- определить взаимосвязь метафор с фразеологическими сочетаниями и</w:t>
        <w:br/>
        <w:t>роль метафор в создании образности фразеологизмов, произвести анализ</w:t>
        <w:br/>
        <w:t>особенностей использования их автором.</w:t>
        <w:br/>
        <w:t>Методы и методологическая основа исследования. В работе</w:t>
        <w:br/>
        <w:t>Использованы методы систематизации, обобшения, анализа, описания,</w:t>
        <w:br/>
        <w:t>сравнения и др. Ориентирами/ исследования послужили теоретические</w:t>
        <w:br/>
        <w:t>положения, описанные в трудах В. Виноградова, В.В. Одинцова, Г.О. Винокур,</w:t>
        <w:br/>
        <w:t>Р.Сыздык, М. Сергалиева, Х. Каримова, Б. Шалабай.</w:t>
        <w:br/>
        <w:t>Результаты исследования:</w:t>
        <w:br/>
        <w:t>- произведен комплексный филологический анализ языка прозаических</w:t>
        <w:br/>
        <w:t>произведений С. Шаймерденова с линғвистической и литературно -</w:t>
        <w:br/>
        <w:t>етилистической позиций;</w:t>
        <w:br/>
        <w:t>- всесторонне рассмотрены языковая специфика произведений писателя,</w:t>
        <w:br/>
        <w:t>способы выражения речи героев, богатства народного языка в изложении</w:t>
        <w:br/>
        <w:t>автора, выяялены цели Использования автором язықовых средств.</w:t>
        <w:br/>
        <w:t>Произведения, написанные в Советский период насышцены русскими словами,</w:t>
        <w:br/>
        <w:t>что говорит об идеологи того времени;</w:t>
        <w:br/>
        <w:t>- проанализированы некоторые редко употребляемне слова, определены</w:t>
        <w:br/>
        <w:t>стилистическюе функции | архаизмов, диалектизмов, фразеологизмов,</w:t>
        <w:br/>
        <w:t>синонимов, тропов, обоснована индивидуальность автора в употреблении слов;</w:t>
        <w:br/>
        <w:t>- выявлена преднамеренность использования в речи героев просторечных</w:t>
        <w:br/>
        <w:t>слов и диалектизмов;</w:t>
        <w:br/>
        <w:t>- показаны субһективные мотивы художественных произведений,</w:t>
        <w:br/>
        <w:t>преследуюццих стилистические цели.</w:t>
        <w:br/>
        <w:t>Теоретическая и практическая значимость исследования</w:t>
        <w:br/>
        <w:t>Достигнутые в ходе исследования научные результаты являются вкладом в</w:t>
        <w:br/>
        <w:t>развитие теории стилистики художественной литературы. Практическая</w:t>
        <w:br/>
        <w:t>значимость работы заключаетея в том, что ее материалы могут быть</w:t>
        <w:br/>
        <w:t>использоваңғы в спецкурсах по стилистике казахского языка,</w:t>
        <w:br/>
        <w:t>лингвостилистическому анализу художественного текста, культуре речи,</w:t>
        <w:br/>
        <w:t>теории литературы. )</w:t>
        <w:br/>
        <w:t>Степень внедрения. Основное содержание диссертации изложено в 9</w:t>
        <w:br/>
        <w:t>статьях. .</w:t>
        <w:br/>
        <w:t>Область применения. . Материалы исследования могут быть</w:t>
        <w:br/>
        <w:t>использованы на филологических факультетах высших учебных заведений в</w:t>
        <w:br/>
        <w:t>процессе преподавания таких дисциплин, как «Стилистика», «Лингвистический</w:t>
        <w:br/>
        <w:t>анализ художественного текста», «Культура речи» а также спецкурсов.</w:t>
        <w:br/>
        <w:t>27</w:t>
        <w:br/>
        <w:t>Збаптағу</w:t>
        <w:br/>
        <w:t>ЖЫНЫН 2% Сапаійие Педгее о/Рһйойіса 5сіепсе</w:t>
        <w:br/>
        <w:t>: АҺКепоу МакҺн Токепоуісі</w:t>
        <w:br/>
        <w:t>Палризве Ағбзбс Ғезімгев іп Ргозе һу 5. бһаутегідепоу</w:t>
        <w:br/>
        <w:t>10.02.02.- КатаКҺ Паприаре</w:t>
        <w:br/>
        <w:t>за АсішаНғу о іһе біззегізіоп, 1.Мегліпге Івариаде ргоМепіз, Әеілр Беуопя (һе ртоМетав</w:t>
        <w:br/>
        <w:t>оҒІНегайшге але Іпршізіісв, бесоше ап о8есі оҒзсіепсе гезеагсВ іп сопипов рһШоіору. Мапу</w:t>
        <w:br/>
        <w:t>іпуезіішаіюгв (һілк аһош һе бсбоп ІНегдішгее віуі ав аһоцға пеуе өсіешійс зелооі, бізуіпр</w:t>
        <w:br/>
        <w:t>Бегжееп Іһе Нпрмізгісв әлксі ІНегайге өішеіев. Тһе алаіусіз оҒЧһе Есбіоп Ізарпаре һгірв %ю</w:t>
      </w:r>
    </w:p>
    <w:p>
      <w:r>
        <w:t>«еНле іле езіһенеді огіріп өРІһе Інегафшге ууогкв, һе|рв 1 шібегебалд белг агб үәінев апбі еірз</w:t>
        <w:br/>
        <w:t>1 воіуе шапу ргоМетів іп Әһе «1уіҢісв.</w:t>
        <w:br/>
        <w:t>Моуғайіаув, оле оҒ (һе Ітршізіе” кше із тізісіше гезеагеһ оҒ 8. 8һаушегійепоу”8 ж огКв,</w:t>
        <w:br/>
        <w:t>оҒІвлрмаре ву ізбісв” сайнев іл із ргове, оҒ вресійсв об |лпршаде иве сіз, ОҒ іпдіуібңді</w:t>
        <w:br/>
        <w:t>віу1е, уагіебу оҒ дғапшпаг Ғоттаз.</w:t>
        <w:br/>
        <w:t>.егаішге эғогк Бу 8. 8һаутетдбепау меге текедгсһей Жоға Шегафте роіпів о? уір, мү</w:t>
        <w:br/>
        <w:t>не іаприяве иве әлі зешапҢсв-зіуйізіісв авресів ОҒ Нів чғогкв ууеге поі гевейісһез елоцрһ. Тһе</w:t>
        <w:br/>
        <w:t>вресігі тебейгеһ песезв іу, ууһісіз м Бе һабей оп һе іпдіуідигі зіуіг оҒІһе әтіег, дейпев (һе</w:t>
        <w:br/>
        <w:t>астау оҒ іһе сповел оріс,</w:t>
        <w:br/>
        <w:t>Озфегі д? гезеагеһ, Тһе оһіесі о? гезевгей із іһе Тапрмаре оҒ8. 5һаутегійепоу?5 ргозе,</w:t>
        <w:br/>
        <w:t>Ала ог кезедгеН, Тһе зіта оҒгевгагеВ із і (еле (һе Ітпшиаде изе іп іһе ргове Ву</w:t>
        <w:br/>
        <w:t>8. Бһаутегіденоу, 15 ехргеввіопа! апа етобіола! Өлпсболв, 10 вһом/ һе ага Феаһшев, һе</w:t>
        <w:br/>
        <w:t>ашһоғ” өресіз! віуДізісв шейһов, чӘНісһ 4 Ғегв һіт бот ойһег әтйете, То асіеуе іһезе ройів,</w:t>
        <w:br/>
        <w:t>е ҒоПозліте, аіп15 5һоШ4 Ве воізесі:</w:t>
        <w:br/>
        <w:t>27--- Фейпе рһолегіса! сһагасіегізісв іп %90гК6 Бу 6. бһаутегійепоу</w:t>
        <w:br/>
        <w:t>5. Зөзстіре іһе Техісгі-ветпантіс Ізуегв о” іне Іаприаде оҒргое ап (нег шве Тезішген:</w:t>
        <w:br/>
        <w:t>- Ейюугійе ресшізгіНев оғ рагавеоіодіса! ехргевзіопв чівей іп 4евегізіпр Іһе сһагасіегв</w:t>
        <w:br/>
        <w:t>) апа зһоу/ (һе віуіізНс Мзпсбіоп оҒ те (гапяҒоттеді рігавгоіоріса! ехргевіопе,</w:t>
        <w:br/>
        <w:t>- дезспірелһе зуізбся - вулійейса! ҒалеНоп оҒІһе жгаптайіса! оп</w:t>
        <w:br/>
        <w:t>- шаКе ап апа/уні5 оп (һе зушахев өігісіше оҒ(һе ртозе әлді ІР «уізгіс Әшпсбоп,</w:t>
        <w:br/>
        <w:t>« Әейпе һе зешашіс апб вупіяхез панше оҒЧһе Жкорев, ивебі Бу Іне ашіһоғ.</w:t>
        <w:br/>
        <w:t>- Чебпе!һе олі оҒоФЕсііі! уіе гІелегіз, ивед Бу не ашфог іп һе мок</w:t>
        <w:br/>
        <w:t>- деЙпе (һе Івпршаде шай оҒ|із хуогкв, ү/һісі һауе Ппруо-сиішша! пағЕв әтмі вһоуу</w:t>
        <w:br/>
        <w:t>ІНеіг сһағасіегв,</w:t>
        <w:br/>
        <w:t>- Фейпе һе іпіегсовпесбов Вейуееп (Не тіеіарһогв ап рһгавеоіовісгі ехргезвіопв</w:t>
        <w:br/>
        <w:t>апд Не гойе оҒЧНе шейарһогв іп сгеаніпр Ядшайуепезв оҒһе рһгавеоіовіса!</w:t>
        <w:br/>
        <w:t>ехргеявіопв, шаКе ап апа!у5і5 оҒІне ашһог5 шваре о еті.</w:t>
        <w:br/>
        <w:t>Мейойодісеі Бавіз. Уагіоив гезезген телһодів үуеге аррПесі іл (Һе Фіззеглайоп:</w:t>
        <w:br/>
        <w:t>Фезсгіріуе, зупсһголіс, сопіролелі апаіуві5, сопірағізоп, 5/оғКв сйей іпсішіз: У. Уіпоргайоу,</w:t>
        <w:br/>
        <w:t>У.У. Ойпсоу, О.О. Уіноісш, Б. бугдук, т. Зегбаһеу, К. Қагітоу, В. 5һа!аһау.</w:t>
        <w:br/>
        <w:t>Безинз оГ Өне гевеағеВ:</w:t>
        <w:br/>
        <w:t>2.1. Теге ч/ав шайе а сотріек рійоіогісеі ала!уіз о? һе ргове Ву 5. бһаутегідепоу</w:t>
        <w:br/>
        <w:t>4 Бот ПНпвшізісв, Шегаіцге апа ө4у/ізбсв розШопв.</w:t>
        <w:br/>
        <w:t>-. Тһеге ғаз гезейгсһебі: |априаре вресіНо оҒІһе ргове Бу (һе ашһог; мғаув оҒ</w:t>
        <w:br/>
        <w:t>әхргевзіпр 1һе сһагасіег”5 өресі; пайіуе Таприаре гісінезз іп (һе ашһогв</w:t>
        <w:br/>
        <w:t>ішегргейзіоп, ров! оғ Папруаре пваве, иөед Бу Те ашһог. Тһе ргове, хүгінеп аі іһе</w:t>
        <w:br/>
        <w:t>зоуісі регіоб аге ҺШ оҒ Ешезізп жога, у/һісі 5һоуув 1һе ібеоіору оҒ(наг бше,</w:t>
        <w:br/>
        <w:t>-- Тіһеге жеге апаіугей отпе таге іе уғогі5, дейлей зіу1ізісв Мшпсбопв оғ агсһаівгп,</w:t>
        <w:br/>
        <w:t>ішесіз, рітавеоіорісе! ехргеввіопв, вупопутл18, іторев, іейпей іпфуідшгіңу оҒ!һе</w:t>
        <w:br/>
        <w:t>ашһог іп (Бе хуогб иваге,</w:t>
        <w:br/>
        <w:t>ж ВеЙпей ргепеййабоп оп чваде оҒроршаг Іяптиаве ане іне фіаіесіз іп (не</w:t>
      </w:r>
    </w:p>
    <w:p>
      <w:r>
        <w:t>52 Өөлгас(еге” врееей,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
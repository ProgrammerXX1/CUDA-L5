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«“МАРШАМ</w:t>
        <w:br/>
        <w:t>ӘБДІХЛЫ4 ЫҚОВ</w:t>
        <w:br/>
        <w:t>ЛОҢҒЫСаСУ</w:t>
        <w:br/>
        <w:t>Өзен мұнай кәсіпшілігініп мұпаралары.</w:t>
        <w:br/>
        <w:t>Жас жұрналист М. Әбдіхалықов өзінін бұл кітап-</w:t>
        <w:br/>
        <w:t>шасып «Маңғыстау хикаялары» деп аталты. Маңгыс-</w:t>
        <w:br/>
        <w:t>тау-- бірінші бесжилдықтың ірі құрылыстарының бірі.</w:t>
        <w:br/>
        <w:t>Журналист міне, осы жайында әңгімелейді, бір кезде</w:t>
        <w:br/>
        <w:t>өзі туып-өскен жердің бүгінгі әсем көркін, бұдан Да</w:t>
        <w:br/>
        <w:t>Жарқын болашағын баяндайды.</w:t>
        <w:br/>
        <w:t>Маңғыстау жайын білгісі келгендер, әсіресе жастар</w:t>
        <w:br/>
        <w:t>кітапшадан көптеген мәліметтер табады.</w:t>
        <w:br/>
        <w:t>ТАНЫСТЫҚТЫҢ БАСЫ</w:t>
        <w:br/>
        <w:t>Тіршілік қиқуын салған алуан түрлі шағалаларда бір</w:t>
        <w:br/>
        <w:t>дамыл жоқ. Қейде алыстап кетіп барып, кілт бұрылып</w:t>
        <w:br/>
        <w:t>қайтып оралады. Қеме үстіндегілерді түгендегендей,</w:t>
        <w:br/>
        <w:t>ӛніктен әрлі-берлі ұшып өтеді. Анда-санда қанаты жалп</w:t>
        <w:br/>
        <w:t>етіп қарабайлар ұшып бара жатады. Енді бір тұста мы-</w:t>
        <w:br/>
        <w:t>сық мұрты селтиген қара тұмсықты итбалықтар судан</w:t>
        <w:br/>
        <w:t>басын шығарып, кемемен қатарласа жүзеді. Суға не лақ-</w:t>
        <w:br/>
        <w:t>тырсаң да, сол сәтте сүңғн жөнеліп, көп ұзамай телміріп</w:t>
        <w:br/>
        <w:t>қайта көрінеді.</w:t>
        <w:br/>
        <w:t>Теңіз бетінен бұлардан басқа тіршілік бейнесі көзге</w:t>
        <w:br/>
        <w:t>түспейді. РСФСР, Азербайжан, Түркмен, Қазақ респуб-</w:t>
        <w:br/>
        <w:t>ликаларының ортасында жатқан, оңтүстік шеті сонау</w:t>
        <w:br/>
        <w:t>Иранға барып тірелетін кәрі Қаспий, ашулы Қаспий те-</w:t>
        <w:br/>
        <w:t>нізі осы.</w:t>
        <w:br/>
        <w:t>Бір мезгілде көгілдір судың шеті бозғылттапа бас-</w:t>
        <w:br/>
        <w:t>тайды. Бұрын бұл сапарды басынан кешпеген адам, өл</w:t>
        <w:br/>
        <w:t>бозамықты көгілдір аспан етегінде үйірілген бұлт болар</w:t>
        <w:br/>
        <w:t>деп ойлайды. Кеме жақындаған сайын әлгі бозамық</w:t>
        <w:br/>
        <w:t>шымқай тартып, ажары ашыла түседі, Ақырында, теніз-</w:t>
        <w:br/>
        <w:t>ге төніп Тұрғап сұрғылт тауға айналып кетеді. Бетінде</w:t>
        <w:br/>
        <w:t>ешбір өсімдік атаулы көзге түспейтін қотыр тасты құз-</w:t>
        <w:br/>
        <w:t>дар теңізге үңіліп тұрады.</w:t>
        <w:br/>
        <w:t>паса өлмейді, Балық аулау қызығына түскен Ізтұрған</w:t>
        <w:br/>
        <w:t>ешнәрсені абайламады. Мақсаты көп ату. Түс ауа күтір</w:t>
        <w:br/>
        <w:t>еткен бір дыбысты естіген сияқты еді. Бірақ сол сәтте</w:t>
        <w:br/>
        <w:t>бейқам жатқан үлкен итбалықты көздеп, тартып қалған.</w:t>
        <w:br/>
        <w:t>Оқ жанды жерінеп тисе керек, әлгі жануар қақшаң ете</w:t>
      </w:r>
    </w:p>
    <w:p>
      <w:r>
        <w:t>түсті, Өз ісіне риза болып, ілгері ұмтыла бергенде алды-</w:t>
        <w:br/>
        <w:t>ның хап-қара су екенін бір-ақ көрді -- мұздың беті бө-</w:t>
        <w:br/>
        <w:t>лініп кетіпті.</w:t>
        <w:br/>
        <w:t>Ойланып болғанша өкпек жел, тулағян толқын Мұз-</w:t>
        <w:br/>
        <w:t>ды ықтырып ала жөнелді. Бірте.бірте шапшаңдығы үдеп</w:t>
        <w:br/>
        <w:t>барады. Не істесе болар, осылайша кеткенім бе? Қыс</w:t>
        <w:br/>
        <w:t>іші, ашық Теңіз. аумағы шағып мұз...</w:t>
        <w:br/>
        <w:t>Бір мезгілде гана үлкен мұздың шетін көрді. Не де</w:t>
        <w:br/>
        <w:t>болса секіруге бел буды. Мұзбен ағып кете берсе де</w:t>
        <w:br/>
        <w:t>әлім, секіріп суға Түссе де өлім, бірақ осылайша кетуге</w:t>
        <w:br/>
        <w:t>бола ма, ұмтылу, күресу керек емес пе? Ол бар күшін</w:t>
        <w:br/>
        <w:t>жиып, багорға сүйеніп қарғып кетті. Қөзі бұлдырап,</w:t>
        <w:br/>
        <w:t>ешнәрсені байқамады. Тек әйтеуір күрс етіп қатты нәр-</w:t>
        <w:br/>
        <w:t>сенің үстіне түскенін сезді.</w:t>
        <w:br/>
        <w:t>Есін жиыл айналасына қараса, үлкен мұзға ілініпті.</w:t>
        <w:br/>
        <w:t>Батыл, өжет болмағанда, өмірге деген құштарлық бол-</w:t>
        <w:br/>
        <w:t>мағанда сол жолы жарық дүннемеп қоштасатын да</w:t>
        <w:br/>
        <w:t>еді...</w:t>
        <w:br/>
        <w:t>Осылайша балық аулап, еңбек үстінде жүргенде 1945</w:t>
        <w:br/>
        <w:t>жылдың гүл атып, нұрланған майы да жетті.</w:t>
        <w:br/>
        <w:t>Қытымыр қиын күндерді қазір тек Ізтұрған өңірін-</w:t>
        <w:br/>
        <w:t>дегі «Еңбектегі ерлігі үшін» медалі ғана ауық-ауық еске</w:t>
        <w:br/>
        <w:t>түсіреді.</w:t>
        <w:br/>
        <w:t>Соғыс майданы біткенмен енбек майданы толастар</w:t>
        <w:br/>
        <w:t>емес, үдей түсті.</w:t>
        <w:br/>
        <w:t>Дегенмен аздап оқып алуға мүмкіндік туды. 1844 жы-</w:t>
        <w:br/>
        <w:t>лы Ізтұрған қысқа мерзімді курс бітіріп, сейнер капита-</w:t>
        <w:br/>
        <w:t>ны болып шықты, Осы жылы ол коммунистік партия</w:t>
        <w:br/>
        <w:t>қатарына өтті.</w:t>
        <w:br/>
        <w:t>9</w:t>
        <w:br/>
        <w:t>Елдің ерлері майданға аттанып жатты, Ізтұрғанға</w:t>
        <w:br/>
        <w:t>шақыру қағаз келмеді. Әрі күтті, бері күтті. Дұшпан</w:t>
        <w:br/>
        <w:t>болса Кеуделей келеді.</w:t>
        <w:br/>
        <w:t>Аудандық соғыс комиссариатына ол өз бетімен</w:t>
        <w:br/>
        <w:t>барды.</w:t>
        <w:br/>
        <w:t>Ізтұрған соғыс комиссарнатиның бастығы майорға</w:t>
        <w:br/>
        <w:t>ұнады. Сұңғақ бойы -- шинельтс, қалың қабақ-жауға</w:t>
        <w:br/>
        <w:t>түйілуге, жұмыр білек қажырлы қол-қару ұстауға дәл</w:t>
        <w:br/>
        <w:t>келгендей. Қазір майданға тап сондай жан керек.</w:t>
        <w:br/>
        <w:t>Оның бар пішімін майор күлімсірей, ризашылықпен</w:t>
        <w:br/>
        <w:t>кәргенде Ізтұрған тілегім орындалады деп қуанып та</w:t>
        <w:br/>
        <w:t>қалған.</w:t>
        <w:br/>
        <w:t>-- Жігітім, балықшыңы әскерге ала алмаймыз,-- де-</w:t>
        <w:br/>
        <w:t>ді. Жігіттің сынып қалған жүзін көріп,-- ренжіме Отан-</w:t>
        <w:br/>
        <w:t>ға қаржы керек, қару керек, Қаспийдің балығы да керек.</w:t>
        <w:br/>
        <w:t>Сендей жігіттер теңізге Де қажет.</w:t>
        <w:br/>
        <w:t>Қаншама талпынып көргенмен Ізтұрған майданға</w:t>
        <w:br/>
        <w:t>алынбады.</w:t>
      </w:r>
    </w:p>
    <w:p>
      <w:r>
        <w:t>Бұл кезде Ізтұрған кеменің механигі еді. Бірақ ме-</w:t>
        <w:br/>
        <w:t>ханик деген аты ғана, Кемеге қажетті артық бөлшек</w:t>
        <w:br/>
        <w:t>жеткіліксіз, опы өзің іздеп табуың қажет. Бұл жабдық-</w:t>
        <w:br/>
        <w:t>таушының жұмысы, бірақ ондай адам жоқ. Соғыс жүріп</w:t>
        <w:br/>
        <w:t>жатыр. Кемені тоқтатуға болмайды. Мотор жүріп тұр-</w:t>
        <w:br/>
        <w:t>са, анау ау тартып жатқандарға көмектесу керек, балық-</w:t>
        <w:br/>
        <w:t>ты жәшіктеп, тұздап уақытылы тапсыру керек.</w:t>
        <w:br/>
        <w:t>Қысқасы, күндіз де, түнде де, қыста да, жазда да да-</w:t>
        <w:br/>
        <w:t>мыл таппау керек. Теңіз үсті де үрейлі, оның да мәңгі</w:t>
        <w:br/>
        <w:t>естен кетпес қылықтары болады.</w:t>
        <w:br/>
        <w:t>Таң қылаң бере Олар мұз үстіне шығып кетті. Әр-</w:t>
        <w:br/>
        <w:t>қайсысының асынған мылтығы, оқ-дәрісі, сүйреткен ба-</w:t>
        <w:br/>
        <w:t>горы бар. Жалтыраған мұз үстінде қарауытқан итба-</w:t>
        <w:br/>
        <w:t>лықтар аннан да, мыннан да көрініп қалады. Итбалық</w:t>
        <w:br/>
        <w:t>аулау кейде ұрыс майданын еске түсіреді. Мұнда да</w:t>
        <w:br/>
        <w:t>батылдық, мергендік кейек. Жанды жеріпен көздеп ат-</w:t>
        <w:br/>
        <w:t>8</w:t>
        <w:br/>
        <w:t>тар жатқан екі поселке ерекше әдемі көрінеді. Мүмкін,</w:t>
        <w:br/>
        <w:t>қарт соларды қызықтай ма, әлде өткен өмірі көз алдына</w:t>
        <w:br/>
        <w:t>келе ме, әйтеуір ойланып тұрып қалды.</w:t>
        <w:br/>
        <w:t>Ұзақ өмірі осы кәсіпшілікте өткен, ауданның қарт</w:t>
        <w:br/>
        <w:t>коммунистерінің бірі Ауған ақсақалдың есіне нәрсе аз</w:t>
        <w:br/>
        <w:t>ба. Әліби отрядында өткен қиын күндер... Еркін еңбектін</w:t>
        <w:br/>
        <w:t>алғашқы шаттығы... Қоммүнистің қызыл билетін алғаш</w:t>
        <w:br/>
        <w:t>ұстаған сәт... Қазір жасы жеткен, пенсияда. Үлкен бала-</w:t>
        <w:br/>
        <w:t>сы осындағы Ауаекең алғашқы кірпіштерін қаласқан ба-</w:t>
        <w:br/>
        <w:t>лық комбинатында істейді. Ал енді бір ұлы Алматыда</w:t>
        <w:br/>
        <w:t>Қазақтың политехникалық институтының энергетика фа-</w:t>
        <w:br/>
        <w:t>культетінде оқиды, осы комбинатқа білімді инженер бо-</w:t>
        <w:br/>
        <w:t>лып оралмақ.</w:t>
        <w:br/>
        <w:t>Бақытты қарт айналасына сүйсіне қарайды.</w:t>
        <w:br/>
        <w:t>Осы арадан үш шақырымдай жерде ақ шағаладай</w:t>
        <w:br/>
        <w:t>жарқыраған шағын қала жатыр. Бұл-- Форт-Шев-</w:t>
        <w:br/>
        <w:t>ченка.</w:t>
        <w:br/>
        <w:t>1834 жылдың 4 майы күні Новопетровск деген атпен</w:t>
        <w:br/>
        <w:t>қабырғасы қаланған (қазіргі Форт-Шевченка), екі рота</w:t>
        <w:br/>
        <w:t>солдат сиярлық казармасы бар әскери қорған тау бй-</w:t>
        <w:br/>
        <w:t>сына салынған. Оны Батыс Қазақстанның губернаторы</w:t>
        <w:br/>
        <w:t>генерал Перовскийдің өзі сол күзде көріп «мәңгілік қор-</w:t>
        <w:br/>
        <w:t>ған» деп мақтап кетіпті, Бұл күнде тау басындағы кор-</w:t>
        <w:br/>
        <w:t>ғанның күл-талқаны шығып жатыр.</w:t>
        <w:br/>
        <w:t>Форт-Шевченко қаласы мен Аташ жұмысшы пәселке-</w:t>
        <w:br/>
        <w:t>сінің арасында осы күнге дейін тік тұрған, құлап жатқан</w:t>
        <w:br/>
        <w:t>жалпақ тастар көп. Бұл жерде Орта Азия мен Астрахань</w:t>
        <w:br/>
        <w:t>саудагерлері тоғысып, үлкен қызу сауда болады екен.</w:t>
        <w:br/>
        <w:t>Өткен ғасырдың 60--70 жылдарына дейін Маңғыстауға</w:t>
        <w:br/>
        <w:t>сауда керуендері өте жиі келіпті. Революцияға дейі!</w:t>
        <w:br/>
        <w:t>бұл түбектің тері-терсегі, жүн-жұрқасы осы қалашыққа</w:t>
        <w:br/>
        <w:t>орналасқан армян, азербайжан саудагерлерінің дүкені</w:t>
        <w:br/>
        <w:t>арқылы «ішке», теңіздің арғы бетіне әтіп жатты. Солар-</w:t>
        <w:br/>
        <w:t>дың бірі осы қаладан тері зазодып ашпақ болып, оның</w:t>
      </w:r>
    </w:p>
    <w:p>
      <w:r>
        <w:t>12</w:t>
        <w:br/>
        <w:t>Николай станншасының да, Каспийдің шығыс жаға-</w:t>
        <w:br/>
        <w:t>дауындағы балық кәсіпшілігінің нелері де екі адам-</w:t>
        <w:br/>
        <w:t>Дубский мен Қрасильшнков дегендер болды.</w:t>
        <w:br/>
        <w:t>Бүгінгі Баутино үлкен поселке, әрі порт. Оның мем-</w:t>
        <w:br/>
        <w:t>лекеттік балық аулау базасы, кеме жөндеу заводы, қол-</w:t>
        <w:br/>
        <w:t>өнер учнлишесі, екі мектебі, басқа да ірілі-ұсақты ме-</w:t>
        <w:br/>
        <w:t>кемелері бар. Баутипо балықшылар поселкесін атаған</w:t>
        <w:br/>
        <w:t>соң Қаспий балықшыларының ішінен шыққан тұңғыш</w:t>
        <w:br/>
        <w:t>Социалистік Енбек Ері жайында айтпай кету тіпті мүм-</w:t>
        <w:br/>
        <w:t>кіш емес.</w:t>
        <w:br/>
        <w:t>Ол-- осы поселкеде тұратын Ізтұрған Оразбаев,</w:t>
        <w:br/>
        <w:t>2. 1935 жыл. Осы жилы оп сегіз жасқа ілінген Ізтұр-</w:t>
        <w:br/>
        <w:t>ган теңіз жағасындағы поселкеле жаца ғана құрылып</w:t>
        <w:br/>
        <w:t>жатқан «ІІІ Интерпационал» қолхозыпа мүше болып</w:t>
        <w:br/>
        <w:t>кірлі. Кеме Машипнсініп көмекшісі болып жұмысқа кі-</w:t>
        <w:br/>
        <w:t>рісті.</w:t>
        <w:br/>
        <w:t>-- Бұрынғы желкенді қайықтарға карағанда, біздің</w:t>
        <w:br/>
        <w:t>моторкаларымыз жүрдек әрі сенімді еді. Асау Қаспийді</w:t>
        <w:br/>
        <w:t>ауыздықтап болғандай едік. Бірақ, тым ерте қорытын-</w:t>
        <w:br/>
        <w:t>дыға келген екепбіз. Ғылымшың, техникашың мүмкінші-</w:t>
        <w:br/>
        <w:t>лігі мол екен,- дейді Ізтұрған қазіргі кезде толықтай</w:t>
        <w:br/>
        <w:t>жабдықталған су жаңа сейнерді көрсетіл.-- Біз мотор-</w:t>
        <w:br/>
        <w:t>лм қыздыру үшін екі-үш сагат майлы шүберек жағып,</w:t>
        <w:br/>
        <w:t>көп әуреленетінбіз. Әуелгі кезде, керосинді шам пайда-</w:t>
        <w:br/>
        <w:t>ланып жүрдік. Бірақ еркіп еңбек ету, ойың жемісін өз</w:t>
        <w:br/>
        <w:t>көзіңмен көру -- бізді қатты ыпталапдырды. Өйткені</w:t>
        <w:br/>
        <w:t>колхазымтыздың көп мүшелері бұрынғы Дұбекий, Қра-</w:t>
        <w:br/>
        <w:t>сильников сияқты алпауыттардың жалшилары еді. Шы-</w:t>
        <w:br/>
        <w:t>пыпла, егер сенің еңбегің өзінді де, өңгені Ле көркейтке-</w:t>
        <w:br/>
        <w:t>иіп көру тамаша емес пе! Құлшына түспейсің бе он-</w:t>
        <w:br/>
        <w:t>дайда! 2.</w:t>
        <w:br/>
        <w:t>Ізтұрған осы алгашқы сәттерден-ақ өз ісің бар жү-</w:t>
        <w:br/>
        <w:t>регімен сүйін кетті.</w:t>
        <w:br/>
        <w:t>ҚаНарлы 1941 жыл.</w:t>
        <w:br/>
        <w:t>Расында да, Маңғыстау түбегіндегі революциядан</w:t>
        <w:br/>
        <w:t>бұрынғы негізгі кәсіпшілік мал өсіру болыпты. Тіпті</w:t>
        <w:br/>
        <w:t>«Маңғыстау» деген сөздің төркінін Тіл мамандары «мал»</w:t>
        <w:br/>
        <w:t>деген ұғыммен байланыстырады. «Маң» деген ескі түр-</w:t>
        <w:br/>
        <w:t>ікше «мал» деген сөз. Сонда түбектің аты «Малқыстау»</w:t>
        <w:br/>
        <w:t>болған десе, енді біреулер жергілікті шежірелер</w:t>
        <w:br/>
        <w:t>«Маң»--«мың» деген мағыналы, яғни «Мыңқыстау» ата-</w:t>
        <w:br/>
        <w:t>луы тиіс деп дәлелдейді. Бұл екі түсініктің қайсысына</w:t>
        <w:br/>
        <w:t>да ортақ нәрсе, түбек атының мал шаруашылығына, мал</w:t>
        <w:br/>
        <w:t>қыстауына байланысты түсіндіруі.</w:t>
        <w:br/>
        <w:t>Ежелгі Маңғыстау тұрғындары жаз шығысымен осы</w:t>
        <w:br/>
        <w:t>күнгі Ақтөбе, Гурһев облыстарының оңтүстік етегіне қа-</w:t>
        <w:br/>
        <w:t>рай Жем, Сағыз өзендерінің бойын өрлей көшетін бол-</w:t>
      </w:r>
    </w:p>
    <w:p>
      <w:r>
        <w:t>ган. Қүз басында Маната асуы арқылы Маңғыстау әңі-</w:t>
        <w:br/>
        <w:t>ріне қайта ойысады екен. Малдың өзін, жүнін,</w:t>
        <w:br/>
        <w:t>тері-терсегін Форт-Александровск басынан дүкендер аш-</w:t>
        <w:br/>
        <w:t>қан армян, азербайжан, түркмен саудагерлеріне өткізіп</w:t>
        <w:br/>
        <w:t>отырған. Болмаса Хнуа, Хорезмге салар шегіп, астыққа</w:t>
        <w:br/>
        <w:t>айырбастаған.</w:t>
        <w:br/>
        <w:t>Табиғи ағын су көзі аз, жайылымдар жұтаң болған-</w:t>
        <w:br/>
        <w:t>дықтан мал бағудың өзі қиынға түскен. Әсіресе су мәсе-</w:t>
        <w:br/>
        <w:t>лесі өте қиын болған. Тереңдігі 100--150 метрге жетер-</w:t>
        <w:br/>
        <w:t>лік шыңырау құдықтар қазылған. Құдық қазу мамандық</w:t>
        <w:br/>
        <w:t>саналып, атақты құдықшылар даңқы ел бойын шар-</w:t>
        <w:br/>
        <w:t>лаған. «Жұзалым», «Нұрқабай», «Мерет» шыңыраулары</w:t>
        <w:br/>
        <w:t>ұзына бойына таспен өріліп, осы уақытқа дейін міні құ-</w:t>
        <w:br/>
        <w:t>рамай, сақталып келеді. Қайнарбай, Тұржан, Игібай</w:t>
        <w:br/>
        <w:t>деген құдықшылар есімі көпке аян. Кісі жалдап қазды-</w:t>
        <w:br/>
        <w:t>рып, құдықтарды өздерінің жеке меншіктеріне айнал-</w:t>
        <w:br/>
        <w:t>дырған ауқатты адамдар құдық суын өте үнеммен</w:t>
        <w:br/>
        <w:t>пайдаланып, басқа жанның малын суартпаған. Маңғыс-</w:t>
        <w:br/>
        <w:t>таудағы Небір айқай тәбелестер, таластар су үшін 6о-</w:t>
        <w:br/>
        <w:t>лыпты.</w:t>
        <w:br/>
        <w:t>9--429 17</w:t>
        <w:br/>
        <w:t>рай суыта да жөнеледі. Осылайша қозыларды күтіп ұс-</w:t>
        <w:br/>
        <w:t>гаймыз,-- деп түсіндірді.</w:t>
        <w:br/>
        <w:t>Үй іші жинақы. Буфет, шифоньер, кровать. Дастарха-</w:t>
        <w:br/>
        <w:t>пында консервіленген қияр, капуста, түрлі шұжық ежел-</w:t>
        <w:br/>
        <w:t>гі қуырдақпен қатар тұр. Бұл да қаланың жақындығы»</w:t>
        <w:br/>
        <w:t>шың пайдасы. Шынында да осы арадан жиырма шақы-</w:t>
        <w:br/>
        <w:t>рымдай жерде мұнайшылар орталығы - Шевченко қа-</w:t>
        <w:br/>
        <w:t>ласы бар.</w:t>
        <w:br/>
        <w:t>Үй құрылысы да кәңілге қонымды. Әркімнің жатар</w:t>
        <w:br/>
        <w:t>орны, ас пісіретін жер бөлек-бөлек. Бала-шаға сабаққа</w:t>
        <w:br/>
        <w:t>дайындалып, Кітап оқитын столына да жеке бұрыш та-</w:t>
        <w:br/>
        <w:t>былғап. Қолхоз бойыпша осы соңғы екі жылда жүздей</w:t>
        <w:br/>
        <w:t>үй салынған.</w:t>
        <w:br/>
        <w:t>Бұдан он жыл бұрып мұндай үйлер ферма басы тү-</w:t>
        <w:br/>
        <w:t>гіл, колхоз орталығынан сирек кездесетін. Колхоздардың</w:t>
        <w:br/>
        <w:t>қаржысы аз, құрылыс материалдары жеткіліксіз еді.</w:t>
        <w:br/>
        <w:t>Соңғы жылдарлағы еліміздің ауыл шаруашылығын да-</w:t>
        <w:br/>
        <w:t>миту жөніндегі партиямыз бон үкіметіміздің қауырт ша-</w:t>
        <w:br/>
        <w:t>паларының игі әсері барлық жерде Де көрінді.</w:t>
        <w:br/>
        <w:t>Тап, осы ауыл шаруашылық артелі 1954 жылдың ба-</w:t>
        <w:br/>
        <w:t>сында мемлекетке 7 мың сом борышты болатын. Еңбек-</w:t>
        <w:br/>
        <w:t>күпте 90 тиыннан бөлген. Аз жыл ішінде шаруашылығы</w:t>
        <w:br/>
        <w:t>әрге басқап ералиевтықтар 1962 жылы құрылыс ісін</w:t>
        <w:br/>
        <w:t>жәнге салып, барлық малшыларды стандартты тұрғын</w:t>
        <w:br/>
        <w:t>үймен қамтамасыз етеміз деп бүкіл Маңғыстау бойында</w:t>
        <w:br/>
        <w:t>жаңа бастама бастады. Бұл үндеуді ауданлық партия</w:t>
        <w:br/>
        <w:t>комитеті құптап, бүкіл ауданға таратты.</w:t>
        <w:br/>
        <w:t>Илідегі ферма үйлері де соңғы жылдары салынған</w:t>
        <w:br/>
        <w:t>скеп, Қазір барлық фермаларда қора-жай, малшылар-</w:t>
        <w:br/>
        <w:t>дып тұрғын үйлері бір стандартпен салынып шыққан.</w:t>
        <w:br/>
        <w:t>Ымырт жабылып, қараңғылық үйірілгеп кез. Бір</w:t>
      </w:r>
    </w:p>
    <w:p>
      <w:r>
        <w:t>мезетте әлдене гүр ете Түсті. Бұл электр қондырғысы</w:t>
        <w:br/>
        <w:t>екеп, көп ұзамай үй ішіндегі электр шамы жарқ ете</w:t>
        <w:br/>
        <w:t>түсті,</w:t>
        <w:br/>
        <w:t>19</w:t>
        <w:br/>
        <w:t>пауға, қазір бір-бірімен ұласып кеткен поселкелердің</w:t>
        <w:br/>
        <w:t>бейбіт бейнесіне Ҡарап тұру бір ғанибет. Заводтардың</w:t>
        <w:br/>
        <w:t>будақтаған түтіні аспанға тік көтеріліп, бұлтпен арала-</w:t>
        <w:br/>
        <w:t>сып жатады. Геңіз беті сынаптай жылтырап, кемелер су</w:t>
        <w:br/>
        <w:t>бетіне алуан өрнектер түсіреді. Жұмсақ суды қақ айыр-</w:t>
        <w:br/>
        <w:t>ған сейнерлердің бірі қойнауға келіп жатса, екіншісі ке-</w:t>
        <w:br/>
        <w:t>Тіп жатады,</w:t>
        <w:br/>
        <w:t>Қазір жаз ортасы. Бұл кезде жағадан балық аулан-</w:t>
        <w:br/>
        <w:t>байды. Көктемде, март-апрельде жағалауға құрылатын</w:t>
        <w:br/>
        <w:t>аулар жинап алынған. Балық тереңге кеткен кез. Балық-</w:t>
        <w:br/>
        <w:t>шылар өз табыстарын куалап, тіпті, сонау Баку тұсына</w:t>
        <w:br/>
        <w:t>дейін кетіп қалады. Қысы-жазы, он екі ай бойы аулайды.</w:t>
        <w:br/>
        <w:t>Жүйрік сейнерлер қайда болса да әп-сәтте жеткізеді.</w:t>
        <w:br/>
        <w:t>- Ол кезде мұның бірі де жоқ еді,- дейді қасымыз-</w:t>
        <w:br/>
        <w:t>дағы ақсақал кісі, Жасы жетпісті алқымдағанмен бойы</w:t>
        <w:br/>
        <w:t>оқтаудай тіп-тік, ұзын бойлы, жүзін күн қағып, тотық-</w:t>
        <w:br/>
        <w:t>тырған тарамыс қарт Ауған Қызылов. Көпті көрген қа-</w:t>
        <w:br/>
        <w:t>рияның әңгімесіне қызығып құлағымызды түре түсеміз.</w:t>
        <w:br/>
        <w:t>-- Патша құлайтын жылдың алдындағы жазда, со-</w:t>
        <w:br/>
        <w:t>нау Бозашыдан осы Қарашекпенге кәсіп іздеп келіп</w:t>
        <w:br/>
        <w:t>едім. Ол жылы қырда аса қиып болғап, мал жұтаған,</w:t>
        <w:br/>
        <w:t>Бұл жақтың елі балық аулап, табыс табады дегенді есті-</w:t>
        <w:br/>
        <w:t>генмін. Онда Қарашекпеннің қажасы Захар Дубский де-</w:t>
        <w:br/>
        <w:t>ген орыс байы екен. Соның үйіне самауыр қайпатушы</w:t>
        <w:br/>
        <w:t>болып зорға орналастым. Айына алатын табысым үш</w:t>
        <w:br/>
        <w:t>сом. Тамағыма да жетпейді, қайтадап Бозашыга қайтып</w:t>
        <w:br/>
        <w:t>кеттім. Қызыл комиссар Әліби Жапкелднн Бозашида от-</w:t>
        <w:br/>
        <w:t>ряд құрғанда соған еріп Шалқарға дейін бардым. Содан</w:t>
        <w:br/>
        <w:t>кейін қайтып оралғанымда Дубскийлің де, Қрасильни-</w:t>
        <w:br/>
        <w:t>ковтың де бар ау-құралын, дүние-мүлкін тартып алып,</w:t>
        <w:br/>
        <w:t>кедей балықшылар ұйымдаса бастапты. Мынау Аташ</w:t>
        <w:br/>
        <w:t>салынды. Содап бері қаншама өсті десеңізші...</w:t>
        <w:br/>
        <w:t>Қарт көзін қолымен көлегейлеп, күп астына қарайды.</w:t>
        <w:br/>
        <w:t>Батарға бағыт алған алтын күнпің сәулесі астында қа-</w:t>
        <w:br/>
        <w:t>Пп</w:t>
        <w:br/>
        <w:t>де бейнеленген. Пьедесталь осы әсерді күшейте түсуге</w:t>
        <w:br/>
        <w:t>көмектеседі, Пьедесталь алқызыл мақпалмен көмкеріл-</w:t>
        <w:br/>
        <w:t>ген биік мінбе сияқты. Ленин осы мінбеге оралмалы етіп</w:t>
        <w:br/>
        <w:t>жасалған баспалдақтың бойымен, осы қазір көтерілген</w:t>
        <w:br/>
        <w:t>сияқты. Қолын көтеріп, сөйлеуге кіріскелі тұрғандай</w:t>
        <w:br/>
        <w:t>елестейді.</w:t>
        <w:br/>
        <w:t>Бұл ескерткіш Ұлы Отап соғысы алдында орнатыл-</w:t>
        <w:br/>
        <w:t>ган,</w:t>
      </w:r>
    </w:p>
    <w:p>
      <w:r>
        <w:t>ідірейістің қолынан шыққан екінші туынды да осы</w:t>
        <w:br/>
        <w:t>парк ішінде. Ол осы өңірде Сопет өкіметін орнату жо-</w:t>
        <w:br/>
        <w:t>лында қаза тапқан Шәбден Ералиевке ескерткіш.</w:t>
        <w:br/>
        <w:t>Тарас Шевченкоға орнатылған тұңғыш ескерткіш осы</w:t>
        <w:br/>
        <w:t>кісінің әкесі шебер Серікбайдың есімімен байланысты-</w:t>
        <w:br/>
        <w:t>рылады. Қарттардың топшылауы бойынша, бұл ескерт-</w:t>
        <w:br/>
        <w:t>киттің тасы Форт-Шевченкодан скі шақырымдай қа-</w:t>
        <w:br/>
        <w:t>шиақтықтағы Сахар-сеңгер дегеп жерден кесіліп алын-</w:t>
        <w:br/>
        <w:t>ган. Қазақтардың түсінігінде Тарас ақын «сегіз қырлы,</w:t>
        <w:br/>
        <w:t>бір сырлы жігіт» болғап. Ескерткіш те осы түсінік тұр-</w:t>
        <w:br/>
        <w:t>ғысыпан салилыпты.</w:t>
        <w:br/>
        <w:t>Жоғарыда аталган «үш жүз алпыс әулшпепің» бірі</w:t>
        <w:br/>
        <w:t>қошқар-ата. Ол Ералиев атыпдағы совхозлың орталығы</w:t>
        <w:br/>
        <w:t>Ақшұқыр ауылының желкесіндегі көп мола ішінде.</w:t>
        <w:br/>
        <w:t>«Әулие» жерлепген тампың үстіпде ай мүйізді ақ қош-</w:t>
        <w:br/>
        <w:t>қардың кейпі мүсінделген. Басын маңғаз көтеріп, желге</w:t>
        <w:br/>
        <w:t>қарап тұрған Түрі. Оны кім жасағаны, неліктен жаса-</w:t>
        <w:br/>
        <w:t>ганы белгісіз.</w:t>
        <w:br/>
        <w:t>Қала үздіксіз өсіп келеді. Осы соңғы жылдардың</w:t>
        <w:br/>
        <w:t>өзінде ғана Форт-Шевченко басынай машина жөндейтін</w:t>
        <w:br/>
        <w:t>шеберхана, екі жылдық дәрігерлік училише, төрт-бес</w:t>
        <w:br/>
        <w:t>жаңа аурухана, бастауыш мектеп үйі салынып, іске қо-</w:t>
        <w:br/>
        <w:t>сылды. Қалада кең экранды кинотеатр соңғы жылдары</w:t>
        <w:br/>
        <w:t>салыңған болатын.</w:t>
        <w:br/>
        <w:t>Осы бір орайда «Советская степь» газетінің (казіргі</w:t>
        <w:br/>
        <w:t>«Казахстанская правда») 1920 жылғы 91 поябрьдегі</w:t>
        <w:br/>
        <w:t>15</w:t>
        <w:br/>
        <w:t>-- Бүгін ұйқыларың шала болады,- деп күлді Жұ-</w:t>
        <w:br/>
        <w:t>бан.</w:t>
        <w:br/>
        <w:t>«Неге?» дегендей біз оган қарай қалдық. Ол күле</w:t>
        <w:br/>
        <w:t>отырып:</w:t>
        <w:br/>
        <w:t>-- Қазір малдың төлдеп жатқан кезі. Түнімен кезек-</w:t>
        <w:br/>
        <w:t>пен тұрып, уақ төлді жинап тұрамыз. Қой әлі қора ішін-</w:t>
        <w:br/>
        <w:t>де жатқандықтан төлді басып өлтіруі мүмкін.</w:t>
        <w:br/>
        <w:t>Шай мен тамақтың арасында Жұбан бір шығып, бір</w:t>
        <w:br/>
        <w:t>кіріп, тыным таба алмады. Пәлен деп ашып айтпаса да,</w:t>
        <w:br/>
        <w:t>жүрісінің реті малдың жайы. Әрбір туған қозыны алып,</w:t>
        <w:br/>
        <w:t>түр-түсін айырып, жеке-жеке таңбалау керек. Ертеңіне</w:t>
        <w:br/>
        <w:t>енесінен шатастырып алса, тағы шатақ. Басқа түлік</w:t>
        <w:br/>
        <w:t>болса табылып кетер еді. Қаракөлдің төлінің көбі сой-</w:t>
        <w:br/>
        <w:t>ылып, терісі алынады. Сондықтан бұл кезде ерекше мұ-</w:t>
        <w:br/>
        <w:t>қият болып, терінің сапасын кетіріп алудан сақтану</w:t>
        <w:br/>
        <w:t>қажет. Төлдің жүнін қожыратып жібермеу керек. Мұ-</w:t>
        <w:br/>
        <w:t>нын бәрі ұсақ жұмыс, ұзақ жұмыс.</w:t>
        <w:br/>
        <w:t>Қалғып бара жатыр екенбіз. Түн тыныштығын жарып</w:t>
        <w:br/>
        <w:t>шалқыған ән естілді. Бір дауыс емес, көп дауыс. Қыз,</w:t>
        <w:br/>
        <w:t>жігіттің үні аралас. Қатты екПінмен жақындай түседі.</w:t>
        <w:br/>
        <w:t>Таялып келген машинаның да гүрілі естілді.</w:t>
        <w:br/>
        <w:t>-- Біздің ауылдың жастары. Көрші ауылда кино бо-</w:t>
        <w:br/>
        <w:t>лады деген соң кетіп еді, содап келе жатыр. Қипоны ер-</w:t>
      </w:r>
    </w:p>
    <w:p>
      <w:r>
        <w:t>тең осында да қояды, бірақ жас адам шыдай ма.- Жұ-</w:t>
        <w:br/>
        <w:t>бан балалы-шағалы болғандықтан ба, әлде ферма</w:t>
        <w:br/>
        <w:t>меңгерушісі екендіктен бе, үлкен адамша сөйлейді. Өңі-</w:t>
        <w:br/>
        <w:t>нің жастығына қарап, бұл сөзіне таңданамын да оты-</w:t>
        <w:br/>
        <w:t>рамын,</w:t>
        <w:br/>
        <w:t>Бұл Келген жерімізде бір-ақ отар қой бар. Үй саны</w:t>
        <w:br/>
        <w:t>да азғантай, Сондықтан, мынадай көп жас адамның бір</w:t>
        <w:br/>
        <w:t>ауылдікі болуым күмәнді.</w:t>
        <w:br/>
        <w:t>Оның өзіндік сыры болып шықты.</w:t>
        <w:br/>
        <w:t>Колхоз комсомол ұйымы жыл сайын мал тәлдер кез-</w:t>
        <w:br/>
        <w:t>де орталықтағы барлық мүшелерін ауыл-ауылға бөліп,</w:t>
        <w:br/>
        <w:t>20</w:t>
        <w:br/>
        <w:t>Қоныстың жұтаңдығы, судың тапшылығы қаһарлы</w:t>
        <w:br/>
        <w:t>қыспен ұласып, елді қатты жұтатып отырған. Небір ау-</w:t>
        <w:br/>
        <w:t>қатты жандар да жүгеніп сүйретіп қалыпты.</w:t>
        <w:br/>
        <w:t>Қолда бар мәліметтерге қарағанда, революциядап</w:t>
        <w:br/>
        <w:t>бұрынғы мал басының ең өскеп жылы 1906 жыл болса</w:t>
        <w:br/>
        <w:t>керек. Сол жылы Маңғыстаудағы қой саны | 492 325 ке,</w:t>
        <w:br/>
        <w:t>жалпы мал басы І 764 134 ке жеткен, Жүз адамға 540</w:t>
        <w:br/>
        <w:t>мал есебінен келген,</w:t>
        <w:br/>
        <w:t>Алайда, 1900 жылмен 1925 жылдар арасында жұт</w:t>
        <w:br/>
        <w:t>жиілеп кеткен. Егер, одан бұрыпғы уақытта жұт 4-5</w:t>
        <w:br/>
        <w:t>жылда бір аралап соғып отырса, ал жоғарыда көрсетіл-</w:t>
        <w:br/>
        <w:t>ген жылдарда жұт екі жыл сайын қайталап, 1924 жылы</w:t>
        <w:br/>
        <w:t>мал басы 813 897 ге кеміп қалган.</w:t>
        <w:br/>
        <w:t>1926 жылы Маңғыстау Топырағын, өсімдік әлемін</w:t>
        <w:br/>
        <w:t>зерттейтін ғылыми экспедиция жасақталады. СССР Ғы-</w:t>
        <w:br/>
        <w:t>лым Академиясының жанындағы экспериментальдық</w:t>
        <w:br/>
        <w:t>зерттеулер комиссиясының материалдары қорытылып,</w:t>
        <w:br/>
        <w:t>1998 жылы .Ленинград қаласында басылып шыққан</w:t>
        <w:br/>
        <w:t>«Алай уезі ауыл шаруашылығының ерекшеліктері» де-</w:t>
        <w:br/>
        <w:t>ген еңбекте тұжырымдалған.</w:t>
        <w:br/>
        <w:t>Осылайша, Совет өкіметінің алғашқы жылдарының</w:t>
        <w:br/>
        <w:t>өзінде-ақ Маңғыстау шаруашылығын ғылыми жолмен</w:t>
        <w:br/>
        <w:t>дамыту шаралары жасала басталды.</w:t>
        <w:br/>
        <w:t>Бүгінгі Маңғыстауда он үш колхоз, бір түйе совжозы</w:t>
        <w:br/>
        <w:t>бар. Бұл шаруашылықтардың ең ауқаттыларының бі-</w:t>
        <w:br/>
        <w:t>рі-- Ералиев атындағы ауыл шаруашылық артелі.</w:t>
        <w:br/>
        <w:t>2. Мезгіл кеш. Батысқа қарай еңкейген күн көзінің</w:t>
        <w:br/>
        <w:t>нұрымен ферма басындағы үйлер жарқырап көрінеді.</w:t>
        <w:br/>
        <w:t>Бір өңкей стандартты, төбелері шифрмеп жабылған үй-</w:t>
        <w:br/>
        <w:t>лер. Тас үйлердің қатарынан киіз үйлер де тігіліпті.</w:t>
        <w:br/>
        <w:t>Олардың іші біз келгенде Тып-тыныш еді. Бір мезгілде</w:t>
        <w:br/>
        <w:t>қозылардың маңырағаны естілді. Мұның мән-жайын</w:t>
        <w:br/>
        <w:t>ферма меңгерушісі Жұбан Жанқұлов:</w:t>
        <w:br/>
        <w:t>-- Көктем күші құбылмалы келеді. Кейде түнге қа-</w:t>
        <w:br/>
        <w:t>ІВ</w:t>
      </w:r>
    </w:p>
    <w:p>
      <w:r>
        <w:t>Гүрьевтен, Астрахапь меп Махачқаладан шыққан</w:t>
        <w:br/>
        <w:t>жолаушыға Маңғыстау түбегі осылайша басталады. Тап</w:t>
        <w:br/>
        <w:t>осы тұста, сонау көрші түркпен елінен бері келетін сілем</w:t>
        <w:br/>
        <w:t>таулар, теңіз ішіне сұғынып кіріп, шығысқа жалт бұ-</w:t>
        <w:br/>
        <w:t>рылады, Содан Бозашы тұсына жетіп, таулар аяқтала-</w:t>
        <w:br/>
        <w:t>ды. Құмдауытты ашық жаға болып біраз созылып, сол-</w:t>
        <w:br/>
        <w:t>түстікке қарай бұрылады Да Гурьев облысының басқа</w:t>
        <w:br/>
        <w:t>аудандарымен ұласады.</w:t>
        <w:br/>
        <w:t>Батысы мен шығысының арасы бір мың шақырымға</w:t>
        <w:br/>
        <w:t>созылатын жалпақ сары жон Маңғыстау аталады. Ман-</w:t>
        <w:br/>
        <w:t>ғыстау негізінде үш түбектен құралады. Батыс шеті --</w:t>
        <w:br/>
        <w:t>Топқараған, орта тұсы -- Бозашы және Оңтүстік Маң-</w:t>
        <w:br/>
        <w:t>ғыстау.</w:t>
        <w:br/>
        <w:t>Табиғат дегеи қызық, шебер ғой.</w:t>
        <w:br/>
        <w:t>Қаспий теңізінің оси бір тұсын ерекше жіңішкертіп</w:t>
        <w:br/>
        <w:t>әкеліп түбекке сұғындыра енгізген, Онымен қоймай, оң</w:t>
        <w:br/>
        <w:t>жаққа қарай суды бұрып, едәуір тұйық нірім жасаған.</w:t>
        <w:br/>
        <w:t>Адам қолдан жасағанда да мұндай тыныш, ыңғайлы</w:t>
        <w:br/>
        <w:t>қойнауды жасау қнын болар. Асау Каспий қаншама ту-</w:t>
        <w:br/>
        <w:t>лап құтырыпса да, бұл қойпау тып-тыныш жатады. Сам-</w:t>
        <w:br/>
        <w:t>саган сан алуан кемелер жеңіл ғана ырғалып тұрады.</w:t>
        <w:br/>
        <w:t>Қойнаудың сұққолдай сұғынған жағалауына балық-</w:t>
        <w:br/>
        <w:t>шылар поселкесі Баутино орналасқан,</w:t>
        <w:br/>
        <w:t>Революциядан бұрын Николай станицасы аталған</w:t>
        <w:br/>
        <w:t>бұл поселкенің пегізі өткен ғасырдың ортасында қалан-</w:t>
        <w:br/>
        <w:t>ғап, Орта Азияны Россияға қарату үшіл, патша өкіметі</w:t>
        <w:br/>
        <w:t>алдымен Хиуа хандығының қол астындағы Маңғыстау</w:t>
        <w:br/>
        <w:t>түбегіне миқтап табап тебу керек Деп есептеді. Қаспий-</w:t>
        <w:br/>
        <w:t>лің шығыс жагалауына алғашқы әскери бекішістер тіпті</w:t>
        <w:br/>
        <w:t>І Петр патшаның тұсыпда-ақ салынип еді. 1846 жил</w:t>
        <w:br/>
        <w:t>Николай патша әмірімен Тамбов губерниясынан опшақ-</w:t>
        <w:br/>
        <w:t>ты орыс семьясы Топқарағай түбегіне көшірілді. Бұлар</w:t>
        <w:br/>
        <w:t>Николай станипасының тұңғыш тұрғындары болды.</w:t>
        <w:br/>
        <w:t>6</w:t>
        <w:br/>
        <w:t>сыртқы құрылысын бітіріп, ішкі жабдығын орнатам деп</w:t>
        <w:br/>
        <w:t>жүргенде сонау Петроградтағы «Анрора» крейсерінін</w:t>
        <w:br/>
        <w:t>қаларлы үні алыстағы түбекке де жетті.</w:t>
        <w:br/>
        <w:t>1917 жылдың 22 поябрінде Форт-Александровскі жұ-</w:t>
        <w:br/>
        <w:t>мысшы-солдат және шаруалар Советі құрылды. Алғаш-</w:t>
        <w:br/>
        <w:t>қы Советтің жабдықтау бөлімінің меңгерушісі болып,</w:t>
        <w:br/>
        <w:t>кейіннен Қазақстан Советтерінің Орталық Атқару Ко-</w:t>
        <w:br/>
        <w:t>митетінің председателі болған, бұл кезде балық кәсіпші-</w:t>
        <w:br/>
        <w:t>лігінде жұмысшы Жалау Мыңбаев сайланды. Жан-жақ-</w:t>
        <w:br/>
        <w:t>тап жау қоршап алғап кезде Сонет өзін-өзі қорғау үшін</w:t>
        <w:br/>
        <w:t>жұз адамдық Қызыл Рота құрған. Бұл шешім жайында</w:t>
        <w:br/>
        <w:t>Москва ралносы 1918 жылдың апрелінде хабарлапты.</w:t>
        <w:br/>
        <w:t>Бірақ, генерал Толстовтың ең жендет офицері есебінде</w:t>
        <w:br/>
        <w:t>белгілі полковник Железняков солдаттары Советті тара-</w:t>
        <w:br/>
        <w:t>тән жіберген.</w:t>
      </w:r>
    </w:p>
    <w:p>
      <w:r>
        <w:t>Екінші рет Советтер бұл қалашықтың басына 1919</w:t>
        <w:br/>
        <w:t>жылдың майында орнаған. Ол да ұзақ өмір сүре ал-</w:t>
        <w:br/>
        <w:t>мады.</w:t>
        <w:br/>
        <w:t>1920 жылдың б апрелінде ХІ Армняның құрамындағы</w:t>
        <w:br/>
        <w:t>сағыс-Теңіз кемелері Маңғыстауға келді. Түбек үстінде</w:t>
        <w:br/>
        <w:t>Советтің Қызыл Туы қайта желбіреді.</w:t>
        <w:br/>
        <w:t>Қала ішін аралап жүрсеңіз Қылыш Нәдірбаев, Төле-</w:t>
        <w:br/>
        <w:t>сін Әлиев, Мақаш Бектұрғанов атыпдағы көшелерді кез-</w:t>
        <w:br/>
        <w:t>дестіресіз. Сонау қаһарлы жылдарда Совет өкіметі үшін</w:t>
        <w:br/>
        <w:t>қан төгіп, ерлік өмір кешкен осы түбек-азаматтарына дсе-</w:t>
        <w:br/>
        <w:t>ген ел сүйіспеншілігі бұл.</w:t>
        <w:br/>
        <w:t>Қаланын оңтүстік бетінен Әдемі парк көзге түседі.</w:t>
        <w:br/>
        <w:t>Оның ішінде музей, бірнеше тарихи ескерткіштер бар.</w:t>
        <w:br/>
        <w:t>Кейбір мақалаларда, тарихи зерттеулерде парктің ал-</w:t>
        <w:br/>
        <w:t>гашқы ағашын шанышқан Тарас Шевченко делінеді.</w:t>
        <w:br/>
        <w:t>Парк тарихы одан әрірек. Тарас Григорьевич айдалып</w:t>
        <w:br/>
        <w:t>келгенде бұл парк бар болган. Оны алғашқы солдаттар</w:t>
        <w:br/>
        <w:t>отырғызған, гарнизонның бау-бақшасы, әрі офицерлер-</w:t>
        <w:br/>
        <w:t>дің жазгы демалатып орны болыпты.</w:t>
        <w:br/>
        <w:t>ІЗ</w:t>
        <w:br/>
        <w:t>1871 жылы осы парк ішінде Тарас Шевченконың қай.</w:t>
        <w:br/>
        <w:t>тыс болғанына он жыл толуымен байланысты тастан</w:t>
        <w:br/>
        <w:t>ескерткіш орнатылыпты. Бұл ескерткіш тас осы күнге</w:t>
        <w:br/>
        <w:t>дейін сақталып келеді.</w:t>
        <w:br/>
        <w:t>Осы ескерткішке орай Маңғыстау бойының құрылыс</w:t>
        <w:br/>
        <w:t>өнерін айтып өтелік. Бұл өлкенің бір байлығы -- құры-</w:t>
        <w:br/>
        <w:t>лыс тасы, Оның қорын ғалымдар есептеудің қажеті жоқ</w:t>
        <w:br/>
        <w:t>деп тапты. Тас кесетін машинаңды құрып жібер де кесе</w:t>
        <w:br/>
        <w:t>бер. Форт-Шевченко тұсындағы тас қарһері жылма-жыл</w:t>
        <w:br/>
        <w:t>Гурьевке, Астраханьға, тың игерген Қазақстан даласына</w:t>
        <w:br/>
        <w:t>мыңдаған текше метр құрылыс тасын жөнелтеді.</w:t>
        <w:br/>
        <w:t>Маңғыстауда тас кесушілер, тамшылар деген маман-</w:t>
        <w:br/>
        <w:t>дық нелері ертеден белгілі. Ескі байлар, ауқатты адам-</w:t>
        <w:br/>
        <w:t>дар там салдырып, бірінен-бірі асуға тырысқан. Бұл</w:t>
        <w:br/>
        <w:t>ескерткіштер неше ғасырлар бойы бояулары оңбай, бұ-</w:t>
        <w:br/>
        <w:t>зылмай әлі тұр. «Маңғыстаудың бойында үш жүз алпыс</w:t>
        <w:br/>
        <w:t>аулие» деліпеді, бұл үш жүз алпыс архитектуралық</w:t>
        <w:br/>
        <w:t>ескерткіш деген сөз.</w:t>
        <w:br/>
        <w:t>Маңғыстау ескерткіштеріне сонау 1920 жылдардың</w:t>
        <w:br/>
        <w:t>өзінде студент Әлкей Марғұлан назар аударган.</w:t>
        <w:br/>
        <w:t>Биіктігі үш-төрт метр, көлденеңі де сол шама там-</w:t>
        <w:br/>
        <w:t>дардың қабырғасы тау тасынап тұтас ойылый алынып,</w:t>
        <w:br/>
        <w:t>аралары шебер қиюластырылған. Мұндай құрылыстар»</w:t>
        <w:br/>
        <w:t>ды салу үшін үлкен шеберлік, есептей білу қажет екені</w:t>
        <w:br/>
        <w:t>түсінікті. Ұрпақтан ұрпаққа мұра болып өткен бұл өнер</w:t>
        <w:br/>
        <w:t>табиғи дарын. Олар көзбен өлшеп, қолмеп қалайды.</w:t>
        <w:br/>
        <w:t>Форт-Шевченко қаласында Ідірейіс Серікбаев деген</w:t>
        <w:br/>
        <w:t>қарт сексеннің үстіне шығып 1965 жылы дүнне салды.</w:t>
        <w:br/>
        <w:t>Өзі туып-өскен қаланың тең жарымы сол кісінің балта-</w:t>
        <w:br/>
        <w:t>сынан шыққан, Бүкіл әмірін дүннедегі ең қадірлі ма-</w:t>
        <w:br/>
        <w:t>мандық -- құрылыс ісіне жұмсаған Ідірейіс ақсақалдың</w:t>
      </w:r>
    </w:p>
    <w:p>
      <w:r>
        <w:t>ерекше атап өтерлік екі жұмысы бар. Бірі-- калалық</w:t>
        <w:br/>
        <w:t>парктегі Леннп оскерткішіпің пьедесталі. Ленни бұл</w:t>
        <w:br/>
        <w:t>скульптурада қолын көтеріп сөйлеп келе жатқап кейпіп-</w:t>
        <w:br/>
        <w:t>14</w:t>
        <w:br/>
        <w:t>Өз ісіне ұқыпты Ізтұрғап жана міндетіне Де бар ние-</w:t>
        <w:br/>
        <w:t>тімен кірісті. Балық аулау ісіндегі, техникадағы жаңа-</w:t>
        <w:br/>
        <w:t>лықтарды әрқашан да алдыңғылардың бірі болып қа-</w:t>
        <w:br/>
        <w:t>былдайтын. Соғыстан кейін астраханьдық инженер</w:t>
        <w:br/>
        <w:t>Борнсовтің электр жарығымен балық аулау әдісін Шев-</w:t>
        <w:br/>
        <w:t>ченко ауланы бойынша алғашқы іске асырғандардың</w:t>
        <w:br/>
        <w:t>бірі «Муссоп» сейнерінің капитаны Ізтұрған Оразбаев.</w:t>
        <w:br/>
        <w:t>«Муссон» сейнері командасының балық аулаудағы әше-</w:t>
        <w:br/>
        <w:t>гесі үлгі-плакат болып көпке тартылуда.</w:t>
        <w:br/>
        <w:t>Оразбаев басқарған сейнер командасы әсіресе соңғы</w:t>
        <w:br/>
        <w:t>жылдары ерекше табысқа жетті. Тек өткен жылғы ғана</w:t>
        <w:br/>
        <w:t>балық аулау жоспарын орыпдауына көз жіберелік. Жүз</w:t>
        <w:br/>
        <w:t>елу бес процент... Бұл сан жалаң есеп емес, поэзия, ең-</w:t>
        <w:br/>
        <w:t>бек поэзиясының мрғағы.</w:t>
        <w:br/>
        <w:t>Әсіресе 1961 жылдың жазы тым ауыр болды. Осы</w:t>
        <w:br/>
        <w:t>жазда күнде жел, күнде дауыл болып Қаспийдің нағыз</w:t>
        <w:br/>
        <w:t>терен тұсынан балық аулап жүргеп балықшылардың</w:t>
        <w:br/>
        <w:t>мазасын әбден кетірді. Бірақ, коммунистік еңбектің ко-</w:t>
        <w:br/>
        <w:t>мандасы атағын жеңіп алу үшін күреске түскен, әрі</w:t>
        <w:br/>
        <w:t>партияның ұлы жиыны ХХІІ сьезге сый деп көтеріңкі</w:t>
        <w:br/>
        <w:t>міндеттеме алған «Муссопи» сейнеріндегілер ерекіше ең-</w:t>
        <w:br/>
        <w:t>бек етті.</w:t>
        <w:br/>
        <w:t>Шебер капитан басқарған ұйымшыл коллектив дүлей</w:t>
        <w:br/>
        <w:t>табиғатқа бас Имей, кепті сүйсіндірді. Партияның ХХП</w:t>
        <w:br/>
        <w:t>сьезі ашылар қарсаңында бұл командаға коммунистік</w:t>
        <w:br/>
        <w:t>еңбектің екпінділері деген атақ берілді. 1963 жылдың</w:t>
        <w:br/>
        <w:t>жазында СССР Жоғарғы Советі Президиумының Указы</w:t>
        <w:br/>
        <w:t>бойынша Оразбаев Соцмалистік Еңбек Ері деген құрмет-</w:t>
        <w:br/>
        <w:t>ті атаққа не болды...</w:t>
        <w:br/>
        <w:t>Ал, қойнаудың екінші бетінде балық көнсерві комби-</w:t>
        <w:br/>
        <w:t>натының үлкеп цехтары көз тартады. Баспалдақпен кө-</w:t>
        <w:br/>
        <w:t>терілгендей таудың қырпуларина жайылып Ата!! жұ-</w:t>
        <w:br/>
        <w:t>мисшы поселкесі орпаласқап,</w:t>
        <w:br/>
        <w:t>Жаздың тымық кешіпле осы бір биіктен осинау кой-</w:t>
        <w:br/>
        <w:t>Т</w:t>
        <w:br/>
        <w:t>көмекке шығарады екен. Олар: ауылсовет, басқарма</w:t>
        <w:br/>
        <w:t>кеңсесінде, гаражда істейтіндер, әртүрлі себептермен</w:t>
        <w:br/>
        <w:t>үйде бос отырғандар. Кейбіреулері үй-ішімен келіп, төл</w:t>
        <w:br/>
        <w:t>әбден отығып кеткенше көмектеседі.</w:t>
        <w:br/>
        <w:t>Фермадағы мал күтімі жақсы. Жылма-жыл 100 сау-</w:t>
        <w:br/>
        <w:t>лықтан 110--115 қозыдан кем алмайтынын кеңсе басын-</w:t>
        <w:br/>
        <w:t>дағылар айтқан.</w:t>
      </w:r>
    </w:p>
    <w:p>
      <w:r>
        <w:t>Оның сыры -- ерінбей еңбек етуде жатса керек. Осы</w:t>
        <w:br/>
        <w:t>бір түннің ішінде Жұбан қөз шырымын алған жоқ.</w:t>
        <w:br/>
        <w:t>Астан кейін азын-аулақ отырғаны болмаса, тыным</w:t>
        <w:br/>
        <w:t>таппады.</w:t>
        <w:br/>
        <w:t>Жұбан Жанқұловтың ферма меңгерушілігіне тағай-</w:t>
        <w:br/>
        <w:t>ындалғанына екі-ұш-ақ жыл. Үй-ішінің жағдайымен</w:t>
        <w:br/>
        <w:t>мектептен кейін институтқа Түсіп оқи алмады. Жұбан</w:t>
        <w:br/>
        <w:t>Гурьевтің малдәрігерлік техникумына сырттан түсіп,</w:t>
        <w:br/>
        <w:t>оны бітіріп шықты.</w:t>
        <w:br/>
        <w:t>-- Енді, малдәрігерлік институтқа түссем деп арман-</w:t>
        <w:br/>
        <w:t>даймын. Қалай реті келетінін білмеймін. Егер, Гурьевте,</w:t>
        <w:br/>
        <w:t>болмаса Ақтөбе мен Оралда малдәрігерлік институттың</w:t>
        <w:br/>
        <w:t>бөлімшесі болса, қандай ғанибет.</w:t>
        <w:br/>
        <w:t>Міне, бүгінгі ауыл адамының арманы, ісі, қызметі</w:t>
        <w:br/>
        <w:t>осындай.</w:t>
        <w:br/>
        <w:t>-- Алматыда колхоздың қаражатымен оқыл жүрген</w:t>
        <w:br/>
        <w:t>көптеген жас жігіттеріміз бар. Олар ертең ауылға ин-</w:t>
        <w:br/>
        <w:t>женер, мал дәрігері, зоотехник болып оралады. Алды</w:t>
        <w:br/>
        <w:t>бныл бесінші курсқа келіп қалды, деген болатын комсо-</w:t>
        <w:br/>
        <w:t>мол ұйымының секретары Бесінбай Бегенішен.</w:t>
        <w:br/>
        <w:t>-- Әлі де аз оқытып жатырмыз,-- дейді бүл жайды</w:t>
        <w:br/>
        <w:t>әңгіме еткен колхоз басқармасының председателі Өмір-</w:t>
        <w:br/>
        <w:t>зақ Нұрбаев.- Әрбір ферма сайын білімді зоотехник,</w:t>
        <w:br/>
        <w:t>мал дәрігері, экономистер болу керек қой.</w:t>
        <w:br/>
        <w:t>Ералиев атындағы шаруашылықтың негізі 1937 жы-</w:t>
        <w:br/>
        <w:t>лы, қазіргі Жетібай мұнай кәсіпшілігі орналасқан Қо-</w:t>
        <w:br/>
        <w:t>ңыртөәбенің басында қаланыпты.</w:t>
        <w:br/>
        <w:t>21</w:t>
        <w:br/>
        <w:t>М5 966 санында жарияланған бір макала еске түседі.</w:t>
        <w:br/>
        <w:t>Жергілікті жерден жазып отырған автор: «Қазір Адай</w:t>
        <w:br/>
        <w:t>даласында жалғыз фельдшер бар, ал бұл далаға дарі-</w:t>
        <w:br/>
        <w:t>герлік көмек көрсету үшін кемінде 8 фельдшер пунктін</w:t>
        <w:br/>
        <w:t>ашу керек»,-- депті. Ол кездегі Адай даласы деген ұғым-</w:t>
        <w:br/>
        <w:t>га бүгінгі Маңғыстаумеп қоса Актөбе облысының Ойыл,</w:t>
        <w:br/>
        <w:t>Байғанин аудандары да кіретін.</w:t>
        <w:br/>
        <w:t>1925 жылғы санақта Адай уезінің адам саны 128 мың</w:t>
        <w:br/>
        <w:t>484 жан болыпты. Сонда 40 мыңнан астам адамды бір</w:t>
        <w:br/>
        <w:t>фельдшер қарағаның да қанағат Тұтыпты ғой.</w:t>
        <w:br/>
        <w:t>Ал, қазір бұл түбекке Алматы, Ақтөбе институттары-</w:t>
        <w:br/>
        <w:t>пан маман дәрігерлер, Гурьевтен, Форт-Шевченконың</w:t>
        <w:br/>
        <w:t>өзіндегі учнлишелерден орта буын медицина қызметкер-</w:t>
        <w:br/>
        <w:t>лері көптеп келіп жатады.</w:t>
        <w:br/>
        <w:t>-- Сонда да жетпейді,- деп күледі Фарт-Шевченко-</w:t>
        <w:br/>
        <w:t>ның қалалық Совет арқару комитетінің председателі</w:t>
        <w:br/>
        <w:t>Диханбек Сатнмов.-- Аурухананы айтпағанда, колхоз</w:t>
        <w:br/>
        <w:t>сайын фельдшерлік пункттер бар. Өткен күзде Тұшыбек</w:t>
        <w:br/>
        <w:t>дегеп жерден санаторий салынды, ал Ералиев атында-</w:t>
        <w:br/>
        <w:t>ғы бай колхозымыз өзіне 95 орындық аурухана салып та</w:t>
        <w:br/>
        <w:t>алды.</w:t>
      </w:r>
    </w:p>
    <w:p>
      <w:r>
        <w:t>Маңғыстау түбегімен алғашқы таныстық, міне, осы-</w:t>
        <w:br/>
        <w:t>лайша басталады.</w:t>
        <w:br/>
        <w:t>МАЛДЫ АУЫЛДА</w:t>
        <w:br/>
        <w:t>Жерұйықты іздеп, бүкіл қазақ даласын шарлаған</w:t>
        <w:br/>
        <w:t>Асанқайғы Маңғыстауға екі рет келіпті-міс. Түбек бойын</w:t>
        <w:br/>
        <w:t>әрлі-берлі шарлап шығып: «Құт орнайтын жер екен,</w:t>
        <w:br/>
        <w:t>малға қоныс екен» депті. Бірақ, Маңғыстауды да мекен</w:t>
        <w:br/>
        <w:t>сте алмай, желмаясын желдіріп өте шығыпты-мыс.</w:t>
        <w:br/>
        <w:t>Бұрынғы Маңғыстау туралы күллі әлем түгіл, қазақ</w:t>
        <w:br/>
        <w:t>жұртының өзінің де білетіні осы еді.</w:t>
        <w:br/>
        <w:t>16</w:t>
        <w:br/>
        <w:t>1” -</w:t>
        <w:br/>
        <w:t>-</w:t>
        <w:br/>
        <w:t>қ</w:t>
        <w:br/>
        <w:t>ын егілетін. Қазіргі Шевченко атындағы совхоздың ор-</w:t>
        <w:br/>
        <w:t>талығы Қарақұм деген жерде ақ жүгері, тары. ал</w:t>
        <w:br/>
        <w:t>бұрынғы орталығы Қаңға тұсынан, Қарақөз деген бұ-</w:t>
        <w:br/>
        <w:t>лақтың ақпа суына қауын өсірілетін.</w:t>
        <w:br/>
        <w:t>Председательдің әңгімесінеп кейін, жогарыда атал-</w:t>
        <w:br/>
        <w:t>ған «Адай уезі ауыл шаруашылығының ерекшеліктері»</w:t>
        <w:br/>
        <w:t>деген кітап есіме түсті. Сонда «Маңғыстау бойында кей</w:t>
        <w:br/>
        <w:t>жылдары 1,5 гектардан 9 гектарға дейін жер суарылып,</w:t>
        <w:br/>
        <w:t>сгіп егіледі» делінген елі.</w:t>
        <w:br/>
        <w:t>Өмірзақ Нұрбасвтың да бұл жайды білетін реті бар.</w:t>
        <w:br/>
        <w:t>Ол Бозашы бетте туып-өскен. Баутино погелкесінде мек-</w:t>
        <w:br/>
        <w:t>теп бітіріп, 1939 жылы Қызыл Арміні қатарына шақы-</w:t>
        <w:br/>
        <w:t>рылған. Фин майданында болып, кейіннен Ұлы Отан со-</w:t>
        <w:br/>
        <w:t>тысына басынан аяғына дейін қатысқан. Жауынгерлік</w:t>
        <w:br/>
        <w:t>алты медаль-- соның куәсі.</w:t>
        <w:br/>
        <w:t>Ол кісі көп жылдар бойы Шевченко ауданында бас-</w:t>
        <w:br/>
        <w:t>шылық жұмыста істеген. 1955 жылы аудандық партия</w:t>
        <w:br/>
        <w:t>комитетінің екінші секретары болып тұрған кезде, пар-</w:t>
        <w:br/>
        <w:t>тия шақыруымен отызмыңшылар қатарында асы кол-</w:t>
        <w:br/>
        <w:t>хозға председатель болып келді. Бұл шаруашылық мем-</w:t>
        <w:br/>
        <w:t>лекетке 7 мың сом борышты, артта қалғап шаруашылық</w:t>
        <w:br/>
        <w:t>еді.</w:t>
        <w:br/>
        <w:t>Енді Ералиев атындағы шаруашылық облыстағы бай</w:t>
        <w:br/>
        <w:t>колхоздардың біріне айналды. Халық шаруашылығы</w:t>
        <w:br/>
        <w:t>жетістіктері көрмесіне талай рет қатысып, жүлде алды.</w:t>
        <w:br/>
        <w:t>Бұдан он жылдай бұрынғы 17 мың қой басы қазір</w:t>
        <w:br/>
        <w:t>олұ мыңнан асты. Жаңа бесжылдықта 60 мыңға жетеді</w:t>
        <w:br/>
        <w:t>деп жоспарланып отыр. 1965 жылы 950 мың сомдай ақ-</w:t>
        <w:br/>
        <w:t>шалай табыс тапты. Бесжылдық ішіндегі колхоз табысы</w:t>
        <w:br/>
        <w:t>миллион сом болады деп есептелінуде. Председатель осы</w:t>
      </w:r>
    </w:p>
    <w:p>
      <w:r>
        <w:t>табыстардың сырып да баян етеді.</w:t>
        <w:br/>
        <w:t>-- Әсіресе, 1965 жылғы мартта өткен КПСС Орта-</w:t>
        <w:br/>
        <w:t>лық Комитеті Пленумының шешімдері шынында да көк-</w:t>
        <w:br/>
        <w:t>темгі жауындай болды. Содап бері аз мерзім болса да,</w:t>
        <w:br/>
        <w:t>23</w:t>
        <w:br/>
        <w:t>і-сирет. Кешегі құлазыған қу дала ертең-ақ жайқалган өлкеге</w:t>
        <w:br/>
        <w:t>айналады. Шогченко қаласыныц жанмндағы бақта шөл далада Қан</w:t>
        <w:br/>
        <w:t>дай жемістер өгетіні тәжірибе арқылы дәлелденуде, Бұл бақта жү</w:t>
        <w:br/>
        <w:t>зім, түрлі жеміс ағаштары, сан алуай гүл өсіріледі.</w:t>
        <w:br/>
        <w:t>-- Мапғыстауда бұрын егін де егілген десе, қазір</w:t>
        <w:br/>
        <w:t>білмейтін көпшілік иланбайды. Апау Бозашы жақтағы</w:t>
        <w:br/>
        <w:t>Ақтау, Қаратау бойында 150 дей бұлақ бар. Ол жақта</w:t>
        <w:br/>
        <w:t>помидор, қияр бұл күнде де өсіріледі. Форт-Шевченко-</w:t>
        <w:br/>
        <w:t>дап бері қарай жүз шақырымдай жүргенде үлкен сай</w:t>
        <w:br/>
        <w:t>кездеседі. Ол кең сай Түлкілі деп аталады. Соның бойы</w:t>
        <w:br/>
        <w:t>толған шыгыр еді. Түлкілінің қауыны атақты болатын</w:t>
        <w:br/>
        <w:t>Терісжаға бетте жатқан Ашымұрынпың тұсында да қау-</w:t>
        <w:br/>
        <w:t>%</w:t>
        <w:br/>
        <w:t>2-сиурет. Ленннлік сыйлықтың лаургаттары (солдан онға қарай)</w:t>
        <w:br/>
        <w:t>Нариман Имашев, Халел Өзбекқалнев, Валентин Петровнч Токарев</w:t>
        <w:br/>
        <w:t>Маңғыстау байлығы іздене бастаған жылдардан бері үнемі осылайша</w:t>
        <w:br/>
        <w:t>бас косип, кеңесумен келеді.</w:t>
        <w:br/>
        <w:t>қазып шығуға бола ма? Ал, егер ештеме табылмаса қан-</w:t>
        <w:br/>
        <w:t>ша уақыттын, қаржының босқа кеткені?</w:t>
        <w:br/>
        <w:t>Тек геолог-ғалымдар ғана күдер үзбеді. Маңғыстау</w:t>
        <w:br/>
        <w:t>түбегін зерттеуге Ленннград қаласындағы Бүкілодақтық</w:t>
        <w:br/>
        <w:t>геологиялық барлау гылыми-зерттеу институты ерекше</w:t>
        <w:br/>
        <w:t>52)</w:t>
        <w:br/>
        <w:t>жете алмайтын алыстағылар ғана қалды. Бірде жолда-</w:t>
        <w:br/>
        <w:t>сым қуанып Келді:</w:t>
        <w:br/>
        <w:t>-- Алақай, шешем келді. Ауылымыз Жетібайға қо-</w:t>
        <w:br/>
        <w:t>ныпты. Түйемен Кетеміз.</w:t>
        <w:br/>
        <w:t>-- Жетібайда не бар?</w:t>
        <w:br/>
        <w:t>-- Далада жүрген мал бар. Мал бакқандардың үш-</w:t>
        <w:br/>
        <w:t>төрт киіз үйі бар. Алпыс құлаш жалғыз шыңырау құдық,</w:t>
        <w:br/>
        <w:t>жапырайғап жалғыз төбе. Басқа не болсып. Жапан да-</w:t>
        <w:br/>
        <w:t>ла,-- деген.</w:t>
        <w:br/>
        <w:t>-- Оған қапша уақытта жетесіңдер?</w:t>
        <w:br/>
        <w:t>-- Араға жеті-сегіз қопып барамыз.</w:t>
      </w:r>
    </w:p>
    <w:p>
      <w:r>
        <w:t>Осылайша Жетібай атын алғаш рет естігенмін. Бі-</w:t>
        <w:br/>
        <w:t>рақ, ол кезде Жетібай болашакта үлкен өнеркәсіп орта-</w:t>
        <w:br/>
        <w:t>лығы болады деп кім ойлаған. «Тым алыс жер екен» деп</w:t>
        <w:br/>
        <w:t>қана қойған болатындыз.</w:t>
        <w:br/>
        <w:t>Алғаш рет Жетібай басын 1950 жылдың күзінде</w:t>
        <w:br/>
        <w:t>көрдім.</w:t>
        <w:br/>
        <w:t>Форт-Шевченкодан түс кезінде шыққан машина кі-</w:t>
        <w:br/>
        <w:t>Дірмей жүріп отырып, келер таңда зорға жеткен.</w:t>
        <w:br/>
        <w:t>Дөңгеленген ойда қоңыр төбе тұр. Төбе басында әб-</w:t>
        <w:br/>
        <w:t>ден құлап біткен молалар көрінеді. Төменде, тақыр орта-</w:t>
        <w:br/>
        <w:t>сында шыңырау құдық көзге түседі. Құдық басының та-</w:t>
        <w:br/>
        <w:t>залығына қараганда көптен бері пайдаланылмаған. Құ-</w:t>
        <w:br/>
        <w:t>дыққа келіп тірелетіз жол да сирек.</w:t>
        <w:br/>
        <w:t>Қоңырқай төбенің баурайына салынған жер үйлер</w:t>
        <w:br/>
        <w:t>екі қатар көше болып қалыпты.</w:t>
        <w:br/>
        <w:t>Азық-түлік, жағарлық отын екі жүз елу шақырымдай</w:t>
        <w:br/>
        <w:t>қашықтықта жатқан Форт-Шевченко қаласынан тасы-</w:t>
        <w:br/>
        <w:t>лады. Су анау ойдағы тереңдігі отыз кісі бойы бар шы-</w:t>
        <w:br/>
        <w:t>цыраудан тартылып алынады, көбіне 70--80 шақырым</w:t>
        <w:br/>
        <w:t>жердегі Борлы Торымпан машниамен әкеліпеді.</w:t>
        <w:br/>
        <w:t>Бұл кезде Жетібай басында барлаушылардып шағын</w:t>
        <w:br/>
        <w:t>тобы бар-ды.</w:t>
        <w:br/>
        <w:t>1960 жылдың жазында терец бұрғылау басталды. Сол</w:t>
        <w:br/>
        <w:t>“4</w:t>
        <w:br/>
        <w:t>Апрель айының басы болғандықтан, шөп шабу мәсе-</w:t>
        <w:br/>
        <w:t>легі тым ерте секілді көрінеді. Оның науқапы сонау</w:t>
        <w:br/>
        <w:t>Шшонь, кюль сияқты.</w:t>
        <w:br/>
        <w:t>-- Әдетте солай. Бірақ, Маңғыстау табиғатын есепке</w:t>
        <w:br/>
        <w:t>алу керек. Егер еді жауын жаумаса, майды! аяғында</w:t>
        <w:br/>
        <w:t>бүкіл дала қурап кетеді. Одан кейін азынаған жел шөп-</w:t>
        <w:br/>
        <w:t>тің басын ұшырып, сидиған сабағы қалады. Бұл жақта</w:t>
        <w:br/>
        <w:t>көлкіген Көл, құрақты өзен жоқ. Сондықтан ерте тыр-</w:t>
        <w:br/>
        <w:t>бапасың. Жұсан демей, ақ шөп демей, шалғыңа не ілінсе</w:t>
        <w:br/>
        <w:t>соны орасың. Мынау темір жол келіп, аздап көзіміз</w:t>
        <w:br/>
        <w:t>ашилды. Қнын болып бара жатса, қыста да жем тасуға</w:t>
        <w:br/>
        <w:t>мүмкіндік туды.</w:t>
        <w:br/>
        <w:t>Өмірзақ сәл кідіріп қалды да, осы жерден тағы тың</w:t>
        <w:br/>
        <w:t>әңгімені өрбітіп кетті.</w:t>
        <w:br/>
        <w:t>-- Біздің ауылымыздың іргесінен, малымыздың өрі-</w:t>
        <w:br/>
        <w:t>сінен жаңа өндіріс бой көрсетіп, өсіп келеді. Қуатты</w:t>
        <w:br/>
        <w:t>электр станциялары, темір жол салынды. Олардың ша-</w:t>
        <w:br/>
        <w:t>пағаты бізге де тиіп жатыр. Дегенмен мұнай, газ өндіріс</w:t>
        <w:br/>
        <w:t>арындарын жоспарлағанда, орналастырғанда малды</w:t>
        <w:br/>
        <w:t>Маңғыстауды да естеріне ала отырса екеп дейміз.</w:t>
        <w:br/>
        <w:t>Брежнев жолдастың 1965 жылғы март Пленумында</w:t>
        <w:br/>
        <w:t>жасаған баяндамасын бәрің де оқыдыңдар. Сонда бүкіл</w:t>
        <w:br/>
        <w:t>елімізде өндірілетін электр энергиясының ауыл шаруа-</w:t>
        <w:br/>
        <w:t>шялығы үшін 2 проценті ғана пайдаланылатыны ай-</w:t>
      </w:r>
    </w:p>
    <w:p>
      <w:r>
        <w:t>тылды. Бізде де бұл саладағы жағдай пәлендей мәз емес.</w:t>
        <w:br/>
        <w:t>Біздің колхоздарымызда куатты электр станциялары</w:t>
        <w:br/>
        <w:t>жоқ, электр жарығын трактор двигательдерінен аламыз.</w:t>
        <w:br/>
        <w:t>Ретін Тауып ойластырып колхоздарымызды қуатты</w:t>
        <w:br/>
        <w:t>электр жүйесіне қосып жіберсе болмас па елі. Тиісті</w:t>
        <w:br/>
        <w:t>ақысын біз де төлейміз, әрипе. Түбектің дамып келе жат-</w:t>
        <w:br/>
        <w:t>қап өнеркәсібі үшін қазіргі ең қадірлі нарсе -- су. Бұл</w:t>
        <w:br/>
        <w:t>мәселеге байланысты түрлі ұсыныстар, жобалар бар деп</w:t>
        <w:br/>
        <w:t>естиміз, Оларды шешкенде түбектегі мыңғырған малды,</w:t>
        <w:br/>
        <w:t>925</w:t>
        <w:br/>
        <w:t>дарының мәртебесін тағы бір көтеріп тастаған оқиға</w:t>
        <w:br/>
        <w:t>болды. Ел қуанышында шек жоқ. Еңбегі жанғанға кім</w:t>
        <w:br/>
        <w:t>қуанбайды.</w:t>
        <w:br/>
        <w:t>..Кедір-бұдыры көп ашық дала жолымен машина</w:t>
        <w:br/>
        <w:t>ілгері зулап келеді. Қөк теңбілдеген қоңырқай төбелер</w:t>
        <w:br/>
        <w:t>бүктүсіп жатыр. Өріске тура тартқан түйелер тізбегі,</w:t>
        <w:br/>
        <w:t>жас көкке тістеріп қадай қалған уақ малдар бөлек-бө-</w:t>
        <w:br/>
        <w:t>лек көзге түседі.</w:t>
        <w:br/>
        <w:t>Кенет жұмсақ нәрсеге Тигендей машипа аяғы былқ</w:t>
        <w:br/>
        <w:t>ете түсті. Шофер да жалма-жап аәкселаторын басып жа-</w:t>
        <w:br/>
        <w:t>тыр. Машинаның үні де бірыңгайлапып, лекн түсті. Ма-</w:t>
        <w:br/>
        <w:t>шина асфальт жолға шыққан екен.</w:t>
        <w:br/>
        <w:t>Біз жаңа Маңғыстауға, өндіріс өркен жайған Маң-</w:t>
        <w:br/>
        <w:t>ғыстауға жақындап келеміз. Ғасырларға созылған ұзақ</w:t>
        <w:br/>
        <w:t>күрестің жемісін, орыпдалғап халық арманы көреміз.</w:t>
        <w:br/>
        <w:t>Кәрі Маңғыстау шежіресінің жаңа беттерін ашамыз.</w:t>
        <w:br/>
        <w:t>ҒАСЫРЛАР ҚАЛТАРЫСЫНДАҒЫ ОҚИҒАЛАР</w:t>
        <w:br/>
        <w:t>ТУРАЛЫ БІР-ЕКІ СӨЗ</w:t>
        <w:br/>
        <w:t>Тарихқа үңілсек Қаспийдің шығыс өңірінен байлық</w:t>
        <w:br/>
        <w:t>іздеу бұдан екі жүз елу жылдай бұрып басталғанын кө-</w:t>
        <w:br/>
        <w:t>реміз. Мұның өзі 1714 жылы сонау Петербургке, І Петр</w:t>
        <w:br/>
        <w:t>патшаның құлағына Маңғыстау түбегінел бір жаңалық</w:t>
        <w:br/>
        <w:t>хабар жеткенінен басталады. Осы өңірде жатқап «ал-</w:t>
        <w:br/>
        <w:t>тын құм» жайыиндағы қауесет сөз патшаны ерекше қы-</w:t>
        <w:br/>
        <w:t>зықтырады. «Алтин құм» жайындағы хабармен қатар,</w:t>
        <w:br/>
        <w:t>Амудария өзені бұрын Қаспийге құяды екен, алайда,</w:t>
        <w:br/>
        <w:t>оны хиуалықтар бөгеп, Арал теңізіне қарай ағызып жі-</w:t>
        <w:br/>
        <w:t>беріпті деген лақап тарайды. Бұған сенген І Петр патша</w:t>
        <w:br/>
        <w:t>«Санкт-Петербургтен Волга бойымен Қаспий арқылы,</w:t>
        <w:br/>
        <w:t>одан әрі Амудариямеп жүзіп отырып Үндістанға жететін</w:t>
        <w:br/>
        <w:t>су жолын табуға» жарлық береді.</w:t>
        <w:br/>
        <w:t>%</w:t>
        <w:br/>
        <w:t>ағалық Міндет Ұзақбай мойнына ілінеді. Өзінің де ба-</w:t>
        <w:br/>
        <w:t>ла-шағасы бар, сағалаған жарлы-жақбай ағайын және</w:t>
        <w:br/>
        <w:t>отыр. Сондықтан жаңа құрылып жатқан колхоз құрылы-</w:t>
        <w:br/>
        <w:t>сына бірден бел шешіп кете алмайды. Үгітшілер сөзін</w:t>
        <w:br/>
        <w:t>көп тыңдап, ойға қалады. Әрі ойлап, бері ойлап, бұл</w:t>
        <w:br/>
        <w:t>кезде жігіт ағасы болып қалған Ұзақбай бір таңда бар</w:t>
        <w:br/>
        <w:t>малын айдап әкеліп, көгендеп тұрып, колхозға санап</w:t>
      </w:r>
    </w:p>
    <w:p>
      <w:r>
        <w:t>өткізеді.</w:t>
        <w:br/>
        <w:t>Сондағы Ұзақбайдың:</w:t>
        <w:br/>
        <w:t>-- Уа, халайық! Ағайын-тума, сендерге аорым жоқ,</w:t>
        <w:br/>
        <w:t>ал өзім колхозға мүше боламын. Әр жарқабақтың ығын</w:t>
        <w:br/>
        <w:t>сығалап, тағыша қашанғы күн кешеміз. Оқсаулы бір</w:t>
        <w:br/>
        <w:t>жұт болса, орта шаруа біз түгіл еңселі байларды да</w:t>
        <w:br/>
        <w:t>ошарылтып кеткен. Бірігіңдер, коғам болып шаруала-</w:t>
        <w:br/>
        <w:t>рыңды Түзеңдер деген пәлшебек сөзі көңіліме конады.</w:t>
        <w:br/>
        <w:t>Көп түкірсе көл деген. Бірігелік, әлеуметі-- деген сөзін</w:t>
        <w:br/>
        <w:t>бүкіл Маңғыстау бойына таратты.</w:t>
        <w:br/>
        <w:t>Осылайша Ұзақбай, Ұзақбай сияқтылар колхоз құ-</w:t>
        <w:br/>
        <w:t>рылысына құлшына кірісіпті. Соғыс жылдарында Ұзақ-</w:t>
        <w:br/>
        <w:t>байдың үлкен ұлы -- Тәмен әскер қатарына шақырыла-</w:t>
        <w:br/>
        <w:t>ды. Ұзақбай келіні Эбнраны іске араластырады. Бір</w:t>
        <w:br/>
        <w:t>семья болып жылқы бақты. Соғыс жылдарындағы қа-</w:t>
        <w:br/>
        <w:t>һарман еңбегі үшін қарт «Құрмет белгісі» орденімен</w:t>
        <w:br/>
        <w:t>наградталды.</w:t>
        <w:br/>
        <w:t>Соғыс бітті. Қарттың баласы қанды майданда қаза</w:t>
        <w:br/>
        <w:t>тапты. Бүкіл қайғы-қасіреттің Де емі еңбек деп таныған</w:t>
        <w:br/>
        <w:t>қарт пен келіні белдерін бекем буына түсті.</w:t>
        <w:br/>
        <w:t>1948 жылы июль айында СССР Жоғарғы Советі Пре-</w:t>
        <w:br/>
        <w:t>зндиумының Указы бойынша мемлекет алдындағы аса</w:t>
        <w:br/>
        <w:t>ерекше еңбегі үшін Есқожаев Узақбайға Социалистік</w:t>
        <w:br/>
        <w:t>Еңбек Ері атағы берілді. Ал, келіні ЗЭбира Ленин орде-</w:t>
        <w:br/>
        <w:t>ІПМЕН паградталды.</w:t>
        <w:br/>
        <w:t>Бұл саналы еңбек жолына Түскен бір семьяның гана</w:t>
        <w:br/>
        <w:t>28</w:t>
        <w:br/>
        <w:t>Бұл аса жауапты іс, ол баста Қабарда бегінің бала-</w:t>
        <w:br/>
        <w:t>сы, кейіннен Петр патшаның сенімді серіктерінің бірі</w:t>
        <w:br/>
        <w:t>болған Александр Бекович Черкасскийге (Дәулет -- ге-</w:t>
        <w:br/>
        <w:t>рей немесе Дәулет - Қизден Бекұлы) жүктелді.</w:t>
        <w:br/>
        <w:t>Черкасский бастаған экспедиция 1715 жылдың жа-</w:t>
        <w:br/>
        <w:t>зында Маңғыстау түбегіне жетті. Алайда «алтын құм»</w:t>
        <w:br/>
        <w:t>жайындағы лақап жалған болды. 1716 жылы Александр</w:t>
        <w:br/>
        <w:t>Бекович Черкасский Маңғыстауға екінші рет келіп, тү-</w:t>
        <w:br/>
        <w:t>бектің терістік бетінен кнелі Петр қорғанын, түстік тұс-</w:t>
        <w:br/>
        <w:t>тап, Құрықтан (кейін Александрбай аталып кеткен) та-</w:t>
        <w:br/>
        <w:t>ғы бір қорған тұрғызды. Черкасский бұл сапарында</w:t>
        <w:br/>
        <w:t>қалмақтың ханы Аюкенің қарамағында жатқан Маңғыс-</w:t>
        <w:br/>
        <w:t>тау көшпенділерін орыс патшалығына өтуге үгіттеді.</w:t>
        <w:br/>
        <w:t>Черкасскийдің 1717 жылғы Хиуа сапары кайғылы</w:t>
        <w:br/>
        <w:t>аяқталды. Хиуа ханы Ширғазы отрядты алдап қолға</w:t>
        <w:br/>
        <w:t>түсірді. Черкасскийді өлтірді. Бұл өлімді көзімен көрген</w:t>
        <w:br/>
        <w:t>кісі: «Хиуа ханының шатырының алдына князь Черкас-</w:t>
        <w:br/>
        <w:t>сқий мырзаны шығарды да, үстіндегі киімін шештіріп</w:t>
        <w:br/>
        <w:t>алып, жалғыз көйлекпен қалдырды да сол күйінде басын</w:t>
        <w:br/>
        <w:t>қылышпен шауып түсірді» деп жазыпты кейіннен. Бұл</w:t>
        <w:br/>
        <w:t>оқиға 1717 жылдың август айының аяқ шенінде Хиуадан</w:t>
        <w:br/>
        <w:t>180 шақырым жердегі Порсу көлінің басында болды.</w:t>
        <w:br/>
        <w:t>(Е, А, Княжецкая. «Бір картаның тарихы», «Мысль»,</w:t>
        <w:br/>
        <w:t>1964 жыл).</w:t>
      </w:r>
    </w:p>
    <w:p>
      <w:r>
        <w:t>Осыдан кейін патша үкіметі Маңгыстауды бір ғасыр-</w:t>
        <w:br/>
        <w:t>дан астам уақыт ұмыт қалдырғандай болды.</w:t>
        <w:br/>
        <w:t>Тек ХІХ ғасырдың 30 жылдарында ғана Маңғыстау</w:t>
        <w:br/>
        <w:t>орыс чиновниктерінің аузында қайта атала бастады. Бұ-</w:t>
        <w:br/>
        <w:t>ган орыс геологы Александр Сильшч Қарелиннің еңбек-</w:t>
        <w:br/>
        <w:t>тері себеп болды.</w:t>
        <w:br/>
        <w:t>Ол былайша еді.</w:t>
        <w:br/>
        <w:t>1822 жыл.</w:t>
        <w:br/>
        <w:t>Петербург.</w:t>
        <w:br/>
        <w:t>81</w:t>
        <w:br/>
        <w:t>шағын тарихы. Есқожаевтардай семья Маңғыстауда</w:t>
        <w:br/>
        <w:t>көптеп саналады.</w:t>
        <w:br/>
        <w:t>Бүгінгі сралиевтықтар - ауқатты жапдар. Тек осы</w:t>
        <w:br/>
        <w:t>колхоздың өзінде малшылардың жеке меншігінде жиыр-</w:t>
        <w:br/>
        <w:t>маның үстінде «Волга» мсн «Москвич» бар. Орталық-</w:t>
        <w:br/>
        <w:t>та -- сәнді клуб, он жылдық мектеп, басқа да мәдени</w:t>
        <w:br/>
        <w:t>орындар көз тартады.</w:t>
        <w:br/>
        <w:t>Радно сөйлеп, КПСС ХХІП сьезінің жұмысы жайын-</w:t>
        <w:br/>
        <w:t>да информациялық хабар берді. Одан кейін Оңтүстік</w:t>
        <w:br/>
        <w:t>Вьетнамдағы соғыс жөнінде баяндап өтті. Сөйлеп тұрған</w:t>
        <w:br/>
        <w:t>диктор үнін тез өзгертіп, қайтадан шалқн шабыттана</w:t>
        <w:br/>
        <w:t>жөнелді. СССР Жоғарғы Советінің Указы бойынша өт-</w:t>
        <w:br/>
        <w:t>кен жеті жылдың ішінде мал басын өсірудегі орасан</w:t>
        <w:br/>
        <w:t>табыстары үшін үкімет наградасын алғандардың тізімін</w:t>
        <w:br/>
        <w:t>бүкіл Одаққа мәлім етті. Ленин орденімен наградтал-</w:t>
        <w:br/>
        <w:t>ғапдардың ішінде Бәуке Бегешев пеп Назым Темірха-</w:t>
        <w:br/>
        <w:t>пованың есімдері аталды. Ол екеуі де осы колхоздың</w:t>
        <w:br/>
        <w:t>шопандары.</w:t>
        <w:br/>
        <w:t>Бәуке Бегешев көп жылдан бері шопан. Жылма-жыл</w:t>
        <w:br/>
        <w:t>100 саулықтан 135--140 қозы алып, аман-сау өсіріп жүр.</w:t>
        <w:br/>
        <w:t>Ал Темірханова Назым болса әлі жас. Тіпті отызға да</w:t>
        <w:br/>
        <w:t>ілінбеген. Бірақ жас та болса ауызға ерте ілініп, еңбе-</w:t>
        <w:br/>
        <w:t>гімен көптің көзіне түскен. Оның жолдасы Әбдіхалық</w:t>
        <w:br/>
        <w:t>Темірханов «Құрмет белгісі» орденіне не болыпты. Бір</w:t>
        <w:br/>
        <w:t>колхоздың өзінен І1 адам үкімет наградасын алды. ҚоЛ-</w:t>
        <w:br/>
        <w:t>хоз председателі Өмірзақ Нұрбаевтың еңбегі де лайық-</w:t>
        <w:br/>
        <w:t>ти аталып өтіпті. Кешегі Ұлы Отап соғысының майда-</w:t>
        <w:br/>
        <w:t>нында алған 6 жауынгерлік медаліне енді Еңбек Қызыл</w:t>
        <w:br/>
        <w:t>Ту ордені қосылыпты. «Екі майдапның ері» деп, осындай</w:t>
        <w:br/>
        <w:t>жандарды айтады.</w:t>
        <w:br/>
        <w:t>СССР Жоғарғы Советі Президиумының 1966 жылғы</w:t>
        <w:br/>
        <w:t>92 марттағы Указымен еліміздің көптеген малшылары</w:t>
        <w:br/>
        <w:t>үкімет наградасын алды. Олардың ішінде Маңғыстау</w:t>
        <w:br/>
        <w:t>бойының Да 50 шақты адамы бар екепн. Бұл еңбек адам-</w:t>
        <w:br/>
        <w:t>29</w:t>
      </w:r>
    </w:p>
    <w:p>
      <w:r>
        <w:t>құнарлы топырақты да еске ала отырса дейміз. Қалай,</w:t>
        <w:br/>
        <w:t>қиялдап кеттім бе»</w:t>
        <w:br/>
        <w:t>Осы жерде ғалымдар атына деген малшылардың өк-</w:t>
        <w:br/>
        <w:t>песін де айтып өткен жән болар.</w:t>
        <w:br/>
        <w:t>Маңғыстауға байланысты көптеген ғылыми еңбек</w:t>
        <w:br/>
        <w:t>жазылды, Ленинградтағы Бүкілодақтық геология-бар-</w:t>
        <w:br/>
        <w:t>лау жұмысының ғылыми-зерттеу институты бұл даладан</w:t>
        <w:br/>
        <w:t>үлкен-үлкен лабораториялар ашып, мұнайы мен газы</w:t>
        <w:br/>
        <w:t>жайында том-том еңбектер жазды. Маңғыстауда Совет</w:t>
        <w:br/>
        <w:t>әкіметінің орнауы мен нығаюы жәнінде екі кандидаттық</w:t>
        <w:br/>
        <w:t>диссертация қорғалды. Бір ғалым әйел ХІХ ғасырдағы</w:t>
        <w:br/>
        <w:t>Маңғыстау қазақтарының өмірі жайында зерттеп, ғы-</w:t>
        <w:br/>
        <w:t>лым кандидаты болды. «Маңғыстау қазақтарының тілін-</w:t>
        <w:br/>
        <w:t>дегі жергілікті ерекшеліктер» деген ғылымн еңбек</w:t>
        <w:br/>
        <w:t>жазылып, жеке кітап болып шықты. Сондай-ақ өткен</w:t>
        <w:br/>
        <w:t>ғасырдағы Маңғыстаудағы архитектуралық еекерткіш-</w:t>
        <w:br/>
        <w:t>тер тарихынан қорғалған жұмыс та қазір көпке аян.</w:t>
        <w:br/>
        <w:t>Осы түбекте өмір сүріп, «Қырымпың қырық батырын»</w:t>
        <w:br/>
        <w:t>айтып берген Мұрын жырау өмірі тағы бір жұмысқа</w:t>
        <w:br/>
        <w:t>арқау болды. Осы жердегі жергілікті халықтың ішінен</w:t>
        <w:br/>
        <w:t>шыққан Абыл, Ақтан, Нұрым, Қашаған, Өскенбай сияқ-</w:t>
        <w:br/>
        <w:t>ты ақын, жыраулар өмірін, творчестволық жұмысын</w:t>
        <w:br/>
        <w:t>зерттейтін еңбек жазылып бітті.</w:t>
        <w:br/>
        <w:t>Мұның бәрі де Дұрыс, бәрі де қажет. Бірақ, елдің</w:t>
        <w:br/>
        <w:t>ежелгі кәсіптерінің бірі, қазірде кең орын алып отырған</w:t>
        <w:br/>
        <w:t>мал шаруашылығының жайы, оны болашакта дамыту-</w:t>
        <w:br/>
        <w:t>дың ғылыми жолдары жайлы ойланбауымыз дұрыс па?</w:t>
        <w:br/>
        <w:t>Көктем таңы бозғылттанып атып келеді. Дала қа-</w:t>
        <w:br/>
        <w:t>ра-қоңыр түске еніп, айналаны әлі толық ажыратуға</w:t>
        <w:br/>
        <w:t>болмайды. Күллі әлем таңғы тәтті ұйқының құшағында.</w:t>
        <w:br/>
        <w:t>Ал, теңіз жағасына орналасқан мынау шағын ауылдан</w:t>
        <w:br/>
        <w:t>бір жеңіл машина шығып барады. Елең-алаң шақта</w:t>
        <w:br/>
        <w:t>жұрттың мазасын алмайын дегендей машшпа да тез ара-</w:t>
        <w:br/>
        <w:t>да көз ұшынан гайып болды. Машина ішінде колхоз</w:t>
        <w:br/>
        <w:t>26</w:t>
        <w:br/>
        <w:t>ең қымбат дегенде 15--%0 тиынға сатып алуға болады</w:t>
        <w:br/>
        <w:t>дейді.</w:t>
        <w:br/>
        <w:t>ХХ ғасырдың басында неміс профессоры дәрігер Рн-</w:t>
        <w:br/>
        <w:t>хард Қаруц Маңғыстауға үшінші рет келіп кетіпті. Ол</w:t>
        <w:br/>
        <w:t>әзінің көрген-білгендерін, түсірген суреттерін Лейпциг</w:t>
        <w:br/>
        <w:t>қаласында жарық көрген «Маңғыстау қырғыздары мен</w:t>
        <w:br/>
        <w:t>түркмендері арасында» деген кітабында жазыпты. Ол</w:t>
        <w:br/>
        <w:t>кітап 1908 жылы орыс тіліне аударылып, Петербург қа-</w:t>
        <w:br/>
        <w:t>ласында басылып шыққан.</w:t>
        <w:br/>
        <w:t>Осы жылдары геолог Андрусовтың Маңғыстау жа-</w:t>
        <w:br/>
        <w:t>йындағы екі томды еңбегі кітап болып жарық көрді. Бұл</w:t>
        <w:br/>
        <w:t>еңбегінде Москва ғалымы Маңғыстау даласының геоло-</w:t>
        <w:br/>
        <w:t>гиялық құрылымына, Жер астының байлығына көп кө-</w:t>
        <w:br/>
        <w:t>ңіл бөлген.</w:t>
        <w:br/>
        <w:t>1927 жылғы 955-саныпда «Советская степь» газеті</w:t>
        <w:br/>
        <w:t>«Қазақстанда мұнай бар ма?» деген мақала жариялап,</w:t>
        <w:br/>
        <w:t>онда мынадай фактыны атап өтеді.</w:t>
      </w:r>
    </w:p>
    <w:p>
      <w:r>
        <w:t>Тау-кен инженері Арутюноз пен Топуридзе деген Ба-</w:t>
        <w:br/>
        <w:t>ку мұнай кәсіпшілігінің Ферғанадағы өкілдері 1915 жы-</w:t>
        <w:br/>
        <w:t>лы Үстірт жонының үстінде барлау жұмысын жүргізеді.</w:t>
        <w:br/>
        <w:t>Олар Қарақұдық шыңырауының терістік бетінен Ерба-</w:t>
        <w:br/>
        <w:t>сан маңайынан мұнай табады. Олар ашқан мұнай көзін</w:t>
        <w:br/>
        <w:t>қожаларынан жасырып, өз кәсіпорындарын ашуды ар-</w:t>
        <w:br/>
        <w:t>мандайды.</w:t>
        <w:br/>
        <w:t>Революциядан бұрынғы Маңғыстау бойынан байлық</w:t>
        <w:br/>
        <w:t>іздеу тарихы осымен аяқталады. Ол тек қиял есебінде</w:t>
        <w:br/>
        <w:t>қала береді.</w:t>
        <w:br/>
        <w:t>ЖЕТІБАЙ</w:t>
        <w:br/>
        <w:t>Маңғыстау байлығын түбегейлі зерттеу Ұлы Октябрь</w:t>
        <w:br/>
        <w:t>революциясынан кейін ғана қолға алынды. 1930 жылы</w:t>
        <w:br/>
        <w:t>академнктер Геллер, Макринский басқарған экспеди-</w:t>
        <w:br/>
        <w:t>36</w:t>
        <w:br/>
        <w:t>председателі кетіп барады. Осы сапарында сонау қыр</w:t>
        <w:br/>
        <w:t>үстіндегі малды ауылдарды аралайды. Оларды қоныс-</w:t>
        <w:br/>
        <w:t>тың ретіпе қарай көшіріп-қондырады. Шөп шабу науқа-</w:t>
        <w:br/>
        <w:t>пын бастатады. Оған таяу жабағы жүн қырқатын кез</w:t>
        <w:br/>
        <w:t>жетеді. Шәп шабу қыза түседі. Мүмкін ол бір ай ша-</w:t>
        <w:br/>
        <w:t>масында колхоз орталығына қайтып оралар. Ал егер</w:t>
        <w:br/>
        <w:t>жұмыс көбейіп кетсе жаз ортасында, мүмкін, тіпті күзде</w:t>
        <w:br/>
        <w:t>қайтып келер.</w:t>
        <w:br/>
        <w:t>Шығыстап жылы леп еседі. Таңғы шақта ол леп ты-</w:t>
        <w:br/>
        <w:t>шысыңды кеңейтіп, бүкіл тұла бойыңды рахатқа бөлейді.</w:t>
        <w:br/>
        <w:t>Бірақ бірте-бірте жел қатая түскендей. Бұл үйреншікті</w:t>
        <w:br/>
        <w:t>жай, Өйткені әлгі самал жел үдеп, қатайып кететіні бо-</w:t>
        <w:br/>
        <w:t>лады. Сондайда ұзақ күн киіз үйдің түндігі желпілдеп</w:t>
        <w:br/>
        <w:t>жел ұлиды да тұрады. Содан күп көзі қайта төмен түс-</w:t>
        <w:br/>
        <w:t>кенде барып басылады. Осылайша ертең де, арғы күн де</w:t>
        <w:br/>
        <w:t>қайталайды. Азын-аулақ қыста сіңғеп ылғалды кептіріп,</w:t>
        <w:br/>
        <w:t>ұшырып әкетеді.</w:t>
        <w:br/>
        <w:t>Иә, бұл кәрі Маңгыстаудың мінезіне сенім бар ма!</w:t>
        <w:br/>
        <w:t>Егер Маңғыстау деп атасаң болды, көп адамның көз ал-</w:t>
        <w:br/>
        <w:t>дына шөл дала, құлазыған қу медиен келетіні бекер дей-</w:t>
        <w:br/>
        <w:t>місің!</w:t>
        <w:br/>
        <w:t>Қатыгез-ау Маңғыстау табиғаты!</w:t>
        <w:br/>
        <w:t>Бұл далада жаңа өмірдің бой жазып, құлаш сермеп</w:t>
        <w:br/>
        <w:t>кетуі оңайға түскен жоқ. Талай жанның табан еті тілі-</w:t>
        <w:br/>
        <w:t>ніп, маңдай тері төгілді.</w:t>
        <w:br/>
        <w:t>Бүкіл ауданды сөз етпей-ақ, тап осы Ералиев атын-</w:t>
        <w:br/>
        <w:t>дағы ауыл шаруашылық артелінің қалыптасу тарихына</w:t>
        <w:br/>
        <w:t>көз жіберелікші. Онда да колхозшыларды түгел алмай,</w:t>
        <w:br/>
        <w:t>бір адамның өмір жолын барлап өтелікші.</w:t>
        <w:br/>
        <w:t>Есқожаның Ұзақбайын бұл күнде біраз жер біледі.</w:t>
        <w:br/>
        <w:t>Колхоз құрылысын пыгайтұуға көп еңбегін сарп еткен</w:t>
        <w:br/>
        <w:t>ардақты ақсақал.</w:t>
        <w:br/>
        <w:t>Әуелде ол орта күйлі шаруа екен, Әкесі Есқожа</w:t>
      </w:r>
    </w:p>
    <w:p>
      <w:r>
        <w:t>Ұзақбайдың жас кезінде дүнне салып, шағып ауылға</w:t>
        <w:br/>
        <w:t>РН</w:t>
        <w:br/>
        <w:t>біраз нәрсе істеп тастадық. Әрине, әлі де шешілмеген ма-</w:t>
        <w:br/>
        <w:t>селе көп. Мен ғылымның ауыл шаруашылығы алдында-</w:t>
        <w:br/>
        <w:t>ғы борышын айтып отырмын. Ежелгі түліктердің Маң-</w:t>
        <w:br/>
        <w:t>ғыстау үшін қайсысы тиімді. Қой өсірген жөн бе, әлде</w:t>
        <w:br/>
        <w:t>жылқы мен түйе пайдалы ма? Ал, егер қой өсірсең,</w:t>
        <w:br/>
        <w:t>біздің сусыз шөл Маңғыстау үшін қойдың қай тұқымы</w:t>
        <w:br/>
        <w:t>қолайлы? Біз көп жағдайда әлі қаралүрсінмен келеміз.</w:t>
        <w:br/>
        <w:t>Он жылдан астам уақыт бір шаруашылықты басқа-</w:t>
        <w:br/>
        <w:t>рып, оны өрге жетелеген кісінің айтары да мол болса</w:t>
        <w:br/>
        <w:t>керек. Бұл жылдар ішінде ол өз білімін көтерумен шұ-</w:t>
        <w:br/>
        <w:t>ғылданып келеді. Москвадағы Жоғары партия мектебін</w:t>
        <w:br/>
        <w:t>сырттай оқып бітірді.</w:t>
        <w:br/>
        <w:t>Сәл нәрседен басталатын шаруашылық жайындағы</w:t>
        <w:br/>
        <w:t>әңгіме арнасы кеңіп, үлкен бір жаңа оймен, тың қоры-</w:t>
        <w:br/>
        <w:t>тындымен бітеді. Мысалы, бір ретте жылқы жайында</w:t>
        <w:br/>
        <w:t>сөз бастап Америкада жылқы етін қалай дайындайты-</w:t>
        <w:br/>
        <w:t>пын қызық баяндап өтті. Әл кісі Америкаға барған жоқ,</w:t>
        <w:br/>
        <w:t>әрине, оқығаны бұл. Бұл эңгіме жылқы түлігі жайында</w:t>
        <w:br/>
        <w:t>шығып кетті,</w:t>
        <w:br/>
        <w:t>-- Қолхозда қазір екі мыңнан асатып жылқы бар.</w:t>
        <w:br/>
        <w:t>Рас, бір кезде жылқы, сондай-ақ түйе малы да қағажу</w:t>
        <w:br/>
        <w:t>қалып келген еді. Біз бұл мәселені қазір қолға ала бас-</w:t>
        <w:br/>
        <w:t>тадық. Мынау жаңа ашылып жатқан мұнай кәсіпшілігі-</w:t>
        <w:br/>
        <w:t>мен шартымыз бар. Солардың тұсынан түйе ауылдарын</w:t>
        <w:br/>
        <w:t>қондырып, жазда шұбат сатамыз. Ал, шілдеде түйенің</w:t>
        <w:br/>
        <w:t>қою шұбаты әрі ас, әрі дәрі емес пе! Ия, ойластыратын</w:t>
        <w:br/>
        <w:t>жай көп әлі де.</w:t>
        <w:br/>
        <w:t>Бұл бір колхоздың тілегі емес. Маңғыстаудың қай</w:t>
        <w:br/>
        <w:t>жеріне барсаң да еститін әңгімең.</w:t>
        <w:br/>
        <w:t>Бір мезгілде Өмірзақ сагатына қарады. Кешкі мел-</w:t>
        <w:br/>
        <w:t>гіл еді:</w:t>
        <w:br/>
        <w:t>-- Ойбай, жігіттер-ау, ертең ертемен қырға жүруге</w:t>
        <w:br/>
        <w:t>тиісті екенмін ғой. Шөп шабуға дайындалуымыз керек,</w:t>
        <w:br/>
        <w:t>ал дайынымыз шабуға кірісе бермесек болмайды.</w:t>
        <w:br/>
        <w:t>24</w:t>
        <w:br/>
        <w:t>да, Қарелин арманы іске аспады. Патша үкіметі бұл</w:t>
        <w:br/>
        <w:t>қорғанға тек әскери маңыз берді де, елді көркейтуге еш</w:t>
        <w:br/>
        <w:t>қам жасамады.</w:t>
        <w:br/>
        <w:t>Қарелнннің қолынан келгені, 1835 жылдың қысында</w:t>
        <w:br/>
        <w:t>қатты суық болған қысылтаянда, осы түбек тұрғындары-</w:t>
        <w:br/>
        <w:t>па көмек ұйымдастыру болды. Олар, Қаспий үстінің мұ-</w:t>
        <w:br/>
        <w:t>зымен қатерлі сапарға шықты. Петрозскіге жақындаған-</w:t>
        <w:br/>
        <w:t>Да мұз ойылып, Карелин суға да кетіп қала жаздады.</w:t>
        <w:br/>
        <w:t>Бірақ, игі достық сезім жетелеген Қарелин мұның бәріне</w:t>
        <w:br/>
        <w:t>де шыдап, түбекке азық-түлік жеткізді.</w:t>
      </w:r>
    </w:p>
    <w:p>
      <w:r>
        <w:t>Кейіннен, 1860 жылдары Ғ. С. Қарелипге кешірім бе-</w:t>
        <w:br/>
        <w:t>ріліп, ол өз қалаған жеріне баруға мүмкіндік алды.</w:t>
        <w:br/>
        <w:t>Москваға ориаласпақ болған Карелин жоғарғы қауым-</w:t>
        <w:br/>
        <w:t>мен сыйыса алмады. Ұзақ жылдар бойы далада жүріп,</w:t>
        <w:br/>
        <w:t>бұл қоғамға ол жат болып кеткен-ді. Қөп ұзамай өзінің</w:t>
        <w:br/>
        <w:t>Батыс Қазақстан жайындағы ғылымн еңбектерін жинақ»</w:t>
        <w:br/>
        <w:t>тап, реттеу мақсатында Гурьевке оралды. 1870 жылдары</w:t>
        <w:br/>
        <w:t>Григорий Сильичтің үйі өртеніп, барлық қолжазбасы от</w:t>
        <w:br/>
        <w:t>ішінде қалды. Қөп ұзамай Қарелипнің өзі де Гурьевте</w:t>
        <w:br/>
        <w:t>қаза тапты.</w:t>
        <w:br/>
        <w:t>Маңғыстау байлығын игеруге белсене араласқан</w:t>
        <w:br/>
        <w:t>скінші адам да қайғы құшып, өмірден осылай кетті.</w:t>
        <w:br/>
        <w:t>«Айналаңа қарасаң, тағы құздар мен сусыған құмды</w:t>
        <w:br/>
        <w:t>көресің, тіршіліктің еш белгісі жоқ шексіз дала, шәп</w:t>
        <w:br/>
        <w:t>атаулы женді шықпайтын болса керек, өскен ағаш, қыл-</w:t>
        <w:br/>
        <w:t>тиған бұта, көгал деген атымен жоқ. Тек шаң басып сар-</w:t>
        <w:br/>
        <w:t>ғайған ашы жусан ғана».</w:t>
        <w:br/>
        <w:t>Бұл да Маңғыстау туралы айтылған пікір. Қазір Қа-</w:t>
        <w:br/>
        <w:t>зақ ССР Мемлекеттік архивінің қорында жатқан патша</w:t>
        <w:br/>
        <w:t>полковнигі Ломакиннің 1873 жылғы Маңғыстау жайын-</w:t>
        <w:br/>
        <w:t>дағы көлемді баяндамасының 6-бетінде де дәл осылай</w:t>
        <w:br/>
        <w:t>жазылған. Архивтің жым-жырт залында осы жолдарды</w:t>
        <w:br/>
        <w:t>оқып отырғанда Маңғыстау табнғаты жайында Тарас</w:t>
        <w:br/>
        <w:t>Шетченкопың жазғаны ойыма оралды. 1852 жылғы</w:t>
        <w:br/>
        <w:t>3-429 33</w:t>
        <w:br/>
        <w:t>7 шоль күні, айдауға келгеннен екі жыл соң Тарас Гри-</w:t>
        <w:br/>
        <w:t>горьевич өзінің досы, белгілі украин драматургі &lt;. С. Гу-</w:t>
        <w:br/>
        <w:t>лак-Артемовскийге былай деп жазыпты. «Егер білтін</w:t>
        <w:br/>
        <w:t>келге, бұл бекініс Қаспий теңізінің солтүстік-шығыс</w:t>
        <w:br/>
        <w:t>жағалауында, қырғыз шөліне орналаскан. Нағыз шөл</w:t>
        <w:br/>
        <w:t>дала: құм мен тас. Шөп атаулы, ең болмаса ағашсымақ</w:t>
        <w:br/>
        <w:t>болса екен-ау. Жөнді тауды да көрмейсін, не екенін жын</w:t>
        <w:br/>
        <w:t>білсін. Қарайсың да көзің талады, зыгирданың қайнап,</w:t>
        <w:br/>
        <w:t>асылып өлгің келеді. Асылар да ештеме таппайсың».</w:t>
        <w:br/>
        <w:t>Арада жиырма жыл өтсе де, дала тіршілігінде, таби-</w:t>
        <w:br/>
        <w:t>ғатында еш өзгеріс болмапты.</w:t>
        <w:br/>
        <w:t>Балықшылық кәсіппен айналысып, Николай станнца-</w:t>
        <w:br/>
        <w:t>сының негізін салушы орыс семьяларының саны ғана</w:t>
        <w:br/>
        <w:t>40 жылдардағы үш-төрт үйден 1865 жылы 50 үйге кө-</w:t>
        <w:br/>
        <w:t>бейген. Олардың кәсібі бүл кезде түбектің экономика-</w:t>
        <w:br/>
        <w:t>лық хал-ақуалына еш әсер еткен жоқ. Жиырма жыл</w:t>
        <w:br/>
        <w:t>ішіндегі мемлекет тарапынан салынған құрылыс, 1863</w:t>
        <w:br/>
        <w:t>жылы 12 октябрьде біткен, теңіздің шығысқа қарай бұ-</w:t>
        <w:br/>
        <w:t>рылар мүйісінен, тау басынан салынған үлкен маяк бол-</w:t>
        <w:br/>
        <w:t>ды. Осы уақытқа дейін міні құрамай, түн болса теңіздің</w:t>
        <w:br/>
        <w:t>алыс терінен көз тартатын бұл маяк шынында да үлкен</w:t>
        <w:br/>
        <w:t>болып салынған. Оның сәулесі кыр үстінде де алыс жер-</w:t>
        <w:br/>
        <w:t>ден көрінеді. Маңғыстау даласына әскери плацдарм,</w:t>
        <w:br/>
        <w:t>стратегиялық аймақ есебінде қараған патша үкіметі бұл</w:t>
        <w:br/>
        <w:t>маякқа ерекше мән берсе керек. 1870 жылы көтерілген</w:t>
        <w:br/>
        <w:t>Иса-Досан жасағы ең алғашқы шабуылын сол маяктан</w:t>
        <w:br/>
        <w:t>бастауы да кездейсоқ жай емес,</w:t>
      </w:r>
    </w:p>
    <w:p>
      <w:r>
        <w:t>Патша өкіметі, осылайша халықты үрейлендіретін</w:t>
        <w:br/>
        <w:t>құрылыспен шұғылданса, ұлы орыс халкының озат өкіл-</w:t>
        <w:br/>
        <w:t>дері түбек байлығын ел игілігіне айналдыруға күш сал-</w:t>
        <w:br/>
        <w:t>ды. 1840--1846 жылдарда тау-кен инженері Антиповтың,</w:t>
        <w:br/>
        <w:t>одан кейін Ивановтың экспедициялары Маңғыстауда</w:t>
        <w:br/>
        <w:t>кен байлықтары бар екенін біліп, көмір, темір рудала-</w:t>
        <w:br/>
        <w:t>рып тапты.</w:t>
        <w:br/>
        <w:t>34</w:t>
        <w:br/>
        <w:t>ынта койған-ды. Сондай-ак осы кезде Гурьев қаласынан</w:t>
        <w:br/>
        <w:t>құрылған Батыс Қазақстан теологиялық басқармасы,</w:t>
        <w:br/>
        <w:t>оның бас геологы Нариман Имашев түбектегі барлау</w:t>
        <w:br/>
        <w:t>жұмысын одан әрі жүргізе беруге көп күш жұмсады. Дә-</w:t>
        <w:br/>
        <w:t>лелді-дәлелді ұсыныстар жасап, түбек болашағы жайын-</w:t>
        <w:br/>
        <w:t>Да ғылымн негізделген болжамдар айтты.</w:t>
        <w:br/>
        <w:t>Әссындай көп айтыс, даудан кейін 1958 жылы Маң-</w:t>
        <w:br/>
        <w:t>ғыстау бойындағы барлау жұмысын одан әрі кеңейту</w:t>
        <w:br/>
        <w:t>керек деген қорытынды жасалды. Осы мақсатпен Форт-</w:t>
        <w:br/>
        <w:t>Шевченко каласында Маңғыстау мұнай-газ барлау тресі</w:t>
        <w:br/>
        <w:t>құрылды.</w:t>
        <w:br/>
        <w:t>Қазақ ССР Геология және кен корғау миннетрлігі</w:t>
        <w:br/>
        <w:t>коллегиясының шешімі бойынша 1959 жылы бұл трестің</w:t>
        <w:br/>
        <w:t>меңгерушісі болып геолог-ннженер Халел Өзбекқалиев</w:t>
        <w:br/>
        <w:t>гағайындалды. Жаңа трест алдындағы міндет өте күр-</w:t>
        <w:br/>
        <w:t>делі еді. Бүкіл түбек бойын шарлап кеткен бытыраңқы</w:t>
        <w:br/>
        <w:t>барлау жұмыстарын бір бағытта жинап, күш төгетін не-</w:t>
        <w:br/>
        <w:t>гізгі аймақты белгілеу қажет болды. Алғашқыда маман</w:t>
        <w:br/>
        <w:t>бұрғышы кадрлар жеткіліксіз еді. Сондықтан осы мәсе-</w:t>
        <w:br/>
        <w:t>лені де шұғыл түрде шешу керек болды. Маңғыстауға</w:t>
        <w:br/>
        <w:t>тәжірибелі бұрғышылар жіберуге бұрынғы Қазақстан</w:t>
        <w:br/>
        <w:t>мұнай бірлестігі көп көмектесті.</w:t>
        <w:br/>
        <w:t>Маңғыстау байлығы үшін күресті бастаған, алғашқы</w:t>
        <w:br/>
        <w:t>жылдардың қиын-қыстауына төтеп берген Ембі мұнай-</w:t>
        <w:br/>
        <w:t>шыларының қарт гвардиясы болды. Егер, күндердің кү-</w:t>
        <w:br/>
        <w:t>нінде Маңғыстау мұнайы мен газын игерудің тарихы жа-</w:t>
        <w:br/>
        <w:t>салып, мүҙей ұйымдастырыла қалса, ол музейдің төрінен</w:t>
        <w:br/>
        <w:t>Ембі бойынан, жайлы орпынан, жылы тәсегінен осы бір</w:t>
        <w:br/>
        <w:t>қныр түбекке аттанған ардагер азаматтардың ерлік ең-</w:t>
        <w:br/>
        <w:t>бектерін паш ететін экспонаттар орын алуы тиіс.</w:t>
        <w:br/>
        <w:t>Маңғыстау бойындағы зерттеу, бұрғылау жұмыста-</w:t>
        <w:br/>
        <w:t>рын бір арнаға түсіріп, жүйеге келтіру жолында мұнай-</w:t>
        <w:br/>
        <w:t>газ барлау тресінің құрылуы ерекше маңызды шара бол:</w:t>
        <w:br/>
        <w:t>ды. Трест меңгерушісі Халел отызға жаңа іліңген жас</w:t>
        <w:br/>
        <w:t>%</w:t>
        <w:br/>
        <w:t>Осылайша Маңғыстаудың мол байлығы жөніндегі</w:t>
        <w:br/>
        <w:t>алғашқы хабар Жетібай даласынан тарады.</w:t>
        <w:br/>
        <w:t>Жетібай поселкесі де жыл сайын өсе берді. Құрылыс</w:t>
        <w:br/>
        <w:t>жұмысы үшін материалдарды жергілікті жерден іздеу</w:t>
        <w:br/>
        <w:t>қажет болды. Поселке терістігінен тас өндіретін карьер</w:t>
      </w:r>
    </w:p>
    <w:p>
      <w:r>
        <w:t>ашылды. Қарьер бір ай ішінде мың текше метр стандарт-</w:t>
        <w:br/>
        <w:t>ты тас өндіруі тиіс.</w:t>
        <w:br/>
        <w:t>Жетібай тұрғындарының саны да тез өсті. 1962 жылы</w:t>
        <w:br/>
        <w:t>март айында өткеп СССР Жоғарғы Советінің сайлауын-</w:t>
        <w:br/>
        <w:t>да Жетібай сайлау участогы алғаш рет құрылып, 7 мың-</w:t>
        <w:br/>
        <w:t>нан астам сайлаушы дауыс берді.</w:t>
        <w:br/>
        <w:t>1963 жылдың сентябрь айы.</w:t>
        <w:br/>
        <w:t>Форт-Шевченко азропортынан көтерілген самолет</w:t>
        <w:br/>
        <w:t>бір сағаттың о жак, бұ жағында далаға келіп те қалды.</w:t>
        <w:br/>
        <w:t>Үніле төмен қарап отырмын, поселкені танымай қалдым.</w:t>
        <w:br/>
        <w:t>Былтыр ғана бос жатқан дала стандартты үйлерге</w:t>
        <w:br/>
        <w:t>толып Кетіпті. Бір кезде көзге ұратын жалғыз төбе құ-</w:t>
        <w:br/>
        <w:t>рылыстың қоршауында қалыпты. Оның басына да үйлер</w:t>
        <w:br/>
        <w:t>салып тастаған.</w:t>
        <w:br/>
        <w:t>Сол кезде Жетібай экспедициясы құрылыс цехының</w:t>
        <w:br/>
        <w:t>өндірістік-техникалық бөлімінің бастығы Өтен Садықов-</w:t>
        <w:br/>
        <w:t>пен сөйлескенімізде:</w:t>
        <w:br/>
        <w:t>-- Өткен бір жылдың ішінде 700 мың сомның құры-</w:t>
        <w:br/>
        <w:t>лыс жұмысын жасадық. Көбі тұрғын үй құрылысы. Со-</w:t>
        <w:br/>
        <w:t>нымен бірге Сібірдегі үй құрастырушы заводтан 40 да-</w:t>
        <w:br/>
        <w:t>йын үй келді. Биыл тұрмыстық обьектілерден алдымен</w:t>
        <w:br/>
        <w:t>үш дүкен, бір электр станциясы, шеберхана, 120 тонна</w:t>
        <w:br/>
        <w:t>опош сиятын қойма, басқа да қоймалар салынбақ,-- де-</w:t>
        <w:br/>
        <w:t>ген-ді.</w:t>
        <w:br/>
        <w:t>Бүгінгі елді жердің вскендігінің белгісі мектеп Ле деп</w:t>
        <w:br/>
        <w:t>ойлайсың. Мектебінің дәрежесіне қарап қандай екенін</w:t>
        <w:br/>
        <w:t>топшылауға болалы.</w:t>
        <w:br/>
        <w:t>Мынадай сандар сырына үңілейікші.</w:t>
        <w:br/>
        <w:t>1962/63 оқу жилыпнда Жетібай мектебінің 2-класында</w:t>
        <w:br/>
        <w:t>43</w:t>
        <w:br/>
        <w:t>циялар кеп барлау жұмысын жүргізді. Таушық жерінен</w:t>
        <w:br/>
        <w:t>көмір өнеркәсібі ашылды.</w:t>
        <w:br/>
        <w:t>Отан соғысы басталған соң бұл жұмыстар тоқтап</w:t>
        <w:br/>
        <w:t>қалды.</w:t>
        <w:br/>
        <w:t>Маңғыстау түбегіндегі барлау жұмыстары соғыс ая-</w:t>
        <w:br/>
        <w:t>ғын іле қайта басталды. Алғашқы жылдары Форт-Шев-</w:t>
        <w:br/>
        <w:t>ченко қаласының басы әрбір жаз сайын түрлі экспеди-</w:t>
        <w:br/>
        <w:t>циялардың машинасына толып кететін. Олар күз айын-</w:t>
        <w:br/>
        <w:t>да, қыс түсе кейін қайтып оралатын.</w:t>
        <w:br/>
        <w:t>1049 жылы Форт-Шевченкодан жнырма бес шақырым</w:t>
        <w:br/>
        <w:t>қашықтықта Қаңға жеріне мұнай мен газ іздеушілердің</w:t>
        <w:br/>
        <w:t>алғашқы тұрақты партиясы келіп орналасты. Структура-</w:t>
        <w:br/>
        <w:t>лық бұрғылау басталды.</w:t>
        <w:br/>
        <w:t>1050 жылы Түбіжік поселкесінің алғашқы үйлері қа-</w:t>
        <w:br/>
        <w:t>лана бастады, Бұл үйлерге Эмба бойындағы Қаратон</w:t>
        <w:br/>
        <w:t>мұнай кәсіпшілігінен маман бұрғышылар көшіп келіп</w:t>
      </w:r>
    </w:p>
    <w:p>
      <w:r>
        <w:t>қоныстанды. Осы себепті, кейде Түбіжік поселкесін Қа-</w:t>
        <w:br/>
        <w:t>ратон деп Те атап жүрді. Түбіжік шатқалының төңірегі</w:t>
        <w:br/>
        <w:t>Еспелісай, Мерет, Нұрқабай маңайы, Құйжақ, Ақшора-</w:t>
        <w:br/>
        <w:t>Белтұран айналасы бұрғыланып шықты.</w:t>
        <w:br/>
        <w:t>1953 жылы барлаушылар сонау тау бойына сұғына</w:t>
        <w:br/>
        <w:t>еніп, Сартаған басына орналасты.</w:t>
        <w:br/>
        <w:t>1956--1959 жылдар арасында Қашақ, Ақшымырауға</w:t>
        <w:br/>
        <w:t>жетіп, Бозашы түбегінде бұрғылау жұмыстары жүргі-</w:t>
        <w:br/>
        <w:t>зілді.</w:t>
        <w:br/>
        <w:t>Осы мерзімде Форт-Шевченкоға жақын тұстағы Ақ</w:t>
        <w:br/>
        <w:t>Кетік, Кіші Кетік, Қошанай бастарына да бұрғылаушы</w:t>
        <w:br/>
        <w:t>станоктар орнатылған-ды.</w:t>
        <w:br/>
        <w:t>Бірақ кейбір белгілері болғанмен мардымды мұнай</w:t>
        <w:br/>
        <w:t>да, газ да табылмады. Әуелгі шақтағы жаппай қызығу-</w:t>
        <w:br/>
        <w:t>шылық сезім саябырлап, торығушылар да табылды. Әсі-</w:t>
        <w:br/>
        <w:t>ресе қаржы бөлетін орындар катты күдіктенді. Бас-аяғы</w:t>
        <w:br/>
        <w:t>мың шақырымға созылып жатқан жалпақ жанды түгел</w:t>
        <w:br/>
        <w:t>ЕРІ</w:t>
        <w:br/>
        <w:t>кезде бастауыш мектеп үйі, клуб салынды. Қоңырқай</w:t>
        <w:br/>
        <w:t>төбенің баурайына сыймай, құрылыс ойға көшті.</w:t>
        <w:br/>
        <w:t>Поселкенің тап түбінен бастап құрылған мұнай мұ-</w:t>
        <w:br/>
        <w:t>наралары бірте-бірте қашықтай берді. Бұрын күн баты-</w:t>
        <w:br/>
        <w:t>сымен саңлаусыз қараңғылық құшып жататын даланың</w:t>
        <w:br/>
        <w:t>бірөңкей тірлігі бұзылып, түн болса жан-жақтан буро-</w:t>
        <w:br/>
        <w:t>вой оттары андыздап тұратын болды. Ол оттар сонау</w:t>
        <w:br/>
        <w:t>алыстан, Көкжолдан бері көрініп, көз тартушы еді.</w:t>
        <w:br/>
        <w:t>Тағы бір жыл өтті.</w:t>
        <w:br/>
        <w:t>1962 жылдың жазы өте қапырық ыссы болып бастал-</w:t>
        <w:br/>
        <w:t>ды. Адам паналар бұта жоқ, күн қыза жұртшылық жер</w:t>
        <w:br/>
        <w:t>үйлерге кіріп жатып алады.</w:t>
        <w:br/>
        <w:t>Тек скважина бастарында еш дамыл болмайды. Жұ-</w:t>
        <w:br/>
        <w:t>мыс, әсіресе Түн салқынында өнімді жүреді.</w:t>
        <w:br/>
        <w:t>Бұл күн де әдеттегіше басталды. Қүн көзі арқан бойы</w:t>
        <w:br/>
        <w:t>көтерілісімен әлемді қақтап кептіріп бара жатты. Тал</w:t>
        <w:br/>
        <w:t>түс кезінде барлық қыбыр тыйылғандай, бүкіл дала</w:t>
        <w:br/>
        <w:t>бетін тек сағым гана қаптап кетті. Жалындаған күн көзі</w:t>
        <w:br/>
        <w:t>көк жиекке жетіп батып, қараңғылық түсті. Оңтүстік қа-</w:t>
        <w:br/>
        <w:t>ра аспаны төбеден төңкеріліп тұр. Сансыз жұлдыз жы-</w:t>
        <w:br/>
        <w:t>мың қағып, тыным таппайды.</w:t>
        <w:br/>
        <w:t>Осылайша июльдің 3 жаңасы да аяқталды. Түнгі са-</w:t>
        <w:br/>
        <w:t>ғат екілер шамасында Жетібай басынан 13 шақырым</w:t>
        <w:br/>
        <w:t>жерде Тұрған У: б скважинаны бұрғылап жатқан кісілер</w:t>
        <w:br/>
        <w:t>ерекше гуіл естіді. Алғашқыда олар бұл дыбыстың қай-</w:t>
        <w:br/>
        <w:t>дан шығып жатқанын да аңғармай қалды. Ойланып жа-</w:t>
        <w:br/>
        <w:t>туға мұрша бермей, скважина бойынан қап-қара болған</w:t>
        <w:br/>
        <w:t>қою нәрсе лап беріп, аспанға атты. Моторист двигатель-</w:t>
        <w:br/>
        <w:t>дерді зорға сөндіріп үлгірді.</w:t>
        <w:br/>
        <w:t>Алғашқы мұнай фонтаны ерекше екпінмен атты. Екі</w:t>
      </w:r>
    </w:p>
    <w:p>
      <w:r>
        <w:t>күн ұдайы жаптырмады. Үшінші күні кешке қарай зорга</w:t>
        <w:br/>
        <w:t>дегенде фонтан арматурасы орнатылып, аузы бекітілді.</w:t>
        <w:br/>
        <w:t>Осыдан бір жыл өткен соң скінші мұпай фонтаны</w:t>
        <w:br/>
        <w:t>атты.</w:t>
        <w:br/>
        <w:t>42</w:t>
        <w:br/>
        <w:t>«Бүкіл Россиялық жандарм» атанған граф Аракцчеев-</w:t>
        <w:br/>
        <w:t>тің үстемдік құрып тұрған замалны. Қандай болмасын</w:t>
        <w:br/>
        <w:t>жаңа пікір, саны ой тексеруге алынып, ұнамсыз мінез,</w:t>
        <w:br/>
        <w:t>артық &lt;өз айтқан әрбір жан тұтқындалып, жер аудары-</w:t>
        <w:br/>
        <w:t>лып, дарға да асылып жатқап кез. Мемлекеттік департа-</w:t>
        <w:br/>
        <w:t>ментке қызметке орналасқан жас прапоршик Гриша Қа-</w:t>
        <w:br/>
        <w:t>релин тым ойшыл еді. Ананы-мынаны білгісі келетін,</w:t>
        <w:br/>
        <w:t>көңіліне ұнамаған нәрсесін ашық айтып, қызбалық та</w:t>
        <w:br/>
        <w:t>жасайтын.</w:t>
        <w:br/>
        <w:t>Осы жылдың бір кешінде Петербұргта үлкен бал</w:t>
        <w:br/>
        <w:t>болды. Шалқыған музыка, төгілген шампан, әзіл-әңгіме.</w:t>
        <w:br/>
        <w:t>Әсіресе, жастар жағы бірінен-бірі асып түсуге құмар</w:t>
        <w:br/>
        <w:t>Қарелин департаменттің қожасы Аракчеевті бейнелеп</w:t>
        <w:br/>
        <w:t>сурет салды.</w:t>
        <w:br/>
        <w:t>Ертеңіне, Григорий Сильич жұмысқа шықпады.</w:t>
        <w:br/>
        <w:t>Оның, сол таңның өзінде, ешбір тергеусіз-сұраусыз ша-</w:t>
        <w:br/>
        <w:t>наға отырғызылып, сонау алыс Орынборға, қазақ дала-</w:t>
        <w:br/>
        <w:t>сына айдалганып әріптес жолдастарының да ешқайсысы</w:t>
        <w:br/>
        <w:t>жөнді білген жок. Осылайша, «бәріпен де күшті» Арак-</w:t>
        <w:br/>
        <w:t>чеев жас ғалымның атын да, өзін де алыс түкпірде шірі-</w:t>
        <w:br/>
        <w:t>тіп өлтірмек болды.</w:t>
        <w:br/>
        <w:t>Орынборға келген жас геолог Г, С. Қарелин қарап</w:t>
        <w:br/>
        <w:t>жата алмады. Алғашқы сәттен бастап, бұл аймақтың</w:t>
        <w:br/>
        <w:t>ерен бай, шұрайлы өлке екенін түсінді. Григорий Сильнч,</w:t>
        <w:br/>
        <w:t>әсіресе, Маңғыстау, Қаратау бойының темірін, көміріп</w:t>
        <w:br/>
        <w:t>алғашқы ауызға алгапдардың бірі болды. Адал жанның</w:t>
        <w:br/>
        <w:t>арманы, осы түбекті қоныстандыру, халық байлығын өз</w:t>
        <w:br/>
        <w:t>нгілігіне беру еді. Сондықтан да 1832 жылы Қаспийдің</w:t>
        <w:br/>
        <w:t>шығыс жағалауындағы Черкасекий салдырғап қорғанды</w:t>
        <w:br/>
        <w:t>ауыстырып, жаңа қамал салу пікірі туғанда генерал</w:t>
        <w:br/>
        <w:t>Перовскийден сұранып Григорий Снльнч осы түбекке</w:t>
        <w:br/>
        <w:t>кетті, Сол сапарында 1834 жылдың 4 майында бірінші</w:t>
        <w:br/>
        <w:t>тасы қаланған Новопетровск қамалының (қазіргі Форт-</w:t>
        <w:br/>
        <w:t>Шервчепко қаласы) жапа жобасын жасап қайтты. Алай-</w:t>
        <w:br/>
        <w:t>82</w:t>
        <w:br/>
        <w:t>жігіт болатын. Ол Москва қаласында Губкин атындағы</w:t>
        <w:br/>
        <w:t>мұнай институтын бітіріп, Эмба бойында біраз жыл істе-</w:t>
        <w:br/>
        <w:t>ді. Жоғары оқу орнын бітірген дипломы бола тұрса да,</w:t>
        <w:br/>
        <w:t>еңбектің жолын бұрғышының көмекшілігінен бастады.</w:t>
        <w:br/>
        <w:t>Алғыр жас бірден көзге түсіп, бірте-бірте басшылық</w:t>
        <w:br/>
        <w:t>жұмыстарына жоғарылатылған. Маңғыстауға келгенде</w:t>
        <w:br/>
        <w:t>бұрғылау ісімен жетік таныс, тәжірибені мол жинаған</w:t>
        <w:br/>
        <w:t>жан еді.</w:t>
        <w:br/>
        <w:t>Халелдің Маңғыстауға келген алғашқы күндерінен</w:t>
      </w:r>
    </w:p>
    <w:p>
      <w:r>
        <w:t>бастап көп уақытқа дейін онымен бірге жүрген Өтепбер-</w:t>
        <w:br/>
        <w:t>ген сол өткен күндерді еске түсіріп: «Екі күннің бірінде</w:t>
        <w:br/>
        <w:t>Хадекен екеуміз барлаушылар арасына шығып кетеміз.</w:t>
        <w:br/>
        <w:t>Таң сәріде Көзіме ұйқы тығылып, машинаның баранка-</w:t>
        <w:br/>
        <w:t>сын құшақтап келе жатсам, Халекең «ұйқы ашайын»</w:t>
        <w:br/>
        <w:t>деп рульді өзі алады. Мен қалаға жетісімен ұйқыға кірі-</w:t>
        <w:br/>
        <w:t>семін, ал ол болса ертеңгі 9 да жұмысқа шығады. Тіпті,</w:t>
        <w:br/>
        <w:t>аяйтын едім»,-- дейді.</w:t>
        <w:br/>
        <w:t>Ия, ол кезде көп жүруге тура келді. Шешілмеген мә-</w:t>
        <w:br/>
        <w:t>селе кеп болды. Қадрлар мәселесімен бірге жабдықтау</w:t>
        <w:br/>
        <w:t>ісі де қиын болатын. Еліміздің қалаларынан келетін</w:t>
        <w:br/>
        <w:t>жабдықтар Гурьевке әкеліп түсірілетін. Ал, Жайық өзе-</w:t>
        <w:br/>
        <w:t>нін күзден бастап көктемге Дейін мұз құрсап жатады.</w:t>
        <w:br/>
        <w:t>Х. Өзбекқалиевтің ұсынысы бойынша жабдықтау база-</w:t>
        <w:br/>
        <w:t>сы Гурьевтен, қысы-жазы қатпайтын Махачкала порты-</w:t>
        <w:br/>
        <w:t>на аударылды.</w:t>
        <w:br/>
        <w:t>Аз мерзім ішінде бұрынғы зерттеулер нәтижесіне</w:t>
        <w:br/>
        <w:t>жан-жақты талдау жасалып, негізгі күшті Оңтүстік</w:t>
        <w:br/>
        <w:t>Маңғыстауға -- Жетібай, Өзен бағытына аудару керек</w:t>
        <w:br/>
        <w:t>деген шешім қабылданды.</w:t>
        <w:br/>
        <w:t>.Жетібай деген жер атын ең алғаш рет 1953 жыл-</w:t>
        <w:br/>
        <w:t>дың жазында естісем керек. Ол кезде біз Форт-Шевченко</w:t>
        <w:br/>
        <w:t>қалалық интернатында оқитынбыз. Жазғы демалысқа</w:t>
        <w:br/>
        <w:t>шыққан оқушылар жап-жақтағы сағынған ауылдарына</w:t>
        <w:br/>
        <w:t>тарап кетіп жатыр. Жақын жердегілер кетіп, көліксіз</w:t>
        <w:br/>
        <w:t>“а</w:t>
        <w:br/>
        <w:t>Табиғат зерттеуші галым Бэр баскарған экспедиция</w:t>
        <w:br/>
        <w:t>Қаспий жағалауындағы су жануарларын зерттеп, балық</w:t>
        <w:br/>
        <w:t>өнеркәсібін ашу мақсатын көздеді. Атақты Н. Н. Семе-</w:t>
        <w:br/>
        <w:t>нов-Тяньшаньекий де (ол кезде тек Семенов) Маңғыстау</w:t>
        <w:br/>
        <w:t>топырағын 1854 жылы басып өтті. Белгілі жазушы</w:t>
        <w:br/>
        <w:t>ф. Піисемскийдің 1855 жылы осы жағалауда болып! кет-</w:t>
        <w:br/>
        <w:t>кеннен кейін жазған очерктерінде түбек тірлігінің кейбір</w:t>
        <w:br/>
        <w:t>суреттері көрінеді. Мұның бәрі тек нгі ниет қана бала-</w:t>
        <w:br/>
        <w:t>тын. Тап осы жылдарда, жергілікті қазақтар өз жерінің</w:t>
        <w:br/>
        <w:t>байлығын пайдалану жөнінде алғашқы әрекеттер жаса-</w:t>
        <w:br/>
        <w:t>ған, Жоғарыда атаған Ломакиннің баяндамасында мы-</w:t>
        <w:br/>
        <w:t>надай қызық мәліметтер бар.</w:t>
        <w:br/>
        <w:t>Сол жылдары Таушықта, Ұлапақта отырған қазақтар</w:t>
        <w:br/>
        <w:t>Каспий бойындағы су қатынасын өзіне қаратқан «Қав-</w:t>
        <w:br/>
        <w:t>каз және Меркурий» деген қоғаммен шарт жасасыпты.</w:t>
        <w:br/>
        <w:t>Ол шарт бойынша, жергілікті қазақтар бұл коғам үшін</w:t>
        <w:br/>
        <w:t>жылма-жыл көмір дайындап отыруы тиіс. Егер көмір</w:t>
        <w:br/>
        <w:t>Таушықтан 12 шақырым жердегі Сарытас қолтығына</w:t>
        <w:br/>
        <w:t>жеткізілсе, қабына 3--5 тиын төленеді. Ал, егер анау</w:t>
        <w:br/>
        <w:t>Топқарағаннан шығарылса, бағасы 10--12 тиынға жо-</w:t>
        <w:br/>
        <w:t>ғарылатылады.</w:t>
        <w:br/>
        <w:t>Шартқа «Қавказ және Меркурий» акционерлік қоға-</w:t>
        <w:br/>
        <w:t>мының теңіз ісін басқарушы 1 рангалы капитан Элсберн</w:t>
        <w:br/>
        <w:t>қол қойыпты. Алдымен олар «Бухарец» пароходында</w:t>
        <w:br/>
        <w:t>Маңғыстау көмірін сынапты. Сарытастан бастап қазақ-</w:t>
        <w:br/>
        <w:t>тар әкелген көмірді жаққан пароход Құланды аралына</w:t>
        <w:br/>
        <w:t>барып, одан Форт-Алексанлровскіге қайтып оралған.</w:t>
        <w:br/>
        <w:t>Осындай сынаудан кейін екі жақтың келісім шартына</w:t>
      </w:r>
    </w:p>
    <w:p>
      <w:r>
        <w:t>қол қойылып, бір жылдың өзінде 80 мың пұт көмір да-</w:t>
        <w:br/>
        <w:t>йыпдау міндеті жүктеледі.</w:t>
        <w:br/>
        <w:t>Бұл фактыны келтіріп отырған полковник Ломакин</w:t>
        <w:br/>
        <w:t>мынадай да шаруашылық есебін шығарады: Астрахань-</w:t>
        <w:br/>
        <w:t>пан әкелінетін көмір 40--45 тиын тұрса, ал бұл жерден</w:t>
        <w:br/>
        <w:t>35</w:t>
        <w:br/>
        <w:t>4-сурет. Жаңа өзен қаласының құрылысы басталып кетті.</w:t>
        <w:br/>
        <w:t>қасынан алгашқы бес-алты жер үй қазылып төбесі жа-</w:t>
        <w:br/>
        <w:t>былды. Түтін түтеп ел орналаса басталы. Қысталанда</w:t>
        <w:br/>
        <w:t>қыса түсетін қыс та қырсығып бақты. Жолдың қашық-</w:t>
        <w:br/>
        <w:t>тығы оған қосыла түскендей. Құрал да аз, оны тасу да</w:t>
        <w:br/>
        <w:t>қиын. Бірақ жігіттер шыдап бақты. Алғашқы қыстың</w:t>
        <w:br/>
        <w:t>өзінде көптеген скважиналар қазыла басталы.</w:t>
        <w:br/>
        <w:t>Көпшіліктің қажырлы еңбегінің пәтижесіпде аз уақыт</w:t>
        <w:br/>
        <w:t>ішінде Төңірекшыптың басындагы барлаушылардың ша-</w:t>
        <w:br/>
        <w:t>ғын тобы қатарын көбейтіп, Үлкен Өзен экспедициясына</w:t>
        <w:br/>
        <w:t>айналды.</w:t>
        <w:br/>
        <w:t>1961 жылдың қысы. Күллі Одаққа Өзеп экспелиция-</w:t>
        <w:br/>
        <w:t>сы басынан қуанышты хабар тарады. Алғашқы рет газ</w:t>
        <w:br/>
        <w:t>56</w:t>
        <w:br/>
        <w:t>8-сурет. Урал машшія жасаушыларының қолынан шыққан жапа</w:t>
        <w:br/>
        <w:t>автоматты қондырғы «БД-- 125» Мангыстаула алғашкы сыннан өтті.</w:t>
        <w:br/>
        <w:t>Жер қойнауының байлыгын іздеуші ерлер бұл жаңалыққа дән риза.</w:t>
        <w:br/>
        <w:t>Жаңа қондырғы бұрынғыларға қараганда тез қазады, әрі барлық</w:t>
        <w:br/>
        <w:t>жұмыс мехапикалипдифрылғгап.</w:t>
        <w:br/>
        <w:t>тыр. Әзірге бізге белгілі болып отырғаны кәдімгі өлең-</w:t>
        <w:br/>
        <w:t>дерде айтылатын қыздың жиған жүгі сияқты. Оның |І</w:t>
        <w:br/>
        <w:t>қабатында газ жатыр, ал одан кейінгі сегіз қабатта мұ-</w:t>
        <w:br/>
        <w:t>наң, Мұнай болғанда қандай: парафинді, нағыз химия-</w:t>
        <w:br/>
        <w:t>ның кереметтері үшін жаралған. Қәне, қай қабаттан</w:t>
        <w:br/>
        <w:t>мұнай, не газ аттырып кәрсетейін,-- деп сыналып біткен</w:t>
        <w:br/>
        <w:t>скважина басындағы фонтан «шыршасына» тап-тап бе-</w:t>
        <w:br/>
        <w:t>реді.- Штуцерді неше миллиметрге ашайын,- деп те</w:t>
        <w:br/>
        <w:t>қояды. Бұл скважиналардың әлі толықтай есептеліп біт-</w:t>
        <w:br/>
        <w:t>пеген кезі еді. Түн болса, түтік бойымен көтерілген газ</w:t>
        <w:br/>
        <w:t>жан-жақтан лапылдай, жанып қарақшы белгідей алыс-</w:t>
        <w:br/>
        <w:t>тан көз тартады.</w:t>
        <w:br/>
        <w:t>Мүмкін, мынау аяқ астында шалқи толқып жатқан</w:t>
        <w:br/>
        <w:t>«қара алтын» жігіттің көңілін өсірген болар. Бірақ, оны</w:t>
        <w:br/>
        <w:t>асыра айттың Деп сынаудың кажеті жоқ. Бәрін қолмен</w:t>
        <w:br/>
        <w:t>ұстап, көзбен көруге болады.</w:t>
        <w:br/>
        <w:t>Осынау Маңғыстау жері қойнауында жатқан және</w:t>
        <w:br/>
        <w:t>сыртқа атқылаған мұнай мен газдың екпіні күшті. Ал-</w:t>
        <w:br/>
        <w:t>ғашқы скважиналардың бірінің осы жайын сипаттай ке-</w:t>
      </w:r>
    </w:p>
    <w:p>
      <w:r>
        <w:t>ліп, «Правда» газеті оның тәулігіне 233 тонна мұнай, со-</w:t>
        <w:br/>
        <w:t>нымен қабаттастыра 33 мын текше метр газ беретінін</w:t>
        <w:br/>
        <w:t>жазды. Газеттің 1963 жылғы 30 августағы санынан бұл</w:t>
        <w:br/>
        <w:t>кішкентай хабарды оқыған маған мына геолог жігіттің</w:t>
        <w:br/>
        <w:t>желпіне сөйлеуі өте орынды көрінді.</w:t>
        <w:br/>
        <w:t>..1965 жылдың көктемі дәл мерзімінде келді. Март-</w:t>
        <w:br/>
        <w:t>тың аяғында жер беті түгел көк теңбілденіп, бүкіл әлем</w:t>
        <w:br/>
        <w:t>жаз құшағына кіргендей болды. Апрельдің 2--3 жаңа-</w:t>
        <w:br/>
        <w:t>ларында-ақ күн жаймашуақ болып, жұрт көңілі жады-</w:t>
        <w:br/>
        <w:t>рап, адам мүлде арқасы кеңіп қалды.</w:t>
        <w:br/>
        <w:t>Ауа райы күтпеген жерден апрельдің 4-не қараған</w:t>
        <w:br/>
        <w:t>түнде сабындай бұзылып шықты. Аспанды қалың қара</w:t>
        <w:br/>
        <w:t>бұлт торлап алып, ауық-ауық жауын жауды. Жер әбден</w:t>
        <w:br/>
        <w:t>ні болып, езілді. Тіпті апрельдің І2 күні түнде қап түсіп,</w:t>
        <w:br/>
        <w:t>машина моторының суын ағызып жіберуге тура келді.</w:t>
        <w:br/>
        <w:t>БІ</w:t>
        <w:br/>
        <w:t>375 оқушы ғана болды. Ал, келер оқу жылының басында</w:t>
        <w:br/>
        <w:t>2790 бала салтанатты сапқа тұрды.</w:t>
        <w:br/>
        <w:t>Сол жылдың өзінде экспедиция ойжылдық мектеп</w:t>
        <w:br/>
        <w:t>үшін бумен жылытатын екі оқу корпусын, лаборатория</w:t>
        <w:br/>
        <w:t>салып берді. Тек класс бөлмесінің өзі 23-ке жетті. Үйінің</w:t>
        <w:br/>
        <w:t>кеңдігі бала саны жөнінде түбектегі бірінші мектеп бо-</w:t>
        <w:br/>
        <w:t>лып шықты.</w:t>
        <w:br/>
        <w:t>Мектеп директоры сұңғақ бойлы, қою бұйра шашты</w:t>
        <w:br/>
        <w:t>жас жігіт Майлыбай Өрбісіновтің әңгімесін Тыңдаға-</w:t>
        <w:br/>
        <w:t>нымда осы Жетібай басындагы алғашқы мектеп жайын-</w:t>
        <w:br/>
        <w:t>да естіген басқа бір әңгімем ойыма оралды.</w:t>
        <w:br/>
        <w:t>Оны Форт-Шерченко қаласындағы С. М. Киров атын-</w:t>
        <w:br/>
        <w:t>дағы онжылдық мектептің бастауыш кластардағы оку</w:t>
        <w:br/>
        <w:t>ісін меңгерушісі Сапар Ергенбаев айтқан еді:</w:t>
        <w:br/>
        <w:t>-- 1932 жылы Форт-Александровсек басындағы мек-</w:t>
        <w:br/>
        <w:t>тептің алтыншы класында оқитын едім. Бір күні оқу бө-</w:t>
        <w:br/>
        <w:t>лімі шақырады дегенді естідім. Жоғарғы кластардың</w:t>
        <w:br/>
        <w:t>оқушылары дайындық қурсын өтіп, ауылға мұғалім бо-</w:t>
        <w:br/>
        <w:t>лып баруына болады деді. Ұш айлық курека түстік. Со-</w:t>
        <w:br/>
        <w:t>ны бітірген соң, Жетібай деген жерге бөлді. Жетібайға</w:t>
        <w:br/>
        <w:t>келсем, он шақты киіз үйлі шағын ауыл екен. Ауыл ба-</w:t>
        <w:br/>
        <w:t>ласын жинап, бір үйдің оң жағын мектеп жасадық. Ауыл</w:t>
        <w:br/>
        <w:t>кешсе көшіп жүреміз. Міне, біз ұстаздық жолымызды</w:t>
        <w:br/>
        <w:t>осылайша бастап едік.</w:t>
        <w:br/>
        <w:t>Сапекеннің бұл әңгімесі Майлыбай мектеппен таныс-</w:t>
        <w:br/>
        <w:t>тырып жүрген кезде ойға оралған-ды.</w:t>
        <w:br/>
        <w:t>Мектептің кең ауласы балаларға толы. Олар асыр</w:t>
        <w:br/>
        <w:t>салып ойнап жүр.</w:t>
        <w:br/>
        <w:t>Ұзын бойлы, сабырлы жүзді, егде тартқан бір кісі</w:t>
        <w:br/>
        <w:t>жас баланы жетектеп барады. Ойнағысы келген бала</w:t>
        <w:br/>
        <w:t>артына жалтақ-жалтақ қарайды. Бұл бныл бірінші</w:t>
        <w:br/>
        <w:t>класқа түскеп жалғыз баласын ертіп бара жатқан Қа-</w:t>
        <w:br/>
        <w:t>дыр ақсақал.</w:t>
      </w:r>
    </w:p>
    <w:p>
      <w:r>
        <w:t>«Қадыр ақсақалдың көз алдына 1958 жылдың қысы</w:t>
        <w:br/>
        <w:t>44</w:t>
        <w:br/>
        <w:t>82</w:t>
        <w:br/>
        <w:t>Батима Көшенова Форт-Шевченко қалалық комсомол</w:t>
        <w:br/>
        <w:t>комитетінің мақтау грамотасымен наградталды.</w:t>
        <w:br/>
        <w:t>Бәтима қажырлы еңбек пен оқуды ұштастырып келе-</w:t>
        <w:br/>
        <w:t>ді, Қазір Жетібай басының жұртшылығы күнде кешке</w:t>
        <w:br/>
        <w:t>таман қолтығына кітаптарын қысып, оқуға бара жатқан</w:t>
        <w:br/>
        <w:t>Ботимя қарындасты көреді. Ол кешкі мектептің 10-кла-</w:t>
        <w:br/>
        <w:t>синда оқып жүр.</w:t>
        <w:br/>
        <w:t>Алғашқы күні Форт-Шевченкода болып, қалалық</w:t>
        <w:br/>
        <w:t>комсомол комитетіне кіріп, оның секретары Ұлан Елу-</w:t>
        <w:br/>
        <w:t>баевті көргенім бар-ды. Оның мақтана айтқан сөзі есіме</w:t>
        <w:br/>
        <w:t>түсті.</w:t>
        <w:br/>
        <w:t>-- Біз соңғы кезде комсомолдық жолдамамен алыс-</w:t>
        <w:br/>
        <w:t>тағы барлау экспедицияларына көптеген қазақ қызла-</w:t>
        <w:br/>
        <w:t>рын жібердік. Олар жұмыста көзге түсіп, құрметке бө-</w:t>
        <w:br/>
        <w:t>ленуде.</w:t>
        <w:br/>
        <w:t>Секретарь сөзі рас екен.</w:t>
        <w:br/>
        <w:t>Жетібай экспедициясының кадрлар бөлімі шағын</w:t>
        <w:br/>
        <w:t>кеңсеге орналасқан. Төргі столда қоңырқай өңді, ашыла</w:t>
        <w:br/>
        <w:t>сөйлеп көңілді отырған бөлім меңгерушісі Саудабай Қа-</w:t>
        <w:br/>
        <w:t>налневтың алдына екі қағаз келіп түсті. Оның алдына</w:t>
        <w:br/>
        <w:t>екі құрды қыз арыз әкеліп тұр.</w:t>
        <w:br/>
        <w:t>Бұлар он бір жылдықты бітірген Р. Наурызбаева мен</w:t>
        <w:br/>
        <w:t>Т. Шахшаевалар еді. Форт-Шевченко басындағы Киров</w:t>
        <w:br/>
        <w:t>атындағы мектепті бітіріп, моторнстік жұмысқа орнала-</w:t>
        <w:br/>
        <w:t>суға келіпті. Қолдарында мектеп берген мотористік</w:t>
        <w:br/>
        <w:t>куәліктері де бар.</w:t>
        <w:br/>
        <w:t>-- Құп болады. Мұндай қыздарды жұмысқа алма-</w:t>
        <w:br/>
        <w:t>ғанда кімді аламыз,-- деп Саудакең қыздар документ-</w:t>
        <w:br/>
        <w:t>терін толтыруға кірісті.</w:t>
        <w:br/>
        <w:t>Бір кезде Ақбөбек пеп Қайып опа таппаған қайырсыз</w:t>
        <w:br/>
        <w:t>дала бұл күнде Талай талапты жандардың, жігерлі қыз</w:t>
        <w:br/>
        <w:t>бен жігіттердің бақыт орнына айналды. Олар бұл жер-</w:t>
        <w:br/>
        <w:t>ден өз бақыттарын тапты.</w:t>
        <w:br/>
        <w:t>дардың көрсеткенін дұрыс жазбаса, немесе басқа да қа-</w:t>
        <w:br/>
        <w:t>теліктер жіберсе, онда бүкіл скважинаның болашағына</w:t>
        <w:br/>
        <w:t>хауіп.</w:t>
        <w:br/>
        <w:t>Бәтима оны жақсы Түсінеді. Өзі бұл жұмысқа мұнай-</w:t>
        <w:br/>
        <w:t>шылық кәсіпке сүйіп ауысқан.</w:t>
        <w:br/>
        <w:t>Әуелде ол Форт-Шевченко қаласындағы Н. Крупская</w:t>
        <w:br/>
        <w:t>атындағы артельдің тігіншісі болатын. Әркімнің «қыз</w:t>
        <w:br/>
        <w:t>балаға лайық» Деген сөзіне жастықпен еріп, тігіншілер</w:t>
      </w:r>
    </w:p>
    <w:p>
      <w:r>
        <w:t>курсына түскен. Бірақ кейін айни бастады. Әрі іш пыс-</w:t>
        <w:br/>
        <w:t>тырады. Әрі ертеден-кеш көйлектің соңына түскен бі-</w:t>
        <w:br/>
        <w:t>реулер «ана жері олпы, мына жері солпы» деп бас қа-</w:t>
        <w:br/>
        <w:t>тырады.</w:t>
        <w:br/>
        <w:t>Бір-екі рет Жетібай басына, мұнайшы инженер ағасы</w:t>
        <w:br/>
        <w:t>Тұрсынғалидің үйіне барып келді Де:</w:t>
        <w:br/>
        <w:t>-- Аға, менің осында, экспедицияда істегім келеді,--</w:t>
        <w:br/>
        <w:t>деп болмады. Үй-іші, ата-анасы:</w:t>
        <w:br/>
        <w:t>-- Қыз баласын, қысы-жазы, күні-түні далада, жапан</w:t>
        <w:br/>
        <w:t>дүзде жүру ауыр болар. Шыдай алмассың, қиналып ка-</w:t>
        <w:br/>
        <w:t>ларсың. Ертеңгі күні ағаңа да қарындасымды қайта жұ-</w:t>
        <w:br/>
        <w:t>мыстан шығар деген ұят болар,-- деп көріп еді. Бәти</w:t>
        <w:br/>
        <w:t>көнбеді. Әзінше дәлелдер айтты.</w:t>
        <w:br/>
        <w:t>-- Мен мыңдаған жұрттан артықпын ба? Орыс қыз-</w:t>
        <w:br/>
        <w:t>дарының талайы жүр ғой, солардан кеммін бе?-- деп</w:t>
        <w:br/>
        <w:t>ақыры өз дегенін істеді.</w:t>
        <w:br/>
        <w:t>сылайша ол Жетібай экспедициясына жұмысқа ор-</w:t>
        <w:br/>
        <w:t>наласты. Алғашқы кезде айдалада жұмыс істеу қиын да</w:t>
        <w:br/>
        <w:t>соқты, қиналды да. Бірақ өзі сұранып келген соң қиын</w:t>
        <w:br/>
        <w:t>да болса шыдады. Әрі жұмысы өзін қызықтыра түсті.</w:t>
        <w:br/>
        <w:t>Міне, содан бері жылдан асыл барады. Бірнеше сква-</w:t>
        <w:br/>
        <w:t>жиналарды дайындауға қатысып, қазір коммунистік</w:t>
        <w:br/>
        <w:t>еңбек бригадасы атағы үшін күреске түскен Рысқалиев</w:t>
        <w:br/>
        <w:t>Салық баскаратын бригадада М% 111 буровой басында.</w:t>
        <w:br/>
        <w:t>Жақында Жетібай басында өткен бұрғышы мастерлер</w:t>
        <w:br/>
        <w:t>күніне байланысты еңбектегі үздік көрсеткіштері үшін</w:t>
        <w:br/>
        <w:t>4 БІ</w:t>
        <w:br/>
        <w:t>-- Жоқ па екен?-- деп сұрады.</w:t>
        <w:br/>
        <w:t>-- Асхана жабық. Дүкендерден табылмады.</w:t>
        <w:br/>
        <w:t>-- Жолда кідіріп қаламыз ба деп, нан ала жүрелік</w:t>
        <w:br/>
        <w:t>Деп едім. Мынау ыстықта басқа нәрсе бұзылып кетеді.</w:t>
        <w:br/>
        <w:t>Нан мен су ғой корегің.</w:t>
        <w:br/>
        <w:t>Қонағымыз осы үйдегі бар нанды алды да жүруге</w:t>
        <w:br/>
        <w:t>Дайындалды. Күннен сақтапатын көзілдірігін көзіпе ки-</w:t>
        <w:br/>
        <w:t>іп, аяғындағы шұлығын шешіп тастады. Тым жеңілденіп</w:t>
        <w:br/>
        <w:t>алғаның байқаған бізге:</w:t>
        <w:br/>
        <w:t>-- Тіпті мынау аптапта басқа амал жоқ, Жүз шақы-</w:t>
        <w:br/>
        <w:t>рымда бір қара көрінбейтін далада бұдан да көрі жеңіл-</w:t>
        <w:br/>
        <w:t>денеміз,-- деп күліп шынын айтты.</w:t>
        <w:br/>
        <w:t>Жалаңаяқ, жалаң бас майкешең машина кабинасын-</w:t>
        <w:br/>
        <w:t>да кетіп бара жатқан кісіні бұрын танымайтын жанға</w:t>
        <w:br/>
        <w:t>үлкен ғылыми институттың директоры, геология-минеро-</w:t>
        <w:br/>
        <w:t>логия ғылымының кандидаты деп айтсаң иланбауы да</w:t>
        <w:br/>
        <w:t>мүмкін.</w:t>
        <w:br/>
        <w:t>Ақыры 1964 жылдың 18 январы күні Москвада СССР</w:t>
        <w:br/>
        <w:t>Министрлер Советінің жанындағы жер байлықтарының</w:t>
        <w:br/>
        <w:t>қорын белгілеу жөніндегі мемлекеттік комитетке Сәкен</w:t>
      </w:r>
    </w:p>
    <w:p>
      <w:r>
        <w:t>Шахабаев бастаған топ Өзен мұнайының қорын есептеп,</w:t>
        <w:br/>
        <w:t>тапсырды. Еркін шалқи сөйледі. Адам шалқыса шалкы-</w:t>
        <w:br/>
        <w:t>гандай байлық бар екен Өзен, талақ даласының астын-</w:t>
        <w:br/>
        <w:t>да. Осы жиында әңгіме болған Өзен экспедициясындағы</w:t>
        <w:br/>
        <w:t>тек б скважинаның бойындағы мұнай қоры бүкіл Ембі-</w:t>
        <w:br/>
        <w:t>нің кешегі, бүгінгі бергені мең болашақ берерін түгел</w:t>
        <w:br/>
        <w:t>қосқанда артық болып шықты.</w:t>
        <w:br/>
        <w:t>Инженер-геолог дегендердің табиғаты қызыл сөзге</w:t>
        <w:br/>
        <w:t>жоқ жандар сияқты. Дегенмен кейде оларды да қызыл</w:t>
        <w:br/>
        <w:t>сөздің желі көтеріп кетеді екен. Бір геолог Өзен, Талақ</w:t>
        <w:br/>
        <w:t>жерлерінің астын былайша мақтаған.</w:t>
        <w:br/>
        <w:t>-- Мынау жым-жырт даланың асты қатар-қатар тек-</w:t>
        <w:br/>
        <w:t>шеленген байлық. Телегей теңіз болып шалқыған мұнай</w:t>
        <w:br/>
        <w:t>мен газ бүкіл Өзен, Талақ, Тәңіреқшың астын орап жа-</w:t>
        <w:br/>
        <w:t>60</w:t>
        <w:br/>
        <w:t>Экспедиция басшылары бульдозер, трактор бөлді. Құз-</w:t>
        <w:br/>
        <w:t>дың еңкеулеу жері қопарылып, адам күшімен, трактор</w:t>
        <w:br/>
        <w:t>қуатымен екі жүз метрдей жер Тегістелді. Жаңа салын»</w:t>
        <w:br/>
        <w:t>ған жол бұрынғыдан жеті шақырым тәте болып шықты.</w:t>
        <w:br/>
        <w:t>Қылыштың қырындай бетті жалаған аязда, сирағыңнан</w:t>
        <w:br/>
        <w:t>алып аспанға ататындай құтырған желде, күрек алып,</w:t>
        <w:br/>
        <w:t>жер қазу оңай жұмыс емес. Бірақ, кажет жұмыс. Онсыз</w:t>
        <w:br/>
        <w:t>ілгері бір адым да аттауға болмайды.</w:t>
        <w:br/>
        <w:t>«Август айының аяғы. Бүкіл жаһан шексіз дәу қазан</w:t>
        <w:br/>
        <w:t>сияқты. Әлде бір белгісіз құдірет күш сол кең қазанның</w:t>
        <w:br/>
        <w:t>астынан отты үзбей өртеп, жер бетіндегілердің бәрін</w:t>
        <w:br/>
        <w:t>шыжғырып жатқандай. Адам, ат-көлік түгіл қыбырлаған</w:t>
        <w:br/>
        <w:t>жәндіктің бәрі күйіп бара жатқан сияқты. Түтеген ғала-</w:t>
        <w:br/>
        <w:t>мат. Бұл шақта айдалада амалсыз қалған жанға хауіп.</w:t>
        <w:br/>
        <w:t>Сағымданған далада жөнді қара көзге түспейді, бейсау-</w:t>
        <w:br/>
        <w:t>ат жүргінші адам кездеспейді.</w:t>
        <w:br/>
        <w:t>Тек, анау скважиналар басындағы бұрғышыларда</w:t>
        <w:br/>
        <w:t>тыным жоқ. Тоқтауға болмайды. Бұрғылаудың техника-</w:t>
        <w:br/>
        <w:t>лық ережесі солай.</w:t>
        <w:br/>
        <w:t>Әзен басында, бір жолдастың үйінде бас сауғалап</w:t>
        <w:br/>
        <w:t>отырмыз. Түскі шай тұсы болатын. Сырттан жеңіл машн-</w:t>
        <w:br/>
        <w:t>наның гүр еткен дауысы естілді. Бөлмеге бір кісі кірді.</w:t>
        <w:br/>
        <w:t>Үсті-басы шаң-шаң. Шашы да кейлегі мен шалбары, аяқ</w:t>
        <w:br/>
        <w:t>киімі тегістей ақ шаңдақ. Көзі күлімдей қарайды, даусы</w:t>
        <w:br/>
        <w:t>таныс.</w:t>
        <w:br/>
        <w:t>-- Ойпыр-ау, мынау Сәкең ғой.</w:t>
        <w:br/>
        <w:t>Сәкен Шахабаеһ -- Гурьевтің геология және геофи-</w:t>
        <w:br/>
        <w:t>зика институтының директоры, геология-минерология</w:t>
        <w:br/>
        <w:t>ғылымының Ҡандидаты.</w:t>
        <w:br/>
        <w:t>-- Ал, ия, жол болсын?</w:t>
        <w:br/>
        <w:t>-- Қайдан жүрсіз?</w:t>
        <w:br/>
        <w:t>-- Қазір, мынау шаңнан тазарып, адам кейпіпе ке-</w:t>
        <w:br/>
        <w:t>лейін, Дәния, шырақ, шетканды беріп жібер.</w:t>
      </w:r>
    </w:p>
    <w:p>
      <w:r>
        <w:t>Жуынып, қағынған соң Сәкен бұрынғы көрікті қал-</w:t>
        <w:br/>
        <w:t>58</w:t>
        <w:br/>
        <w:t>пына келе қалды. Бұйраланған қара шашы, қою қасы,</w:t>
        <w:br/>
        <w:t>күн Тотықтырған әңі сәнді көрінді. Қой көзі күлімдеп,</w:t>
        <w:br/>
        <w:t>ашық даусы саңқ-саңқ етеді.</w:t>
        <w:br/>
        <w:t>Бұл институт Жұмысының дені осы түбектің байлы-</w:t>
        <w:br/>
        <w:t>ғын зерттеуге бағытталғанын, мына Сәкендердің көктем</w:t>
        <w:br/>
        <w:t>шығысымен қыс бекігенше Маңғыстауда жүретіндерін</w:t>
        <w:br/>
        <w:t>бұрын да білетін едім. Мынау аспан түскен қапырықта</w:t>
        <w:br/>
        <w:t>асығыс жүрістерінің ретін де білгім келді.</w:t>
        <w:br/>
        <w:t>Теңірекшыңнан қырық шақырымдай жердегі Шын-</w:t>
        <w:br/>
        <w:t>жыр ойының бергі басында бұрғылаушы станоктары бар</w:t>
        <w:br/>
        <w:t>екен. Онда бұрғылаудың жаңа әдісін Маңғыстау жағ-</w:t>
        <w:br/>
        <w:t>дайында сынауды жүргізіп жатқан көрінеді. Қазір, со-</w:t>
        <w:br/>
        <w:t>дан шығып, қырдың үстімен Гурьевке кетіп бара жатқан</w:t>
        <w:br/>
        <w:t>бағыттарында Өзенге соғыпты.</w:t>
        <w:br/>
        <w:t>-- Жолда тағы бір станок бар. Жарық барында со-</w:t>
        <w:br/>
        <w:t>ған жетіп, түнгі салқынмен жолды еңсеріп алмасақ бол-</w:t>
        <w:br/>
        <w:t>майды.</w:t>
        <w:br/>
        <w:t>-- Тым суыт екенсіздер?..</w:t>
        <w:br/>
        <w:t>-- Суыттау жүрмесе болмайды. Жақында Москвадан</w:t>
        <w:br/>
        <w:t>келдім. Өзен мұпайын есептеу, өндіріске тапсыру мәсе-</w:t>
        <w:br/>
        <w:t>лелерін бізге тапсырған. Асықтырып жатыр. Қазақстан</w:t>
        <w:br/>
        <w:t>үкімет басшылары да сол жақта болған, Астрахань ар-</w:t>
        <w:br/>
        <w:t>қылы ұшып Маңғыстауға келдік. Жақында Гурһев қа-</w:t>
        <w:br/>
        <w:t>ласында Маңғыстау байлығын игеруге байланысты Бұ-</w:t>
        <w:br/>
        <w:t>кілодақтық ғылыми кеңес өтпек. Бұл түбектің байлығы</w:t>
        <w:br/>
        <w:t>жаңа-жаңа айқындалып келеді. Мұнай мен газ әлі есеп-</w:t>
        <w:br/>
        <w:t>теліп біткен жоқ. Соған қоса көмір, темір, фосфор, мы-</w:t>
        <w:br/>
        <w:t>рыш, битум... Ал құрылыс материалдарының қорын есеп-</w:t>
        <w:br/>
        <w:t>теудің қажеті жоқ деп тапты ғалымдар.</w:t>
        <w:br/>
        <w:t>Сәкен алдындағы шайын қоя салып, әңгімеге кірісіп</w:t>
        <w:br/>
        <w:t>кетті. Әңгіме арнасы өзін еріксіз қалай жетектеп қетке-</w:t>
        <w:br/>
        <w:t>нін абайламай қалса керек.</w:t>
        <w:br/>
        <w:t>Әңгіме үстіне қолында бос торы бар, шофер жігіт</w:t>
        <w:br/>
        <w:t>келді. Сәкен әңгімесін доғарды да:</w:t>
        <w:br/>
        <w:t>58</w:t>
        <w:br/>
        <w:t>келеді. Ол кезде Қадыр Қожахметов Ембі кәсіпшілігінде</w:t>
        <w:br/>
        <w:t>істейтін.</w:t>
        <w:br/>
        <w:t>Бір күні Салық Рысқалиев бастаған бұрғышылар</w:t>
        <w:br/>
        <w:t>бригадасын кеңсеге шақыртты. Кеңсеге Қадыр келгенде</w:t>
        <w:br/>
        <w:t>оның іші адамға толып қалыпты. Қең корндор бойым да</w:t>
        <w:br/>
        <w:t>толған жан. Абыр-сабыр әңгіме, жұрттың бәрінде әлде</w:t>
        <w:br/>
        <w:t>це хабар күткен жай бар. Көп ұзамай жиналыс баста-</w:t>
        <w:br/>
        <w:t>лып, кеңсеге шақырылған себеп, айтылар әңгіме түйіні</w:t>
        <w:br/>
        <w:t>белгілі болды. Мекеме басшысы орпынан көтеріліп, көп-</w:t>
      </w:r>
    </w:p>
    <w:p>
      <w:r>
        <w:t>шілікті көзімен бір шолып алды да:</w:t>
        <w:br/>
        <w:t>-- Бізге бұрғышылардың бір бригадасын Маңғыс-</w:t>
        <w:br/>
        <w:t>тауға жіберу тапсырылып отыр. Түбекте осы күзде жаңа</w:t>
        <w:br/>
        <w:t>грест-- Маңғыстау мұнай-газ барлау тресі құрылды.</w:t>
        <w:br/>
        <w:t>Болашақта осы түбектен мұнайдың үлкен көзі ашыла ма</w:t>
        <w:br/>
        <w:t>деген болжам бар. Сол мұнайды іздестіру үшін тәжірн-</w:t>
        <w:br/>
        <w:t>белі мұнайшылар керек. Ал, түбек халқының осы кезге</w:t>
        <w:br/>
        <w:t>Дейін малмен айналысып келгені белгілі... ойланыңдар.</w:t>
        <w:br/>
        <w:t>Қыстың көзі қырау, жол алыс, қатынас қиын. Үстірт ар-</w:t>
        <w:br/>
        <w:t>қылы Көшесіңдер... Ал түбек үшін тәжірибелі адамдар</w:t>
        <w:br/>
        <w:t>керек-ақ... Өте керек!..- деп бар жағдай қысқаша ай-</w:t>
        <w:br/>
        <w:t>тылды. «Қерек» деген сөз екі рет қайталанды.</w:t>
        <w:br/>
        <w:t>Жігіттер ойланып қалды. Алыстағы түбекке тәжірн-</w:t>
        <w:br/>
        <w:t>белі мұнайшылар керек!</w:t>
        <w:br/>
        <w:t>Рысқалиев Салық брнгадасын әдейілеп шақыруда</w:t>
        <w:br/>
        <w:t>үлкен себеп бар. Бұрғышы мастері де, серіктестері де</w:t>
        <w:br/>
        <w:t>көптен істеп келе жатқандар... Мысалы, Қадыр Қожах-</w:t>
        <w:br/>
        <w:t>метов болса сонау 1920 жылдардың ортасында осы Ембі</w:t>
        <w:br/>
        <w:t>алқабының мұнайы ашылып, советтік мұнай кәсіпшілігі</w:t>
        <w:br/>
        <w:t>құрылғаннан бері істеп келеді. Қалыр орденді мұнайшы,</w:t>
        <w:br/>
        <w:t>Еңбек Қызыл Ту орденімен, «Ецбектегі ерлігі үшін» ме-</w:t>
        <w:br/>
        <w:t>далімен нағрадталған,</w:t>
        <w:br/>
        <w:t>Сол жылы, 1958 жылдың февраль айының аяғында</w:t>
        <w:br/>
        <w:t>екі жүк машинасы қырмен, Үстірт үстімен жүріп отырып,</w:t>
        <w:br/>
        <w:t>Қызанға келді. Машинаның үсті толы адам, тиелген</w:t>
        <w:br/>
        <w:t>45</w:t>
        <w:br/>
        <w:t>Тасболат деген жана алаңды қазды. Осы алаңнан 1965</w:t>
        <w:br/>
        <w:t>жылдың август айында Жолдас Тоғжанов басқарған жі-</w:t>
        <w:br/>
        <w:t>гіттер мұнай фонтанын аттырды. Алдын ала шығарылған</w:t>
        <w:br/>
        <w:t>есептер бойынша бұл да үлкен болашақты аймақ болып</w:t>
        <w:br/>
        <w:t>отыр.</w:t>
        <w:br/>
        <w:t>Көп жылдан бергі қажырлы еңбегі үшін 1966 жыл-</w:t>
        <w:br/>
        <w:t>дың жазында Жолдас Тоғжанов Ленин орденімен на-</w:t>
        <w:br/>
        <w:t>градталды.</w:t>
        <w:br/>
        <w:t>Жетібайлық бұрғылаушы мастер Иван Тарабрин ап-</w:t>
        <w:br/>
        <w:t>рель айында Москвадан оралды. Ол-- Совет Одағы</w:t>
        <w:br/>
        <w:t>Қоммунистік партиясының ХХПІ сьезіне делегат болып</w:t>
        <w:br/>
        <w:t>қатынасты.</w:t>
        <w:br/>
        <w:t>Салман Маңғыстаудың ежелгі тұрғыны еді. Ол кісі</w:t>
        <w:br/>
        <w:t>қайтыс болғанда артында екі баласы қалған. Өтеген мен</w:t>
        <w:br/>
        <w:t>Сүйеген балалар үйінде тәрбиеленді, әкесі жоқ болғаны-</w:t>
        <w:br/>
        <w:t>мен олар қатарынан қалмай оқыды. Өтеген Алматы</w:t>
        <w:br/>
        <w:t>каласындағы зоотехникалық-малдәрігерлік инетнтутын</w:t>
        <w:br/>
        <w:t>бітіріп, Маңғыстауға ғалым-зоотехник болып оралды.</w:t>
        <w:br/>
        <w:t>Ал, Сүйеген туған даласының байлығын игеруге аттанды.</w:t>
        <w:br/>
        <w:t>Жұмысшы, бұрғышының көмекшісі, бұрғышы болды. Ол</w:t>
        <w:br/>
        <w:t>да Жетібай жері бұрғылана бастағанда алғашқы кел-</w:t>
        <w:br/>
        <w:t>гендердің бірі еді.</w:t>
        <w:br/>
        <w:t>СССР Жоғарғы Советіне халық қалаулылары ұсыны-</w:t>
        <w:br/>
        <w:t>ла бастағанда, Жетібай жұртшылығы Салманов Сүйеген-</w:t>
        <w:br/>
        <w:t>нің есімін атады. Оны бүкіл Маңғыстау еңбекшілері қол-</w:t>
      </w:r>
    </w:p>
    <w:p>
      <w:r>
        <w:t>дады.</w:t>
        <w:br/>
        <w:t>ӨЗЕН МҰНАЙЫ</w:t>
        <w:br/>
        <w:t>Басқа ұлттарды кім біліпті, қазақтың жер атауы қы-</w:t>
        <w:br/>
        <w:t>зық. Мүмкін уақытында әр атаудын өз себебі болған бо-</w:t>
        <w:br/>
        <w:t>лар, әйтеуір мынадай даланы Өзен деп атау бізге ерекше</w:t>
        <w:br/>
        <w:t>көрінеді.</w:t>
        <w:br/>
        <w:t>Сөйтіп осы жатқан кең аңғардың аты Өзен. Бірақ</w:t>
        <w:br/>
        <w:t>54</w:t>
        <w:br/>
        <w:t>радталды. Бұл соңғы жылдардағы еңбегі үшін, Маң-</w:t>
        <w:br/>
        <w:t>ғыстаудың шалқыған дария мұпайын табуға қатысқаны</w:t>
        <w:br/>
        <w:t>үшін награда болатын. Қадекең еңбегі көпке үлгі. Жас-</w:t>
        <w:br/>
        <w:t>тарға әсіресе үлгі. Ол кісінің қарамағында көмекші бо-</w:t>
        <w:br/>
        <w:t>лып істеген жастардың көбі қазірде шебер бұрғышылар,</w:t>
        <w:br/>
        <w:t>бригада жетекшілері болып кетті. Ал, Қадекең өзі бол-</w:t>
        <w:br/>
        <w:t>са, әлі бұрғышы.</w:t>
        <w:br/>
        <w:t>-- Жақсы көремін осы жұмысты. Пенсияға да шық-</w:t>
        <w:br/>
        <w:t>паймын. Басқа жұмысқа да ауыспаймын. Жерлі бұрғы-</w:t>
        <w:br/>
        <w:t>лай беремін бұргылай беремін,- деп күледі Қалекең.</w:t>
        <w:br/>
        <w:t>Қадекең Жетібай басында да біраз жердің шаңын шы-</w:t>
        <w:br/>
        <w:t>ғарып тастапты. Жетібай басындағы сң алгашқы Ж» 2</w:t>
        <w:br/>
        <w:t>скважинаны бастап қазған да осы кісі. Жетібай жерінен</w:t>
        <w:br/>
        <w:t>екінші фонтан да осы скважинадан атқап еді. Одан кейін</w:t>
        <w:br/>
        <w:t>Ме 4 де, Жетібайдың атағын, қала берді бүкіл Маңғыс-</w:t>
        <w:br/>
        <w:t>таудың атағын паш кеткеп е 6 скважина, ХР 11 де,</w:t>
        <w:br/>
        <w:t>Хе 65 те болды. Қазір |ІІІ санды скважипада бұрғышы.</w:t>
        <w:br/>
        <w:t>Әлі де қанша жерге бұрғы тісін қадар...</w:t>
        <w:br/>
        <w:t>Маңғыстаудан байлық тапқан, сонымен коса бақыт</w:t>
        <w:br/>
        <w:t>гапқан жалғыз Қалекең бе. Жоқ... Кәне, далага, мұна-</w:t>
        <w:br/>
        <w:t>ралар алаңына шығалықшы.</w:t>
        <w:br/>
        <w:t>Асардың ойына Жетібай басынан жұмысшы таситын</w:t>
        <w:br/>
        <w:t>автобус, жанармай тиеген машипалар барады. Осы өңір-</w:t>
        <w:br/>
        <w:t>дің кәрі-жасы түгел естіген, тіпті үлкендер жағы көзде-</w:t>
        <w:br/>
        <w:t>рімен көрген бір қайғылы окига бар. Сол ацыз Асар</w:t>
        <w:br/>
        <w:t>ойына, қазір мұнай мұнаралары самсап тұрға! осы ойға</w:t>
        <w:br/>
        <w:t>байланысты.</w:t>
        <w:br/>
        <w:t>Хикаяның өзі сонау қара Түнек өткен замапдікі. Бі-</w:t>
        <w:br/>
        <w:t>рақ адам тағдыры қай кезде кімді болса да толғандыра-</w:t>
        <w:br/>
        <w:t>ды емес пе! Ақбөбек қыз бен жігіт Қайыптың әңгімесін</w:t>
        <w:br/>
        <w:t>көпшілік жұрт бұрын да талай естіген шыгар. Ол заман-</w:t>
        <w:br/>
        <w:t>да Қайыптың бар өнері, кәсібі, мықшима көк өрім, өкше-</w:t>
        <w:br/>
        <w:t>лі етік тігу болған. Етікшілік қандай тамаша әпер. Ол</w:t>
        <w:br/>
        <w:t>кезде осы маңдағы ауқатты бай ауылдар Қайып етік-</w:t>
        <w:br/>
        <w:t>4-49 аз</w:t>
        <w:br/>
        <w:t>шіні ала жаз, қоңыр күз ұстап бәсекемен етік Тіктіреді</w:t>
        <w:br/>
        <w:t>екен. Сондай бір етік Тігіп жүрген сапарында Қайыпқа</w:t>
        <w:br/>
        <w:t>жігіттің өнеріне, қоңыр сазды үніне, Құлықты мінезіне</w:t>
        <w:br/>
        <w:t>Ақбөбек деген сұлудың ықласы ауады. Ынтызар жандар</w:t>
      </w:r>
    </w:p>
    <w:p>
      <w:r>
        <w:t>тіл табысып, Тілек білдіріседі. Бірақ ортада шешілмес</w:t>
        <w:br/>
        <w:t>тас түйін жатады: қыз атастырылып қойылған, қалың</w:t>
        <w:br/>
        <w:t>малы алынған болып шығады. Екеуі қашуға келіседі.</w:t>
        <w:br/>
        <w:t>Бүкіл байтақ Маңғыстаудан елсіз жансыз оңаша түкпір</w:t>
        <w:br/>
        <w:t>деп осы Асардың ойын паналайды. Асар да оларға қор-</w:t>
        <w:br/>
        <w:t>ған бола алмайды. Зорлық құрығы мұнда да жетіп, осы</w:t>
        <w:br/>
        <w:t>ойдан екі жасты байлап әкетіп, мәңгі-бақи айырып жі-</w:t>
        <w:br/>
        <w:t>береді.</w:t>
        <w:br/>
        <w:t>Міне, бұл Асар ойы -- осы ғашықтардың және басқа</w:t>
        <w:br/>
        <w:t>да талайлардың көз жасын төккен, зарын естіген көне</w:t>
        <w:br/>
        <w:t>дала.</w:t>
        <w:br/>
        <w:t>Осы ойда тұрған 9 111 буровой басына келгенде бұл</w:t>
        <w:br/>
        <w:t>аңыздың ойыма қалай оралғанын білмеймін. Әлде, мүм-</w:t>
        <w:br/>
        <w:t>кін, мынау сұңғақ бойлы, қыр мұрынды, үстіне жұмысшы</w:t>
        <w:br/>
        <w:t>киімін киіп алып,,жіті қимылдап жатқан талдырмаш</w:t>
        <w:br/>
        <w:t>жас қызды көргенде есіме түскен болар. Ал бұл қыз ба-</w:t>
        <w:br/>
        <w:t>ланың болса еш алаңы жоқ. Ариометрге жер астынан</w:t>
        <w:br/>
        <w:t>шыққан саз балшықтарды салып жіберіп, өлшей бас-</w:t>
        <w:br/>
        <w:t>тайды. Келесі сәтте әлде бір сандарды дәптерге қағаз</w:t>
        <w:br/>
        <w:t>бетіне түсіріп жатыр. Оны болғаннан кейін тағы бір бас-</w:t>
        <w:br/>
        <w:t>қа құралдарды қолына алып, тексеріп қайта әлгі дәптер</w:t>
        <w:br/>
        <w:t>бетіне үңіледі, Бұл лаборантка Бәтима Көшенова.</w:t>
        <w:br/>
        <w:t>Лаборантканың жұмысы -- жауапты жұмыс. Ол мы-</w:t>
        <w:br/>
        <w:t>нау бұрғы тісінің жер астынан қазып шығарған балшы-</w:t>
        <w:br/>
        <w:t>ғын бақылап, олардың физикалық күй-жайын біліп зерт-</w:t>
        <w:br/>
        <w:t>теп отырады. Осы лаборантканың тексеруі, жинаған</w:t>
        <w:br/>
        <w:t>мәліметтері бойынша экспедицияның геологиялық бөлімі</w:t>
        <w:br/>
        <w:t>тұжырымдар жасап, жер қыртысы туралы оның мұнай-</w:t>
        <w:br/>
        <w:t>лылығы туралы қорытындыларға келеді. Бұрғышыларға</w:t>
        <w:br/>
        <w:t>бағдар, бағыт беріп отырады. Егер лаборантка құрал-</w:t>
        <w:br/>
        <w:t>50</w:t>
        <w:br/>
        <w:t>ақпа сү, бұлақ түгіл жақын манда шыңырау құдық та</w:t>
        <w:br/>
        <w:t>жоқ. Төңірек -- шың басына салынған осы бір мұнай-</w:t>
        <w:br/>
        <w:t>шылар поселкесі үшін ауыз су сонау Сенектен, одан да</w:t>
        <w:br/>
        <w:t>алыс жатқан тау бойынан көлікпен тасылады.</w:t>
        <w:br/>
        <w:t>Бұл өзі жан-жағын ұшпалы құз ораған кең аңғар</w:t>
        <w:br/>
        <w:t>аты дедік. Ол казір мұнай кәсіпшілігінің аты. Ол дүние</w:t>
        <w:br/>
        <w:t>жүзіне жайылған ат. Сол Өзен маңы бұл күндерде әдет-</w:t>
        <w:br/>
        <w:t>тегі қалпында сияқты. Бұрынғыша түстік беттен жүк тие-</w:t>
        <w:br/>
        <w:t>ген машиналар ағылып келіп жатады. Біреу-екеу бо-</w:t>
        <w:br/>
        <w:t>лып, кейде оншақктысы топтанып жүреді. Бауыры жер</w:t>
        <w:br/>
        <w:t>сызып Маймаңдай басып келеді де, жүгін түсіріп жан-</w:t>
        <w:br/>
        <w:t>жаққа бытырап, ертелі-кеш тыным таппайды. Құн асты-</w:t>
        <w:br/>
        <w:t>на қарай ұмсынып біріне-бірі жалғасып бара жатқан</w:t>
        <w:br/>
        <w:t>поселке үйлерінің кұрылыс қарқыны да жылдағы сияк-</w:t>
        <w:br/>
        <w:t>ты. Екі пәтерлі, Көп Пәтерлі үйлер ұядан шыққан</w:t>
        <w:br/>
        <w:t>балапандай шүпірлей толып барады. Борпылдақ топы-</w:t>
        <w:br/>
        <w:t>рак та сол күйінде жатып: аяғынды салып қалсаң, қорқ</w:t>
        <w:br/>
        <w:t>ете түседі. «Тышқан жорғалап өтсе дауыл тұрады» Де-</w:t>
        <w:br/>
        <w:t>ген осы.</w:t>
        <w:br/>
        <w:t>Дегенмен жұрттың кабағышпан, сөйлескен сөздерінен,</w:t>
        <w:br/>
        <w:t>тіпті саған ақырын ғана аударған көз қарастарынан да</w:t>
        <w:br/>
        <w:t>оларлың бәрін билегет жаңа сезімді, ерекше толғанысты</w:t>
        <w:br/>
        <w:t>сезесің. Ұзатылар қыздың сезіміндей ерекше бір сәт бо-</w:t>
      </w:r>
    </w:p>
    <w:p>
      <w:r>
        <w:t>лады-ау. Үлкен қуаныш, өзгеріс күнінің туатыны айқын.</w:t>
        <w:br/>
        <w:t>Бәрі келісіліп, бәрі шешіліп қойған. Сонда да жүрек та»</w:t>
        <w:br/>
        <w:t>ғат таппайды...</w:t>
        <w:br/>
        <w:t>Әзен мұнайын өндіріске өткізуге дайындықтың қызу</w:t>
        <w:br/>
        <w:t>күндері болатын.</w:t>
        <w:br/>
        <w:t>Маңғыстау бойының байлығы Отан қоймасына алғаш</w:t>
        <w:br/>
        <w:t>рет осы Өзен басынан жөнелтілмен.</w:t>
        <w:br/>
        <w:t>Маңғыстау мұнайы! Мұны күткен жан аз ба? Ол үшін</w:t>
        <w:br/>
        <w:t>қаншама тер төгіліп, табан тілінді. Мұны жақсылап тү-</w:t>
        <w:br/>
        <w:t>сіну үшін тағы да тарихтан қозғайық.</w:t>
        <w:br/>
        <w:t>1960 жыл. Төңірекшың басына шатыр тігіліп жатыр,</w:t>
        <w:br/>
        <w:t>55</w:t>
        <w:br/>
        <w:t>фонтаны аспанға атылды. Бірінші, екінші фонтандар.</w:t>
        <w:br/>
        <w:t>Өзеннен газ алуға қам жасала бастады. Осы кезде қа-</w:t>
        <w:br/>
        <w:t>тарынан бірнеше мұнай көзі табылды. Бейнелеп айтсақ</w:t>
        <w:br/>
        <w:t>газды Өзен мұнайлы Әзенге айналды.</w:t>
        <w:br/>
        <w:t>Бұл оңай іс болған жоқ. Осы Өзен мұнайының игері-</w:t>
        <w:br/>
        <w:t>луіне байланысты екі оқиға Көптің ойынап шығып та</w:t>
        <w:br/>
        <w:t>кеткен болар. Бірақ солар менің көз алдымда кеше гана</w:t>
        <w:br/>
        <w:t>болгандай елестейді де тұрады.</w:t>
        <w:br/>
        <w:t>1963 жылдың қақаған январы. Қыс түссе болды, бор-</w:t>
        <w:br/>
        <w:t>пылдақ топырақ иленіп езіледі де жатады. Резина етік-</w:t>
        <w:br/>
        <w:t>пен тайғанақтап зорға қозғаласың. Аяғынмен басып</w:t>
        <w:br/>
        <w:t>қалсаң, қорқ етіп тобықтан епіп кетесің. Зорға дегенде</w:t>
        <w:br/>
        <w:t>тартып алсаң, қайта калай аттарыңды білмей тұрғанын.</w:t>
        <w:br/>
        <w:t>Бұл жазық жерде жүргендегі тірлігін, ал егер биік жер-</w:t>
        <w:br/>
        <w:t>деп төмен түссең, астыңда машина болса...</w:t>
        <w:br/>
        <w:t>Иә, сол жылы скважиналардың алды Өзен ойына</w:t>
        <w:br/>
        <w:t>орналаса бастады. Ол Төңірекшыңның басынан 25 ша-</w:t>
        <w:br/>
        <w:t>қырымдай қашықта, Айналасы құз, тек 30-скважинаның</w:t>
        <w:br/>
        <w:t>тұсынан төмен түсетін жалғыз жол бар. Жауын-шашын</w:t>
        <w:br/>
        <w:t>болып, жер әбден езілген күндері кезекті вахтаға жұрт-</w:t>
        <w:br/>
        <w:t>ты әкелген машина құз үстінде тұрады да, адамдар жаяу</w:t>
        <w:br/>
        <w:t>түседі. Көп мерзімге дейін бұл ойда жалғыз скважина</w:t>
        <w:br/>
        <w:t>болатын. Бірақ янпарьдың аяғында-ақ бұл өңірге жаңа</w:t>
        <w:br/>
        <w:t>скважиналар ориату жоспарланды. Оны кешіктіруге, ке-</w:t>
        <w:br/>
        <w:t>лесі жазға қалдыруға болмайды. Жер астын зерттеу</w:t>
        <w:br/>
        <w:t>заңы қатты жерлерді тастап, жұмсақ алаңдарға ауа бе-</w:t>
        <w:br/>
        <w:t>руді көтермейді. Анау трестен, бас штабтан бұйрық тү-</w:t>
        <w:br/>
        <w:t>рінде радиограмма келеді. Бұрғы тісі сол радиограмма-</w:t>
        <w:br/>
        <w:t>да көрсетілген жерден бір де метр аумай дәл орнатылуы</w:t>
        <w:br/>
        <w:t>тніс.</w:t>
        <w:br/>
        <w:t>Бұл мәселе Өзен басындағыларды қатты ойландыр-</w:t>
        <w:br/>
        <w:t>ды. Қыс ішінде не істеуге болар? Бұл істің шешімін</w:t>
        <w:br/>
        <w:t>Оразғали Оңғарбаев бастатан Өзен жастары тапты.</w:t>
        <w:br/>
        <w:t>«Тауды бұзып, тасты жарып» жол салалық деп ұсынды.</w:t>
        <w:br/>
        <w:t>57</w:t>
      </w:r>
    </w:p>
    <w:p>
      <w:r>
        <w:t>-- Тым асығыс екенсің, Ян. Біз бұрын да бір метр</w:t>
        <w:br/>
        <w:t>қазып су жетпей, екі метр қазып құбыр жоқ болып тұра-</w:t>
        <w:br/>
        <w:t>тынбыз. Былтырдан бері, темір жол салынгалы көзіміз</w:t>
        <w:br/>
        <w:t>ашылды ғой,- деп аласа бойлы қара торы жас жігіт</w:t>
        <w:br/>
        <w:t>сөзге араласты.</w:t>
        <w:br/>
        <w:t>-- Дегенмен, мынау жүйелердің бойымен мұнайды</w:t>
        <w:br/>
        <w:t>ағызып, оның өндіріске кеткенін көру қандай қызық, ал</w:t>
        <w:br/>
        <w:t>мұнайдан неше түрлі заттар жасалып шығарылады.</w:t>
        <w:br/>
        <w:t>Мүмкін, космосқа ұшатын кемелерге де пайдаланылар.</w:t>
        <w:br/>
        <w:t>-- Ендігі тілегіміз -- темір жол Өзен басына жетсін.</w:t>
        <w:br/>
        <w:t>Құрал-жабдыктарды уақытында әкелсін. Жігіттердің</w:t>
        <w:br/>
        <w:t>қайратын сонда көрерсіздер,-- деп қара торы жігіт те</w:t>
        <w:br/>
        <w:t>қыза түсті.</w:t>
        <w:br/>
        <w:t>Басшы жігіт, әңгімеге беріліп, қыза түскен жігіттерге</w:t>
        <w:br/>
        <w:t>жалтақ-жалтақ қарап қояды. Уақыт босқа кетіп жатыр</w:t>
        <w:br/>
        <w:t>ма деп қысылса керек, Ақыры, шыдай алмады.</w:t>
        <w:br/>
        <w:t>-- Ал, жігіттер, жұмысты ұмытпалық. Тұрсақ қалай</w:t>
        <w:br/>
        <w:t>болады?</w:t>
        <w:br/>
        <w:t>-- Солай болсын.</w:t>
        <w:br/>
        <w:t>-- Тұралық.</w:t>
        <w:br/>
        <w:t>Үсті-басының шаңдарын қағып, бәрі де орындарынан</w:t>
        <w:br/>
        <w:t>көтерілді.</w:t>
        <w:br/>
        <w:t>-- Қөп ұзатпай Маңғыстау мұнайын береміз,-- деп</w:t>
        <w:br/>
        <w:t>Ян Қрауклис қолын бұлғады.</w:t>
        <w:br/>
        <w:t>Оның сөзін қуаттағандай баска жігіттер де колдарын</w:t>
        <w:br/>
        <w:t>көтерді. Сом-сом білектер, тегеурінді жұдырықтар келесі</w:t>
        <w:br/>
        <w:t>сәтте қызу іске кірісіп кетті. Міне, осы жерде:</w:t>
        <w:br/>
        <w:t>-- Жігіттер тағы бір ерледі ғой,- деген қасымдағы</w:t>
        <w:br/>
        <w:t>жолдасым Әнес Бүркітбаевтың сөзі тағы құлағыма ке-</w:t>
        <w:br/>
        <w:t>леді. Олай болса, оқушыларға Әнесті де таныстырайық.</w:t>
        <w:br/>
        <w:t>Әнес -- сары өңді, салпы ерін жігіт. Бойы орта, толық</w:t>
        <w:br/>
        <w:t>денелі. Қатты жүрсе аяғын сылтып басады, бірак бұған</w:t>
        <w:br/>
        <w:t>әзі ұялады да аңғартпауға тЕДІНЕЗДІН, Онжылдық мек-</w:t>
        <w:br/>
        <w:t>гепті бітірерде қатты ауырып, Астраханьға барып емде-</w:t>
        <w:br/>
        <w:t>63</w:t>
        <w:br/>
        <w:t>Өзен басындағылардың берекесін қашырған күтпеген</w:t>
        <w:br/>
        <w:t>жерден ауа райының бұзылуы емес-ті, Саз-балшық, лай-</w:t>
        <w:br/>
        <w:t>саң, ауаның мұндай кенет бұзылуы онша таңданарлык</w:t>
        <w:br/>
        <w:t>жай емес.</w:t>
        <w:br/>
        <w:t>Міне, осындай жаңбырлы күн мұнай жинайтын резер-</w:t>
        <w:br/>
        <w:t>вуар, олардың басына скважиналардан мұнай жинап</w:t>
        <w:br/>
        <w:t>әкелетін топтасқан өлшеуіш қысым қондырғылары</w:t>
        <w:br/>
        <w:t>(ГЗДУ) бес жерден салынып, тиянақ жері, жолдары</w:t>
        <w:br/>
        <w:t>қазылып қойылған күнге тап келді. Құн жылы, жауын-</w:t>
        <w:br/>
        <w:t>сыз болған сон, олардың құбырлары ашық жатқан. Сым-</w:t>
        <w:br/>
        <w:t>дарға ылғал тисе тот басып, жарамай қалуы мүмкін.</w:t>
        <w:br/>
        <w:t>Сонау январьдің қақаған аязында басталған қыруар</w:t>
      </w:r>
    </w:p>
    <w:p>
      <w:r>
        <w:t>жұмыс бос кетуі мүмкін. Қыста қанша шақырым жер</w:t>
        <w:br/>
        <w:t>тоң үстінен ойылып, қаншама топырақ аударылды. Өзен</w:t>
        <w:br/>
        <w:t>ойпатынан жоғары көтерілудің азабын кім ұмытар.</w:t>
        <w:br/>
        <w:t>Маңғыстау мұнайын мемлекет корына өткізу үшін істел-</w:t>
        <w:br/>
        <w:t>ген соңғы қадамдар осындай бір үлкен қиыншылыққа</w:t>
        <w:br/>
        <w:t>түсті.</w:t>
        <w:br/>
        <w:t>-- Жігіттер тағы бір ерледі ғой,--- деп қояды қасым-</w:t>
        <w:br/>
        <w:t>дағы жолдасым Әнес Бүркітбдев.</w:t>
        <w:br/>
        <w:t>Сол ерліктің мәнісін аздап түсіндірейік: құрылыстар-</w:t>
        <w:br/>
        <w:t>ды жүргізген бригаданың жетекшісі В, Пестов ұяң ғана</w:t>
        <w:br/>
        <w:t>ұн қатып, баяу амандасты. Қызыл шырайлы, күнге кү-</w:t>
        <w:br/>
        <w:t>Йіп, желге әбден Піскен тұлға. Оның мінезі де осындай</w:t>
        <w:br/>
        <w:t>адам. Сонау алыстағы орыс ормандарының ішінде туған</w:t>
        <w:br/>
        <w:t>жігіт екен. «Дәм айдап» Маңғыстауға тап болыпты.</w:t>
        <w:br/>
        <w:t>-- Жұмыс көп, Тек аянба,- дейді жігіт айналасына</w:t>
        <w:br/>
        <w:t>қарап.</w:t>
        <w:br/>
        <w:t>-- Аянбассың-ау. Бірақ құрал-сайман, жабдық же-</w:t>
        <w:br/>
        <w:t>тіспей, кідіре бересің. Әйтпесе биылғы І Май мерекесінде</w:t>
        <w:br/>
        <w:t>көшеге Маңғыстау мұнайымен шығатын едік,-- деп әң-</w:t>
        <w:br/>
        <w:t>гімеге ұзын бойлы арық жігіт қосылды. Сопақ бетті, ты-</w:t>
        <w:br/>
        <w:t>қыр қара мұртты. Өңі де, тілі де орысқа да, қазаққа да</w:t>
        <w:br/>
        <w:t>ұқсамайды. Ол эстон жігіті Ян Қрауклис болып шықты.</w:t>
        <w:br/>
        <w:t>62</w:t>
        <w:br/>
        <w:t>жүк. Бұл Ембіден келген бұрғышылар бригадасы еді.</w:t>
        <w:br/>
        <w:t>Осы уақытқа дейін Маңғыстау түбегінде терен бұрғылау</w:t>
        <w:br/>
        <w:t>әлі ұйымдастырылмаған-ды. Бұрын көбіне жер қырты-</w:t>
        <w:br/>
        <w:t>сын анықтау үшін тайыз бұрғылау жүрген болатын. Рыс</w:t>
        <w:br/>
        <w:t>қалиев Салық бастаған бұрғышылар бригадасы Маң-</w:t>
        <w:br/>
        <w:t>ғыстау бойынан мұнай-газ іздеуге келгендер. Ендігі бұр-</w:t>
        <w:br/>
        <w:t>ғылау жұмыстары ғылыми мақсатта емес, өндірістік</w:t>
        <w:br/>
        <w:t>мақсатта жүргізілуі тиіс.</w:t>
        <w:br/>
        <w:t>-- Қызан басына түс ауа келдік. Бір жігіт қуана қар-</w:t>
        <w:br/>
        <w:t>сы алды да: «Осы жерде жұмыс істейсіңдер, тұратын</w:t>
        <w:br/>
        <w:t>мекендерің де осы жер»,-- Деп айналаны, жалпақ дала-</w:t>
        <w:br/>
        <w:t>ны көрсетті. Маңғыстаудың табиғатын, жазықтарын көз</w:t>
        <w:br/>
        <w:t>алдымызға елестеткенмен, оны қатал, қытымыр түбек</w:t>
        <w:br/>
        <w:t>деп қанша естігенмен Тап осындай тақыр деп тіпті де</w:t>
        <w:br/>
        <w:t>ойламаушы едік... Жұмысты бастап кеттік, баспана да</w:t>
        <w:br/>
        <w:t>тұрғызып алдық..-- Қадекең кіліріп қалды. Есіне сол</w:t>
        <w:br/>
        <w:t>көріністер түсті ме, әлде сөзін осылай сөйлейтін, өзінін</w:t>
        <w:br/>
        <w:t>мінезі ме, ол жағын білмедім. Айналасына біраз көз</w:t>
        <w:br/>
        <w:t>салып отырды.-... Келесі жазда осы Жетібайға келдік.</w:t>
        <w:br/>
        <w:t>Мұнда да жазық даладан бастадық.</w:t>
        <w:br/>
        <w:t>Мен Қадыр қарттың жүзіне қараймын. Қой көзін</w:t>
        <w:br/>
        <w:t>қайта-қайта жұма береді. Бұйығы, бей-жай асықпай</w:t>
        <w:br/>
        <w:t>сөйлейтін сылбыр жан сияқты.</w:t>
        <w:br/>
        <w:t>Адам деген темір емес қой. Қажыса қажыған ла бо:</w:t>
        <w:br/>
        <w:t>лар. Жасы 60 қа таянған. Оның жарымынан көбін мұ-</w:t>
        <w:br/>
        <w:t>най кәсіпшілігінде өткізген. Оның аржағындағы өмірінін</w:t>
        <w:br/>
        <w:t>де Тәтті болғаны шамалы. Жастайынан жетім қалып.</w:t>
        <w:br/>
        <w:t>қойдың соңына еріпті. Сағызда 1929 жылы алғашқы</w:t>
        <w:br/>
        <w:t>кәсіпшілік ашылып, ағасы екеуі малды Тастап сол кәсіп-</w:t>
      </w:r>
    </w:p>
    <w:p>
      <w:r>
        <w:t>шілікке жұмысқа кеткен. Содан бері Доссор, Құлсары.</w:t>
        <w:br/>
        <w:t>Тентексор, Мақат -- басқа да көптеген кәсілорындарын-</w:t>
        <w:br/>
        <w:t>да істепті.</w:t>
        <w:br/>
        <w:t>Енді, міне - Жетібай. Бірақ, қарт қажыған екен Де-</w:t>
        <w:br/>
        <w:t>ген пікірім қате болып шықты.</w:t>
        <w:br/>
        <w:t>45</w:t>
        <w:br/>
        <w:t>«Бұрғылаушы станок дүрсілдеп тұр. Бір орнында</w:t>
        <w:br/>
        <w:t>амалсыз тұрғандай. Егер мынау жан-жақтан Темір ар-</w:t>
        <w:br/>
        <w:t>қандармен тартып шегендеп тастамағанда, алыл ұшып</w:t>
        <w:br/>
        <w:t>айдалаға шаба жөнелер ұшқыр аттай. Бұл жерге бірін-</w:t>
        <w:br/>
        <w:t>ші келген адам үлкен Хауіп сезініп жасқанып жүреді.</w:t>
        <w:br/>
        <w:t>Ал, бұрғышылар ештемені сезбейтіндей өз істерімен бо-</w:t>
        <w:br/>
        <w:t>ла береді.</w:t>
        <w:br/>
        <w:t>Міне, Қадекең ротор басында тұр. Әңгіме үстіндегі</w:t>
        <w:br/>
        <w:t>сылбырлық атымен жоқ. Көздері әр нәрсеге, кейде бүкіл</w:t>
        <w:br/>
        <w:t>мұнара сымбатына сүйіспеншілікпен қызыға қарайды.</w:t>
        <w:br/>
        <w:t>Қолдары жіті қозғалып, ауыр-ауыр сом темірлерді шап</w:t>
        <w:br/>
        <w:t>беріп ұстап алып, тыпыр еткізбейді. Бейне бір өзінін</w:t>
        <w:br/>
        <w:t>құмартқан сахнасына сүйікті әнімен шыққан артистей</w:t>
        <w:br/>
        <w:t>жайнап, жадырап кетіпті.</w:t>
        <w:br/>
        <w:t>Жоқ, қарт бұрғышы тұғырынан түспепті. Осы кісінін</w:t>
        <w:br/>
        <w:t>жұмыс үстіндегі бейнесін көріп, «бұл өңірдің қарты</w:t>
        <w:br/>
        <w:t>осындай қайратты болғанда, апырай, жасы қандай екен&gt;</w:t>
        <w:br/>
        <w:t>деп еріксіз сүйсінесің. Қадекеңннің Құлағы да сақ екен.</w:t>
        <w:br/>
        <w:t>Азан-қазан, у-шудың ішінде тұрып құлағын түре қалды.</w:t>
        <w:br/>
        <w:t>Тағы бір рет тың тыңдады да дереу құралдарды көтеру-</w:t>
        <w:br/>
        <w:t>ге нұсқау берді. Қасындағы көмекшілері де ол кісінің</w:t>
        <w:br/>
        <w:t>ымын түсініп, көтеру операциясына дайындала бастады.</w:t>
        <w:br/>
        <w:t>Бұрғының тісі мұқалған екен. Оны әдетте тіс салған-</w:t>
        <w:br/>
        <w:t>нан кейінгі мерзімді есептеп отырып, жобамен аударады.</w:t>
        <w:br/>
        <w:t>Кейде ол толық мұқалған, кейде шала болып шығады.</w:t>
        <w:br/>
        <w:t>Ал, Қадекең сияқты қарт бұрғышылар оны өздері сезіп,</w:t>
        <w:br/>
        <w:t>дыбысынан айырады.</w:t>
        <w:br/>
        <w:t>Жалпы бұрғылау жұмысында құралдарды көтеру,</w:t>
        <w:br/>
        <w:t>түсіру ең қиын жауапты кезең. 2 мың, 3 мың метр жер</w:t>
        <w:br/>
        <w:t>астынан, сонау тереңнен көптеген темір штангалардың</w:t>
        <w:br/>
        <w:t>біреуін де ілдірмей, қақтырмай көтеріп шығаруға үлкен</w:t>
        <w:br/>
        <w:t>шеберлік, ептілік, тәжірибе кереқ, Сәл абайсыз қимыл</w:t>
        <w:br/>
        <w:t>болса, забой құлап, апат болады.</w:t>
        <w:br/>
        <w:t>1963 жылы Қадыр Қожахметов Ленин орденімен Наг-</w:t>
        <w:br/>
        <w:t>47</w:t>
        <w:br/>
        <w:t>жж</w:t>
        <w:br/>
        <w:t>Бір заманда тек мал жайылымы ғана болған Жеті-</w:t>
        <w:br/>
        <w:t>бай даласы ірі мұнай кәсіпшілігіне айналып отыр. Өткен</w:t>
        <w:br/>
        <w:t>жылдың май айында барлау жұмысын бітіріп, Маңғыс-</w:t>
        <w:br/>
        <w:t>тау мұнай-газ барлау тресі оны Қазақстан мұнай бір-</w:t>
        <w:br/>
        <w:t>лестігінің қарамағына өткізді. Енді көп ұзамай Жетібай</w:t>
      </w:r>
    </w:p>
    <w:p>
      <w:r>
        <w:t>мұнайы да мемлекет қорына құйылатын болады.</w:t>
        <w:br/>
        <w:t>Бұл күнде Жетібай деген ұғымға Тек мынау Қоңыр</w:t>
        <w:br/>
        <w:t>төбенің айналасындағы бөлек-бөлек жатқан үш-төрт</w:t>
        <w:br/>
        <w:t>поселке ғана кірмейді. Осыдан он шақырым жерден жа-</w:t>
        <w:br/>
        <w:t>на Жетібай салынып жатыр. Оның ұлы жоспары</w:t>
        <w:br/>
        <w:t>Москвада жасалған. Оның басына темір жол тармағы</w:t>
        <w:br/>
        <w:t>келеді. Көшелері түзу, үйлері үш-төрт этажды.</w:t>
        <w:br/>
        <w:t>Бүгінгі Жетібайды күллі Одақ біледі. Жетібай бай-</w:t>
        <w:br/>
        <w:t>лығын тапқан ерлер есімі де көпке аян.</w:t>
        <w:br/>
        <w:t>Солардың кейбірін тағы әңгімелей кетейік. 1958 жы-</w:t>
        <w:br/>
        <w:t>лы алғашқы структуралық бұрғылау станогын осы да-</w:t>
        <w:br/>
        <w:t>лаға сүйреп келгенде, Көшкінбай элі жас болатын. Осы-</w:t>
        <w:br/>
        <w:t>дан үш-төрт жыл бұрын Доссордағы ХУ? 19 колөнер учи-</w:t>
        <w:br/>
        <w:t>лишесін бітіріп, қолына бұрғышы деген диплом алған.</w:t>
        <w:br/>
        <w:t>Қарт шешесі, жас келіншегі әлі сол Ембі бойында еді.</w:t>
        <w:br/>
        <w:t>Қалнев Көшкінбай басқарған бригада мақтауға ілін-</w:t>
        <w:br/>
        <w:t>ді. Бұл бұрғылау жоспарын Маңғыстау бойынша толық</w:t>
        <w:br/>
        <w:t>орындап шыққан тұңғыш брнгада болды. Бригада мүше-</w:t>
        <w:br/>
        <w:t>лерінің еңбек қарқыны жылдан-жылға үдей түсті. Көш-</w:t>
        <w:br/>
        <w:t>кінбай тап осы Жетібайда партия қатарына өтті. 1963</w:t>
        <w:br/>
        <w:t>жылдың мартында Маңғыстау мұнайшылары Қалнев</w:t>
        <w:br/>
        <w:t>Қөшкінбайды Қазақ ССР Жоғарғы Советіне депутат</w:t>
        <w:br/>
        <w:t>етіп сайлады.</w:t>
        <w:br/>
        <w:t>Қазақстан Қоммунистік партнясы ХП сһезіне сайлан-</w:t>
        <w:br/>
        <w:t>ған Маңғыстау коммунистерінің делегаты да осы Жеті-</w:t>
        <w:br/>
        <w:t>байдан еді. Ол-- Тоғжанов Жолдас болатын. Тоғжанов</w:t>
        <w:br/>
        <w:t>жас коммунист болғанмен тәжірибелі мұнайшы.</w:t>
        <w:br/>
        <w:t>Жетібай экспедициясының мұнай барлаушылары</w:t>
        <w:br/>
        <w:t>53</w:t>
        <w:br/>
        <w:t>МАЗМҰНЫ</w:t>
        <w:br/>
        <w:t>Беті</w:t>
        <w:br/>
        <w:t>Таныстытың бы /............... 5</w:t>
        <w:br/>
        <w:t>Малды ауллла 02.2... ... ..16</w:t>
        <w:br/>
        <w:t>Ғасырлар қалтарысындагы оқигалар турады бін екі сө 0.0. 30</w:t>
        <w:br/>
        <w:t>Жетба /-.2.2....... , Га 2.0. Я6</w:t>
        <w:br/>
        <w:t>Өзі маан 002020020200020200020202020200026</w:t>
        <w:br/>
        <w:t>8-сөрет. Бүгінгі Шешменко қаласы Маңғыстау мұнайшыларының</w:t>
        <w:br/>
        <w:t>орталығы болыл отыр, Сүретте қаланың бір көрінісі.</w:t>
        <w:br/>
        <w:t>5-сурет. Мадғыстау мұнайы Гурьев м</w:t>
        <w:br/>
        <w:t>жеткізіледі,</w:t>
        <w:br/>
        <w:t>ұнай өндеу заводына</w:t>
      </w:r>
    </w:p>
    <w:p>
      <w:r>
        <w:t>67</w:t>
        <w:br/>
        <w:t>Ол әуелі Жетібай, Өзен тұсын саусақпен түртіп тұр-</w:t>
        <w:br/>
        <w:t>ды да, сөзінің соцғы жағында карта бетін алақанымен</w:t>
        <w:br/>
        <w:t>сипады.</w:t>
        <w:br/>
        <w:t>Карта бетіне қарап, зерттеліп біткен аймақты ойша</w:t>
        <w:br/>
        <w:t>өлшеп отырмын. Ол радиусы 900 шақырымдай, бүкіл</w:t>
        <w:br/>
        <w:t>түбектің оннан бірінің шамасы екен. Сонда, әлі де қан-</w:t>
        <w:br/>
        <w:t>шама жер тексерілмей, зерттелмей жатыр.</w:t>
        <w:br/>
        <w:t>Маңғыстау хикаялары әзір бітер емес. Оның талай</w:t>
        <w:br/>
        <w:t>қызығы алдағы күндерге ұласпақ.</w:t>
        <w:br/>
        <w:t>9-сурет. Шевченко қаласының құрылысшылары Қаспий жагасылан</w:t>
        <w:br/>
        <w:t>тамаша пляж жасады. Бұл жағада қайыққа мініп серуендеп жаңсы</w:t>
        <w:br/>
        <w:t>дем алуға болады. Қала тұрғындары бос уақытын осы жерде өткі-</w:t>
        <w:br/>
        <w:t>зуге тырысады. Байларкамен жаттмғу да қызық.</w:t>
        <w:br/>
        <w:t>?-сурет. Социалистік Еңбек Ері Қалыров Төреғали басқар-</w:t>
        <w:br/>
        <w:t>ған бригаданы тек Өзен басындағылар ғана емес, бүкіл Ман-</w:t>
        <w:br/>
        <w:t>ғыстау біледі. 1962 жылдан бері бұл бригада !9 екважннала</w:t>
        <w:br/>
        <w:t>мұнай арттырлы.</w:t>
        <w:br/>
        <w:t>6-сурет. Қөп ұзамай Сауысқан-Өзен су құбырының құрылысы</w:t>
        <w:br/>
        <w:t>басталады. Инженер-геолог Галина Роднонова бұл құбырдың</w:t>
        <w:br/>
        <w:t>өтер жолын белгілеуге көп еңбек сіңірді.</w:t>
        <w:br/>
        <w:t>-- Сонымен Өзен мұнай барлау экспедициясы жабы:</w:t>
        <w:br/>
        <w:t>лып, оның орнына мұнай өнеркасібі келіп орналасты</w:t>
        <w:br/>
        <w:t>ғой?-- деп сұрағанымда Халила ойланып қалды.</w:t>
        <w:br/>
        <w:t>Ол ұзын бойлы қара жігіт. Жалпы табиғатында жай</w:t>
        <w:br/>
        <w:t>сөйлейтін.</w:t>
        <w:br/>
        <w:t>-- Солай деуге де болады, бірақ...--- Ол тағы да кі-</w:t>
        <w:br/>
        <w:t>дірді.- Бірақ Өзен мұпайының шекарасы әзір белгісіз</w:t>
        <w:br/>
        <w:t>болып отыр. Мұнай орнын анықтау үшін, айналасын те-</w:t>
        <w:br/>
        <w:t>гіс бұрғылап, коптурып айқындау керек. Ал, бұл жердің</w:t>
        <w:br/>
        <w:t>мұнайының шеті табылмай, Теңге, Қарамандыбас зкспе-</w:t>
        <w:br/>
        <w:t>дицияларының шекараларина қарай кетіп барады. Асы-</w:t>
        <w:br/>
        <w:t>65-429 59</w:t>
        <w:br/>
        <w:t>ІЕ-сурет. Теңіздің ашы суын тұшытып, халық қажетіне жарататын</w:t>
      </w:r>
    </w:p>
    <w:p>
      <w:r>
        <w:t>дүние жүзіндегі тұңғыш &lt;у қондырғысы Шевченко қаласында</w:t>
        <w:br/>
        <w:t>салынды.</w:t>
        <w:br/>
        <w:t>мен Жетібай алаңдарын барлап бітірдік. Теңге, Қара-</w:t>
        <w:br/>
        <w:t>мандыбас, Тасболат алаңдарынан мұнай, газ фонтан-</w:t>
        <w:br/>
        <w:t>дары атып тұр. Бір алаңның өзінде 40 шақты қабат бар.</w:t>
        <w:br/>
        <w:t>Көптен бері Қызылқұм мүйісінде бұрғылау жұмысын</w:t>
        <w:br/>
        <w:t>жүргізгенбіз, Ол жерде мұнай жоқ, экспедицияны басқа</w:t>
        <w:br/>
        <w:t>қонысқа аудару кереқ Деген ұсыныстар түскен. Жақын-</w:t>
        <w:br/>
        <w:t>да одан да мұнай табылды... Ал, мынау жатқан Бозашы</w:t>
        <w:br/>
        <w:t>түбегі... Қауынды, Қорғанбай... Үстірт...</w:t>
        <w:br/>
        <w:t>8!</w:t>
        <w:br/>
        <w:t>10-сурет. Қаланың балалар бақшаларында мұнайшылардың</w:t>
        <w:br/>
        <w:t>мыңдаған балалары тәрбиеленеді. Жұмыстан кейін ата-аналар</w:t>
        <w:br/>
        <w:t>балаларын үйлеріне алып қайталы.</w:t>
        <w:br/>
        <w:t>көлемі жетпіс мың шаршы метр үй салады... 1968 жылы</w:t>
        <w:br/>
        <w:t>комбинат қуаты бір жарым есе артады. Темір-бетон коп-</w:t>
        <w:br/>
        <w:t>струкцияларын, Жетібай карьерде тас-ракушадан ірі</w:t>
        <w:br/>
        <w:t>блоктарды жасайтын заподтар, құм мен қиыршық тас</w:t>
        <w:br/>
        <w:t>карьерлері басқа да құрылыс кәсіпориндары салынбақ.</w:t>
        <w:br/>
        <w:t>Бұларда жана техника, тас-ракушалан ірі блоктар жа-</w:t>
        <w:br/>
        <w:t>сау үшін тас өндейтін автомат линиялар қолданылады.</w:t>
        <w:br/>
        <w:t>Металл конетрукциялар заводы жоспарлануда, оның</w:t>
        <w:br/>
        <w:t>79</w:t>
        <w:br/>
        <w:t>Бұрын суреттен, не кинодан майы ақтарылып көл болып</w:t>
        <w:br/>
        <w:t>жататып скважниа басын, безек қаққан качалкаларды</w:t>
        <w:br/>
        <w:t>көрген боларсыз. Жоқ, мұнда ондай Лас әдіс қолданыл-</w:t>
        <w:br/>
        <w:t>майды -- тарту әдісімен жер қабатынан көтерілген мұ-</w:t>
        <w:br/>
        <w:t>най көзге көрінбей ага береді.</w:t>
        <w:br/>
        <w:t>Біз анау қыраттар Тасасына ұласып кеткен қызу жұ-</w:t>
        <w:br/>
        <w:t>мысқа сүйсіне қарап тұрмыз. Арлы-берлі ағылған көлік.</w:t>
        <w:br/>
        <w:t>Сапырылысқан адам.</w:t>
        <w:br/>
        <w:t>-- Маңғыстау байлығының игілігін көрер күп таянып</w:t>
        <w:br/>
        <w:t>келеді. Алғашқы өпім бүкіл Одаққа осы Өзенлен аттан-</w:t>
        <w:br/>
        <w:t>лырылатын болады. Мұнай құятып цистерналарды да-</w:t>
        <w:br/>
        <w:t>інандап үлгір тек.. Жігіт үнінде мақтаныш бар.-- Ма-</w:t>
        <w:br/>
        <w:t>мандығым мұнайшылық болған сон, осындай байлық</w:t>
        <w:br/>
        <w:t>туралы армандаушы едім. Ал, міне, қиял-арман...</w:t>
        <w:br/>
        <w:t>Ия, бұл жалғыз Әнес арманы ма еді. Өзен поселкесі-</w:t>
        <w:br/>
        <w:t>не Россиядан, Азербайжанпан, Татариядан, Түркмен же-</w:t>
        <w:br/>
        <w:t>рінен келген мыңдаған жанның арманы емес пе? Бұл</w:t>
        <w:br/>
        <w:t>бүгінгі Маңғыстауда еңбек етіп жүрген 40 ұлттың өкілі-</w:t>
        <w:br/>
        <w:t>нің арманы гой. Бұл анау ғасырлардан ұласып келген</w:t>
        <w:br/>
        <w:t>арман емес пе.</w:t>
        <w:br/>
        <w:t>Ия, Маңгыстау мұлайы кімнің арманы болмады.</w:t>
        <w:br/>
        <w:t>жж ж</w:t>
      </w:r>
    </w:p>
    <w:p>
      <w:r>
        <w:t>Бүгінде самолет Красноволскіге де, Гурьевке де, Ба-</w:t>
        <w:br/>
        <w:t>күге де ұшады. Форт-Шевченко қаласын күніне екі-үш</w:t>
        <w:br/>
        <w:t>рет аралап шығады.</w:t>
        <w:br/>
        <w:t>Сірә, бүгінгі әлемде жаналиктап көп нәрсе жоқ.</w:t>
        <w:br/>
        <w:t>Облыстың, республнканыаң, Москваның радноларь</w:t>
        <w:br/>
        <w:t>жұмыстарын елең-алаңда бастап, ұзақ қүн сөйлейді</w:t>
        <w:br/>
        <w:t>Олар алуан санды жаңалық тауып айтады да жатады.</w:t>
        <w:br/>
        <w:t>Олардың мазмұны да әрқилы:</w:t>
        <w:br/>
        <w:t>1965 жылдың 4 нюнь күнгі Москва радиосынан Леви-</w:t>
        <w:br/>
        <w:t>тапның саңқылдаған үні өктемдеп шыға келді.</w:t>
        <w:br/>
        <w:t>5-429 65</w:t>
        <w:br/>
        <w:t>Әбдіхалықан Маршал,</w:t>
        <w:br/>
        <w:t>Маңғыстау хикаялары. Журналистің койын дәптерінен.</w:t>
        <w:br/>
        <w:t>Алматы, «Қазақстан», 1967,</w:t>
        <w:br/>
        <w:t>84 бет, Сур.</w:t>
        <w:br/>
        <w:t>Маршал Айдыхаликвая</w:t>
        <w:br/>
        <w:t>МАНҒЫШЛАҚСКНЕ БЫЛНИ</w:t>
        <w:br/>
        <w:t>інз казалскам языке)</w:t>
        <w:br/>
        <w:t>Редактор Р Хайридлйя, Обложна хүдежника М. Ткаченка,</w:t>
        <w:br/>
        <w:t>Тенн, ведактор М. Злобин. Корректор 7. Алдабергенооя.</w:t>
        <w:br/>
        <w:t>Сдано в набор ӘЛУ 1987 т. Ппаписано к печати ІЮ/Х 1967 Г.</w:t>
        <w:br/>
        <w:t>«формат 705% 108)):-2,608--4,41 П. Л. (4,6 ұч-изд л.).</w:t>
        <w:br/>
        <w:t>УТГй09255 Тиразж 4Я000 Шана ІЙ коп.</w:t>
        <w:br/>
        <w:t>Пздвтельства «Казахстан», ғ. Алма-Ата, ул. Қнрава, 122,</w:t>
        <w:br/>
        <w:t>Заназ Мі 499, Типография 1%? Гллвпалиграфитрама Госкомитета Совета</w:t>
        <w:br/>
        <w:t>Миннстрав ҚазССӨР па печати. ұл. Карлв Мариса, 83.</w:t>
        <w:br/>
        <w:t>лы, оси экспедициялардың тауып жатқан мұпайлары</w:t>
        <w:br/>
        <w:t>тұтас бір байлықтың жалгасы болуы мүмкін. Бірақ оны</w:t>
        <w:br/>
        <w:t>уақытында көрерміз...</w:t>
        <w:br/>
        <w:t>Уақытында көрерміз!</w:t>
        <w:br/>
        <w:t>Шышпында да сәуегейлік айтып Пе қажет. Өзен атты</w:t>
        <w:br/>
        <w:t>байлықтың шекарасы қаншама жерге созылар, оның бе-</w:t>
        <w:br/>
        <w:t>пері қанша болар оны уақытында көрерміз.</w:t>
        <w:br/>
        <w:t>ҚПСС ХХНІ сьезі бекіткен боссжылдық жоспарда,</w:t>
        <w:br/>
        <w:t>қазақ даласынап бесжылдықтың соңғы жылында шыға-</w:t>
        <w:br/>
        <w:t>рылатын мұнай 15 миллион тонна болатын болса, оның</w:t>
        <w:br/>
        <w:t>19 миллион 700 топшасы Маңғыстау түбегінен жөнелті-</w:t>
        <w:br/>
        <w:t>леді екен. Соның қаншасы Өзендікі болмақ...</w:t>
        <w:br/>
        <w:t>Халила Махамбетов айтқандай, оны уақытында кө-</w:t>
        <w:br/>
        <w:t>рерміз.</w:t>
        <w:br/>
        <w:t>Өзеп байлығын айтқанда, ұмыт қалыл келе жатқан</w:t>
      </w:r>
    </w:p>
    <w:p>
      <w:r>
        <w:t>бір мәселе бар. Ол - газ. Өзен басынан, жоғарыда біз</w:t>
        <w:br/>
        <w:t>атап өткендей, алдымен газ табылған. Өзен -- Ақтау газ</w:t>
        <w:br/>
        <w:t>құбыры да салынып біткен. Қай маманның қаламының</w:t>
        <w:br/>
        <w:t>ұшы аударып жібергенін кім біліпті, бұл күнде сол газ</w:t>
        <w:br/>
        <w:t>құбырының бойымен мұнай ағып жатыр.</w:t>
        <w:br/>
        <w:t>Жер қойнауы байлығын Игерудің өз стратегиясы бо-</w:t>
        <w:br/>
        <w:t>лады ғой. Бәрінің де реті бар шығар.</w:t>
        <w:br/>
        <w:t>Әйтеуір, Маңғыстау астында ересен байлық жатыр</w:t>
        <w:br/>
        <w:t>Ол қиял емес, тұспал емес, шындық.</w:t>
        <w:br/>
        <w:t>Сол байлық жайында әңгіменің басталғанына қан-</w:t>
        <w:br/>
        <w:t>шама уақыт. Маңғыстау хикаяларының басы қай гасыр-</w:t>
        <w:br/>
        <w:t>да жатыр.</w:t>
        <w:br/>
        <w:t>Ол-- ұзақ тарих.</w:t>
        <w:br/>
        <w:t>Шіркін, кәрі Маңғыстау! Сен ұзақ тарих бойында не-</w:t>
        <w:br/>
        <w:t>ні бастан кешірмедің, кімдерді көрмедің? Қейбір жұрт</w:t>
        <w:br/>
        <w:t>сепімен шала-шарпы танысып-ақ Пай-пай, мынау аңыз-</w:t>
        <w:br/>
        <w:t>дар түбегі ғой деп бас шайқаған-ды.</w:t>
        <w:br/>
        <w:t>Маңғыстау расыпда да аңыздар түбегі.</w:t>
        <w:br/>
        <w:t>Сол аңыздардың бірі - құнанорыс жайлы. Маңғыс-</w:t>
        <w:br/>
        <w:t>7%</w:t>
        <w:br/>
        <w:t>Бүгінгі Өзен басынан өз ісін тындырған жандардың</w:t>
        <w:br/>
        <w:t>сабырлы пішіні байқалады. Жан-жақтан қаумалаған</w:t>
        <w:br/>
        <w:t>скважиналар түгелдей есепке алынып, орталық мұнай</w:t>
        <w:br/>
        <w:t>жүйесімен жалғастырылған. Барлаушылар Өзен басы-</w:t>
        <w:br/>
        <w:t>най тарап, Теңге, Қарамандыбас, басқа да жақтарға</w:t>
        <w:br/>
        <w:t>ауысуда.</w:t>
        <w:br/>
        <w:t>Өзен мұнай барлау экспедициясының кеңсесі әлі еш-</w:t>
        <w:br/>
        <w:t>қайда көше қойған жоқ. Сол Төңірекшын басында.</w:t>
        <w:br/>
        <w:t>Экспедицияның геология бөлімі бұрынғыша өз жұ-</w:t>
        <w:br/>
        <w:t>мыстарымен шұғылданып жатыр. Стол үстіндегі жұқа</w:t>
        <w:br/>
        <w:t>калькалардың шытырлағаны естіледі. Бұрышта керн!</w:t>
        <w:br/>
        <w:t>салынған жәшіктер үюлі тұр.</w:t>
        <w:br/>
        <w:t>Экспедицияның бас геологы Халила Махамбетовті</w:t>
        <w:br/>
        <w:t>бұрын бір көргенмін. Ол 1963 жылдың январь айы бо-</w:t>
        <w:br/>
        <w:t>латын. Форт-Шевченко қалалық комсомол конференция-</w:t>
        <w:br/>
        <w:t>сы февральдің 2 не тағайындалып, Өзен комсомол</w:t>
        <w:br/>
        <w:t>ұйымының делегаттары январьдың 31 күні жүретін</w:t>
        <w:br/>
        <w:t>болды.</w:t>
        <w:br/>
        <w:t>Қыс іші. Жер қар, бір жагы тайгақ мұз, бір жағы</w:t>
        <w:br/>
        <w:t>езіліп, балшық болып жатыр. Бүкіл Өзеп басындағы</w:t>
        <w:br/>
        <w:t>автопарктен қыс ішінде алыска жүруге жарамды деп</w:t>
        <w:br/>
        <w:t>таңдалған «ГАЗ-63» машинасымен жүріп кеттік. Сол</w:t>
        <w:br/>
        <w:t>машина үстінде осы Халила да бар-ды.</w:t>
        <w:br/>
        <w:t>Брезентпен жабылган машинаны жол үстіне шықкан</w:t>
        <w:br/>
        <w:t>сон даладан шәп жұлып, толтырып алдық. Кейде батып</w:t>
        <w:br/>
        <w:t>қалып, жабылып аршитын кездер де ұшырасты. Бәріміз</w:t>
        <w:br/>
        <w:t>түсіп, кей жерлерден итеріп те шығарамыз. Соның бәріпе</w:t>
        <w:br/>
        <w:t>Халила көппен бірдей қатынасты.</w:t>
      </w:r>
    </w:p>
    <w:p>
      <w:r>
        <w:t>Әдетте мұндай кездесу сәттерінде айтылатын аман-</w:t>
        <w:br/>
        <w:t>дық-саулық жайларынан соң, сөз экспедиция туралы әң-</w:t>
        <w:br/>
        <w:t>гімеге ауысты.</w:t>
        <w:br/>
        <w:t>І Керн -- колонкалық бұрғылау кезінде скважинадан алынатын</w:t>
        <w:br/>
        <w:t>тау жынысының бөлігі.</w:t>
        <w:br/>
        <w:t>68</w:t>
        <w:br/>
        <w:t>тауды жайлағандар негізінен қазақтың Адай руы. Сол</w:t>
        <w:br/>
        <w:t>Алайдың ішінде құнанорыс дейтін тақтасы бар. Бұл</w:t>
        <w:br/>
        <w:t>аңыз сол тақтаның шығуына байланысты, орыс халқы-</w:t>
        <w:br/>
        <w:t>мен қазақтың ұлы достығының кәрі тарихының бір та-</w:t>
        <w:br/>
        <w:t>рауы &lt;Ияқты.</w:t>
        <w:br/>
        <w:t>Аңыз бойынша, қазақтың бір жігіті Қарашекпеннің</w:t>
        <w:br/>
        <w:t>(қазіргі Баутнна поселкесі) бір орыс қызына ынтызар</w:t>
        <w:br/>
        <w:t>болады. Барлық ғашықтар сияқты олар да алғашқы ке-</w:t>
        <w:br/>
        <w:t>зінде, құпия кездесіп жүреді. Олардың көбіне тоғысар,</w:t>
        <w:br/>
        <w:t>сыр шертер жері Қаспийдің құмдақ жағасы болыпты де-</w:t>
        <w:br/>
        <w:t>лінеді. Барлық ғашықтардың сенімді серігі, көмекшісі</w:t>
        <w:br/>
        <w:t>қараңғы түнді жамылып қыз су жағасымен екі-үш ша-</w:t>
        <w:br/>
        <w:t>қырым жүріп, түстікке багыт алады. Белгілі маңга жігіт</w:t>
        <w:br/>
        <w:t>те атпен келіп тұрады. Жас жігіттің көлігі құнан жылқы</w:t>
        <w:br/>
        <w:t>көрінеді.</w:t>
        <w:br/>
        <w:t>Күні-түні дамылсыз сыбдыр қаққан Қаспидің кейде</w:t>
        <w:br/>
        <w:t>баяу жырын тыңдап, бірде қатуланған кәрінің бұрқан-</w:t>
        <w:br/>
        <w:t>талқан ызғарына құлақ түріп, уақыт өткізеді,</w:t>
        <w:br/>
        <w:t>Ақыры, көптен бергі сөзді бір жерге тірер, қорытын-</w:t>
        <w:br/>
        <w:t>дыға келер кез келді. Орыс қызын қазақ жігітіне кім</w:t>
        <w:br/>
        <w:t>алдырады?</w:t>
        <w:br/>
        <w:t>Жігіттің әкесі содырлау, тура жан екен. Баласының</w:t>
        <w:br/>
        <w:t>көңілін білген ол әдет-ғұрып, деген дін нелерінің қаңқу</w:t>
        <w:br/>
        <w:t>сөздерін ысырып тастап:</w:t>
        <w:br/>
        <w:t>-- Көңілің қаласа алып кел. Орыс болғанда адам</w:t>
        <w:br/>
        <w:t>емес пе, адам адамнан жерімес болар,-- депті. Әке сөзі</w:t>
        <w:br/>
        <w:t>дем берген жігіт бір түнде құнанымен қызды әкеліп тү-</w:t>
        <w:br/>
        <w:t>сіреді.</w:t>
        <w:br/>
        <w:t>Міне осылардан тараған ұрпақ Адай руының кейін-</w:t>
        <w:br/>
        <w:t>нен құнанорыс тақтасы болыпты делінеді көне аңызда.</w:t>
        <w:br/>
        <w:t>«Бүгінгі Маңғыстауда қанша ұлттың өкілі бар?»--</w:t>
        <w:br/>
        <w:t>деп сұрағанымызда Ералиев поселкелік Советтің предсе-</w:t>
        <w:br/>
        <w:t>дателі Қойқара Сүйеуов алғашында күліп алды:</w:t>
        <w:br/>
        <w:t>ліп жазылады. Мектептес жолдастары енді оқудан қал-</w:t>
        <w:br/>
        <w:t>ған болар деп қнналады, өйткені тап емтихан таяу</w:t>
        <w:br/>
        <w:t>қалғанда ауырады. Бірақ табанды екеп. Мектепті де</w:t>
        <w:br/>
        <w:t>бітіреді, Бақудың Азизбеков атындағы нндустриялан-</w:t>
        <w:br/>
        <w:t>дыру нистнтутыпа түседі. Қазір мұпай скважиналарын</w:t>
        <w:br/>
        <w:t>пайдалану жөніндегі инженер. Мына біз әңгімелеп</w:t>
        <w:br/>
        <w:t>отырған дайындық жұмыстарына Әнес зчікелей қатынас-</w:t>
      </w:r>
    </w:p>
    <w:p>
      <w:r>
        <w:t>пайды, сонда да ол бұл жұмыстарды да бес саусағындай</w:t>
        <w:br/>
        <w:t>біледі.</w:t>
        <w:br/>
        <w:t>Әнес жасТайынан әр нәрсеге қызыққыш болатын.</w:t>
        <w:br/>
        <w:t>Мүмкін, ата-бабасының мал бағып өскен даласының бе-</w:t>
        <w:br/>
        <w:t>тіне өнеркәсіп орнап, қала салынуы жас жігітті толған-</w:t>
        <w:br/>
        <w:t>дырмайды деймісіп. Осы түбекте алгашқы ауыл шаруа-</w:t>
        <w:br/>
        <w:t>шылық артельдері құрылғаннан бері колхоз ісіне ара-</w:t>
        <w:br/>
        <w:t>ласып келе жатқап әкесі Бүркітбай Сәрсенов Жетібай,</w:t>
        <w:br/>
        <w:t>Асар, Шынжыр, Өзен, Талақ, Сопек, Дауысты жерлерін</w:t>
        <w:br/>
        <w:t>ат сабылтып өткенін талай айтушы емес пе еді.</w:t>
        <w:br/>
        <w:t>Онын баласы алып Техниканы меңгеріп, бұрғы тісін</w:t>
        <w:br/>
        <w:t>мыңдаған метр тереңге қадап, табиғаттып, жасырғанып</w:t>
        <w:br/>
        <w:t>қоймай тауып отыр. Институтты бітірген соң Ембі бо-</w:t>
        <w:br/>
        <w:t>йында бірнеше жыл істегеп жас жігіттің Маңғыстауға</w:t>
        <w:br/>
        <w:t>келгеніне біраз мезгіл.</w:t>
        <w:br/>
        <w:t>Анау құбырлар бойымен скважиналардан келген мұ-</w:t>
        <w:br/>
        <w:t>най қазір құрылып болған ыдысқа жиналады. Осыдан,</w:t>
        <w:br/>
        <w:t>мұнай кұбырының бойымен Ақтауға, одан әрі цистериа-</w:t>
        <w:br/>
        <w:t>ларға тиеліп, өнеркәсіп орындарына кетеді.- Алып ре-</w:t>
        <w:br/>
        <w:t>зервуарды құрып жатқан жігіттер қимылында татау</w:t>
        <w:br/>
        <w:t>жоқ. Самсаган сап алуан түтіктерден адам көзі шатас-</w:t>
        <w:br/>
        <w:t>қандай, Бірақ, олар өрмегін тоқыған өрмекшідей, еш</w:t>
        <w:br/>
        <w:t>қақтығысар емес. Біреуі кілтімен гайканы бекітіп жатса,</w:t>
        <w:br/>
        <w:t>екіншісі электр отын жарқыратып, темір балқытып ба-</w:t>
        <w:br/>
        <w:t>рады.</w:t>
        <w:br/>
        <w:t>-- Біздің Маңгыстау мұнай кәсіпшілігінің бір ерек-</w:t>
        <w:br/>
        <w:t>шелігі -- мұнда мұпай алудып жаңа әдісі қолданылады.</w:t>
        <w:br/>
        <w:t>64</w:t>
        <w:br/>
        <w:t>Маңғыстау...</w:t>
        <w:br/>
        <w:t>Тұла бойын ыза кернеген Тарас ақын бір кезде «құ-</w:t>
        <w:br/>
        <w:t>дай да, адам да ұмыт қалдырған жер» деп атаған. Ал</w:t>
        <w:br/>
        <w:t>бұл күнде...</w:t>
        <w:br/>
        <w:t>Бұл күнде Советтік Қазақстанның батыс шекарасын-</w:t>
        <w:br/>
        <w:t>дағы Маңғыстау түбегін білмейтін жаң кемде-кем. Үш</w:t>
        <w:br/>
        <w:t>жүз мың шаршы метрдей аумағында байлықтың алуан</w:t>
        <w:br/>
        <w:t>түрлі көзі бар болып шықты.</w:t>
        <w:br/>
        <w:t>Жетібай мен Өзен мұнай аймақтарын тауып зерт-</w:t>
        <w:br/>
        <w:t>теуге қатысқан ІІ адамға Лениндік сыйлық берілді.</w:t>
        <w:br/>
        <w:t>Олардың ішінде Маңғыстау мұнай-газ барлау тресінің</w:t>
        <w:br/>
        <w:t>бастығы Халел Өзбекқалиев, трестің бас геологы Вален-</w:t>
        <w:br/>
        <w:t>тин Петрович Токарев, Әзеп экспедициясының бас геоло-</w:t>
        <w:br/>
        <w:t>гы Халила Махамбетовтер бар.</w:t>
        <w:br/>
        <w:t>Жетіжылдық жоспарды уақтылы орындау жолында-</w:t>
        <w:br/>
        <w:t>гы қажырлы енбектері үшін көп адам үкімет награла-</w:t>
        <w:br/>
        <w:t>сына не болды. Өзен экспелициясының бұрғышы мастері</w:t>
        <w:br/>
        <w:t>Қадыров Төреғали мен Жетібай экспедициясының бұр-</w:t>
        <w:br/>
        <w:t>ғышы мастері Рыскалнев Салыққа Социалистік Еңбек</w:t>
        <w:br/>
        <w:t>Ері деген құрметті атақ берілді. Көптеген адамның әні-</w:t>
        <w:br/>
        <w:t>ріне ордендер мен медальдар тағылды.</w:t>
        <w:br/>
        <w:t>СССР Жоғарғы Советі Президиумының 1966 жылғы</w:t>
      </w:r>
    </w:p>
    <w:p>
      <w:r>
        <w:t>17 июньдегі Указымен Маңғыстау мұнай-таз барлау</w:t>
        <w:br/>
        <w:t>тресі Еңбек Қызыл Ту орденімен наградталды. Тап осы</w:t>
        <w:br/>
        <w:t>күндері Маңғыстаудан шыққан жаңа хабар бүкіл Одақ-</w:t>
        <w:br/>
        <w:t>қа тарады. Орденді трест коллективі Жетібай мұнай</w:t>
        <w:br/>
        <w:t>алаңының қорын Толықтай есептеп бітіріп, Қазақстан</w:t>
        <w:br/>
        <w:t>мұнай бірлестігі қарамағына өткізген. Енді бұл алан</w:t>
        <w:br/>
        <w:t>Жетібай мұнай кәсіпшілігі аталады.</w:t>
        <w:br/>
        <w:t>Маңғыстау байлығын игеру мәселесі өткен партия</w:t>
        <w:br/>
        <w:t>сьезінде де үлкен әңгіме болды. ҚПСС ХХНІ сьезінің</w:t>
        <w:br/>
        <w:t>СССР халық шаруашылығын өркендетудің 1906-1970</w:t>
        <w:br/>
        <w:t>"</w:t>
        <w:br/>
        <w:t>жанында құбыр дайындайтын цех болмақ. Сондай-ақ құ-</w:t>
        <w:br/>
        <w:t>рылыс және жол машиналарын жөндеу заводы, жаңадан</w:t>
        <w:br/>
        <w:t>бірнеше автомобиль базасын жасақтау таяу күндердің</w:t>
        <w:br/>
        <w:t>міндеті, Волганың төменгі ағысынан, Астрахань тұсылан</w:t>
        <w:br/>
        <w:t>салынатын ағаш өңдеу комбинаты Маңғыстаудың жаңа</w:t>
        <w:br/>
        <w:t>құрылыстарын ағаш бұйымдарымен, тақтаймен жабдық-</w:t>
        <w:br/>
        <w:t>тауға тиіс.</w:t>
        <w:br/>
        <w:t>Міне, Манғыстау байлығын игеру мен игерушілер</w:t>
        <w:br/>
        <w:t>үшін істелінетін кейбір шаралар осындай. Түбекте су мә-</w:t>
        <w:br/>
        <w:t>селесі де күрделі мәселенің бірі екені белгілі. Маңғыс-</w:t>
        <w:br/>
        <w:t>тауды суландырудың «Гидропроект» мамандарының елі-</w:t>
        <w:br/>
        <w:t>міздің басқа да институттарымен бірігіп жасаған жоба-</w:t>
        <w:br/>
        <w:t>сын СССР Мұнай өндіру өнеркәсібі министрлігі осы</w:t>
        <w:br/>
        <w:t>көктемде қарады. Оны талқылауға арналған техникалык</w:t>
        <w:br/>
        <w:t>кеңеске СССР Газ өнеркәсібі министрлігінің, Қазакстаһ</w:t>
        <w:br/>
        <w:t>мұнай бірлестігінін, бірсыпыра жобалау ұйымдарынын</w:t>
        <w:br/>
        <w:t>әкілдері қатынасты. Жоба бойынша Волга, Орал, Аму-</w:t>
        <w:br/>
        <w:t>дария өзендерінің суым Маңғыстауга жеткізілетін бо:</w:t>
        <w:br/>
        <w:t>лады.</w:t>
        <w:br/>
        <w:t>.Г. Еңбек Қызыл Ту орденді Маңғыстау мұтай-газ</w:t>
        <w:br/>
        <w:t>барлау тресі бұл күнде Шевченко қаласының шетіне ор-</w:t>
        <w:br/>
        <w:t>наласқан. Бүкіл жұмысының даламен байланыстылығын</w:t>
        <w:br/>
        <w:t>бейнелегендей оңашалау қаланың қырға қараған бетіне</w:t>
        <w:br/>
        <w:t>салынған.</w:t>
        <w:br/>
        <w:t>Трест құрылып, оған Халел бастық болғалы жеті</w:t>
        <w:br/>
        <w:t>жыл. Кеңсеге келіп-кететін, жай жүрістің жылдары ма</w:t>
        <w:br/>
        <w:t>бұл. Әрбір күні күрес, арпалыс, сағаты күнге, күні айға</w:t>
        <w:br/>
        <w:t>тең емес пе бұл жылдардың. Жігіт самайын қылау ша-</w:t>
        <w:br/>
        <w:t>лып, маңдайга әжім сызаты да таңбасын салғандай.</w:t>
        <w:br/>
        <w:t>-- Сонымен, барлау жұмыстары аяқталды ма?-- деп</w:t>
        <w:br/>
        <w:t>сұраймыз Халелден.</w:t>
        <w:br/>
        <w:t>-- Жоқ, неге..-- Халел ойланып қалды. Сабырмен</w:t>
        <w:br/>
        <w:t>көтеріліп жай басып бетіп шүберекпен жауып қойған</w:t>
        <w:br/>
        <w:t>Маңғыстау картасының жанына келді.- Біз тек Өзен</w:t>
        <w:br/>
        <w:t>80</w:t>
        <w:br/>
        <w:t>зақтың қайыстай қатқан қарасы. Ұлты осетин, Бадуев</w:t>
        <w:br/>
        <w:t>Темирлан. Биыл Грозныйдың мұнай институтын бітіріп,</w:t>
      </w:r>
    </w:p>
    <w:p>
      <w:r>
        <w:t>осында жұмысқа келген. Ал, мынау жігіт сарғыш әңді,</w:t>
        <w:br/>
        <w:t>ұзын бойлы арықтау келген -- коллектор Слеппов Алек-</w:t>
        <w:br/>
        <w:t>санар. Ол-- белорусе.</w:t>
        <w:br/>
        <w:t>Туған жерлері, өскен ортасы байтақ Одақтың алуан-</w:t>
        <w:br/>
        <w:t>алуан түкпірінде.</w:t>
        <w:br/>
        <w:t>Қазір олардағы жалғыз мақсат -- мынау қазақ дала-</w:t>
        <w:br/>
        <w:t>сының бір қиыры Маңғыстаудың байлығын тез іске косу.</w:t>
        <w:br/>
        <w:t>Сол үшін олар бастарын түйістіріп, Жетібай жер қырты-</w:t>
        <w:br/>
        <w:t>сының картасына үніле түседі...</w:t>
        <w:br/>
        <w:t>Қүн қақтаған сар дала. Қүн көзі төбеге көтеріліп</w:t>
        <w:br/>
        <w:t>алып, төңірекке ыстық лебін шашады. Жер бетінде еш-</w:t>
        <w:br/>
        <w:t>бір жанды қыбырлатпай, буып ұстағысы келетіндей. Әсі-</w:t>
        <w:br/>
        <w:t>ресе, тап қазіргі сәтте, түске таяу тым шақырайып, қаһа-</w:t>
        <w:br/>
        <w:t>рына мінеді. Бірақ, жұрт оны елемейді. Мынау екі жігіт</w:t>
        <w:br/>
        <w:t>өздерінше қызық дүние ортасында бүкіл айналадан оқ-</w:t>
        <w:br/>
        <w:t>шау Тұрғандай. Скважниа аузына орнатылған армату-</w:t>
        <w:br/>
        <w:t>раның қасында, әлденелерді шұқылап жүр. Бір кезде</w:t>
        <w:br/>
        <w:t>олар трапқа жақындап келеді. Оның бойынан екі жақка</w:t>
        <w:br/>
        <w:t>тарап жатқан түтікке қарайды. Түтіктің екінші басын-</w:t>
        <w:br/>
        <w:t>дағы лапылдап жанып жатқан газға назарлары түседі.</w:t>
        <w:br/>
        <w:t>Біресе үлкен шұңқырға құйылып жатқан мұнайдың қоп-</w:t>
        <w:br/>
        <w:t>қою түсін қызықтайды.</w:t>
        <w:br/>
        <w:t>Жас жігіттер пішінінде қызығушылық басым. Шы-</w:t>
        <w:br/>
        <w:t>нында да, ниститұтты бітіре сала осыңдай байлықты</w:t>
        <w:br/>
        <w:t>ашуға ортақтасу қандай ғанибет! Қиялшыл студенттің</w:t>
        <w:br/>
        <w:t>қайсысы армандамайды?</w:t>
        <w:br/>
        <w:t>Бұлар Өзен алаңдарын сынау-байқауға дайындалып</w:t>
        <w:br/>
        <w:t>жүрген жас геологтар -- еврей жігіті Евгений Веркович</w:t>
        <w:br/>
        <w:t>пен армян Саркисоп Андрей. Өрімдей жас жігіттердің</w:t>
        <w:br/>
        <w:t>өңдері күнге күйіп, тотығып кеткен. Бірақ, қызық істің</w:t>
        <w:br/>
        <w:t>соцыпа түскен олар ешнәрсені елер емес.</w:t>
        <w:br/>
        <w:t>-- Маңғыстау түбегінің мұнайға бай аудандарының</w:t>
        <w:br/>
        <w:t>бірі -- Өзен Мұнай кәсіпшілігінде үлкен еңбек жеңісіне</w:t>
        <w:br/>
        <w:t>қол жетті. Жер астынан шыққан мұнай Өзен-Шев-</w:t>
        <w:br/>
        <w:t>ченко магнстралына бағыт алды. Сегіз скважина жабық</w:t>
        <w:br/>
        <w:t>жүйемен өз байлығын бере бастады. Мұнай дариясы тас-</w:t>
        <w:br/>
        <w:t>қындап ағып жатыр.</w:t>
        <w:br/>
        <w:t>Осы хабар келесі күні «Правда» мен «Известия» га.</w:t>
        <w:br/>
        <w:t>зеттерінің бірінші беттерінде жарияланды. Бұл өзі бү-</w:t>
        <w:br/>
        <w:t>кіл әлемге Паш етуге Тұрарлық жаңалық еді. Ол хабар</w:t>
        <w:br/>
        <w:t>Маңғыстау қазнасы үшін нешебір ғасырларға созылған</w:t>
        <w:br/>
        <w:t>күрестің қалай аяқталып, алыс Түбек тірлігіндегі жаңа</w:t>
        <w:br/>
        <w:t>дәуірдің басталғанын әлемге әйгілеп тұрды. Бұл хабар-</w:t>
        <w:br/>
        <w:t>дан бес-алты күннен кейін, дәлін айтқанда, июньнін 10</w:t>
        <w:br/>
        <w:t>жаңасында Гурһев мұнай өңдеу заводына Маңғыстау</w:t>
        <w:br/>
        <w:t>байлығы тнелген алғашқы эшелон келіп тоқтады.</w:t>
        <w:br/>
        <w:t>Міне, сол Маңғыстау бойынан алғашқы мұнай фон-</w:t>
        <w:br/>
        <w:t>тапының атқанына бес жылдан асып кетті. Фонтан соңы-</w:t>
        <w:br/>
        <w:t>пан фонтан тасып, байлық бары, оның мол екені айдан</w:t>
        <w:br/>
        <w:t>анық болды, Өзен, Талақ аймағыпың мұнай қоры есеп-</w:t>
        <w:br/>
        <w:t>теліп, отын өнеркәсібінің қоры жөніндегі мемлекеттік</w:t>
        <w:br/>
        <w:t>комитеттің қарауына өткізгелі де үш жылдай.</w:t>
      </w:r>
    </w:p>
    <w:p>
      <w:r>
        <w:t>. 1966 жылдың февраль айы.</w:t>
        <w:br/>
        <w:t>Өзен басына тағы да келіп тұрмыз. Бүгінде Өзен ба-</w:t>
        <w:br/>
        <w:t>сы сабырлы қалыпқа көшкен. Тек тұрғын үйлер құры-</w:t>
        <w:br/>
        <w:t>лысы ғана бұрынғы қарқынмен жүріп жатыр.</w:t>
        <w:br/>
        <w:t>Өткен жылы жол үстінде келе жаткан алып бағапа-</w:t>
        <w:br/>
        <w:t>лар Өзен басына жеткен. Аса қуатты электр тогын рет-</w:t>
        <w:br/>
        <w:t>теп бөліп тұратын шағын станцияның штаты бекіп, олар</w:t>
        <w:br/>
        <w:t>да келіп Ӛзен басына орналасып жатыр.</w:t>
        <w:br/>
        <w:t>Сауысқан құмынан бері тартылған су құбыры дз</w:t>
        <w:br/>
        <w:t>аяқталған. Қазіргі Өзен басында су тиеген машинаның</w:t>
        <w:br/>
        <w:t>соңынан шелектерін алып жүгтіретіп әйелдер көрінбейді.</w:t>
        <w:br/>
        <w:t>Сауысқаннан тартылған су құбыры Өзенге жетіп. казір</w:t>
        <w:br/>
        <w:t>өз бағытын Жетібайға бұрыл келеді.</w:t>
        <w:br/>
        <w:t>66</w:t>
        <w:br/>
        <w:t>-- Мең санап берейін, соның бәрін Тізуге қағазың</w:t>
        <w:br/>
        <w:t>жете ме?-- Бір сәт күлкісін тыйып, қайта сөйлеп кетті:</w:t>
        <w:br/>
        <w:t>-- Біздің Советке осы Ералиев басы, анау Жетібай,</w:t>
        <w:br/>
        <w:t>Өзен экспедициялары қарайды. Жақында бір есептегені-</w:t>
        <w:br/>
        <w:t>мізде ұлттың саны 40 Тың үстіне шығып кетті. Жеке-жеке</w:t>
        <w:br/>
        <w:t>ту көтерген 15 республиканың адамдарын айтпағанда.</w:t>
        <w:br/>
        <w:t>қалмақ, осетин, лезгин, лак, чуваш, еврей, немістер</w:t>
        <w:br/>
        <w:t>бар...-- Қойекең, шұбыртып ала жөнелді. Өзі еш мүді-</w:t>
        <w:br/>
        <w:t>реТін емес, тізімінің шеті де таусылар емес.</w:t>
        <w:br/>
        <w:t>Егер сен Жетібай, Өзен далаларын шарлап кетсең,</w:t>
        <w:br/>
        <w:t>қай жерге барсаң да, бір тілек, ортақ мақсатта білекке</w:t>
        <w:br/>
        <w:t>білек қосып жатқан небір ұлттың өкілін көресің.</w:t>
        <w:br/>
        <w:t>Жетібай экспедициясының геологиялық бөлімі. Ша-</w:t>
        <w:br/>
        <w:t>ғын бөлме іші толған стол, олардың үсті толған калька</w:t>
        <w:br/>
        <w:t>қағаздар, Терезелердің алды сан алуан керндер.</w:t>
        <w:br/>
        <w:t>Мынау, отырған көгілдір көзді, жирен шашты, мұр-</w:t>
        <w:br/>
        <w:t>нының ұшы сәл имек жас жігіт - орыс жігіті. Ол осы эк-</w:t>
        <w:br/>
        <w:t>спедицияның бас геологі Вадим Тевашов. Вадим де Маң-</w:t>
        <w:br/>
        <w:t>ғыстау мұнайы мен газының соңына ерінбей түскен жан-</w:t>
        <w:br/>
        <w:t>дардың бірі. Ол Орта Азня политехникалық институтың</w:t>
        <w:br/>
        <w:t>бітіргеннен кейін 1957 жылы осы Түбекке келді. Вадим-</w:t>
        <w:br/>
        <w:t>нің еңбегі жанды. 1962 жылдың жазында Маңғыстауда-</w:t>
        <w:br/>
        <w:t>ғы тұңғыш фонтан атылған түнде, үлкен хауіп үстінде</w:t>
        <w:br/>
        <w:t>соның басында тұрғандардың бірі де Вадим Тевашов.</w:t>
        <w:br/>
        <w:t>Қазір Вадим осында тәжірибе сабақтарында жүрген</w:t>
        <w:br/>
        <w:t>болашақ геологтар Жақсылық Ұзақбаев пен Оғиза Ер-</w:t>
        <w:br/>
        <w:t>болатовалардың жұмыстарын қарап, ақыл-кеңес береді.</w:t>
        <w:br/>
        <w:t>Оған екінші жақтан ежелгі геологтардың бірі Базар Ес-</w:t>
        <w:br/>
        <w:t>мұрзин қосылады. Қазақтың осы екі ұлы мен қызына</w:t>
        <w:br/>
        <w:t>орыс жігіті Вадим де аға, қазақ Базар да аға.</w:t>
        <w:br/>
        <w:t>Мынау бұрышқа таман отырған жігіттермен, келін-</w:t>
        <w:br/>
        <w:t>шектермен танысалықшы.</w:t>
        <w:br/>
        <w:t>Бойы оқтаудай тік, қара торы жігіт қолын созды. От-</w:t>
        <w:br/>
        <w:t>ты көзі шоқтай жарқыраған, бұйра шашы қап-қара. Қа-</w:t>
      </w:r>
    </w:p>
    <w:p>
      <w:r>
        <w:t>72</w:t>
        <w:br/>
        <w:t>жылдарға арналған бесжылдық жөпіндегі директивала-</w:t>
        <w:br/>
        <w:t>рында: «Батыс Сибирьде, Батыс Қазақстанда мұпай мен</w:t>
        <w:br/>
        <w:t>газ шығаратын жаца орталықтар жасау аса маңызды</w:t>
        <w:br/>
        <w:t>міндет деп саналсын.</w:t>
        <w:br/>
        <w:t>.. Маңғыстау түбегінде мұнай мен газ шығаратын</w:t>
        <w:br/>
        <w:t>өнеркәсіптің жаңа ірі ауданын жасау тездетілсін»,- деп</w:t>
        <w:br/>
        <w:t>жазылған.</w:t>
        <w:br/>
        <w:t>Осы жоспар бойынша бесжылдық ішінде Маңғыстау-</w:t>
        <w:br/>
        <w:t>Дан І5 мнллион тонна мұнай өндіріледі деп белгіленген</w:t>
        <w:br/>
        <w:t>еді. ҚПСС ХХІП сһезінің материалдарын талқылау үс-</w:t>
        <w:br/>
        <w:t>тінде маңғыстаулықтар Снбирьдегі Тюмень мұнай кәсіп-</w:t>
        <w:br/>
        <w:t>орнын жарысқа шақырып, 1970 жылға шейін 20 мил-</w:t>
        <w:br/>
        <w:t>лион тонпа мұнай өндіруге міндеттеме алды. Мұның ал-</w:t>
        <w:br/>
        <w:t>ғашқы миллионын Өзен кәсіпшілігі өткізіп те үлгірді.</w:t>
        <w:br/>
        <w:t>Қазіргі басты мәселе мұнайды Тасу мен қабылдайтын</w:t>
        <w:br/>
        <w:t>орында болып отыр.</w:t>
        <w:br/>
        <w:t>Бүгінгі Маңғыстау үлкен құрылыстар алаңы іспеттес,</w:t>
        <w:br/>
        <w:t>Каспийдің шығыс жағалауыпап бой түзеген жас қала</w:t>
        <w:br/>
        <w:t>күн сайын құлпырып, өсіп келеді. Шевченко қаласы</w:t>
        <w:br/>
        <w:t>Маңғыстау мұнайшыларының астанасына айналып отыр.</w:t>
        <w:br/>
        <w:t>Бесжылдық ішінде бұл қала бұрынғыдан да өсе түседі.</w:t>
        <w:br/>
        <w:t>Тек осы каланың өзінде 435 мың шаршы метр тұрғын</w:t>
        <w:br/>
        <w:t>пәтер үйлер салыну жоспарланған.</w:t>
        <w:br/>
        <w:t>Жаңа ауруханалар емханалар, диспансерлер, аптека-</w:t>
        <w:br/>
        <w:t>лар іске қосылады. Шевченко мен Өзен қалаларында бес</w:t>
        <w:br/>
        <w:t>мың балаға арналған мектеп Пен мектеп-интернаттар</w:t>
        <w:br/>
        <w:t>салынады. Түбектің елді мекендерінде қуатты тоңазыт-</w:t>
        <w:br/>
        <w:t>қыштар, овош сақтайтыш қоймалар орнатылып, асхана-</w:t>
        <w:br/>
        <w:t>лар, магазиндер, кафелер жүйесі мықтап ұлғайтылады.</w:t>
        <w:br/>
        <w:t>Көптеген мәдени обһектілер, өнеркәсіп орындары мен</w:t>
        <w:br/>
        <w:t>мекемелер салыпады.</w:t>
        <w:br/>
        <w:t>Бұл құрылыс жоспарын іске асыру үшін ен алдымен</w:t>
        <w:br/>
        <w:t>жақын арада Шепчепкоа қаласындағы ұй салу комбина-</w:t>
        <w:br/>
        <w:t>ты толықтай салынып бітпек. Казір комбинат жылына</w:t>
        <w:br/>
        <w:t>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
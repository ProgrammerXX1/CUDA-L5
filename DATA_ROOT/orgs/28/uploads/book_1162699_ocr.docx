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СЕГІЗ ТОМДЫҚ ШЫҒАРМАЛАР ЖИНАҒЫ</w:t>
        <w:br/>
        <w:t>Э-төм</w:t>
        <w:br/>
        <w:t>Махаббат жыршысы</w:t>
        <w:br/>
        <w:t>Әзіпхан Нұршайықов пен Қайсар Әлімнің хаттасулары</w:t>
        <w:br/>
        <w:t>1-кітап</w:t>
        <w:br/>
        <w:t>Эп истолярлық хикаят</w:t>
        <w:br/>
        <w:t>аа</w:t>
        <w:br/>
        <w:t>“Фолиант" баспасы</w:t>
        <w:br/>
        <w:t>Астана-2007</w:t>
        <w:br/>
        <w:t>ЖЕ Журналистің ақыл сұрауы</w:t>
        <w:br/>
        <w:t>Ж “Боздақтар” бебеулейді</w:t>
        <w:br/>
        <w:t>%Е Автограф -- жүрек сөзі</w:t>
        <w:br/>
        <w:t>4 6 рет инфарктпен айқас</w:t>
        <w:br/>
        <w:t>ж Диссертацияның діттегені -- діл</w:t>
        <w:br/>
        <w:t>ЖЕ От кешкен 786 күн!</w:t>
        <w:br/>
        <w:t>ФЕ Ата Заң - айнымас заң</w:t>
        <w:br/>
        <w:t>4 Қош, қайран Халима!</w:t>
        <w:br/>
        <w:t>Ж: Мәңгілік маздақ</w:t>
        <w:br/>
        <w:t>%: Жазушылар жасыны</w:t>
        <w:br/>
        <w:t>Махаббат</w:t>
        <w:br/>
        <w:t>жыршысы</w:t>
        <w:br/>
        <w:t>Әзілхан Нұршайықов пен Қайсар Әлімнің хаттасулары</w:t>
        <w:br/>
        <w:t>Эпистолярлық хикаят</w:t>
        <w:br/>
        <w:t>ББК84 Қаз7-4</w:t>
        <w:br/>
        <w:t>Ә55</w:t>
      </w:r>
    </w:p>
    <w:p>
      <w:r>
        <w:t>ӘЛІМ Қайсар</w:t>
        <w:br/>
        <w:t>Сегіз томдық шығармалар жинағы. -- Астана: Фолиант, 2007.</w:t>
        <w:br/>
        <w:t>Т.5: Махаббат жыршысы: Эпистолярлық хикаят. 1-кітап.</w:t>
        <w:br/>
        <w:t>- 328-бет.</w:t>
        <w:br/>
        <w:t>Ә55</w:t>
        <w:br/>
        <w:t>18ВМ 9965-35-159-7</w:t>
        <w:br/>
        <w:t>Жазушы Қайсар Әлімнің «Махаббат жыршысы» кітабының ал-</w:t>
        <w:br/>
        <w:t>тын арқауына Ұлы Отан соғысының ардагері, Қазақстанның халық</w:t>
        <w:br/>
        <w:t>жазушысы, Абай атындағы Мемлекеттік және А.А. Фалеев атын-</w:t>
        <w:br/>
        <w:t>дағы мемлекетаралық сыйлықтарының лауреаты Әзілхан Нұр-</w:t>
        <w:br/>
        <w:t>шайықов екеуінің 30 жыл бойғы (1975-2005 ж.ж.) хаттасулары негіз</w:t>
        <w:br/>
        <w:t>болған.</w:t>
        <w:br/>
        <w:t>“Махаббат жыршысы” өмір ұғымының терең мәнін айшықты</w:t>
        <w:br/>
        <w:t>көмкеруімен әрбір оқырманның жүрегіне алтын нұр себезгілегендей</w:t>
        <w:br/>
        <w:t>әсерге бөлейді.</w:t>
        <w:br/>
        <w:t>ә 4702250201 ББК 84 Қаз7-4</w:t>
        <w:br/>
        <w:t>00(05)-07</w:t>
        <w:br/>
        <w:t>Ө Әлім Қайсар, 2005</w:t>
        <w:br/>
        <w:t>18ВМ 9965-35-159-7- (Т. 5) ФӨ “Фолиант” баспасы, 2005</w:t>
        <w:br/>
        <w:t>18ВМ 9965-35-154-6 Ө “Фолиант" баспасы, 2007</w:t>
        <w:br/>
        <w:t>І БӨЛІМ</w:t>
        <w:br/>
        <w:t>МАХАББАТ МАЗДАҒЫ</w:t>
        <w:br/>
        <w:t>10 Әлін Қайсар</w:t>
        <w:br/>
        <w:t>жжж</w:t>
        <w:br/>
        <w:t>Құрметтіоқырман!</w:t>
        <w:br/>
        <w:t>Қолыңызғатиген бұл кітап мен туралы. “Махаббат жыр-</w:t>
        <w:br/>
        <w:t>шысы” деп автор мені айтып отыр. Ал махаббат жыршысы</w:t>
        <w:br/>
        <w:t>деген аса үлкен атақ. Ол атаққа Данте, Петрарка, Овидий</w:t>
        <w:br/>
        <w:t>сияқты ұлылардың ғана қолы жеткен. Олар Махаббат деген</w:t>
        <w:br/>
        <w:t>дарияның айдынында жүзген куатты кемелер (корабльдер)</w:t>
        <w:br/>
        <w:t>болды. Ал ол кемелердің қасында мен балықшының кішкен-</w:t>
        <w:br/>
        <w:t>тай қайығынағана ұқсаймын.</w:t>
        <w:br/>
        <w:t>Меносы қайықшы дәрежесіне (капитан емес) Абай арқылы</w:t>
        <w:br/>
        <w:t>жеткенімді жоғарыда келтірген сөзімде айтыппын. Ендігі</w:t>
        <w:br/>
        <w:t>айтарым - Абай өлеңдерінің біржолына ғана негіздеп жазған</w:t>
        <w:br/>
        <w:t>“Махаббат, қызық мол жылдар” романым өткен ғасырдың</w:t>
        <w:br/>
        <w:t>отыз жылында 6 рет басылып шықса, 21 ғасырдың алғашқы 5</w:t>
        <w:br/>
        <w:t>жылында үш рет қайта басылып шыққаны. Бәлкім, алда да</w:t>
        <w:br/>
        <w:t>басылар. Осының бәрі - Абайдың арқасы. Абайдың арқа-</w:t>
        <w:br/>
        <w:t>сында махаббат теңізінің белгілі “қайықшыларынын” бірі</w:t>
        <w:br/>
        <w:t>болғанымды мақтаныш етемін!</w:t>
      </w:r>
    </w:p>
    <w:p>
      <w:r>
        <w:t>Қайсар Әлімнің бұл кітабына менің ешқандай көмегім</w:t>
        <w:br/>
        <w:t>тиген жоқ. Тіпті оның қолжазбасын да қолыма ұстап, қарап</w:t>
        <w:br/>
        <w:t>шықпаппын. Менің бар көмегім -- автордың маған жіберген</w:t>
        <w:br/>
        <w:t>сұрақтарынатегіс жауап жібергенім ғана. Бар бітіргенім осы.</w:t>
        <w:br/>
        <w:t>Қарапайым адам, карапайым азамат, қарапайым журна-</w:t>
        <w:br/>
        <w:t>лист-жазушы мен туралы мұндай кітап жазғанына іштей</w:t>
        <w:br/>
        <w:t>қуанамын, әрине.Тіпті мақтанамын да. Бірақ бұл керемет</w:t>
        <w:br/>
        <w:t>кітап деп, өзтарапымнан баға бере алмаймын. Кітапты оқып</w:t>
        <w:br/>
        <w:t>шыққаннан кейін лайықты бағасын өзіңіз берерсіз, қымбатты</w:t>
        <w:br/>
        <w:t>оқырман. Қадірлі Қайсар інімнің бұл кітабы сіздерге ұнаса,</w:t>
        <w:br/>
        <w:t>онда мен өзімді бақыттымындеп сезінемін.</w:t>
        <w:br/>
        <w:t>Әзілхан Нұршайықов.</w:t>
        <w:br/>
        <w:t>1.02.2005 жыл. Алматы.</w:t>
        <w:br/>
        <w:t>Махаббат жыршысы 5</w:t>
        <w:br/>
        <w:t>нианккикиккккикикккккккккккиккккиккккккикккккикнкккккккикккккккиккнкккккккккнкалы. &gt;&lt;... б</w:t>
        <w:br/>
        <w:t>Ұлы Жеңістің 60 жылдығымен тұспалдас</w:t>
        <w:br/>
        <w:t>жарық көрген бұл кітабымды майдангер-</w:t>
        <w:br/>
        <w:t>жазушы Әзілхан Нұршайықовтың мәңгілік</w:t>
        <w:br/>
        <w:t>махаббатына айналған соғыс ардагері Халима</w:t>
        <w:br/>
        <w:t>Қалиәкпарқызы Әзбақанова-Нұршайықова-</w:t>
        <w:br/>
        <w:t>ныңрухына арнаймын.</w:t>
        <w:br/>
        <w:t>Автор.</w:t>
        <w:br/>
        <w:t>АЛҒЫСӨЗ ОРНЫНА</w:t>
        <w:br/>
        <w:t>Маған Абайдың әсері тиді</w:t>
        <w:br/>
        <w:t>(Абайдың қайтыс болғанына 100жыл толуына байланысты</w:t>
        <w:br/>
        <w:t>“Атамура” корпорациясының демеушілігімен Алматыда өткен</w:t>
        <w:br/>
        <w:t>аста айтылған сөз)</w:t>
        <w:br/>
        <w:t>Өзінен кейінгі ұрпақтардың бәріне Абайдың әсері тиді.</w:t>
        <w:br/>
        <w:t>Абайдың қайтыс болуының 100 жылдығына жайылған үлкен</w:t>
        <w:br/>
        <w:t>дастарқан басына жиналып отырған зиялы қауым өкілдері:</w:t>
        <w:br/>
        <w:t>біріміз философ, біріміз ақын, біріміз әнші тағы басқалар бәрі-</w:t>
        <w:br/>
        <w:t>міз тегіс Абайға қарыздармыз. Әрқайсымыз өз шамамызға</w:t>
        <w:br/>
        <w:t>қарай сол қарыздарымызды өтеп келеміз, өтей береміз.</w:t>
        <w:br/>
        <w:t>Абайға сол борышкерлердің бірі менмін. Мен Абай өлеңін</w:t>
        <w:br/>
        <w:t>12 жасымнан бастап жаттадым. Ұлы Отан соғысында Абай</w:t>
        <w:br/>
        <w:t>томдарын нан, винтовка патрондарымен бірге зат қапшығыма</w:t>
        <w:br/>
        <w:t>салып арқалап жүрдім, 14 жасымнан бастап Абайға еліктеп,</w:t>
        <w:br/>
        <w:t>өлең жазуға кірістім, Абайдың лирикалық өлеңдерінің куа-</w:t>
        <w:br/>
        <w:t>тымен 14 жасымда қызға ғашықболдым. Абай сипаттағандай</w:t>
        <w:br/>
        <w:t>қызым болса екен деп армандадым. Алғашқы жаксы көрген</w:t>
        <w:br/>
        <w:t>қызыма 23 жыл ғашық болып жүрдім. Оған 100 хат жаздым.</w:t>
        <w:br/>
        <w:t>Көбін өлеңмен жолдадым. Бірақ ол қызуәдесін орындай ал-</w:t>
        <w:br/>
        <w:t>мады. Сондықтан:</w:t>
        <w:br/>
        <w:t>Жүз хат жаздым бір қызға,</w:t>
        <w:br/>
        <w:t>Жоқәдет қазақ, қырғызда.</w:t>
        <w:br/>
        <w:t>Махаббатым мәңгілік,</w:t>
        <w:br/>
        <w:t>Үлгі болсын ұл-қызға! -</w:t>
        <w:br/>
        <w:t>деп, ол қызбен жылап қоштастым. Шын жыладым.</w:t>
      </w:r>
    </w:p>
    <w:p>
      <w:r>
        <w:t>16 Әлім Қайсар</w:t>
        <w:br/>
        <w:t>члмусе&gt; -----------------------------------------</w:t>
        <w:br/>
        <w:t>жжж</w:t>
        <w:br/>
        <w:t>Қымбатты Қайсар! 22</w:t>
        <w:br/>
        <w:t>Сізді, семьяңызды және коллективіңізді келе жатқан</w:t>
        <w:br/>
        <w:t>Бірінші май мейрамымен, Баспасөз күнімен және Жеңісмере-</w:t>
        <w:br/>
        <w:t>кесімен құттықтап, тілектестігімді білдіремін.</w:t>
        <w:br/>
        <w:t>Сіздің облыстың оқырмандарына сәлем ретінде мынау</w:t>
        <w:br/>
        <w:t>кішкентай материалды (“Айгүлге жауап”) жіберіп отырмын.</w:t>
        <w:br/>
        <w:t>Егер газеттің мүмкіншілігі көтерсе, пайдаланарсыздар.</w:t>
        <w:br/>
        <w:t>Құрметпен Әзілхан.</w:t>
        <w:br/>
        <w:t>25.04.1978. Алматы.</w:t>
        <w:br/>
        <w:t>жжж</w:t>
        <w:br/>
        <w:t>Осыхатқатүсінік, Әзілхан Нұршайықовтың маған жібер-</w:t>
        <w:br/>
        <w:t>ген “Айгүлге жауап” атты материалын Қостанай облыстық</w:t>
        <w:br/>
        <w:t>“Коммунизм таңы” газетінде жариялаттым да (7995,</w:t>
        <w:br/>
        <w:t>12.05.1978.), авторға 3 дана газетті салып жібердім.</w:t>
        <w:br/>
        <w:t>жжж</w:t>
        <w:br/>
        <w:t>Аса қадірлі Әзаға!</w:t>
        <w:br/>
        <w:t>Сау-сәлемет болдыңыз ба? Апайдың, балалардың жағдайы,</w:t>
        <w:br/>
        <w:t>денсаулығы жақсы ма? Өзіңіздің көңіл-күйіңіз қалай? Өткенде</w:t>
        <w:br/>
        <w:t>ауырып қалғандығыңызды “Жұлдыз” жорналыңдағы мақа-</w:t>
        <w:br/>
        <w:t>лаға орай жазған дүниеңізден білгендей едік. Бұл дабіраса бір</w:t>
        <w:br/>
        <w:t>шеберліктің белгісіндей жазба болды деп есептейміз.</w:t>
        <w:br/>
        <w:t>Ұлы Жеңістің елу жылдығы Сізүшін ерекше мейрам ғой,</w:t>
        <w:br/>
        <w:t>соған шын жүректен шыққан құттықтауымызды қабыл алы-</w:t>
        <w:br/>
        <w:t>ңыз. Ел бақыты үшін күрестіңіз, енді оқырмандар бақыты -</w:t>
        <w:br/>
        <w:t>тамаша кітаптар үшін осылай ерлікпен күресе беруіңізді қа-</w:t>
        <w:br/>
        <w:t>лаймыз. “Боздақтардың” өзі неге тұрады?! Торғайлықтартұ-</w:t>
        <w:br/>
        <w:t>шынып оқып жатыр.</w:t>
        <w:br/>
        <w:t>Кұрметті Әзілхан аға, жуырда алған “Еренеңбегі үшін” ме-</w:t>
        <w:br/>
        <w:t>даліңіз қайырлы болсын. й</w:t>
        <w:br/>
        <w:t>Махаббат жыршысы 17</w:t>
        <w:br/>
        <w:t>----------------------------- ңес /</w:t>
        <w:br/>
        <w:t>Нақты дерекпен жазылған, көп жылдан бері күнделік жүгі</w:t>
        <w:br/>
        <w:t>болып жүрген мөлтек дүниелерім бар еді, солардың басын ко-</w:t>
        <w:br/>
        <w:t>сып, қомақтылау жинақәзірлеген едім. Газетке Сізге қатыс-</w:t>
        <w:br/>
        <w:t>ты жерін шығарып едім, соларды оқып көрсін деп, салып жібе-</w:t>
        <w:br/>
        <w:t>ріпотырмын. Бұдан басқа да менің қолымда өзіңізден кезінде</w:t>
        <w:br/>
        <w:t>“Очерк қалай жазылу керек?” деп ақыл сұрағанымда қайтар-</w:t>
        <w:br/>
        <w:t>ған жауабыңыз, т.б. бар. Ол жағы да өзінше әңгіменің өзегіне</w:t>
        <w:br/>
        <w:t>айналып жатыр.</w:t>
        <w:br/>
        <w:t>Алда келе жатқан Баспасөз күні құтты болсын, аға!</w:t>
      </w:r>
    </w:p>
    <w:p>
      <w:r>
        <w:t>Сәлеммен торғайлық ініңіз,</w:t>
        <w:br/>
        <w:t>жанашырыңыз -- Қайсар ӘЛІМ.</w:t>
        <w:br/>
        <w:t>5.04.1995 ж. Арқалық.</w:t>
        <w:br/>
        <w:t>жж%</w:t>
        <w:br/>
        <w:t>Арқалыққ.,</w:t>
        <w:br/>
        <w:t>Горбачев көшесі, 57, пәтер 29.</w:t>
        <w:br/>
        <w:t>К.Әлімовке.</w:t>
        <w:br/>
        <w:t>Қымбатты Қайсар бауырым!</w:t>
        <w:br/>
        <w:t>Сіздің биылғы 5 сәуірде (7) жазған хатыңыз менің қолыма</w:t>
        <w:br/>
        <w:t>13 мамырдатиді. Хаттың әдірісіне біздің бұрынғы мекеніміз</w:t>
        <w:br/>
        <w:t>көрсетілген екен. Оны әкелген студент бала біздің жаңа үйді</w:t>
        <w:br/>
        <w:t>әркімдерден сұрастырып жүріп, әрең тауыпты. Ерінбей</w:t>
        <w:br/>
        <w:t>іздегеніне мыңрақметол азаматтың! Ал, бұл бір бағалы әрі бай</w:t>
        <w:br/>
        <w:t>пакет болды. Өйткені оның ішінен сәлем хаттан өзге “Торғай</w:t>
        <w:br/>
        <w:t>таңы” газетінің екі нөмірі (22 және 25 сәуір 1995 ж.) мен “Сұл-</w:t>
        <w:br/>
        <w:t>танбек пен Бәтима” деген бір кітап шықты. Үлкен ілтипатпен</w:t>
        <w:br/>
        <w:t>жазған хатыңызға, кұттықтауларыңызға көп рақмет, қалқам.</w:t>
        <w:br/>
        <w:t>Газеттегі “Журналист сырының” үзінділерін оқыдым.</w:t>
        <w:br/>
        <w:t>Оның кейіпкерлерінің көбі мен білетін адамдар екен. Олармен</w:t>
        <w:br/>
        <w:t>кездескен, сөйлескен сәттер еске түсті. Менде жазушылар,</w:t>
        <w:br/>
        <w:t>журналистер, ғалымдар, өнер қайраткерлері сыйлаған 650-ден</w:t>
        <w:br/>
        <w:t>астам кітап бар. Әр автордың қолтаңбасы жазылған ол кітап-</w:t>
        <w:br/>
        <w:t>тар менің аса қымбатты дүниелерім ретіңде кабинетімдегі кітап</w:t>
        <w:br/>
        <w:t>шкафтарының ең жоғарғы сөресінде сақтаулы тұр. Тек сонғы</w:t>
        <w:br/>
        <w:t>кезде ағайындар сыйлаған 4-5 кітап қана (ішінде 1995жылы</w:t>
        <w:br/>
        <w:t>2-75</w:t>
        <w:br/>
        <w:t>Махаббат жыршысы 13</w:t>
        <w:br/>
        <w:t>ннат кнкнккккктикканккакалынынкаланатаннатыннынна-- 2.</w:t>
        <w:br/>
        <w:t>Алматы, Мир көшесі, 159,21-пәтер.</w:t>
        <w:br/>
        <w:t>Ә.Нұршайықовқа</w:t>
        <w:br/>
        <w:t>Құрметті Әзілхан аға!</w:t>
        <w:br/>
        <w:t>Сау-сәлемет болдыңыз ба? Сізді алда келе жатқан 5 май-</w:t>
        <w:br/>
        <w:t>Баспасөз күнімен құттықтаймын!</w:t>
        <w:br/>
        <w:t>Менің Сізге амалсыздан хат жолдап отырған жайым бар.</w:t>
        <w:br/>
        <w:t>Әрине, осындай ұсақ мәселемен уақытыңызды алғаныма ке-</w:t>
        <w:br/>
        <w:t>шірім өтінемін. Қысылған сәтімде Өзіңіз есіме түсіп, басқа</w:t>
        <w:br/>
        <w:t>амалын таппай, Сізге ғана жүгінуіме тура келді.</w:t>
        <w:br/>
        <w:t>Еңдітокетерін айтайын. Рудныйлықэкскаваторшы Сәлім-</w:t>
        <w:br/>
        <w:t>жан Досов туралы “Серпін” атты очерк жазып, өз газетіме</w:t>
        <w:br/>
        <w:t>(облыстық “Коммунизм таңы”) ұсынып едім, басшылар жағы</w:t>
        <w:br/>
        <w:t>“бұл очерк дәрежесіне толық көтерілмеген” деп, жанрын қой-</w:t>
        <w:br/>
        <w:t>май жарияламақболды. Бұған мен келіспедім. Оны қайтарып</w:t>
        <w:br/>
        <w:t>алып Сізге жіберіп отырмын. Оқып көріп, жанрын анықтауға</w:t>
        <w:br/>
        <w:t>көмектеспес пеекенсіз? Өзім очерк дәрежесіне көтерілген се-</w:t>
        <w:br/>
        <w:t>кілді деп ойлаймын.</w:t>
        <w:br/>
        <w:t>Құрметті Әзілхан аға! Мына “Жүрек жылуы” деген очер-</w:t>
        <w:br/>
        <w:t>кімдіде қосып салып отырмын. Газетке жарияланған болатын.</w:t>
        <w:br/>
        <w:t>Бұны да сараптан өткізіп берсеңіз екен.</w:t>
        <w:br/>
        <w:t>Өзіңізге ұқсап “очеркист” болғым келгендіктен осындай</w:t>
      </w:r>
    </w:p>
    <w:p>
      <w:r>
        <w:t>тосын ұйғарым жасадым. Жас журналистердің ұлағатты ұстазы</w:t>
        <w:br/>
        <w:t>атанған Сіз бұл өтініштерімді ескерусіз қалдырмайды деп</w:t>
        <w:br/>
        <w:t>сенемін.</w:t>
        <w:br/>
        <w:t>Өзіңізге деген іңкәрлікпен Қайсар ӘЛІМОВ,</w:t>
        <w:br/>
        <w:t>Қостанай облыстық “Коммунизм таңы”</w:t>
        <w:br/>
        <w:t>ғазетінің өнеркәсіп, транспорт және</w:t>
        <w:br/>
        <w:t>құрылыс бөлімінің меңгерушісі.</w:t>
        <w:br/>
        <w:t>Қостанай қаласы. 2.05.1975 жыл.</w:t>
        <w:br/>
        <w:t>18 Әлім Қайсар</w:t>
        <w:br/>
        <w:t>еусен&gt;------------------... Т</w:t>
        <w:br/>
        <w:t>шыққан Тұрсынбек Кәкішевтің “Кер заманның кереғар ой-</w:t>
        <w:br/>
        <w:t>лары”, т.б. бар) оқуға және каталогқакіргізуге уақыт болмай,</w:t>
        <w:br/>
        <w:t>үстел үстінде жатыр.</w:t>
        <w:br/>
        <w:t>Жүрт қолы жетпесін деп жоғарыға койылған кітаптардың</w:t>
        <w:br/>
        <w:t>ішінде Сіздің детөрт кітабыңыз бар, бауырым. Олар: 1. “Жам-</w:t>
        <w:br/>
        <w:t>был” совхозы”, 2. “Шабытты енбек”, 3. “Түлегентыңныңтүлек-</w:t>
        <w:br/>
        <w:t>тері” және4. “Чернобыль қаһарманы”. Соңғы кітаптарыңыз-</w:t>
        <w:br/>
        <w:t>дыңбіріне маған былай деп автограф жазған екенсіз: “Кадірлі</w:t>
        <w:br/>
        <w:t>Әзілхан аға! “Мен журналистпіннің” әсерімен кітап жазатын</w:t>
        <w:br/>
        <w:t>даболып алдық. Мын рахмет Сізге!</w:t>
        <w:br/>
        <w:t>Қайсар.</w:t>
        <w:br/>
        <w:t>14.03.90. Қостанай.”</w:t>
        <w:br/>
        <w:t>Енңдіміне Сізден бесінші кітап алып (“Сұлтанбек пен Бәти-</w:t>
        <w:br/>
        <w:t>маны” айтамын) және журналистертуралы болашак кітаптың</w:t>
        <w:br/>
        <w:t>үзінділерін оқып, қатты куанып отырмын. Шәкіртің (“Сіздің</w:t>
        <w:br/>
        <w:t>шәкіртінізбін” деп 1978жылы Өзіңізжазыпсыз) салиқалы азамат</w:t>
        <w:br/>
        <w:t>болып, халыққа рухани азықұсынып жатса-- қалай қуанбасқа!</w:t>
        <w:br/>
        <w:t>Сіздің кезінде күнделік жазып жүргеніңіз қандай жақсы</w:t>
        <w:br/>
        <w:t>болған. Соның нәтижесінде ертеңінде ұмыт боя кететін көп</w:t>
        <w:br/>
        <w:t>жайлар қаламынңызға олжа боп ілініп, кітабыңыздың шын-</w:t>
        <w:br/>
        <w:t>шылдықсипатын шырқата жарқыратып тұр.</w:t>
        <w:br/>
        <w:t>Қымбатты Ғафу інімнің Сізге берген автографын оқыған-</w:t>
        <w:br/>
        <w:t>нан кейін оның өзіме сыйлаған қолтаңбалары есіме түсті.</w:t>
        <w:br/>
        <w:t>Алып қарасам үш кітапқа жазған екен. Біріншісін осыдан 35</w:t>
        <w:br/>
        <w:t>жыл бұрын мен Павлодарда өзіңіз сияқты “Социалистік</w:t>
        <w:br/>
        <w:t>Қазақстаннын” тілшісі боп жүргенде, Алматыға бір келгенімде</w:t>
        <w:br/>
        <w:t>беріпті. Иван Буниннің өзі орысшадан аударған “Антон</w:t>
        <w:br/>
        <w:t>алмасы” кітабының бірінші бетіне былай деп жазыпты:</w:t>
        <w:br/>
        <w:t>Ардақты Әзаға!</w:t>
        <w:br/>
        <w:t>Алыста жүрсеңіз дежақындағыдан жақынсыз. Аңда-санда</w:t>
        <w:br/>
        <w:t>көрісіп, ыстық сәлем берісіп, қанатымыз жыртылмай,</w:t>
        <w:br/>
        <w:t>көкірегіміз сөгілмей, алдағы асыл күндерге құшақтасып бірге</w:t>
        <w:br/>
        <w:t>барсақдеген тілектің белгісі болсын.</w:t>
        <w:br/>
        <w:t>Ініңіз Ғафу. 15 июнь, 1960 ж.</w:t>
      </w:r>
    </w:p>
    <w:p>
      <w:r>
        <w:t>8 Әлім Қайсар</w:t>
        <w:br/>
        <w:t>“әле -----------------------------.....а.. лла...</w:t>
        <w:br/>
        <w:t>тойына жиналған Кентау кеншілері шексіз риза болды. Мұх-</w:t>
        <w:br/>
        <w:t>тарға өздерінің шахтерлік алғыстарын айтты. Маған өз алғыс-</w:t>
        <w:br/>
        <w:t>тарын абзал азаматқа жеткізуді сұрады.</w:t>
        <w:br/>
        <w:t>Мен, бүгін Абайдың 100 жылдықас-тойында кеншілердің</w:t>
        <w:br/>
        <w:t>солалғысын Сіздердің алдарыңызда Мұхтар мырзаға жеткізіп</w:t>
        <w:br/>
        <w:t>тұрғаныма куаныштымын.</w:t>
        <w:br/>
        <w:t>2001 жылы менің жан жарым, әдеби серігім Халима қайтыс</w:t>
        <w:br/>
        <w:t>болды. Сол кісі өмірден өтерде маған: “Сен құран білмейсің</w:t>
        <w:br/>
        <w:t>ғой. Менің бейітімнің басына келгенде, Абайдың 2-3 шумақ,</w:t>
        <w:br/>
        <w:t>өлеңін оқы. Мен соны құран ретінде қабылдаймын” деп, өсиет</w:t>
        <w:br/>
        <w:t>еткен еді.</w:t>
        <w:br/>
        <w:t>Әйелімнің өмірден озғанына ертең (27.07.2004) үш жыл</w:t>
        <w:br/>
        <w:t>толады. Содан бері оның басына 50-60 рет бардым. Өйткенімен</w:t>
        <w:br/>
        <w:t>өлген әйеліме ғашықпын! Барған сайын Абайдың “Айттым</w:t>
        <w:br/>
        <w:t>сәлем, Қаламқасының” алғашқы үш шумағын оқимын:</w:t>
        <w:br/>
        <w:t>Айттым сәлем, Қаламқас,</w:t>
        <w:br/>
        <w:t>Саған құрбан мал мен бас.</w:t>
        <w:br/>
        <w:t>Сағынғаннан сені ойлап,</w:t>
        <w:br/>
        <w:t>Келер көзден ыстық жас, Халима!</w:t>
        <w:br/>
        <w:t>Сенен артық жан тумас,</w:t>
        <w:br/>
        <w:t>Туса туар артылмас.</w:t>
        <w:br/>
        <w:t>Бірөзіңнен басқаға,</w:t>
        <w:br/>
        <w:t>Ынтықтығым айтылмас, Халима!</w:t>
        <w:br/>
        <w:t>Асыладам айнымас,</w:t>
        <w:br/>
        <w:t>Бір бетінен қайрылмас.</w:t>
        <w:br/>
        <w:t>Көрмесем де, көрсем де,</w:t>
        <w:br/>
        <w:t>Көңілім сенен айрылмас, Халима!-</w:t>
        <w:br/>
        <w:t>деп бетімді сипап, құлыптасын құшақтап, мұңайып Үйге қай-</w:t>
        <w:br/>
        <w:t>тамын. Мен үшін осыдан артық кұран жоқ!</w:t>
        <w:br/>
        <w:t>Бұл не деген сөз? Бұл - Абай өлеңдері құранға айналды</w:t>
        <w:br/>
        <w:t>деген, қазақхалқының ұлттық құранына айналып бара жатыр</w:t>
        <w:br/>
        <w:t>деген сөз. Ендеше: Құдайдың аты өлмейді, Абайдың хаты өл-</w:t>
        <w:br/>
        <w:t>мейді, аты өшпейді, атағы жойылмайды.</w:t>
        <w:br/>
        <w:t>Сөзімнің соңында айтарым: “Атамұра” корпорациясы бү-</w:t>
        <w:br/>
        <w:t>гін Абайдың 100жылдығына арнап ас беруді ұйымдастырып,</w:t>
        <w:br/>
        <w:t>6 Әлім Қайсар</w:t>
        <w:br/>
        <w:t>хлесусме&gt;-------------------------------------------Л-Г--------</w:t>
        <w:br/>
        <w:t>Менің ең алғашқы бала махаббатым осылай аяқталды.</w:t>
        <w:br/>
        <w:t>Сұрғылттұман дым бүркіп,</w:t>
      </w:r>
    </w:p>
    <w:p>
      <w:r>
        <w:t>Барқыт бешпент сулайды.</w:t>
        <w:br/>
        <w:t>Жеңіменен көз сүртіп,</w:t>
        <w:br/>
        <w:t>Сұрланып жігіт жылайды.</w:t>
        <w:br/>
        <w:t>Әйелмісің, жылама,</w:t>
        <w:br/>
        <w:t>Тәуекел қыл Құдайға!</w:t>
        <w:br/>
        <w:t>Өлеңайт,</w:t>
        <w:br/>
        <w:t>Үйге қайт!-</w:t>
        <w:br/>
        <w:t>деп Абай айтқандай, “белдібуып, бетті жуып”, “үйге қайттым” --</w:t>
        <w:br/>
        <w:t>Семейдегі Абай атындағы педагогикалықучилишенің жатақ-</w:t>
        <w:br/>
        <w:t>ханасына. “Ақылы бар, ары бар, ұяты бар ата-ананың қызы-</w:t>
        <w:br/>
        <w:t>нанғапыл қалма” деп ұлы атамызайтқан жақсы қызды қай-</w:t>
        <w:br/>
        <w:t>тадан іздедім. Аузымның салуы бар екен -- таптым! Жүре-</w:t>
        <w:br/>
        <w:t>гімдегі бала махаббат өшіп, жаңа махаббат тұтанды. Абай айт-</w:t>
        <w:br/>
        <w:t>қан асыл қызға қолым жетті. Оның өзі де Абай ауданының</w:t>
        <w:br/>
        <w:t>қызы болып шықты, солауданның Жүрекадырдеген ауылында</w:t>
        <w:br/>
        <w:t>туған. Абайдың Сабырбай ақынның қызы Куандық сұлуға</w:t>
        <w:br/>
        <w:t>құмартып, ғашық болған жері. (“Абай жолы” эпопеясын қа-</w:t>
        <w:br/>
        <w:t>раңыз). Сол жерде Абай қайтыс болғаннан 21 жыл кейін дү-</w:t>
        <w:br/>
        <w:t>ниеге келген. Бұл қызға табандатқан 9 жыл ғашық болдым.</w:t>
        <w:br/>
        <w:t>Оның4жылы соғыс, қалғаны мектептегі оқумен өтті. Қанша</w:t>
        <w:br/>
        <w:t>жыл өтседе, ол қызуәдесінде тұрды. Осы қызбен косылып, 54</w:t>
        <w:br/>
        <w:t>жыл бақытты өмір сүрдім. Нағыз бақыттығұмыр кештім.</w:t>
        <w:br/>
        <w:t>Егер Абай жақсы жардың сыртқы, ішкі портретін жасап,</w:t>
        <w:br/>
        <w:t>ақыл, ой, мінез, парасат, көркінің қандай болуы керектігін</w:t>
        <w:br/>
        <w:t>айтып кетпеген болса, мен кез келген салақ, олақ, санасыз</w:t>
        <w:br/>
        <w:t>қызға үйлене салып, бұл дәрежеге, тіпті, бұл күнге жетпеген</w:t>
        <w:br/>
        <w:t>болар едім. Абай айтқан махаббат мұратыма жеткізді.</w:t>
        <w:br/>
        <w:t>Абайдың лирикалық өлендерінің қуатымен менің жүрегімде</w:t>
        <w:br/>
        <w:t>әйелге деген асыл махаббат қалыптасты. Махаббат менің</w:t>
        <w:br/>
        <w:t>сүйегіме сіңді. Менің пайымдауымша: Махаббат - әйел.</w:t>
        <w:br/>
        <w:t>Махаббат-- әйелдің асыл затын мойындау. Әйелсіз өмір жоқ</w:t>
        <w:br/>
        <w:t>екенін ұғыну. Махаббат -- әйелге деген мәңгілік кұрмет. Оған</w:t>
        <w:br/>
        <w:t>деген шексіз сүйіспеншілік. Махаббат - еркектің көп әйелге</w:t>
        <w:br/>
        <w:t>тамсанып, қызығуы. Бірақ жалғыз әйелге ғана жан-тәнімен</w:t>
        <w:br/>
        <w:t>Махаббат жыршысы 15</w:t>
        <w:br/>
        <w:t>Әрине, Сіз жазғанымның газет очеркіекенін өзімде білемін.</w:t>
        <w:br/>
        <w:t>Бірақсоны қалай көркем очерк етуге болады, маған Сіз осыны</w:t>
        <w:br/>
        <w:t>айтдерсіз. Бұл жайында білетінімді бір хатпен айтып жеткізіп,</w:t>
        <w:br/>
        <w:t>түсіндіріп беру маған да мүмкін емес.</w:t>
        <w:br/>
        <w:t>Еңалдымен бұған бірсыпыра өміртәжірибесі керек болар.</w:t>
        <w:br/>
        <w:t>Сіз газет очеркін жазуды меңгеріпсіз. Енді ары қарай талпы-</w:t>
        <w:br/>
        <w:t>нып, талаптана беру шарт. Мәселен, Сәлімжан туралы жина-</w:t>
        <w:br/>
        <w:t>ған материалыңызды егер осы очерк емес, әңгіме болса қалай</w:t>
        <w:br/>
        <w:t>жазылареді деп те ойлап көріңіз. Әрине, көркем очерк немесе</w:t>
        <w:br/>
        <w:t>әңгіме жазу газет очеркін жазғаннан гөріуақытты көп тілейді,</w:t>
        <w:br/>
        <w:t>көбірек ойланып-толғануды талап етеді. Әсіресе тіл жағына</w:t>
        <w:br/>
        <w:t>көбірек назараудару керек. Сіз газеттіліне бапаңдай көрінесіз.</w:t>
        <w:br/>
        <w:t>Және ылғи газет тілін қолданады екенсіз. Көпшілікке түсі-</w:t>
        <w:br/>
        <w:t>ніксіз, мағынасы екіұшты сөздерді де колданып жіберетініңіз</w:t>
        <w:br/>
        <w:t>байқалады. Мысалы, “Ертең көре, біле аузын ашпады демер-</w:t>
      </w:r>
    </w:p>
    <w:p>
      <w:r>
        <w:t>сін” (3-б.). Осындағы “демерсің” деген мүлде теріс колданыл-</w:t>
        <w:br/>
        <w:t>ған сөз ғой. “Мені қолтығымнан демерсің” деуге болады, ал</w:t>
        <w:br/>
        <w:t>“аузыңды ашпады демерсін” деп ешкім де айтпайды ғой. Не-</w:t>
        <w:br/>
        <w:t>месе: “Проценттерің 200-дің үстіне шығып кеткеніме? Жара-</w:t>
        <w:br/>
        <w:t>ғансыңдар!”. Осындағы “жарағансындар” деген де өз орнында</w:t>
        <w:br/>
        <w:t>тұрған сөз емес. Очеркист сөздің мағынасын жете білуі парыз.</w:t>
        <w:br/>
        <w:t>Қолданған әрсөзіңнің екіұшты мағына бермеуін қарастыру,</w:t>
        <w:br/>
        <w:t>айтайын деген ойыңды дәл білдіретін сөздер таба білу қажет.</w:t>
        <w:br/>
        <w:t>“Жүрек жылуы” атты очеркіңізді “Қазақстан мұғалімі” га-</w:t>
        <w:br/>
        <w:t>зетіне ұсындым. Газет очеркін жазып, республикалықтазет-</w:t>
        <w:br/>
        <w:t>терде жариялату Сізге таңсықдүние емес сияқты. Сол себепті</w:t>
        <w:br/>
        <w:t>мынаочеркіңізді қайта жазу үшін өзіңізге жіберіп отырмын.</w:t>
        <w:br/>
        <w:t>Осы жазғаным көркемдік дәрежесіне көтерілді-ау деген ең</w:t>
        <w:br/>
        <w:t>соңғы нұсқасын маған қайтадан жіберерсіз.</w:t>
        <w:br/>
        <w:t>Сіздің жай журналист емес, журналист-жазушы болуыңыз-</w:t>
        <w:br/>
        <w:t>ғашынжүректентілектеспін.</w:t>
        <w:br/>
        <w:t>Құрметпен Әзілхан.</w:t>
        <w:br/>
        <w:t>24.06.1975 ж. Алматы.</w:t>
        <w:br/>
        <w:t>Иахаббат жыршысы 9</w:t>
        <w:br/>
        <w:t>ұлттықүлгі, халықтық өнеге көрсетіп отыр. Бұлда-- бір тарихи</w:t>
        <w:br/>
        <w:t>оқиға! Мұны жай қазақы ас қана емес, сонымен бірге діни-әде-</w:t>
        <w:br/>
        <w:t>би-ғылыми конференция деп те атауымызға болады.</w:t>
        <w:br/>
        <w:t>Жақында осыдан бір апта ғана бұрын “Мәңгілік махаббат</w:t>
        <w:br/>
        <w:t>жыры” деген прозамен жазылған поэмамды аяқтадым. Мұны</w:t>
        <w:br/>
        <w:t>да мойнымдағы Абай қарызын өтеу жолындағы тағы біртал-</w:t>
        <w:br/>
        <w:t>пынысым деп білемін. Және оны Абайдың осы ас-тойының</w:t>
        <w:br/>
        <w:t>алдында бітіргеніме қуаныштымын. Аса құрметті Иманғали</w:t>
        <w:br/>
        <w:t>Тасмағамбетов бауырымның демеуімен “Өлке” баспасынан</w:t>
        <w:br/>
        <w:t>“Махаббат жырлары” деген кітабым басылып шыққалы жа-</w:t>
        <w:br/>
        <w:t>тыр. Астанадағы баспалардың бірінен жазушы Қайсар Әлім-</w:t>
        <w:br/>
        <w:t>нің мен туралы жазған “Махаббат жыршысы” деген кітабы</w:t>
        <w:br/>
        <w:t>жарық көрмек. Осының бәрі-- Абайдың арқасы, маған тиген</w:t>
        <w:br/>
        <w:t>Абайдың шарапаты! Менен басқа да Абай шарапатын көр-</w:t>
        <w:br/>
        <w:t>гендер қаншама!</w:t>
        <w:br/>
        <w:t>Жоғарыда Абай үйреткен махаббат мені жазушы етті дедім</w:t>
        <w:br/>
        <w:t>ғой. Жалғызменіғанаемес, менен басқа қаншама қазақты ақын,</w:t>
        <w:br/>
        <w:t>жазушы, журналист, қаламгер, кәсіпкеретті десенші Абай! “Жал-</w:t>
        <w:br/>
        <w:t>ғажүр, жателгекет, малтауып кел, малың болса, сыйламай тұра</w:t>
        <w:br/>
        <w:t>алмасел” немесе “Есекк...жусаңда мал тауып кел, қолға жұқпас,</w:t>
        <w:br/>
        <w:t>еш адам кеміте алмас” деген сөзді алғаш айтып, жігітті кәсіп-</w:t>
        <w:br/>
        <w:t>керлікке, елдіеңбекке шақырған Абай болатын.</w:t>
        <w:br/>
        <w:t>Алам өзөміріне ауа мен судың қаншалықты қажетекенін</w:t>
        <w:br/>
        <w:t>сезбейді, сезсе де мән бермейді. Сол сияқты біз өз тіршілігі-</w:t>
        <w:br/>
        <w:t>мізге - ойымыз бен өнерімізге, қызметіміз бен ғылымымызға</w:t>
        <w:br/>
        <w:t>Абайдың қанша игілікті әсер еткенін, етіп отырғанын, ете</w:t>
        <w:br/>
        <w:t>беретінін байыптап, бағалай білмейміз. Өз бойымызғабіткен</w:t>
        <w:br/>
        <w:t>қасиет деп ұғамыз. Сол табиғи қасиетімізді өсіріп, өрбітіп,</w:t>
        <w:br/>
        <w:t>өресін биіктеткен Абай ғой.</w:t>
        <w:br/>
        <w:t>Ғылымға, білімге, өнерге кұштарлығымызды күшейткен</w:t>
        <w:br/>
        <w:t>Абай ғой! Күрметті діншілдердің көңіліне келмесін: библия,</w:t>
        <w:br/>
        <w:t>інжіл, құран, тәурат деген сөздердің қазақша баламасы-- си-</w:t>
        <w:br/>
        <w:t>нонимі Абай ғой! Абай деген сөз! Мұны бірде түсініп, кейде</w:t>
        <w:br/>
        <w:t>байыптай бермейміз. Ұлттың рухы --анатілідесек, біздің әдеби</w:t>
      </w:r>
    </w:p>
    <w:p>
      <w:r>
        <w:t>ана тіліміздің алтын бастауы да Абай ғой!</w:t>
        <w:br/>
        <w:t>Абай!..</w:t>
        <w:br/>
        <w:t>24.07.2004 ж. Алматы.</w:t>
        <w:br/>
        <w:t>Махаббат жыршысы 7</w:t>
        <w:br/>
        <w:t>ж-----------------33ӛ- --3.33.-------3.3ӛ.- 33.3... ысы</w:t>
        <w:br/>
        <w:t>ғашык болып, тек соған ғанатабынуы. Ғашығына косылып,</w:t>
        <w:br/>
        <w:t>қысқағұмырды тату-тәтті, жан аямас дос болып өткізуі. Ма-</w:t>
        <w:br/>
        <w:t>хаббат -- әйел сұлулығына сүйсіну. Әйел тәнінің тәттілігін</w:t>
        <w:br/>
        <w:t>түйсіну. Әйел жанының жалынына шарпылу. Әйелдің әр сөзін</w:t>
        <w:br/>
        <w:t>ән деп бағалап, соған ракаттану, елту, емірену. Махаббат -</w:t>
        <w:br/>
        <w:t>адамзат ойының ең тәтті жемісі! Атом -- адамзат ойының ең</w:t>
        <w:br/>
        <w:t>ашы жемісі. Әйелсіз -- махаббат жоқ, махаббатсыз өмір жоқ!</w:t>
        <w:br/>
        <w:t>Осының бәрі Абайдың ойы, Абайдың сөзі. Мен мұны өзім-</w:t>
        <w:br/>
        <w:t>шеөрнектеп айтып тұрмын.</w:t>
        <w:br/>
        <w:t>Махаббатсыз - дүние бос,</w:t>
        <w:br/>
        <w:t>Хайуанға оны қосыңдар.</w:t>
        <w:br/>
        <w:t>Қызықтан өзге калсаң бос,</w:t>
        <w:br/>
        <w:t>Қатының, балаң, досың бар,--</w:t>
        <w:br/>
        <w:t>деген Абай.</w:t>
        <w:br/>
        <w:t>Махаббат мені жазушы етті. “Махаббат жыры”, “Әсем”,</w:t>
        <w:br/>
        <w:t>“Ботагөз”, “Ескі дәптер” және “Алғашқы махаббат” деген</w:t>
        <w:br/>
        <w:t>лирикалық повестер жарияладым. Одан кейін Абай өлеңінің</w:t>
        <w:br/>
        <w:t>бір жолына негіздеп, “Махаббат, қызық мол жылдар” деген</w:t>
        <w:br/>
        <w:t>роман жаздым.</w:t>
        <w:br/>
        <w:t>Бұлроман менін ең атақты кітабым болды. Абай рухымен</w:t>
        <w:br/>
        <w:t>жазылған романды жастарүлгі тұтты. Ол романды оқып өскен</w:t>
        <w:br/>
        <w:t>кейбір жастар бүгінгі Абай асына қатысып отырған да болар.</w:t>
        <w:br/>
        <w:t>Бұл роман 20 ғасырда қазак, орыс тілдерінде бірнеше дүркін</w:t>
        <w:br/>
        <w:t>басылып шыкты. 21 ғасырдағы бірінші басылымын “Атамұра”</w:t>
        <w:br/>
        <w:t>корпорациясы жаңадан басып шығарды. (Одан кейін “Өлке”,</w:t>
        <w:br/>
        <w:t>“Қазығұрт” баспалары және жариялады, 2004, 2005 жылдары.</w:t>
        <w:br/>
        <w:t>қ)</w:t>
        <w:br/>
        <w:t>Бүгін, Абайдың қайтыс болғанына 100 жыл толуына байла-</w:t>
        <w:br/>
        <w:t>нысты өз қаражатына ас өткізіп отырған “Атамұраға” Абай</w:t>
        <w:br/>
        <w:t>өлеңінің бір жолына негізделген сол романды жаңағасыр жас-</w:t>
        <w:br/>
        <w:t>тарына арнап қайта басып шығарғаны үшін шын жүректен</w:t>
        <w:br/>
        <w:t>алғыс айтамын.</w:t>
        <w:br/>
        <w:t>2002 жылы бұл роман қайта басылып шыққанда оның бас</w:t>
        <w:br/>
        <w:t>кейіпкері Меңтай 75 жаска толды. “Өзімнің сүйікті кейіп-</w:t>
        <w:br/>
        <w:t>керіме сыйлығым” деп Мұхтар Құл- Мұхаммед ол кісіге 75</w:t>
        <w:br/>
        <w:t>кітап жіберді (әр жасына І кітаптан). Ол кітаптарды мен апа-</w:t>
        <w:br/>
        <w:t>рып бердім. Мұхтардың бұл сыйлығына кейіпкердің мерей-</w:t>
        <w:br/>
        <w:t>14 Әлім Қайсар</w:t>
        <w:br/>
        <w:t>ххееусие - -------------------------------------ТТ-ШНҺ---</w:t>
        <w:br/>
        <w:t>жжұж</w:t>
      </w:r>
    </w:p>
    <w:p>
      <w:r>
        <w:t>Костанай, Кочубей көшесі, 40.</w:t>
        <w:br/>
        <w:t>Қ.Әлімовке</w:t>
        <w:br/>
        <w:t>Қадірлі Қайсар! кке</w:t>
        <w:br/>
        <w:t>Сізге кешігіп жауап беріп отырғаныма ғапу өтінемін. Сіз-</w:t>
        <w:br/>
        <w:t>ден хаталғаннан кейін Шығыс Казакстан, Семей, Шымкент</w:t>
        <w:br/>
        <w:t>облыстарына барып қайтуыматура келді. Бұрынғы майдангер</w:t>
        <w:br/>
        <w:t>жолдастарыммен жолығуым қажетеді.</w:t>
        <w:br/>
        <w:t>Сіздің маған жіберген екі очеркіңізді де оқыдым. Екеуіде</w:t>
        <w:br/>
        <w:t>газет очеркі екен. Газет үшін ешқандай кемшілігі жоқдүние-</w:t>
        <w:br/>
        <w:t>лер. Соңдықтан ол екеуін де қай газетке болса да, ұялмай ұсы-</w:t>
        <w:br/>
        <w:t>нуға, қымсынбай басуға болады.</w:t>
        <w:br/>
        <w:t>Алгазет очеркі мен көркем очерктің арасында айырма ба-</w:t>
        <w:br/>
        <w:t>рын өзіңіз білесіз ғой. Газет очеркі не болды деген сұраққа</w:t>
        <w:br/>
        <w:t>хабарлай жауап береді. Көркем очерк оның қалай болғанын</w:t>
        <w:br/>
        <w:t>баяндап түсіндіреді. Мысалы:</w:t>
        <w:br/>
        <w:t>1) Электровоз машинисі Сәлімжан Досов тәжірибелі ма-</w:t>
        <w:br/>
        <w:t>шинист Дмитрий Алексеевич Тереховпен социалистік жа-</w:t>
        <w:br/>
        <w:t>рысқатүсті. Алғашында Досов Тереховтан қалып қойды. Ар-</w:t>
        <w:br/>
        <w:t>тынан озып шықты. Сондыктан оны электровоз цехының бас-</w:t>
        <w:br/>
        <w:t>тығы Василий Евсеевич Корнев машинист-нұсқаушы етіп жо-</w:t>
        <w:br/>
        <w:t>ғарылатты. Ол бұл жұмысты жігерлі ұйымдастырып, барлық</w:t>
        <w:br/>
        <w:t>машинистердің цехқа келген жаңа тепловоздарды меңгеруіне</w:t>
        <w:br/>
        <w:t>мұрындық болды. Дмитрий Алексеевичтің өзіде Сәлімжанның</w:t>
        <w:br/>
        <w:t>жігерілілігін мойындап, оған қарыздармын деп есептеді. “Се-</w:t>
        <w:br/>
        <w:t>бебі Сәлімжан (оның) жарыстағы қырсыздықтарын қырсоңы-</w:t>
        <w:br/>
        <w:t>нан қалмай айтып, бетіне басып отырды” (“Серпін”, 14-бет)</w:t>
        <w:br/>
        <w:t>деп аяқталатын материал газет очеркі болады.</w:t>
        <w:br/>
        <w:t>2) Осы хабарда Сәлімжанның қандай екендігі, мінез-кұл-</w:t>
        <w:br/>
        <w:t>қы, жігері оқушының көз алдына елестеп отыратын болса,</w:t>
        <w:br/>
        <w:t>кейбір қимылы, айтқан сөздері ойда қалса, Тереховтан қалып</w:t>
        <w:br/>
        <w:t>қойғандағы күйзелісіне оқушы иланып, соған жаны ашып</w:t>
        <w:br/>
        <w:t>отырса, ең соңында оқушы “Бәсе, мұндай адам өз дегеніне</w:t>
        <w:br/>
        <w:t>жетпей қалуғатиіс емес!” деген қорытындыға келсе, оқушы</w:t>
        <w:br/>
        <w:t>онымен қоса қуанаалса, міне бұл - көркем очерк. Бұл өзіңізге</w:t>
        <w:br/>
        <w:t>Әбден айқын жай. Сіздің екі очеркіңіз деосының біріншісіне</w:t>
        <w:br/>
        <w:t>жатады.</w:t>
        <w:br/>
        <w:t>Махаббат жыршысы 19</w:t>
        <w:br/>
        <w:t>т... Зу. /</w:t>
        <w:br/>
        <w:t>Сол жылы менің “Жомарт өлке” деген төртінші очерктер</w:t>
        <w:br/>
        <w:t>жинағым шыққан болатын. Соның жұмысымен келдім бе, әлде</w:t>
        <w:br/>
        <w:t>редакция жиналысқа шақырды ма -- есімде жок (тілшілік</w:t>
        <w:br/>
        <w:t>қойын дәптерлерімнің бірінде жазулы болса керек, оны қазір</w:t>
        <w:br/>
        <w:t>қарап жататынуақыт бар ма), әйтеуір Ғафу екеуміз соңда кез-</w:t>
        <w:br/>
        <w:t>дестік. Бұрыннан сыйлас адам болмасақта, ол маған осындай</w:t>
        <w:br/>
        <w:t>жалынды тілек жазып, жақсы пейілмен кітабын сыйлады.</w:t>
        <w:br/>
        <w:t>Оныңайтқаны келді. 1960 жылдарда әдебиетке кірген Ғафу,</w:t>
        <w:br/>
        <w:t>Шерхан, Сайын, Әбіш, Қалихан сияқты бір топ дарынды</w:t>
        <w:br/>
        <w:t>жастардың соңынан ілесіп, мен де әдебиеттің биік табалды-</w:t>
        <w:br/>
        <w:t>рығын аттадым. “Махаббат жыры” деген алғашқы повесім</w:t>
        <w:br/>
        <w:t>1964 жылы жарыққа шықты. Содан бастап мен осыталантты</w:t>
        <w:br/>
        <w:t>топтың соңынан ілесе бердім. Ғафуша айтқанда: “Қанатымыз</w:t>
        <w:br/>
        <w:t>жыртылмай, көкірегіміз сөгілмей алдағы асыл күндерге құ-</w:t>
        <w:br/>
        <w:t>шақтаса” ұмтылдық.</w:t>
      </w:r>
    </w:p>
    <w:p>
      <w:r>
        <w:t>1972 жылы желтоқсанда мен елугетолдым. “Шапан жабамыз,</w:t>
        <w:br/>
        <w:t>шампан ішеміз, келіңіз” депмені Жазушылародағына шақырды.</w:t>
        <w:br/>
        <w:t>“Ондай құрмет көрсететін дәрежеге жеткемін жоқ” деп мен</w:t>
        <w:br/>
        <w:t>бармадым. “Шампан ішеміз, шарап жұтамыз десеңіздер үйге</w:t>
        <w:br/>
        <w:t>келіңіздер” деп отырып алдым. Ақыры Жазушылар одағының</w:t>
        <w:br/>
        <w:t>екіхатшысы Д.Ф.Снегин мен К.Тұрсынқұловбастағаніштерінде</w:t>
        <w:br/>
        <w:t>Ғафу бар 6-7 әдеби консультанттарүйге келді. Ғафусондаөзінің</w:t>
        <w:br/>
        <w:t>“Сарыарқа саздары” деген таңдамалы әлеңдер жинағына</w:t>
        <w:br/>
        <w:t>мынадай бір шумақөлең жазып сыйлаған еді:</w:t>
        <w:br/>
        <w:t>Аналайын Әзаға!</w:t>
        <w:br/>
        <w:t>Еңбегіміз осы біздің мұралық,</w:t>
        <w:br/>
        <w:t>Пайғамбармыз бізде берер дұғалық.</w:t>
        <w:br/>
        <w:t>Елудеген екеуімізге не, тәйірі,</w:t>
        <w:br/>
        <w:t>Сексендеде амандасып тұралық.</w:t>
        <w:br/>
        <w:t>Сіздің Ғафу. 29.ХІИ.1972 ж.</w:t>
        <w:br/>
        <w:t>1978 жылы Ғафу елуге толды. Той жасады. Оның тойы</w:t>
        <w:br/>
        <w:t>кезіңде мен сырқаттанып ауруханада жаттым. Бірақ Ғафуды</w:t>
        <w:br/>
        <w:t>құттықтап, хат жазып жібердім. Той өткеннен кейін Ғафу</w:t>
        <w:br/>
        <w:t>ауруханаға келіпті, екі томдығын сыйлады. І томның бірінші</w:t>
        <w:br/>
        <w:t>бетіне мынадай өлең жазып әкелген екен:</w:t>
        <w:br/>
        <w:t>Махаббат жыршысы 23</w:t>
        <w:br/>
        <w:t>лнкккнкккккккккккккккккккккккккккккккккккккккккккккккккккккккккккккккккккккктаны...Дж 1... ей</w:t>
        <w:br/>
        <w:t>Әскери жазбалар, майдан хаттары, күнделіктер және үйіліп</w:t>
        <w:br/>
        <w:t>жатыр. Оларды іске асырып, кітап ете алмағаныңаішің удай</w:t>
        <w:br/>
        <w:t>ашиды. Айтпақшы, Жеңістің 50 жылдығы қарсаңында ие</w:t>
        <w:br/>
        <w:t>болған және бір қуанышым бар. 26 сәуірде “Ерен еңбегіүшін”</w:t>
        <w:br/>
        <w:t>медалімен наградталғанымды газеттерден Өзіңіз оқыдыңыз.</w:t>
        <w:br/>
        <w:t>Ал27 сәуірде әл-Фараби атындағы Қазақ мемлекеттікұлттық</w:t>
        <w:br/>
        <w:t>университетінде Сәлима Қалқабаева деген карындасымыз</w:t>
        <w:br/>
        <w:t>“Ә.Нұршайықов прозасындағы адамгершілік ізденістер”</w:t>
        <w:br/>
        <w:t>дегентақырыпта филология ғылымының кандидаты ғылыми</w:t>
        <w:br/>
        <w:t>дәрежесін алу үшін диссертация қорғады. Ғылыми кеңес</w:t>
        <w:br/>
        <w:t>мүшелері диссертанттың енбегін жоғары бағалап, оған бір</w:t>
        <w:br/>
        <w:t>ауыздан дауыс беріпті.</w:t>
        <w:br/>
        <w:t>1945 жылы мен соғыстан келіп, осыуниверситеттің фило-</w:t>
        <w:br/>
        <w:t>логия факультетіне оқуға түсіп едім. 50жылдан кейін солуни-</w:t>
        <w:br/>
        <w:t>верситетте, сол солдат-студенттің творчествосы туралы дис-</w:t>
        <w:br/>
        <w:t>сертация корғалуы өзгеше куаныш болды. Және өзім құрал-</w:t>
        <w:br/>
        <w:t>пас жазушылардан диссертация тақырыбына алғаш ілінген</w:t>
        <w:br/>
        <w:t>қаламгерлердің бірі мен болсам керек. Жүректен шыққан қара-</w:t>
        <w:br/>
        <w:t>пайым сөздерің ғылымға айналса, бұған қуануға болатын</w:t>
        <w:br/>
        <w:t>шығар, бауырым. Оныңүстінеескінің бәрі елеусіз қалып жат-</w:t>
        <w:br/>
        <w:t>қан заман емес пе казір. Бұған дамың шүкіршілік!</w:t>
        <w:br/>
        <w:t>Ал, Қайсар, хатымды осымен аяқтаймын. Келінге (атын</w:t>
        <w:br/>
        <w:t>білмегенім үшін кешірім сұраймын), балаларға, дос-жолдас-</w:t>
        <w:br/>
        <w:t>тарыңызға сәлем айтыңыз. Елеп хат жазғаныңыз үшін тағы</w:t>
        <w:br/>
        <w:t>да алғыс айтамын.</w:t>
        <w:br/>
        <w:t>Зор құрметпен</w:t>
        <w:br/>
        <w:t>Әз. Нұршайықов. 16./.1995 ж.</w:t>
        <w:br/>
        <w:t>Р.5. Газеттегі суретіңіз көмескілеу екен. Толық шырамыта</w:t>
      </w:r>
    </w:p>
    <w:p>
      <w:r>
        <w:t>алмадым. Сондықтан маған бір ашықтау суретіңізді салып</w:t>
        <w:br/>
        <w:t>жіберерсіз. Өзіңізге мен де бір сурет жолдап отырмын.</w:t>
        <w:br/>
        <w:t>Әз.Н. 16.У.95.</w:t>
        <w:br/>
        <w:t>Махаббат жыршысы 27</w:t>
        <w:br/>
        <w:t>нак никккккккккаккиккиккккккккккккккакиккккккикккккккккккккккнаты-., іт...</w:t>
        <w:br/>
        <w:t>Ұлдарыңның жеңісін</w:t>
        <w:br/>
        <w:t>Көзіңізбен көріңіз.</w:t>
        <w:br/>
        <w:t>Асыл сөзбен ерлерді</w:t>
        <w:br/>
        <w:t>Елге жырлап берініз!</w:t>
        <w:br/>
        <w:t>Осы хатка ұлы Жамбыл атамыз “Жүз жасаған жүректен”</w:t>
        <w:br/>
        <w:t>деген ұзакқөлеңмен жауап берді. Біздін бригаданың Әбдірахман</w:t>
        <w:br/>
        <w:t>Бимұрзин, Қарабек Бұрышев, Ыбырайым Сүлейменов,</w:t>
        <w:br/>
        <w:t>Мырзаби Ерназаров сияқты ерлерінің есімдерін өзінің өлмес</w:t>
        <w:br/>
        <w:t>жырына кіргізді. Жәкең ол өлеңін былай аяқтаған еді:</w:t>
        <w:br/>
        <w:t>Уа, қарағым, балалар!</w:t>
        <w:br/>
        <w:t>Ерболдемей, недейін.</w:t>
        <w:br/>
        <w:t>Ереуілді майданда,</w:t>
        <w:br/>
        <w:t>Үстем болсын мерейін!</w:t>
        <w:br/>
        <w:t>Жауды қырып айдауға,</w:t>
        <w:br/>
        <w:t>Талмай көмек берейін.</w:t>
        <w:br/>
        <w:t>Дүбір қосып майданға,</w:t>
        <w:br/>
        <w:t>Қызыл тілді жебейін.</w:t>
        <w:br/>
        <w:t>Сендерге өлең айтқанға,</w:t>
        <w:br/>
        <w:t>Қарлығар ма көмейім!</w:t>
        <w:br/>
        <w:t>Жүз жасаған жүректен,</w:t>
        <w:br/>
        <w:t>Жырларымды төгейін.</w:t>
        <w:br/>
        <w:t>Көктеменің күніндей,</w:t>
        <w:br/>
        <w:t>Жауды жеңіп, күлімдеп,</w:t>
        <w:br/>
        <w:t>Келгенінді көрейін!</w:t>
        <w:br/>
        <w:t>“Каһарманым! Күнім!” деп,</w:t>
        <w:br/>
        <w:t>Беттеріңнен өбейін.</w:t>
        <w:br/>
        <w:t>“Көктеменің күніндей, жауды жеңіп, күлімдеп, келгеніңді</w:t>
        <w:br/>
        <w:t>көрейін” деген екен Жәкең бізге. Мен жауды женіп, елге аман</w:t>
        <w:br/>
        <w:t>барып: “Аманатыңызды орындадық, Ата!” деп, өзінің қамал</w:t>
        <w:br/>
        <w:t>бұзар сөзімен Қызыл Армияға күш берген қасиетті Жәкеңе</w:t>
        <w:br/>
        <w:t>қазақша сәлем беріп, қолын алсам деп арман етіп жүрдім. Бі-</w:t>
        <w:br/>
        <w:t>рақ мен ақынның қолын ала алмадым. Осы арманымныңал-</w:t>
        <w:br/>
        <w:t>ғашқы жартысы орындалып, елге келгенде Жәкеннің Жеңісті</w:t>
        <w:br/>
        <w:t>32 Әлім Қайсар</w:t>
        <w:br/>
        <w:t>элгугие--- 2 7-----ЗЗҢННҢНҢҺҢааЗЗҘғғҘ8 2</w:t>
        <w:br/>
        <w:t>қасында болып едім, 18 күндік сапардың әр минөті қойын</w:t>
        <w:br/>
        <w:t>дәптерге түсірілген. Соның нәтижесінде “Міржақып қайта</w:t>
        <w:br/>
        <w:t>жерленді” деген деректі хикаят-күнделік әзір болды. Қазір</w:t>
        <w:br/>
        <w:t>Міржақып атамыздың басына кесене тұрғызылып жатыр,</w:t>
        <w:br/>
        <w:t>мұражайы жабдықталуда. Ол кісінің кіндік қаны тамған</w:t>
        <w:br/>
        <w:t>Қызбелдеген қасиетті жерде бізде дүниеге келген екенбіз. Осы</w:t>
        <w:br/>
        <w:t>жағы маза бермейді адамға!..</w:t>
        <w:br/>
        <w:t>Әзаға, суретіңізді алып, үлкен басыңызбен көрсеткен құр-</w:t>
        <w:br/>
        <w:t>метіңізге әйдік разы болдым. Мен де өз суретімді жіберіп</w:t>
        <w:br/>
        <w:t>отырмын, Және баспадан шыққан ең алғашқы еңбегім --</w:t>
      </w:r>
    </w:p>
    <w:p>
      <w:r>
        <w:t>“Сейітхан Темірбаев” кітапшасын араға жиырма жыл түссе</w:t>
        <w:br/>
        <w:t>де Сізде бар кітаптарымның қатарына қосылсын деп салып</w:t>
        <w:br/>
        <w:t>отырмын. Жәнедеұстазалдында есеп берген шәкірт сынды</w:t>
        <w:br/>
        <w:t>кейбір өмірбаяндық және шығармашылықдеректерімді қоса</w:t>
        <w:br/>
        <w:t>жібердім. Осының өзі меніүлкен асуларға жетелейтін секілді.</w:t>
        <w:br/>
        <w:t>Сыртымнан Әзағам қарап тұрғандай сергіп, серпіліп қала-</w:t>
        <w:br/>
        <w:t>мың: “Жә, жұмыс істеу керек қой, тыным таппай істеу керек</w:t>
        <w:br/>
        <w:t>қой” дейтіндейсіз...</w:t>
        <w:br/>
        <w:t>Тағы хабарласамын, Әзаға! Халима жеңгейге, балаларға</w:t>
        <w:br/>
        <w:t>сәлем айтарсыз. Алла Сізге қуат берсін, қалам қайратына</w:t>
        <w:br/>
        <w:t>бөленіңіз.</w:t>
        <w:br/>
        <w:t>Сәлеммен ініңіз Қайсар ӘЛІМ.</w:t>
        <w:br/>
        <w:t>29.06.1995 ж. Арқалық.</w:t>
        <w:br/>
        <w:t>жжж</w:t>
        <w:br/>
        <w:t>Арқалық қаласы,</w:t>
        <w:br/>
        <w:t>Горбачев көшесі, 57,29 пәтер. Қ.Әлімовке</w:t>
        <w:br/>
        <w:t>Қымбатты бауырым Қайсар!</w:t>
        <w:br/>
        <w:t>Кеше Президентаппаратынан Серік Қасқабасовдеген жі-</w:t>
        <w:br/>
        <w:t>гіттелефон соқты.</w:t>
        <w:br/>
        <w:t>- Сізгедеген бір пакет бар еді, алып кете аласыз ба? - деді.</w:t>
        <w:br/>
        <w:t>- Қайдан? Кімнен?</w:t>
        <w:br/>
        <w:t>- Торғайдан. Қайсар Әлімов деген азаматтан. Білесіз бе?</w:t>
        <w:br/>
        <w:t>20 Әлім Қайсар</w:t>
        <w:br/>
        <w:t>хазеусее&gt;--------------------------------------------.</w:t>
        <w:br/>
        <w:t>“Ардақты, менің туған Әз-ағамсың,</w:t>
        <w:br/>
        <w:t>Білемін, асыл сүйек, таза ағамсың.</w:t>
        <w:br/>
        <w:t>Тойыма жазған хатың толқытты ғой,</w:t>
        <w:br/>
        <w:t>Демеңіз: неге шапшаң азағансын.</w:t>
        <w:br/>
        <w:t>Сөзіасыл сен секілді сирек жанның</w:t>
        <w:br/>
        <w:t>Куаты, босап қалдым, қозғаған соң.</w:t>
        <w:br/>
        <w:t>Денсаулық- асқан байлық, ұл сыбағасы,</w:t>
        <w:br/>
        <w:t>Тілегім: бұлтты көңіл тез ағарсын.</w:t>
        <w:br/>
        <w:t>Сәлемім - жолда заулап келе жатқан</w:t>
        <w:br/>
        <w:t>Тізгінін арғымақтың соза барсын!</w:t>
        <w:br/>
        <w:t>Асқан ризашылықпен ініңіз Ғафу.</w:t>
        <w:br/>
        <w:t>30./Ш. 1978 ж.?.</w:t>
        <w:br/>
        <w:t>Амал нег, қазақхалқын көркем сөзбен сусындатқан қайран</w:t>
        <w:br/>
        <w:t>Ғафу жетпіске де жетпей дүние салды.</w:t>
        <w:br/>
        <w:t>Сіздің тағы бір кейіпкеріңіз Кеңшілік те менің сыйлас інім</w:t>
        <w:br/>
        <w:t>еді. Біздің үйге жиі келіп жүретін. Жиі-жиітелефон соғып, хал-</w:t>
        <w:br/>
        <w:t>жайын, қайда болғанын хабарлап отыратын. Кейдетүн орта-</w:t>
        <w:br/>
        <w:t>сындателефон соғып, ұзақұстап қалатын. Оның көңілді күйін</w:t>
        <w:br/>
        <w:t>аңғарып, мен сөзін бөлмей тыңдай беретінмін. Сол Кеңшілік</w:t>
        <w:br/>
        <w:t>те маған 3 кітабын сыйлапты (“Ауыл мен астана”, “Замандас</w:t>
        <w:br/>
        <w:t>сыры” және “Қасиетті қас қағым”). Соңғы кітабына былай</w:t>
        <w:br/>
        <w:t>деп автограф жазыпты: “Өмірде де, өнерде де ұстазтұтар Әз-</w:t>
        <w:br/>
        <w:t>ағаңа, інілік, қаламдастық ниетпен -- Кеңшілік. 7.Х1,85 ж.”.</w:t>
      </w:r>
    </w:p>
    <w:p>
      <w:r>
        <w:t>Бір рет Кеңшілік Жазушылар одағының басшылығына</w:t>
        <w:br/>
        <w:t>айтып, кәмектесуімді сұрады. Көмектестім. Ол қатты риза</w:t>
        <w:br/>
        <w:t>болды. Үйіне қонаққа шақырды. Менауруханаға түсіп қалып,</w:t>
        <w:br/>
        <w:t>үйіне бара алмадым. Дәм тартпады. Кейін Кеңшіліктің кенет-</w:t>
        <w:br/>
        <w:t>тен өмірден өтіп кеткенін естідім. Автографтарды оқыған соң</w:t>
        <w:br/>
        <w:t>Кеңшілік кітабының бетін сипап, ішін парақтадым. Әрбетіне</w:t>
        <w:br/>
        <w:t>өзімнің қара қарындашпен қойған белгілеріме көзім түсті.</w:t>
        <w:br/>
        <w:t>“Біржан сал” поэмасындағы мына шумақтардың тұсына тік</w:t>
        <w:br/>
        <w:t>сызыктартып, белгі соғыппын:</w:t>
        <w:br/>
        <w:t>Дүние-ай,</w:t>
        <w:br/>
        <w:t>дүниедеген шыркхөбелек,</w:t>
        <w:br/>
        <w:t>Біреуге үлде менен бүлде керек.</w:t>
        <w:br/>
        <w:t>Біреуге ракат керек, мұң не керек,</w:t>
        <w:br/>
        <w:t>Махаббат жыршысы 33</w:t>
        <w:br/>
        <w:t>ІБЕНЕНННЕННННННЕЗНЕЗНЕЗ"ЕЗЕНЗЕЕНЕЗЕЗЕЗНЕНЗНЕНЕЕНЕННЕНЕНЕНЕНЕНИНИНИНИННИНИНИИНИИЫ 22...</w:t>
        <w:br/>
        <w:t>-- Білгенде қандай? Бірақ ол азаматтың Президентаппара-</w:t>
        <w:br/>
        <w:t>тының жігіттерін жұмсайтын мінезі жоқ сияқты еді, соған</w:t>
        <w:br/>
        <w:t>таңданып жатырмын.</w:t>
        <w:br/>
        <w:t>- Біздің адамдардың бірі сол жаққа жолаушы барып келген</w:t>
        <w:br/>
        <w:t>еді. Беріп жіберіпті.</w:t>
        <w:br/>
        <w:t>- Онда жөн.</w:t>
        <w:br/>
        <w:t>Сонымен пакетіңізді алдырып, хатыңызды оқыдым. Інілік</w:t>
        <w:br/>
        <w:t>ілтипатпен ғана емес, шынайы сүйіспеншілікпен жолдаған</w:t>
        <w:br/>
        <w:t>жылы лебізді сөздеріңізге шын жүректен рахмет, Кайсар.</w:t>
        <w:br/>
        <w:t>Хатыңыздан Жақаңтуралы жаңа кітап жазып бітіргеніңізді</w:t>
        <w:br/>
        <w:t>білдім. Қайырлы болсын! Ардақты Жақаңмен бірге қаралы</w:t>
        <w:br/>
        <w:t>сапар шегіп қайтқаныңызды бұрын естігенмін. Маған кітапқа</w:t>
        <w:br/>
        <w:t>қойған атыңыз ұнамағандай болды. Көңіліме коныңқыра-</w:t>
        <w:br/>
        <w:t>майды. “Міржақып қайта жерленді” депсіз. “Жерленді” деген</w:t>
        <w:br/>
        <w:t>сөз құлаққа жағымсыздау естіледі, Жақаң бір емес, екі рет</w:t>
        <w:br/>
        <w:t>өлген сияқты әсер қалдырады. Екінші ретжерленген Жақаң-</w:t>
        <w:br/>
        <w:t>ның өзі емес, Абайша айтқанда “Мені” емес, “менікісі” -</w:t>
        <w:br/>
        <w:t>сүйегіғой. Сондықтан ол кітапты “Міржақыптыңтуған топы-</w:t>
        <w:br/>
        <w:t>раққа қайта оралуы” (әлде туған жерге) немесе “Қаралы сапар</w:t>
        <w:br/>
        <w:t>күнделігі” деу керек пе? Оны өзіңіз ойланарсыз.</w:t>
        <w:br/>
        <w:t>“Менің журналистік жолымды” өздері қиын жағдайда</w:t>
        <w:br/>
        <w:t>отырған облыстық газетке бекер бергенсіз. Мен оны өзіңізге</w:t>
        <w:br/>
        <w:t>деп жіберген едім.</w:t>
        <w:br/>
        <w:t>Сол сияқты мынау “Конституция туралы толғаныстарды”</w:t>
        <w:br/>
        <w:t>даөзіңізге жіберіп отырмын. (Президентке жолдаған хатым-</w:t>
        <w:br/>
        <w:t>ның көшірмесімен қоса). Оқыған соң архивыңыздың арасына</w:t>
        <w:br/>
        <w:t>сала саларсыз. Облыстықтгазетке ұсынып, оларды қолайсыз</w:t>
        <w:br/>
        <w:t>жағдайға қалдырмағайсыз.</w:t>
        <w:br/>
        <w:t>Бұрынғы хаттағыдан басқа айтар жаңалығымыз жоқ.</w:t>
        <w:br/>
        <w:t>Үй ішіне (келіннің атын тағы да жазбапсыз) Халима жең-</w:t>
        <w:br/>
        <w:t>геңіз екеумізден сәлем айтыңыз.</w:t>
        <w:br/>
        <w:t>Зор құрметпен Әзілхан НҰРШАЙЫҚОВ.</w:t>
      </w:r>
    </w:p>
    <w:p>
      <w:r>
        <w:t>19./11.1995 ж. Алматы.</w:t>
        <w:br/>
        <w:t>Р.5. Кітапшаңыз бен суретіңізге көп рахмет.</w:t>
        <w:br/>
        <w:t>8-75</w:t>
        <w:br/>
        <w:t>30 Әлім Қайсар</w:t>
        <w:br/>
        <w:t>хеусее-------------</w:t>
        <w:br/>
        <w:t>дық. Оның да әскери атағы -- сержант. Екі ұл, екі қыз бес</w:t>
        <w:br/>
        <w:t>немере-жиендеріміз бар. Келіндер мен күйеу балалар өзалдына</w:t>
        <w:br/>
        <w:t>біртөбе ғой.</w:t>
        <w:br/>
        <w:t>Соғыс кезіндегі енбегім үшін ІШ дәрежелі Даңқ, П дәрежелі</w:t>
        <w:br/>
        <w:t>Отан соғысы ордендерімен, “Ерен енбегі үшін”, “Батырлығы</w:t>
        <w:br/>
        <w:t>үшін”, “Варшаваны азат еткені үшін”, “Германияны жеңгені</w:t>
        <w:br/>
        <w:t>үшін” медальдарымен және “Қызыл Армияныңүуздігі” белгісімен</w:t>
        <w:br/>
        <w:t>(1942) наградталдым.</w:t>
        <w:br/>
        <w:t>Мінеки, менің жауынгерлік жолымның ұзын-ырғасы</w:t>
        <w:br/>
        <w:t>осындай.</w:t>
        <w:br/>
        <w:t>Әз.Нұршайықов.</w:t>
        <w:br/>
        <w:t>101У.1995 ж.</w:t>
        <w:br/>
        <w:t>жжж</w:t>
        <w:br/>
        <w:t>Қадірлі Әзаға!</w:t>
        <w:br/>
        <w:t>Сіздің 18 мамырдағы хатыңызды алып, хат емес-ау, үлкен</w:t>
        <w:br/>
        <w:t>өнегелік дәрісіңізді естігендей болып, оны бала-шағамызбен</w:t>
        <w:br/>
        <w:t>қосыла оқып, куанып қалдық. Жауап хатты кешіктіріп жазын</w:t>
        <w:br/>
        <w:t>отырған себебім, Өзіңіз жіберген “Менің жауынгерлік жо-</w:t>
        <w:br/>
        <w:t>лымды” облыстық газетке жариялатып, біржола саламын ба</w:t>
        <w:br/>
        <w:t>деп едім, соны тосыңқырап қалдым да, Сізбен уақытында</w:t>
        <w:br/>
        <w:t>хабарласа алмадым. Қағаз жок, қат заман болды ғой, облыс-</w:t>
        <w:br/>
        <w:t>тықгазет аптасынаекі-үш рет шығып, әбден тұралап-ақ жа-</w:t>
        <w:br/>
        <w:t>тыр. Ол мақаланы жариялатып, кейін жіберемін ғой.</w:t>
        <w:br/>
        <w:t>Әзаға! Тоғыз беттік бұл хатыңыз мен үшін үлкен сый, тап-</w:t>
        <w:br/>
        <w:t>тырмайтын тәрбие кұралы іспеттес. Ондағы мол ғибратқа толы</w:t>
        <w:br/>
        <w:t>әр сөзіңізді тек мең ғана естіп қойсам, күнәға батқандай болар</w:t>
        <w:br/>
        <w:t>едім, оны күллі оқырман, журналистік, жазушылық азаптың</w:t>
        <w:br/>
        <w:t>көрігіне басылғандар немесе әлі де басылатындар оқып көріп,</w:t>
        <w:br/>
        <w:t>түйсігіне алуы тиіс деп ойлаймын. Амандық болса, бұл кәде-</w:t>
        <w:br/>
        <w:t>ссайды, Өзіңіздің “Мен журналистпіннің” заңды жалғасындай</w:t>
        <w:br/>
        <w:t>әр жолы ерлікке толы ғұмырнамалық шежіренің жақұтүзігін</w:t>
        <w:br/>
        <w:t>әсерлі де тиімді жолмен жарыққа шығару -- маған міндет,</w:t>
        <w:br/>
        <w:t>Әзаға!</w:t>
        <w:br/>
        <w:t>Сіздің осы ақыл-хатыңызды оқи отырып, есіме Толстой-</w:t>
        <w:br/>
        <w:t>Дың, Чеховтың. т.б. замандастарымен жазысқан хаттары түседі</w:t>
        <w:br/>
        <w:t>еріксіз. Олартом-том болып жарыққа шыкты ғой. Әттеген-ай,</w:t>
        <w:br/>
        <w:t>24 Әлім Қайсар</w:t>
        <w:br/>
        <w:t>хур ------------------------------------Зе-----</w:t>
        <w:br/>
        <w:t>Р.5. ПХатымның бас жағында “5 сәуірде жазған хатыңыз-</w:t>
        <w:br/>
        <w:t>ды алдым” деген тұсқа сұрақ қойыппын. Оны Сіздің хатыңыз</w:t>
        <w:br/>
        <w:t>5 сәуірде емес, 4.05.95 ж.жазылған болуы керек дегенім. Өйт-</w:t>
      </w:r>
    </w:p>
    <w:p>
      <w:r>
        <w:t>кенісолхатпен бірге жазылған “Сұлтанбек пен Бәтима” атты</w:t>
        <w:br/>
        <w:t>кітаптағы автографта осы күн көрсетіліпті.</w:t>
        <w:br/>
        <w:t>Әз.Н. 17.У.95 ж.</w:t>
        <w:br/>
        <w:t>Р.8. Ш. “Менің жауынгерлік жолым” деген материалдың</w:t>
        <w:br/>
        <w:t>толық нұсқасын Сізге жіберіп отырмын. “Қазақ әдебиетін-</w:t>
        <w:br/>
        <w:t>дегілер” бірсыпыра жерлерін макетке сыймады деп қысқартып</w:t>
        <w:br/>
        <w:t>тастапты. Кейбір газетшілердің материалдан макетті артық</w:t>
        <w:br/>
        <w:t>көретінін Өзіңізде білесіз ғой.</w:t>
        <w:br/>
        <w:t>Әз.Н.18./.95 ж.</w:t>
        <w:br/>
        <w:t>жжж</w:t>
        <w:br/>
        <w:t>Менің жауынгерлік жолым</w:t>
        <w:br/>
        <w:t>Менің әдеби еңбегім елге аян. Ал жауынгерлік жолымды</w:t>
        <w:br/>
        <w:t>жұрттың бәрі біле бермейді. Мен 1941 жылы 5желтоқсандаәскерге</w:t>
        <w:br/>
        <w:t>алындым. Онда он тоғызға әлітолмаған едім. Содан 1945 жылы</w:t>
        <w:br/>
        <w:t>15 қарашада әскерден қайтып, елге бармастан, бірден Алма-</w:t>
        <w:br/>
        <w:t>тыдағы Қазақ Мемлекеттікуниверситетіне оқуға түстім.</w:t>
        <w:br/>
        <w:t>Сөйтіп, әскерде 20 күні кем 4 жыл қызмет еттім. Оның</w:t>
        <w:br/>
        <w:t>786 күнін тікелей майданның алғы шебінде өткіздім. Соғыс-</w:t>
        <w:br/>
        <w:t>тың басынан аяғына дейін 76 мм-лікзеңбіріктің және 122 мм-</w:t>
        <w:br/>
        <w:t>лікгаубицаның командирі болдым. Калинин, І және 2-Прибал-</w:t>
        <w:br/>
        <w:t>тика, сол сияқты 1 және 2-Белорус майдандарында фашис-</w:t>
        <w:br/>
        <w:t>терменсоғыстым. Соғысқаалғаш кірген 1942 жылы 25 қараша-</w:t>
        <w:br/>
        <w:t>дағы шабуыл күні 76 мм зеңбіректен жауға 203 снаряд атып-</w:t>
        <w:br/>
        <w:t>пын. Сол кездегіәскери күнделігімде осылай деп жазылыпты.</w:t>
        <w:br/>
        <w:t>Әрине, 786 күн алғы шепте болғанда жауға күн сайын</w:t>
        <w:br/>
        <w:t>шабуыл жасағанымыз жоқ. Өз шебімізді берік ұстап, фашис-</w:t>
        <w:br/>
        <w:t>терге анда-санда 10-15 снарядтан “сәлемдеме” жіберіп койып</w:t>
        <w:br/>
        <w:t>қорғаныстатұрған күндеріміз де болды. Сонда дұшпан шебіне</w:t>
        <w:br/>
        <w:t>Махаббат жыршысы 21</w:t>
        <w:br/>
        <w:t>ч------.---............ а. а. . а... а... 3... Алас усы -</w:t>
        <w:br/>
        <w:t>Біреуге байлық керек, жырне керек?</w:t>
        <w:br/>
        <w:t>Біреуге патша керек, ел не керек,</w:t>
        <w:br/>
        <w:t>Біреуге ханша керек, күң не керек?..</w:t>
        <w:br/>
        <w:t>Ал мынадай кейбір жолдардың астын сызып қойыппын:</w:t>
        <w:br/>
        <w:t>Бұл халықтезге көнбес, сөзге көнер...</w:t>
        <w:br/>
        <w:t>Қазақтың тууы да, өлуіде -ән,</w:t>
        <w:br/>
        <w:t>Әнбіздің сертіміз де, антымызда!</w:t>
        <w:br/>
        <w:t>Өнерді жасардағы көзсіздік пен</w:t>
        <w:br/>
        <w:t>Өнерді сүйе алудай ерлік бар ма?!</w:t>
        <w:br/>
        <w:t>Заманның қоңырауындай кеудесі бар.</w:t>
        <w:br/>
        <w:t>Мінеки, “Торғай таңы” газетінің Сіз жіберген екі нөмірін-</w:t>
        <w:br/>
        <w:t>дегі “Журналистсырын” оқығанда осы оқиғалар ойыматүсті,</w:t>
        <w:br/>
        <w:t>Қайсар. Енді ол сарбаздардың саңқылдаған сөзін, саңқылда-</w:t>
        <w:br/>
        <w:t>ған күлкісін ешқашан естімейміз. Күлімдеген көздерін көр-</w:t>
        <w:br/>
        <w:t>мейміз. Жарқылдап ұсынған алақандары уысымызға ілін-</w:t>
        <w:br/>
        <w:t>бейді. Осылардың орнына олардың қолымызда қалған кітап-</w:t>
        <w:br/>
        <w:t>тарының беттерін ғана сипаймыз. Өстіп, алдан ағаларды,</w:t>
        <w:br/>
        <w:t>арттан інілерді ұрлап Өмір бізді аяусызтонап жатыр, бауырым.</w:t>
      </w:r>
    </w:p>
    <w:p>
      <w:r>
        <w:t>“Сұлтанбек пен Бәтимаға” әлі кіріскемін жоқ. Кейін оқи-</w:t>
        <w:br/>
        <w:t>мын. Енді маған жазған хатыңызға қайта оралайын. “Денсау-</w:t>
        <w:br/>
        <w:t>лығыңыз қалай?” деген екенсіз. 1991 жылдан бері үйде ауырып</w:t>
        <w:br/>
        <w:t>жатырмын. 6 рет инфаркт болғамын. Соның салдарынан</w:t>
        <w:br/>
        <w:t>тамырдың соғуы бірде азайып, бірде көбейіп кетіп, жанды ки-</w:t>
        <w:br/>
        <w:t>найды. Азайғанда минутына 20-30 рет тоқтап қалса, көбей-</w:t>
        <w:br/>
        <w:t>генде минутына 300-350-ге дейін соғады. (Оны “Монитор”</w:t>
        <w:br/>
        <w:t>деген арнаулы машинамен өлшейді). Сондықтан дәрігерлер</w:t>
        <w:br/>
        <w:t>үйден шығармайды. Аптасына біррет келіп қарап тұрады. Ал-</w:t>
        <w:br/>
        <w:t>тыншы инфарктен кейін П топтағы еңбек мүгедегіне шығар-</w:t>
        <w:br/>
        <w:t>ғанеді. Былтыр ВТЭК дәрігерлері І дәрежеге көшірген. Со-</w:t>
        <w:br/>
        <w:t>ғыстан сау келіп, бейбіт күнде мүгедек боп жатқан жай бар</w:t>
        <w:br/>
        <w:t>қазір. Әйтеуір, дәрігерлердің емі, жеңешелеріңнің жанқиярлық</w:t>
        <w:br/>
        <w:t>күтімімен өмір сүріп келемін.</w:t>
        <w:br/>
        <w:t>Ауырып жүріп, “Менің замандастарым” деген романның</w:t>
        <w:br/>
        <w:t>алғашқы екі кітабын жазып бітірдім. Екіншісін былтыр ауру-</w:t>
        <w:br/>
        <w:t>ханада жатып аяқтадым. Оның ең соңын, жағдай не болады</w:t>
        <w:br/>
        <w:t>Махаббат жыршысы 39</w:t>
        <w:br/>
        <w:t>------...-........аа...ааааа.ааа..ааа.....аа.. аа... лла. алата усы -</w:t>
        <w:br/>
        <w:t>Жалпы осы 5-бал тұтасымен Қазақ Республикасындағы</w:t>
        <w:br/>
        <w:t>зиялылар қауымын (интеллигенцияны) құртуға арналған</w:t>
        <w:br/>
        <w:t>шара сиякты боп көрінеді маған. Сонда жоғарыдағы 1-бапта</w:t>
        <w:br/>
        <w:t>айтылған Қазақ Республикасы өзін демократиялық, зиялы,</w:t>
        <w:br/>
        <w:t>құқықтық және әлеуметтік мемлекет ретінде орнықтырады</w:t>
        <w:br/>
        <w:t>дегентұжырымның шындығын қайдан іздемекпіз?</w:t>
        <w:br/>
        <w:t>жжж</w:t>
        <w:br/>
        <w:t>Бұл ұсыныстарды өзім үшін, өз басыма ғана жақсылық</w:t>
        <w:br/>
        <w:t>болсын деп айтып отырғамын жоқ. Мен кешегі сұрапыл со-</w:t>
        <w:br/>
        <w:t>ғысқа қатысып, 786 күн қан кешіп майданның алғы шебінде</w:t>
        <w:br/>
        <w:t>фашистермен күрескен кісімін. Отанды зұлым жаудан қорға-</w:t>
        <w:br/>
        <w:t>ғандардың бірімін. Одан кейін еліме аянбай еңбек сіңірдім.</w:t>
        <w:br/>
        <w:t>Оған Жеңістің 50 жылдығы қарсаңында Тәуелсіз мемлекеті-</w:t>
        <w:br/>
        <w:t>міздің “Ерен еңбегі үшін” деген тұнғыш медалімен наград-</w:t>
        <w:br/>
        <w:t>талғаным дәлел. Сөйтіп, Өмірдің барлықауырөткелектерінен</w:t>
        <w:br/>
        <w:t>өтіп, бейнет пен зейнетін бірдей көрген, қазақша айтқанда</w:t>
        <w:br/>
        <w:t>“Асарын асап, жасарын жасаған” кісімін. Қазір “бір аяғым -</w:t>
        <w:br/>
        <w:t>жерде, бір аяғым -- көрде” дегендей күйдемін. Сондықтан бұл</w:t>
        <w:br/>
        <w:t>ұсыныстарды мен тек қана болашақұрпактың қамы, ұлттың</w:t>
        <w:br/>
        <w:t>үрім-бұтағының мәңгіүзілмей өмір сүруі үшін айтып отырмын.</w:t>
        <w:br/>
        <w:t>жжаж</w:t>
        <w:br/>
        <w:t>Ой. Әдебиет пен өнер өлсе, ана тілің кімге керек? Неүшін</w:t>
        <w:br/>
        <w:t>керек? Оның мемлекеттік тіл атағын алғанынан не пайда?</w:t>
        <w:br/>
        <w:t>жжж</w:t>
        <w:br/>
        <w:t>7-бап тіл туралы екен. Бұл жайында газеттерде жазылған</w:t>
        <w:br/>
        <w:t>жәнетеледидардан көрсетілген академик Әбдіуәли Қайдаров-</w:t>
        <w:br/>
        <w:t>тың, Қазақстаннын халық жазушысы Мұзафар Әлімбаевтың</w:t>
        <w:br/>
        <w:t>және “Отан” орденінің иегері, соғыс және еңбек ардагері За-</w:t>
        <w:br/>
        <w:t>манбек Батталхановтың пікірлеріне қосыламын.</w:t>
        <w:br/>
        <w:t>36 Әлін Қайсар</w:t>
      </w:r>
    </w:p>
    <w:p>
      <w:r>
        <w:t>жжж</w:t>
        <w:br/>
        <w:t>5-баптың 1-тармағында былай деп жазылыпты: “Қазақ</w:t>
        <w:br/>
        <w:t>Республикасында идеологиялық және саяси саналуандық</w:t>
        <w:br/>
        <w:t>танылады. Ешқандай да идеология мемлекеттік немесе мін-</w:t>
        <w:br/>
        <w:t>детті идеология ретінде орныға алмайды”.</w:t>
        <w:br/>
        <w:t>Жоқ, мен бұл тезиспен келіспеймін. Келіспейтінім: идео-</w:t>
        <w:br/>
        <w:t>логиясыз ел жүгенсіз мінген ат, рульсіз кеме, тұтқасыз само-</w:t>
        <w:br/>
        <w:t>летпен тең. Ендеше шексіз, шетсіз айдында жүзген “Қазақ</w:t>
        <w:br/>
        <w:t>Республикасы” деген алып кемені қайырлатпай көздеген жері-</w:t>
        <w:br/>
        <w:t>нежеткізуүшін оған идеологиялықруль керек. Өйткені, идео-</w:t>
        <w:br/>
        <w:t>логия дегеніміз -адамдардың мұрат, максат, арманы. Идеоло-</w:t>
        <w:br/>
        <w:t>гия дегеніміз - әріимандылық. Мемлекет негізі халықдейтін</w:t>
        <w:br/>
        <w:t>болсақ, халықта мұрат, мақсат жоқ деп кім айта алады? Айта</w:t>
        <w:br/>
        <w:t>берсек, осыталқылап жатқан Конституциямыздың өзі идеоло-</w:t>
        <w:br/>
        <w:t>гия. Егер Қазақстан идеологиясы мұратсыз, мақсатсыз мемле-</w:t>
        <w:br/>
        <w:t>кетболса, онда Конституцияның керегі не?</w:t>
        <w:br/>
        <w:t>Қазақстан -- көп диаспоралы мемлекет. Негізінен қазақ</w:t>
        <w:br/>
        <w:t>халқы құрағанымен Республикамызда қазақтармен қол ұста-</w:t>
        <w:br/>
        <w:t>сып, жүзден аса диаспора өкілдері өмір сүреді. Ендеше бізге</w:t>
        <w:br/>
        <w:t>әрі ұлттық, әрі интернационалдық идеология керек.</w:t>
        <w:br/>
        <w:t>Ұлттықидеологиямыздың негізі қазақ әдебиетінде қалан-</w:t>
        <w:br/>
        <w:t>ған. Оған, ең алдымен, Абай шығармалары дәлел. Мәселен:</w:t>
        <w:br/>
        <w:t>Еңбек етсең ерінбей -- тояды қарның тіленбей, - деген</w:t>
        <w:br/>
        <w:t>Конституция қағидасындай жолдарды алайық. Бұл идеология</w:t>
        <w:br/>
        <w:t>емей не?</w:t>
        <w:br/>
        <w:t>Сол сияқты:</w:t>
        <w:br/>
        <w:t>Әсемпаз болма әрнеге,</w:t>
        <w:br/>
        <w:t>Өнерпаз болсаң -- арқалан.</w:t>
        <w:br/>
        <w:t>Сенде бір кірпіш дүниеге,</w:t>
        <w:br/>
        <w:t>Кетігін тап та, бар қалан!</w:t>
        <w:br/>
        <w:t>Немесе:</w:t>
        <w:br/>
        <w:t>Ақырын жүріп, анық бас,</w:t>
        <w:br/>
        <w:t>Еңбегің кетпес далаға.</w:t>
        <w:br/>
        <w:t>34 Әлім Қайсар</w:t>
        <w:br/>
        <w:t>жжж</w:t>
        <w:br/>
        <w:t>Қазакстан Республикасының Президенті</w:t>
        <w:br/>
        <w:t>Нұрсұлтан Әбішұлы НАЗАРБАЕВҚА</w:t>
        <w:br/>
        <w:t>Алматы каласы, Президент сарайы.</w:t>
        <w:br/>
        <w:t>Аса биік мәртебелі Нұреке!</w:t>
        <w:br/>
        <w:t>Сіз Республика азаматтарын Конституцияның жаңа жоба-</w:t>
        <w:br/>
        <w:t>сын -- Өзіңіз жасаған нұсқасын талқылауға шақырдыңыз.</w:t>
        <w:br/>
        <w:t>Бұлұлыіске менде азаматтықүлесімді қосуғатырыстым. Жо-</w:t>
        <w:br/>
        <w:t>баны оқығаннан кейін туған өз ойларымды “Конституция</w:t>
        <w:br/>
        <w:t>туралы толғаныстар” деген атпен Сізге жолдап отырмын.</w:t>
        <w:br/>
        <w:t>Бұл ұсыныстарды өзім үшін, өз басыма ғана жақсылық</w:t>
        <w:br/>
        <w:t>болсындеп айтып отырғамын жоқ. Мен кешегі сұрапыл со-</w:t>
        <w:br/>
        <w:t>ғысқа қатысып, 786 күн қан майданның алғы шебінде фа-</w:t>
        <w:br/>
        <w:t>шистермен күрескен кісімін. Отанды зұлым жаудан корғаған-</w:t>
      </w:r>
    </w:p>
    <w:p>
      <w:r>
        <w:t>дардың бірімін.</w:t>
        <w:br/>
        <w:t>Одан кейін еліме аянбай еңбек сіңірдім. Оған Женістің</w:t>
        <w:br/>
        <w:t>50 жылдығы қарсаңында Тәуелсіз мемлекетіміздің “Ерен ең-</w:t>
        <w:br/>
        <w:t>бегі үшін” деген тұңғыш медалімен наградталғаным дәлел.</w:t>
        <w:br/>
        <w:t>Сөйтіп өмірдің барлықауыр өткелдерінен өтіп, бейнет пен</w:t>
        <w:br/>
        <w:t>зейнетін бірдей көрген, қазақша айтқаңда “Асарын асап, жа-</w:t>
        <w:br/>
        <w:t>сарын жасаған” кісімін. Қазір ауыр сыркатпын: “Бір аяғым-</w:t>
        <w:br/>
        <w:t>жерде, бір аяғым - көрде” дегендей күйдемін.</w:t>
        <w:br/>
        <w:t>Сондықтан бұл ұсыныстарды мен тек қана болашақ ұр-</w:t>
        <w:br/>
        <w:t>пақтың қамы, ұлттын үрім-бұтағының мәңгі үзілмей өмірсүруі</w:t>
        <w:br/>
        <w:t>үшін айтып отырмын.</w:t>
        <w:br/>
        <w:t>Осыған ой жүгіртерсіз деп үміттенемін.</w:t>
        <w:br/>
        <w:t>Мұны, егер Өзіңіз оқи алмасаңыз, сараптау бөліміне жол-</w:t>
        <w:br/>
        <w:t>дамай-ақ қойыныз. Оларға бір данасын жібердім.</w:t>
        <w:br/>
        <w:t>Зор құрмет, тілектестік, ағалық сәлеммен</w:t>
        <w:br/>
        <w:t>Әзілхан НҰРШАЙЫҚОВ,</w:t>
        <w:br/>
        <w:t>Қазақстанның халық жазушысы,</w:t>
        <w:br/>
        <w:t>Ұлы Отан соғысына қатысушы, Абай атындағы</w:t>
        <w:br/>
        <w:t>Мемлекеттік және А.А.Фадеев атындағы</w:t>
        <w:br/>
        <w:t>Мемлекетаралық сыйлықтардың лауреаты,</w:t>
        <w:br/>
        <w:t>“Ерен еңбегі үшін” медалінің иегері.</w:t>
        <w:br/>
        <w:t>17-18.ИН. 1995 ж. Алматы.</w:t>
        <w:br/>
        <w:t>Махаббат жыршысы 25</w:t>
        <w:br/>
        <w:t>налы анық анатты сатыны ыны ЕНЕ ЕЕЕЕЕНЫ-...&gt;2 2.</w:t>
        <w:br/>
        <w:t>қарай тәулігіне орта есеппен кемінде 10 снарядтан аткан бол-</w:t>
        <w:br/>
        <w:t>сам,786 күнде фрицтердің төбесіне жалғыз менің зеңбірегімғана</w:t>
        <w:br/>
        <w:t>7860 снаряд жаудырған екен. 76мм-лікзенбіректің әрснаряды -</w:t>
        <w:br/>
        <w:t>8 килограмнан, ал гаубицанікі -- 16 килограмм. Сөйтіп, бұл</w:t>
        <w:br/>
        <w:t>күндерде менің зеңбірегім фашист басқыншыларының шебіне</w:t>
        <w:br/>
        <w:t>тоғыз тоннадан аса ыстық қорғасын төгіпті. Бұл шамамен ал-</w:t>
        <w:br/>
        <w:t>ғанда бір миллиондай винтовка оғынатең екен.</w:t>
        <w:br/>
        <w:t>Әрине, соғыста атқан әрбір оғың мен снарядың тегіс ныса-</w:t>
        <w:br/>
        <w:t>наға тие бермейді. Дегенмен, осы оқтардың бірсыпырасы өз</w:t>
        <w:br/>
        <w:t>міндетін орындаған болар деп ойлаймын. Олай дейтінім, мен</w:t>
        <w:br/>
        <w:t>ол снарядтардың кімді, қалай жамсатып жатқандарын өз</w:t>
        <w:br/>
        <w:t>көзіммен көргенім жоқ. Бірақ алдағы бақылау пунктіндегі</w:t>
        <w:br/>
        <w:t>батарея командирі бастаған барлаушылар әрбір атыстан кейін</w:t>
        <w:br/>
        <w:t>арттағы ату позициясындағы біздерге: “жаудың зеңбірек бата-</w:t>
        <w:br/>
        <w:t>реясы құрыды”, “миномет батареясының үні өшті”, “атакаға</w:t>
        <w:br/>
        <w:t>шыққан жаяуәскері жайрады” деп хабарлап жататын.</w:t>
        <w:br/>
        <w:t>Ал енді жаутанктерін жамсату жағына келсек, ол жағынан</w:t>
        <w:br/>
        <w:t>мәземеспін. Өйткенібіздің 76мм-лік батарея, көбіне жауғажабық</w:t>
        <w:br/>
        <w:t>позициядан оқ ататын. Бірақ, қиын-қыстау кезендерде тура</w:t>
        <w:br/>
        <w:t>көздеуге де шығып жүрлік. Бір жолғы жекпе-жекте жау танкі</w:t>
        <w:br/>
        <w:t>меніңзенбірек расчетымды жайпап кетті. Көздеушім Әділхан</w:t>
        <w:br/>
        <w:t>Құсайынов екеуміз ғана тірі қалдық. Сол жерде кездеушім екі</w:t>
        <w:br/>
        <w:t>көзінен айырылды. Қазір ол Өскемен қаласындатұрады.</w:t>
        <w:br/>
        <w:t>Одан кейін қарамағыма берілген екінші расчетпен тағы да</w:t>
      </w:r>
    </w:p>
    <w:p>
      <w:r>
        <w:t>ашық позицияға шықтым. Бұл жолы біз жаудың бір орташа</w:t>
        <w:br/>
        <w:t>танкін жайраттық. Бірақіле-шала неміс снайпері көздеушім</w:t>
        <w:br/>
        <w:t>Баймолда Канапияновты мертетті. Ол Талдықорған облысы,</w:t>
        <w:br/>
        <w:t>Сарқант ауданының азаматы еді. Бұл екі оқиғаның екеуі де</w:t>
        <w:br/>
        <w:t>1943 жылы, Великие Луки қаласыныңіргесінде болды. Соны-</w:t>
        <w:br/>
        <w:t>мен менің зеңбірек расчетым жалғыз танкты ғана жоя алды.</w:t>
        <w:br/>
        <w:t>Ұлы Отан соғысындатындырған ісімнің өз көзіммен көрген</w:t>
        <w:br/>
        <w:t>нәтижесі-- өртенген осы бір танк пен оның оққа ұшқан эки-</w:t>
        <w:br/>
        <w:t>пажы ғана. Үшінші зеңбірек көздеушім Қалиев Ризуан қазір</w:t>
        <w:br/>
        <w:t>Семей облысының Шарауданында тұрады.</w:t>
        <w:br/>
        <w:t>Ал менің үнемі ашық позицияда болып, танкпен шайқа-</w:t>
        <w:br/>
        <w:t>сатын батареядағы қаһарман достарым Рымбек Байсейітов,</w:t>
        <w:br/>
        <w:t>Мұқан Омарбаев, Әбдірахман Бимұрзин, Мырзаби Ерназаров,</w:t>
        <w:br/>
        <w:t>Халел Айбасов сол Великие Лукиде фашистердің 8танкің тал-</w:t>
        <w:br/>
        <w:t>қандады. Бұлар біздің әскери құраманың мақтанышы еді.</w:t>
        <w:br/>
        <w:t>Махаббат жыршысы 29</w:t>
        <w:br/>
        <w:t>БЕ ататек ЗЕК Ек ЕЛДЕ кЕкЕЕЛЕКЕЕНЕНЕСІЗЕНЕЕЕНЕС ыы. -22.. 4</w:t>
        <w:br/>
        <w:t>Жоғарыда бұл макалада өзімнің жауынгерлік жолым тура-</w:t>
        <w:br/>
        <w:t>дыайтамын дедім ғой. Ендісол сөзіме қайта оралайын.</w:t>
        <w:br/>
        <w:t>Соғыс кезінде мен Георгиевкадан (Семей облысы) Герма-</w:t>
        <w:br/>
        <w:t>нияғадейін (Висмар қаласы) поезбен, автомашинамен, атпен</w:t>
        <w:br/>
        <w:t>(соғыстың алғашқы жылдарында зеңбіректіатпен сүйреткенбіз)</w:t>
        <w:br/>
        <w:t>және жаяу жүріп, ауыр азап, бейнет шегіп, жаралы болып, 7</w:t>
        <w:br/>
        <w:t>мың километр жорық жасаппын. Германиядан елге қайтуым</w:t>
        <w:br/>
        <w:t>және 7 мың километр. Бұған 1944 жылы Полышадан Қазак-</w:t>
        <w:br/>
        <w:t>станға дивизия делегациясын басқарып келіп қайтқандағы</w:t>
        <w:br/>
        <w:t>жолымды қоссам (11200 км), барлығы 25200 километр екен.</w:t>
        <w:br/>
        <w:t>Нақтылапайтқандатөрт жылдық соғыс кезіндегі, ауызәдебие-</w:t>
        <w:br/>
        <w:t>тінде айтылатындай, “Қабырғадан қан кешіп” өткен маршру-</w:t>
        <w:br/>
        <w:t>тым мынадай: Ақбұзау - Георгиевка -- Алматы -- Москва-</w:t>
        <w:br/>
        <w:t>Молодой Туд-- Великие Луки -- Невель-- Волынск облысы</w:t>
        <w:br/>
        <w:t>(Украина) - Брестоблысы және Брест қаласы (Белоруссия)-</w:t>
        <w:br/>
        <w:t>Варшава (Польша) -- Тухель-- Данциг- Висмар (Германия).</w:t>
        <w:br/>
        <w:t>“Ақбұзау” - менің әскерге аттанған туған ауылым.</w:t>
        <w:br/>
        <w:t>Мінеки, менін соғыс кезіндегі сапарымның ұзындығы жер</w:t>
        <w:br/>
        <w:t>шары белдеуінің жартысынан асады екен! Онын ұзыңдығы</w:t>
        <w:br/>
        <w:t>тура 49 мың километрболса керек. Осыншама ұзақ жол жүріп,</w:t>
        <w:br/>
        <w:t>талай қауіптен құтылып, ажалдан калып, өз үйіме оралдым.</w:t>
        <w:br/>
        <w:t>Үйден әкем Нұршайық Амангелдин, әкемніңтуған інісі Ниғап</w:t>
        <w:br/>
        <w:t>Амангелдин және мен үшеуміз майданға қатар аттанған едік.</w:t>
        <w:br/>
        <w:t>Әкем мен ағайым екеуі екі майданда фашистердің оғына ұшты.</w:t>
        <w:br/>
        <w:t>Бір шаңырақтан аттанған сол үш солдаттан мен ғана аман</w:t>
        <w:br/>
        <w:t>келіп, туған үйдің түтінін түтеттім.</w:t>
        <w:br/>
        <w:t>Ауылда қалған ауру шешем біз соғысқа кеткеннен кейін</w:t>
        <w:br/>
        <w:t>көп кешікпей қайтыс болыпты. Мен оны 1944 жылы майдан-</w:t>
        <w:br/>
        <w:t>нан Қазақстанға делегат боп келгенде бір-ақ білдім. 1947 жы-</w:t>
        <w:br/>
        <w:t>лы жас келіншегіммен кол ұстасып келіп, әке-шешімнің құ-</w:t>
        <w:br/>
        <w:t>лыптаулы тұрған иен үйінің есігін ашып, табалдырығын атта-</w:t>
        <w:br/>
        <w:t>дық. Сейтіп, бірнеше жыл от жағылмай қалған біздің үйде қа-</w:t>
        <w:br/>
        <w:t>зан қайнап, мұржасынан шыққан көк түтін, соғыста сиреп</w:t>
        <w:br/>
        <w:t>қалған ауыл үйлерінің түтінімен қосылып, шудадай шұбаты-</w:t>
        <w:br/>
        <w:t>лып, аспанға көтерілді.</w:t>
        <w:br/>
        <w:t>Әйелім Халима Өзбақанова да Ұлы Отан соғысының жа-</w:t>
        <w:br/>
        <w:t>уынгері -- Шығыста -- радистка, Москвада әскери цензор бол-</w:t>
      </w:r>
    </w:p>
    <w:p>
      <w:r>
        <w:t>ды. Екеуміз соғыстан бұрын уәделесіп, соғыстан кейін қосыл-</w:t>
        <w:br/>
        <w:t>Махаббат жыршысы 35</w:t>
        <w:br/>
        <w:t>те-ег--еееееел-.ллллнлнег халаты кен лала... ааа. ала. ла а. л л(. з 3 3114 сҒ тү е</w:t>
        <w:br/>
        <w:t>Конституция туралы толғаныстар</w:t>
        <w:br/>
        <w:t>Конституцияның жаңа жобасын оқу үстінде туған ойлар,</w:t>
        <w:br/>
        <w:t>пікірлер жәнеұсыныстар</w:t>
        <w:br/>
        <w:t>Жаңа Конституция жобасының қазақшасынүш күнде әрең</w:t>
        <w:br/>
        <w:t>оқып бітірдім. Оны ұзақ оқуыма, алдымен, денсаулығым себеп</w:t>
        <w:br/>
        <w:t>болды. Екіншіден, аударманынәлегінен әр бапқа, әртармаққа</w:t>
        <w:br/>
        <w:t>екі-үш қайтара үнілуге тура келді.</w:t>
        <w:br/>
        <w:t>Енді содан не ұқтым, не түсініп, түйсіндім -- осыларды</w:t>
        <w:br/>
        <w:t>екшеп, қағазғатүсіріп көрейін.</w:t>
        <w:br/>
        <w:t>жжж</w:t>
        <w:br/>
        <w:t>Конституция жобасының кіріспесіне Қазақстан халқының</w:t>
        <w:br/>
        <w:t>“.осы Конституцияны қабылдаймыз” деген қаулысы келті-</w:t>
        <w:br/>
        <w:t>ріліпті. Менің ойымша қаулыдағы дәл осы үш сөздің алдынан:</w:t>
        <w:br/>
        <w:t>“Қазақстан Республикасының тұңғыш Президенті Н.Ә. Назар-</w:t>
        <w:br/>
        <w:t>баевтың басшылығымен әрі тікелей өз колымен жасалған”</w:t>
        <w:br/>
        <w:t>деген сөздерді қосу керек сияқты. Сонда ол, “Тәуке ханның</w:t>
        <w:br/>
        <w:t>“Жеті жарғысы” деген тәрізді “Назарбаев Конституциясы”</w:t>
        <w:br/>
        <w:t>деген атпен тарихта мәңгі қалатын болады. Бұл Нұрекеңнің</w:t>
        <w:br/>
        <w:t>ересен еңбегіне лайықты баға болар еді.</w:t>
        <w:br/>
        <w:t>жжж</w:t>
        <w:br/>
        <w:t>Жобаның 1-бабынла: “Қазақ Республикасы өзін демокра-</w:t>
        <w:br/>
        <w:t>тиялық, зиялы, құқықтық және әлеуметтік мемлекет ретінде</w:t>
        <w:br/>
        <w:t>орнықтырады...” делініпті.</w:t>
        <w:br/>
        <w:t>Бұған дейін жұрт қазір өзінің қандай мемлекетте өмір сүріп</w:t>
        <w:br/>
        <w:t>отырғанын білмей дел-сал күйде еді: капиталистік пе, социа-</w:t>
        <w:br/>
        <w:t>листік пе, саудагерлік пе (алыпсатарлық) -- ажырату қиын</w:t>
        <w:br/>
        <w:t>болатын. Мемлекетіміздің мән-жайын ендібілгендей болдық.</w:t>
        <w:br/>
        <w:t>Бірақ зиялы, әлеуметтік мемлекет дегеннің не екенін</w:t>
        <w:br/>
        <w:t>түсінбедім. Артынан сөздіктен қарап алармын. Әйтеуір төрт</w:t>
        <w:br/>
        <w:t>мағыналы мемлекет екенбіз ғой. Соның бірінің мағынасын</w:t>
        <w:br/>
        <w:t>түптесек те, тақиямызға тар келмес тегі.</w:t>
        <w:br/>
        <w:t>Махаббат жыршысы 37</w:t>
        <w:br/>
        <w:t>ЕЕЕ ЕЕ ЕЕЕЕЕЕЕНЕНЕСДЕЕЕНЕЕНЕНЕНЕНЕЕЕЕЕЕНЕК ЕСЕК ЕСЕ Ы. 22...</w:t>
        <w:br/>
        <w:t>Ұстаздық қылған жалықпас,</w:t>
        <w:br/>
        <w:t>Үйретуден балаға.</w:t>
        <w:br/>
        <w:t>Немесе:</w:t>
        <w:br/>
        <w:t>Ғылым таппай мақтанба,</w:t>
        <w:br/>
        <w:t>Орын таппай баптанба,</w:t>
        <w:br/>
        <w:t>Құмарланып шаттанба,</w:t>
        <w:br/>
        <w:t>Ойнап босқа күлуге т.б.</w:t>
      </w:r>
    </w:p>
    <w:p>
      <w:r>
        <w:t>Идеология деген осы емес пе?</w:t>
        <w:br/>
        <w:t>Немесе Шал Құлекеұлының (1760-1831) мынабіржолдары-</w:t>
        <w:br/>
        <w:t>на назар аударайық: “Мекке менен Медине жолдың ұшы,</w:t>
        <w:br/>
        <w:t>Иман таба алар мабарған кісі? Ата-ананы, мейманды күрметте-</w:t>
        <w:br/>
        <w:t>сең, Меккеннен де нұрлы ғой үйдің іші”,--дептіол кісі.</w:t>
        <w:br/>
        <w:t>Сол сиякты Дулат Бабатайұлы (1802-1871) былай депті:</w:t>
        <w:br/>
        <w:t>“Парақор болған төрелер, куаннан шыққан өртпен тең...”</w:t>
        <w:br/>
        <w:t>Бұлардан басқа Бұқар жырау, Махамбет, Сүйінбай жырла-</w:t>
        <w:br/>
        <w:t>рынан да ел идеологиясына жарарлық жолдар жеткілікті табы-</w:t>
        <w:br/>
        <w:t>лады. Ұлттық идеологиянынуниверситеті Әуезовтің “Абай жо-</w:t>
        <w:br/>
        <w:t>лы” эпопеясы емес пе? Шәкәрім, Мағжан, Ахмет, Міржақып,</w:t>
        <w:br/>
        <w:t>Жүсіпбек, Сәкен, Сәбит, Ғабит, Ғабиден, Ілияс, Бейімбет</w:t>
        <w:br/>
        <w:t>туындыларында, қазіргі ақын жазушылардың еңбектерінде</w:t>
        <w:br/>
        <w:t>ұлттық идеологияға қосарлық қаншама қазына жатыр. Міне,</w:t>
        <w:br/>
        <w:t>осылардыңенбектерін екшеп, ұлттық идеология жасауға әбден</w:t>
        <w:br/>
        <w:t>болмай ма? Олардан өзге казір каншама атакты философ, фи-</w:t>
        <w:br/>
        <w:t>Лолог, тарихшы, экономист, этнограф, педагог, заңгер ғалым-</w:t>
        <w:br/>
        <w:t>дарымызбар. Бұл іске олар да аз үлес қоспас еді.</w:t>
        <w:br/>
        <w:t>Алинтернационалдық идеологияны жасауға Коммунистік</w:t>
        <w:br/>
        <w:t>партиянын интернационализм, халықтардостығы туралы идея-</w:t>
        <w:br/>
        <w:t>ларын неге пайдаланбасқа? Ол идеялардың негізі коммунист</w:t>
        <w:br/>
        <w:t>қайраткерлердің ойынан ғана емес, бүкіл адамзат ақыл-ойының</w:t>
        <w:br/>
        <w:t>арсеналынан алынған қазыналар еді ғой. Жалпы “Коммунист”</w:t>
        <w:br/>
        <w:t>деген сөзден үркіп, өре түрегелудің қанша қажеті бар? Ком-</w:t>
        <w:br/>
        <w:t>мунистердің дүниеге жақсы-жақсы идеялар бергенін жоққа</w:t>
        <w:br/>
        <w:t>шығаруға бола ма? Оныңүстіне орыс және өзге халықтардың</w:t>
        <w:br/>
        <w:t>бұрынғы-соңғы жазушы, ғалымдарынан бұл тақырыпты байы-</w:t>
        <w:br/>
        <w:t>туға үлес қосарлық енбектер баршылықемес пе?</w:t>
        <w:br/>
        <w:t>26 Әлім Қайсар</w:t>
        <w:br/>
        <w:t>әлнтурған”---------Чз- 5 е-е</w:t>
        <w:br/>
        <w:t>Соғыста менің көлденең жұрттың көзіне көріне бермейтін</w:t>
        <w:br/>
        <w:t>екінші әскери қосымша қызметім және болды. Мен өзімнің</w:t>
        <w:br/>
        <w:t>жауынгер жолдастарымның майдандағы ерліктерін мадақтап</w:t>
        <w:br/>
        <w:t>үнемі өлеңдер, очерктер, мақалалар жазып жүрдім. Олар өзім</w:t>
        <w:br/>
        <w:t>қызмететкен 100-дербес атқыштар бригадасының, біздің құра-</w:t>
        <w:br/>
        <w:t>ма қарамағында болған Калинин, П Прибалтика майдан-</w:t>
        <w:br/>
        <w:t>дарының “Аттан жауға карсы”, “Суворовшы” деп аталатын</w:t>
        <w:br/>
        <w:t>газеттерінің беттерінде басылып тұрды. Олар Совет Одағының</w:t>
        <w:br/>
        <w:t>Батыры Мәншүк Мәметоваға арналған “Жан құрбы”, қаһар-</w:t>
        <w:br/>
        <w:t>ман артиллеристер Қажым Көшеков пен Әбдірахман Бимур-</w:t>
        <w:br/>
        <w:t>зинніңерліктерін мадақтаған “Өсиет”, “Жас батыр”, солсияқ-</w:t>
        <w:br/>
        <w:t>ты “Полковник Баймолдинге”, “Снайпер Ыбырайым Сүлей-</w:t>
        <w:br/>
        <w:t>меновке”, “Екісержант” деген және басқа өлендерім еді.</w:t>
        <w:br/>
        <w:t>Меніңтекәскери баспасөзбен ғана емес, елдегі газеттермен</w:t>
        <w:br/>
        <w:t>де байланыс жасап тұруыма тура келді. Әсіресе, республи-</w:t>
        <w:br/>
        <w:t>калық “Социалистік Қазақстан” (қазіргі “Егемен Қазақ-</w:t>
        <w:br/>
        <w:t>стан”) және Семей облыстық “Екпінді” (қазіргі “Семей таңы”)</w:t>
        <w:br/>
        <w:t>газеттеріне майдан материалдарын жиі жіберіп тұрғанымды</w:t>
        <w:br/>
        <w:t>атап айтуыма болады. Семей газетінің беттерінде “Сағындым,</w:t>
        <w:br/>
        <w:t>Ертіс, суыңды”, “Данқ”, “Қазақ өлеңі”, “Семей жігіттері”,</w:t>
        <w:br/>
        <w:t>“Кесет”, “Қайран қыздар, сағындық, амал канша” тағы басқа</w:t>
        <w:br/>
        <w:t>өлен, поэмаларым басылды.</w:t>
        <w:br/>
        <w:t>Ал “Атамыз Жамбыл ақынға” деген ұзақ толғауым 1943</w:t>
        <w:br/>
        <w:t>жылы 35 майда “Социалистік Қазақстан” газетінде жариялан-</w:t>
      </w:r>
    </w:p>
    <w:p>
      <w:r>
        <w:t>ды. Өзім қызмет ететін 100-дербес атқыштар бригадасы ко-</w:t>
        <w:br/>
        <w:t>мандирлері мен жауынгерлерінің атынан жазылған бұл өлең</w:t>
        <w:br/>
        <w:t>былай аяқталған еді:</w:t>
        <w:br/>
        <w:t>Сұм фашисті, атажан,</w:t>
        <w:br/>
        <w:t>Қарыс, сүйем ілгері,</w:t>
        <w:br/>
        <w:t>Жібермейміз, жеңеміз!</w:t>
        <w:br/>
        <w:t>Сіз арқылы халыққа</w:t>
        <w:br/>
        <w:t>Осылай сертбереміз!</w:t>
        <w:br/>
        <w:t>Хош болыңыз, қартата,</w:t>
        <w:br/>
        <w:t>Ұсындық, міне, қолымыз!</w:t>
        <w:br/>
        <w:t>Талай жылдартағыда:</w:t>
        <w:br/>
        <w:t>Сау-сәлемет болыңыз.</w:t>
        <w:br/>
        <w:t>22 Әлім Қайсар</w:t>
        <w:br/>
        <w:t>хлакусиет&gt;-----------------.------------------------------</w:t>
        <w:br/>
        <w:t>деп, қасымда мені күзетіп палатада бірге жатқан жеңешелеріңе</w:t>
        <w:br/>
        <w:t>түнделетіп ауызша айтып бітіругетура келді. (Күңдіз, дәрігерлер</w:t>
        <w:br/>
        <w:t>жүргенде жазуға рұқсатетілмеді). Ендісоның үшінші кітабын</w:t>
        <w:br/>
        <w:t>қағазғатүсіруім керек. Жеңістің 50жылдығы қарсаңында оны</w:t>
        <w:br/>
        <w:t>жалғастыра алмадым. “Боздақтарды” жаздым, радио мен</w:t>
        <w:br/>
        <w:t>теледидардан сөз сөйледім. Сонымен біраз уақытты өткізіп</w:t>
        <w:br/>
        <w:t>алдым. Бірақ, ол да керек шаруа еді. “Боздақтар” естелік-</w:t>
        <w:br/>
        <w:t>этюдтері арқылы Отан үшін опат болған 400-500-дей ерлерді</w:t>
        <w:br/>
        <w:t>елесінетүсіргеніме разымын.</w:t>
        <w:br/>
        <w:t>Өзіңізгазеттен оқыған осы “Боздақтар” үлкен әскери роман</w:t>
        <w:br/>
        <w:t>болуға тиіс еді. Материалдарымның бәрі 10-15 папка болып,</w:t>
        <w:br/>
        <w:t>тізулітұр. Бірақ соңғы жылдары жүрек ауруына шалдыққан-</w:t>
        <w:br/>
        <w:t>дықтан, ол романға кірісе алмадым. Онын үстіне “Боздақ-</w:t>
        <w:br/>
        <w:t>тарды” (бастапқы аты “100-атқыштар бригадасы” болатын)</w:t>
        <w:br/>
        <w:t>алғашында екі роман (“Махаббат, қызық мол жылдар” мен</w:t>
        <w:br/>
        <w:t>“Ақиқатпен аңыз”) кимелеп кетті. Оған енді кірісем деп жүр-</w:t>
        <w:br/>
        <w:t>генде осындай ауруғаұшырадым. Сонымен, әзірге 100-бригада</w:t>
        <w:br/>
        <w:t>туралы осы “Боздақтарды” ғана жаза тұруға шамам келді. Оны</w:t>
        <w:br/>
        <w:t>түгелге жақын жариялаған “Халық кеңесі” газетіне, оның</w:t>
        <w:br/>
        <w:t>басшылары Жұмабек Кенжалин мен Жанболат Аупбаев</w:t>
        <w:br/>
        <w:t>інілеріме шексіз риза болдым. Ол ризалығымды теледидардан</w:t>
        <w:br/>
        <w:t>даайттым.</w:t>
        <w:br/>
        <w:t>Енді, амандық болса, “Менің замандастарым” романының</w:t>
        <w:br/>
        <w:t>соңғы үшінші кітабын аяктасам, одан соң “Боздактар” рома-</w:t>
        <w:br/>
        <w:t>нын бітірсем деймін. Одан кейін Халима жеңешелерің екеу-</w:t>
        <w:br/>
        <w:t>міздің жастық, семьялыкөміріміз жас ұрпаққа ғибрат болар-</w:t>
        <w:br/>
        <w:t>лықжәнебір роман. Екеуміздің соғыс кезінде жазысқан хат-</w:t>
        <w:br/>
        <w:t>тарымыз әлі күнге дейін сақтаулы тұр. Соны да жеке роман</w:t>
        <w:br/>
        <w:t>етіп жазсам деп және ойлаймын.</w:t>
        <w:br/>
        <w:t>Мінеки, менің жоба-жоспарым осындай. Сіз сұраған соң</w:t>
        <w:br/>
        <w:t>бәріндеайтып жатырмын, бауырым. Бірақбұларды жазғанмен,</w:t>
        <w:br/>
        <w:t>оны жарыққа шығаратын ешкім жоқ. Артынан айдалаға</w:t>
        <w:br/>
        <w:t>шашылып кетіп, бос бейнет бола мадепте қауіптенесің. Шы-</w:t>
        <w:br/>
        <w:t>ғармалар жинағымның 3-4томдары шықпай “Жазушы” бас-</w:t>
        <w:br/>
        <w:t>пасында жатыр. Одан өзге 5-6 том дайын қолжазбалар үйде</w:t>
        <w:br/>
        <w:t>үюлі тұр. Бірақ, ауру болсаң да, жазбай және жата алмайсың.</w:t>
        <w:br/>
        <w:t>Тегі біздің қаламгерлік борышымыз жантайғанша жаза беру</w:t>
        <w:br/>
        <w:t>болар.</w:t>
      </w:r>
    </w:p>
    <w:p>
      <w:r>
        <w:t>28 Әлім Қайсар</w:t>
        <w:br/>
        <w:t>хатун ------ ----------------------ҺНҺ----------ее</w:t>
        <w:br/>
        <w:t>өз көзімен көріп, содан бір айдан аса кейін өмірден өткенін</w:t>
        <w:br/>
        <w:t>білдім. Артынан Жамбыл ауданы Жамбыл колхозындағы</w:t>
        <w:br/>
        <w:t>ақын қабірінің басына барып, тәу еттім. “Сізге берген сер-</w:t>
        <w:br/>
        <w:t>тімізді орындадық, Ата!” деп күбірлеп, ақын қабырыныңай-</w:t>
        <w:br/>
        <w:t>надай таза қара мрамордорын сипадым.</w:t>
        <w:br/>
        <w:t>1943 жылы майданда, әскери баспаханадан менің тұңғыш</w:t>
        <w:br/>
        <w:t>(әрі ең соңғы) өлеңдер жинағым басылып шықты. Жинақ</w:t>
        <w:br/>
        <w:t>“Атамыз Жамбыл ақынға” деген жоғарыда айтылған жырмен</w:t>
        <w:br/>
        <w:t>басталып, қазақ халқының майдандағы жауынгерлерге жол-</w:t>
        <w:br/>
        <w:t>даған хатына жауап ретінде жазылған “Мен - қазақ!” деген</w:t>
        <w:br/>
        <w:t>ұзақөлеңіммен аяқталған еді. Ол өлеңнің мынадай шумақтары</w:t>
        <w:br/>
        <w:t>әлі күнгедейін есімде:</w:t>
        <w:br/>
        <w:t>Мен-- қазақ! Жауға пенде бола алмаймын!</w:t>
        <w:br/>
        <w:t>Құлдық, қанды тепкіге көне алмаймын!</w:t>
        <w:br/>
        <w:t>Ой-пікірдің, Өмірдің қаскөйлері,</w:t>
        <w:br/>
        <w:t>Тырнағында жыртқыштың әле алмаймын!</w:t>
        <w:br/>
        <w:t>Соғысамын дұшпанға қарсы тұрып,</w:t>
        <w:br/>
        <w:t>Күш таусылып қалғанша, әлім құрып.</w:t>
        <w:br/>
        <w:t>Жүрексоғып тұрғанда тартынбаймын,</w:t>
        <w:br/>
        <w:t>Құртқанымша жоқетіп фашисті ұрып.</w:t>
        <w:br/>
        <w:t>Бір адым жауды ілгеріаттатпаймын!</w:t>
        <w:br/>
        <w:t>Қасиетті жерімді таптатпаймын!</w:t>
        <w:br/>
        <w:t>Мың жыл жиған халықтың қазынасын</w:t>
        <w:br/>
        <w:t>Мүлік етіп неміске қаттатпаймын!</w:t>
        <w:br/>
        <w:t>Бұл-- Ұлы Отан соғысы кезінде майданда әскери баспаха-</w:t>
        <w:br/>
        <w:t>надан қазақ тілінде шыққан жалғыз жинақ. Орыс және өзге</w:t>
        <w:br/>
        <w:t>тілдерде десоғысдаласында мұндай жинақ шықпаған сияқты.</w:t>
        <w:br/>
        <w:t>Жоғарыда бұл менің әрітұңғыш, әрі соңғы өлеңдер жинағым</w:t>
        <w:br/>
        <w:t>деген себебім соғыстан кейін мен өлең жазуды мүлде қойып</w:t>
        <w:br/>
        <w:t>кеттім. Оныңәртүрлі себептері болды.</w:t>
        <w:br/>
        <w:t>1949жылыуниверситетті бітіргеннен кейін бала күнімде ауыл</w:t>
        <w:br/>
        <w:t>тілшісі болған “Қазақстан пионері” (қазіргі “Ұлан”), соғыста</w:t>
        <w:br/>
        <w:t>жүргенде өлендерім басылған “Социалистік Қазақстан” мен “Ек-</w:t>
        <w:br/>
        <w:t>піндіде”, одан соң Павлодароблыстық “Қызылту” және респуб-</w:t>
        <w:br/>
        <w:t>ликалық “Қазақәдебиеті” газеттерінде қызметістедім.</w:t>
        <w:br/>
        <w:t>38 Әлім Қайсар</w:t>
        <w:br/>
        <w:t>таамғугие&gt;---------- -------------------- 3. -------------Ш-----</w:t>
        <w:br/>
        <w:t>Бұл бапты оқып отырғанда маған келген екінші ой мынау</w:t>
        <w:br/>
        <w:t>болды.</w:t>
        <w:br/>
        <w:t>Идеологияның негізі -- әдебиет пен мәдениет, өнер мен</w:t>
        <w:br/>
        <w:t>ғылым. Бұл жобада көрсетілгеніндей “ешқандай да идеология</w:t>
        <w:br/>
        <w:t>мемлекеттік немесе міндетті идеология ретінде орныға</w:t>
        <w:br/>
        <w:t>алмайтын" болса, онда бұл төрттұлпар (әдебиет, мәдениет, өнер</w:t>
        <w:br/>
        <w:t>және ғылым) түгел тұралайды. Оның қайраткерлері қаңғып,</w:t>
        <w:br/>
        <w:t>қайыршылық ғұмыр кешеді. Мемлекетке керегі жоқ өнерді</w:t>
        <w:br/>
        <w:t>қалтасы қалың мырзалартабанынатаптап өте береді. “Туғанда</w:t>
      </w:r>
    </w:p>
    <w:p>
      <w:r>
        <w:t>дүние есігін ашады өлең” деп Абай айткандай, казақхалқының</w:t>
        <w:br/>
        <w:t>жаратылысы өнермен біте қайнасқан. Ән естіп, күйтыңдамай,</w:t>
        <w:br/>
        <w:t>өлеңоқып, опера көрмей қазақхалқы өмір сүре алмайды. Қа-</w:t>
        <w:br/>
        <w:t>зақхалқын өнерден айыру - оның кеудесінен жанын суырып</w:t>
        <w:br/>
        <w:t>алып, құр сүлдесін қалдыру.</w:t>
        <w:br/>
        <w:t>Міне, сондықтан да бұл бап жалғыз меніғана емес, көптеген</w:t>
        <w:br/>
        <w:t>ғылым, әнер, әдебиет, мәдениет қайраткерлерін де абыржытуға</w:t>
        <w:br/>
        <w:t>тиіс. Сол себептен мен бұл 5-баптың 1-тармағының бас жағын</w:t>
        <w:br/>
        <w:t>былай деп жазу кажетдеп ойлаймын. “Казақ Республикасында</w:t>
        <w:br/>
        <w:t>саяси сан алуандылық танылады. Ұлттық-интернационалдық</w:t>
        <w:br/>
        <w:t>идеологияғаная мемлекеттік міндетті идеология ретінде орны-</w:t>
        <w:br/>
        <w:t>ғады, Ғылым мен өнердің, әдебиет пен мәдениеттің өркендеуіне</w:t>
        <w:br/>
        <w:t>толық-жағдай жасалады”. Одан кейін текст бойынша “қоғам-</w:t>
        <w:br/>
        <w:t>дык” деген сөзден басталып, ары қарай оқылады.</w:t>
        <w:br/>
        <w:t>жж«ж</w:t>
        <w:br/>
        <w:t>Осы 5-баптың 2-тармағының соныңда: “... қоғамдық бір-</w:t>
        <w:br/>
        <w:t>лестіктерді мемлекеттік қаржыландыруға жол берілмейді”</w:t>
        <w:br/>
        <w:t>деген шығармашылық одақтар мүшелерінің шымбайына</w:t>
        <w:br/>
        <w:t>бататын сөйлем бар екен. Бұл -- біздің Жазушылар одағына да</w:t>
        <w:br/>
        <w:t>қатысты қауіп. Жалғыз Жазушылар одағы ғана емес, журна-</w:t>
        <w:br/>
        <w:t>листер, суретшілер, композиторлар, кинематографистер одақ-</w:t>
        <w:br/>
        <w:t>тары мен артистер қауымының датебесінен төнген кара бұлт.</w:t>
        <w:br/>
        <w:t>Жоғарыда айткан осы баптың 1-тармағына байланысты жора-</w:t>
        <w:br/>
        <w:t>малымыздәл шықты. Демекосы Конституция қабылданған-</w:t>
        <w:br/>
        <w:t>ңан кейін барлық шығармашылық ұйымдар, өз қорымына</w:t>
        <w:br/>
        <w:t>барып өлетін кәрі пілдер сияқты, өздігінен күн көре алмай</w:t>
        <w:br/>
        <w:t>азып-тозып құрып бітуге тиіс.</w:t>
        <w:br/>
        <w:t>Махаббат жыршысы 31</w:t>
        <w:br/>
        <w:t>--------------2.......а.. а... ааа... а... а... ал... ааа туры /</w:t>
        <w:br/>
        <w:t>бізде осы сала кенжелеп қалған ғой. Рас, енді-енді мән беріле</w:t>
        <w:br/>
        <w:t>бастағандай, бірақта саусақпен санарлық алыптарымыздың</w:t>
        <w:br/>
        <w:t>хаттық сипаттағы көп сөзі халыққа жетпей жатқан сияқты.</w:t>
        <w:br/>
        <w:t>Шіркін, деп ойлаймын, армандаймын, қазақ жазушыларының</w:t>
        <w:br/>
        <w:t>хаттасулары орыстардікіндей болып том-том болып баспадан</w:t>
        <w:br/>
        <w:t>шығып жатсағой...</w:t>
        <w:br/>
        <w:t>Сіздей халық еркелетіп, төбесіне көтерген аса талантты</w:t>
        <w:br/>
        <w:t>жазушыға әрбір оқырман, одан қалды қолына қалам ұстаған</w:t>
        <w:br/>
        <w:t>талапкердің өзі қарыздар, парыздар болуы тиіс. Осы реттен</w:t>
        <w:br/>
        <w:t>келгенде меніде, осы хатыңыз қолыматлигелі беріәдемі әсер,</w:t>
        <w:br/>
        <w:t>әуен билеп алғанын несіне жасырайын. Қиялымда қиюы келіп,</w:t>
        <w:br/>
        <w:t>нобайы көрініп мына тектес тіркестер, сұлбалар көріне бас-</w:t>
        <w:br/>
        <w:t>тағандай... Айталық, “Әзілханның журналистік әлемі” жазыл-</w:t>
        <w:br/>
        <w:t>са. Немесе, “Әзілханныңәсем әлемі” (Журналистік жолынан)</w:t>
        <w:br/>
        <w:t>деп, өзгеше қырыңыздан келіп, алмастың бір сұрапыл жарқы-</w:t>
        <w:br/>
        <w:t>лын көрсете алсақ кой деп армандаймын. Әрине, бұл енбектер</w:t>
        <w:br/>
        <w:t>Өзіңіздің емес, өзгенің, біздердің міндетіміздегі іс болуға тиіс.</w:t>
        <w:br/>
        <w:t>Осы тақырып мені қызықтыра бастады. Және бір кереметі</w:t>
        <w:br/>
        <w:t>С.Қалқабаеваның Сіздің шығармашылығыңыз жайлы ғылы-</w:t>
        <w:br/>
        <w:t>ми атақ қорғауы -- біздерді, журналистерді де, шапактауы тиіс,</w:t>
        <w:br/>
        <w:t>намысымыз оянса, қане?! Халыққа аса көрнекті журналист</w:t>
        <w:br/>
        <w:t>Нұршайыкқовпенаса көрнектіжазушы Нұршайықовтыншекарасын</w:t>
        <w:br/>
        <w:t>безбендеп бөліп, айтып береалсак, жарасымды болмаспа?</w:t>
        <w:br/>
        <w:t>Әзаға! Өзіңіз сырқаттанып жүріп тындырып жатқан істе-</w:t>
        <w:br/>
        <w:t>ріңіз қандай ғажап өнеге. Хатыңызда сәл-пәл тізіп айтқан</w:t>
        <w:br/>
        <w:t>жоспарларыңыздың өзінен-ақ қажымас қаламгердің өр мінезі</w:t>
      </w:r>
    </w:p>
    <w:p>
      <w:r>
        <w:t>көрініп тұр. Аяқ-қолымыздың сауындатүсінсекші біз, сондай</w:t>
        <w:br/>
        <w:t>құдіретті еңбек бар екендігін өмірде, түсінсекші біз, мына</w:t>
        <w:br/>
        <w:t>уақыттың босқа кетіп жатқанын!.. Осы орайда Сізге сүйеніш-</w:t>
        <w:br/>
        <w:t>таяныш болып, отбасылық қана емес халықтық борышын,</w:t>
        <w:br/>
        <w:t>парызын адал, ерлікпен атқарып келе жатқан Халимадай асыл</w:t>
        <w:br/>
        <w:t>жеңешемізге алғыс сезімін білдіреміз. Лайым, сіздердің ойға</w:t>
        <w:br/>
        <w:t>алған максат-тілектеріңіз орындала берсінші.</w:t>
        <w:br/>
        <w:t>Сізге бір ауыз сөзбен елдің рухани жаңалығын жеткізе ке-</w:t>
        <w:br/>
        <w:t>тейін. Биылғы қарашаның 25-де Міржақып Дулатовтың</w:t>
        <w:br/>
        <w:t>туғанына 110 жыл толады. Ол кісінің мәйітін Карелиядан ар-</w:t>
        <w:br/>
        <w:t>найы барып қазып әкеліп туған жері - Жанкелдин ауданының</w:t>
        <w:br/>
        <w:t>өзатымен аталатын шаруашылыққа қайта жерлеудің басы-</w:t>
        <w:br/>
        <w:t>40 Әлін Қайсар</w:t>
        <w:br/>
        <w:t>жжж</w:t>
        <w:br/>
        <w:t>“Адам және азамат” деп аталатын екінші бөлімнің аудар-</w:t>
        <w:br/>
        <w:t>масытымтүсініксіз. Тегіжобаны бірнеше адам бөліп аударған</w:t>
        <w:br/>
        <w:t>болуы керек: сөз саптаулары бөлек-бөлек, терминдері ала-</w:t>
        <w:br/>
        <w:t>құла. Аудармашылар сөзбе-сөз сіреспе аударманың тұтқы-</w:t>
        <w:br/>
        <w:t>нында қалғандықтан, 10, 11, 12-баптардың түсінігі өте ауыр</w:t>
        <w:br/>
        <w:t>боп шыққан.</w:t>
        <w:br/>
        <w:t>Мысалы, 12-баптың 3-тармағы былай делініпті: “Қазақ</w:t>
        <w:br/>
        <w:t>Республикасының әразаматы өз азаматтығы шебінде құқық-</w:t>
        <w:br/>
        <w:t>тар иеленіп, міндеттер атқарады”. Осындағы “шебінде” деген</w:t>
        <w:br/>
        <w:t>әскеритермин тәрізді сөздің бұл араға қыстырылуының қажеті</w:t>
        <w:br/>
        <w:t>жоқ-ақ. Оның орнына “сәйкес” деген сөзді қолданып, тар-</w:t>
        <w:br/>
        <w:t>мақты былай деп жазса: “Қазақ Республикасының әразаматы</w:t>
        <w:br/>
        <w:t>өзазаматтығына сәйкес құқықтар иеленіп, міндеттер атқара-</w:t>
        <w:br/>
        <w:t>ды” болып әрі жатық, әрітүсінікті шығареді.</w:t>
        <w:br/>
        <w:t>жжж</w:t>
        <w:br/>
        <w:t>15-баптың 2-тармағындағы: “Адамды өмірден еріксіз</w:t>
        <w:br/>
        <w:t>айыруға ешкімнің құқығы жоқ. Өлім жазасы ерекше ауыр</w:t>
        <w:br/>
        <w:t>қылмыс жасағаны үшін ең ауыр жаза ретінде, жазаға кесілген</w:t>
        <w:br/>
        <w:t>адамға кешірім жасау туралы өтіну құқығын бере отырып, жол</w:t>
        <w:br/>
        <w:t>беріледі” деген сөйлемдерді қайта өндеу кажет.</w:t>
        <w:br/>
        <w:t>жжж</w:t>
        <w:br/>
        <w:t>Сол сияқты 16-баптың 2-тармағы да жаңылтпаш тәрізді</w:t>
        <w:br/>
        <w:t>боп кеткен.</w:t>
        <w:br/>
        <w:t>жжж</w:t>
        <w:br/>
        <w:t>17-баптың 2-тарауында былай делінген: “Ешкім де азап</w:t>
        <w:br/>
        <w:t>тартуға, зорлық-зомбылық көруге, басқа да қатыгез немесе</w:t>
        <w:br/>
        <w:t>адамдық қадір-қасиетті қорлайтындай құқай көруге немесе</w:t>
        <w:br/>
        <w:t>жазалануға (?) тиіс емес”. Егер ол адам қылмыс істесе неге</w:t>
        <w:br/>
        <w:t>54 Әлім Қайсар</w:t>
        <w:br/>
        <w:t>азалы, ----------------------.г3. ы</w:t>
        <w:br/>
        <w:t>Халима апасынатартқан бадеп қаламын. Немістілінің мама-</w:t>
        <w:br/>
        <w:t>ны, құдай берген бес баланын анасы, ұлы Абай тойы кар-</w:t>
      </w:r>
    </w:p>
    <w:p>
      <w:r>
        <w:t>саңында дүниеге келген тұңғыш немересі -- Қаламқастың</w:t>
        <w:br/>
        <w:t>әжесі... Келін сыйлайтын Әзағама өзімсініп бәрін тізіп айтып</w:t>
        <w:br/>
        <w:t>жатырмын ғой. Артығы болса, айыпқа бұйырмауыңызды</w:t>
        <w:br/>
        <w:t>өтінемін.</w:t>
        <w:br/>
        <w:t>Сәлеммен Қайсар ӘЛІМ.</w:t>
        <w:br/>
        <w:t>30.//11.1995 ж. Арқалық қаласы.</w:t>
        <w:br/>
        <w:t>РВ5. Әзаға! Сіз бір кездегі “Социалистік Қазақстанның”</w:t>
        <w:br/>
        <w:t>меншікті тілшісі болдыңыз. Мен казіргі “Егемен Қазақ-</w:t>
        <w:br/>
        <w:t>станның” меншікті тілшісімін. Тілшінің тілшіге айтар сыры</w:t>
        <w:br/>
        <w:t>болмаушы маеді? Бұрын қағаз бетіне түспеген тілшілік іздері-</w:t>
        <w:br/>
        <w:t>ненғанибетті бір әңгіме естісем деп армандаймын. Әлде, уақы-</w:t>
        <w:br/>
        <w:t>тыңызды алатын ыңғайсыз шаруа тауып беріп отырмын ба</w:t>
        <w:br/>
        <w:t>депте қауіптенемін. Өзіңіз білерсіз...</w:t>
        <w:br/>
        <w:t>жжж</w:t>
        <w:br/>
        <w:t>Алматы қаласы,</w:t>
        <w:br/>
        <w:t>Құрманғазы көшесі 90, 28-пәтер.</w:t>
        <w:br/>
        <w:t>Ә.НҰРШАЙЫҚОВҚА</w:t>
        <w:br/>
        <w:t>Аса қадірлі Әзаға!</w:t>
        <w:br/>
        <w:t>Сіздің “Менің жауынгерлік жолым” деп аталатын таным-</w:t>
        <w:br/>
        <w:t>дық мақалаңызды “Торғай таңы” газетіне бастырып (//985,5</w:t>
        <w:br/>
        <w:t>тамыз 1995 ж.) сол санды жіберіп отырмын. Облыстық басы-</w:t>
        <w:br/>
        <w:t>лымдеген халыққа жақын, отбасыға тез жететін жүрдек құрал</w:t>
        <w:br/>
        <w:t>ғой, облыс орталығының оқырмандарының пікірінше Сіздің</w:t>
        <w:br/>
        <w:t>жауынгерлік жолыңыздың тылсымдары көпті қызықтырып,</w:t>
        <w:br/>
        <w:t>толғандыра бастағандай. Бір сырлас соғыс ардагері айтады.</w:t>
        <w:br/>
        <w:t>Әзілханның көп шығармасымен таныспын деп, бірақ оларда</w:t>
        <w:br/>
        <w:t>өзінің жауынгерлік, ерлік жолы қағаберісте, көмескі қала бе-</w:t>
        <w:br/>
        <w:t>Махаббат жыршысы 41</w:t>
        <w:br/>
        <w:t>а-а ЕНЕЛЕР ЫС ЕНЕЕЕСЛЕНЕЕНЕКЕ ЕКЕН... 215...</w:t>
        <w:br/>
        <w:t>жазалануғатиіс емес? Сондықтан “жазаланғанның” алдынан</w:t>
        <w:br/>
        <w:t>“жазықсыз” деген сөз қосылуға тиіс емес пе екен? (Қолымда</w:t>
        <w:br/>
        <w:t>жобаның орысшасы болмағандықтан сұрап отырмын).</w:t>
        <w:br/>
        <w:t>жжж</w:t>
        <w:br/>
        <w:t>19-баптың 1-тармағында әркім өзінің қай ұлтқа жататы-</w:t>
        <w:br/>
        <w:t>нын өзі ұйғаруға және оны көрсету, көрсетпеуге құқылы де-</w:t>
        <w:br/>
        <w:t>лінген. Меніңше, біріншіден, ешкімнің ұлтты таңдап алуға құ-</w:t>
        <w:br/>
        <w:t>қысы жоқ. Сәбидің әке мен шешені таңдап ала алмайтыны</w:t>
        <w:br/>
        <w:t>сияқты, ешбір қазақ немесе орыс баласы өз ұлтын өзгертіп</w:t>
        <w:br/>
        <w:t>жаздыра алмайды. Егер азамат аралас некеден туса, онда да</w:t>
        <w:br/>
        <w:t>неәкенің, не шешенің ұлтына ғана жазылуғатиіс. Екіншіден,</w:t>
        <w:br/>
        <w:t>азамат ұлтын қайда көрсетпеуге құқылы: паспортта ма, әлде</w:t>
        <w:br/>
        <w:t>анкетада ма?</w:t>
        <w:br/>
        <w:t>Бізше паспортта азаматтың ұлты міндеттітүрде көрсетілуі</w:t>
        <w:br/>
        <w:t>керек. Бізұлтсыздардың мемлекетін емес, ұлттық мемлекет</w:t>
        <w:br/>
        <w:t>құрамыз деп жанталасып жатқанымыз жоқ па? Конститу-</w:t>
        <w:br/>
        <w:t>циядағы “Қазақ Республикасы” деген тіркес ұлттық мемлекет</w:t>
        <w:br/>
        <w:t>екенімізді дәлелдемей ме? )</w:t>
        <w:br/>
        <w:t>Ендеше І-баптағы “әлеуметтік” деген мәймөнкесөздіалып</w:t>
        <w:br/>
        <w:t>тастап, оның орнына “ұлттық” деген сөзді кою керек. Сонда ол</w:t>
        <w:br/>
        <w:t>бап былай басталуға тиіс: “Қазақ Республикасы өзін демокра-</w:t>
      </w:r>
    </w:p>
    <w:p>
      <w:r>
        <w:t>тиялық,зиялы, құқықтықжәнеұлттықмемлекетретінде орнық-</w:t>
        <w:br/>
        <w:t>тырады”. Ар жағы жобадағы текст бойынша кетеді. Бірақ “адам,</w:t>
        <w:br/>
        <w:t>оныңөмірі, құқықтары мен бостандықтары ең қымбатқазынасы</w:t>
        <w:br/>
        <w:t>болып табылады” дегенге “бостандықтары” дегеннен кейін</w:t>
        <w:br/>
        <w:t>“Республиканың” деген сөзді Міндетті түрде косу керек.</w:t>
        <w:br/>
        <w:t>Міне, осыдан кейін ұлтсыздардың көбеюіне ешкандай жол</w:t>
        <w:br/>
        <w:t>берілмейді.</w:t>
        <w:br/>
        <w:t>жжж</w:t>
        <w:br/>
        <w:t>Бұдан кейінгі баптарға байланысты сөйлем, сөз олақтық-</w:t>
        <w:br/>
        <w:t>тарын, арнаулы консультациясыз түсінігі қиын тармақтарды</w:t>
        <w:br/>
        <w:t>тұсына белгі соғып, газет шетіне көрсетіп қойдым. Олардың</w:t>
        <w:br/>
        <w:t>Махаббат жыршысы 43</w:t>
        <w:br/>
        <w:t>777-3333... АҚ уе</w:t>
        <w:br/>
        <w:t>деп танылып, екінші рет сайлау өткізіле ме? Онда бір адамекі</w:t>
        <w:br/>
        <w:t>емес, үш рет сайланған болып шықпай ма? Сондықтан бұл</w:t>
        <w:br/>
        <w:t>жерге: “Егер екі сайлау арасында референдум өтсе, ол екінші</w:t>
        <w:br/>
        <w:t>сайлау боп есептелмейді (немесе есептеледі)” деп айқын көр-</w:t>
        <w:br/>
        <w:t>сету керек.</w:t>
        <w:br/>
        <w:t>жжж</w:t>
        <w:br/>
        <w:t>44-баптың 1-тармағына түзету: Мұнда: Қазакстан Президенті</w:t>
        <w:br/>
        <w:t>“Қазакстан халқына елдегі жағдай мен Қазақ Республикасының</w:t>
        <w:br/>
        <w:t>ішкіжәнесыртқы саясаттарының негізгі бағыттары туралы жыл</w:t>
        <w:br/>
        <w:t>сайын үндеу жариялайды” делінген. “Үндеужарияламай”, өзін</w:t>
        <w:br/>
        <w:t>сайлаған халыққаесеп бергенідұрыс болареді.</w:t>
        <w:br/>
        <w:t>жжж</w:t>
        <w:br/>
        <w:t>47-баптың І және 2-тармақтарында Президенттің орнынан</w:t>
        <w:br/>
        <w:t>алынуы үшін әр палата мүшелерінің төрттен үш көпшілік</w:t>
        <w:br/>
        <w:t>дауысы керек делінген. Ал Президентті сайлағанда сайлау-</w:t>
        <w:br/>
        <w:t>шылартізіміндегі адамдардың елу проценттен астамы дауыс</w:t>
        <w:br/>
        <w:t>беруге қатысса, дауыс беруге қатысқандардың 50%-тен аста-</w:t>
        <w:br/>
        <w:t>мыдауыс берсе, ол адам Президент болып сайланады делінген.</w:t>
        <w:br/>
        <w:t>Ал Президентті орнынан алғанда осы 50%-тен астам принципі</w:t>
        <w:br/>
        <w:t>неге сақталмайды?</w:t>
        <w:br/>
        <w:t>Бұл сайланудың жолын оңайлатып, сайланып алғаннан</w:t>
        <w:br/>
        <w:t>кейін оны орнынан түсірудің жолын қиындату ма? Әйтпесе</w:t>
        <w:br/>
        <w:t>сайлауға қатысқан адамдардың төрттен үші дауыс берсе ғана</w:t>
        <w:br/>
        <w:t>Президент боп сайланады деп неге жазылмайды? Сонда сай-</w:t>
        <w:br/>
        <w:t>ланғанда да - 3/4, орнынан алынғандада-- 3/4 болып, екеуі</w:t>
        <w:br/>
        <w:t>тең болареді.</w:t>
        <w:br/>
        <w:t>жжж</w:t>
        <w:br/>
        <w:t>50-баптың 2-тармағын оқығанда мынадай түйткіл ой туды.</w:t>
        <w:br/>
        <w:t>Онда: “Сенаттың жетідепутатын Парламентөкілеттігі мерзіміне</w:t>
        <w:br/>
        <w:t>48 Әлім Қайсар</w:t>
        <w:br/>
        <w:t>“атсусит&gt;----------------.а..-а ГТ</w:t>
        <w:br/>
        <w:t>жжж</w:t>
      </w:r>
    </w:p>
    <w:p>
      <w:r>
        <w:t>80-баптың 2-тармағында Бас прокурордың Президент ал-</w:t>
        <w:br/>
        <w:t>дында ғана есеп беретіндігі де сол ойымызды жалғастыра</w:t>
        <w:br/>
        <w:t>түсуімізге мәжбүр етті. Бір Президентке ғана бағыну Бас</w:t>
        <w:br/>
        <w:t>прокурордың басын айналдырып, дандайсытып жібермес пе</w:t>
        <w:br/>
        <w:t>екен деген күдік келді көңілге. “Көп табады мініңді” деп Абай</w:t>
        <w:br/>
        <w:t>айтқандай, Бас прокурордың көптің -- Парламенттің көзал-</w:t>
        <w:br/>
        <w:t>дында болғаны жөн емеспе екен дейсің іштей.</w:t>
        <w:br/>
        <w:t>жжж</w:t>
        <w:br/>
        <w:t>Осы баптың 3-тармағында Бас прокурордың орынбасар-</w:t>
        <w:br/>
        <w:t>ларын Президенттің өзі қызметке тағайындап, өзі қызметтен</w:t>
        <w:br/>
        <w:t>босататындығы айтылады. Сенат ең жоқ дегенде Бас про-</w:t>
        <w:br/>
        <w:t>курордың орынбасарларына да ие бола алмаған екен-аудеп</w:t>
        <w:br/>
        <w:t>өкінгендей боласың. Осы арада бұл оқып отырғаным кәптің</w:t>
        <w:br/>
        <w:t>құзырынан гөрі бір кісінің билігін нығайтуға арналған құжат</w:t>
        <w:br/>
        <w:t>сияқты емес пе өзі деген ой және сап ететүседі. Бірақ бұл бір</w:t>
        <w:br/>
        <w:t>Назарбаев емес, болашақ бірнеше Президент үшін жасалған</w:t>
        <w:br/>
        <w:t>Конституция ғой. Біздің ақ жарқын Нұрекең ондай өзімшіл-</w:t>
        <w:br/>
        <w:t>дікке бара қоймас деген ой миыңа қайта келеді. Бірақ күдік</w:t>
        <w:br/>
        <w:t>деген көк шыбын көңіл терезесін қанатымен қайта-қайта</w:t>
        <w:br/>
        <w:t>соғып, сыртқа шыға алмай ызылдап мазанды және кетіреді.</w:t>
        <w:br/>
        <w:t>Сен ол ойды басыңнан тез қуып тастауға тырысасың...</w:t>
        <w:br/>
        <w:t>жжж</w:t>
        <w:br/>
        <w:t>Енді ең соңғы ойларымды айтуға көшейін.</w:t>
        <w:br/>
        <w:t>Адам. Халық. Мемлекет. Конституция - осы үшеуінің</w:t>
        <w:br/>
        <w:t>өзара қарым-қатынасының бұлжымас заңы. Ал Президент,</w:t>
        <w:br/>
        <w:t>Парламент, Үкімет, Сот дегендеріміз халықты басқарудың</w:t>
        <w:br/>
        <w:t>мемлекет қолындағы әртүрлі аспаптары ғой. Ендеше осы үш</w:t>
        <w:br/>
        <w:t>тағанның үлкені халық жөнінде Конституцияда кең қамтып</w:t>
        <w:br/>
        <w:t>көрсе-тілмеген сияқты.</w:t>
        <w:br/>
        <w:t>Атал айтқанда, еңбек пен ел жайы қанша сығалап қарасаң</w:t>
        <w:br/>
        <w:t>да, жобадан айқын аңғарылмайды. Осындаеңбектуралы бір</w:t>
        <w:br/>
        <w:t>Махаббат жыршысы 47</w:t>
        <w:br/>
        <w:t>--------....-.-...а....а ал... ........а.а.. а лла уы ыы е</w:t>
        <w:br/>
        <w:t>селен, Палата төрағаларының Мәжіліске төрағалықететіні,</w:t>
        <w:br/>
        <w:t>Мәжіліс төрағасының сессияны ашатыны, т.б. өзінен-өзі</w:t>
        <w:br/>
        <w:t>түсінікті ғой.</w:t>
        <w:br/>
        <w:t>жжж</w:t>
        <w:br/>
        <w:t>61-баптың 3-тармағына кіретін 11-тармақшаның ұғымы</w:t>
        <w:br/>
        <w:t>түсініксіз. Бәлкім 11-тармақшадағы “қатысты” деген сөзден</w:t>
        <w:br/>
        <w:t>кейін нүктені алып тастап, одан кейінгі “негізгі” деген сөзді</w:t>
        <w:br/>
        <w:t>кіші әріптен бастау керек болар.</w:t>
        <w:br/>
        <w:t>жжж</w:t>
        <w:br/>
        <w:t>61-баптын 1-тармағында: Заң шығару бастамасы құқығы</w:t>
        <w:br/>
        <w:t>Парламентке, Үкіметке, Жоғарғы сотқа беріледі жәнетек қана</w:t>
        <w:br/>
        <w:t>мәжілісте жүзеге асырылады делінген. Ал жоғарыдағы 45-бап-</w:t>
        <w:br/>
        <w:t>тың 2-тармағында және 53-баптың 4-тармағында Президент-</w:t>
        <w:br/>
        <w:t>тің дезаң шығару құқысы бар екені айтылған ғой. Бұл жерде</w:t>
        <w:br/>
        <w:t>ол неге көрсетілмеген?</w:t>
      </w:r>
    </w:p>
    <w:p>
      <w:r>
        <w:t>жжж</w:t>
        <w:br/>
        <w:t>“Шығармашылық” деген сөз екі жерде ғана айтылады:</w:t>
        <w:br/>
        <w:t>19-баптың 2-тармағында және 75-баптың4-тармағында. Онда</w:t>
        <w:br/>
        <w:t>да шығармашылықты таңдап алу құқығы ғана көрсетілген.</w:t>
        <w:br/>
        <w:t>Шығармашылық өнер ретінде еш жерде ауызға алынбайды.</w:t>
        <w:br/>
        <w:t>Неге?</w:t>
        <w:br/>
        <w:t>жжж</w:t>
        <w:br/>
        <w:t>79-баптың 4-тармағында Жоғарғы сот кеңесін Президент</w:t>
        <w:br/>
        <w:t>басқаратындығы және оның құрамында Жоғарғы сот төр-</w:t>
        <w:br/>
        <w:t>ағасы, Бас прокурор, Әділет министрі, Сенат депутаттары,</w:t>
        <w:br/>
        <w:t>судьялар және Қазақ Республикасының Президентітағайын-</w:t>
        <w:br/>
        <w:t>дайтын басқа да адамдар болатыны айтылады. Бұл бапты оқы-</w:t>
        <w:br/>
        <w:t>ғанда Президенттің диктаторға айналу қаупітуралы жоғары-</w:t>
        <w:br/>
        <w:t>даайтқан ойымызтағы даеріксіз ескетүсті.</w:t>
        <w:br/>
        <w:t>46 Әлін Қайсар</w:t>
        <w:br/>
        <w:t>жжж</w:t>
        <w:br/>
        <w:t>55-баптыңтармақтарында Конституциялық Соттың төра-</w:t>
        <w:br/>
        <w:t>ғасы мен судьяларын, Жоғарғы Сот төрағасын, Палаталар</w:t>
        <w:br/>
        <w:t>төрағаларын, Қазақ Республикасы Жоғарғы Соты судьяларын</w:t>
        <w:br/>
        <w:t>және Республиканың Бас прокурорын Президентөзіұсынып,</w:t>
        <w:br/>
        <w:t>Парламенттің сайлап беретіні, тек қана Президенттің ұсыны-</w:t>
        <w:br/>
        <w:t>сымен оларды орындарынан босатылатыны айтылады. Сонда</w:t>
        <w:br/>
        <w:t>бұл, жоғарыда айтылғандай (50-баптың 2-тармағында),</w:t>
        <w:br/>
        <w:t>Сенатқа 7 адамның Президенттізімімен сайланатыны сияқты</w:t>
        <w:br/>
        <w:t>болып шықпай ма? Осының бәрі Президенттің диктаторлық</w:t>
        <w:br/>
        <w:t>қуатын күшейтпей ме? Болашақ Президенттердің бәрі Нұр-</w:t>
        <w:br/>
        <w:t>сұлтан Әбішұлы Назарбаев тәрізді ақылды боп кездессе</w:t>
        <w:br/>
        <w:t>жақсы. Ожарлау біреу Президент боп кетсе, болашақ ұрпақ</w:t>
        <w:br/>
        <w:t>зардап шегіп жүрмей ме? Сондықтан Конституциямызда</w:t>
        <w:br/>
        <w:t>Президенттіңдиктаторлық қуатын күшейтпейтін механизмдер</w:t>
        <w:br/>
        <w:t>табудың баска бір жолдарын ойластыру кажет сияқты. Қазіргі</w:t>
        <w:br/>
        <w:t>жаңа фашист Жириновский Қазақ Республикасының</w:t>
        <w:br/>
        <w:t>жерінде, осы Алматыда әсіп шыққанын әрқашан есте ұста-</w:t>
        <w:br/>
        <w:t>ғаны жөн болар. (Жобада болашақ Президенттердің ұлты</w:t>
        <w:br/>
        <w:t>көрсетілмеген ғой).</w:t>
        <w:br/>
        <w:t>жжж</w:t>
        <w:br/>
        <w:t>58-баптың 1-тарауында: “Палаталар төрағалары қызметіне</w:t>
        <w:br/>
        <w:t>кандидатураларды Палаталардын депутаттары ұсынады”</w:t>
        <w:br/>
        <w:t>делінген. Ал 55-баптың 1-тармағында “Казақ Республикасы</w:t>
        <w:br/>
        <w:t>Президентініңұсынуымен... Палаталартәрағаларын... сайлау</w:t>
        <w:br/>
        <w:t>және қызметтен босату, олардың анттарын қабылдау” Сенат-</w:t>
        <w:br/>
        <w:t>тың ерекше міндеті екені айтылған. Сонда Палаталардың</w:t>
        <w:br/>
        <w:t>төрағаларын 55-бап бойынша -- Президент, 58-бап бойынша</w:t>
        <w:br/>
        <w:t>Палаталардың депутаттары ұсынады. Қайсысы дұрыс?</w:t>
        <w:br/>
        <w:t>жжж</w:t>
        <w:br/>
        <w:t>58-баптың бірнеше тармақшалардан тұратын 3 және4-тар-</w:t>
        <w:br/>
        <w:t>мақтарын Конституцияға кіргізбесе де болатын сияқты. Мә-</w:t>
      </w:r>
    </w:p>
    <w:p>
      <w:r>
        <w:t>44 Әлім Қайсар</w:t>
        <w:br/>
        <w:t>хау” ----------33.----------------------ЗНЗЗНННҢЗ---</w:t>
        <w:br/>
        <w:t>Қазақ Республикасының Президенті тағайындайды” деген</w:t>
        <w:br/>
        <w:t>сөйлем бар. Неге? Не себептен олар өзге депутаттар сияқты</w:t>
        <w:br/>
        <w:t>бірлескен мәжілісте сайланбайды? Егер оларды Президенттің</w:t>
        <w:br/>
        <w:t>өзітағайындаса, онда ол 7 депутаттың өзгелерден сенім жағынан</w:t>
        <w:br/>
        <w:t>артықшылығы болғаны ғой. Бұл баяғы Горбачев кезіндегі</w:t>
        <w:br/>
        <w:t>депутаттардың біртобының Орталық Комитеттізімімен сай-</w:t>
        <w:br/>
        <w:t>ланатыны сияқты болып шықпай ма? Әрине, ол ?адам ертеден</w:t>
        <w:br/>
        <w:t>іріктеліп, Президент тізімімен сайланатын шығар. Онда ол</w:t>
        <w:br/>
        <w:t>жасырынтізімдегілердің саны жетеуден де көп болуы ықтимал</w:t>
        <w:br/>
        <w:t>ғой. Сонда ел қамын ойлайтын ең лайықты адамдардеп депу-</w:t>
        <w:br/>
        <w:t>таттарды халық сайлай ма? Әлде сөзімді сөйлейтін өз адам-</w:t>
        <w:br/>
        <w:t>дарым деп Президент сайлата ма? Соңғы Парламентті тарата</w:t>
        <w:br/>
        <w:t>сала өткізген баспасөз конференциясында: “Мен бірсыпыра</w:t>
        <w:br/>
        <w:t>адамдарды тізіммен депутат етіп сайлатып едім. Сол адамдар</w:t>
        <w:br/>
        <w:t>ойымнан шықпады” деп ашықтан ашық өкпе айтқан. Сон-</w:t>
        <w:br/>
        <w:t>дықтан Сенатқа Президентұсынатын 7 адамғада артынан осын-</w:t>
        <w:br/>
        <w:t>дай өкпе болмас үшін Сенаттың барлық мүшелерін бірлескен</w:t>
        <w:br/>
        <w:t>Мәжіліс өзеркімен сайлағаны жөн. Сонда 1-баптағы демокра-</w:t>
        <w:br/>
        <w:t>тиялық қағида жүзеге асады. Бұл кәзіргі Президентке ғана емес,</w:t>
        <w:br/>
        <w:t>болашақ Президенттерге қатысты жай. 51-баптың 2-тармағын</w:t>
        <w:br/>
        <w:t>екі кайтара оқып ұқпадым.</w:t>
        <w:br/>
        <w:t>жжж</w:t>
        <w:br/>
        <w:t>52-баптың 5-тармағындағы “... депутаттың әрекет кабілеті</w:t>
        <w:br/>
        <w:t>жоқ деп танылған... ретте өз мандатынан айрылуы мүмкін”</w:t>
        <w:br/>
        <w:t>дегендегі әрекет қабілетідеген тіркесті қалай түсінуге болады?</w:t>
        <w:br/>
        <w:t>53-баптың 2-тармағындағы “республикалық бюджетті және</w:t>
        <w:br/>
        <w:t>оныңатқарылуы” деген тіркестегі “атқарылуы” дегенді “жұм-</w:t>
        <w:br/>
        <w:t>салуы” деп түзету жөн болар.</w:t>
        <w:br/>
        <w:t>жжж</w:t>
        <w:br/>
        <w:t>53-баптың 3-тармағында Парламенттің Президентке бір</w:t>
        <w:br/>
        <w:t>жылдан аспайтын мерзімге заң шығару өкілеттігін беретіндігі</w:t>
        <w:br/>
        <w:t>56 Әлім Қайсар</w:t>
        <w:br/>
        <w:t>хласуси&gt;--------------------3----------------------------ЗЗ--ыы-</w:t>
        <w:br/>
        <w:t>халқы жиі-жиі зират етер, халық пенен Абай арасы күшті</w:t>
        <w:br/>
        <w:t>махаббатпен жалғасар. Ол күндерді біз көрмеспіз, бірақ біздің</w:t>
        <w:br/>
        <w:t>рухымыз сезер, қуанар...”</w:t>
        <w:br/>
        <w:t>Көрегендік осы сөздің түйіні бүгінгі дүркіреп өтіп жатқан</w:t>
        <w:br/>
        <w:t>той емес пе? Міржақыптың да рухы сезіп, қуанып жатқанында</w:t>
        <w:br/>
        <w:t>шүбәбар ма, сірә!?</w:t>
        <w:br/>
        <w:t>Халима жеңгеме сәлем айтыңыз, балаларға да. Абай тойы-</w:t>
        <w:br/>
        <w:t>мен біздің отбасы атынан құттықтап қойыңыз.</w:t>
        <w:br/>
        <w:t>Сәлеммен Қайсар ӘЛІМ.</w:t>
        <w:br/>
        <w:t>ӘРІ. 1995 ж. Арқалық.</w:t>
        <w:br/>
        <w:t>жжж</w:t>
        <w:br/>
        <w:t>Аса қадірлі Әзаға!</w:t>
        <w:br/>
        <w:t>Сау-сәлемет болдыңыз ба? Отбасыңыз аман ба? Халима</w:t>
      </w:r>
    </w:p>
    <w:p>
      <w:r>
        <w:t>жеңешеміздің, балалардың жағдайы жақсы ма?</w:t>
        <w:br/>
        <w:t>Әзаға, өзіңізбен көптен бері хабарласа алмай кеттім. Сол</w:t>
        <w:br/>
        <w:t>баяғы тіршілік күйбеңі. Әрі Сізге жиі хат жазып уақытыңызды</w:t>
        <w:br/>
        <w:t>алып жүрермін деген өзімше сақтығымда болды. Бірақсырттай</w:t>
        <w:br/>
        <w:t>тілекшіңіз болып жүріп жатырмын.</w:t>
        <w:br/>
        <w:t>Бұрнағы хаттарда жазғанымдай, Міржақып атамызтуралы</w:t>
        <w:br/>
        <w:t>еңбек әзірге бір түйінделгендей еді. Сол “Мұңды сапар”</w:t>
        <w:br/>
        <w:t>кітабымды өзіңізге ұсынып отырмын. Бұл әйтеуір, үлкен</w:t>
        <w:br/>
        <w:t>шаруаның бастауы секілді болып көрінеді өзіме.</w:t>
        <w:br/>
        <w:t>Жаңа басталған осы жылда Сіздерге, отбасыңызға зор ден-</w:t>
        <w:br/>
        <w:t>саулық, мол бақыт, шығармашылықтабыс тілеймін.</w:t>
        <w:br/>
        <w:t>Сәлеммен торғайлық ініңіз Қайсар ӘЛІМ.</w:t>
        <w:br/>
        <w:t>1.02.97 ж. Арқалық.</w:t>
        <w:br/>
        <w:t>жжж</w:t>
        <w:br/>
        <w:t>Қадірлі Әзілхан аға!</w:t>
        <w:br/>
        <w:t>Сау-сәлеметболдыңызба? Денсаулығыңыз калай? Балалар</w:t>
        <w:br/>
        <w:t>аман ба?</w:t>
        <w:br/>
        <w:t>Махаббат жыршысы 53</w:t>
        <w:br/>
        <w:t>қуанышпен хабарлаймын. Расында да Сіздің ежіктей түсін-</w:t>
        <w:br/>
        <w:t>діруінізден кейін барып қана “Міржақып қайта жерленді”</w:t>
        <w:br/>
        <w:t>деудің екіұшты, тіпті атамыздың абыройына нұқсан келті-</w:t>
        <w:br/>
        <w:t>рерлікұғым кетіп қалуы кәдікекенін түсіндім. Сонымен Сіздің</w:t>
        <w:br/>
        <w:t>бейімдеуіңізге лайықтап “Міржақып сүйегі кайта жерленді”</w:t>
        <w:br/>
        <w:t>деп кітап атын баспаханаға барып өзгерттім. Міржақыптың</w:t>
        <w:br/>
        <w:t>10 жылдығы қырастындатұрғандықтан, тойға үлгерсін деп</w:t>
        <w:br/>
        <w:t>жергілікті баспаханаға табыстап едім. Және де осындай атау-</w:t>
        <w:br/>
        <w:t>дың оқиғаның ізімен жазылған, оқырмандарға бадырайтып</w:t>
        <w:br/>
        <w:t>“мені оқышы” деп тұруын өзгеше қарастырып едім. Кейін,</w:t>
        <w:br/>
        <w:t>көркемдік жағы қолымнан келіп жатса, кең пішілген нұс-</w:t>
        <w:br/>
        <w:t>қасын “Міржақып мұңы” деп пе, немесе “Қаралы сапар” деп</w:t>
        <w:br/>
        <w:t>пе,т.б. атауларымен жарияласам деген ойым бар.</w:t>
        <w:br/>
        <w:t>Қадірлі Әзаға, кітап атына байланысты айтқан акылыңыз-</w:t>
        <w:br/>
        <w:t>ға көп-көп рахмет айтамын!</w:t>
        <w:br/>
        <w:t>Сіздің жіберген “Конституция туралы толғаныстар” деген</w:t>
        <w:br/>
        <w:t>еңбегіңізбен мұқияттанысып шықтым. Архивімдегі “аса құн-</w:t>
        <w:br/>
        <w:t>ды қолжазбалар” катарына қойдым. Айтқандайын, “Менін</w:t>
        <w:br/>
        <w:t>жауынгерлік жолым” да сол түпнұсқа күйінде сонда жатыр.</w:t>
        <w:br/>
        <w:t>Ал, редакцияға өзім мәшеңкемен басып апарып бергенмін.</w:t>
        <w:br/>
        <w:t>Оқасы жоқ, енді ол шығып кетсін. Ал, Сіздің өз қолыңызбен</w:t>
        <w:br/>
        <w:t>жөнделген түпнұсқасын қалайша өзгеге қиып бермекпін сол!?</w:t>
        <w:br/>
        <w:t>Сіз “Конституциятуралы толғаныстарда” көп мәселе козға-</w:t>
        <w:br/>
        <w:t>ған екенсіз. Әйел халі, Ана қамы, ұлт болашағы туралы ұлы</w:t>
        <w:br/>
        <w:t>мәселені қадап айтыпсыз. Расында да Сіздің айтқаныңыздай</w:t>
        <w:br/>
        <w:t>ауыл тозды, жаппай кала сағалап көшіп жатыр. Мал кетті, мал-</w:t>
        <w:br/>
        <w:t>мен бірге жан кетті... Дұрыс айтасыз. Әзаға! Бала табу кеміді,</w:t>
        <w:br/>
        <w:t>құлдырады... Масқараны қараңыз, Торғай қаласында бірде-</w:t>
        <w:br/>
        <w:t>бір гинеколог-акушер қалмапты... Сенесіз бе, қазір теңгенің</w:t>
        <w:br/>
        <w:t>мөрін көріп-білмеген отбасылар бар. Олар қалай күн көреді?</w:t>
        <w:br/>
        <w:t>Ал, әкімдердің ұпайы түгел, үстінде -- қарағайдай үй, астында-</w:t>
        <w:br/>
        <w:t>шетел мәшинесі... Нағызтура мағынасындағы әкім...</w:t>
      </w:r>
    </w:p>
    <w:p>
      <w:r>
        <w:t>Осымен хатымды әзірге аяқтаймын. Ұмытпай тұрып Сіз-</w:t>
        <w:br/>
        <w:t>дерге Алтын келіңдеріңіздің сәлемін жеткізіп қояйын. Менің</w:t>
        <w:br/>
        <w:t>ол келіншегімде Сіздерді теледидар хабарынан көріп, жолау-</w:t>
        <w:br/>
        <w:t>шылап келген менен “сүйінші” сұрап жатыр. Өзімше оны</w:t>
        <w:br/>
        <w:t>Махаббат жыршысы 49</w:t>
        <w:br/>
        <w:t>еккен лата сак атса анасы ды ста аты атак жансак аны; ан ысы -- -1”.-- 4</w:t>
        <w:br/>
        <w:t>ауыз сөз айтылмаған деседе болады. Бұрынғы Конституция-</w:t>
        <w:br/>
        <w:t>ларда “Еңбек етпеген - ішіп-жемейді” деген белгілі сөз негізгі</w:t>
        <w:br/>
        <w:t>принципкеалынатындай еді. Бұл коммунистердің сөзідепенді</w:t>
        <w:br/>
        <w:t>одан қашсақ (шынында ол коммунистердікі емес, ежелгі грек</w:t>
        <w:br/>
        <w:t>қағидасы ғой): “Енбекетсеңерінбей --тояды қарның тіленбей”</w:t>
        <w:br/>
        <w:t>деген Абай сөзі бар емес пе? Сол сөзді Конституцияға кіргізіп,</w:t>
        <w:br/>
        <w:t>халықтықзаңға айналдыруға болмас па?</w:t>
        <w:br/>
        <w:t>Елдің экономикалық негізі не болмақ? Өндіріс пен ауыл</w:t>
        <w:br/>
        <w:t>шаруашылығының болашақ бағыттары қандай? Ғылым мен</w:t>
        <w:br/>
        <w:t>техникаға қандай көзқараста боламыз? Адамға жер қойнауы-</w:t>
        <w:br/>
        <w:t>ның қазынасы--кен, жер бетінін байлығы -- ағаш пен астық,</w:t>
        <w:br/>
        <w:t>су несібесі -- балық, далатүлігі-- мал қажет. Оларды ел игілігіне</w:t>
        <w:br/>
        <w:t>айналдыру үшін ғылым ментехниканы арман арбасына пар-</w:t>
        <w:br/>
        <w:t>лап жеге аламыз ба, өйтер болсақ ол екеуін одан әрі өркенде-</w:t>
        <w:br/>
        <w:t>тудің сара жолы қайсы?</w:t>
        <w:br/>
        <w:t>Жобада жұмыс пен жұмыссыздық жайы неге айтылмайды?</w:t>
        <w:br/>
        <w:t>Жалақы мен зейнетақының халыққауақытында беріліп тұруы</w:t>
        <w:br/>
        <w:t>неге Конституцияда заңдастырылмайды? Тамақ, киім, бас-</w:t>
        <w:br/>
        <w:t>пана, қоғамдық көлік, олардың баға-құнының арзан болуы--</w:t>
        <w:br/>
        <w:t>халыққаен кажетті нәрселеросы болса, бұл жайлар неге көзден</w:t>
        <w:br/>
        <w:t>таса қалады? Қала мен ауылдың, кедей мен байдың әлеуметтік.</w:t>
        <w:br/>
        <w:t>сыпаттамасы кандай? Қоғамдықеңбектің аясы тарылса, адам-</w:t>
        <w:br/>
        <w:t>дар жалдамалы еңбекке көшсе, оның адалдық, әділдік өлшем-</w:t>
        <w:br/>
        <w:t>дері не болмақ?</w:t>
        <w:br/>
        <w:t>Халық Конституциядан адамдардың денсаулығын сақтау-</w:t>
        <w:br/>
        <w:t>шы медицина қызметкерлерінің хал-күйін жақсарту, елдідәрі-</w:t>
        <w:br/>
        <w:t>дәрмекпен жеткілікті қамтамасыз ету шараларын даіздейді.</w:t>
        <w:br/>
        <w:t>Жасұрпақты қалай тәрбиелейміз, оларды тәрбиелейтін коғам-</w:t>
        <w:br/>
        <w:t>дықұйымдар қайсы, олардың басты міндеттері қандай деген</w:t>
        <w:br/>
        <w:t>сұрақтың жауаптарын және күтеді. 27-баптағы бала тәрбиесін</w:t>
        <w:br/>
        <w:t>ата-анаға, қартайған ата-ананы бағып күтуді кәмелетке толған</w:t>
        <w:br/>
        <w:t>балаларға жүктей салуды ұрпақ қамын ойлаудың үлгісі деп</w:t>
        <w:br/>
        <w:t>тануға болмайды. Қазір әйелдердің бала табуы азайып, қоғам</w:t>
        <w:br/>
        <w:t>қартайып барады. Қала әйелдері бір баламен шектелуді, тіпті</w:t>
        <w:br/>
        <w:t>баласыз өмір сүруді әдет етуде. Туған балаларын көшеге тастап</w:t>
        <w:br/>
        <w:t>кету көбеюде. Күні бүгінге дейін Қазақстанның демография-</w:t>
        <w:br/>
        <w:t>лықөрлеуі ауыл әйелдерінің есебінен ғана орындалып келді.</w:t>
        <w:br/>
        <w:t>Енді ауыл тоз-тоз болып, малдан жұрдай болған заманда аш-</w:t>
        <w:br/>
        <w:t>4-75</w:t>
        <w:br/>
        <w:t>Махаббат жыршысы 57</w:t>
        <w:br/>
        <w:t>жалны е е ----"--./---------ы пысу е</w:t>
        <w:br/>
        <w:t>Әзаға! Өз басыңызға, отбасыңызғатүскен ауыр қайғының</w:t>
        <w:br/>
        <w:t>артының жақсылығын берсін. Өмірлік қосағыңыз-- Халима</w:t>
        <w:br/>
        <w:t>апамызды жоғалту Сіздің ғана емес, баршамыздың қабырға-</w:t>
        <w:br/>
        <w:t>мызға батады. Марқұм Ол кісіні ұлтымыздың Ана, Жар, Келін,</w:t>
      </w:r>
    </w:p>
    <w:p>
      <w:r>
        <w:t>Ене, Жеңге дегізерлік асыл да ыстықұғымдарының бар бол-</w:t>
        <w:br/>
        <w:t>мысын ашатын жиынтық Тұлға ретінде қабылдайтын едік.</w:t>
        <w:br/>
        <w:t>Халқына қадірменді, сүйікті жазушы Әзілхан Нұршайықов</w:t>
        <w:br/>
        <w:t>туралы өнегелі сөз туындай қалса, Халима апамызда атаусыз</w:t>
        <w:br/>
        <w:t>қалмайтын. Тіпті Сіздей ірі жазушыға тағдыр сол кісілей асыл</w:t>
        <w:br/>
        <w:t>адамды лайықтап жаратқан ба деп тетолғанатынбыз. Әттеген-</w:t>
        <w:br/>
        <w:t>ай, бірақ мынатұрлаусыз өмірге не шара?</w:t>
        <w:br/>
        <w:t>Әзаға! Сіз Халима апамызды өмірбақи жырлап өткен</w:t>
        <w:br/>
        <w:t>махаббаттың адал қорғаушысысыз. Сонау ертедегі әңгімеле-</w:t>
        <w:br/>
        <w:t>ріңізден бастап “Махаббат, қызық, мол жылдарға” дейін жал-</w:t>
        <w:br/>
        <w:t>ғасқан, одан бергі шығармаларыңызда да Ұлы махаббат тіні</w:t>
        <w:br/>
        <w:t>бір үзілмейтінін, мына біз -- оқырмандарыңыз, жақсы білеміз.</w:t>
        <w:br/>
        <w:t>Сіз Алла дарытқан қаламгерлік талант, қуатыңызбен ғана</w:t>
        <w:br/>
        <w:t>емес, ұлтсанасына махаббат символын сіңірген ерлігінізбен</w:t>
        <w:br/>
        <w:t>деөзгелерден оқшау, дара тұрасыз. Жәнеде Махаббат туралы</w:t>
        <w:br/>
        <w:t>айтып, жазып қана қоймай, нақты өмірлік өнегеңізбен әр</w:t>
        <w:br/>
        <w:t>жүрекке әл берген мәңгілік маздақсыз!</w:t>
        <w:br/>
        <w:t>Мықты болыңыз, Әзаға! Сіздің өмірлік абыройыңызды</w:t>
        <w:br/>
        <w:t>сомдап, бөліскен асыл апамыздың пейіште нұры шалқысын!</w:t>
        <w:br/>
        <w:t>Топырағы торқа болсын! Үлкен жазушыныңүлкен жарын хал-</w:t>
        <w:br/>
        <w:t>қыдаұмыта алмайды!</w:t>
        <w:br/>
        <w:t>Сәлеммен ініңіз Қайсар ӘЛІМ.</w:t>
        <w:br/>
        <w:t>13.09.2001. Астана.</w:t>
        <w:br/>
        <w:t>жжж</w:t>
        <w:br/>
        <w:t>Астана қаласы,</w:t>
        <w:br/>
        <w:t>Әл-Фараби шағын ауданы,</w:t>
        <w:br/>
        <w:t>15-үй, 100-пәтер. Қ.ӘЛІМГЕ.</w:t>
        <w:br/>
        <w:t>Қымбатты Қайсар інім!</w:t>
        <w:br/>
        <w:t>Сізден көптен бері хат алған жоқедім. Халима жеңешеннің</w:t>
        <w:br/>
        <w:t>қайтыс болуына байланысты кәңіл айтын жазған хатыңызды</w:t>
        <w:br/>
        <w:t>Махаббат жыршысы 45</w:t>
        <w:br/>
        <w:t>линктер е...</w:t>
        <w:br/>
        <w:t>айтылған. Ал 49-баптың 1-тарауында: “Парламентзаң шығару</w:t>
        <w:br/>
        <w:t>қызметін жүзеге асыратын Қазақ Республикасының ең жоғар-</w:t>
        <w:br/>
        <w:t>ғы өкілдік органы” (“болып табылады” деген екі сөз артық.</w:t>
        <w:br/>
        <w:t>Оның орнына “Парламент” деген сөзден соң сызықша койса</w:t>
        <w:br/>
        <w:t>жетеді) делінген. Занды Парламент шығарса, Президенттің</w:t>
        <w:br/>
        <w:t>мен дезаң шығарамын деп қосанжарлауының не кажеті бар?</w:t>
        <w:br/>
        <w:t>Ол халық сайлаған Парламентке сенімсіздік білдіру болмай</w:t>
        <w:br/>
        <w:t>ма? Оның үстіне Президент заң шығарады деп Парламент бір</w:t>
        <w:br/>
        <w:t>жыл бойы қаңтарылып, бос отырмақ па?</w:t>
        <w:br/>
        <w:t>“Біркісінің ішіне бір аяқассияды” деген баремеспе? “Хан-</w:t>
        <w:br/>
        <w:t>да қырық кісінің ақылы бар” деген сөз және есімде. Қалай</w:t>
        <w:br/>
        <w:t>дегенмен де жалғыз Президенттен 100 кісі Парламент мүше-</w:t>
        <w:br/>
        <w:t>сінің ақылы артықекеніне ешкім шүбә келтіре алмас. “Көп</w:t>
        <w:br/>
        <w:t>ақылы- көл” деген аталар сөзі бекер айтылмаған болар.</w:t>
        <w:br/>
        <w:t>жжж</w:t>
        <w:br/>
        <w:t>53-баптың 6және 7-тармактарында Парламент Президенттің</w:t>
        <w:br/>
        <w:t>Казақ Республикасынын Премьер-министрін және Ұлттық банк</w:t>
        <w:br/>
        <w:t>төрағасын тағайындауына келісім бередіделінген. Парламенттің</w:t>
        <w:br/>
        <w:t>тиістідәлелдісебептермен олардың біріне, неекеуінеде келісім</w:t>
      </w:r>
    </w:p>
    <w:p>
      <w:r>
        <w:t>бермеуі мүмкін ғой. Сондықтан “келісім береді” деген тіркес</w:t>
        <w:br/>
        <w:t>орнына Парламент Президенттін осылар жөніндегіұсынысын</w:t>
        <w:br/>
        <w:t>талқылайды деп тұжырымдаған жөн болар.</w:t>
        <w:br/>
        <w:t>жжж</w:t>
        <w:br/>
        <w:t>54-баптың 2-тармағында: Парламент “мемлекеттік салық-</w:t>
        <w:br/>
        <w:t>тар мен алымдарды белгілейді және оларды қабылдамай</w:t>
        <w:br/>
        <w:t>тастайды” деген сөйлем бар. Парламент салықтар мен алым-</w:t>
        <w:br/>
        <w:t>дарды белгілесе, оны қалай қабылдамай тастайды? Мұның</w:t>
        <w:br/>
        <w:t>дұрысы “салықтар мен алымдарды белгілейді немесе қабыл-</w:t>
        <w:br/>
        <w:t>дамай тастайды” болар. Сондықтан бұл сөйлемдегі “және”</w:t>
        <w:br/>
        <w:t>сөзін алып тастап, оның орнына “немесе” деп жазған жөн.</w:t>
        <w:br/>
        <w:t>Махаббат жыршысы 55</w:t>
        <w:br/>
        <w:t>ннат икта... &gt;&lt;... ай</w:t>
        <w:br/>
        <w:t>ретін еді. Мына мақаладәлдік сипатымен құнды екен. Бірәкі-</w:t>
        <w:br/>
        <w:t>ніштісі сол, қысқа қайырымнан шөліміз қанып үлгермеген-</w:t>
        <w:br/>
        <w:t>дей. Жазушығаайтаалсан, айтып көрмеймісін, Әзілхан құрдасым</w:t>
        <w:br/>
        <w:t>текжауынгерлікжолынағана біртом арнауы керек кой...</w:t>
        <w:br/>
        <w:t>Естіген құлақта жазык жоқ, бұл бірлің ғана өтініші еді. Кө-</w:t>
        <w:br/>
        <w:t>кейдегі өз ойыммен дедөп келгенін қараңызшы...</w:t>
        <w:br/>
        <w:t>... Ұлы Абай тойы басталып та кеттіғой, Әзаға! Мүмкін мен</w:t>
        <w:br/>
        <w:t>осы хатты жазып отырғанда Сіз Карауыл жаққа жержүзілік</w:t>
        <w:br/>
        <w:t>тойға кеткен шығарсыз? Әлде,сыркатжүректен қорынып, шыға</w:t>
        <w:br/>
        <w:t>алмадыңыз ба екен? Ол жағы маған беймәлім. Бірақ Сізтойға</w:t>
        <w:br/>
        <w:t>бара алмаған күйде де жән-тәніңізбен ұлы дүбірдің ортасында</w:t>
        <w:br/>
        <w:t>жүргендей болып елестейсіз маған. Себебі Абай шыққан</w:t>
        <w:br/>
        <w:t>аймақтан халқына танылған Азамат болу тағдыры Сіздің де</w:t>
        <w:br/>
        <w:t>пешенеңізге жазылған ғой. Қандай ғажайып бақыт, қастерлі</w:t>
        <w:br/>
        <w:t>сенім еді. Сол бақытты басыңызда құтайтып, сенімнен шық-</w:t>
        <w:br/>
        <w:t>қаныңызға еліңіз разы, әрине. Сондықтан да Абай тойы -</w:t>
        <w:br/>
        <w:t>Сіздің тойыңыз! Тойыңыз құтты, баянды болсын, Аға!</w:t>
        <w:br/>
        <w:t>Арқалықтың бір көшесіне жуырда Абай есімі берілді. Бұрын</w:t>
        <w:br/>
        <w:t>дакөшесі бартын. Бірақ мынасы темір жол вокзалынан қақпа</w:t>
        <w:br/>
        <w:t>ашатын сәл де болса көрнекілеу, халық көзі алдындағы көше.</w:t>
        <w:br/>
        <w:t>Осы окиғаға байланысты минитнгіге қатысқан едім, сонда</w:t>
        <w:br/>
        <w:t>өзгеше бір пікір естігенім бар. Небары екі шақырымға жетер-</w:t>
        <w:br/>
        <w:t>жетпес бұл көшені Абай атына олқысынған әлдекімдер: “Ка-</w:t>
        <w:br/>
        <w:t>ланың Ленин атындағы даңғылын бабамызға көшіргенде әлде-</w:t>
        <w:br/>
        <w:t>қайда жарасымды болар еді”, - деп орынды тұспал жасап жат-</w:t>
        <w:br/>
        <w:t>ты. Расында да ыңғайы келетін шаруа еді, амал қанша? Облыс</w:t>
        <w:br/>
        <w:t>әкімшілігі алдындағы биік тұғырға мініп алған Ленин “бұл</w:t>
        <w:br/>
        <w:t>даңғылды өзім ғана иеленемін” дегендей нықсеніммен тұр...</w:t>
        <w:br/>
        <w:t>Ал, “күн көсемге” семейліктердің басқаша “рақым” жасап,</w:t>
        <w:br/>
        <w:t>оны тарихи ескерткіштер саябағының бұрышына орнық-</w:t>
        <w:br/>
        <w:t>тырғанын өзіңіз білесіз ғай. Асылы, осындай батыл қадамды</w:t>
        <w:br/>
        <w:t>ұлы тойға орайластырып арқалықтықтарда жасап жібергенде</w:t>
        <w:br/>
        <w:t>ешкімнің де шәпкесі қисайып кетпейтін еді-ау!</w:t>
        <w:br/>
        <w:t>Абай тойы тұсында Міржақыптың “Абай” деген мақала-</w:t>
        <w:br/>
        <w:t>сын бірнеше қайталап оқуыма тура келді. Өзіңізге мәлім ол</w:t>
        <w:br/>
        <w:t>былай түйінделеді ғой. “... Бірінші ақынымыз” деп қабірін</w:t>
        <w:br/>
        <w:t>42 Әлім Қайсар</w:t>
      </w:r>
    </w:p>
    <w:p>
      <w:r>
        <w:t>-литусве&gt;----------------------------------------------</w:t>
        <w:br/>
        <w:t>бәрін тізе берудің қажеті болмас. Енді солардың ішіндегі ең</w:t>
        <w:br/>
        <w:t>принциптідеген ойларды айтуға кірісейін.</w:t>
        <w:br/>
        <w:t>жжж</w:t>
        <w:br/>
        <w:t>41-баптың 2-тармағына мынадай асты сызылған қосымша-</w:t>
        <w:br/>
        <w:t>ларды қоскан жөн сияқты: “Отыз бес жасқатолған және алпыс</w:t>
        <w:br/>
        <w:t>жастан аспаған қазақтілін ана тіліндей білетін және казақтың</w:t>
        <w:br/>
        <w:t>салт-санасын, мәдениетін бойына терең сіңірген, казақжерінде</w:t>
        <w:br/>
        <w:t>туып әскен Қазақ Республикасының азаматы Қазақстан</w:t>
        <w:br/>
        <w:t>Республикасының Президенті болып сайлана алады”.</w:t>
        <w:br/>
        <w:t>Бұл жерде “мемлекеттіктілді еркін меңгерген және Қазақ-</w:t>
        <w:br/>
        <w:t>станда кем дегенде он жыл тұрған” деген сөздерді бұрынғы</w:t>
        <w:br/>
        <w:t>текстен мүлде шығарып тастау керек. Оның екі түрлі себебі</w:t>
        <w:br/>
        <w:t>бар: І) мемлекеттік тіл түпкілікті бекіген жоқ. Оның бара-бара</w:t>
        <w:br/>
        <w:t>нешеу боп бекірі және белгісіз. Сондықтан мемлекеттіктіл не-</w:t>
        <w:br/>
        <w:t>шеу болсада: “қазақтТілін ана тіліндей білетін және қазақтың</w:t>
        <w:br/>
        <w:t>салт-санасын, мәдениетін бойына терең сіңірген” деген тіркес</w:t>
        <w:br/>
        <w:t>мемлекеттік “Қазақ Республикасы” деген атына әбден лайық.</w:t>
        <w:br/>
        <w:t>Атына заты сай деген осы болады. 2) “Қазақ жерінде туып</w:t>
        <w:br/>
        <w:t>өскен” деген тіркес және өте қажет. Өйткені қазақ жерінде</w:t>
        <w:br/>
        <w:t>туып өскен өзге диаспора адамдары қазақ халқынын қадір-</w:t>
        <w:br/>
        <w:t>қасиетін жақсы біледі. Оның адалдығын, әділдігін, дос-жар</w:t>
        <w:br/>
        <w:t>көңілін өзгелерден артық бағалайды. Салт-санасын да</w:t>
        <w:br/>
        <w:t>қадірлейді. Мұны біз Кеңес үкіметі кезінде қазақтарды билеуге</w:t>
        <w:br/>
        <w:t>Ресейден келген көсемдер мен Қазақстанда туып-өскен</w:t>
        <w:br/>
        <w:t>орыстардан көтерілген басшылар арасында жер мен көктей</w:t>
        <w:br/>
        <w:t>айырма болғанынан білеміз. Сондықтан Қазақстанда он жыл</w:t>
        <w:br/>
        <w:t>тұрғай отыз жыл тұрса да қазақ жерінде тумаған азаматты</w:t>
        <w:br/>
        <w:t>мемлекеттік тілді еркін меңгерген екен деп Қазақ Республи-</w:t>
        <w:br/>
        <w:t>касына Президент етіп сайлаудың қажеті жоқ.</w:t>
        <w:br/>
        <w:t>42-баптың 5-тармағына байланысты сұрақ. Бұл тармақта</w:t>
        <w:br/>
        <w:t>былай делінген: “Бір адам қатарынан екі реттен Қазақ Рес-</w:t>
        <w:br/>
        <w:t>публикасының Президенті болып сайлана алмайды”. Дұрыс.</w:t>
        <w:br/>
        <w:t>Егер бірінші сайлаудан кейін референдуммен Президенттік</w:t>
        <w:br/>
        <w:t>өкілеттік мерзімі екінші мерзімге қалдырылса, бұл екінші</w:t>
        <w:br/>
        <w:t>сайлау боп есептеле ме? Әлде референдум сайлауға жатпайды</w:t>
        <w:br/>
        <w:t>Махаббат жыршысы 51</w:t>
        <w:br/>
        <w:t>«“-“--Әә----аа а ааа а а... С/е</w:t>
        <w:br/>
        <w:t>осыдан танылады. Мен азды-кәпті өз пікірімді айттым. Оны</w:t>
        <w:br/>
        <w:t>қабылдау, қабылдамау-- Конституциялық комиссияның ша-</w:t>
        <w:br/>
        <w:t>руасы. Саясаткер, заңгер болмағандықтан, толықтүсінбей қи-</w:t>
        <w:br/>
        <w:t>ғаш кеткен жерлерім болса, бұл жобаны жасаған аяулы азамат-</w:t>
        <w:br/>
        <w:t>тардан кешірім сұраймын.</w:t>
        <w:br/>
        <w:t>Сөзсонында атақты Қасым ақынның мынабір жолдарын</w:t>
        <w:br/>
        <w:t>еске алуымыз артық болмас деп ойлаймын. Ол былай деген</w:t>
        <w:br/>
        <w:t>ғой: “Өкінбен мен де бір күн өлемін деп, өкінемұқсата алмай</w:t>
        <w:br/>
        <w:t>келеміндеп. Күніне жүз ойланып, мың толғанам, өзіммен бірге</w:t>
        <w:br/>
        <w:t>өлмесін өлеңім деп”.</w:t>
        <w:br/>
        <w:t>Аптықпайық, ағайын. Біз де азамат ақынша толғана</w:t>
        <w:br/>
        <w:t>түсейік. Өйткені Конституция біздің бәріміздің ұлы өлеңіміз,</w:t>
        <w:br/>
        <w:t>мәңгілік жан жырымыз ғой жабыла шырқайтын.</w:t>
        <w:br/>
        <w:t>Әз.НҰРШАЙЫҚОВ.</w:t>
      </w:r>
    </w:p>
    <w:p>
      <w:r>
        <w:t>15.У11.1995 ж.</w:t>
        <w:br/>
        <w:t>жжж</w:t>
        <w:br/>
        <w:t>Алматы қаласы,</w:t>
        <w:br/>
        <w:t>Кұрманғазы көшесі, 90, 28-пәтер.</w:t>
        <w:br/>
        <w:t>Ә.НҰРШАЙЫҚОВҚА</w:t>
        <w:br/>
        <w:t>Аса қадірлі Әзаға!</w:t>
        <w:br/>
        <w:t>Сіздің 19 шілдеде (1995 ж.) жазған хатыңыз қолыма 27 шіл-</w:t>
        <w:br/>
        <w:t>дедетиді. Өзі бұрынғыдай емес поштаныңда, байланыстың</w:t>
        <w:br/>
        <w:t>да қадірі кете бастағанымен, оның да қызметін пайдалануға</w:t>
        <w:br/>
        <w:t>болады екен-аудеген ойға қалып отырмын. Бізтіпті қазір оған</w:t>
        <w:br/>
        <w:t>мән бермей жүр екенбіз, көбіне хаттасуларымызды жолаушы</w:t>
        <w:br/>
        <w:t>барғандар арқылы жүзеге асырамыз. Әсіресе “Егемен Қазақ-</w:t>
        <w:br/>
        <w:t>стан” газетінің редакциясына жолданатын пакеттерімізді</w:t>
        <w:br/>
        <w:t>ұшақ, пойызторауылдап жүріп, жіберіп жатамыз... Ал, Әзаға,</w:t>
        <w:br/>
        <w:t>шынын айтсақ, туған-туыс, ілік-жекжаттардың амандығын</w:t>
        <w:br/>
        <w:t>телефонмен ғана біліп, тарихтың өзі мен көзіндей болып қа-</w:t>
        <w:br/>
        <w:t>латын хат жазысуды мүлде сиретіп алдық немесе мүлдеұмыт-</w:t>
        <w:br/>
        <w:t>тық қой. Асылы, кенжеленбей, кәдеге аса бергені жөн-ау.</w:t>
        <w:br/>
        <w:t>Сізге осы хаттасуға байланысты бір әңгіме айтып берейін-</w:t>
        <w:br/>
        <w:t>ші. Жуырда менің қолыма Қоңқас деген үлкен атамыздың</w:t>
        <w:br/>
        <w:t>50 Әлім Қайсар</w:t>
        <w:br/>
        <w:t>хлеус&gt;е&gt; - ----------------------------------------Н--НН------</w:t>
        <w:br/>
        <w:t>жалаңаш ауыл әйелдерінің бұрынғыдай 8-10 балатәрбиелемек</w:t>
        <w:br/>
        <w:t>тұрғай, бір баланы асырауға әлі келе ме? Әйел халі, Ана қамы,</w:t>
        <w:br/>
        <w:t>ұлтболашағы туралы ұлы мәселені Конституция неге үн-түнсіз</w:t>
        <w:br/>
        <w:t>айналып өткен? Сол сияқты Қазакстан халықтарының</w:t>
        <w:br/>
        <w:t>достығын нығайтып, олардың өзара бірлігін шегендей беру</w:t>
        <w:br/>
        <w:t>жайында Конституциядан жарытымды жауап таба алмаға-</w:t>
        <w:br/>
        <w:t>ныңа және өкінесің.</w:t>
        <w:br/>
        <w:t>Ұзын сөздің қысқасы, халық, оның тіршілігі, тұрмысы,</w:t>
        <w:br/>
        <w:t>мәденениеті, әдебиеті, өнері, ғалымы, халықпен диаспоралар</w:t>
        <w:br/>
        <w:t>арасындағы достық, кісіөлтірушілікке қарсы күрес жайында,</w:t>
        <w:br/>
        <w:t>ұлтанасы - әйелдер туралы ештеңе айтылмағандықтан, бұл</w:t>
        <w:br/>
        <w:t>жобаны Президент, Парламент, Үкімет, Сотүшін жасалған</w:t>
        <w:br/>
        <w:t>құжатекен деп ойлап қалуғада боларлық.</w:t>
        <w:br/>
        <w:t>Шындығында Конституция жүз кісіге емес, мыңдаған</w:t>
        <w:br/>
        <w:t>адамдарға арналып жасалады. Ендеше оның жолдарында,</w:t>
        <w:br/>
        <w:t>әріптерінде мың кісінің бақыты емес, Қазақ Республикасы-</w:t>
        <w:br/>
        <w:t>ның қазіргі 17 миллионға жуық халқының, оның болашақ</w:t>
        <w:br/>
        <w:t>ұрпағының тағдыры: қуанышы мен қызығы, өмірден күтер</w:t>
        <w:br/>
        <w:t>рақаты мен ләззаты бейнеленуге тиіс. Мінеки, сондықтан да</w:t>
        <w:br/>
        <w:t>мен еліміздің бұл ұлы құжатының әр бабы мен тармақ-тармақ-</w:t>
        <w:br/>
        <w:t>шаларына, тіпті әр әрпіне ерекше мән беріп, зер сала, зейін</w:t>
        <w:br/>
        <w:t>қояоқыдым. Жеке сөздері мен сөйлемдері, тіпті тыныс белгі-</w:t>
        <w:br/>
        <w:t>лерінедейін өз орындарында тұруын кадағалалым.</w:t>
        <w:br/>
        <w:t>Менің ойымша, бұл Конституцияны қазақтың бай ауыз</w:t>
        <w:br/>
        <w:t>әдебиетінің мақал-мәтел сияқты аса қымбат қазыналарымен</w:t>
        <w:br/>
        <w:t>өрнектей отырып, қазақ тілінде қайта жазу керек сияқты. Ал-</w:t>
        <w:br/>
        <w:t>ғашқы екі бөлімін тұтас Тәуке ханның “Жеті жарғысы” үлгі-</w:t>
        <w:br/>
        <w:t>сімен нақышты әдеби өңдеу қажет. Қалған бөлімдерін қазақ-</w:t>
        <w:br/>
        <w:t>тыңасыл сөздерінің алтын жібімен көркемдеп, кестелеу керек.</w:t>
        <w:br/>
        <w:t>Сонда ол Қазақ Республикасының мемлекеттіктілінде яғни</w:t>
      </w:r>
    </w:p>
    <w:p>
      <w:r>
        <w:t>қазақтың анатілінде жасалған Назарбаев Конституциясы бо-</w:t>
        <w:br/>
        <w:t>лады. Содан кейін барып оны орыс және өзгетілдерге аударту</w:t>
        <w:br/>
        <w:t>абзал. Ал қазіргі қазақша аударманы оқығанда қазы асаймын</w:t>
        <w:br/>
        <w:t>деп қайыс жұтқандай күйде боласың.</w:t>
        <w:br/>
        <w:t>Жүз ойланып, мыңтолғанып жасалған жақсы Конститу-</w:t>
        <w:br/>
        <w:t>ция -- көптің қуанышы, халық бақыты. Ол ұзақ өмір сүреді.</w:t>
        <w:br/>
        <w:t>Апыл-құпыл асығыс жасалған Конституция--елдің де, ердің</w:t>
        <w:br/>
        <w:t>десоры. Ол жыл сайын жұлмаланып, өзгеріп жатады. “Кеңес-</w:t>
        <w:br/>
        <w:t>пен пішкен тон - келте болмас” дегентамаша нақылдың тәлімі</w:t>
        <w:br/>
        <w:t>52 Әлім Қайсар</w:t>
        <w:br/>
        <w:t>лагусите&gt;----------------.----- 22-333... а...</w:t>
        <w:br/>
        <w:t>1947 жылғы 8 ақпанда Семей жақта жүрген Жайлаубай деген</w:t>
        <w:br/>
        <w:t>немере інісіне жазған хаты түсті. Кәдімгі қиғаш торлы оқушы</w:t>
        <w:br/>
        <w:t>дәптеріне қаламүшпен, күлгін сиямен жазылған екен. Әрәрпі</w:t>
        <w:br/>
        <w:t>сырын жоғалтпай, ап-айқын көрініп тұр. Бір қызығы кейін</w:t>
        <w:br/>
        <w:t>айқындай келсек, бұл хатты атамыздың айтуымен сол тұста 9</w:t>
        <w:br/>
        <w:t>ауылда мұғалім болып жүрген Ғафу Қайырбеков жазып берген</w:t>
        <w:br/>
        <w:t>екен. Менің Арқалықтағы бір ағайыным осы хатты Ғафана</w:t>
        <w:br/>
        <w:t>көрсеткенде ол кісі өзжазуын Танып, қуанып: “Ә, сол уақыт-</w:t>
        <w:br/>
        <w:t>тың өзінде де ақын екенмін ғой” деп, отырғандарды ду күл-</w:t>
        <w:br/>
        <w:t>діріпті... Осы тұста есіме Ғафаңның көп естеліктерінен бір</w:t>
        <w:br/>
        <w:t>оқыған жерім түсіп, мазамды алып, әйтеуір, түртіншектеп</w:t>
        <w:br/>
        <w:t>жүріп тауып алдым. Оның “Әкеден қалған әсерлер” (Сәбит</w:t>
        <w:br/>
        <w:t>Мұқановтуралы естеліктер) деген еңбегінде: “... 1947 жылдың</w:t>
        <w:br/>
        <w:t>жазында “Қызбел” тауының “Шеңбер” деген жайлауында</w:t>
        <w:br/>
        <w:t>отырған, кезінде батыр атанған, қазір тоқсанға жасы тақап</w:t>
        <w:br/>
        <w:t>қалған нағашы атам Қоңқас деген қарияның үйінде дем алып</w:t>
        <w:br/>
        <w:t>жаттым”, -делінген. Бұл нәті Ғафаңның Алматыға оқуғатүсіп</w:t>
        <w:br/>
        <w:t>келіп, дем алып жаткан кезі болса керек. Ал, хат осы жылдың</w:t>
        <w:br/>
        <w:t>ақпаныңда, ол кісі мұғалім болып жүргенде жазылған сияқты.</w:t>
        <w:br/>
        <w:t>Ал, “... ақын екенмін ғой” деп өзін қуақылана дәріптеуі де</w:t>
        <w:br/>
        <w:t>тегін болмаса керек-ті. Сол хаттың біраз бөлігі өлеңмен өрілген</w:t>
        <w:br/>
        <w:t>екен. Соның бәрінен Ғафаңның ақпа шабыты аласұрып тұр-</w:t>
        <w:br/>
        <w:t>ғандай. Мысалы, “Қаракөз еске түскенде, Қайысады кабыр-</w:t>
        <w:br/>
        <w:t>ғам. Сақалымнан сорғалап, Көзімнен жасымағылған”,-десе,</w:t>
        <w:br/>
        <w:t>Немесе: “Қайғыға пәнде болмасқа, Белімді бекем байла-</w:t>
        <w:br/>
        <w:t>дым. Алладан тілек жалғыз-ақ, Қалмасын тақыр аймағым”,-</w:t>
        <w:br/>
        <w:t>деуі бала ақын Ғафудың қолтаңбасын танытқандай шығар...</w:t>
        <w:br/>
        <w:t>Осы хаттағы ел-жердің атаулары, соғыстан кейінгі тұрала-</w:t>
        <w:br/>
        <w:t>ған ауыл тұрмысының жай-күйі, ақбас атаның інісін сарғая</w:t>
        <w:br/>
        <w:t>сағынуымен өзгеше сезіммен өріле келіп, тұтас бірел көрінісін,</w:t>
        <w:br/>
        <w:t>аяулытуыстықіңкәрлікпенеселей түскендей.</w:t>
        <w:br/>
        <w:t>...Осындай хаттардың күні бүгінге дейін тәрбиелік маңызы</w:t>
        <w:br/>
        <w:t>кемімеген секілді.</w:t>
        <w:br/>
        <w:t>Еңді Әзаға! Сіздің хатыңыздағы менің шығармашылығыма</w:t>
        <w:br/>
        <w:t>көрсеткен ағалық қамқорлығыңызға көшейін. Менің кіта-</w:t>
        <w:br/>
        <w:t>бымнын атына байланысты айтқаныңызды құп алғанымды</w:t>
        <w:br/>
        <w:t>58 Әлім Қайсар</w:t>
        <w:br/>
        <w:t>легусе-&gt;---------------------------------------------------------ННННҺ-з--</w:t>
        <w:br/>
        <w:t>алып, әрі қуандым, әрі қайғырдым. Куанатыным -- Сіздің</w:t>
        <w:br/>
        <w:t>Өзіңіздің және үй іші, отбасыңыздың амандығы. Қайғыр-</w:t>
        <w:br/>
        <w:t>ғаным: Халима сияқты кішкентай жеңгеңізге биік баға беріп,</w:t>
        <w:br/>
        <w:t>оңың мен үшін аса қымбат асыл қасиеттерін есіме түсірдіңіз.</w:t>
        <w:br/>
        <w:t>Көңілім босап, көзіме жаста келді. Мың рахмет, қалқам.</w:t>
      </w:r>
    </w:p>
    <w:p>
      <w:r>
        <w:t>Қазаққатыны өлгенде оған арнап сөз сөйлемейді, көзінен</w:t>
        <w:br/>
        <w:t>мөлдір моншақта домалатпайды. Құран оқып, бетсипаумен</w:t>
        <w:br/>
        <w:t>бар парызым біттідеп ойлайды.</w:t>
        <w:br/>
        <w:t>Мен өйтпедім, Қайсар бауырым: сөйледім де, жыладым да!</w:t>
        <w:br/>
        <w:t>Менің жан тебіренісімдітеренірекұқсын деп, сол сөздерім-</w:t>
        <w:br/>
        <w:t>нің біреуін Өзіңізге жіберіп отырмын. Келін екеуіңіз оқыған</w:t>
        <w:br/>
        <w:t>шығарсыздар. Одан кейін Жанболатқа көрсетерсіз. Ол да</w:t>
        <w:br/>
        <w:t>менің жаны туыс, жүрегі жақын бауырым ғой. Сіздің үйде</w:t>
        <w:br/>
        <w:t>ескерткіш болып тұрсын деп, бірінші бетіне Халимаапаларың-</w:t>
        <w:br/>
        <w:t>ныңақырғы сөзі жазылған автографы бар “Өмір өрнектері”</w:t>
        <w:br/>
        <w:t>кітабы мен екеуміздің суретімізді қоса жіберіп отырмын. Қа-</w:t>
        <w:br/>
        <w:t>был алғайсыздар.</w:t>
        <w:br/>
        <w:t>Зор құрметпен, ағаларың</w:t>
        <w:br/>
        <w:t>Әзілхан НҰРШАЙЫ ҚОВ. 20.1Х.2001 ж.</w:t>
        <w:br/>
        <w:t>Р5. Мына “Қаламгер” кітабын да шкафтарыңның бір</w:t>
        <w:br/>
        <w:t>жеріне қоя саларсыз.</w:t>
        <w:br/>
        <w:t>Әз.Н.</w:t>
        <w:br/>
        <w:t>жжж</w:t>
        <w:br/>
        <w:t>Халима</w:t>
        <w:br/>
        <w:t>(Мәңгілік махаббат туралы жыр)</w:t>
        <w:br/>
        <w:t>Әйелім Халима Қалиәкпарқызы Өзбақанова-Нұршайықованың</w:t>
        <w:br/>
        <w:t>қырқын өткізгенде айтылған ойлар мен толғаныстар</w:t>
        <w:br/>
        <w:t>Қымбатты қонақтар!</w:t>
        <w:br/>
        <w:t>Бұл конағасы 3 сағатка деп есептелген. Мен тура бір сағат</w:t>
        <w:br/>
        <w:t>сөйлеймін. Екі сағат уақыт сіздерге қалдырылады. Менін</w:t>
        <w:br/>
        <w:t>Махаббат жыршысы 59</w:t>
        <w:br/>
        <w:t>----------------------- 22--------.-.Һ--------------5 уе /</w:t>
        <w:br/>
        <w:t>сөзімді толық тыңдамауға да болады. Өзара шүңкілдесіп,</w:t>
        <w:br/>
        <w:t>сөйлесе беріңіздер. Бірақ, “қонақ қойдан жуас- май берседе</w:t>
        <w:br/>
        <w:t>жей бе-реді” деген сөзді ұмытпайық, алдағы астарыңызды ала</w:t>
        <w:br/>
        <w:t>оты- рыңыздар. Мен өз міндетімді толық орындап шығуға</w:t>
        <w:br/>
        <w:t>тыры-сайын. 9 жыл ғашық болған, 54 жыл қол ұстаса қатар</w:t>
        <w:br/>
        <w:t>жүріп, Тату-тәтті өмір сүрген жан жарым Халима туралы бір</w:t>
        <w:br/>
        <w:t>сағат баяндама жасауыма болатын шығар, ағайын. Бола ма?</w:t>
        <w:br/>
        <w:t>Болса, ары қарай кеттім.</w:t>
        <w:br/>
        <w:t>жжж</w:t>
        <w:br/>
        <w:t>Бүгін менің жан жарым, адал досым, әдеби серігім Хали-</w:t>
        <w:br/>
        <w:t>маның қайтыс болғанына қырқыншы күн, ағайын. Әйелдің</w:t>
        <w:br/>
        <w:t>тойына еркектер келмейді. Жылына жоламайды. Бірак, бүгін</w:t>
        <w:br/>
        <w:t>мен еркектерді де шақырдым. Өйткені менің жарты жаным</w:t>
        <w:br/>
        <w:t>Халимамен бірге өлді ғой. Сондықтан сіздер бүгін бір әйелдің</w:t>
        <w:br/>
        <w:t>жәнежарты еркектің қырқы деп есептеп, осы кешке келсе екен</w:t>
        <w:br/>
        <w:t>тіледім. Өйткені мен тұтас өлгенде қырқыма кімнің келіп,</w:t>
        <w:br/>
        <w:t>кімнің келмегенін білмеймін. Жарты жанымтірі тұрғанда жүз-</w:t>
        <w:br/>
        <w:t>деріңді көрейін деп сіздерді арнайы шақырдым.</w:t>
        <w:br/>
        <w:t>Бүгінгі кешке келген бәрлеріңізге шын жүректен рақмет</w:t>
        <w:br/>
        <w:t>айтамын. Ал, сіздердің міндетіңіз - алдарыңызға қойылған</w:t>
      </w:r>
    </w:p>
    <w:p>
      <w:r>
        <w:t>аспен айналысу. Менің міндетім -- Халиматуралы сөз сөйлеу.</w:t>
        <w:br/>
        <w:t>Соңдықтан екі жақта өз міндетімізді орындауға кірісейік: сіз-</w:t>
        <w:br/>
        <w:t>дерасала беріңіздер, мен сөз сөйлеуге кірісейін. “Асалдыма</w:t>
        <w:br/>
        <w:t>келгенде құлағым керең, тілім сақау” деп орыс мақалында</w:t>
        <w:br/>
        <w:t>айтылатындай, сіздердің менің сөзімдітыңдамауларыңызға</w:t>
        <w:br/>
        <w:t>болады. Бірақ, мен өз міндетімді адал атқаруға тиістімін.</w:t>
        <w:br/>
        <w:t>Бірінші сөз</w:t>
        <w:br/>
        <w:t>Халима екеуміз 54 жыл бірге өмір сүрдік. Өмірімнің сонғы</w:t>
        <w:br/>
        <w:t>күн, соңғы сағатына дейін екеуміз жұп жазбай, қол ұстасып</w:t>
        <w:br/>
        <w:t>қатар жүрдік. Ол менің әйелім ғана емес, әрі шешем, әрі енем</w:t>
        <w:br/>
        <w:t>сияқты болды. Ол менің әйелім ғана емес, әріредакторым, әрі</w:t>
        <w:br/>
        <w:t>корректорым, әрі ақылшым, әріқосалқы авторым, әріхатшым,</w:t>
        <w:br/>
        <w:t>әрі курьерім болды.</w:t>
        <w:br/>
        <w:t>Жақында, Халима қайтыс болғаннан кейін, көңіл айтуға</w:t>
        <w:br/>
        <w:t>үйге “Егемен Қазақстан” газеті бас редакторының орынбасары</w:t>
        <w:br/>
        <w:t>Жанболат Аупбаев келді. Сол жігіт мынадай бір детальайтты:</w:t>
        <w:br/>
        <w:t>60 Әлім Қайсар</w:t>
        <w:br/>
        <w:t>затусис- ---------------------- -- 2-2--:-:-:-:-:-:-:</w:t>
        <w:br/>
        <w:t>-- Жеңістің 50 жылдығы қарсаңында мен “Халық кеңесі”</w:t>
        <w:br/>
        <w:t>газеті редакторының орынбасары едім. Сол кезде біздің газетте</w:t>
        <w:br/>
        <w:t>100-атқыштар бригадасы жауынгерлері жайында жазылған</w:t>
        <w:br/>
        <w:t>“Боздақтар” деген естелік-этюдтеріңіз шықты. Ол естеліктер</w:t>
        <w:br/>
        <w:t>газетіміздің бес нөмірінде басылған ең абыройлы материалы-</w:t>
        <w:br/>
        <w:t>мызболды. Соны: “Ағаларың ауырып жатыр еді” деп, менің</w:t>
        <w:br/>
        <w:t>қолыма Халима апайдың өзі әкеліп тапсырған еді, - деді. Бұл</w:t>
        <w:br/>
        <w:t>Халиманың курьерлік кішкене қызметінің бір мысалы ғана.</w:t>
        <w:br/>
        <w:t>Алоның өзге қызметтерін айтып жеткізуүшін жеке бір кітап</w:t>
        <w:br/>
        <w:t>жазу қажет.</w:t>
        <w:br/>
        <w:t>Екінші сөз</w:t>
        <w:br/>
        <w:t>Өзінің әйелдік, аналық, жұбайлық, әдеби қызметін адал</w:t>
        <w:br/>
        <w:t>атқарған ол постыда тұрып оққа ұшқан солдат сияқты күй</w:t>
        <w:br/>
        <w:t>кешті. Түсте, қазандық бөлмеде түстік дайындап тік тұрған</w:t>
        <w:br/>
        <w:t>кезінде аузынан қан кетіп, құлап түсті. Жедел жәрдем дереу</w:t>
        <w:br/>
        <w:t>ауруханаға жеткізді. Аурухананың реанимация бөлімінде 13</w:t>
        <w:br/>
        <w:t>күн жатты. Талай емдеуден өтіп, асқынған шегіне жеткен</w:t>
        <w:br/>
        <w:t>бауыр ауруы бой бермеді.</w:t>
        <w:br/>
        <w:t>Бір күнітүнде аурухананың кезекші дәрігері маған телефон</w:t>
        <w:br/>
        <w:t>соқты.</w:t>
        <w:br/>
        <w:t>--Апайсіздішақырып жатыр. Айтатын сөзім бареді дейді, -</w:t>
        <w:br/>
        <w:t>деді.</w:t>
        <w:br/>
        <w:t>Түнгі сағат бірде балалар бәріміз жан ұшырып ауруханаға</w:t>
        <w:br/>
        <w:t>жеттік. Реанимация бөлімінің палатасына балаларды кіргіз-</w:t>
        <w:br/>
        <w:t>беді. Мені жалғыз жіберді. Мен палатаға кіріп, қасына барып,</w:t>
        <w:br/>
        <w:t>құшақтап бетінен сүйдім. Халима менің қолымды сипап жа-</w:t>
        <w:br/>
        <w:t>тып, сөзсөйледі.</w:t>
        <w:br/>
        <w:t>- Менжетіжасымда жетім қалып (Әкемнің аты Қалиәкпар,</w:t>
        <w:br/>
        <w:t>шешемнің аты Зәукен ғой. Ұмытпа), 5 жасар сіңілімді жетек-</w:t>
        <w:br/>
        <w:t>теп, детдомға түстім ғой. Детдомда сіңілім Ханымжан қайтыс</w:t>
        <w:br/>
        <w:t>болып, мен жалғыз қалдым. Содан 10 жыл детдом мен интер-</w:t>
        <w:br/>
        <w:t>наттатәрбиелендім. Сан ретауырып, ауруханада жатып, бала-</w:t>
      </w:r>
    </w:p>
    <w:p>
      <w:r>
        <w:t>лар санаторийінде емделдім. Соғыстан кейін Москвадағы</w:t>
        <w:br/>
        <w:t>әскери госпиталь, санаторийде жатып, бір жарым жыл және</w:t>
        <w:br/>
        <w:t>емделдім. Оны өзің білесің. Сан ретөліп, сан реттірілгенмін.</w:t>
        <w:br/>
        <w:t>Махаббат жыршысы 63</w:t>
        <w:br/>
        <w:t>ннен аккан... рс. ей</w:t>
        <w:br/>
        <w:t>боламын деп жинап жүрген дорбадан ал. 32 мың тенге. Оның</w:t>
        <w:br/>
        <w:t>орнын ауруханадан шыққан соң толтырамын ғой. Дәрігер-</w:t>
        <w:br/>
        <w:t>лердің тізімін: аты-жөндерін коса жолдап отырмын. 3. Мені</w:t>
        <w:br/>
        <w:t>уайымдап, жүдеп қалма! Жарай ма?</w:t>
        <w:br/>
        <w:t>Өзіңнің Халимаң.</w:t>
        <w:br/>
        <w:t>24 шілде, 2001 жыл. Аурухана”,</w:t>
        <w:br/>
        <w:t>Ол осылай деп жазыпты. Балалар бәріміз қатты қуандық.</w:t>
        <w:br/>
        <w:t>Ментүні бойы, әндетіп отырып, кішкентай конверттер жа-</w:t>
        <w:br/>
        <w:t>садым. Әр конверттің сыртына дәрігерлердің, медбике-няня-</w:t>
        <w:br/>
        <w:t>лардың аты-жөндерін толық көрсетіп: “Мен сізге шексіз</w:t>
        <w:br/>
        <w:t>ризамын. Халима апай” деген сөздерді машинкамен жаздым.</w:t>
        <w:br/>
        <w:t>Содан кейін Халимаға мынадай хат жазып, кешке ауруханаға</w:t>
        <w:br/>
        <w:t>алып бардым:</w:t>
        <w:br/>
        <w:t>“Әзілханнан. 24.07.2001 ж. Сағат 17.40</w:t>
        <w:br/>
        <w:t>Халима!</w:t>
        <w:br/>
        <w:t>Реанимацияда он екі күн аш жатып жазған хатынды алып,</w:t>
        <w:br/>
        <w:t>қатты қуанудамыз. Қалай жазғаныңды терезеден көріп тұр-</w:t>
        <w:br/>
        <w:t>дым. Апырай, үйдегі кішкентай үстелді ала келмеген екенбіз</w:t>
        <w:br/>
        <w:t>деп өкіндім. Сенің халынды сұрап, телефон соғушылар көп.</w:t>
        <w:br/>
        <w:t>Қазакстанның әр облысынан сентез жазылып кетсіндептілек</w:t>
        <w:br/>
        <w:t>айтып жатқандар аз емес. Қаладағы Әбілфайыз, Орақ, Сәки,</w:t>
        <w:br/>
        <w:t>Мақыштарға сенің жазған хатынды айтып, қуанттым. Олар</w:t>
        <w:br/>
        <w:t>ауруханадан шығарда гүл апарып қарсы аламыз, үйге әкеліп,</w:t>
        <w:br/>
        <w:t>той жасаймыздел дүрлігісіп жатыр. “Қалың мал” мәселесін</w:t>
        <w:br/>
        <w:t>былай шешкенді дұрыс көріп отырмыз. Дәрігерлерге, өзің</w:t>
        <w:br/>
        <w:t>айтқандай, торт апарайық. Ал сестралар мен няняларға ішіне</w:t>
        <w:br/>
        <w:t>мың теңгеден ақша салып, бір-бір конвертұстатайық. Дәрігер-</w:t>
        <w:br/>
        <w:t>лерге ақша берсек, ашуланатын шығар деп ойладық. Осыны-</w:t>
        <w:br/>
        <w:t>мыз жөн бе? Жөн болса, қашан жүзеге асырайық? Осыны</w:t>
        <w:br/>
        <w:t>ептел жазып жібер. Біз сенің қандай бұйрығын болса да мүлт</w:t>
        <w:br/>
        <w:t>жібермей орындауға әзірміз. Балалар аман. Жағдайлары жақ-</w:t>
        <w:br/>
        <w:t>Махаббат жыршысы 65</w:t>
        <w:br/>
        <w:t>ЕЕЕ ДЕ ады а ЕЕСаСЕНЕ ЕЕ ЕНЕЕЛЕКЕИЕЕЕЕНЫ....-&gt;2&lt;---- ЙД</w:t>
        <w:br/>
        <w:t>Кеше балаларға Серік деген хирург баланың жақсы қызметін</w:t>
        <w:br/>
        <w:t>айтқан екенсің. Оған дажеке конверт қостым.</w:t>
        <w:br/>
        <w:t>Сенің Әзілханың.</w:t>
        <w:br/>
        <w:t>25.07.2001 ж. Сағат 12.30"</w:t>
        <w:br/>
        <w:t>Екінші үлкен конверт сыртына да машинкамен басып,</w:t>
        <w:br/>
        <w:t>мынадай сөздер жаздым: “Сестралар мен няняларға арналған</w:t>
        <w:br/>
        <w:t>конверттер (16 дана)”.</w:t>
        <w:br/>
        <w:t>Халима! Бұл медбикелер мен няняларғаарналған сыйлықтар.</w:t>
        <w:br/>
        <w:t>Әрқайсысының ішінде 1000 теңгеден. Оларды да, дәрігерлерді</w:t>
      </w:r>
    </w:p>
    <w:p>
      <w:r>
        <w:t>дежеке-жеке шақырып алып, өз қолыңмен табыс етесің ғой.</w:t>
        <w:br/>
        <w:t>Өз Әзілханың.</w:t>
        <w:br/>
        <w:t>25.07.2001 ж. Сағат 12.40"</w:t>
        <w:br/>
        <w:t>Халиманың айтқан нәрселерінің бәрін түгендеп, ауру-</w:t>
        <w:br/>
        <w:t>ханағаалып бардық. Жанар, Жаннұр, Сабина төртеуміз барған</w:t>
        <w:br/>
        <w:t>едік. Палатаға мені ғана кіргізді.</w:t>
        <w:br/>
        <w:t>- Жолдас сержант, бұйрығыңыз орындалды! -- деп мен әс-</w:t>
        <w:br/>
        <w:t>керше оң қолымды шекеме көтеріп, рапорт бердім.</w:t>
        <w:br/>
        <w:t>Олда күлімсіреп, рапортты қабылдаған ишара жасап, оң</w:t>
        <w:br/>
        <w:t>қолын жоғары көтерді. Система тамшылап, оның бойына нәр</w:t>
        <w:br/>
        <w:t>құйып жатты. Содан кейін дәрігерлер мең медбикелерді қасына</w:t>
        <w:br/>
        <w:t>шақыртып алды.</w:t>
        <w:br/>
        <w:t>- Қарақтарым, мен 80-ге келдім. Өзімді өте бақыттымын</w:t>
        <w:br/>
        <w:t>деп санаймын. Сендер де сексенге келіңдер. Одан да асып,</w:t>
        <w:br/>
        <w:t>бакытты өмір сүріңдер. Сендердің мені бағып-қаққандарыңа</w:t>
        <w:br/>
        <w:t>меніңаналық жүрегімнің ризалығы ретінде мына конверттерді</w:t>
        <w:br/>
        <w:t>қабыл алыңыздар. Және бас тартпаңыздар. Бұл сөзімді қарт</w:t>
        <w:br/>
        <w:t>аңаның бұйрығы деп қабылдаңдар.</w:t>
        <w:br/>
        <w:t>Мен конверттің сыртындағы фамилияларды оқып, Хали-</w:t>
        <w:br/>
        <w:t>маның қолына беріп тұрдым. Ол әр конвертті өз қолымен</w:t>
        <w:br/>
        <w:t>иелерінетапсырды: І. Зельцер Ефим Михайлович. 2.Лыткин</w:t>
        <w:br/>
        <w:t>Сергей Тимофеевич. 3. Шілдебаев Еркін Сабырбайұлы.4. Зина.</w:t>
        <w:br/>
        <w:t>5.Жанар.6. Перизаш.7.Лена.8. Марина. 9. Шолпан. 10. Мән-</w:t>
        <w:br/>
        <w:t>шүк. 11. Гуля. 12. Света. 13. Марал, т.б.</w:t>
        <w:br/>
        <w:t>5-75</w:t>
        <w:br/>
        <w:t>Махаббат жыршысы 67</w:t>
        <w:br/>
        <w:t>лннаккккккккккккккккккккккиккккккккккккккккккккккккккккккккккккккккккктаны..Ж. 2... сем</w:t>
        <w:br/>
        <w:t>Жедел жәрдем машинасын, бірдәрігер, бір медбике косып</w:t>
        <w:br/>
        <w:t>берді. Халиманы үйге әкелдік. Үйге кіре бергенде Халиманың</w:t>
        <w:br/>
        <w:t>тіліекі ғана сөзге келіпті:</w:t>
        <w:br/>
        <w:t>-- Үйге келдім бе? -- деп сұрапты дәрігер мен медбикеден.</w:t>
        <w:br/>
        <w:t>-- Келдіңіз, апа, -депті олар.</w:t>
        <w:br/>
        <w:t>Халиманың аузынан шыққан соңғы сөзі осы ғана. Тегі:</w:t>
        <w:br/>
        <w:t>“Ауруханада емес, үйде жатып өлсем-ау” деп армандап жатқан</w:t>
        <w:br/>
        <w:t>болуы керек. Зембілге салып үйге кіргізгенде өз үйін танып,</w:t>
        <w:br/>
        <w:t>қуанғаннан тілі шыққан тәрізді. Халиманы диванға жайғас-</w:t>
        <w:br/>
        <w:t>тырып, жатқыза берген кезде есік қоңырауы шылдырады.</w:t>
        <w:br/>
        <w:t>Почта тасшуы қызекен.</w:t>
        <w:br/>
        <w:t>-- Ағаның өзі келіп, кол койсын,--деп мені шақырды.</w:t>
        <w:br/>
        <w:t>Барсам, Президент кеңсесінен келген хат екен. Осыдан</w:t>
        <w:br/>
        <w:t>25 күн бұрын қазақ халқының 700 жылдық тарихын жазып</w:t>
        <w:br/>
        <w:t>кеткен “Көшпенділер” мен “Алтын орда” трилогияларының</w:t>
        <w:br/>
        <w:t>авторы Ілияс Есенберлинге Тәуелсіздіктің 10 жылдығы қарса-</w:t>
        <w:br/>
        <w:t>ңында “Халық қаһарманы” атағын беруді сұрап, Президент</w:t>
        <w:br/>
        <w:t>Нұрсұлтан Назарбаевқа хат жолдаған едім. Соның жауабы ке-</w:t>
        <w:br/>
        <w:t>ліпті. Бір жағынан, жан жарымның жағдайына қиналып,</w:t>
        <w:br/>
        <w:t>екінші жағынан, жауап хат мазмұнының бұлдырлығына жа-</w:t>
      </w:r>
    </w:p>
    <w:p>
      <w:r>
        <w:t>бырқап, екі оттың ортасында қалғандай күйде болдым. Мақыш</w:t>
        <w:br/>
        <w:t>досымыз, Үкіжан апа, Марал медбике және балалар бәріміз</w:t>
        <w:br/>
        <w:t>түні бойы Халиманың қасында отырдық.</w:t>
        <w:br/>
        <w:t>Бір кезде колын көтеріп, қасында отырған мені құшақтап,</w:t>
        <w:br/>
        <w:t>кеудесіне қысты. Сол қолымды қолтығына қысып, босатпай,</w:t>
        <w:br/>
        <w:t>жарты сағатұстап жатты. Әлсіз жатқан адамнын колын көте-</w:t>
        <w:br/>
        <w:t>ріп, мені көкірегіне қысуға қалай шамасы келгеніне таң қал-</w:t>
        <w:br/>
        <w:t>дым. “Менің өлмей, ұзақжыл өмірсүргенім екеуміздің махаб-</w:t>
        <w:br/>
        <w:t>батымыздың арқасы” ғой деп өзі әлденеше айтқан еді. Сол</w:t>
        <w:br/>
        <w:t>ұлы махаббат оған тағы да, соңғы сағатта күш берді ме екен? -</w:t>
        <w:br/>
        <w:t>деп ойладым. Екеуміздің ең алғаш қосылған кездегі уәдеміз</w:t>
        <w:br/>
        <w:t>еріксіз есіме түсті...</w:t>
        <w:br/>
        <w:t>Бесінші сөз</w:t>
        <w:br/>
        <w:t>Менің ойымша махаббатүш түрлі болады. 1. Бала махаббат.</w:t>
        <w:br/>
        <w:t>2. Шала махаббат. 3. Мәңгілік махаббат. Бала махаббат әр-</w:t>
        <w:br/>
        <w:t>66 Әлім Қайсар</w:t>
        <w:br/>
        <w:t>“ст-усес&gt;----------------------------</w:t>
        <w:br/>
        <w:t>Медбикелер мен нянялар жылап, Халиманы қайта</w:t>
        <w:br/>
        <w:t>құшақтап, бетінен сүйді. Басынан сипап, иіліп, ізет білдірді.</w:t>
        <w:br/>
        <w:t>Дәрігерлер мұңайды.</w:t>
        <w:br/>
        <w:t>-- Тұуһ, жүрегімнен бір ауыр жүк түскендей болды ғой! -</w:t>
        <w:br/>
        <w:t>деп, менің қолымды алып, көкірегіне қысты. Содан кейін бізді</w:t>
        <w:br/>
        <w:t>үйге қайтарды. Масайрап қалдық. Еңді ол жазылады деп шат-</w:t>
        <w:br/>
        <w:t>тандық.</w:t>
        <w:br/>
        <w:t>Төртінші сөз</w:t>
        <w:br/>
        <w:t>Ертеңінде таңертең, ерте тұрып машинкаға отырып</w:t>
        <w:br/>
        <w:t>Халимаға хат жаздым. Кешегі сыйлық беру рәсімінің ғажап</w:t>
        <w:br/>
        <w:t>оқиға болғанын айттым. Үй ішінін, ауыл-аймақтың хабарын</w:t>
        <w:br/>
        <w:t>қостым. Күліп, көңілденіп қалсын деп, кейбір әзіл әңгімелерді</w:t>
        <w:br/>
        <w:t>де тіркедім. Содан кейін киіндім де, реанимация бөліміне</w:t>
        <w:br/>
        <w:t>телефон соқтым.</w:t>
        <w:br/>
        <w:t>-- Апайларыңның халі қалай? - деп сұрадым.</w:t>
        <w:br/>
        <w:t>-- Ойбай, аға, апайдан түндетөрт рет айрылып қала жазда-</w:t>
        <w:br/>
        <w:t>дық,--деді кезекші дәрігер. - Тез қасына келіңіз.</w:t>
        <w:br/>
        <w:t>Жан ұшырып ауруханаға жеттім. Келсем, кешегі сөйлеп</w:t>
        <w:br/>
        <w:t>жатқан Халимам тілден қалыпты. Тек көзі ғана сөйлейтін</w:t>
        <w:br/>
        <w:t>сияқты. Мені көріп, “келдің бе?” дегендей ишара жасады. Мен</w:t>
        <w:br/>
        <w:t>дәрігерлерге жалындым.</w:t>
        <w:br/>
        <w:t>- Мынаусонңғы сағат кой. Қолын сипап, қасында отыра-</w:t>
        <w:br/>
        <w:t>йын, рұксатетіңіздер, -- дедім. Бөлімше меңгерушісіне бардым,</w:t>
        <w:br/>
        <w:t>бас дәрігердің орынбасарына бардым, бас дәрігердің өзіне</w:t>
        <w:br/>
        <w:t>бардым. Ешқайсысы рұқсат етпеді.</w:t>
        <w:br/>
        <w:t>- Реанимация бөліміне операциядан шыққан адамдар</w:t>
        <w:br/>
        <w:t>келеді. Жай адамның отыруына рұқсат жоқ, --десті.</w:t>
        <w:br/>
        <w:t>-- Оңда, қайтыс болғаннан кейін ішін жармаңыздар, - деп</w:t>
        <w:br/>
        <w:t>Бас дәрігер Бекмахан Құралбаев тағы да басын шайқады.</w:t>
      </w:r>
    </w:p>
    <w:p>
      <w:r>
        <w:t>- Біз ауруханада өлген адамдарға вскрытие жасамай, еш-</w:t>
        <w:br/>
        <w:t>қайсысын шығармаймыз, --деді.</w:t>
        <w:br/>
        <w:t>- Онда қайттым, қарақтарым-ау, -- дедім дағдарып.</w:t>
        <w:br/>
        <w:t>Онда апайды үйге алыңыз. Үйде қайтыс болса, ішін жар-</w:t>
        <w:br/>
        <w:t>маймыз,--деді бас дәрігер.</w:t>
        <w:br/>
        <w:t>Махаббат жыршысы 6І</w:t>
        <w:br/>
        <w:t>ə“------------------------------------тусе</w:t>
        <w:br/>
        <w:t>Одан кейін екеуміз қосылып, 54 жыл бірге өмір сүрдік. Екеу-</w:t>
        <w:br/>
        <w:t>міздің бір-бірімізге деген махаббатымыз мені өлмеуге мәжбүр</w:t>
        <w:br/>
        <w:t>етті. Саған қосылып, балалы-шағалы, немерелі, шөберелі бо-</w:t>
        <w:br/>
        <w:t>лып, бақытты өмір сүрдім. Комсомолға өтемін деп интернатта</w:t>
        <w:br/>
        <w:t>үш жасымды өсіргеніммен, паспорт бойынша 80 жасқа жет-</w:t>
        <w:br/>
        <w:t>кенім мәртебелі махаббаттың аркасы деп білемін. Енді, міне,</w:t>
        <w:br/>
        <w:t>айрық жолға жеткен сияқтымын. Саған айтатын мынадай</w:t>
        <w:br/>
        <w:t>өсиетім бар.</w:t>
        <w:br/>
        <w:t>Халима осылай деп бір тоқтады. Қасындатұрған система</w:t>
        <w:br/>
        <w:t>сауытынан оның денесіне кетіп жатқан нәр-дәрітамшылап</w:t>
        <w:br/>
        <w:t>тамып тұрды. Біраз дем алғаннан кейін қайтадан сөзін жал-</w:t>
        <w:br/>
        <w:t>ғады.</w:t>
        <w:br/>
        <w:t>- Бірінші айтарым: мен олай-пұлай боп кетсем, сен жы-</w:t>
        <w:br/>
        <w:t>лама. Жыласаң: әрі балаларды жасытасың, әрі жұрттың сөзіне</w:t>
        <w:br/>
        <w:t>қаласың. Қазақта: “Катын өлді - қамшының сабы сынды”</w:t>
        <w:br/>
        <w:t>деген сөз бар. Сен жыласаң, жұрт сені мазақтап кетеді: “Қа-</w:t>
        <w:br/>
        <w:t>тыны өлгенге жылаған жаман, жасық неме екен ғой!” дейді.</w:t>
        <w:br/>
        <w:t>Өзім өлсем де, мен сенің соңынан сөз ермесе екен деймін.</w:t>
        <w:br/>
        <w:t>Екінші айтарым: қазір жұрттың бәрі өтірік болса да, шын</w:t>
        <w:br/>
        <w:t>болса дадіншіл болып алды. Сен ғылымға ғана сенесің. Жер-</w:t>
        <w:br/>
        <w:t>дегі құдай --дәрігерлер деп білесің. Оның жөн. Бірақ, сен мені</w:t>
        <w:br/>
        <w:t>мұсылманша жөнелт. Мені жөнелту жұмысын Мақыш до-</w:t>
        <w:br/>
        <w:t>сымыз Байсейітоваға тапсыр. Жаназамды өзім жақсы көріп,</w:t>
        <w:br/>
        <w:t>қадірлейтін Асылхан қажыға шығарт. Егер молда шақырмасаң</w:t>
        <w:br/>
        <w:t>жұрт: “әйеліне құран оқытпай, арам өлтірді” деп қаңқу қы-</w:t>
        <w:br/>
        <w:t>лады. Мен сенің жұрттың осындай жаман, лас сөзіне қал-</w:t>
        <w:br/>
        <w:t>мауыңды тілеймін.</w:t>
        <w:br/>
        <w:t>Үшінші айтарым: сақалыңды өсірме, шашынды кобырат-</w:t>
        <w:br/>
        <w:t>па, жағаңды қисайтпа. Ұнжырғанды түсірмей, тік жүр. Жұрт</w:t>
        <w:br/>
        <w:t>сені: “әйелі өлгеннен кейін жүнжіп кетіпті” демесін!</w:t>
        <w:br/>
        <w:t>Төртінші айтарым: мен ертеден өзім өлсем саған серік болар</w:t>
        <w:br/>
        <w:t>қандай әйел бар деп ылғи ойлап жүруші едім. Таба алмағанмын.</w:t>
        <w:br/>
        <w:t>Өйткені саған жас әйелдің керегі жоқ. Жас әйелдің жат еркек-</w:t>
        <w:br/>
        <w:t>пен қылмындағанын көтере алмайсың -- жүйкенді жұқарта-</w:t>
        <w:br/>
        <w:t>сың. Қартаң әйелдер аяқтарын әрең алып жүр. Олардың</w:t>
        <w:br/>
        <w:t>өздеріне күтім керек. Сен ешкімді күте алмайсың, күтуші бола</w:t>
        <w:br/>
        <w:t>алмайсың. Енді 80-ге келгенде саған үйленудің қажеті болмас.</w:t>
        <w:br/>
        <w:t>Балаларымыз күтер. Әрине, менің күтімімдей болмас. Бірақ,</w:t>
        <w:br/>
        <w:t>62 Әлім Қайсар</w:t>
        <w:br/>
        <w:t>“алағусғтт”- ------------------------.......3.3.3.3...3.ӛ3ӛ3ӛ3...-.</w:t>
      </w:r>
    </w:p>
    <w:p>
      <w:r>
        <w:t>балалар не тамақ жасап берсе, соны іш. Не рыпайся! (“Не</w:t>
        <w:br/>
        <w:t>рыпайся” деген “ақырма”, “бақырма” деген мағынадағы өзіміз</w:t>
        <w:br/>
        <w:t>үй ішінде әзілдеп айтатын үйреншікті жаргонымыз болатын).</w:t>
        <w:br/>
        <w:t>“Анау жоқ, мынау жоқ” деп балалардың мазасын алма-- жек</w:t>
        <w:br/>
        <w:t>көріп кетеді. Өз балаларыңа ұрыссан да, келіндерге ұрыспа.</w:t>
        <w:br/>
        <w:t>Келіндер - ұрпағыңның анасы ғой!</w:t>
        <w:br/>
        <w:t>Бесінші айтарым: ұлдар арақ ішпесін!</w:t>
        <w:br/>
        <w:t>Алтыншы айтарым: Ұлдар, қыздар, келіндер, немерелер</w:t>
        <w:br/>
        <w:t>сені күтсін. Сені күткені анамыз, әжеміз, енеміз еді деп мені</w:t>
        <w:br/>
        <w:t>ардақтағаны, менің жаным жайлы жатуына көмектескендері</w:t>
        <w:br/>
        <w:t>деп білсін. Саған осыларды айтайын деп шақыртып едім.</w:t>
        <w:br/>
        <w:t>Ал енді не айтамын? Жер аман болсын! Ел аман болсын!</w:t>
        <w:br/>
        <w:t>Ұлтаман болсын! Ұрпақ аман болсын! Біз сияқты ата-аналар</w:t>
        <w:br/>
        <w:t>әркім өз уақытында өмірден өтіп жатады ғой. Оның уақасы</w:t>
        <w:br/>
        <w:t>жоқ. Барлықағайын, туыс, достарға, қымбат көршілерге сәлем</w:t>
        <w:br/>
        <w:t>айт. Бәрінің ұзақ өмір сүрулерін тілеймін. Кош бол! Кош. Енді</w:t>
        <w:br/>
        <w:t>тез балалардың қасына бар. Сені күтіп, үрейленіп тұрған</w:t>
        <w:br/>
        <w:t>шығар. Бәрінің бетінен сүй. Мен үшін сүй!</w:t>
        <w:br/>
        <w:t>Осылай деп еңкейіп, мені үш рет бетімнен сүйді. Үйден</w:t>
        <w:br/>
        <w:t>фотоаппарат ала барған едім. Дәрігерге айтып (дәрігердің аты</w:t>
        <w:br/>
        <w:t>Мадина Қосмұхамедқызы Туғанбекова), Халима екеуміздің</w:t>
        <w:br/>
        <w:t>құшақтасып, сүйісіп жатқан сәттерімізді суретке түсіртіп</w:t>
        <w:br/>
        <w:t>алдым.</w:t>
        <w:br/>
        <w:t>Үшінші сөз</w:t>
        <w:br/>
        <w:t>Осыдан бір аптадан кейін Халимадан записка алдым. Бы-</w:t>
        <w:br/>
        <w:t>лай деп жазыпты: “Әзілхан! Мен тәуір сияқтымын. Мұндағы</w:t>
        <w:br/>
        <w:t>дәрігерлердің мені бағып-қағуына тәнтімін. Бәрі мені өз</w:t>
        <w:br/>
        <w:t>аналарындай ардақтайды. Ертең сен осыларға сыйлық әкел.</w:t>
        <w:br/>
        <w:t>1. Кулинарлық магазинде 4-5 килограмдықүлкен торт болады.</w:t>
        <w:br/>
        <w:t>Соның біреуің сатып ал. Сол магазинде одноразовый тарел-</w:t>
        <w:br/>
        <w:t>калар мен вилкалар болады. Соның әркайсысынан 24 данасын</w:t>
        <w:br/>
        <w:t>қосаәкел. 2. Бұл отделениеде 8 дәрігер, 16 сестра мен нянялар</w:t>
        <w:br/>
        <w:t>бар. Соларға арнап, 24 конверт жасап, дәрігерлерге - 2000 тең-</w:t>
        <w:br/>
        <w:t>геден, медбике мен няняларға 1000 теңгеден салып, алып кел.</w:t>
        <w:br/>
        <w:t>Ақшаны менің өзіңнің бір кітабынды шығарып беруге спонсор</w:t>
        <w:br/>
        <w:t>78 Әлім Қайсар</w:t>
        <w:br/>
        <w:t>ләтусетт”-----------------------3.-.-. 3...</w:t>
        <w:br/>
        <w:t>деніңіздің саулығына сенімді сүйеу, ел сүйсініп, құмарта Оқитын</w:t>
        <w:br/>
        <w:t>шығармаларыңызғатұрақты демеуші, тірегініз болған Халима</w:t>
        <w:br/>
        <w:t>апамызда пәни дүниеден өтіпті.</w:t>
        <w:br/>
        <w:t>Кұрметті Әзеке! Сізге орны толмас осынау қазаңызды қай-</w:t>
        <w:br/>
        <w:t>ғыра бөлісіп, шын ықыласты көңіл айтамыз. Т. Төребеков--</w:t>
        <w:br/>
        <w:t>Жамбыл облыстық ардагерлер кеңесінің төрағасы, Тараз қала-</w:t>
        <w:br/>
        <w:t>сының құрметті азаматы; У. Әлімқожаев - Майдангер, Ұлы</w:t>
        <w:br/>
        <w:t>Отан соғысының мүгедегі, Қазақстан Республикасыныңеңбек</w:t>
        <w:br/>
        <w:t>сіңірген мәдениет қызметкері; Б. Жаңабаев-- Қазақстан Рес-</w:t>
        <w:br/>
        <w:t>публикасының еңбек сінірген мәдениет қызметкері; Т. Дүй-</w:t>
        <w:br/>
        <w:t>себаев - кинорежиссер, Қазақстан Республикасының еңбек</w:t>
        <w:br/>
        <w:t>сіңірген мәдениет қызметкері; Әлібек Әмзеұлы -- Жамбыл</w:t>
        <w:br/>
        <w:t>облыстық мәдениет басқармасының бастығы”. Ал Қазақстан-</w:t>
        <w:br/>
        <w:t>ның халық жазушысы Мұзафар Әлімбаев өзінің көңіл айту</w:t>
        <w:br/>
        <w:t>хатында былай депті:</w:t>
      </w:r>
    </w:p>
    <w:p>
      <w:r>
        <w:t>“Әзаға! Халиманың қазасы кақ төбеден жай түсіргендей</w:t>
        <w:br/>
        <w:t>болды! Өкпеге қиса да, өзгеге қимайтын қазақпыз ғой: шын</w:t>
        <w:br/>
        <w:t>көңілден егіле, жанымыз шырқырай көңіл айтамыз. Әзаға!</w:t>
        <w:br/>
        <w:t>Енді өзің мықты бол, шыда! Біз өле-өлгенше өнегелі мінезді</w:t>
        <w:br/>
        <w:t>қайран Халиманы ұмытпаймыз.</w:t>
        <w:br/>
        <w:t>Өз Музафарың,</w:t>
        <w:br/>
        <w:t>Шапау келінің”,</w:t>
        <w:br/>
        <w:t>Осы сарындас телеграммалар мен хаттарды Риза Молда-</w:t>
        <w:br/>
        <w:t>шевадан, Рысхан Мәсиннен, Хафиз Матаевтан, Нәсен Сен-</w:t>
        <w:br/>
        <w:t>баевтан, Кәмен Оразалиннен, Аманғазы Шегіровтен, Жәдігер</w:t>
        <w:br/>
        <w:t>Шайхиннен, Әсет Тілеукеевтен, Жаппар Өмірбековтен, Есләм</w:t>
        <w:br/>
        <w:t>Зікібаевтан, Әлдихан Қалдыбаевтан, Бактияр Әбілдаұлынан,</w:t>
        <w:br/>
        <w:t>Елен Әлімжаннан, Балташ Ерсәлімовтен, Сағын Қырым-</w:t>
        <w:br/>
        <w:t>құловтан және басқа қаламгерлерден де алдым.</w:t>
        <w:br/>
        <w:t>Сонымен бірге бірнеше жеке оқырмандарымнан да хаттар</w:t>
        <w:br/>
        <w:t>келді. Солардың бір-екеуінетоқтап өтейін.</w:t>
        <w:br/>
        <w:t>1. Алыс Атырау қаласындатұратын қарт оқырманым Өте-</w:t>
        <w:br/>
        <w:t>бай Бейсенғалиұлы алдымен жеделхат жолдап, көңіл айтты.</w:t>
        <w:br/>
        <w:t>Оған да қанағаттанбай, артынан арнайы хат жазып, былай</w:t>
        <w:br/>
        <w:t>депті: “Әзаға! Атырау облыстық газетінің 4 тамыздағы</w:t>
        <w:br/>
        <w:t>70 Әлім Қайсар</w:t>
        <w:br/>
        <w:t>ххкусэнс&gt;---------------------------..... а 33333338</w:t>
        <w:br/>
        <w:t>-- Қалай?</w:t>
        <w:br/>
        <w:t>-- Миттеран ауыр науқасқа ұшыраған екен. Тек дәрінің</w:t>
        <w:br/>
        <w:t>күшімен күн көріп жүріпті. Президенттіктен өз еркімен түсіп,</w:t>
        <w:br/>
        <w:t>мемуарын жазып бітіріп болғаннан кейін үш күн дәрі ішпей</w:t>
        <w:br/>
        <w:t>қойыпты. Сөйтіп өмірден өтіпті. Мен де дәрімен күн көріп</w:t>
        <w:br/>
        <w:t>келемін. Күніне 20 таблетка дәрі ішемін. Мен де дәрі ішуді</w:t>
        <w:br/>
        <w:t>тоқтатамын. Содан кейін жылтетіп, жаныңа жетіп барамын.</w:t>
        <w:br/>
        <w:t>Халима басын шайқады.</w:t>
        <w:br/>
        <w:t>-- Жоқ, сен өйтпе.</w:t>
        <w:br/>
        <w:t>-- Неге?</w:t>
        <w:br/>
        <w:t>-- Мен бұрынғы сертті бұзамын. Бұздым!</w:t>
        <w:br/>
        <w:t>- Себеп?</w:t>
        <w:br/>
        <w:t>-- Бұрын екеумізде жас едік. Баламыз жоқ болатын. Енді</w:t>
        <w:br/>
        <w:t>балаларымыз да, немерелеріміз де, тіпті шөбереміз де бар.</w:t>
        <w:br/>
        <w:t>Біреуіміз тірі қалып, соларға бас-көз болуымыз керек. Сол</w:t>
        <w:br/>
        <w:t>себептен мен бұрынғы серттібұздым. Сен дебұз. Әкел қолыңды.</w:t>
        <w:br/>
        <w:t>Екеуміз қайтадан серттестік. Біріміз өлсек, біріміз тірі қалып,</w:t>
        <w:br/>
        <w:t>балаларға бас-көз болатын болдық.</w:t>
        <w:br/>
        <w:t>Ертеңінде Халима операцияға барды. Наркозды оған екі</w:t>
        <w:br/>
        <w:t>рет беріп, ол үш күннен кейін әрең есін жиды. Біздің Хали-</w:t>
        <w:br/>
        <w:t>мадан айрылып калады екенбіздеп есіміз шықты. Ауруханада</w:t>
        <w:br/>
        <w:t>бір ай жатып, әупірімдеп үйге қайтты... Халима мені құшақтап,</w:t>
        <w:br/>
        <w:t>қолымды жібермей жатқанда: “Сен өлме, тірі кал, жаным!”</w:t>
        <w:br/>
        <w:t>деп жатыр маекен деп ойладым. Мені босатқаннан кейін көзін</w:t>
      </w:r>
    </w:p>
    <w:p>
      <w:r>
        <w:t>ары төнкеріп, берітөңкеріп, біреуді іздегендей болды. Сол сәтте</w:t>
        <w:br/>
        <w:t>шөбересі кішкене Халиманы көтеріп апарып, бетіне тостық.</w:t>
        <w:br/>
        <w:t>Ернін әрең қыбырлатып, шөбересінің бетінен сүйді. Шөбересі</w:t>
        <w:br/>
        <w:t>декішкентай ернін икемдеп, әжесінің бетінетигізді. Сол кезде</w:t>
        <w:br/>
        <w:t>Халиманың көзінен бұрқ етіп жас шықты. Сөйтіп жатып,</w:t>
        <w:br/>
        <w:t>қайран Халима: “Қош, жарық дүние!” деп 27 шілде күні</w:t>
        <w:br/>
        <w:t>таңертеңгі сағат 9,40-та өмірден өтіп кетті.</w:t>
        <w:br/>
        <w:t>жжж</w:t>
        <w:br/>
        <w:t>Мен өзміңдетімді ойдағыдай орындап тұрған сияқтымын.</w:t>
        <w:br/>
        <w:t>Сіздер қалайсыздар, қонақтар? Ас алып, ауыздарыңызды</w:t>
        <w:br/>
        <w:t>қимылдатып отырыңыздар.</w:t>
        <w:br/>
        <w:t>Махаббат жыршысы 77</w:t>
        <w:br/>
        <w:t>3.08.2001, Х960.11. “Манғыстау” (облыстық газет), 3.08.2001</w:t>
        <w:br/>
        <w:t>Х060. 12. “Орталық Қазақстан” газеті (Қарағанды облыстық</w:t>
        <w:br/>
        <w:t>газеті), 4.08.2001. 13. “Оңтүстік Қазақстан” газеті, 4.08.2001,</w:t>
        <w:br/>
        <w:t>992. 14. “Семей таңы” газеті 3-9.08.2001, Х931. 15. “Дидар”</w:t>
        <w:br/>
        <w:t>(Шығыс Қазақстан облыстық газеті) 31.07.2001, Х%62</w:t>
        <w:br/>
        <w:t>(15085). 16. “Ақжол” (Жамбыл облыстық газеті), 1.08.2001,</w:t>
        <w:br/>
        <w:t>У061.17. “Атырау” (облыстық газет), 4.08.2001, /993.18.“Кас</w:t>
        <w:br/>
        <w:t>қағым сәт” (республикалық құттықтаулар мен еске алулар</w:t>
        <w:br/>
        <w:t>газеті), қыркүйек, 2001, Уо2.</w:t>
        <w:br/>
        <w:t>Бірнеше адамдар телефон соғып, жеделхат жіберіп, факс</w:t>
        <w:br/>
        <w:t>арқылы көңіл айтты. Менің оларға деген алғысым “Қазақ</w:t>
        <w:br/>
        <w:t>әдебиеті” газетінің 24 тамыз күні шыққан 34-нөмірінде</w:t>
        <w:br/>
        <w:t>жарияланды. Ең алғашқы келген көңіл айту жеделхаттардан</w:t>
        <w:br/>
        <w:t>үзінділер келтірейін.</w:t>
        <w:br/>
        <w:t>“Құрметті Әзілхан аға!</w:t>
        <w:br/>
        <w:t>Сіздің құдай қосқан қосағыңыз, өмірдегі тірегіңіз - аяулы</w:t>
        <w:br/>
        <w:t>Халима апамыздың казасының арт кайырын берсін. Ешқа-</w:t>
        <w:br/>
        <w:t>шанда орны толмас асыл жанның алдынан жарылқасын. Бұл</w:t>
        <w:br/>
        <w:t>ауыр қайғыңызға мен де шын жүректен ортақпын. Болған іске</w:t>
        <w:br/>
        <w:t>болаттай берік бол демекші, жаратқанның ісіне, тағдырдың</w:t>
        <w:br/>
        <w:t>салғанына мойынсұнбасқа не шара бар? Қайраттанып, бекі-</w:t>
        <w:br/>
        <w:t>ніп, қасіретке бой алдыра бермей, сабырлы, мықты болуы-</w:t>
        <w:br/>
        <w:t>ңызды сұраймын. Құрметпен: Қазақстан Республикасы Пре-</w:t>
        <w:br/>
        <w:t>мьер-министрінің орынбасары И.Тасмағамбетов”.</w:t>
        <w:br/>
        <w:t>Казакстан Республикасының Қырғыз Республикасындағы</w:t>
        <w:br/>
        <w:t>Төтенше және әкілетті елшісі Мұхтар Шаханов былай деп</w:t>
        <w:br/>
        <w:t>жазыпты: “Әдебиетіміздің үлкен бәйтерегі Әзілхан аға, Әзаға,</w:t>
        <w:br/>
        <w:t>басыңызға түскен қайғыға шын жүректен көңіл айтуымды</w:t>
        <w:br/>
        <w:t>қабыл алғайсыз. Халимажеңгеміз Сіздің сүйікті жарыныз болу</w:t>
        <w:br/>
        <w:t>арқылыұлтымыздыңұлағатты аналарыныңдеңгейіне көтерілген</w:t>
        <w:br/>
        <w:t>аяулы жан еді. Газеттен бүгін ғана көрдім. Бұдан былай жан-</w:t>
        <w:br/>
        <w:t>ұяңызға тек қана жақсылық салтанат құрсын деп тілеймін”.</w:t>
        <w:br/>
        <w:t>Жамбыл облысының біртоп соғыс және еңбекардагерлері мы-</w:t>
        <w:br/>
        <w:t>надай жеделхатжолдапты: “Тастөбемізден мұздай су құйғандай</w:t>
        <w:br/>
        <w:t>суық хабар жетті. Аса кадірлі, қимас абзал.аналардың алғы</w:t>
        <w:br/>
        <w:t>легіндегі ару жеңгеміз, Әзаға, өзіңіздің сонау жан берісіп,</w:t>
        <w:br/>
        <w:t>жаналысқан қанды майдандатізе коса бірге жүріп, Ұлы Жеңісті</w:t>
        <w:br/>
        <w:t>шындасқан қадірлі қосағыңыз, бейбіт өмірде де адал дос,</w:t>
      </w:r>
    </w:p>
    <w:p>
      <w:r>
        <w:t>Махаббат жыршысы 75</w:t>
        <w:br/>
        <w:t>стан Компартиясыныңбюросы атынан өз қолымен байыпты</w:t>
        <w:br/>
        <w:t>жауап жазған да Жәнібеков болды. Өзекең марқұм ол хатын</w:t>
        <w:br/>
        <w:t>Мәскеуге жөнелтер алдында үйгетелефон соғып, маған оқып</w:t>
        <w:br/>
        <w:t>берді. Сол сәтте үйімізде құрметтідостарымыз Күбіра мен Тұр-</w:t>
        <w:br/>
        <w:t>сынбекекеуі отыр еді.</w:t>
        <w:br/>
        <w:t>-- Кіммен соншамаұзақ сөйлестіңіз? --деді Тұрсынбек.</w:t>
        <w:br/>
        <w:t>-- Өзбекәлі Жәнібековпен, - дедім Мен.</w:t>
        <w:br/>
        <w:t>-- Бойына карамай бұған ЦэКаның секретары телефон</w:t>
        <w:br/>
        <w:t>соғады, - деді ол әзіл-шыны аралас мысқылдап. Тұрсынбек</w:t>
        <w:br/>
        <w:t>менің бойымды мысқылламай жүре алмайды. Олкісінің менің</w:t>
        <w:br/>
        <w:t>бойыммен бақталастығы бар. Қазақ бірімен-бірі бақталаспай</w:t>
        <w:br/>
        <w:t>жүреала ма?</w:t>
        <w:br/>
        <w:t>Менің ол хатымды Олжастан кейін оқыған үшінші адам</w:t>
        <w:br/>
        <w:t>осында отырған дос інім Софы Сматаев болатын. Мінеки,</w:t>
        <w:br/>
        <w:t>ағайын, Халиманың осы ересен моральдық, әйелдік, аналық,</w:t>
        <w:br/>
        <w:t>даналықерлігін мен ешқашан ұмытпаймын!</w:t>
        <w:br/>
        <w:t>жжж</w:t>
        <w:br/>
        <w:t>Жалпы әйел бойындағы кейбір кемшіліктерді көрсеттідеп</w:t>
        <w:br/>
        <w:t>осында отырған әйел азаматтардың маған ренжімеулерін</w:t>
        <w:br/>
        <w:t>сұраймын. Жалпы әйелдер мінезімен салыстыра отырып, мен</w:t>
        <w:br/>
        <w:t>өз әйелімнің бойындағы кейбір ерекшеліктерді көрсетуге</w:t>
        <w:br/>
        <w:t>тырыстым. Ертең өздеріңіз өлгенде сіздердің де тамаша</w:t>
        <w:br/>
        <w:t>қасиеттеріңізді күйеулеріңіз айтып жеткізеді ғой. Сондықтан</w:t>
        <w:br/>
        <w:t>менің бұл сөзімнің өрескелдігі болмас деп ойладым. Әркімнің</w:t>
        <w:br/>
        <w:t>әйелінде осындай, тіпті бұдан да қымбат қасиеттер бар, әрине.</w:t>
        <w:br/>
        <w:t>Және жоғарыда айтқандарым тікелей қазақ әйелдері туралы</w:t>
        <w:br/>
        <w:t>емес, жалпы әйелдер жайында айтылған сөз ғой (барлықұлт-</w:t>
        <w:br/>
        <w:t>тыңда). Оныдаескерерсіздер.</w:t>
        <w:br/>
        <w:t>Тоғызыншы сөз</w:t>
        <w:br/>
        <w:t>Халима жүрегін жайлаған махаббат күшінің тағы бір тара-</w:t>
        <w:br/>
        <w:t>уын айта кетейін. Мен брет инфаркт боп ауырдым. Сол ауыр</w:t>
        <w:br/>
        <w:t>- сырқаттардан Халиманың маған деген махаббаты сүйреп шы-</w:t>
        <w:br/>
        <w:t>76 Әлін Қайсар</w:t>
        <w:br/>
        <w:t>ухлакусет&gt;-- --------------------Һ-Һ------- ы</w:t>
        <w:br/>
        <w:t>ғарды. Олай дейтінім сол кездерде мені бағып-қағып, аурухана</w:t>
        <w:br/>
        <w:t>палатасында қасымда жатып, аузыма су тамызып, жаныма</w:t>
        <w:br/>
        <w:t>жігер, бойыма куатберіп, аяғымнан тіктұрғызып, қолтықтап,</w:t>
        <w:br/>
        <w:t>сан ретүйгеалып қайтты. Аса ауыржүрек ауруына шалдыққан</w:t>
        <w:br/>
        <w:t>мені отыз жыл күтіп, осы күнге аман-есен жеткізді.</w:t>
        <w:br/>
        <w:t>Ауруханада жатқан кездерде күні-түні кірпік қақпай мони-</w:t>
        <w:br/>
        <w:t>торға қадалып, жүрегімнің соғуын санап, оның минутсайын</w:t>
        <w:br/>
        <w:t>сүрінгенін қағазға тізумен болды. Жүрек жүрісі нашарлай бас-</w:t>
        <w:br/>
        <w:t>таса, жанұшырып, дәрігерге қарай жүгірді. Кардиология</w:t>
        <w:br/>
        <w:t>институтында біздің осындай қыл үстінде жатқан сәттерімізді,</w:t>
        <w:br/>
        <w:t>сол кездердегі Халиманың жанқиярлықенбегін Тұрсынбек</w:t>
        <w:br/>
        <w:t>Кәкішев, Қалмұқан Исабаев інілеріміз бірнеше рет өз</w:t>
        <w:br/>
        <w:t>көздерімен көрді. Халиманың күндіз-түні қасымда отырып,</w:t>
        <w:br/>
        <w:t>монитор иректерін санап берген мәліметі бойынша менің</w:t>
      </w:r>
    </w:p>
    <w:p>
      <w:r>
        <w:t>жүрегіме шипалы ем жасап, әлденеше рет ажалдан арашалап</w:t>
        <w:br/>
        <w:t>қалған медицинағылымының кандидаттары Гүлзада Мүкей-</w:t>
        <w:br/>
        <w:t>қызы Көшімбаева мен Марат Әбдірахманұлы Баязитов және</w:t>
        <w:br/>
        <w:t>басқа дәрігерлер куә.</w:t>
        <w:br/>
        <w:t>Қазақта “жан досым” деген сөз бар. Бұл сөз жаның кина-</w:t>
        <w:br/>
        <w:t>лып, қысылған сәттерде қасында болып, шыбың жаныңды</w:t>
        <w:br/>
        <w:t>қорғасқан адамдарға арналған болар. Күйеулері ауырғанда</w:t>
        <w:br/>
        <w:t>ауруханаға “жедел жәрдеммен” жөнелтіп жіберіп, “дәрігерлер</w:t>
        <w:br/>
        <w:t>емдеп жазады” деп, үйлерінде алаңсызұйықтап жататын әйел-</w:t>
        <w:br/>
        <w:t>дер аз ба? Халима ондай әйелдердің бірде-біріне ұқсамайтын</w:t>
        <w:br/>
        <w:t>еді.</w:t>
        <w:br/>
        <w:t>Мінеки, сол Халима қайтыс болғаннан кейін 17 республи-</w:t>
        <w:br/>
        <w:t>калық, облыстық, қалалық және салалық газеттерде қазана-</w:t>
        <w:br/>
        <w:t>малар (некролог) мен көңіл айтулар жарияланды. Ол газеттер-</w:t>
        <w:br/>
        <w:t>діңтікпесі (подшивкасы) әне жердетұр. Ол газеттер мыналар:</w:t>
        <w:br/>
        <w:t>1. “Егемен Қазақстан”, 28.07.2001 Х9161-162. 2. “Егемен</w:t>
        <w:br/>
        <w:t>Қазақстан”, 31.07.2001, Һ2163. 3. “Казахстанская правда”,</w:t>
        <w:br/>
        <w:t>31.07.2001, Х8180.4. “Казахстанская правда”, 2.08.2001, Х9181.</w:t>
        <w:br/>
        <w:t>5.“Жетісу” (Алматы облысы), 31.07.2001, М2104.6.“Местное</w:t>
        <w:br/>
        <w:t>время” (Маңғыстау облыстық газеті), 31.07.2001, Һ995. 7.</w:t>
        <w:br/>
        <w:t>“Мегаполис” (Қоғамдық-саяси Қазақстан апталығы),</w:t>
        <w:br/>
        <w:t>1.08.2001, Х230 (38). 8. “Мұнай-Информ” (республикалық</w:t>
        <w:br/>
        <w:t>апталық газет), 2.08.2001, У931.9. “Қазақ әдебиеті” 3.08.2001,</w:t>
        <w:br/>
        <w:t>ЖӨ31. 10. “Сарыарқа самалы” (Павлодар облыстық газеті),</w:t>
        <w:br/>
        <w:t>Махаббат жыршысы 71</w:t>
        <w:br/>
        <w:t>-------------------------------------.- е -</w:t>
        <w:br/>
        <w:t>Жетінші сөз</w:t>
        <w:br/>
        <w:t>Әркім өз әйелін ең асыл металл алтынға бағалайды ғой. Ол</w:t>
        <w:br/>
        <w:t>дұрыс! Ал Халима жай алтын емес. Менің қолыма Тағдыр ұс-</w:t>
        <w:br/>
        <w:t>татқан сом алтын сияқты еді. Ендіоның кейбір касиеттеріне</w:t>
        <w:br/>
        <w:t>тоқтала кетейін.</w:t>
        <w:br/>
        <w:t>Кейбір әйелдер жас басынан ұмытшақ келеді. Халима қыз</w:t>
        <w:br/>
        <w:t>күнінен өте зерек еді. Орта мектепте, институтта тыңдаған</w:t>
        <w:br/>
        <w:t>сабақ, естіген лекцияларын, шығарған есептерін артынан</w:t>
        <w:br/>
        <w:t>бұлжытпай айтып беретін. Барлық семинар сабақтарының</w:t>
        <w:br/>
        <w:t>лекцияларын ол, көбінесе, дәптерге жазбай-ақ есінде сақ-</w:t>
        <w:br/>
        <w:t>тайтын.</w:t>
        <w:br/>
        <w:t>Үйде біз әзілдеп оны “Біздің компьютеріміз” деп атаушы</w:t>
        <w:br/>
        <w:t>едік. Өйткені ол қалалық автовокзалдың, темір жол вокза-</w:t>
        <w:br/>
        <w:t>лының, аэропорттын, барлық дос-жолдастарымыздың үй</w:t>
        <w:br/>
        <w:t>телефондарын жатқа білетін. Қай мекеменің, кімнің телефо-</w:t>
        <w:br/>
        <w:t>нын сұрасаң да, мүдірместен айтып беретін. Орыс, қазақ, еуро-</w:t>
        <w:br/>
        <w:t>па әдебиеттері классиктерінің аты-жөндерін ғана емес,</w:t>
        <w:br/>
        <w:t>олардың романдарының басты кейіпкерлерін де есіңде ұс-</w:t>
        <w:br/>
        <w:t>тайтын.</w:t>
        <w:br/>
        <w:t>Егер Халима мағантұрмысқа шықпай, басқа біреуге барса,</w:t>
        <w:br/>
        <w:t>атақты ғалым әйелдерінің бірі болатын еді деп ойлаймын. Ол</w:t>
        <w:br/>
        <w:t>өзбойындағы осы тамаша талантты мәртебелі махаббат жолы-</w:t>
        <w:br/>
        <w:t>на құрбан етті-- өзталантын өшіріп, менің талантымды өріс-</w:t>
        <w:br/>
        <w:t>тетті. Өз бойынан неше алуан талант төгіліп тұрса да (ісмер</w:t>
        <w:br/>
        <w:t>тігінші, шебер кестеші, емші, етікші, электрші, монтер, сле-</w:t>
        <w:br/>
        <w:t>сарьда болатын), соның бірде-біріне мақтанбайтын: ісмерлігін,</w:t>
        <w:br/>
        <w:t>іскерлігін мүлде елеусіз нәрсе ретінде бағалайтын.</w:t>
      </w:r>
    </w:p>
    <w:p>
      <w:r>
        <w:t>Әйел адамдар мұң шаққыш келеді. Халима ондай емеседі.</w:t>
        <w:br/>
        <w:t>Ешкімнің алдына барып арыз айтпайтын. Әйел адамдар</w:t>
        <w:br/>
        <w:t>жылауық келеді. Кит етсе жылап қоя беретін әйелдер болады.</w:t>
        <w:br/>
        <w:t>Халиманың көзінен жас сирек шығатын.</w:t>
        <w:br/>
        <w:t>Әйел адамдар күлкішіл келеді. Қарқылдап қатты күлетін-</w:t>
        <w:br/>
        <w:t>деріде болады. Халимаақтістерін жарқырата көрсетіп, ерін-</w:t>
        <w:br/>
        <w:t>дерін сәл ашатын да, жай ғана жымиып коя салатын. Көп</w:t>
        <w:br/>
        <w:t>әйелдер күйеуіне кінәтаққыш келеді. 54 жыл бірге тұрғанда</w:t>
        <w:br/>
        <w:t>Халима маған бір ретте кінә койған емес. Ол менің мінім жоқ-</w:t>
        <w:br/>
        <w:t>тықтан болмаса керек. Жоқтан өзгеге жармасып, жарымның</w:t>
        <w:br/>
        <w:t>жанын жараламайын дегендігінен шығар.</w:t>
        <w:br/>
        <w:t>72 Әлін Қайсар</w:t>
        <w:br/>
        <w:t>эазкусие&gt;----------------.-------------------------------ы</w:t>
        <w:br/>
        <w:t>Көп әйелдер өзін өзіаяп, өзгенің де оны аяп, аялауын талап</w:t>
        <w:br/>
        <w:t>еткіш келеді. Халима өзін аяп, аяншақтану дегенді білмейтін</w:t>
        <w:br/>
        <w:t>еді. Мәселен, менде 10 мыңға жуық кітап бар. Халимаерінбей,</w:t>
        <w:br/>
        <w:t>жалықпай соның бәрін тізімге тіркеп отырды. Меңде 800-ден</w:t>
        <w:br/>
        <w:t>аса жазушылар, журналистер, әр алуан авторлар қолтаңба</w:t>
        <w:br/>
        <w:t>жазып сыйлаған кітаптар бар. Халима солардың бірін жоғалт-</w:t>
        <w:br/>
        <w:t>пай жинап, арнаулы картотека жасады. Барлық кітаптардағы</w:t>
        <w:br/>
        <w:t>авторлардың сый сөздерін өз қолымен картотекаға көшіріп</w:t>
        <w:br/>
        <w:t>қойды.</w:t>
        <w:br/>
        <w:t>Бір жолы командировкадан келсем, Халима үйдегі сурет-</w:t>
        <w:br/>
        <w:t>тердің бәрін алдынажайып салып, жыл-жылымен реттеп отыр</w:t>
        <w:br/>
        <w:t>екен.</w:t>
        <w:br/>
        <w:t>-- Картотекаға түсіріп, әр суретті жеке-жеке конверттерге</w:t>
        <w:br/>
        <w:t>салып, нөмірлеп қояйын деп едім, -дейді.</w:t>
        <w:br/>
        <w:t>- Суреттер көп қой. Оған шаршап қайтесің! -- деймін</w:t>
        <w:br/>
        <w:t>әйелімді аяп.</w:t>
        <w:br/>
        <w:t>- Бұл суреттердің бәрі заман тарихы ғой. Кейін керек болар.</w:t>
        <w:br/>
        <w:t>Әр суреттің сыртына ондағылар кім екенін, қашан түсіріл-</w:t>
        <w:br/>
        <w:t>генін, кім түсіргенін бәрін анықтап жазып отырмын, -- дейді</w:t>
        <w:br/>
        <w:t>ол сабырлы қалыппен.</w:t>
        <w:br/>
        <w:t>Сөйтіп ол мыннанаса суретке өз колымен текстовка жазып,</w:t>
        <w:br/>
        <w:t>оларды жеке-жеке конверттерге салып, әр конвертті нөмірлеп,</w:t>
        <w:br/>
        <w:t>ол конверттердегі суреттердің түсірілген жылдарын сыртына</w:t>
        <w:br/>
        <w:t>жазып, үйдегіүлкен темір шкафтың екі сөресіне тізіп қойды.</w:t>
        <w:br/>
        <w:t>Қазір жұрттың сұраған суреттерін Халиманың картотекасы</w:t>
        <w:br/>
        <w:t>бойынша қолма-қол тауып бере аламын. Жақында теледи-</w:t>
        <w:br/>
        <w:t>дардың Бауыржан Момышұлы, Жайық Бектұров, Ыбырай</w:t>
        <w:br/>
        <w:t>Жақаев туралы хабарларына қатысқанымда Халима реттеп</w:t>
        <w:br/>
        <w:t>кеткен суреттерді шетінен алып, көрермендерге көрсетіп</w:t>
        <w:br/>
        <w:t>отырдым.</w:t>
        <w:br/>
        <w:t>Көп әйелдер ұят дегенді естігендерімен, ұялуды білмейді.</w:t>
        <w:br/>
        <w:t>Қоғам рұқсат етті деп, ашық-шашық, жалаңаш-жалпы жүре</w:t>
        <w:br/>
        <w:t>береді. Ал Халима маған жалаңаш денесін көрсетуге ұялатын.</w:t>
        <w:br/>
        <w:t>Көрсетпейтін. Халима маған жалаңаш тәнін көрсетпегендік-</w:t>
        <w:br/>
        <w:t>тен, мен “Махаббат, қызық мол жылдар” романын жазғанда</w:t>
        <w:br/>
        <w:t>Меңтайдың жалаңаш қалпың Италия суретшісі Джорджо-</w:t>
        <w:br/>
        <w:t>ненің “Ұйықтап жатқан Венера” картинасына үңіліп отырып</w:t>
      </w:r>
    </w:p>
    <w:p>
      <w:r>
        <w:t>жаздым. Ал Меңтай бойындағы адамгершілік қасиеттердің</w:t>
        <w:br/>
        <w:t>бәрін Халимадан алдым.</w:t>
        <w:br/>
        <w:t>68 Әліп Қайсар</w:t>
        <w:br/>
        <w:t>ХанғубСее” 2 -------------- Не ----</w:t>
        <w:br/>
        <w:t>кімнің басындаболады. Бала күніңде бірін-бірі жақсы көрген</w:t>
        <w:br/>
        <w:t>қызбен жігіт артынан ғашығынан көз жазып қалады. Бала-</w:t>
        <w:br/>
        <w:t>лықмахаббатты мен де басымнан кешіргенмін.</w:t>
        <w:br/>
        <w:t>Жұрттың көбі шала махаббатпен өмір сүреді. Алғашында</w:t>
        <w:br/>
        <w:t>бірін-бірі шын сүйдік деп қосылған екі жұп артынан аңғал</w:t>
        <w:br/>
        <w:t>қосылғандықтарын аңғарып, неажырасып кетеді. Не, балалы-</w:t>
        <w:br/>
        <w:t>шағалы болғандықтан, жұптарын жазбай, тоқтап қалады. Ал</w:t>
        <w:br/>
        <w:t>мәңгілік махаббат ілуде біреуде ғана болады. Біз Халима</w:t>
        <w:br/>
        <w:t>екеуміз бір-бірімізге 9 жыл ғашық болып жүріп қосылдық.</w:t>
        <w:br/>
        <w:t>Москвада 4-5 жылтұрған, Семейде өскен қала қызы 1947 жы-</w:t>
        <w:br/>
        <w:t>лыэлектрі жоқ, радиосы жоқ, киносы жоқ, үйінде суы, көшеде</w:t>
        <w:br/>
        <w:t>дәретханасы жоқ алыстағы “Ақбұзау” колхозына келін боп</w:t>
        <w:br/>
        <w:t>түсті. Сол ауылда екеуміз біржыл тұрдық. Халиманы жарқыра-</w:t>
        <w:br/>
        <w:t>ған қаладан қараңғы колхозға жетелеп әкелген махаббаттың</w:t>
        <w:br/>
        <w:t>күшіседі.</w:t>
        <w:br/>
        <w:t>Мен Семей облыстық “Екпінді” газетінің (қазіргі “Семей</w:t>
        <w:br/>
        <w:t>таңы” газеті) Шар, Жарма, Көкпекті, Ақсуат аудандарындағы</w:t>
        <w:br/>
        <w:t>меншікті тілшісі болып қызмет істедім. Мен аудан аралап</w:t>
        <w:br/>
        <w:t>командировкаға кеткенде Халима мен туралы жаман түс көріп</w:t>
        <w:br/>
        <w:t>коямындеп қорқып, түні бойы ұйықтамай, керосин шамның</w:t>
        <w:br/>
        <w:t>жарығымен кітап оқып шығады екен. Мең болсам аудандағы</w:t>
        <w:br/>
        <w:t>шаруамды бітіріп, үйге кайтуға асығамын. Екеуміз бір-бірі-</w:t>
        <w:br/>
        <w:t>мізді көргенде баладай мәз болып қуанамыз.</w:t>
        <w:br/>
        <w:t>Сондай күндердің бірінде Халима маған былай деді:</w:t>
        <w:br/>
        <w:t>- Егерсен жолаушы жүргенде бірденеге ұшырап қалсаң,</w:t>
        <w:br/>
        <w:t>мен сенсіз өмір сүрмеймін -- артыңнан қоса кетемін, - деді</w:t>
        <w:br/>
        <w:t>жылап.</w:t>
        <w:br/>
        <w:t>- Қой, ондай жаман сөзді айтпа, - дедім мен жарымның</w:t>
        <w:br/>
        <w:t>жасты көзінен сүйіп.</w:t>
        <w:br/>
        <w:t>Содан соң ол балаша күлді. Күлді де:</w:t>
        <w:br/>
        <w:t>- Менбір сөз айтайын,тындайсың ба?-деді.</w:t>
        <w:br/>
        <w:t>-- Айтағой, - дедім жас келіншегімді арқасынан қағып.</w:t>
        <w:br/>
        <w:t>-- Айтсам: немістің Стефан Цвейгдеген жазушысы болған.</w:t>
        <w:br/>
        <w:t>Білесің бе?</w:t>
        <w:br/>
        <w:t>- Жоқ.</w:t>
        <w:br/>
        <w:t>Ол кезде мен расында да Стефан Цвейгті білмейтін едім.</w:t>
        <w:br/>
        <w:t>Кейін өзімнің ең сүйікті жазушыларымның біріне айналып</w:t>
        <w:br/>
        <w:t>кеттіғой.</w:t>
        <w:br/>
        <w:t>74 Әлін Қайсар</w:t>
        <w:br/>
        <w:t>хчзтус н&gt; ------------------------------------З---</w:t>
      </w:r>
    </w:p>
    <w:p>
      <w:r>
        <w:t>ғана емес, ұлтынның ұлысың ғой. Ендеше мен саған менің</w:t>
        <w:br/>
        <w:t>күйеуім ғана бол, ұлтыңның ұлы болма деп айта алмаймын.</w:t>
        <w:br/>
        <w:t>Тәуекел, мен көндім, - деді.</w:t>
        <w:br/>
        <w:t>Одан кейін төрт баламмен ақылдастым.</w:t>
        <w:br/>
        <w:t>-- Папа, біз көп болса, Майлин Бейімбеттің, Ілияс Жансү-</w:t>
        <w:br/>
        <w:t>гіровтің балаларының көрген күнін көрерміз. Оларда өлген</w:t>
        <w:br/>
        <w:t>жоқ қой. Хатыңызды Горбачевқа жіберіңіз, - деді Жанар,</w:t>
        <w:br/>
        <w:t>Жаннат, Арнұр, Жаннұр төртеуі бірауыздан.</w:t>
        <w:br/>
        <w:t>Осыдан кейін Халима екеуіміз Горбачевқа жазылған хатты</w:t>
        <w:br/>
        <w:t>еңжақындосымыздың үйіне апарып оқыдық. Оқып болған-</w:t>
        <w:br/>
        <w:t>нан кейін досыма:</w:t>
        <w:br/>
        <w:t>- Сен осы хатқа менімен бірге екінші болып қол қойсаң</w:t>
        <w:br/>
        <w:t>қайтеді? -дедім.</w:t>
        <w:br/>
        <w:t>Досымның әйелі баж ете қалды.</w:t>
        <w:br/>
        <w:t>- Ойбай, Әзаға, сіздің осы үйдің шаңырағын ортасына</w:t>
        <w:br/>
        <w:t>түсіргініз келе ме?! Жоқ, мұндай хатқа менің күйеуім қол</w:t>
        <w:br/>
        <w:t>қоймайды. Өлсемде қойдырмаймын!--деді.</w:t>
        <w:br/>
        <w:t>Мендосыма қарадым. Оның Брежневше тамсанып отырып</w:t>
        <w:br/>
        <w:t>сөйлейтін әдеті бар еді. Ол тамсанып отырды да:</w:t>
        <w:br/>
        <w:t>-- Болмайды! -- деп басын бір-ақ шайқады.</w:t>
        <w:br/>
        <w:t>Мен ол хатты жалғыз өз атымнан Москваға жібердім. Ол</w:t>
        <w:br/>
        <w:t>кезде Алматыдан Мәскеуге баратын хат қатаң тексеруден өте-</w:t>
        <w:br/>
        <w:t>тін. Сондықтан ол хатты почтаға салмай іні-досым Олжас Сү-</w:t>
        <w:br/>
        <w:t>лейменовтен беріп жібердім. Ол Москваға барған сапарында</w:t>
        <w:br/>
        <w:t>КПСС Орталық Комитеті үйіндегі еңбекшілер хаттары</w:t>
        <w:br/>
        <w:t>түсірілетін үлкен жәшікке апарып салды.</w:t>
        <w:br/>
        <w:t>Менің ол хатым артынан Қазақстан Компартиясының</w:t>
        <w:br/>
        <w:t>Орталық Комитетіне келді. Оны Колбин, Мұқашев, Камали-</w:t>
        <w:br/>
        <w:t>денов, Назарбаев, Өзбекәлі Жәнібеков бәрі оқыды. КПСС</w:t>
        <w:br/>
        <w:t>Орталық Комитетінің Мишенко, Захарченко деген екі</w:t>
        <w:br/>
        <w:t>инспекторы үйіме телефон соғып, “Сен неге ондай хат жаза-</w:t>
        <w:br/>
        <w:t>сың?” дел төбеме әңгіртаяқорнатты. Сеніпартиядан шығара-</w:t>
        <w:br/>
        <w:t>мыздеді. Бірақ, Қазақстан Компартиясының Орталық Коми-</w:t>
        <w:br/>
        <w:t>тетінің бюросы Мишенко мен Захарченконың жетегіне жүрген</w:t>
        <w:br/>
        <w:t>жоқ. Әсіресе, Өзбекәлі Жәнібеков марқұм мені қорғауға</w:t>
        <w:br/>
        <w:t>аянбай атсалысты.</w:t>
        <w:br/>
        <w:t>КПСС Орталық Комитетінің “ерекше бақылауда тұрған”</w:t>
        <w:br/>
        <w:t>(“Наособом контроле”) бұл хатына мені қорғап, оған Қазақ-</w:t>
        <w:br/>
        <w:t>Иахаббат жыршысы 69</w:t>
        <w:br/>
        <w:t>-----------..........аааааа а... а... а. а... 32.3 3.3. 33.3... Алас уыт /</w:t>
        <w:br/>
        <w:t>-- Білмесең, тыңда. Сол жазушы бір күніәйеліне: “Мен енді</w:t>
        <w:br/>
        <w:t>өмір сүрмеймін. Өлемін” депті. “Сен өлсең, мен де өлемін”</w:t>
        <w:br/>
        <w:t>депті әйелі. Содан кейін екеуі астарына ақжамылғы жайып,</w:t>
        <w:br/>
        <w:t>үстеріне ақ көрпе жамылып, қатару ішіп, құшақтасып жатып</w:t>
        <w:br/>
        <w:t>өліпті. Осы оқиға менің есімнен кетпейді. Сол сияқты бізде</w:t>
        <w:br/>
        <w:t>біріміздің соңымыздан екіншіміз кете аламыз ба?</w:t>
        <w:br/>
        <w:t>-- Кетеміз, айналайын! -- дедім мен ойланбастан.</w:t>
      </w:r>
    </w:p>
    <w:p>
      <w:r>
        <w:t>-- Егер сен бұрын кетіп қалсаң, мен сенен қалып, бір күн</w:t>
        <w:br/>
        <w:t>тірітұрмаймын, - деді ол тағы да жыламсырап.</w:t>
        <w:br/>
        <w:t>- Менде!-- дедім оның адалдығына көңілім босап.</w:t>
        <w:br/>
        <w:t>Екеуміз қол алысып, серттестік.</w:t>
        <w:br/>
        <w:t>Алтыншы сөз</w:t>
        <w:br/>
        <w:t>Содан бері бірнеше жыл өтті. Екеуміз де аман-есен келе</w:t>
        <w:br/>
        <w:t>жаттық. 1997 жылы Халимаға операция жасалмақ болды.</w:t>
        <w:br/>
        <w:t>Бауыр мен өтке жасалатын ауыр операция. Халима ешқа-</w:t>
        <w:br/>
        <w:t>шанда жүзік, білезік, сырға салмайтын. Алтын сағаттар да</w:t>
        <w:br/>
        <w:t>салмайтын. Операция жасалар алдында жұрт сыйлаған сол</w:t>
        <w:br/>
        <w:t>алтындардың бәрін зергерге апарып, 10-15 сақинасоқтырды.</w:t>
        <w:br/>
        <w:t>Әр сақинаға: “Халима. 1997” деген жазу жаздырды. Содан</w:t>
        <w:br/>
        <w:t>кейін ол сақиналарды қыздарына, келіндеріне, немерелеріне</w:t>
        <w:br/>
        <w:t>таратып берді.</w:t>
        <w:br/>
        <w:t>Ертең операцияға баратын күні Халима маған:</w:t>
        <w:br/>
        <w:t>-- Ал, папасы, еңдіекеуміз әңгімелесейік. Екеуміздің баяғы,</w:t>
        <w:br/>
        <w:t>жаңа қосылған кезіміздегі “Ақбұзау” колхозындағы сертіміз</w:t>
        <w:br/>
        <w:t>есіңде ме? - деді басымнан сипап.</w:t>
        <w:br/>
        <w:t>-- Есімде, маматай. Есімде.</w:t>
        <w:br/>
        <w:t>- Есінде болса: менің операция үстінде өліп кетуім мүмкін.</w:t>
        <w:br/>
        <w:t>Алсен қалай өлесің?</w:t>
        <w:br/>
        <w:t>-- Мен қалай өлемін?.. Маяковский атылып өлген. Фадеев</w:t>
        <w:br/>
        <w:t>те сөйткен. Есенин... Бірақ, мен атылып та, асылып та</w:t>
        <w:br/>
        <w:t>өлмеймін.</w:t>
        <w:br/>
        <w:t>-- Сонда қалай өлесің? Мен сенің жұртқа күлкі болмай, ақ</w:t>
        <w:br/>
        <w:t>өліммен өлгеніңді калаймын ғой.</w:t>
        <w:br/>
        <w:t>- Мен оны да ойлап койғанмын. Француз Президенті</w:t>
        <w:br/>
        <w:t>Миттеранға ұқсап өлемін.</w:t>
        <w:br/>
        <w:t>Махаббат жыршысы 73</w:t>
        <w:br/>
        <w:t>нк нк десант сдасласасанарандылик ақы... 2.2 45..-- сө</w:t>
        <w:br/>
        <w:t>Мінеки, Халима келіншек қалпынан кемпірге айналғанда</w:t>
        <w:br/>
        <w:t>дасол табиғи ұялшақтығының бір мысқалын жоғалтқан жоқ.</w:t>
        <w:br/>
        <w:t>Әйелдербаласын мақтап, байын мадақтап, өзін өркештендіріп</w:t>
        <w:br/>
        <w:t>отырғанды ұнатады. Кейбір әйелдер ұрлық жасап, түрмеге</w:t>
        <w:br/>
        <w:t>түскен, маскүнем болып кеткен балаларын да көкке көтере</w:t>
        <w:br/>
        <w:t>мақтай жөнеледі. Күйеулерін: “Сен пәленшеден артықсың,</w:t>
        <w:br/>
        <w:t>түгеншеден де биіксің. Сенін талантыңа ешкім тең келмейді”</w:t>
        <w:br/>
        <w:t>деп қолпаштап, қоздырып, желіктіріп отырады. Халима өмірі</w:t>
        <w:br/>
        <w:t>өйткен емес. Ол жақсы балаларын да, жаман емес күйеуін де</w:t>
        <w:br/>
        <w:t>не жұрт көзінше, не оңашада мақтап көрген жоқ. Ал ішінен</w:t>
        <w:br/>
        <w:t>балаларын да, меніде шексізсүйетін, жанындай жақсы көретін</w:t>
        <w:br/>
        <w:t>еді. Егер әке мен балалар бір нәрсеге келіспей қалса, ол үнсіз</w:t>
        <w:br/>
        <w:t>отырып қалатын. Ешкімді де жақтамайтын. Кімнің теріс, кім-</w:t>
        <w:br/>
        <w:t>нің оңекенін сол үнсіздігімен ұқтыратын. Қонақта, әлде бір</w:t>
        <w:br/>
        <w:t>жиын ортасында отырғанда өзін біреу қолпаштай бастаса, ка-</w:t>
        <w:br/>
        <w:t>бағын сездірмей шытып, қолайсызданып қалатын. Қайда</w:t>
        <w:br/>
        <w:t>жүрсекте жанын жастық, жүрегін төсек етіп отырушы еді ма-</w:t>
      </w:r>
    </w:p>
    <w:p>
      <w:r>
        <w:t>ған. Қайран Халиманың осындай мінездері болушы еді.</w:t>
        <w:br/>
        <w:t>Сегізінші сөз</w:t>
        <w:br/>
        <w:t>Әйелдердің көпшілігі қоркақ келеді. Олар көлеңкелерінен</w:t>
        <w:br/>
        <w:t>қорқып, жоқтан өзгеден үркіп тұрады. Осыған орай Халима-</w:t>
        <w:br/>
        <w:t>ның бір ер мінезін ерекше атап айтқым келеді. 1987 жылы</w:t>
        <w:br/>
        <w:t>КПСС Орталық Комитетінің “Қазақ ұлтшылдығы туралы”</w:t>
        <w:br/>
        <w:t>қаулысы шықты. “Правдадан” бастап, барлық газеттерде ба-</w:t>
        <w:br/>
        <w:t>сылды. Мен сол қаулыға қарсы болып, КПСС Орталық Коми-</w:t>
        <w:br/>
        <w:t>тетінің Бас секретары Горбачевқа хат жаздым. Қазақтардың</w:t>
        <w:br/>
        <w:t>ұлтшыл емес, нағыз интернационалист, патриотхалықекенін</w:t>
        <w:br/>
        <w:t>дәлелдедім. Қаулыдағы “қазақ ұлтшылдығы” деген сөздерді</w:t>
        <w:br/>
        <w:t>өшіріп, оны жұртқа жариялауды өтіндім.</w:t>
        <w:br/>
        <w:t>Хатымды алдымен Халимаға көрсеттім. Ол оқып шықты.</w:t>
        <w:br/>
        <w:t>-- Не айтасың? - дедім содан соң.</w:t>
        <w:br/>
        <w:t>Ол ойланып ұзақ отырды. Содан кейін:</w:t>
        <w:br/>
        <w:t>- Бұл хаттан кейін сені түрмеге жабады. Ұрып-соғып,</w:t>
        <w:br/>
        <w:t>қорлық көрсетеді. Мен сені ондай қинауға қимаймын. Менің</w:t>
        <w:br/>
        <w:t>ерім де, әкем де, шешем де сенсің! Бірақ, сен менің күйеуім</w:t>
        <w:br/>
        <w:t>80 Әлім Қайсар</w:t>
        <w:br/>
        <w:t>хлетусиес----- --------------------3.--------------</w:t>
        <w:br/>
        <w:t>Содан кейін мақаланы оқуғакірістім. Соны орталай бергенде:</w:t>
        <w:br/>
        <w:t>“Ойпыр-ай, жалған-ай, ардақты Әзекем жан жарынан, сурет-</w:t>
        <w:br/>
        <w:t>тегі сүйкімді жеңешемнен айрылып қалған екен ғой!” деп,</w:t>
        <w:br/>
        <w:t>санымды бір-ақ соқтым”.</w:t>
        <w:br/>
        <w:t>4. Оңтүстік Қазақстан облысынан Шырақбай Байғонұлы</w:t>
        <w:br/>
        <w:t>деген оқырманым маған өзінің 7тамыз күні жолдаған хатында</w:t>
        <w:br/>
        <w:t>былай деп жазыпты: “Құрметті Әзілхан аға! Сіздің сүйіктіжан</w:t>
        <w:br/>
        <w:t>жарыңыз, әрі сенімді серігіңіз Халима апаның өмірден</w:t>
        <w:br/>
        <w:t>өткендігі жөнінде 4.08.2001 ж. күнгі “Оңтүстік Қазақстан”</w:t>
        <w:br/>
        <w:t>газетінен оқып естідік. Біз: Шаяндық Шырақбай ініңіз бен</w:t>
        <w:br/>
        <w:t>қарындасыңыз Айман екеуміз қайғыңызға ортақ екенімізді</w:t>
        <w:br/>
        <w:t>білдіріп, көңіл айтамыз.</w:t>
        <w:br/>
        <w:t>Сіз кезінде жастарғатәрбиелік мәнізор бірнешетуындылар</w:t>
        <w:br/>
        <w:t>берген атақты жазушысыз. “Ақиқат пен аңыз” атты роман-</w:t>
        <w:br/>
        <w:t>диалогарқылы қазақ халқының аяулы ұлы, халық қаһарманы</w:t>
        <w:br/>
        <w:t>Бауыржан Момышұлы ағамыздың кешегі Ұлы Отан соғысын-</w:t>
        <w:br/>
        <w:t>дағы көрсеткен ерен ерлігін дүние жүзіне паш еткен қазақ</w:t>
        <w:br/>
        <w:t>азаматысыз. Қысқасы, Сіз қазақ халқына керексіз. Сондық-</w:t>
        <w:br/>
        <w:t>тан алдағы кезде денсаулығыңызмықты болсын. Қазақ халқы</w:t>
        <w:br/>
        <w:t>үшін жасай беруіңізді бір жаратушыдан тілейміз.</w:t>
        <w:br/>
        <w:t>Сәлеммен ініңіз Шырақбай Байғонулы”.</w:t>
        <w:br/>
        <w:t>Ал Астана қаласындатұратын жазушы-журналист Қайсар</w:t>
        <w:br/>
        <w:t>Әлім былай деп жазыпты: “Қадірлі Әзілхан аға! Сау-сәлемет</w:t>
        <w:br/>
        <w:t>болдыңыз ба? Денсаулығыңыз қалай? Балалар аман ба?</w:t>
        <w:br/>
        <w:t>Әзаға! Өз басыңызға, отбасыңызға түскен ауыр қайғының</w:t>
        <w:br/>
        <w:t>артының жақсылығын берсін. Өмірлік қосағыңыз- Халима</w:t>
        <w:br/>
        <w:t>апамызды жоғалту Сіздің ғана емес, баршамыздың қабырға-</w:t>
        <w:br/>
        <w:t>мызға батады. Марқұм Ол кісініұлтымыздың Ана, Жар, Келін,</w:t>
      </w:r>
    </w:p>
    <w:p>
      <w:r>
        <w:t>Ене, Жеңгедегізерлік асыл да ыстықұғымдарының бар болмы-</w:t>
        <w:br/>
        <w:t>сын ашатын жиынтық Тұлға ретінде қабылдайтын едік. Хал-</w:t>
        <w:br/>
        <w:t>қына қадірменді, сүйікті жазушы Әзілхан Нұршайықовтуралы</w:t>
        <w:br/>
        <w:t>өнегелісөзтуындай қалса, Халимаапамызда атаусыз қалмай-</w:t>
        <w:br/>
        <w:t>тын еді. Тіпті Сіздей ірі жазушыға тағдыр сол кісідей асыл</w:t>
        <w:br/>
        <w:t>адамды лайықтап жараткан бадеп тетолғанатынбыз. Әттеген-</w:t>
        <w:br/>
        <w:t>ай, бірақ мынатұрлаусыз өмірге не шара!?</w:t>
        <w:br/>
        <w:t>64 Әлім Қайсар</w:t>
        <w:br/>
        <w:t>хлекусес ------ 7777------------.-</w:t>
        <w:br/>
        <w:t>сы. Серік Ақтауға қайтқан. Аман-есен жеткен. Күн сайын</w:t>
        <w:br/>
        <w:t>телефон соғып, сенің жайыңдысұрап тұрады. Алма Астанадан</w:t>
        <w:br/>
        <w:t>қайтып келе жатыр. Әжемнің қасында боламын деп, Астанада</w:t>
        <w:br/>
        <w:t>байыздай алмапты. “Куколкаң” (Халимуша) керемет! Неше</w:t>
        <w:br/>
        <w:t>түрлі қызық қылықтар жасайды. Сағат сайын жаңа әрекеттер</w:t>
        <w:br/>
        <w:t>ойлап табады. Жүгіргенде атқан оқтай зымырайды. Балалар-</w:t>
        <w:br/>
        <w:t>дың бәрі жүрісі әжесіне тартқан! - деп мәз болады.</w:t>
        <w:br/>
        <w:t>Жаңа, мен саған осы хатты жазып отырғанда есік қоңы-</w:t>
        <w:br/>
        <w:t>рауы шылдыраған еді. Ілияс Есенберлиннің баласы Қозы-</w:t>
        <w:br/>
        <w:t>көрпеш екен. Ілекеңнің мен әнеукүні Президентке жіберген</w:t>
        <w:br/>
        <w:t>“Сокровенное” деген естелігінің “Жан сырым” деген атпен</w:t>
        <w:br/>
        <w:t>қазақшасы шыққан екен. Соның алғашқы бір данасын маған</w:t>
        <w:br/>
        <w:t>әкеп беріп кетіпті. Өзіасығып, есіктен кірмей кетіпті. Прези-</w:t>
        <w:br/>
        <w:t>денттен әлі хабар жоқ. Бәлкім, ол кісі естелікті өзі оқып, ойла-</w:t>
        <w:br/>
        <w:t>нып жатқан болар. Хабарсыз калдырмасдеп ойлаймын. Әнеу-</w:t>
        <w:br/>
        <w:t>күні менің өз кітабымды алғанын жазған еді ғой.</w:t>
        <w:br/>
        <w:t>Балалар тегіс аман. Менің тамағым тоқ. Олар “жұдырық-</w:t>
        <w:br/>
        <w:t>тап” отырып маған тамақішкізеді. Ал сен аш жатырсың. Осы</w:t>
        <w:br/>
        <w:t>жаныма батады.</w:t>
        <w:br/>
        <w:t>Әз.Нұршайықов”.</w:t>
        <w:br/>
        <w:t>Халиманың хатымды қалай оқығанын терезеден көріп</w:t>
        <w:br/>
        <w:t>тұрдым. Ол, хатты оқып болғаннан кейін, система қабылдап,</w:t>
        <w:br/>
        <w:t>шалқасынан жатқан күйі сол қолын жоғары көтеріп, алдымен</w:t>
        <w:br/>
        <w:t>2, содан соң І саусағын жоғары шошайтты. Ол белгісін екі рет</w:t>
        <w:br/>
        <w:t>қайталады. Мен оның ишарасын: дәрігерлерге 2 мың, медбике-</w:t>
        <w:br/>
        <w:t>лермен няняларға Іі мыңтеңгеден әкеліңдердегені ғой депұқтым.</w:t>
        <w:br/>
        <w:t>Содан кейін үйге келіп, ішінеакша салынған кішкене кон-</w:t>
        <w:br/>
        <w:t>верттерді екіге бөлдім де, оларды екі үлкен конвертке салып,</w:t>
        <w:br/>
        <w:t>біріншісінің сыртына мынадай сөздер жаздым: “Дәрігерлерге</w:t>
        <w:br/>
        <w:t>арналған конверттер (8 дана).</w:t>
        <w:br/>
        <w:t>Халима! Бұл конверттердің ішіндегі кішкене конверттерде,</w:t>
        <w:br/>
        <w:t>өзің айтқандай 2 мың теңгеден дәрігерлерге арналған сәлем-</w:t>
        <w:br/>
        <w:t>демелер. Сенің кешегі жіберген тізімінде Мадинадеген дәрігер</w:t>
        <w:br/>
        <w:t>ұмытылып қалыпты. Ол 17-сі күнітүнде екеумізді суретке түсі-</w:t>
        <w:br/>
        <w:t>ріп, арыздастырған дәрігер. Ол кісіге де бір конверт қостым.</w:t>
        <w:br/>
        <w:t>Махаббат жыршысы 79</w:t>
        <w:br/>
        <w:t>т... а... Зу</w:t>
        <w:br/>
        <w:t>2992-93 санынан Халима апайдың кайтыс болғанын оқып,</w:t>
        <w:br/>
        <w:t>өз көзіме сенбедім. Үш рет қайталап оқып шыққаннан кейін</w:t>
        <w:br/>
        <w:t>сенбесіме амал қалмай, қатты қайғырдым” деп тебіреніпті.</w:t>
        <w:br/>
        <w:t>Жұмысшы-зейнеткер осы оқырман авиа почтамен арнайы</w:t>
      </w:r>
    </w:p>
    <w:p>
      <w:r>
        <w:t>посылка (8 қалбыр консерві) жіберіпті. 4-5 күн бұрын алдық.</w:t>
        <w:br/>
        <w:t>Посылка ішіндегі хатқа: “Халима апайдың ақ дастарқа-</w:t>
        <w:br/>
        <w:t>нының басында отырып, ол кісінің алтын қолынан дәм татып</w:t>
        <w:br/>
        <w:t>едім. Ендісол кісінің қаралы дастарқанының басына қырқына</w:t>
        <w:br/>
        <w:t>келген жұрт асыл апамызды ардақтайтын Атырау елінің</w:t>
        <w:br/>
        <w:t>дәмінен ауыз тиісін” деп жазыпты. Бұл кісі өзінің бір</w:t>
        <w:br/>
        <w:t>немересіне Бауыржан, бір немересіне Әзілхан деп ат қойған</w:t>
        <w:br/>
        <w:t>менің Атырау еліндегідос оқырмандарымның бірі еді.</w:t>
        <w:br/>
        <w:t>2. Сол Атырау облысының Құлсары қаласында тұратын</w:t>
        <w:br/>
        <w:t>тағы бір оқырманым Қален Кідлібасов деген азамат телефон</w:t>
        <w:br/>
        <w:t>соғып, күйзіле тұрып көңіл айтты. -- Халимаапайдың қазасын</w:t>
        <w:br/>
        <w:t>“Мұнай-информ” газетінен оқып, қатты қайғырып қалдым.</w:t>
        <w:br/>
        <w:t>Сіздің оқырмандарды тәнті еткен тамаша кітаптарыңыздың</w:t>
        <w:br/>
        <w:t>бәрі Халима апайдың колынан шығыпты. Ана жылы Алма-</w:t>
        <w:br/>
        <w:t>тыға барғанымда сіздің үйде профессор Тұрсынбек Кәкішев-</w:t>
        <w:br/>
        <w:t>пен бірге қонақ болғаным есіметүсті. Соңда апай мені жатсын-</w:t>
        <w:br/>
        <w:t>бай, жатырқамай жақсылап күтіп еді. Ол кісінің сол сәттегі</w:t>
        <w:br/>
        <w:t>мейірбан жүзі көз алдыма келді. Осыдан 20 күн бұрын Сіздің</w:t>
        <w:br/>
        <w:t>үйге Құлсарыдан телефон соққанымда трубканы апайдың өзі</w:t>
        <w:br/>
        <w:t>алып еді. Жылы жүрекпен жаксылап жауап берді. Тек Сіздің</w:t>
        <w:br/>
        <w:t>сырқаттанып, аурухананың реанимация бөлімінде жатқа-</w:t>
        <w:br/>
        <w:t>ныңызды айтқанда ғанаүнінен үрейлі діріл аңғарғандай болып</w:t>
        <w:br/>
        <w:t>едім. Сізге жанын жастық, жүрегінтөсекететін жақсы апамыздың</w:t>
        <w:br/>
        <w:t>өмірден өзі өтіп кеткеніне өкіндім, Әзаға, Апай иманды, сізаман</w:t>
        <w:br/>
        <w:t>болыңыз. Артжақсылығын берсін, --деді ол оқырман.</w:t>
        <w:br/>
        <w:t>3. Міне, кеше ғана Қызылорда облысының Арал қаласы,</w:t>
        <w:br/>
        <w:t>Сейфуллин көшесі, Мо7 үйдетұратын Кеңес Өмірзақұлы деген</w:t>
        <w:br/>
        <w:t>көрмеген оқырманымнан және бір хат келді. Өзхатын ол былай</w:t>
        <w:br/>
        <w:t>деп бастапты: “Қайран Халекемнен айрылыпсыз, Әзіз-Әзе-</w:t>
        <w:br/>
        <w:t>кем! Құрметті, қайғылы, қазалы Әзекем!”</w:t>
        <w:br/>
        <w:t>Содан кейін былай депті: “Газеттің сыртындағы “Қайран,</w:t>
        <w:br/>
        <w:t>Қалекем!” деген мақалаға көзім түсті. Мақаланы оқымас бұ-</w:t>
        <w:br/>
        <w:t>рын жоғары жақтағы суретке көзім түсті: жылы жымисты,</w:t>
        <w:br/>
        <w:t>иман жүзді әйел көркі еліктіріп, оған еріксіз үңіліп қалдым.</w:t>
        <w:br/>
        <w:t>94 Әлін Қайсар</w:t>
        <w:br/>
        <w:t>лаеуит&gt;--------------..ғ----------------а ааа</w:t>
        <w:br/>
        <w:t>Он сегізінші сөз</w:t>
        <w:br/>
        <w:t>Осыншаұзақсөйлегенімеғапу өтінемін, ағайын. Бұл менің</w:t>
        <w:br/>
        <w:t>шырқыраған шыбын жанымның шерлі жыры ғой. Соны бүгін</w:t>
        <w:br/>
        <w:t>өздеріңіздей дос, бауыр, туыс, сыйлас, сырлас ағайын алдында</w:t>
        <w:br/>
        <w:t>айтып, ішімді бір босатып алуды жән көрдім. Шерімді сіздерге</w:t>
        <w:br/>
        <w:t>айтпағанда кімге айтамын? Ғапу әтінемін.</w:t>
        <w:br/>
        <w:t>жжж</w:t>
        <w:br/>
        <w:t>Бүгін-- бар, ертең--жоксың!</w:t>
        <w:br/>
        <w:t>Өмір деген осы, қымбатты достар.</w:t>
        <w:br/>
        <w:t>Барболыңыздар.</w:t>
        <w:br/>
        <w:t>Бақытты болыңыздар.</w:t>
        <w:br/>
        <w:t>Халиманыңесімін ескеріп, оның қырқына келген бәрлері-</w:t>
        <w:br/>
        <w:t>ңізге шын жүректен алғыс айтамыз.</w:t>
      </w:r>
    </w:p>
    <w:p>
      <w:r>
        <w:t>2-4.1Х.2001 жыл. Алматы,</w:t>
        <w:br/>
        <w:t>Абай даңғылы, 26, “Транзит” кафесі.</w:t>
        <w:br/>
        <w:t>Қосымшалар. 1. Бүгін, Халиманың қырқы күні Сіздерге</w:t>
        <w:br/>
        <w:t>қоштасу қолтанбасы жазылған 40 кітапты шын ықыласпен</w:t>
        <w:br/>
        <w:t>сыйлаймын. Анау тізімде бүгін кітап алуға тиіс адамдардың</w:t>
        <w:br/>
        <w:t>аттары көрсетілген. Ол тізімге өткен жолы кітап алған кісілер</w:t>
        <w:br/>
        <w:t>деқосылып кеткен сияқты. Ол адамдардың бұл жолы алмау-</w:t>
        <w:br/>
        <w:t>ларын сұраймын. Бұл жолы да кітап жетпей қалған адамдарға</w:t>
        <w:br/>
        <w:t>Халиманың жылы болғанда, амандық болса, қымбатты</w:t>
        <w:br/>
        <w:t>Мұхтар Құл-Мұхаммед бауырым шығартып жатқан “Махаб-</w:t>
        <w:br/>
        <w:t>бат, қызық мол жылдар” романын жеткілікті етіп өздеріңізге</w:t>
        <w:br/>
        <w:t>үлестіріп беруге уәде етемін.</w:t>
        <w:br/>
        <w:t>2. Халиманың қырқына арнап сойылған койдың басын</w:t>
        <w:br/>
        <w:t>төрт жылға созылған Ұлы Отан соғысында мен қызмететкен</w:t>
        <w:br/>
        <w:t>100-дербес атқыштар бригадасының 76 мм артиллерия диви-</w:t>
        <w:br/>
        <w:t>зионы командирінің орынбасары болған, Халиманың осы</w:t>
        <w:br/>
        <w:t>жиынға қатысып отырған кадірлі қайнағасы - 85 жасқа келген</w:t>
        <w:br/>
        <w:t>Махаббат жыршысы 81</w:t>
        <w:br/>
        <w:t>нды сында астас анан ок сыаны аны лысатын... 22&lt;..- с</w:t>
        <w:br/>
        <w:t>Әзаға! Сіз Халима апамызды өмір бойы жырлап өткен</w:t>
        <w:br/>
        <w:t>махаббаттың адал қорғаушысысыз. Сонау ертедегі әңгіме-</w:t>
        <w:br/>
        <w:t>лерінізден бастап “Махаббат, қызық мол жылдарға” дейін</w:t>
        <w:br/>
        <w:t>жалғасқан, одан бергі шығармаларыңызда да Ұлы махаббат</w:t>
        <w:br/>
        <w:t>тінібірүзілмейтінін, мына біз- оқырмандарыңыз, жақсы біле-</w:t>
        <w:br/>
        <w:t>міз. Сіз Алладарытқан қаламгерлік талант, қуатыңызбен ғана</w:t>
        <w:br/>
        <w:t>емес, ұлтсанасына Махаббатсимволын сіңірген ерлігіңізбен</w:t>
        <w:br/>
        <w:t>деөзгелерден оқшау, дара тұрасыз. Және де Махаббаттуралы</w:t>
        <w:br/>
        <w:t>айтып, жазып қана қоймай, нақты өмірлік өнегеңізбен әр</w:t>
        <w:br/>
        <w:t>жүрекке әл берген мәңгілік маздақсыз!</w:t>
        <w:br/>
        <w:t>Мықты болыңыз, Әзаға! Сіздің өмірлік абыройыңызды</w:t>
        <w:br/>
        <w:t>сомдап, бөліскен асыл апамыздың пейіште нұры шалқысын!</w:t>
        <w:br/>
        <w:t>Топырағы торқа болсын! Үлкен жазушының үлкен жарын</w:t>
        <w:br/>
        <w:t>халқы да ұмыта алмайды!</w:t>
        <w:br/>
        <w:t>Сәлеммен ініңіз Қайсар Әлім. 3.09.2001 ж.</w:t>
        <w:br/>
        <w:t>Әл-Фараби ш/а, 15-үй, 100-пәтер.</w:t>
        <w:br/>
        <w:t>(“Егемен Қазақстанның” тілшісі”). Астана.</w:t>
        <w:br/>
        <w:t>Мінеки, Халима қазасын естіген оқырмандар маған осын-</w:t>
        <w:br/>
        <w:t>дай хаттар жазуда.</w:t>
        <w:br/>
        <w:t>Оныншы сөз</w:t>
        <w:br/>
        <w:t>Халиманың кеңпейілділігіне қарай біздің үйде өзінен-өзі</w:t>
        <w:br/>
        <w:t>бір ғажайып кор құрылды. Артынан оны біз “Халима қоры”</w:t>
        <w:br/>
        <w:t>деп атадық. Олай деген себебіміз: Халима қайтыс болғаннан</w:t>
        <w:br/>
        <w:t>кейін онымен қоштасуға, көңіл айтуға келген ағайындар</w:t>
        <w:br/>
        <w:t>әркім өз күйлеріне қарай ақша тастап кетіп отырды: біреу-</w:t>
        <w:br/>
        <w:t>500, 1000, 2000, 3000, 4000, 5000, біреу -- 15000, біреу - 20000</w:t>
        <w:br/>
        <w:t>теңге, біреу -- 50, 100, 500 доллар дегендей. Сөйтіп, “Халима</w:t>
        <w:br/>
        <w:t>қорына” қазір 3000 долларға жуық қаражат түсті. Ол қорға</w:t>
        <w:br/>
        <w:t>кімнің қанша қаражат қосқанын жеке-жеке атап айтпай-ак</w:t>
        <w:br/>
        <w:t>қояйын. Кім, қанша бергенін өзі де біледі ғой. Сонда да бұл</w:t>
        <w:br/>
        <w:t>қорға 500 теңгеден косқан екіадамның, 500доллардан косқан</w:t>
        <w:br/>
        <w:t>екі азаматтың аттарын ерекше атағым келеді. Олар кім дей-</w:t>
      </w:r>
    </w:p>
    <w:p>
      <w:r>
        <w:t>сіздер ғой?</w:t>
        <w:br/>
        <w:t>6-75</w:t>
        <w:br/>
        <w:t>Махаббат жыршысы 93</w:t>
        <w:br/>
        <w:t>--------------- ---------------------с е“ -</w:t>
        <w:br/>
        <w:t>Он алтыншы сөз</w:t>
        <w:br/>
        <w:t>Бүгін, Халиманың қырқына құран окуға келген Асылхан</w:t>
        <w:br/>
        <w:t>қажыға да алғысымды білдіремін. Асекең қажы емес, жас</w:t>
        <w:br/>
        <w:t>молда кезіңде, 1988 жылы біздіңдосымыз, жазушы, филология</w:t>
        <w:br/>
        <w:t>ғылымның докторы, менің “Махаббат, қызық мол жылдар”</w:t>
        <w:br/>
        <w:t>романындағы Жомартбектің прототипі Мырзабек Дүйсенов</w:t>
        <w:br/>
        <w:t>қайтыс болғанда жаназасын шығарған еді. Біз Асекеңді бірін-</w:t>
        <w:br/>
        <w:t>ші рет сонда көргенбіз. Халима сонда Асекеңнің кішіпейіл-</w:t>
        <w:br/>
        <w:t>ділігіне, нысаптылығына, дүниеқор еместігіне ерекше риза</w:t>
        <w:br/>
        <w:t>болған. Кейін: “Мен өлгенде Асылхан бауырымды шақы-</w:t>
        <w:br/>
        <w:t>рыңдар, Рәтбектің керегі жок!” деп әзіл-шыны аралас айтып</w:t>
        <w:br/>
        <w:t>та отыратын. Биылғы 17 шілде күні түнде мені ауруханаға</w:t>
        <w:br/>
        <w:t>шақырып алып өсиетайтқандада Асакеннің атын ұмытпаған.</w:t>
        <w:br/>
        <w:t>Асекенді апайының жаназасына шақырған едік. Бірақ, мешіт-</w:t>
        <w:br/>
        <w:t>тен келген молдаға жол беріп, Асекең кішіпейілдік көрсеткен.</w:t>
        <w:br/>
        <w:t>Міне, апайының қырқына Асекеннінң өзікеліп отыр. Ол кісіге</w:t>
        <w:br/>
        <w:t>ерекше ризалық білдіретін себебім сол.</w:t>
        <w:br/>
        <w:t>Он жетінші сөз</w:t>
        <w:br/>
        <w:t>Бүгін жасы 80-ге тақаған ардақты Ананың қырқын өткізіп</w:t>
        <w:br/>
        <w:t>отырмыз. Бұл, бір жағынан, той есепті де. Бірақ, бұл тойды мен</w:t>
        <w:br/>
        <w:t>өткізіп отырғамын жоқ. Менің алатын зейнетақым пәтерақы</w:t>
        <w:br/>
        <w:t>(7000теңге) мен айлықішетін дәріме де (12000 теңге) жетпейді.</w:t>
        <w:br/>
        <w:t>Бұл тойды өткізіп отырған Халима екеуміздің балалары-</w:t>
        <w:br/>
        <w:t>мыз: Жанар, Жаннат, Арнұр, Жаннұр, күйеу балаларымыз</w:t>
        <w:br/>
        <w:t>Серік пен Джейсон, келіндеріміз Света мен Ғалия, немерелері-</w:t>
        <w:br/>
        <w:t>міз Сабина мен Сәкен, Дина мен Алма және Әлия. Осылардың</w:t>
        <w:br/>
        <w:t>қатарына ұлы әжесінің үйдегі суретін сағат сайын сүйіп, оны</w:t>
        <w:br/>
        <w:t>үнемі іздейтін шөбереміз титімдей Халиманы да қосамын.</w:t>
        <w:br/>
        <w:t>Менің осы балаларыма, бүгін сіздердің алдарыңызда, Абай</w:t>
        <w:br/>
        <w:t>даңғылының бойындағы “Транзит” кафесінде, шын жүректен</w:t>
        <w:br/>
        <w:t>әкелік, аталық шексіз алғыс білдіргім келеді. !</w:t>
        <w:br/>
        <w:t>82 Әлім Қайсар</w:t>
        <w:br/>
        <w:t>ЖағұрНсе----т------2-Т-е-т-К-----а-2---...... а... а а а,</w:t>
        <w:br/>
        <w:t>Гули Назымбековадеген ұйғыр әйелі мен Наталья Федоров-</w:t>
        <w:br/>
        <w:t>на Байгельдинова деген орыс әйелі. Екеуі екі мекеменің</w:t>
        <w:br/>
        <w:t>уборшицасы. Мынаарқадан аяздай қысқан нарықзаманында</w:t>
        <w:br/>
        <w:t>екіуборшицаның 500 теңгеден әкеп үлес қосуы жан мырза-</w:t>
        <w:br/>
        <w:t>лығы,тұрмыстықерен ерлік емеспе! Біз “алмаймыз” деп едік,</w:t>
        <w:br/>
        <w:t>олар: “Біз адам емеспіз бе? Ана емеспіз бе? Бізде жүрек жоқ</w:t>
        <w:br/>
        <w:t>деп ойлайсыздар ма?” деп, еріксіз алмасымызға қоймады.</w:t>
        <w:br/>
        <w:t>Енді 500 доллардан бергендердің кімдер екенін айтайын.</w:t>
        <w:br/>
        <w:t>Олардың біріншісі шымкенттік бауырларымыз Нұрмұхан,</w:t>
        <w:br/>
        <w:t>Нұржан, Бақмағамбет Әжіметовтер. Екіншісі астаналықініміз,</w:t>
      </w:r>
    </w:p>
    <w:p>
      <w:r>
        <w:t>Мәдениет министрі Мұхтар Құл-Мұхаммед. Оның үстіне</w:t>
        <w:br/>
        <w:t>Мұхтар бауырымыз Халимаапайының аруағына арнап менің</w:t>
        <w:br/>
        <w:t>“Махаббат, қызық мол жылдар” романымды Тәуелсіздіктің 10</w:t>
        <w:br/>
        <w:t>жылдығы қарсаңында жаңадан бастырып шығарып беруге уәде</w:t>
        <w:br/>
        <w:t>етті. Казір ол роман қымбатты Кәдірбек бауырымның басшы-</w:t>
        <w:br/>
        <w:t>лығымен “Атамұра” баспасыңдатеріліп жатыр.</w:t>
        <w:br/>
        <w:t>“Көптүкірсе-- көл” деген осы, ағайын. “Халима қорына”</w:t>
        <w:br/>
        <w:t>түскен бұл ақшаны оның басына ескерткіш орнатуға жинап</w:t>
        <w:br/>
        <w:t>отырмыз. Ол ескерткішті орнатуға Абай, Шәкәрім, Домалақ</w:t>
        <w:br/>
        <w:t>ана тәрізді даналардың басына ақ ракушкадан күмбез көтер-</w:t>
        <w:br/>
        <w:t>ген атақты архитектор, акын Сайын Назарбекұлы Тоқтамыс</w:t>
        <w:br/>
        <w:t>деген маңғыстаулық бауырымызпиғыл білдіріп отыр. Сайын</w:t>
        <w:br/>
        <w:t>бауырым айтқаның орындап, Халиманың басына “Ақ Отау”</w:t>
        <w:br/>
        <w:t>орнатып берсе, өзімді мүлде армансызбын деп ойлар едім. Одан</w:t>
        <w:br/>
        <w:t>кейін өлудің өзін бақыт деп білемін. “Халиманың қорына”</w:t>
        <w:br/>
        <w:t>үлес қосқан сіздердің бәрлеріңізге үш рет иіліп, шын жүректен</w:t>
        <w:br/>
        <w:t>алғысайтуыма рұқсат етіңіздер.</w:t>
        <w:br/>
        <w:t>Халима-- атақты адам емес, көптеген қарапайым аналар-</w:t>
        <w:br/>
        <w:t>дыңбірі, көптеген жазушылардың бірінің жан жолдасы, әдеби</w:t>
        <w:br/>
        <w:t>серігі ғана. Соған қарамастан менің кішкентай Халимама</w:t>
        <w:br/>
        <w:t>мұндай үлкен құрмет көрсетілуі көңілімді тербеп, көзіме жас</w:t>
        <w:br/>
        <w:t>келтіреді. Аруағыңнан айналайын, асылым!</w:t>
        <w:br/>
        <w:t>жжж</w:t>
        <w:br/>
        <w:t>Алдарыңыздағы астарыңыз суып қалмасын. Соны қузай</w:t>
        <w:br/>
        <w:t>отырыңыздар, қымбатты конақтар.</w:t>
        <w:br/>
        <w:t>Махаббат жыршысы 91</w:t>
        <w:br/>
        <w:t>Ол осылай деген еді. Балалар үнемі қасымда болады.</w:t>
        <w:br/>
        <w:t>Тамағыма кесек кептеліп, көзіме жасжиналғанымен олардың</w:t>
        <w:br/>
        <w:t>көзінше жарытып жылай алмай жүруині едім. Кеше кешке,</w:t>
        <w:br/>
        <w:t>сағат21-22 арасында оңаша қалдым. Жаннатүйіне бір шаруа-</w:t>
        <w:br/>
        <w:t>сына кеткен еді. Сол кезде кабинетке кірін, жоғарыдағы көр-</w:t>
        <w:br/>
        <w:t>шілерім естіп коймасын деп, балконның есігін жауып алып,</w:t>
        <w:br/>
        <w:t>Халиманың суретіне қарап отырып, еңіреп, егіліп жыладым-</w:t>
        <w:br/>
        <w:t>ай келіп. Соғыста жүріп, әкем өлгенде жылаған жоқ едім.</w:t>
        <w:br/>
        <w:t>Жорықта келе жатып шешемнің өлгенін естігенде жылаған</w:t>
        <w:br/>
        <w:t>жокедім. Жылайтын уақытта жоқеді ол кезде. Жылап отыр-</w:t>
        <w:br/>
        <w:t>ғанда телефон шылдырады. Трубканы көтерсем, досымыз</w:t>
        <w:br/>
        <w:t>Нұрекең (Нұрым Сансызбаев) екен. Өксігімді тыйып, жыла-</w:t>
        <w:br/>
        <w:t>ғанымды сездірмеуге тырыстым. Артынан сылдыратып есік</w:t>
        <w:br/>
        <w:t>ашып, Жаннат келді. Мен ештеңе болмаған сияқтанып, екі</w:t>
        <w:br/>
        <w:t>көзімді алақаныммен сүртіп, жазу жазған болып, үстеліме</w:t>
        <w:br/>
        <w:t>еңкейіп отыра қалдым.</w:t>
        <w:br/>
        <w:t>Мінеки, сексенге келгенде жақсы көрген жан жарынан</w:t>
        <w:br/>
        <w:t>айрылған адамның жағдайы осындай болады екен. Жол үс-</w:t>
        <w:br/>
        <w:t>тінде қазынасынан айрылған керуендей, мастығынан айыққан</w:t>
        <w:br/>
        <w:t>маскүнемдей, қалтасында бір тиын қалмай, алақанын үнемі</w:t>
        <w:br/>
        <w:t>алға қарай жайып тұратын соқыр қайыршыдай боп қалады</w:t>
        <w:br/>
        <w:t>екенсің! Әрине, балаларыңда-- байлық! Бірақ, ол өзгешедүние</w:t>
        <w:br/>
        <w:t>ғой. Жылағанымды айтпауым керек еді. Айттым, ағайын. Мен</w:t>
        <w:br/>
        <w:t>деадаммын ғой.</w:t>
        <w:br/>
        <w:t>Он бесінші сөз</w:t>
        <w:br/>
        <w:t>Енді Халиманың қайтыс болуына байланысты маған,</w:t>
      </w:r>
    </w:p>
    <w:p>
      <w:r>
        <w:t>балаларыма көңіл айтқан Премьер-министрдің орынбасары</w:t>
        <w:br/>
        <w:t>Иманғали Тасмағамбетовке, Мәдениет, ақпарат және қоғам-</w:t>
        <w:br/>
        <w:t>дықкелісім министрі Мұхтар Кұл- Мұхаммедке, Казақстан-</w:t>
        <w:br/>
        <w:t>ның Қырғыз Республикасынңдағы және Италия мемлекетіндегі</w:t>
        <w:br/>
        <w:t>Төтенше және Өкілетті Елшілері Мұхтар Шаханов пен Олжас</w:t>
        <w:br/>
        <w:t>Сүлейменовке, Сенат депутаттары Өмірбек Байгелді мен</w:t>
        <w:br/>
        <w:t>Қуаныш Сұлтановқа, Социалистік Еңбек Ері Зылиха Там-</w:t>
        <w:br/>
        <w:t>шыбаеваға, Халық жазушылары Дихан Әбілев пен Тұрсынхан</w:t>
        <w:br/>
        <w:t>Әбдірахмановаға, Қабдеш Жұмаділов пен Сәбит Досановка,</w:t>
        <w:br/>
        <w:t>100 Әлін Қайсар</w:t>
        <w:br/>
        <w:t>хазеусе т» ---------------------------------</w:t>
        <w:br/>
        <w:t>бақытты болыңыздар. Тәуелсіз еліміздің тынысын кеңейтіп,</w:t>
        <w:br/>
        <w:t>қызығын көбейтуге қалтқысыз қызметете беріңіздер.</w:t>
        <w:br/>
        <w:t>Зор құрметпен Әзілхан Нұршайықов,</w:t>
        <w:br/>
        <w:t>Қазақстанның халық жазушысы.</w:t>
        <w:br/>
        <w:t>15.04.2002. Алматы.”</w:t>
        <w:br/>
        <w:t>жжж</w:t>
        <w:br/>
        <w:t>480072, Алматы қаласы,</w:t>
        <w:br/>
        <w:t>Құрманғазы көшесі, үй А090, пәтер Х928</w:t>
        <w:br/>
        <w:t>Әзілхан Нұршайыковкқа</w:t>
        <w:br/>
        <w:t>Сәлеметсіз бе, Әзаға!</w:t>
        <w:br/>
        <w:t>Үй-іші, балалар аман ба?</w:t>
        <w:br/>
        <w:t>Тізгінсіз уақытдегеніңіз осы екен, Әзаға! Жазушылардың</w:t>
        <w:br/>
        <w:t>сол бір он екінші ұлы Құрылтайынан беріде бес айдан астам</w:t>
        <w:br/>
        <w:t>уақыт сырғып өтіпті. Бір қызығы, осынша кезең бойы менің</w:t>
        <w:br/>
        <w:t>әлдилі минөттерімнің шырайын келтірген қасиетті екі құ-</w:t>
        <w:br/>
        <w:t>былыс турады тоқталмай кетуіме әсте болмас. Оның бірі -</w:t>
        <w:br/>
        <w:t>өзім алғаш қатысушысы болған сол Құрылтай әсерлері де,</w:t>
        <w:br/>
        <w:t>екіншісі Өзіңізді тұңғыш көргеннен кейінгі жүректүкпірінде</w:t>
        <w:br/>
        <w:t>оянған ыстық сезім табы еді. Иә, Әсер мен Сезім! Екеуі де</w:t>
        <w:br/>
        <w:t>тұмалығымен мен үшін аса қастерлі болатын. Бірі - сонау</w:t>
        <w:br/>
        <w:t>алыптардан бастап, бүгінгі Оразалин басқарған аралықтағы</w:t>
        <w:br/>
        <w:t>Одақтың кезекті мәслихатына тұңғыш рет қатысуымнан алған</w:t>
        <w:br/>
        <w:t>әсер де, кейінгісі туған халқының ақ алғысынан жаратыл-</w:t>
        <w:br/>
        <w:t>ғандай ақберен жазушы Әзілхан Нұршайыковпен - Өзіңізбен</w:t>
        <w:br/>
        <w:t>төстүйістіріп, құшақ айқастырып, сүйісіп көрісуімнен алпыс</w:t>
        <w:br/>
        <w:t>екіқан тамырыма леки жөнелген мақтаныш сезіміекенірас.</w:t>
        <w:br/>
        <w:t>Албойынды шынайы сезім билесе соның елесіне шым батып,</w:t>
        <w:br/>
        <w:t>өзің де елес-- сағым тәрізденіп, алақұйын күй кешіп, мына</w:t>
        <w:br/>
        <w:t>боямалы өмірдің шынайы тұтқасы жалғыз өзің ғана секілденіп</w:t>
        <w:br/>
        <w:t>әрі-сәрі күй кешкеніңнің өзі жанға жайлылық сәулесін себез-</w:t>
        <w:br/>
        <w:t>гілейтіні тағы бар. Бір жайлылықтың сұрауы -- бір жайсыздық</w:t>
        <w:br/>
        <w:t>болса керек.</w:t>
        <w:br/>
        <w:t>Махаббат жыршысы 85</w:t>
        <w:br/>
        <w:t>ТЛТЗЗ-------.---.-.-.----------------------------ус е -</w:t>
        <w:br/>
        <w:t>Халима жалғыз Жаннат қана емес, барлық келіндеріне,</w:t>
        <w:br/>
        <w:t>күйеу балаларына (оларға да арнап жүзіктер соктырыпты),</w:t>
        <w:br/>
        <w:t>немерелеріне де солай депті. (Кейін өзі аттас Халима деген</w:t>
        <w:br/>
        <w:t>шөбересі туып, ол бір жасқа келгенде оның құлағынаарнап,</w:t>
      </w:r>
    </w:p>
    <w:p>
      <w:r>
        <w:t>кішкентай алтын сырға және соқтырып берді. Үйде Хали-</w:t>
        <w:br/>
        <w:t>маның ол сырғаны шөбересінің құлағына салып жатқан кезде</w:t>
        <w:br/>
        <w:t>түсірілген сурет те сақтаулы).</w:t>
        <w:br/>
        <w:t>Онекінші сөз</w:t>
        <w:br/>
        <w:t>30 тамыз күні Олжас (Сүлейменов) үйге келіп көңіл айт-</w:t>
        <w:br/>
        <w:t>қанда (бұрын Римнен телефон соққан ғой), оған Халимадан</w:t>
        <w:br/>
        <w:t>қалай айрылып калғанымды жыр етіп айтып, жанымның</w:t>
        <w:br/>
        <w:t>мұңын шақтым. Жанарыма жасіркіліп, бірнеше реттоктап та</w:t>
        <w:br/>
        <w:t>қалдым. Олжастаүнсізегіліп отырды. Бірақ, көзінен жасшы-</w:t>
        <w:br/>
        <w:t>ғармауға тырысты. Жас шығармағанымен, үйдің іші қоңыр</w:t>
        <w:br/>
        <w:t>салқын, балконнын ашықесігінен самал соғып тұрса да, ман-</w:t>
        <w:br/>
        <w:t>дайы мен самайы тершіп, үстелүстіндегі ақ салфетка қағаздан</w:t>
        <w:br/>
        <w:t>екірет алып, маңдайын, бетін, көзінің алдын сүртті.</w:t>
        <w:br/>
        <w:t>Қасындағы кісі:</w:t>
        <w:br/>
        <w:t>- Әзеке, босамаңыз,-- деп қалып еді, Олжас басын шай-</w:t>
        <w:br/>
        <w:t>қады.</w:t>
        <w:br/>
        <w:t>- Халимадай ақылды ападан айрылып қалғанда қалай бо-</w:t>
        <w:br/>
        <w:t>самайды?! -- деп жолдасын тыйып тастады. (Жолдасы құран</w:t>
        <w:br/>
        <w:t>оқытуға ерте келген Амантай Асылбек болатын). - Әуезов</w:t>
        <w:br/>
        <w:t>сияқты ұлылар отырған осы орындықта отырып, Халимаапай-</w:t>
        <w:br/>
        <w:t>дың қолынан талай дәм татып едім мен де.</w:t>
        <w:br/>
        <w:t>Ол осылай деп үнсіз отырып қалды. Менің көз алдыма</w:t>
        <w:br/>
        <w:t>Халиманың қолынан дәм татқан ағалар мен інілер елестеді.</w:t>
        <w:br/>
        <w:t>Олар өз қалыптарымен бір-бір көрініп, бой көрсеткендей</w:t>
        <w:br/>
        <w:t>болды. Ол кісілер кімдер еді?</w:t>
        <w:br/>
        <w:t>Халима асты да дәмді, жұғымды етіп пісіретін. Оның ас</w:t>
        <w:br/>
        <w:t>пісіру шеберлігін кінәмшіл, кірпияз ағамыз, ұлы жазушы</w:t>
        <w:br/>
        <w:t>Ғабит Мүсіреповтің өзі мақтаған болатын. Ол кісінің:</w:t>
        <w:br/>
        <w:t>-- Кейбір үйге барсаң, тамағына тісің батпай, көзің боза-</w:t>
        <w:br/>
        <w:t>рып аш қайтасың. Ал Халима келіннің пісірген асына тойға-</w:t>
        <w:br/>
        <w:t>ныңды сезбей де қаласың! - дегенін өз құлағыммен естіген</w:t>
        <w:br/>
        <w:t>болатынмын. Бұл сөзді ол ағамыз біздің үйден қонақтан қай-</w:t>
        <w:br/>
        <w:t>Махаббат жыршысы 87</w:t>
        <w:br/>
        <w:t>т--ч-ч----......ааааа.аааа..ааааа...ааа.а....аа..аа... ...ӛ..ӛ.3ӛ.ӛӛ3.ӛ3---------.-....... ұлы УС</w:t>
        <w:br/>
        <w:t>салатын. Танымасада, кейбіреулеріне шапан кигізіп, сәлем-</w:t>
        <w:br/>
        <w:t>демеберіп жіберетін. Солтанымайтындар ішінде біздің үйден</w:t>
        <w:br/>
        <w:t>шапан киіп кайткан оқырмандардың бірі Атырау қаласындағы</w:t>
        <w:br/>
        <w:t>балық комбинатының жұмысшысы Өтебай Бейсенғалиұлы</w:t>
        <w:br/>
        <w:t>бауырымыз еді. Жалпы танитын, танымайтын ағайындардан</w:t>
        <w:br/>
        <w:t>Халиманың қолынан жиырма шақты адамның шапан киіп</w:t>
        <w:br/>
        <w:t>кеткендері есімде...</w:t>
        <w:br/>
        <w:t>.-. Содан соң, Олжас бетін сүртіп болғаннан кейін, еңсесін</w:t>
        <w:br/>
        <w:t>көтеріп тіктелді де:</w:t>
        <w:br/>
        <w:t>-- Әзеке, қайтеміз? Тағдыр солай болса -- не шара?! Өзіңіз</w:t>
        <w:br/>
        <w:t>аман болыңыз, балаларыңызаман болсын! -- деп қайтаеңкейіп,</w:t>
        <w:br/>
        <w:t>менің бетімнен сүйді (екеуміз қатар отырғанбыз). Содан кейін</w:t>
        <w:br/>
        <w:t>сағатына қарады. Сағат 6-да антиядролық халықаралық</w:t>
        <w:br/>
        <w:t>жиналысқа қатысқандарға банкет беріледі екен. Соған баруға</w:t>
        <w:br/>
        <w:t>рұқсат сұрады.</w:t>
      </w:r>
    </w:p>
    <w:p>
      <w:r>
        <w:t>-- Бар, айналайын, - дедім мен.</w:t>
        <w:br/>
        <w:t>Бір сағаттай бірге болып, Олжасты екі жолдасымен шы-</w:t>
        <w:br/>
        <w:t>ғарып салдым. Құшақтасып қоштастық. Екінші жолдасының</w:t>
        <w:br/>
        <w:t>кімекенін білмедім.</w:t>
        <w:br/>
        <w:t>Он үшінші сөз</w:t>
        <w:br/>
        <w:t>1. Халима көршілеріне, таныстарына, жақындарына</w:t>
        <w:br/>
        <w:t>ілтипат білдіріп, сыйлық жасап отырушы еді. Біздің үйдің</w:t>
        <w:br/>
        <w:t>ауласына сонау Қырбалтабай ауылынан бір үлкен сары цис-</w:t>
        <w:br/>
        <w:t>терна-машина келіп, сүтсатады. Оны Халимаекеуміз “Біздің</w:t>
        <w:br/>
        <w:t>ауылдың сары сиыры” деп атайтынбыз. “Сары сиыр келдіме</w:t>
        <w:br/>
        <w:t>екен?” деп, таңертең терезеден қарайтынбыз.</w:t>
        <w:br/>
        <w:t>Ол машинаның басшысы -- Серік деген жігіт. Қасында</w:t>
        <w:br/>
        <w:t>Яша деген шофері бар. Сол екеуіне Халима айт, той, мейрам-</w:t>
        <w:br/>
        <w:t>дардан сарқыт апарып беріп отыратын. Екеуміздің косылға-</w:t>
        <w:br/>
        <w:t>нымызға 50 жыл толған тойымыздан, әкеміз Нұршайықтың</w:t>
        <w:br/>
        <w:t>100 жылдық тойынан, немереміз Сабинаны ұзатқан тойдан</w:t>
        <w:br/>
        <w:t>саркыттарапарып бергенін білемін. Ол жігіттер: “Біздіңапай!”</w:t>
        <w:br/>
        <w:t>деп Халиманы құрметтеп, жақсы көретін. Ұзын шіреттің</w:t>
        <w:br/>
        <w:t>(очередь) арт жағында тұрған Халиманың бидонын жүгіріп</w:t>
        <w:br/>
        <w:t>келіп өздері алып, сүт құйып беретін. Халима олармен</w:t>
        <w:br/>
        <w:t>84 Әлім Қайсар</w:t>
        <w:br/>
        <w:t>“лағусғе------З---- ---- ----Ч----------НН-- Т.</w:t>
        <w:br/>
        <w:t>-- Сол сиякты сендер де мен өлгенде бұл сақинаны сауса-</w:t>
        <w:br/>
        <w:t>ғымнан суырмаңдар, -- дедім.</w:t>
        <w:br/>
        <w:t>Балаларым мұңайып отырып, бас изесті.</w:t>
        <w:br/>
        <w:t>- Папа, айтқаныңызды орындаймыз. Ал сіз “Қорлан”</w:t>
        <w:br/>
        <w:t>деген ән шығарған Естай атамызсияқты “Халима” деген кітап</w:t>
        <w:br/>
        <w:t>жазасыз ба?-деп сұрады олар.</w:t>
        <w:br/>
        <w:t>-- Амандық болса, жазамын, қалқаларым, -- дедім бала-</w:t>
        <w:br/>
        <w:t>ларыма.</w:t>
        <w:br/>
        <w:t>Мен Халиманы кейтүндетүсімде төрт рет көремін. Күндіз</w:t>
        <w:br/>
        <w:t>үйдегі суреттеріне қарап, көз алдыма елестетемін. Ал мына</w:t>
        <w:br/>
        <w:t>Халима қалдырып кеткен алтын сақина арқылы түнде оны</w:t>
        <w:br/>
        <w:t>қасымда жаткандай сезінемін. Күндіз көшеде қолтықтасып</w:t>
        <w:br/>
        <w:t>қатар келе жатқандай күйде боламын. Сақинаалтыны күндіз-</w:t>
        <w:br/>
        <w:t>күнге, түнде шам жарығына жалт етіп калғанда Халиманың</w:t>
        <w:br/>
        <w:t>жарқ етіп, өзіме қиыла қараған мейірімді көзін көргендей</w:t>
        <w:br/>
        <w:t>боламын. Халима мәңгі менімен бірге деп сезінемін!</w:t>
        <w:br/>
        <w:t>Естай ақынның Қорлан қыздың сақинасын саусағынан</w:t>
        <w:br/>
        <w:t>негетүсірмей өткенін енді түсіндім. Ол қолы жетпей қалған</w:t>
        <w:br/>
        <w:t>асыл арманның өкініші ретінде сақтаған екен. Ал мен қолым</w:t>
        <w:br/>
        <w:t>жеткен ғашықтық жеңісінің жалтылдаған жалауы ретінде</w:t>
        <w:br/>
        <w:t>сақтаймын! Мәңгілік махаббаттың өшпес сәулесі деп</w:t>
        <w:br/>
        <w:t>сақтаймын!</w:t>
        <w:br/>
        <w:t>Мінеки, бұл кішкентай сақинаның кішкентай тарихы</w:t>
        <w:br/>
        <w:t>осындай. Жас кезімде қолыма жүзік салмай, сексенге</w:t>
        <w:br/>
        <w:t>тақағанда саусағыма алтын сақина салып, “сәнденуімнің”</w:t>
        <w:br/>
        <w:t>себебі сол!</w:t>
      </w:r>
    </w:p>
    <w:p>
      <w:r>
        <w:t>Халима жасатқан бұл жүзіктер бүгін оның қыздары мен</w:t>
        <w:br/>
        <w:t>келіндерінің, немерелері мен шәбересінің саусақтарында жүр.</w:t>
        <w:br/>
        <w:t>Ертен ұрпақтан ұрпаққа ауысады. Осы жүзіктер арқылы да</w:t>
        <w:br/>
        <w:t>Халима есімі алдағы ХХП ғасырға да жететін шығар деп</w:t>
        <w:br/>
        <w:t>үміттенемін. Бәлкім, одан даарыға кетер. Алтын тозбайды ғой.</w:t>
        <w:br/>
        <w:t>Өзіжасаттырған жүзіктерінің бірін кіші қызы Жаннаттың сау-</w:t>
        <w:br/>
        <w:t>сағына салып жатып Халима былай деген екен:</w:t>
        <w:br/>
        <w:t>--Әкелеріңннің артында кітаптары қалады. Сол арқылы оны</w:t>
        <w:br/>
        <w:t>естеріңетүсірерсіздер. Менің артымда не қалады естелікке осы</w:t>
        <w:br/>
        <w:t>жүзіктен басқа? Папанның кітаптары мен менің жүзіктерімді</w:t>
        <w:br/>
        <w:t>жоғалтпай сақтап, өз шөбере, шөпшектеріңе беріп кетіңдер.</w:t>
        <w:br/>
        <w:t>Олардаөзбалаларына беріп кетер...</w:t>
        <w:br/>
        <w:t>92 Әлім Қайсар</w:t>
        <w:br/>
        <w:t>хәл &gt; -------------------....</w:t>
        <w:br/>
        <w:t>Мұзафар Әлімбаев пен Тұрсынбек Кәкішевке, жазушылар</w:t>
        <w:br/>
        <w:t>Сайын Мұратбековпен Ғаббас Кабышевқа, ақындар Жаппар</w:t>
        <w:br/>
        <w:t>Өмірбеков пен Есләм Зікібаевқа, академиктер Шапық Шәкин</w:t>
        <w:br/>
        <w:t>мен Манаш Қозыбаевқа, Серік Қирабаев пен Жүрімбек Сы-</w:t>
        <w:br/>
        <w:t>дықовқа, членкоррлар Сіләмхан Жапарханов және Майя Шы-</w:t>
        <w:br/>
        <w:t>ғаева мен Әлия Бейсеноваға, профессор-ғалымдар Нығмет</w:t>
        <w:br/>
        <w:t>Габдуллин мен Жұмағали Ысмағұловқа, полковниктер Сұлтан</w:t>
        <w:br/>
        <w:t>Жиенбаевка, Асқар Рахметуллинге, Олжабай Темірхановка, т.б.</w:t>
        <w:br/>
        <w:t>және Жазушылар одағына, “Маңғыстаумұнайгаздың” бас</w:t>
        <w:br/>
        <w:t>директоры Сағын Қырымқұловқа шын жүректен ризалық</w:t>
        <w:br/>
        <w:t>айтып, олардың үй-іштерімен тегіс сау-сәлемет болуларына</w:t>
        <w:br/>
        <w:t>тілектестігімді білдіремін.</w:t>
        <w:br/>
        <w:t>Халиманың өз өтініші бойынша оны ақырғы сапарға</w:t>
        <w:br/>
        <w:t>аттандырып салуға басшылықеткен менің майдангер досым,</w:t>
        <w:br/>
        <w:t>Қазақстанның кешегі Каржы министрі болған ардақты азамат</w:t>
        <w:br/>
        <w:t>Рымбек Байсейітов марқұмның бәйбішесі, адал досымыз</w:t>
        <w:br/>
        <w:t>Байсейіт келіні Мақыш қажыға, Үкіжан апайға, біздің бел</w:t>
        <w:br/>
        <w:t>құдамыз, Ресей әскери академиясының академигі, профессор</w:t>
        <w:br/>
        <w:t>Керейхан Аманжоловка, бауырымыз, медицинағылымының</w:t>
        <w:br/>
        <w:t>кандидаты, доцент Мұхтар Айтқазинге, сол сияқты “Қазақ</w:t>
        <w:br/>
        <w:t>әдебиеті” газетінде Халимаға арнап өте жылы лебізді коштасу</w:t>
        <w:br/>
        <w:t>сөз жариялаған Халиманың қайнысы, Халима барда Х02</w:t>
        <w:br/>
        <w:t>Қалекең аталған, қазір Х01 Қалекең боп алғы шепке шыққан</w:t>
        <w:br/>
        <w:t>Қалмұқан Исабаевқа, аурухана медбикесі Маралға үй-іші-</w:t>
        <w:br/>
        <w:t>міздің атынан ерекше алғыс айтамын.</w:t>
        <w:br/>
        <w:t>Сонымен бірге Халима 13 күн реанимация бөлімінде</w:t>
        <w:br/>
        <w:t>жатқанда күн сайын телефон соғып, Халиманың халін сұрап,</w:t>
        <w:br/>
        <w:t>менімен қоса қайғырып, қамығып отырған Орақ Смағұловқа,</w:t>
        <w:br/>
        <w:t>Әбілфайыз Ыдырысовқа, Қайсар Касымбековке және Сәки</w:t>
        <w:br/>
        <w:t>Бекбаеваға ризалығым өзгеше. Сол сияқты тумаса датуғандай</w:t>
        <w:br/>
        <w:t>болып кеткен бауырларым Зейнеп Қанапияқызы Қалитова</w:t>
        <w:br/>
        <w:t>мен Сейдахмет Шопабаевқа, сол сияқты І миллион теңге</w:t>
        <w:br/>
        <w:t>ақшасын жұмсап меніңекі кітабымды (“Қаламгер” мен “Өмір</w:t>
        <w:br/>
        <w:t>өрнектері”) тегін шығарып берген, Халимаапасының қорына</w:t>
        <w:br/>
        <w:t>қомақты үлес қосқан, қазіргі замандағы Атымтай Жомарт-</w:t>
        <w:br/>
        <w:t>тардың бірегейі іні досым Нұртай Салихұлы Сабильяновқа</w:t>
        <w:br/>
        <w:t>жүрегімнің жылуы ерекше екенін жариялаймын.</w:t>
        <w:br/>
        <w:t>Махаббат жыршысы 99</w:t>
        <w:br/>
        <w:t>--------- 3. ғ... Ч-чеус е -</w:t>
      </w:r>
    </w:p>
    <w:p>
      <w:r>
        <w:t>желпігендей болып, жайдарыланып қаламын. Сәтітүскенде</w:t>
        <w:br/>
        <w:t>оларды жүйелеп, саралап жариялаудың айқын мысалын</w:t>
        <w:br/>
        <w:t>үйреткен “Өмір өрнектерін” бауырыма қысып, рақметімді</w:t>
        <w:br/>
        <w:t>жаудырамын оған. Әрине, ондайда Әзаға өзіңізді құшырлана</w:t>
        <w:br/>
        <w:t>құшып жатқандай боламын ғой.</w:t>
        <w:br/>
        <w:t>Сонымен, Сізден алған осындай сәлемдемелерден соң екін-</w:t>
        <w:br/>
        <w:t>ші біртынысым ашылғандай болды. Ең бастысы, Өмірдегенге</w:t>
        <w:br/>
        <w:t>ожак, бұжағынан тағы сынай, зерделей карадым. Ғұмыр болса</w:t>
        <w:br/>
        <w:t>сынап қарай берерміз...”Халима”, “Өмір өрнектері”, “Қалам-</w:t>
        <w:br/>
        <w:t>гер “- өмірдің ұлы ұстаздары болып қала бермек оқырман-</w:t>
        <w:br/>
        <w:t>дарыңызүшін.</w:t>
        <w:br/>
        <w:t>Хош-сау болыңыз, Әзаға! Әрдайым амандықта болып,</w:t>
        <w:br/>
        <w:t>хабарымызды үзбей, жарасты ғұмыр кешелік. Балаларға,</w:t>
        <w:br/>
        <w:t>келіндермен немерелерге сәлем айтыңыз.</w:t>
        <w:br/>
        <w:t>Өзіңізді аса қадірлеуші ініңіз Қайсар ӘЛІМ.</w:t>
        <w:br/>
        <w:t>5.10.2001 ж. Астана.</w:t>
        <w:br/>
        <w:t>Р5.Әзаға! Мынабір “Алам ізі”деген кітабым еді, “коммер-</w:t>
        <w:br/>
        <w:t>циялық шығармашылықтың” бір түрі десе де боларлық.</w:t>
        <w:br/>
        <w:t>Дегенмен де көз майы жұмсалған дүние ғой деп, Өзіңізге</w:t>
        <w:br/>
        <w:t>жіберіп отырмын. Қабыл алғайсыз.</w:t>
        <w:br/>
        <w:t>жжж</w:t>
        <w:br/>
        <w:t>Осы хатыма (Астанадан 2001 жылдың 5 қазанында жазыл-</w:t>
        <w:br/>
        <w:t>ған) Әзағаң “Қазақ әдебиеті” (917, 26.04.2002.) газетіарқылы</w:t>
        <w:br/>
        <w:t>“Алтын адам” айдарымен “Авторға келген жаңа хаттар” деген</w:t>
        <w:br/>
        <w:t>топтамасында жауап берді. Ол топтамаға менің осы хатымды,</w:t>
        <w:br/>
        <w:t>ауыл ақыны, зейнеткер Кеңес Сейдалыұлы Байтерек әулетінің</w:t>
        <w:br/>
        <w:t>“Әзілхан Нұршайықов ағамызға” және қаламгер Серік</w:t>
        <w:br/>
        <w:t>Әбдірайымұлының хатын (11.04.2002.) кіргізіп жалпақ жұртқа</w:t>
        <w:br/>
        <w:t>жариялап, соңында “Автордыңалғысы” түйіндемесінде былай</w:t>
        <w:br/>
        <w:t>депті: “Маған хат жазып, телефон соғып, үзбей хабарласып</w:t>
        <w:br/>
        <w:t>тұратын қымбатты оқырмандарыма, қадірлі аға-іні, достары-</w:t>
        <w:br/>
        <w:t>машын жүректен алғыс айтамын. Бәрлеріңізде сау-сәлемет,</w:t>
        <w:br/>
        <w:t>90 Әлім Қайсар</w:t>
        <w:br/>
        <w:t>“азысусиыс»--------..--..3.3.- ә... 1...</w:t>
        <w:br/>
        <w:t>Халима менің созсам қолымды, ойласам ойымды ұзартушы</w:t>
        <w:br/>
        <w:t>еді. Ақылыма -- ақыл, абыройыма абырой қосатын еді. Жат-</w:t>
        <w:br/>
        <w:t>сам-- жастығым, жантайсам төсегім болушы еді. Жабырқасам</w:t>
        <w:br/>
        <w:t>жадыратушым, жаңылсам түзетушім болушы еді. Зейін зерек-</w:t>
        <w:br/>
        <w:t>тігімен, энциклопедиялық білімімен маған көз жазбай көмек-</w:t>
        <w:br/>
        <w:t>тесіп отырушы еді. Менің жан жарым, әдеби серігім, ардақты</w:t>
        <w:br/>
        <w:t>аяулым, асыл досым Халима осындай кісіеді!</w:t>
        <w:br/>
        <w:t>Халима маған балаларымның шешесі ғана болған жоқ,</w:t>
        <w:br/>
        <w:t>өзімнің де шешем сияқты болды. Шешем ғана емес, рухани</w:t>
        <w:br/>
        <w:t>ұстазым, еңсенімді серігім болды. Бір сөзбен айтқанда Халима</w:t>
        <w:br/>
        <w:t>менін өз өмірімнің аспанында жарқыраған жарық Күнім</w:t>
        <w:br/>
        <w:t>болды. Менің Күнім! Әр әйел - өз отбасының алтын Күні.</w:t>
        <w:br/>
        <w:t>Күн- көктегі Жерге жақын газ бейнелі еңыстықжұлдызекені,</w:t>
        <w:br/>
        <w:t>Жердегі бар тіршілік Күннен куат алып, соның жылуы мен</w:t>
        <w:br/>
        <w:t>жарығы арқасында өсіп-өнетіні аян.</w:t>
        <w:br/>
        <w:t>Ал мен Жер әлемінің жердегі Күні әйелдер дер едім. Жер</w:t>
        <w:br/>
        <w:t>бетіндегі ең ақылды тіршілік иесі адамзат болса, адамзатты</w:t>
      </w:r>
    </w:p>
    <w:p>
      <w:r>
        <w:t>құрайтын адамдар әйел құрсағынан шығады. Әйелдің</w:t>
        <w:br/>
        <w:t>күйеуіне, балаларына сіңіретін еңбегін ешқандай электрондық</w:t>
        <w:br/>
        <w:t>есептегішпен есептеп шығара алмайсың. Әйел -- Ана қарызын</w:t>
        <w:br/>
        <w:t>ешбір еркек, ешбір перзент өтей алмақ емес. Егер мен жүз жыл</w:t>
        <w:br/>
        <w:t>жасасамда, Халиманың мағансіңірген еңбегін, оның адамгер-</w:t>
        <w:br/>
        <w:t>шілік, әйелдік, ұрпағымды өрбіткен аналық қарызын өтей</w:t>
        <w:br/>
        <w:t>алмаспын деймін. Өтей алмаймын! Басқа еркектердің қалай</w:t>
        <w:br/>
        <w:t>бағалайтынын білмеймін, өз басым осылай ойлаймын.</w:t>
        <w:br/>
        <w:t>Өзім өлгенде артымда қалдыруға қимайтын екіасылым бар</w:t>
        <w:br/>
        <w:t>еді. Оның біріншісі -- өмірлік жан жарым Халимам, екіншісі</w:t>
        <w:br/>
        <w:t>- жарғақ құлағым жастыққа тимей өмір бойына жинаған</w:t>
        <w:br/>
        <w:t>кітаптарым еді. Сөйткен қимас Халимам мені артына қалды-</w:t>
        <w:br/>
        <w:t>рып, менен бұрын өзі өмірден өтіп кетті. Бүгін сенен айрылып</w:t>
        <w:br/>
        <w:t>қалғаныма 40 күн болды, Халима. Кайтып келмесіңе көңілім-</w:t>
        <w:br/>
        <w:t>нің сенгісі келмеседе, көзім жетті. Қош, қалқам, қош! Халима</w:t>
        <w:br/>
        <w:t>ауруханада жатып, менімен қоштасқан түнде былай деп еді:</w:t>
        <w:br/>
        <w:t>--Жұртсаған: “жылама!” дер. Жұртсаған: “Берік бол!” дер.</w:t>
        <w:br/>
        <w:t>“Жылама!” деп айту оңай, жыламау қиын. “Берік бол!” деп</w:t>
        <w:br/>
        <w:t>айту оңай, берік болу қиын. Дәрігерлер: “Қыстыққанда жылап</w:t>
        <w:br/>
        <w:t>алған жөн” дейді. Мені сағынғанда оңашада отырып жылап</w:t>
        <w:br/>
        <w:t>ал. Бірақ көз жасынды балаларға көрсетпе!</w:t>
        <w:br/>
        <w:t>96 Әлім Қайсар</w:t>
        <w:br/>
        <w:t>лме -----------------------......... 33... -----....</w:t>
        <w:br/>
        <w:t>түйін түйеміз. Алмас қаламыңыздың таңдап әперген дұрыс</w:t>
        <w:br/>
        <w:t>жолы осы болған екен-ау. Оны уақыт да дәлелдеп, қуаттап</w:t>
        <w:br/>
        <w:t>отыремес пе?!</w:t>
        <w:br/>
        <w:t>Әзаға! Хатымның басынан-ақ өткеннің мұндай сезіміне</w:t>
        <w:br/>
        <w:t>ырық беруімнің жөніде бар секілді. Пакетішінен шыққан үш</w:t>
        <w:br/>
        <w:t>дүңие-- “Өмір өрнектері” мен “Қаламгер кітаптарыңызбен</w:t>
        <w:br/>
        <w:t>қатар “Халима” атты мәңгілік махаббат туралы жырыңыз</w:t>
        <w:br/>
        <w:t>менің жан-дүниемді өзгеше арпалыс күйінетүсірген магни-</w:t>
        <w:br/>
        <w:t>тіменғажаптық әлеміне сүйрей жөнелген еді. Өмірдің қуаны-</w:t>
        <w:br/>
        <w:t>шы мен күйініштері қатар өрілген осынау тағылым жырларын</w:t>
        <w:br/>
        <w:t>бейқам отырып оқып шығу мүмкін емесекенін оларға бастап-</w:t>
        <w:br/>
        <w:t>қыда парақтап көз жүгірткеннің өзінде-ақұққандай болдым.</w:t>
        <w:br/>
        <w:t>Алғашында жеделдетіп жауап хат жазып жібермек болып оқ-</w:t>
        <w:br/>
        <w:t>талғаныммен, бірте-біртетосыла бердім. Алматыдан Арнұр інім</w:t>
        <w:br/>
        <w:t>қоңырау шалғанда да шешесіне көңіл айтып, “пакет алған-</w:t>
        <w:br/>
        <w:t>мын,хат жазамын” деуден әріге бара алмадым. Сондағы тұсал-</w:t>
        <w:br/>
        <w:t>ғаным мына себептен екен: әлгі үш дүниеден бас ала алма-</w:t>
        <w:br/>
        <w:t>ғаным.</w:t>
        <w:br/>
        <w:t>“Халиманы” алдымен жұмыста өзім оқып, үйге барған соң</w:t>
        <w:br/>
        <w:t>Алтын келініңізге оқып бердім. Кейін балалар жиналған соң</w:t>
        <w:br/>
        <w:t>оларға және бір қайталадым. Балаларымның ішінде орысша</w:t>
        <w:br/>
        <w:t>оқып, кәзір тәп-тәуір қызметте жүргендері де бар еді, бәрі де</w:t>
        <w:br/>
        <w:t>тым-тырыс отырып тыңдады.</w:t>
        <w:br/>
        <w:t>Көзқиығыммен өндерінің бір бозарып, бір сазарғанын да</w:t>
        <w:br/>
        <w:t>байкап қалдым. Кей тұсында менің үнім дірілдеп, өзгере бас-</w:t>
        <w:br/>
        <w:t>тағанда Алтын келініңіз:</w:t>
        <w:br/>
        <w:t>--Ағай шынында да махаббатжырын жырлаған екен - деп,</w:t>
        <w:br/>
        <w:t>өзінің де кемсеңдегенін жасырғысы келгенімен, керісінше көз</w:t>
        <w:br/>
        <w:t>жасын байқатып алады. “Халиманы”оқып біткен соң әсер-</w:t>
        <w:br/>
        <w:t>ден айыға алмай:</w:t>
      </w:r>
    </w:p>
    <w:p>
      <w:r>
        <w:t>-- Мендекүндердің бір күніндеосындай жыр жазуым керек-</w:t>
        <w:br/>
        <w:t>аудеп қалыппын. Айтуын айтсам да тілімді қыршып алғандай</w:t>
        <w:br/>
        <w:t>болып, түгігіп кетіппін, Тыңдаушыларымның бәрі, ішінде Әсел</w:t>
        <w:br/>
        <w:t>деген екінші келінім, Тоғжан атты үш жасқа тақаған немерем</w:t>
        <w:br/>
        <w:t>бар, баршасы үй ішін кернеген күрттылсымға таңданғандай</w:t>
        <w:br/>
        <w:t>болып, маған әрқалай оймен қарап қалыпты.</w:t>
        <w:br/>
        <w:t>Үнсіздікті манағы айтқанымның бәрін ойша саралап үлгер-</w:t>
        <w:br/>
        <w:t>тен Алтын бұзып жіберді:</w:t>
        <w:br/>
        <w:t>88 Әлім Қайсар</w:t>
        <w:br/>
        <w:t>лагусуы -------------........ааа.ааааа.ааа.аааал. лы</w:t>
        <w:br/>
        <w:t>сыйластығын пайдаланып, ешқашан шіреттің алдына қарай</w:t>
        <w:br/>
        <w:t>ұмтылмайтын. Сүтжетсе, кезектетұрып алып, жетпесе қайтып</w:t>
        <w:br/>
        <w:t>келетін. Сүт жетпей қалды деп ешқашан ренжімейтін. Ондай</w:t>
        <w:br/>
        <w:t>күндерде екеуміз қолтықтасып, гастрономға барып, сүтті</w:t>
        <w:br/>
        <w:t>содан алып келетінбіз.</w:t>
        <w:br/>
        <w:t>2. Біздің аулаға Жамбыл облысының Жуалы ауданындағы</w:t>
        <w:br/>
        <w:t>Бурное селосынан (қазір Бауыржан Момышұлыауылы) келіп,</w:t>
        <w:br/>
        <w:t>Айбала деген келіншек қаймақ, май, қымыз, қазы сататын.</w:t>
        <w:br/>
        <w:t>“Біздің Баукең ағамыздың ауылының дәмі” деп Халима Айба-</w:t>
        <w:br/>
        <w:t>ланыңәкелгендерінен үнемісатып алып отыратын. Айбаланың</w:t>
        <w:br/>
        <w:t>үйіндегі енесіне шай, балаларына кәмпитте беріп жіберетін.</w:t>
        <w:br/>
        <w:t>Маған: “Баукең ағаның ауылына сәлемдеме жібердім” деп</w:t>
        <w:br/>
        <w:t>қуанахабарлайтын.</w:t>
        <w:br/>
        <w:t>3. Дос, жолдастардың қыз ұзату, келін түсіру тойларына</w:t>
        <w:br/>
        <w:t>барғанда Халима келіннің немесе қыздың қолына алтын</w:t>
        <w:br/>
        <w:t>сақина салатын. Ондай жүзіктерді ювелирлік дүкендерді</w:t>
        <w:br/>
        <w:t>аралап жүріп, арнайы сатып алатын. Немесе олардың той</w:t>
        <w:br/>
        <w:t>жабдығына ақша апарып косатын. Өзіміз қатыса алмаған той-</w:t>
        <w:br/>
        <w:t>ларға да артынан сыбағасын апарып беретін. Мұхтар Ма-</w:t>
        <w:br/>
        <w:t>ғауин, Сайын Мұратбеков, Софы Сматаев, Кәдірбек Сегізбаев</w:t>
        <w:br/>
        <w:t>тағы басқалардың тойларына осындай сыйлықтар апарғаны</w:t>
        <w:br/>
        <w:t>есімде. Кісісі өлген үйлерге қаражат косатын. Сумкасына</w:t>
        <w:br/>
        <w:t>конверт салмай бармайтын.</w:t>
        <w:br/>
        <w:t>4.1997 жылы төрттой болды: Әлжекең Әбішев пен Дихан</w:t>
        <w:br/>
        <w:t>баба Әбілев 90-ға, Тұрсынбек Кәкішев 70-ке, Есләм Зікібаев</w:t>
        <w:br/>
        <w:t>біржыл бұрын 60-қатолды. Олардың тойлары өткеннен кейін,</w:t>
        <w:br/>
        <w:t>Халимаекеумізолардың басын қосып, үйге конаққа шақыруға</w:t>
        <w:br/>
        <w:t>қамдандық. Халима қатты әзірлеңді. Ол қонағасыны біз: “Екі-</w:t>
        <w:br/>
        <w:t>90, бір 70 және 60-тың тойы” деп атадық. Немесе қысқартып,</w:t>
        <w:br/>
        <w:t>“Үшғасырдың тойы” деп те айтатынбыз. Өйткенітөртеуінің</w:t>
        <w:br/>
        <w:t>жасын қосқанда 310 жыл болып шығады екен. Бізүш ғасырды</w:t>
        <w:br/>
        <w:t>төрімізге шығарамыз деп қуандық. Төртеуіне 4 шапан әзір-</w:t>
        <w:br/>
        <w:t>ледік. Бірақ, Дыхаң ауырып келе алмады. Есләм басқа бір</w:t>
        <w:br/>
        <w:t>тойға кетіп қалды. Әлжекең мен Тұрсынбектің иықтарына</w:t>
        <w:br/>
        <w:t>шапандарын жауып, сарқыттарын қолдарына ұстатып (Әлже-</w:t>
        <w:br/>
        <w:t>кең Халиманың сарқыт бергенін қатты ұнататын), құрметтеп</w:t>
        <w:br/>
        <w:t>шығарып салдық. Шығарып салғанда жаяу жібергеніміз жоқ:</w:t>
        <w:br/>
        <w:t>машинамен әкеліп, машинамен үйлеріне жеткізіп салдық.</w:t>
        <w:br/>
        <w:t>Махаббат жыршысы 89</w:t>
        <w:br/>
        <w:t>ЕЕЕ ДЕНЕЕЕЕЕЕЕНЕНЕЕДІСЕЕЕЕЕЕНЕЕЕЕЕНЕНЕНЕЕНЕНЕКСЕНЕЕЕЕСЕНЕЕЕДЕ С ЕЕЕКЫ--.-.&gt;2&lt;.--</w:t>
        <w:br/>
        <w:t>5. 1985 жылы біз Құрманғазы 90-дағы жаңаүйге көшіп кел-</w:t>
      </w:r>
    </w:p>
    <w:p>
      <w:r>
        <w:t>дік. Көршілердің ішінде біз бірінші болып, той жасадық. Жаңа</w:t>
        <w:br/>
        <w:t>көршілердің бірін қалдырмай тегіс қоныстойына шақырдық.</w:t>
        <w:br/>
        <w:t>Коньяк ішіп отырғанда олар: “Біз де той жасаймыз!” деп</w:t>
        <w:br/>
        <w:t>күрілдесті. “Мен ертең жасаймын” деген жігіттер де болды.</w:t>
        <w:br/>
        <w:t>Алайда, ертең емес, екі айдан кейін, тіпті екі жыл өткен соң</w:t>
        <w:br/>
        <w:t>ғана кейбір көршілердің есігін аштық. Әлі күнге дейін есігін</w:t>
        <w:br/>
        <w:t>ашпаған үйлеріміз де бар.</w:t>
        <w:br/>
        <w:t>Халима осылай, өз міндетін ылғи алдымен өтеп отыруға</w:t>
        <w:br/>
        <w:t>тырысушы еді. Және ешкімнен ештеңе дәметпейтін. Шақыр-</w:t>
        <w:br/>
        <w:t>ған жерге баратын, шақырмағанға ренжімейтін. Өкпелеп,</w:t>
        <w:br/>
        <w:t>ешкімнің үстінен өсек айтпайтын.</w:t>
        <w:br/>
        <w:t>6. Жұбан Молдағалиев Жазушылар одағына бірінші хатшы</w:t>
        <w:br/>
        <w:t>болғанда, ең алдымен жазушылардың әйелдерінің басын</w:t>
        <w:br/>
        <w:t>қосып, шай берді. Сонда Халима:</w:t>
        <w:br/>
        <w:t>- Жұбақа, бұрын жазушылардың әйелдерін ешкім ескер-</w:t>
        <w:br/>
        <w:t>мейтін еді. Бізден ақыл сұрамасаң да, жұртка жән көрсеткеніне</w:t>
        <w:br/>
        <w:t>ракмет, - депті.</w:t>
        <w:br/>
        <w:t>Жұбан марқұм Халиманың осы сөзін аузынан тастамай,</w:t>
        <w:br/>
        <w:t>айтып жүруші еді. Халима көп сөйлемейтін. Сөйлесе, тоқсан</w:t>
        <w:br/>
        <w:t>ауызсөздің тобықтай түйінін ғана айтып тынатын. Халиманың</w:t>
        <w:br/>
        <w:t>жұртты сыйлауына байланысты осындай детальдар өте көп</w:t>
        <w:br/>
        <w:t>еді. Жөппелдемеде аузыма түскендері осы ғана.</w:t>
        <w:br/>
        <w:t>Он төртінші сөз</w:t>
        <w:br/>
        <w:t>Су сұрасам - сүт, қарта сұрасам -- қазы, жая сұрасам жал</w:t>
        <w:br/>
        <w:t>беретін еді Халима. Жанынан жылу, жүрегінен жыр беруші еді</w:t>
        <w:br/>
        <w:t>маған. Ойымды жалғап, өрісімді кеңейтуші еді менің. Сөй-</w:t>
        <w:br/>
        <w:t>лесек-- әзіл, күлсек, күлкімізтаусылмайтын еді біздің. Кемері</w:t>
        <w:br/>
        <w:t>қуанышқа шүпілдей толып тұрған сол бірғажайып рухани жан</w:t>
        <w:br/>
        <w:t>дариясы Халима кеткеннен кейін, суы тартылған теңіздей</w:t>
        <w:br/>
        <w:t>болып, шетсіз, шексіз шөлге айналды. “Балығы тайдай тула-</w:t>
        <w:br/>
        <w:t>ған” сырлы, сұлу дарияның орнында сан алуан сағым ойнаған</w:t>
        <w:br/>
        <w:t>көлемді кеңістік қалды мен үшін. Барлықәйел-- бағалы! Әйел-</w:t>
        <w:br/>
        <w:t>дер ең ғажайып дүние! Бірақ, біз-- еркектер олардың ғажап-</w:t>
        <w:br/>
        <w:t>тығын қадірлей білмейміз.</w:t>
        <w:br/>
        <w:t>Махаббат жыршысы 83</w:t>
        <w:br/>
        <w:t>нккклЕНЕЕКІ КЕК алыса кк нс. &gt;. й</w:t>
        <w:br/>
        <w:t>Он бірінші сөз</w:t>
        <w:br/>
        <w:t>Мынаменіңсаусағымдағы алтын сақинаны көріптұрсыз-</w:t>
        <w:br/>
        <w:t>дар ма? Енді осы сақина туралы бір ауыз сөз айта кетейін.</w:t>
        <w:br/>
        <w:t>Мен өмірімде саусағыма сақина салмаған кісімін. Кейбір</w:t>
        <w:br/>
        <w:t>жазушылар мен ақындар саусақтарына тоқпақтай алтын са-</w:t>
        <w:br/>
        <w:t>қина салып жүргенде “мақтаншақ қой!” деп ішімнен күлетін-</w:t>
        <w:br/>
        <w:t>мін. Енді, міне, Халима қайтыс болғаннан тура 30күннен кейін</w:t>
        <w:br/>
        <w:t>саусағыма алтын сақина салып, “сәнденетін” болдым. Мұнда</w:t>
        <w:br/>
        <w:t>не мән бар?</w:t>
        <w:br/>
        <w:t>Тамыздың 25-і күні таңертең кеше қайтыс болған Әлже-</w:t>
        <w:br/>
        <w:t>кеннің (Әлжаппар Әбішевтің) балаларына барып, көңіл айтып</w:t>
        <w:br/>
        <w:t>қайтуға қамдандым. Конвертке 5000 теңге салып ала барайын</w:t>
        <w:br/>
        <w:t>деп (Халима болса Әлжекеннің жабдығына 5000 теңгеден кем</w:t>
        <w:br/>
        <w:t>коспас едідеп ойлап), кішкене сейфімді аштым. Онда Хали-</w:t>
        <w:br/>
        <w:t>маның өзім спонсор болып, бір кітабыңды шығарып беремін</w:t>
      </w:r>
    </w:p>
    <w:p>
      <w:r>
        <w:t>деп жинап жүретін ақшасы болушы еді. 5000 теңгені содан</w:t>
        <w:br/>
        <w:t>алмақ болдым.</w:t>
        <w:br/>
        <w:t>Акшасалған дорбаны ашып қарасам, оның түбінде бір ал-</w:t>
        <w:br/>
        <w:t>тын сакина жатыр. Бетінде: “Халима. 1997” деген жазу бар.</w:t>
        <w:br/>
        <w:t>Бұл Халиманың 1997 жылы операцияға жатар алдында жа-</w:t>
        <w:br/>
        <w:t>сатып, қыздарына, келіндеріне, немерелеріне таратып берген</w:t>
        <w:br/>
        <w:t>жүзіктердің біреуі. “Бұл кімге арналған екен? Балаларының</w:t>
        <w:br/>
        <w:t>бәріне таратып беріп еді ғой”, - деп таңдандым.</w:t>
        <w:br/>
        <w:t>Осылай деп ойлап, саусағыма салып қарасам -- маған дәп-</w:t>
        <w:br/>
        <w:t>дәл екен. Саған да сақина жасаттым деп Халима маған айт-</w:t>
        <w:br/>
        <w:t>паған еді. Жалпы Халима біреуге жақсылық жасаса, оны жа-</w:t>
        <w:br/>
        <w:t>рия етпейтін. “Мен өйттім, бүйттім” деп ешкімге айтпайтын.</w:t>
        <w:br/>
        <w:t>Сол әдетібойынша маған жасатқан сақинасын мен өлгеннен</w:t>
        <w:br/>
        <w:t>кейін өзі тауып алып, саусағына салсын деп ойлаған болуы</w:t>
        <w:br/>
        <w:t>керек.</w:t>
        <w:br/>
        <w:t>Көзіме жас келді. “Бұл сақинаны өмір бойы саусағымнан</w:t>
        <w:br/>
        <w:t>шығармаспын!” деп өзіме өзім ант бердім. Түсте балаларыма</w:t>
        <w:br/>
        <w:t>Естай ақынның Қорлан сұлудан алып қалған алтын сақинаны</w:t>
        <w:br/>
        <w:t>өмір бойы саусағынан түсірмей жүріп, өлгенде өзімен бірге</w:t>
        <w:br/>
        <w:t>ала кеткенін, сол сақинаның иесіне арнап, “Қорлан” деген</w:t>
        <w:br/>
        <w:t>атақты ән шығарғанын айттым.</w:t>
        <w:br/>
        <w:t>Махаббат жыршысы 95</w:t>
        <w:br/>
        <w:t>т---“---------------------ееНее лл. 111....алла лл. а ааа... Сы</w:t>
        <w:br/>
        <w:t>қарт полковник Аскар Жамилұлы Рахматуллин ақсақалдың</w:t>
        <w:br/>
        <w:t>алдынатартуға рұқсат етіңіздер.</w:t>
        <w:br/>
        <w:t>Құлақтандыру. 3. Асықпаңыздар. Алыста тұратын қарт-</w:t>
        <w:br/>
        <w:t>тарды үйлеріне жеткізіп салуға әзірленген 5 машинабар. Олар</w:t>
        <w:br/>
        <w:t>үш рейстен жасаса, бәрлеріңізді үйлеріңізге апарып салады.</w:t>
        <w:br/>
        <w:t>4. Сырт қаладан келгендерге, кажет болса, жол қаражаты</w:t>
        <w:br/>
        <w:t>төленеді.</w:t>
        <w:br/>
        <w:t>5. 80 жастағы Халима әженің қырқына жайылған той дас-</w:t>
        <w:br/>
        <w:t>тарқанынан үйде қалған балаларға лайықтап сарқыт алуға</w:t>
        <w:br/>
        <w:t>рұқсат етіледі.</w:t>
        <w:br/>
        <w:t>Әз.НҰРШАЙЫҚОВ.</w:t>
        <w:br/>
        <w:t>жжж</w:t>
        <w:br/>
        <w:t>Құрметті Әзаға!</w:t>
        <w:br/>
        <w:t>Сау-сәлемет болдыңыз ба? Үй-іші, балалар аман ба? Ден-</w:t>
        <w:br/>
        <w:t>саулығыңыз жақсы ма?</w:t>
        <w:br/>
        <w:t>24 қыркүйек, дүйсенбі күн мен үшін айрықша күн болды.</w:t>
        <w:br/>
        <w:t>Сізден бүйірітолық пакеталып, оны ашпай жатып-ақарқа-жар-</w:t>
        <w:br/>
        <w:t>қаболып куандым. Торғай облысы жабылмай тұрған 1997 жыл-</w:t>
        <w:br/>
        <w:t>ға дейін оның бұрынғы орталығы Арқалықтан Сізбен хат</w:t>
        <w:br/>
        <w:t>жазысып хабарласып тұрушы едім ғой. Сол сәттер хат арқылы</w:t>
        <w:br/>
        <w:t>ыстық қауышқан аңсаулы да, кәусарлы кезеңдер екен ғой.</w:t>
        <w:br/>
        <w:t>Одан бері қаншама уақыт өтті. Облыс жабылып, біразымыз</w:t>
        <w:br/>
        <w:t>жан-жаққа бытырап кеттік. Тағдыр айдап мен 1997 жылдың</w:t>
        <w:br/>
        <w:t>сәуір айында Ақмоладан бір-ақ шықтым. Біраз жұмыссыз</w:t>
        <w:br/>
        <w:t>жүріп, сәті түскенде Мәдениет, ақпарат және қоғамдық келісім</w:t>
        <w:br/>
        <w:t>министрлігіне қызметке тұрып, онда екі жарым жыл жұмыс</w:t>
        <w:br/>
        <w:t>істедім. Бірақ шенеунік қызметінен кежегем кейін тарта берді</w:t>
      </w:r>
    </w:p>
    <w:p>
      <w:r>
        <w:t>де өзімнің бұрынғы сүйікті ұям “Егемен Қазақстанға” 2000</w:t>
        <w:br/>
        <w:t>жылдың 17 мамырында қайыра келдім. Кейде ойлаймын,</w:t>
        <w:br/>
        <w:t>баяғы Керекуде өзіңіз басыңыздан кешкен кейбір тұстарға</w:t>
        <w:br/>
        <w:t>келіңкірейтін жағы да бар мадеп. Сіз онда облыстық газеттің</w:t>
        <w:br/>
        <w:t>редакторлығынан “Социалистік Қазақстанның” сол өңірдегі</w:t>
        <w:br/>
        <w:t>тілшілігіне сұрандыңыз ғой. Сол қадамыңызды қазір “неткен</w:t>
        <w:br/>
        <w:t>ерлік” деп бағалаймыз. Сөйтемізде “жазудың күдіреті-ау” деп</w:t>
        <w:br/>
        <w:t>98 Әлім Қайсар</w:t>
        <w:br/>
        <w:t>месғеҺ-ң-ңҺңҺң-зҺзм-з-з------------------ 7-ға Н-.ч.</w:t>
        <w:br/>
        <w:t>генің сол екен ғой, пәтерсіз жүргенімнің өзі қандай жақсы”</w:t>
        <w:br/>
        <w:t>дегізерліктей тіптен өркештеніп кеттім.</w:t>
        <w:br/>
        <w:t>Міне, қадірлі Әзаға! Сіздің өмірдің өзінен айнытпай етіл</w:t>
        <w:br/>
        <w:t>салған осындай оқиғалы суреттеріңіз менің еңсемді көтерді,</w:t>
        <w:br/>
        <w:t>“қарны-денің сау болған әр күніңді қадірлей біл” деп үгіттеді.</w:t>
        <w:br/>
        <w:t>“Азамат - ердің баласы, жабыққанын білдірмес, жамандар</w:t>
        <w:br/>
        <w:t>мазақ қылардеп” деген Майлықожаның өсиетін есіме қайыра</w:t>
        <w:br/>
        <w:t>оралтты. Солүшін де “Қаламгерге” разымын. Бірактеру бары-</w:t>
        <w:br/>
        <w:t>сында кеткен әріп қателері көп екен, шыдай алмай оларды</w:t>
        <w:br/>
        <w:t>кітап бетінде қарындашпен түзетіп отырдым. Сұлудың аппақ</w:t>
        <w:br/>
        <w:t>бетіне қонған шыбынды жасқап ұшырып жіберуші ек баяғы</w:t>
        <w:br/>
        <w:t>жас кезімізде. Сол ғадет әлі бойдан қалмаған... Сұлу жазылған</w:t>
        <w:br/>
        <w:t>кітапқа әлгі қателер тіптен қиянат қой.</w:t>
        <w:br/>
        <w:t>Ал, редакция тартпасындағы “Өмір өрнектері” өз орнын</w:t>
        <w:br/>
        <w:t>енді тапқандай, ол күнделікті тірегіме, ақылшыма айналып</w:t>
        <w:br/>
        <w:t>кетті. Қалам жүрмесе немесе көңіл күйректенген сәттерде оның</w:t>
        <w:br/>
        <w:t>беттерін ашып жіберіп, өзіңіз айтпақшы , кез-келген жеріне</w:t>
        <w:br/>
        <w:t>үңіле қалсам, басымдағытұман сейіледі, “е, Әзағам айтқандай</w:t>
        <w:br/>
        <w:t>екен бәрі, негеұнжорғам түседі” деп жорғадай тайпалып шыға</w:t>
        <w:br/>
        <w:t>келемін. Енді бірде “Өмір өрнектерін” бөлмеме келген</w:t>
        <w:br/>
        <w:t>әріптестеріме көрсетіп, мына жерінде былай дегені бар деп,</w:t>
        <w:br/>
        <w:t>олардыда қара сөздің күпісіне орап жіберемін. Жанат Елшібек,</w:t>
        <w:br/>
        <w:t>Самат Мұса, Марат Аққұл, Сүлеймен Мәмет, Айдарбек Ғазиз</w:t>
        <w:br/>
        <w:t>сынды журналистер міне, Сіздің сөз өнеріңізге табынған-</w:t>
        <w:br/>
        <w:t>дардың бірегейлері ғана...Шіркін-ай, деп ойлаймын кейде,</w:t>
        <w:br/>
        <w:t>“осы “Өмір өрнектерін” еліміздің мен журналистпін деген</w:t>
        <w:br/>
        <w:t>ағайындарына міндеттеп үлестірсе ғой”. Екінші бір ойым</w:t>
        <w:br/>
        <w:t>айтады: редакция басшылары теңдеп сатып алып, қызметкер-</w:t>
        <w:br/>
        <w:t>лерінетабыстайын кітап қой бұл деп.</w:t>
        <w:br/>
        <w:t>“Өмір өрнектерінің” маған тастаған бір тағылымы мынау</w:t>
        <w:br/>
        <w:t>еді. Үзбей жазып жүргізіп келе жатқан күнделігім том-том боп</w:t>
        <w:br/>
        <w:t>қалды. Қуанамын соған. Бір кәдеге жарайтын шығардеп ой-</w:t>
        <w:br/>
        <w:t>лаймын. Сіздің осы кітаптарыңызды оку барысында жәшігім-</w:t>
        <w:br/>
        <w:t>нен оларымды да шыдамай кетіп қолыма алып, парақтап</w:t>
        <w:br/>
        <w:t>көрсем, жүрегім өзінен-өзі тепкіленіп кетеді. Әлдебір куа-</w:t>
        <w:br/>
        <w:t>ныштан екенін ішім сезеді. Өткен уақыттың лебі бетімді</w:t>
        <w:br/>
        <w:t>86 Әлім Қайсар</w:t>
        <w:br/>
        <w:t>“әаыгусғет&gt;-----------------------.------------.. а ға -а-.л------</w:t>
        <w:br/>
        <w:t>тып бара жатқанда, машина ішінде айтқан еді. Ғазиза жеңгей</w:t>
        <w:br/>
        <w:t>екеуін мен машинамен үйлеріне өзім апарып салған бола-</w:t>
        <w:br/>
        <w:t>тынмын.</w:t>
        <w:br/>
        <w:t>Халиманың осы келген қонақтар “тойғанын сезбей қа-</w:t>
        <w:br/>
        <w:t>латын” дәмді асынан талай тамаша адамдар татты. Біздің</w:t>
      </w:r>
    </w:p>
    <w:p>
      <w:r>
        <w:t>дастарқанның еңалғашқы кадірлі қонағы Мұхтар Әуезов аға-</w:t>
        <w:br/>
        <w:t>мызболды. Ол кісіні қалай конакеткенімізтуралы мен өзімнің</w:t>
        <w:br/>
        <w:t>“Екіестелік” деген кітабымдаайтқанмын. Одан кейін Ғабиден</w:t>
        <w:br/>
        <w:t>Мұстафин, Әбділда Тәжібаев, Мұхаметжан Қаратаев,</w:t>
        <w:br/>
        <w:t>Әлжаппар Әбішев, Әбу Сарсенбаев, Дихан Әбілев, Әди</w:t>
        <w:br/>
        <w:t>Шәріпов, Семен Елагин, Петр Штабнов, Кенжебай Макин,</w:t>
        <w:br/>
        <w:t>Аманолла Рамазанов, Жұмабай Ахметов, Ертай Айдарғалиев,</w:t>
        <w:br/>
        <w:t>Екейбай Қашағанов, Айтбай Назарбеков, Жазылбек Куа-</w:t>
        <w:br/>
        <w:t>нышбаев, Сақтаған Бәйішев, Әлкей Марғұлан, Шапық Шөе-</w:t>
        <w:br/>
        <w:t>кин, Бауыржан Момышұлы, Дмитрий Снегин, Махмет</w:t>
        <w:br/>
        <w:t>Қайырбаев, Рымбек Байсейітов, Қасым Қайсенов, Ілияс</w:t>
        <w:br/>
        <w:t>Есенберлин, Сырбай Мәуленов, Хамит Ерғалиев, Сәду</w:t>
        <w:br/>
        <w:t>Машақов, Ғабдол Сланов, Рахметолла Райымқұлов, Зейнолла</w:t>
        <w:br/>
        <w:t>Каблолов, Тұрсынбек Кәкішев, Евней Букетов, Жайық</w:t>
        <w:br/>
        <w:t>Бектұров, Мұзафар Әлімбаев, Тахауи Ахтанов, Күләй Шер-</w:t>
        <w:br/>
        <w:t>бақбаева, Сабира Майқанова, Тұрсынхан Әбдірахманова</w:t>
        <w:br/>
        <w:t>сияқты аға-апаларын, ардақты азаматтарды қонақ етті. Олжас</w:t>
        <w:br/>
        <w:t>Сүлейменов, Мұхтар Мағауин, Мұхтар Шаханов, Мұхтар</w:t>
        <w:br/>
        <w:t>Айтқазин, Қабдеш Жұмаділов, Тұманбай Молдағалиев, Өте-</w:t>
        <w:br/>
        <w:t>бай Қанахин, Медеу Сәрсекеев, Асанәлі Әшімов, Дүкенбай</w:t>
        <w:br/>
        <w:t>Досжанов, Қалихан Ысқақов, Мырзабек Дүйсенов, Рах-</w:t>
        <w:br/>
        <w:t>манкұл Бердібаев, Ғафу Кайырбеков, Қабдікәрім Ыдырысов,</w:t>
        <w:br/>
        <w:t>Мағзұм Сүндетов, Жайсаңбек Молдағалиев, Мырзатай Сер-</w:t>
        <w:br/>
        <w:t>ғалиев, Көпжасар Нәрібаев, Кәкімбек Салықов, Оразбек Сәр-</w:t>
        <w:br/>
        <w:t>сенбаев, Сайын Мұратбеков, Әкім Тарази, Зейнолла Серік-</w:t>
        <w:br/>
        <w:t>қалиев сияқты тамаша бауырларын кошаметтеп күтті. ХХ</w:t>
        <w:br/>
        <w:t>ғасырдағы замандас жазушылардан Халиманың дастарқа-</w:t>
        <w:br/>
        <w:t>нынан дәм татпағандары кемде-кем болар. Тіпті мені өте</w:t>
        <w:br/>
        <w:t>ұнатпайтын Әбдіжәміл Нұрпейісовтің өзі Мәскеуде Халима-</w:t>
        <w:br/>
        <w:t>ның тәтті шайын тамсанып отырып ішкен.</w:t>
        <w:br/>
        <w:t>Халима кол өнеріне ғана емес, қонақ күтуге де талантты</w:t>
        <w:br/>
        <w:t>еді. Өзі танымайтын, маған да бейтаныс оқырмандарды ла</w:t>
        <w:br/>
        <w:t>қабақ шытпай кабылдап, құрметтеп күтіп, қуантып шығарып</w:t>
        <w:br/>
        <w:t>Махаббат жыршысы 97</w:t>
        <w:br/>
        <w:t>----------------...........аааааа а. ааа... а... ..а..аа.аа а... 33 ӛсу</w:t>
        <w:br/>
        <w:t>-- Е,жаз,оның несінеренжимін. Ғұмырбойы осылай жұбы-</w:t>
        <w:br/>
        <w:t>мыз жазылмай жүре бермейтініміз тағы ақиқат кой. Кайта, өз</w:t>
        <w:br/>
        <w:t>аузыңнан ерте бастан естіп, өмір кешкеніміздің өзі бір ғанибет</w:t>
        <w:br/>
        <w:t>емес пе, --деп ол әңгіменің бір жағын әзілге бұрып жіберді.</w:t>
        <w:br/>
        <w:t>Сәлүнсіздіктен кейін келініңіз:</w:t>
        <w:br/>
        <w:t>- Сегізінші кластан бері үзбей жазып жүрген күнделіктерің-</w:t>
        <w:br/>
        <w:t>нің ішінде бізде бар едік, маған сол тұстары да жетіп жатыр,-</w:t>
        <w:br/>
        <w:t>деп манағы сезім жетегімен ауырлау айтылғандай болған</w:t>
        <w:br/>
        <w:t>сөзімді тағы жуып-шайып тастады.</w:t>
        <w:br/>
        <w:t>-- Расында да бүгінге шекті жиналып қалған том-том дәп-</w:t>
        <w:br/>
        <w:t>терлерім бар екен-ау, - деп мен де шындығым мен әзілімді</w:t>
        <w:br/>
        <w:t>теңдестіріп жібердім. Әйткенмен өз ойыммен өзім әлекпін.</w:t>
        <w:br/>
        <w:t>Құдай қолдап отыз төрт жыл отасып отырған, өмірге Арай,</w:t>
        <w:br/>
        <w:t>Әсет, Баубек, Гауһар және Алау атты балалар әкелген, осы</w:t>
        <w:br/>
        <w:t>отасқан жылдары бір рет көңілімді орынсыз қалдырмаған,</w:t>
        <w:br/>
        <w:t>жора-жолдас, туған-туыс, ағайын арасындатек жақсы атымен</w:t>
        <w:br/>
        <w:t>аталып жүрген сыңарым туралы менің ойымдада қағаз бетіне</w:t>
        <w:br/>
        <w:t>түспеген тәлімді сөздер қордаланғанына көзім жете баста-</w:t>
        <w:br/>
        <w:t>ғандай. Рас, күнделіктерімнің арасында аракідік қыстырылып</w:t>
        <w:br/>
        <w:t>жүрген тұстары да кездеседі. Бірақ, “Халиманы” оқығаннан</w:t>
      </w:r>
    </w:p>
    <w:p>
      <w:r>
        <w:t>кейін әрбір отағасы өз зайыбы туралы тіптен басқанға көз-</w:t>
        <w:br/>
        <w:t>қараспен пайымдағаны абзал мадедім. Бұл жағы да Сіздерден</w:t>
        <w:br/>
        <w:t>тараған өшпес өнеге болып қаларына кәміл сенемін.</w:t>
        <w:br/>
        <w:t>Сосын оңашаланып алып, “Қаламгерді” оқуға кірістім.</w:t>
        <w:br/>
        <w:t>“Өмір өрнектерін” редакция тартпасына салып кеткем,</w:t>
        <w:br/>
        <w:t>жұмыстың ара-арасында жылжыта берейін деп. Сөйтсем,</w:t>
        <w:br/>
        <w:t>кейін “Қаламгерді”оқып бітірген соң білдім ғой, менің редак-</w:t>
        <w:br/>
        <w:t>цияда кітап оқуым құлды Мұқан ұстазымыздың өзіңіз жазған</w:t>
        <w:br/>
        <w:t>тәсіліне ұқсай қалған екен. “Болмасаң да ұқсап бақты” ұс-</w:t>
        <w:br/>
        <w:t>танған едік,тіпті “күнделік жүргізуім Әзағаңа ұқсағанын қара-</w:t>
        <w:br/>
        <w:t>шы” деп енді қазір көңілімді бір демдеп, өсіріп тастап отыр-</w:t>
        <w:br/>
        <w:t>мын. Мұндай күй кешудің өзі жазатын адамға әл-қуат береді</w:t>
        <w:br/>
        <w:t>екен.</w:t>
        <w:br/>
        <w:t>“Қаламгерді” оқып біткен соң Мұқан Иманжановпен тұс-</w:t>
        <w:br/>
        <w:t>тасөмірсүргендей, сол кездің әдеби ортасында тыныстағандай</w:t>
        <w:br/>
        <w:t>етек-жеңім кеңейіп қалды. Мына нарық жағдайында тұрмыс</w:t>
        <w:br/>
        <w:t>жүдеңкіреп, пәтер жөнінен нақұлы Мұқанның күйін кешіп,</w:t>
        <w:br/>
        <w:t>сол кісінікіндей теперіш көргендіктен бе екен, “әй, өмірде-</w:t>
        <w:br/>
        <w:t>7-15</w:t>
        <w:br/>
        <w:t>Махаббат жыршысы 109</w:t>
        <w:br/>
        <w:t>көзізал ішін тесіп жібере жаздады. Дауыл алдындағы барлау,</w:t>
        <w:br/>
        <w:t>бағамдау сөздері болып шықты мұнысы. Әне кетті... Артына</w:t>
        <w:br/>
        <w:t>еңсеріле бұрылып, Мұхтарға ала көзін атып қарады да бастыр-</w:t>
        <w:br/>
        <w:t>малатып жіберді: “Сен, несаясатпен бол, не әдебиетпен бол!</w:t>
        <w:br/>
        <w:t>Сен тарихқа жоқсын ғой. Гумилев, Бичурин түгілі, өз заман-</w:t>
        <w:br/>
        <w:t>дасың Салғаринді оқыған жоқсың ғой. Тракторшы болып</w:t>
        <w:br/>
        <w:t>жүрген жеріңнен “Лениншіл жасқа” өзі әкеліп едім. Шынғыс</w:t>
        <w:br/>
        <w:t>хан сенің не теңің. Әуселеңді біл...” Араға екі адам түсіріп</w:t>
        <w:br/>
        <w:t>(М.Рәш пен К.Смайыл) сөз сөйлеген С.Қирабаевта “Шыңғыс</w:t>
        <w:br/>
        <w:t>ханға Мұхтардың көзімен қарау керек емес”, - деп ескертті.</w:t>
        <w:br/>
        <w:t>Осылайша, өрши жаздаған Шыңғыс хан дауы саябырсып,</w:t>
        <w:br/>
        <w:t>сабасына түсті. Кім қалай түйсінді, қандай ойда қалды? Тап</w:t>
        <w:br/>
        <w:t>сол жерде дәп басып, дәлдікпен бажайлау мүмкін емес еді.</w:t>
        <w:br/>
        <w:t>Әзаға, сол сәттерде Сіз не ойладыңызекен? Әлі күңге соның</w:t>
        <w:br/>
        <w:t>жауабын білгім келеді де тұрады. “Ұлтымыздың ұяты--сіздер”</w:t>
        <w:br/>
        <w:t>деп қорытынды сөзімен жазушылардың еңбегіне зор баға</w:t>
        <w:br/>
        <w:t>берген министр Мұхтар Құл-Мұхаммед те Құрылтайдың өту</w:t>
        <w:br/>
        <w:t>барысына көңілітолатынын мәлімдеді.</w:t>
        <w:br/>
        <w:t>«Сөйтіп, жазушылардың үлкен жиыны да аяқталған.</w:t>
        <w:br/>
        <w:t>Жоғарыда ағымнан жарылып айтқанымдай, біраз уақытты бос</w:t>
        <w:br/>
        <w:t>сырғытып алдым білем. Соның орны енді толыңқыраған</w:t>
        <w:br/>
        <w:t>шығар... Күңделігіме бұрынырақ түсірген біраз жазбаларымды</w:t>
        <w:br/>
        <w:t>Сізге жолдап отырған осы хатқа да сыналаңқырап енгіздім.</w:t>
        <w:br/>
        <w:t>Реті, жөні келіп тұрған соң солай еткен болармын. Құрылтай</w:t>
        <w:br/>
        <w:t>естеліктері өз алдына да одан бергі бес ай мерзім бедерінде әр</w:t>
        <w:br/>
        <w:t>түрлі баспасөз беттерінен Өзіңізге қатысты оқып, білген біраз</w:t>
        <w:br/>
        <w:t>дерек-мәліметтерді жиыстырып, “Ә.Нұршайықов” деп ар-</w:t>
        <w:br/>
        <w:t>найы ашкан папкемесалып қойыппын. Соларды жуырда тағы</w:t>
        <w:br/>
        <w:t>бір сұрыптаңқырадым...</w:t>
        <w:br/>
        <w:t>..”Ана тілі” (10. 03. 2002 ж.) газетінде жарияланған Сафи</w:t>
        <w:br/>
        <w:t>Өтебаевтың “Өмір бойы айналайын” деп өттім деп аталатын</w:t>
        <w:br/>
        <w:t>естелігі 93 жастағы қарттың 60жыл отасқан зайыбытуралы жүрек</w:t>
        <w:br/>
        <w:t>жарды сөзі екен. Тебіренбей оқу мүмкін емес. Кәрі жүрек</w:t>
        <w:br/>
        <w:t>былайша күңіренеді: “Төсегімнің басында Шәрипаның осы</w:t>
      </w:r>
    </w:p>
    <w:p>
      <w:r>
        <w:t>суреті (газетте мөп-мөлдір жас қыздың бейнесі көрінеді) ілулі</w:t>
        <w:br/>
        <w:t>тұр. Күнде қарап жатамын. Оңашада сырымды айтамын оған.</w:t>
        <w:br/>
        <w:t>102 Әлін Қайсар</w:t>
        <w:br/>
        <w:t>хатетСме--сс------------------...-.------------ЗЗНеНе ы</w:t>
        <w:br/>
        <w:t>негіз бар. Нұрлан Оразалиннің есепті баяндамасы да өзінің</w:t>
        <w:br/>
        <w:t>ақын жүрегі іспетті. лирикалы болды десек, онша қателесе</w:t>
        <w:br/>
        <w:t>қоймаспыз.</w:t>
        <w:br/>
        <w:t>Баяндаманы зейін қойып тыңдадық. “Қалай қабылдап</w:t>
        <w:br/>
        <w:t>отыр екен?” дегендей Сізге деауық-ауық көзтастап қоямыз.</w:t>
        <w:br/>
        <w:t>Төрдің сәнін келтірген әз бейнеңізді арқа тұтып, Алатаудың</w:t>
        <w:br/>
        <w:t>асқаршыңына ұқсасақ шашыңызға мейірлене қарап, әдебиет</w:t>
        <w:br/>
        <w:t>панасын тапқандай марқайып қаламыз. Аракідік жаныңыз-</w:t>
        <w:br/>
        <w:t>дағы Мұхтарбасын бұрып, Сізге әлдене айтып жатканда, Шың-</w:t>
        <w:br/>
        <w:t>ғыстыңұлы тауларыдіретіп қозғалып Абай атамыздың өсиет-</w:t>
        <w:br/>
        <w:t>тері құлаққа күңіреніп шалынғандай болады. Баяндаманың</w:t>
        <w:br/>
        <w:t>өзекті түйінін шешіп көрелікші... Алты жыл ішінде қазақ</w:t>
        <w:br/>
        <w:t>әдебиеті марқайған, сапалық жағынанілгерілеген. Дегенмен,</w:t>
        <w:br/>
        <w:t>сандық көрсеткіш те таласа өсіп келеді. Бірақталанттың тас</w:t>
        <w:br/>
        <w:t>жаруы үшін кілең құлагерлер бақталастырып жатуы тағы қа-</w:t>
        <w:br/>
        <w:t>жетемес. Оқырман мың кітаптың ішінен дарынды бір кітапты</w:t>
        <w:br/>
        <w:t>дөп басып тауып оқи алатын жағдайға жеткен. Ендеше,</w:t>
        <w:br/>
        <w:t>“жазушы көбейіп кетті, дүмбілез кітап каптап кетті” дегендейін</w:t>
        <w:br/>
        <w:t>әсіре сақтыктан ада болған абзал сиякты. Осындайда есіме</w:t>
        <w:br/>
        <w:t>бір көзқарақты оқырманның “Мен қазір жаңа шығып жаткан</w:t>
        <w:br/>
        <w:t>кітаптарға көңілім қалғаны соншалықты олардан мүлде күдер</w:t>
        <w:br/>
        <w:t>үзе отырып, Әзағаңның ескірмейтін, көнермейтін шығарма-</w:t>
        <w:br/>
        <w:t>ларын ғана жастанып оқып, ләззат аламын” деген сөзі түседі.</w:t>
        <w:br/>
        <w:t>Иә, оқырманнан асқан тапқыр жоқ. Оның құқын ешкім де</w:t>
        <w:br/>
        <w:t>шектей алмайды. Ол өзі құлай сүйген жазушысының өмірлік</w:t>
        <w:br/>
        <w:t>құлы болып, сертке беріктіктаныта алады. Сол талғамға лайық</w:t>
        <w:br/>
        <w:t>жазушы табылып жатса құба-құп. Н.Оразалиннің жетекшілік</w:t>
        <w:br/>
        <w:t>бір жетістігі ол өзі басқарған Одақтың шаңырағын шайқалт-</w:t>
        <w:br/>
        <w:t>пай, түтінін түзу ұшыра алды. Нарықтың қиын да талма тұ-</w:t>
        <w:br/>
        <w:t>сында мұндай бірлік туын жығып алмай ұстап қалудың өзі-</w:t>
        <w:br/>
        <w:t>ерлік! Нұрланның бұл еңбегіне Ресей, Қырғыз жазушылары</w:t>
        <w:br/>
        <w:t>делегацияларының басшылары әбден сүйсінгеніне, Әзаға,</w:t>
        <w:br/>
        <w:t>өзіңізде куәболдыңызғой. Қырғыздар бұрынғы мекендерінен</w:t>
        <w:br/>
        <w:t>айырылып, көп қабатты үйдің бөлмелерін паналап жүрсе ке-</w:t>
        <w:br/>
        <w:t>рек. Бізде ше... Алыптар тобының ыстықтабы қалған қасиетті</w:t>
        <w:br/>
        <w:t>ғимарат Алтын ордадай асқақтайды. Нұрлан, Темірхандар</w:t>
        <w:br/>
        <w:t>болмағанда оны коммерциялық шапқыншылықтан қорғап</w:t>
        <w:br/>
        <w:t>қалуеш мүмкін емес еді.</w:t>
        <w:br/>
        <w:t>Махаббат жыршысы 105</w:t>
        <w:br/>
        <w:t>----------------------------------- зет</w:t>
        <w:br/>
        <w:t>&gt;»</w:t>
        <w:br/>
        <w:t>бақталастық болмасын, балаларым!” Қалмұқан Исабековтің</w:t>
        <w:br/>
        <w:t>сөзітым қысқа болды. “Халықаралық Сәтбаев қорының пре-</w:t>
        <w:br/>
        <w:t>зиденті Кәкімбек Салықов жоқ екен, сол себепті сөзден бас</w:t>
        <w:br/>
        <w:t>тартамын. Әттең, ол қорды кор қылды-ау!” деді де мінберге</w:t>
        <w:br/>
        <w:t>көтерілуінен түсуі тез болды оның. Мұнысымен не айтқысы</w:t>
        <w:br/>
        <w:t>келді? Түсініксіз. Әйтеуір, бұл кісінің Сәтбаев тақырыбына</w:t>
        <w:br/>
        <w:t>қатысты Салыковпен, Медеу Сәрсекеевпен бітіспестей даула-</w:t>
        <w:br/>
        <w:t>сып жүргенінен хабардар едім. “Қазақ әдебиеті” газетіне</w:t>
      </w:r>
    </w:p>
    <w:p>
      <w:r>
        <w:t>шыққан сондай бір жөн-жосықсыз мақаласынан соң Медеу</w:t>
        <w:br/>
        <w:t>ағамның позициясын қолдап Семейге хатжазып жібергенім</w:t>
        <w:br/>
        <w:t>бар... Кейін, Медекеннен разылық хаты келді. Сөз егесі не</w:t>
        <w:br/>
        <w:t>тәйірі, іс мығым болсын деңіз. “Қазақтың Қанышын” жазған</w:t>
        <w:br/>
        <w:t>адам қаңдай даудан да жеңімпаз болып шығады деп ойлаймын.</w:t>
        <w:br/>
        <w:t>Мінберге Мұхтар Шаханов көтерілгенде Сізді қайдам, өзім</w:t>
        <w:br/>
        <w:t>тағы бір даудың басы қылтиды-ау шамасы дегендей сезікпен</w:t>
        <w:br/>
        <w:t>қылп ете қалдым. “Шыңғысханның жауыздығын жалаулатып</w:t>
        <w:br/>
        <w:t>жазған шығармаларын ақтау үшін ақ тер, көк тері шығар,</w:t>
        <w:br/>
        <w:t>бәлкім” деп секем алып, оның соңы бітіспес дауласу құйынына</w:t>
        <w:br/>
        <w:t>ұласып кететінен қауіптенем. Солай болды да ғой. Мұхтар</w:t>
        <w:br/>
        <w:t>“маған катысты Шыңғыс хан дауын тоқтатуды өтінемін” деп,</w:t>
        <w:br/>
        <w:t>өзін әшкерелегесі келген 20 газет мақаласы шыққанын, мұндай</w:t>
        <w:br/>
        <w:t>аяқтан шалуға ендітөзіміжетпейтінін ашып айтып, “Шыңғыс</w:t>
        <w:br/>
        <w:t>ханның кім екенін анықтап беріңдер” деп, республиканың</w:t>
        <w:br/>
        <w:t>Ш.Уәлиханов атындағы тарих институты басшыларына</w:t>
        <w:br/>
        <w:t>жалынышын білдірді. Әйтеуір, Шыңғыс ханның залым</w:t>
        <w:br/>
        <w:t>екендігі дәлелденсе, Мұхтардың ұпайы түгелденердей сес</w:t>
        <w:br/>
        <w:t>аңғарылады оның әлемтапырық жүзінен. Беймәлім, түсініксіз</w:t>
        <w:br/>
        <w:t>жайттары көп қой бұл мәселенің. Зұлымдар аз ба еді жер бе-</w:t>
        <w:br/>
        <w:t>тінде? Тарихта Шыңғыс ханнан әлдеқайда сұмдық жауыз кол-</w:t>
        <w:br/>
        <w:t>басшылар болғаны белгілі. Бірақ солардың бүгінгі ұрпақтары</w:t>
        <w:br/>
        <w:t>оларды солай екен деп жарияға жар салып жүрмегені де рас.</w:t>
        <w:br/>
        <w:t>Бір ғана Иван Грозныйды алып қарайықшы. Туған ұлын өз</w:t>
        <w:br/>
        <w:t>қолымен өлтірген осы патша кеше Қазанды тас-талқан қылып</w:t>
        <w:br/>
        <w:t>қиратып, қолынатүскендерді зорлап, христиан дініне кіргізіп,</w:t>
        <w:br/>
        <w:t>мешіттерді түгел қиратып, орнына шіркеулер салдырған жоқ</w:t>
        <w:br/>
        <w:t>па еді. Дүниежүзін аламын деп қанша халықты қырғынға</w:t>
        <w:br/>
        <w:t>106 Әлім Қайсар</w:t>
        <w:br/>
        <w:t>әлағсате&gt;---------------...........аа.а.а а. ааааа. лал... ..........а.ааала...</w:t>
        <w:br/>
        <w:t>ұшыратқан анау А.Македонскийді айтпағанда, орыстар ұлы</w:t>
        <w:br/>
        <w:t>деп жүрген І Петр ше, П Петр ше? Олардың да талай</w:t>
        <w:br/>
        <w:t>жауыздықарын тарих ұмытпаған. “Алтын орда” тазетінде</w:t>
        <w:br/>
        <w:t>(5.07.2002 ж.) журналист М.Кенжебай былай деп жазды: “</w:t>
        <w:br/>
        <w:t>Бүгінде не орыс ақындары, не еуропалық, не америкалық</w:t>
        <w:br/>
        <w:t>ақындарының ешқайсысы М.Шахановшылап І Петр, Иван</w:t>
        <w:br/>
        <w:t>Грозный, Гитлер не Макнамара жауыз деп өзі шала-пұла</w:t>
        <w:br/>
        <w:t>білетін тілде кітап жазып жатқан жоқ.” Әлде, әлемді мол</w:t>
        <w:br/>
        <w:t>таралыммен аралап кеткен Шыңғыс хан туралы жазған өз</w:t>
        <w:br/>
        <w:t>кітаптарының тағдыры үшін алаңдаған, тіпті шошынған түрі</w:t>
        <w:br/>
        <w:t>ме екен, соавторшыл ақынның. Кесіп айтуға хақымыз жоқ,</w:t>
        <w:br/>
        <w:t>дегенмен де Шыңғыс ханның ұлтымыз үшін жасап кеткен</w:t>
        <w:br/>
        <w:t>жақсылығын да ұмытпаған абзал. Ол қазақ мемлекеттігінің</w:t>
        <w:br/>
        <w:t>тәуелсіздігін кем дегенде 300 жылға қамтамасыз етіп кеткен.</w:t>
        <w:br/>
        <w:t>Оған коса ол қазіргі геосаяси картадағы алып шекарамызды</w:t>
        <w:br/>
        <w:t>бастапқы тұсында-ақ белгілеп беруімен де ілтипатымызға</w:t>
        <w:br/>
        <w:t>бөленуітиіс деп есептейміз.</w:t>
        <w:br/>
        <w:t>Мұхтардан кейін кім көтерілерекен мінберге? Дау басталар</w:t>
        <w:br/>
        <w:t>ма? Кім бастайды? Әбүйір болғанда, масандау ақын Зейнолла</w:t>
        <w:br/>
        <w:t>Тілеужанов сөз берілмегеніне қарамастан, мінберге шығып</w:t>
        <w:br/>
        <w:t>жабысып алып, “түс, түс” деп тартқылаған екі-үш жігітке ба-</w:t>
        <w:br/>
        <w:t>ғынбай “бітірейінші, аяқтап қалдым ғой” деп, өлеңдерін</w:t>
        <w:br/>
        <w:t>бақырған дауыспен оки бергені қандай жақсы еді. Оны күштеп</w:t>
        <w:br/>
        <w:t>түсіріп жіберген соң Бейбіт Қойшыбаев көтеріліп, Одақ</w:t>
        <w:br/>
        <w:t>жұмысында реформа жоқтығын, Олак пен Әдеби корбірлестігі</w:t>
        <w:br/>
        <w:t>тығыз ынтымақтастықта болуы қажеттігін дәлелдеп айтып,</w:t>
        <w:br/>
        <w:t>басшыларға сын қаһарын төгіп-төгіп тастады. Оның да өз</w:t>
        <w:br/>
        <w:t>мүддесін күйттеп сайрап тұрғанын түсіну қиын емес еді.</w:t>
      </w:r>
    </w:p>
    <w:p>
      <w:r>
        <w:t>Жылдар бойы Әдебиет корын басқарып қалған адам әрине,</w:t>
        <w:br/>
        <w:t>сонысын аңсауы заңды да шығар. Мүмкін, жазушыларға бол-</w:t>
        <w:br/>
        <w:t>мағанымен, өз мәпақасын айыруға септігі тиді меекен?...</w:t>
        <w:br/>
        <w:t>Дау өрті кашан қауға тиерекен деп елегзимін. Сізге қара-</w:t>
        <w:br/>
        <w:t>сам, Әзаға, баяғы ойлы жүзбен монтиып отырсыз. Қос қо-</w:t>
        <w:br/>
        <w:t>лыңызбен иегіңізді тіреп, залдағыларға мейірленіп карап қа-</w:t>
        <w:br/>
        <w:t>лыпсыз. Бір кезде ту сыртыңызды айналып әтіп, мінберге</w:t>
        <w:br/>
        <w:t>тақай берген Қабдеш Жұмаділовті жүрісінен танығандай оған</w:t>
        <w:br/>
        <w:t>Махаббат жыршысы 101</w:t>
        <w:br/>
        <w:t>---------Ч-------.----3.3.------.---.-.-..........ааааааааааа..аа..а............... .. . 3 дағ уыты /</w:t>
        <w:br/>
        <w:t>Мұны адам баласы қаламағанымен, адам баласын Жарату-</w:t>
        <w:br/>
        <w:t>шыұлы күштепе-теңлестіріп қойғаны мәлім. Әлгіндей сезім-</w:t>
        <w:br/>
        <w:t>дер шарпысуынан кейін осынша уақыт дел-сал күйде жүріп</w:t>
        <w:br/>
        <w:t>алуымныңда бір себебі сол жүрек жайлылығын туғызған қос</w:t>
        <w:br/>
        <w:t>оқиғаның күлтелі көрінісінен ләззаттанған көңіл-күйімнің</w:t>
        <w:br/>
        <w:t>сабасына түсе алмай, бір қызыққа бір шыжық дегізіп қойған</w:t>
        <w:br/>
        <w:t>құдіреттің күшіне бағынған қауқарсыз шағым болса керек,</w:t>
        <w:br/>
        <w:t>бәлкім. Әйтпесе, Құрылтай залында өзім шыртеткізіп суретке</w:t>
        <w:br/>
        <w:t>басып алған асқақ тұлғаларды -- Өзіңізбен иықтасып отырған</w:t>
        <w:br/>
        <w:t>Әбілфайыз Ыдырысовекеуінңіздің бейнеңізді жазу үстелімнің</w:t>
        <w:br/>
        <w:t>бір бұрышына қойып, мезгіл-мезгіл көзтігіп дегендей, осынша</w:t>
        <w:br/>
        <w:t>уақытиелеріне жіберуге оқталып, ол ойымнаніле кідіріп, бей-</w:t>
        <w:br/>
        <w:t>жай жүре берермін бе, бәтір-ау? Әлгі суреттің қасында әлде-</w:t>
        <w:br/>
        <w:t>кімге өтініш салып түсірттірген, аясына сіздермен бірге өзім</w:t>
        <w:br/>
        <w:t>десыйып қалған тағы бір сурет қатарласып тұр. Оныда косып</w:t>
        <w:br/>
        <w:t>жібермек оймен, жүріп алдым емеспе, түге. Ал бірақ кол батпай</w:t>
        <w:br/>
        <w:t>жүрген осы хатты бастап отырғаныма қарағанда, ол суреттер</w:t>
        <w:br/>
        <w:t>сіздердің де қолдарыңызғатиіп қалатын шығардеп ойлаймын.</w:t>
        <w:br/>
        <w:t>...Сонымен, Құрылтай басталып кеткен еді. Кілең жайсаң-</w:t>
        <w:br/>
        <w:t>дардың -- бойларынан таланттерінің иісі әтірдей ескен алып</w:t>
        <w:br/>
        <w:t>еңбек иелерінің алғы сапында, т. ралқаның бірінші қатарына</w:t>
        <w:br/>
        <w:t>өзіңіз жайғастыңыз, Әзаға. Қасыңызда ұлы Мұхтардың</w:t>
        <w:br/>
        <w:t>көлеңкесіндей болып Мұхтар Мағауин отыр. Одан әрі Көк-</w:t>
        <w:br/>
        <w:t>шенің көкшуланы, елінің еркесі, қаламның серкесі Сәкен</w:t>
        <w:br/>
        <w:t>Жүнісов өзінетән жымиысымен залға жылылық шашуда. Жә,</w:t>
        <w:br/>
        <w:t>сәл ортағатаман жылжиықшы... Әрине, жуан ортада Құрыл-</w:t>
        <w:br/>
        <w:t>тай тізгінін ұстаған Нұрлан Оразалиннің отыруы заңды ғой.</w:t>
        <w:br/>
        <w:t>Ол жеті жүздей казақ жазушыларының бағбаны іспетті нағыз</w:t>
        <w:br/>
        <w:t>сардар жетекші емес пе? Алға жүгіріп айтар болсақ, осмүлкен</w:t>
        <w:br/>
        <w:t>жиынның бұрнағы жылдардағыдай дау-дамаймен емес, бір-</w:t>
        <w:br/>
        <w:t>қалыпты бұйығы мінезбен, ибалы келіндей сызылған қалыппен</w:t>
        <w:br/>
        <w:t>өтуіде біле-білсек Нұрландай замандасымыздың арқасы деуге</w:t>
        <w:br/>
        <w:t>әбден болар еді. Басшысы ақылман, салмақты, өнегелі болса,</w:t>
        <w:br/>
        <w:t>былайғысы ертоқымын ретісіз бауырына алып тулайтын не</w:t>
        <w:br/>
        <w:t>көрініпті? Сардары сарабдал, салиқалы болса, сарбаздары</w:t>
        <w:br/>
        <w:t>қандай сыннан дасана;. лықпен мүдірмей өтеріхақ. Құрыл-</w:t>
        <w:br/>
        <w:t>тайдың басында солай үміттеніп едік, онымызақталды. Нұр-</w:t>
        <w:br/>
        <w:t>ландай сүлей сардардың арқасында ақталды деуімізге толық</w:t>
        <w:br/>
        <w:t>Махаббат жыршысы 115</w:t>
        <w:br/>
        <w:t>нак к кк каты. зе... ей</w:t>
        <w:br/>
        <w:t>ұшырасып қалғанымда, ол да “оқырмандарға қажет болған</w:t>
        <w:br/>
        <w:t>соң бастық” деп, хатыма разылығын білдіріп жатты. Адам жан</w:t>
        <w:br/>
        <w:t>сырын жазғанда әділ де шыншыл жазатын шығар. Мен де</w:t>
      </w:r>
    </w:p>
    <w:p>
      <w:r>
        <w:t>сөйткен шығармын. Әйтпесе, Қ,Сәрсекеев, Ж.Кенжалин,</w:t>
        <w:br/>
        <w:t>Ә.Дүйсенбек, С.Әсіп, Е.Шаймерден секілді жазушылар</w:t>
        <w:br/>
        <w:t>қолымды қысып, тектен-текке колпаштамаған болар... Демек,</w:t>
        <w:br/>
        <w:t>жазғандарымыздың көбінде жан жылуы, шуағы кемшін соғып</w:t>
        <w:br/>
        <w:t>жатады екен-ау. Сөйтіп, Әзаға, үйіңізге тіреп жазған үшбу</w:t>
        <w:br/>
        <w:t>хатым осылайшна жалпақ жұртқа жария етіліп, көп игілігіне</w:t>
        <w:br/>
        <w:t>айналып жүре бергеніне қайран қалдым да, Сіздің байырғы</w:t>
        <w:br/>
        <w:t>журналистік жан-кәсібіңізге деген адалдығыңыздың жарқын</w:t>
        <w:br/>
        <w:t>үлгісі деп бағаладым бұл үрдісті. Әйтпесе, архивіңізге жылы</w:t>
        <w:br/>
        <w:t>жауып қоймас па едіңіз. Және де бұл тәсілдің оңтайлылығы</w:t>
        <w:br/>
        <w:t>сол, Өзіңізге жолданған бірнеше хаттарды жариялай отырып,</w:t>
        <w:br/>
        <w:t>соңынан тілектестіктері үшін оқырмандарыңызға рақмет</w:t>
        <w:br/>
        <w:t>айтуды даұмытпапсыз. Біз соған мәз болдық, хатымызғатазет</w:t>
        <w:br/>
        <w:t>арқылы жауап алдық деп қуандық. Өзіңіз бір сұхбатыңызда:</w:t>
        <w:br/>
        <w:t>“Ертең екі-үш кісіні қуантарлық хат жазсам, бүгінгі түк</w:t>
        <w:br/>
        <w:t>бітірмеген күнімнің есесі өтелер деп ойлаймын. Өйткені, күніне</w:t>
        <w:br/>
        <w:t>бір кісіні қуанту бақыт кой!” деп, ағыңыздан жарылғаныңыз-</w:t>
        <w:br/>
        <w:t>дай, біз қалай шалқып, тасып шеңберімізден астық десеңіз-</w:t>
        <w:br/>
        <w:t>ші. Сол бір куанткан сәтіңіз үшін ракмет Сізге. Ол бір сәттік</w:t>
        <w:br/>
        <w:t>қуаныш емес екен-ау. Әлі күнге дейін жүрек түкпіріне</w:t>
        <w:br/>
        <w:t>мәңгілікке ұялаған Сіз сыйлаған сол қуаныш кейбіртұстарда</w:t>
        <w:br/>
        <w:t>өзінен-өзі оянып кетіп, әл-дәрменіңді еселей түсетіндей.</w:t>
        <w:br/>
        <w:t>Жуырда теледидардан беріліп жатқан хабардан М.Шаханов-</w:t>
        <w:br/>
        <w:t>тың мынадай сөзін есіттім. Дәрігер ауруы бір деңгейлес</w:t>
        <w:br/>
        <w:t>сырқаттарға екітүрлі ем жасайды. Біртобын біреулерге жақ-</w:t>
        <w:br/>
        <w:t>сылық ойлап, қуанту тұрғысындағы сезім-күймен емдейді.</w:t>
        <w:br/>
        <w:t>Екіншітобын тиісті дәрі-дәрмекпен емдейді. Нәтижесі қалай</w:t>
        <w:br/>
        <w:t>дейсіз ғой. Біреуге тек жақсылық жасап, оларды куантқылары</w:t>
        <w:br/>
        <w:t>келетін сырқаттар тез айығып кетіпті... Әзаға, жауап хатта-</w:t>
        <w:br/>
        <w:t>рыңызбен коса, Сіздің дуалы ауызыңыздан шыққан әрсөзіңіз</w:t>
        <w:br/>
        <w:t>оқырмандарыңызды қандай тебіреніске түсіріп, шипалық</w:t>
        <w:br/>
        <w:t>қасиетімен жайдарыландырып, шырайландырады десеңізші.</w:t>
        <w:br/>
        <w:t>Сондай күйгетүсірген жүрек шапағатыңызүшін Сізге Алланын”</w:t>
        <w:br/>
        <w:t>нұры жаусын деп тілеймін.</w:t>
        <w:br/>
        <w:t>104 Әлім Қайсар</w:t>
        <w:br/>
        <w:t>ХазығуСиН» ------ О-Н Не</w:t>
        <w:br/>
        <w:t>қа сөйлемдерге де қауқары жетер еді ғой. Мүмкін, сонда</w:t>
        <w:br/>
        <w:t>жаппай қол соққан жөн болар маеді” деп жазыппын. Кімбіл-</w:t>
        <w:br/>
        <w:t>сін, олақ пікірім бе, солақай сөз саптасым ба, қайдам.</w:t>
        <w:br/>
        <w:t>Күнделіктегі сөйлемдер күн сайынғы тізбе-сөздерден құра-</w:t>
        <w:br/>
        <w:t>латыны мәлім. Құрылтай жұмысынан газетке есеп жариялау</w:t>
        <w:br/>
        <w:t>міндетітапсырылғаннан бетер жауапкершілікпен оның жүр-</w:t>
        <w:br/>
        <w:t>гізілу барысынан жазып алып отырыппын. “Казақ әдебиетін-</w:t>
        <w:br/>
        <w:t>дегі” есепті оқып көрсем, менің кейбір жазбаларымның</w:t>
        <w:br/>
        <w:t>шымыр, шыншыл шыққан жерлері басым ба деп қалдым.</w:t>
        <w:br/>
        <w:t>Артық айтсам, кешірім өтінемін. Мәселен, “Халық қаһар-</w:t>
        <w:br/>
        <w:t>маны” Қасым Қайсеновтің “Біз, қазақ, өзімізді-өзіміз түзет-</w:t>
        <w:br/>
        <w:t>песек, ешкім сырттан келіп түзеп бермейді. Тасмағамбетовке</w:t>
        <w:br/>
        <w:t>рақмет! Парламентте де керауыздар бар, соған тыйым салды</w:t>
        <w:br/>
        <w:t>ол. Жазушылар одағын кешегі өткен ұлылар мына сендерге</w:t>
        <w:br/>
        <w:t>тапсырды, абай болыңдар, абыройлы болындар” деген менің</w:t>
        <w:br/>
        <w:t>нұсқаларым газет жазбаларында жок екен. Сөзінің соңында</w:t>
        <w:br/>
        <w:t>Қасымағамыз “Орталарында классиктер отыр. Бәрііштерің-</w:t>
        <w:br/>
        <w:t>де” деп жуан дауысымен айбаттанып мінберден түсіп кетті.</w:t>
        <w:br/>
        <w:t>Қасымағам “классиктер” деген сәтте мен еріксіз Сізге қарай</w:t>
        <w:br/>
        <w:t>беріппін. Сосын жанарым Мұхтар мен Сәкенге сырғыды.</w:t>
        <w:br/>
        <w:t>Берілген бағаны растағысы келегендей жүрегім жұмсаған көз</w:t>
        <w:br/>
        <w:t>жанарым “сендерде классиксіңдер” дегендей арғы қатардағы</w:t>
        <w:br/>
        <w:t>Қабдешке, Қалиханға, Шерханға аударылып түсті...</w:t>
      </w:r>
    </w:p>
    <w:p>
      <w:r>
        <w:t>Алдында, төралқада отырғанымен желке тұсынан ескен</w:t>
        <w:br/>
        <w:t>салқын ауадан қорынды ма, Дихан баба Әбілевдәл менің беткі</w:t>
        <w:br/>
        <w:t>тұсыма, бірінші катарға келіп жайғасқан еді. Сөз берілгенде</w:t>
        <w:br/>
        <w:t>ол әлдекімнің демеп, қолтықтауымен мінберге алқынып</w:t>
        <w:br/>
        <w:t>шықты. Қолындағы бес саусақты қолғабын шешіп, алқымын</w:t>
        <w:br/>
        <w:t>кенеп сөзге кірісті. Бес жылсыз жүзге толатын бабамыздың</w:t>
        <w:br/>
        <w:t>мынадай лебіздері күнделігіме түсіпті:</w:t>
        <w:br/>
        <w:t>“Бұл жиынның мінезі басым, байсалды екен, соған сүй-</w:t>
        <w:br/>
        <w:t>сіндім. Далапайсыз, тартыссыз өтіп жатыр. Ұлт-- көркем әде-</w:t>
        <w:br/>
        <w:t>биетсіз ұлт емес. Қалам қасиетін сыйлауға үйренейік. Мен</w:t>
        <w:br/>
        <w:t>осыдан 63 жыл бұрын жазушылардыңекінші сьезінде есепті</w:t>
        <w:br/>
        <w:t>баяндама жасаған едім. Мына сіздердің сьездерің тарихи</w:t>
        <w:br/>
        <w:t>сьезд. Сілкініңдер, шындықты адал бейнелеңдер. Күндестік,</w:t>
        <w:br/>
        <w:t>112 Әлін Қайсар</w:t>
        <w:br/>
        <w:t>“лекуснт&gt;----------------------------.22...</w:t>
        <w:br/>
        <w:t>бір жерінде “ Бұл бір жағынан, күні кеше ғана жан жарынан</w:t>
        <w:br/>
        <w:t>ажалайырған, жүрегі жетімсіреген жазушы ағамыздың 80жыл-</w:t>
        <w:br/>
        <w:t>дықмерейтойына лайықты сый болса, екінші жағынан, нағыз</w:t>
        <w:br/>
        <w:t>қазақы фильмді көруді аңсаған миллиондаған көрерменнің</w:t>
        <w:br/>
        <w:t>көзайымынаайналар еді” дептүйіндіойын білдіреді. Автордың</w:t>
        <w:br/>
        <w:t>ойы орынды да орнықты. Бірақ атқарушы органдар бұл</w:t>
        <w:br/>
        <w:t>ұсынысқа қалай қарайды? Дұрыс қарау үшін деүлкен жүрекке</w:t>
        <w:br/>
        <w:t>тән сезімталдық, ұлтжанды көзқарас қажет-ау, тегі. Қолында</w:t>
        <w:br/>
        <w:t>биілігі бар қайбір шенеуніктер ең алдымен сол “Махаббат,</w:t>
        <w:br/>
        <w:t>қызық мол жылдар” кітабын оқып, білген болсын деңіз.</w:t>
        <w:br/>
        <w:t>Әйтпеген күнде, ондай нұрсыз, солғын кеуделерді “бұл --</w:t>
        <w:br/>
        <w:t>киноғатүсіруге татитын кітап” деп иландыру киямет-қайым</w:t>
        <w:br/>
        <w:t>іс қой. Ендігісін әр жүрекке жол тапқан туындының ақ жолы</w:t>
        <w:br/>
        <w:t>айқындары анық. Бұл кітап--халықтікі, Сізұланына сырттай</w:t>
        <w:br/>
        <w:t>сүйінген әке іспетті, тілеушісіз ғана. Дегенмен, халқына адал</w:t>
        <w:br/>
        <w:t>қызмететкен Ерін қастерлей білген Ел оның әкесін деұдайы</w:t>
        <w:br/>
        <w:t>құрметтеп, төбесіне көтере білген ғой. Биліктегілердің</w:t>
        <w:br/>
        <w:t>ойланатын тұсы датап осы жағы болса керек.</w:t>
        <w:br/>
        <w:t>Енді, өзгелерге үлгі боларлық бір мысал келтірейін. “Қазақ</w:t>
        <w:br/>
        <w:t>әдебиеті” газетінде (13.09.2002 ж.) “Министр халык жазушы-</w:t>
        <w:br/>
        <w:t>сына сәлем берді” деп аталатын суретті корреспонденция</w:t>
        <w:br/>
        <w:t>жарияланды. Әлия Арнұрқызы - немереңіз түсірген суретте</w:t>
        <w:br/>
        <w:t>Сіз министр М.Құл- Мұхаммедпен және жазушы К.Сегізбаев-</w:t>
        <w:br/>
        <w:t>пен өз отбасыңызда әңгімелесіп отырсыз. Қалың казақ ішінле</w:t>
        <w:br/>
        <w:t>Атымтай жомартатанған министр Сіздің талантыңызға табы-</w:t>
        <w:br/>
        <w:t>нудың тамаша үлгісін көрсетті. “Атамұра” баспасынан “Ата-</w:t>
        <w:br/>
        <w:t>мұра кітапханасы” деген серияашып, одан “Махаббат, қызық</w:t>
        <w:br/>
        <w:t>мол жылдар” романын он мыңданамен шығарып беріпті. Және</w:t>
        <w:br/>
        <w:t>де қазақша тиражы таралып болғанан кейін, оның орыс</w:t>
        <w:br/>
        <w:t>тіліндегі нұсқасын шығарып беремін деп уәде етіпті. Министр</w:t>
        <w:br/>
        <w:t>айтса, қалт айтпайтынын білеміз. Былтыр Халима апайды</w:t>
        <w:br/>
        <w:t>жоғалтқан қаралы күндеріңіздің бірінде отбасыңызға барып</w:t>
        <w:br/>
        <w:t>Өзіңізге көңіл айтып, материалдық көмек көрсеткеннен кейін</w:t>
        <w:br/>
        <w:t>ол осы кітабыңызды шығаруға серт берген еді. Сол сөзінде</w:t>
        <w:br/>
        <w:t>тұра білгені үшін десыртта жүрген біз секілді оқырмандарыңыз</w:t>
        <w:br/>
        <w:t>разылық білдіреді министрге.</w:t>
        <w:br/>
        <w:t>Махаббат жыршысы 113</w:t>
      </w:r>
    </w:p>
    <w:p>
      <w:r>
        <w:t>“Қазақжоспар жасамайды” деген тілші сұрақтарына қай-</w:t>
        <w:br/>
        <w:t>тарылған жауаптарыңыз “Казақ әдебиетінде” (5.07.2002 ж.)</w:t>
        <w:br/>
        <w:t>“Қаламгердің бір күні” айдарымен беріліпті. Талай оқыған дү-</w:t>
        <w:br/>
        <w:t>нием болсада, әр жеріне тағы көз сырғытып өттім. Ауырлау</w:t>
        <w:br/>
        <w:t>тұстары болсада, көзтүскенінетокталайын: “Қозы мен Баян-</w:t>
        <w:br/>
        <w:t>ныңбейітіңін биіктігі 12 метр, радиусы 6Х6 метр. Киізүйлішін-</w:t>
        <w:br/>
        <w:t>десетіліп салынған. Халиманың күмбезінің диаметрі (жердің</w:t>
        <w:br/>
        <w:t>тиісіне қарай) 4х4 метр. Биіктігі 6 метр болмақ. Алты қанат</w:t>
        <w:br/>
        <w:t>киіз үй пішіндес етіліп, Ақтаудың (Маңғыстау) ақ тасынан</w:t>
        <w:br/>
        <w:t>салынып жатыр. Меніңде болашақорным Халиманың қасын-</w:t>
        <w:br/>
        <w:t>даболмақ. Біздің жас кездегі ғашықтық уәдеміз осылай орын-</w:t>
        <w:br/>
        <w:t>далмақ.” Бастапқыда ауырлау сөздер ме деп, жүрексініп едім,</w:t>
        <w:br/>
        <w:t>оқып шыққан соң Сіздің шыншыл дағашық жүрегіңіздің ба-</w:t>
        <w:br/>
        <w:t>тылдығына разы кейіппен қатты сүйсіндім. Ұлы Абайдың</w:t>
        <w:br/>
        <w:t>бірталай ғаклиялы сөздері есіметүстіде, Сіздің бейнеңізтіптен</w:t>
        <w:br/>
        <w:t>асқақтай түсті... Кейін осы газеттен “Жазушы жарына ескерт-</w:t>
        <w:br/>
        <w:t>кіш орнатты” деген хабар оқып, онымен қосарлап берілген</w:t>
        <w:br/>
        <w:t>Халима апамыздың күбезін көріп, Сіздің адал жар алдындағы</w:t>
        <w:br/>
        <w:t>антыңыздың жүзеге асқанына шексіз қуандым. Сәулетші</w:t>
        <w:br/>
        <w:t>Сайын Назарбекұлы да ағынан жарылып “Дүние жүзіндегі</w:t>
        <w:br/>
        <w:t>көптеген ғашықтардың қолы жетпеген мәнгілік махаббатты ”</w:t>
        <w:br/>
        <w:t>бастарынан кешірген Әзілхан аға мен Халима апаның шексіз</w:t>
        <w:br/>
        <w:t>сүйіспеншілігіне арналған бұл ескерткіш -- ғажайып ғашық- .</w:t>
        <w:br/>
        <w:t>тықдастаны Қозы Көрпеш -- Баян сұлу жырының 1500 жыл-</w:t>
        <w:br/>
        <w:t>дықтойына арнаған өз тартуым. Баян сұлу бейіті атақты Аягөз</w:t>
        <w:br/>
        <w:t>жерінде тұр. Сол өңірде туып-өскен оның бірсіңілісі Халима</w:t>
        <w:br/>
        <w:t>күмбезі асқар Алатаудың иығынан бой көтергенін шығарма-</w:t>
        <w:br/>
        <w:t>шылық мақтан етемін” депті.</w:t>
        <w:br/>
        <w:t>Расында да Халима күмбезі айнымас адал махаббаттың</w:t>
        <w:br/>
        <w:t>мәңгілік бейнесіндей болып, ғасырларға мұра ретінде танба-</w:t>
        <w:br/>
        <w:t>лана береріне оқырмандарыңыз имандай сенеріхақ. Ел ара-</w:t>
        <w:br/>
        <w:t>сында қәзірдің өзінде Сіздің бұл Махаббат атты құдіреттің қо-</w:t>
        <w:br/>
        <w:t>лынан ғана келерлік Ерлігіңізге тәнті болушылар қатарында</w:t>
        <w:br/>
        <w:t>шек жоқ десем, асырып айтқандық емес, сірә. Мұндай ойды</w:t>
        <w:br/>
        <w:t>таяудағана үйіңізге кіріп, Апайға көңіл айтып шыққан Фари-</w:t>
        <w:br/>
        <w:t>заақынның өзіде қайталағаны мәлім. Осы екеуара кездесудің</w:t>
        <w:br/>
        <w:t>8-75</w:t>
        <w:br/>
        <w:t>108 Әлім Қайсар</w:t>
        <w:br/>
        <w:t>зимсусее&gt;--- -----------------------------------------ы-</w:t>
        <w:br/>
        <w:t>Сәкен Жүнісовтің сөзін тыңдағанда әманда бір серпіліп,</w:t>
        <w:br/>
        <w:t>дем алып қалатынымыз бар ғой. Бұл жолы да солай болды.</w:t>
        <w:br/>
        <w:t>Оның М.Мағауинге қатысты жастық шақіздерін жаңғыртқан</w:t>
        <w:br/>
        <w:t>іліп-қағытпалары да келісті шықты. Сыншы Бақыт Кәрібае-</w:t>
        <w:br/>
        <w:t>ваның “Нағыз әдебиетенді басталады” дегенінетүйіліңкіреп,</w:t>
        <w:br/>
        <w:t>нағыз әдебиеттің баяғыда басталып, бүгіндері тамыр жайып</w:t>
        <w:br/>
        <w:t>жатқанын жетеге жеткізе айтты. Жазушылар одағынан</w:t>
        <w:br/>
        <w:t>“депутаттар тобы” болуы керектігін ойға салды. Халықаралық</w:t>
        <w:br/>
        <w:t>сыйлықтардың қадірі қашқанын мегзеп, өзі сұранып, нәпа-</w:t>
        <w:br/>
        <w:t>қаға кенелетіндердің жолын Одақ кесіп тастауы керектігін</w:t>
        <w:br/>
        <w:t>шегеледі. “Сәбит деалып жатыр ондайлардың талайын “оп-</w:t>
        <w:br/>
        <w:t>том” деп күлкіге де бөктіріп жіберді. Сіз де, Әзаға, езу тарт-</w:t>
        <w:br/>
        <w:t>тыңыз. Сыйлықатаулының қадірін, қасиетін түсінетін жазу-</w:t>
        <w:br/>
        <w:t>шы бір Сіздей-ақ болар. Тиістісыйлығын алып жатқандарға</w:t>
        <w:br/>
        <w:t>емес, пысақайлықпен даңққа бөленушілерге күлген боларсыз.</w:t>
        <w:br/>
        <w:t>Жеңіл алынған сыйлық жазушының салмағын жеңілдетеді.</w:t>
        <w:br/>
        <w:t>Ауыр жолмен (қара енбекпен) алынғаны абырой асырады. Ал</w:t>
        <w:br/>
        <w:t>тірісінде Мұқағалидай сыйлықсыз қалғандар-оқырманның</w:t>
        <w:br/>
        <w:t>мәңгілік сый-жүрегінен бейіште жүзі шалқып жүреді... Демек,</w:t>
      </w:r>
    </w:p>
    <w:p>
      <w:r>
        <w:t>алдамшы сыйлықтың құны бес тиын екен. Ал Сіздің сыйлық-</w:t>
        <w:br/>
        <w:t>тарыңыз бен атақтарыңызды (Қазақстан Республикасының</w:t>
        <w:br/>
        <w:t>халық жазушысы, Мемлекеттік Абай атындағы және халық-</w:t>
        <w:br/>
        <w:t>аралық А.А. Фадеев атындағы, т.б. сыйлықтардың лауреа-</w:t>
        <w:br/>
        <w:t>тысыз) халық әперді, сонысымен де олардың әрқайсысы</w:t>
        <w:br/>
        <w:t>алтыннан қымбат, өмірдің өзіндей өскелең. Кейін (қатты</w:t>
        <w:br/>
        <w:t>айтқаныма ғафу өтінем) бағаңызды асырады, осы жарық кү-</w:t>
        <w:br/>
        <w:t>ніңіздің жалғасындай боп Сізді ғасырларға жағалата береді...</w:t>
        <w:br/>
        <w:t>Себебі, Ақ Сыйлықтардың иесі--Аппақ Ардың киесі.</w:t>
        <w:br/>
        <w:t>Қалихан Ысқақ келе жатты... Оны да Сіз жүрісінен аң-</w:t>
        <w:br/>
        <w:t>ғарып отырғандайсыз. Бұқтырма сарынындай қоңыр жуан</w:t>
        <w:br/>
        <w:t>дауыс сарқырай құлады... Екпіні селдей қауіпті... “Грибунаға</w:t>
        <w:br/>
        <w:t>шығып, клоун болғанды қояйық.” Кімге қарата айтып тұр</w:t>
        <w:br/>
        <w:t>екен? “Бұл-- сьезд. Дастарқандағы әнгімені сьезгесүйрелемей-</w:t>
        <w:br/>
        <w:t>ақ қояйық” деді. Әзіл-оспақ араластырып сөйлеген Сәкен</w:t>
        <w:br/>
        <w:t>Жүнісовке базынасы ма бұл? Солай-ау,деймін. “ПЭН--клуб-</w:t>
        <w:br/>
        <w:t>тың жиырма сегіз адамы осында жоқ. Неге?” Қалиханның</w:t>
        <w:br/>
        <w:t>114 Әлін Қайсар</w:t>
        <w:br/>
        <w:t>хәтмғусғет-----------------------.----.----------------Г-- ---------</w:t>
        <w:br/>
        <w:t>барысынан оқырмандарын мәлім еткен “Егемен Қазақстан”</w:t>
        <w:br/>
        <w:t>газеті (28.09. 2002 ж.) “Аға мен қарындас” деген қысқа ма-</w:t>
        <w:br/>
        <w:t>териалында былай деп жазыпты: “Төлеген мен Қозы Көрпеш</w:t>
        <w:br/>
        <w:t>жетпеген мәңгілік махаббатқа сіздің қолыңыз жетіпті. Осыны</w:t>
        <w:br/>
        <w:t>жүрегіңізге демеу, жаныңызға медеу етіңіз”, деді қарындасы</w:t>
        <w:br/>
        <w:t>ағасының иығынан құшақтап тұрып. Фариза ақынның жү-</w:t>
        <w:br/>
        <w:t>ректен шыққан бұл дәру сөздері Сізге жабырқаған сәттеріңізде</w:t>
        <w:br/>
        <w:t>жұбаныш болары анық.</w:t>
        <w:br/>
        <w:t>“Жаркадірінежетебіл” (“Егемен Казакстан”, 2 қазан, 2002 ж.)</w:t>
        <w:br/>
        <w:t>депаталатын ықшам да болса жан-жүректі ысытып, бойға ма-</w:t>
        <w:br/>
        <w:t>хаббат қызуын құятын мақалаңызбір деммен оқылып, өнегеге</w:t>
        <w:br/>
        <w:t>бойлата түсуімен құнды екен. Ондағы: “Ойлап қарасам: бүкіл</w:t>
        <w:br/>
        <w:t>тіршіліктің, барғұмырдың мән-мағынасы, сән-салтанаты, қы-</w:t>
        <w:br/>
        <w:t>зық-шыжығыадал жарғанаекен. “Жақсы жарға -- жан пида!”</w:t>
        <w:br/>
        <w:t>дейтін себебім сол!” деген мәйектітүйініңіз әр жүректі жалаудай</w:t>
        <w:br/>
        <w:t>желбіретіп тұратындай. Халима апай туралы жазып жатқан</w:t>
        <w:br/>
        <w:t>романыңызды нақосы “Жақсы жарға -- жан пида!” деген тұжы-</w:t>
        <w:br/>
        <w:t>рыммен аяқтағыңыз келетіндігін де ашып айтыпсыз.</w:t>
        <w:br/>
        <w:t>“Жұлдыздың” үшінші санындағы Халима апамыз туралы</w:t>
        <w:br/>
        <w:t>жазғаныңызды да оқырмандар ынтыға оқып, ықыласпен пікір</w:t>
        <w:br/>
        <w:t>білдіріп жатыр. Солардың бірі жазушы, публицистініңіз Серік</w:t>
        <w:br/>
        <w:t>Әбдірайымов еді. Сізге жолданған оқырмандар хаттарын</w:t>
        <w:br/>
        <w:t>“Қазақ әдебиеті” газеті (26.04.2002 ж.) бір бетке толтырып,</w:t>
        <w:br/>
        <w:t>кең көлемде жариялаған болатын. Соның ішінде менің Сізге</w:t>
        <w:br/>
        <w:t>жолдаған (5.10.2001 ж.) хатым да жүр. Осы хатыма Сізден</w:t>
        <w:br/>
        <w:t>жауапты алты айдан артық күтіп, арасына ыңғайсыздау, маз-</w:t>
        <w:br/>
        <w:t>мұны беймәлім сөз жазып қойып, Әзағаңды ренжітіп алдым</w:t>
        <w:br/>
        <w:t>ба екен деп, торығып жүргенімде Алматыға Жазушылар</w:t>
        <w:br/>
        <w:t>Құрылтайына барған күні газеттен өз хатымды оқып, көзім</w:t>
        <w:br/>
        <w:t>бадырайып келсін. Газеттің делегаттарға таратылған сол санын</w:t>
        <w:br/>
        <w:t>жұрттың біразы оқығанының белгісіндей ме, әйтеуір, таныс</w:t>
        <w:br/>
        <w:t>жазушылар “Ә, Қайсар, дұрыс жазған екенсің” деушілер аяқ</w:t>
        <w:br/>
        <w:t>аттатпады десем, артық айтпаспын. Өзіңізді Әбілфайыз</w:t>
        <w:br/>
        <w:t>ағамен бірге отырғаныңызда суретке түсіріп алып жатқа-</w:t>
        <w:br/>
        <w:t>нымда, Сіз “хатыңды газетке жариялаттым” деп күлімсіредіңіз.</w:t>
        <w:br/>
        <w:t>Газеттің сол кездегі басшысының бірі Әмірхан Менңдекеге</w:t>
      </w:r>
    </w:p>
    <w:p>
      <w:r>
        <w:t>Махаббат жыршысы 193</w:t>
        <w:br/>
        <w:t>-ННШНм т Н ------- М"нннНҺҢ 22 -- туз”</w:t>
        <w:br/>
        <w:t>Шешендер сөзінің беташарын жасаған Республика Мәде-</w:t>
        <w:br/>
        <w:t>ниет,ақпарат және қоғамдық келісім министрі Мұхтар Құл-</w:t>
        <w:br/>
        <w:t>Мұхаммед мырзаның кесімді пікірлеріне жазушылар дән разы</w:t>
        <w:br/>
        <w:t>болды. Ол мемлекеттік тапсырыспен шығарылған кітаптарға</w:t>
        <w:br/>
        <w:t>жақсы қаламақы төлеймін дегенде зал іші толкудан гулеп</w:t>
        <w:br/>
        <w:t>кетті. Кеңестік кезеңнің өзінде жазушы, журналистіңеңбегін</w:t>
        <w:br/>
        <w:t>қызғыштай корғап, кайтсем олардың кәсіптік ісінің маңызын</w:t>
        <w:br/>
        <w:t>арттырам деп, өз кітаптарыңыздың қаламақысын мысалға ала</w:t>
        <w:br/>
        <w:t>отырып, әр сомасына дейін талдап беретін Сіздің жанашыр-</w:t>
        <w:br/>
        <w:t>лығыңыз есіме түсе қалып “Әзаға қазір не күйде екен?”</w:t>
        <w:br/>
        <w:t>дегендейін жүзіңізге қарағыштаймын... Сізсол баяғы салмақ-</w:t>
        <w:br/>
        <w:t>ты күйіңізде катып тыңдап отырекенсіз. Әлде, өзіңіздің қала-</w:t>
        <w:br/>
        <w:t>мақы, журналистің ақысы тұрғысындағы мақал боп жайылып</w:t>
        <w:br/>
        <w:t>кеткен тапқыр сөздеріңізді іштей қайталап отырма екенсіз.</w:t>
        <w:br/>
        <w:t>Сіздің ондай нақыл тектес түйіндеріңіз менің де тіл ұшыма</w:t>
        <w:br/>
        <w:t>іліге бергені ғой... Мысалы, “Қаламақыға қайырылмайтын</w:t>
        <w:br/>
        <w:t>жоқ”, “Бірүйлі жанды, Бір қалам асырайды”, “Көлденең жұрт</w:t>
        <w:br/>
        <w:t>қаламақыны тегін олжа көреді, Ал өзіне мақала жаз десен,</w:t>
        <w:br/>
        <w:t>зорға көнеді”, “Бейтаныс авторға Қаламақыдаазқойылады”,</w:t>
        <w:br/>
        <w:t>“Автор қаламақы алса, Кассирдің іші ауырады”, т. б. боп кете</w:t>
        <w:br/>
        <w:t>барады. Осы нақылдардың соңғысын іштей қайталап, күлкіге</w:t>
        <w:br/>
        <w:t>булығайын. “Автор қаламақы алса, Мемлекеттің іші ауырады”</w:t>
        <w:br/>
        <w:t>болып жүремеспе қазір. Соны қадірлі министріміз өзгерткісі</w:t>
        <w:br/>
        <w:t>келеді. Ақ жол тілейміз оған.</w:t>
        <w:br/>
        <w:t>Кейін, Құрылтай күндеріне байланысты күнделік-жазба-</w:t>
        <w:br/>
        <w:t>ларыма үңіліп отырсам, былай дептүрткенім барекен. “Алматы</w:t>
        <w:br/>
        <w:t>қаласының әкімі В. Храпунов мінберге көтеріліп “Ассалаума-</w:t>
        <w:br/>
        <w:t>ғалейкүм” деп еді, жазушылар манадан бері аяп отырған</w:t>
        <w:br/>
        <w:t>шапалақтарын сатырлатсын-ай келіп. “Бұл ненің құрметіне?”</w:t>
        <w:br/>
        <w:t>деп алғашындатүсінбей қалдым да, ілеоның бірауызсәлеміне</w:t>
        <w:br/>
        <w:t>жасалған разылық белгісі екеніне көзім жетіп, көңілім</w:t>
        <w:br/>
        <w:t>орталанып қалды. Бұл өзі әдетке енген дағды болып кеттіғой.</w:t>
        <w:br/>
        <w:t>Бір шенеунік орыс қазақша “әу” десе, жиылған тоқсан қазақ</w:t>
        <w:br/>
        <w:t>“бұл неткен дәу” деп аузымызды ашып, көзімізді жұмамыз.</w:t>
        <w:br/>
        <w:t>Ал “Адамға табын, Жер ендіні” бір деммен орысша соғатын</w:t>
        <w:br/>
        <w:t>Олжас секілділерге етіміз үйреніп кеткен. Әкім мықты болса</w:t>
        <w:br/>
        <w:t>сәлемімен алдай салмай, бес минөттік сөзін неге қазақша</w:t>
        <w:br/>
        <w:t>сайрамайды? “Ассалаумағалейкүмге” тілі келген әкімнің бас-</w:t>
        <w:br/>
        <w:t>118 Әлім Қайсар</w:t>
        <w:br/>
        <w:t>х«легусмт&gt;----------------.---------.-------Т..---</w:t>
        <w:br/>
        <w:t>Аталған “тұрғындар” ғажап шығармалар бере ала ма? Әлде,</w:t>
        <w:br/>
        <w:t>партияның өндіріске арнайы жіберіп, тапсырыспен кітап</w:t>
        <w:br/>
        <w:t>жаздырғанытиімді ме?</w:t>
        <w:br/>
        <w:t>-- “Надо иметь цель в жизни, а когда путешествуешь, то</w:t>
        <w:br/>
        <w:t>имеешьцель.”-- Атақты “Сахалин аралы” сапарынан керемет</w:t>
        <w:br/>
        <w:t>туынды жарияланды емес пе. Сізіссапарларға жиі шықтыңыз,</w:t>
        <w:br/>
        <w:t>бірақ қиын бір тылсымы мол, қауіпі басым асуларға бас тігіп</w:t>
        <w:br/>
        <w:t>көрмедіңіз бе? Ғажап шығарма сонда туып қалмас па еді? Рас,</w:t>
        <w:br/>
        <w:t>соғыстан өткен қатерлі өткел бола да қоймас. Майдангер бол-</w:t>
        <w:br/>
        <w:t>масаңыз, “Ақиқат пен аңыз” да жазылмас еді. Дегенмен, то-</w:t>
        <w:br/>
        <w:t>сыніссапарлартуралы айтып отырмын.</w:t>
        <w:br/>
        <w:t>- “Если не буду прибавляться в весе, то придется ехатьна</w:t>
        <w:br/>
        <w:t>кумыс. “- Әрине, Өзіңіздің денсаулығыңыз жөнінде ай-</w:t>
      </w:r>
    </w:p>
    <w:p>
      <w:r>
        <w:t>туыңызкерек шығар. Қымыздан гөрі Сіздәрі-ләрмекке амал-</w:t>
        <w:br/>
        <w:t>сыз көндігіп алдыңыз ғой.</w:t>
        <w:br/>
        <w:t>--“Надожениться. Быть может, элая жена сократит число</w:t>
        <w:br/>
        <w:t>моихгостей хотя наполовину.”-- Халима апайдың қонақ күтімі</w:t>
        <w:br/>
        <w:t>қалай еді?</w:t>
        <w:br/>
        <w:t>-“Я купил имение вдолг.”-- Сіз бұл жөнінен не айтасыз?</w:t>
        <w:br/>
        <w:t>-“Построил дом. Дом небольшой, ноудобный.”--Сізде ше?</w:t>
        <w:br/>
        <w:t>-- “Я очень боюсь речей. Как только кто за юбилейным</w:t>
        <w:br/>
        <w:t>обедом начнет говоритьречь, я становлюсь несчастным, и меня</w:t>
        <w:br/>
        <w:t>тянет под стол”-- Кейбір мерейтойларыңызға өзіңіз мән</w:t>
        <w:br/>
        <w:t>бермеген тұстарыңыз болды. Ары қарай дамытсаңыз екен.</w:t>
        <w:br/>
        <w:t>- “Толстогоя люблю очень... Куприна я совсем не читал.</w:t>
        <w:br/>
        <w:t>Горький мне нравится, но в последнее время он стал писать</w:t>
        <w:br/>
        <w:t>чепуху, чепуху возмутительную, так что я скоро брошу его</w:t>
        <w:br/>
        <w:t>читать... Короленко --чудесный писатель. Еголюбяти недаром.</w:t>
        <w:br/>
        <w:t>Кроме всего прочего, в нем есть трезвость и чистота.” - Сіз</w:t>
        <w:br/>
        <w:t>осылай ашықпікірайтып көрдіңіз бе? Айтпасаңыз, себебі неде?</w:t>
        <w:br/>
        <w:t>- “Женшины-писательницы должны писать много, если</w:t>
        <w:br/>
        <w:t>хотят писать: вот Вам пример - англичанки.”- Біздің әйел</w:t>
        <w:br/>
        <w:t>жазушылар төңірегіндегі ойларыңыз қандай?</w:t>
        <w:br/>
        <w:t>5.Л.Толстой күнделіктері тағылымдық жағынан теңдессіз</w:t>
        <w:br/>
        <w:t>маңызға ие мол пішілген дүние екендігінде сөз бар ма? Ол</w:t>
        <w:br/>
        <w:t>Махаббат жыршысы 111</w:t>
        <w:br/>
        <w:t>ЛЕЕЕНЕНЕНЕНННННИНННИННННЕННЕННЕНЕНЕЕЕНЕДЕЗНЕ НЕКЕДЕН. Эс... ЕЙ</w:t>
        <w:br/>
        <w:t>Мысалы, осы мақаладан білгеніміздей, “Жауға қарсы аттан!”</w:t>
        <w:br/>
        <w:t>(9 наурыз, 1944 ж.) газетінде ағалейтенант Асқар Закариннің</w:t>
        <w:br/>
        <w:t>“Мәншүк” деген мақаласы басылыпты... Қолымдағы “Түркіс-</w:t>
        <w:br/>
        <w:t>тан” газетіндегі әлгі өзім айтқан мақаланың мына бір жеріне</w:t>
        <w:br/>
        <w:t>көзім түсті: “1943 жылдың мамырында “Сталин үшін алға!”</w:t>
        <w:br/>
        <w:t>майдандық газеті тілшілерінің және әскери бөлімшелерде</w:t>
        <w:br/>
        <w:t>шығарылатын “Жауынгерлік листоктардың” редакторлары</w:t>
        <w:br/>
        <w:t>бригада штабы тұрған селоға шақырылды. Баспасөз күніне</w:t>
        <w:br/>
        <w:t>арналған жиналыс өтті. Жиналыста ең белсенді әскери</w:t>
        <w:br/>
        <w:t>тілшілерге, үздік редакторларға құрама командирінің арнаулы</w:t>
        <w:br/>
        <w:t>бұйрығымен алғыс жарияланды. Алғыс алғандардың ішінде</w:t>
        <w:br/>
        <w:t>сержант Әзілхан Нұршайыков, сержант Мәншүк Мәметова...</w:t>
        <w:br/>
        <w:t>т.б. болды” деп үздік тілшілік еңбегіңізді бағалаумен қатар,</w:t>
        <w:br/>
        <w:t>Жамбыл атамыздың хатына жауап беру міндеті сізге жүктелін-</w:t>
        <w:br/>
        <w:t>гені, оны Сіздің өте ыждаһаттылықпен орындап шыққан-</w:t>
        <w:br/>
        <w:t>дығыңызбаяндалыпты. Әрине, Әзаға, бұл тектес деректерді</w:t>
        <w:br/>
        <w:t>бұған шекті де кезіктіргенмін, Өзіңіздің бір кездері маған</w:t>
        <w:br/>
        <w:t>жолдаған “Менің жауынгерлік жолым” атты өмірбаяндық-</w:t>
        <w:br/>
        <w:t>жауынгерлік жазбаларыңызда да әлгіндей тұтқалы тұстар</w:t>
        <w:br/>
        <w:t>көрініс тапқан еді. Мұнымен не айтқалы отырмын. Сіздің</w:t>
        <w:br/>
        <w:t>жазушылығыңызды бүгіндері біз қалай сүйсіне дәріптесек,</w:t>
        <w:br/>
        <w:t>жауынгерлік жолыңыздың ар қыры таусылмайтын бір жыр</w:t>
        <w:br/>
        <w:t>іспетті ғой. Осы реттен келгенде, мақала авторы Көлбаев</w:t>
        <w:br/>
        <w:t>замандасымызға айтар алғысымызұшан-теңіз. Ол жауынгер-</w:t>
        <w:br/>
        <w:t>тілші Ә.Нұршайықовтың образын жарқын етіп ашып беріпті.</w:t>
        <w:br/>
        <w:t>“Жас Алашта” (15 тамыз, 2002 ж.) “Ербол мен Меңтайдың</w:t>
        <w:br/>
        <w:t>махаббаты телесериалға сұранып тұр” деген мақала жария-</w:t>
        <w:br/>
        <w:t>ланыпты. Ж. Досмұхамедов атындағы Орал педколледжінің</w:t>
      </w:r>
    </w:p>
    <w:p>
      <w:r>
        <w:t>оқытушысы Серік Ықсанғали: “Әзілхан аға кезінде өзінің</w:t>
        <w:br/>
        <w:t>таңдаулы шығармаларының бірі “Махаббат, қызық мол</w:t>
        <w:br/>
        <w:t>жылдар” романымен қазақ жастарының жанын баурап алған</w:t>
        <w:br/>
        <w:t>еді. Біз, 70-жылдардың бозбалалары, жігіттері бұл романды</w:t>
        <w:br/>
        <w:t>басымызға жастанып жатып оқыдыкдесек, артық айтқандық</w:t>
        <w:br/>
        <w:t>емес” дей келіп, “Ал осы Махаббат, қызық мл жылдар” рома-</w:t>
        <w:br/>
        <w:t>ны, мен білсем, телесериалға өзі сұранып тұр. Мазмұны да,</w:t>
        <w:br/>
        <w:t>айтар ойы да тамаша, тәлімді” деген тұжырым жасайды. Тағы</w:t>
        <w:br/>
        <w:t>120 Әлім Қайсар</w:t>
        <w:br/>
        <w:t>“Толстойшв” бір ізділік жоқтықтан ба екен? Егер, ұлы Мұ-</w:t>
        <w:br/>
        <w:t>ханның әдеби көмекшісі болғанда ғой, бүйтіп бармақ тісте-</w:t>
        <w:br/>
        <w:t>мегенде болар ма едік? Біздің естеліктердің көбіне “бәленше</w:t>
        <w:br/>
        <w:t>айтыпты-мыс” боп келетіні дәлдік шеңберін кушита түсетіні</w:t>
        <w:br/>
        <w:t>рас. Оның арғы жағында автордың өсек, өтірікке бой алдыра-</w:t>
        <w:br/>
        <w:t>тыны, өзін дәріптей бастайтыны жасырын емес. Демек, әңгіме</w:t>
        <w:br/>
        <w:t>шындықтан алшақтай береді. Осы ретте, Әзаға, неайтасыз?</w:t>
        <w:br/>
        <w:t>7. Толстойдың жазған хаттарын куәлік етіп, оған қонаққа</w:t>
        <w:br/>
        <w:t>келушілер көп болған. - Сізде сондай қонақтар жағы қалай?</w:t>
        <w:br/>
        <w:t>8. М.Мағауиннің шығармашылық жоспары сызылған</w:t>
        <w:br/>
        <w:t>“Алтын дәптері” бар. Қазақ қанша жоспар жасамайды деге-</w:t>
        <w:br/>
        <w:t>ніңізбен, Мұхтардыкіде жөн бе деп қаламыз. Осы төңіректе</w:t>
        <w:br/>
        <w:t>не айтар едіңіз? Үлкен жазу алдында Мұхтарша сия күлін,</w:t>
        <w:br/>
        <w:t>қаламұш түрін іздеп сарсылмайсыз ба?</w:t>
        <w:br/>
        <w:t>9.М.Шахановша “соавторшыл” болутәсіліне қалай қарайсыз?</w:t>
        <w:br/>
        <w:t>10. Ф.Достоевский туралы әйелі керемет естелік кітабын</w:t>
        <w:br/>
        <w:t>қалдырды. Сізтуралы Халима апайдың жазбалары болды ма?</w:t>
        <w:br/>
        <w:t>11. Халима апай алдында “әттең, соным бекер болды-ау”</w:t>
        <w:br/>
        <w:t>дегізерліктей айып -- өкінішіңіз бар ма? Өзгелерге сабақ</w:t>
        <w:br/>
        <w:t>болсын, жасырмай айта аласыз ба?</w:t>
        <w:br/>
        <w:t>12. Жазғанда-- мінсіз, ал өмірде кісіліксіз жазушылар бар.</w:t>
        <w:br/>
        <w:t>Солар туралы не дер едіңіз? Ондайлар жақсы шығармалар</w:t>
        <w:br/>
        <w:t>тудыра ала ма? т.б.</w:t>
        <w:br/>
        <w:t>Ал күрметті, Әзаға, осыменхатымды аяқтаймын. Тымұзак-</w:t>
        <w:br/>
        <w:t>тау болып, уақытыңызды босқа алып жатсам, алдың ала ке-</w:t>
        <w:br/>
        <w:t>шірім өтінемін. Сау-сәлемет болып тұрыңыз. Отбасына сәлем</w:t>
        <w:br/>
        <w:t>айтыңыз. Мүмкіндік болып жатса, Сізден хат-хабар аламын</w:t>
        <w:br/>
        <w:t>ғойдеп, дәмеленемін. Мына суреттерді қоса жіберіп отырмын.</w:t>
        <w:br/>
        <w:t>Сәлеммен, Өзіңізді аса қадірлеуші ініңіз</w:t>
        <w:br/>
        <w:t>Қайсар ӘЛІМ.</w:t>
        <w:br/>
        <w:t>1410.2002 ж., Астана қаласы</w:t>
        <w:br/>
        <w:t>Махаббат жыршысы і17</w:t>
        <w:br/>
        <w:t>Сонымен:</w:t>
        <w:br/>
        <w:t>1. Өзіңізге жолдаған оқырмандардың лебіздері жетіп, арты-</w:t>
        <w:br/>
        <w:t>латынын білеміз. Солардың ішінде әлі күнге жария көрмей</w:t>
        <w:br/>
        <w:t>(мүмкін ыңғайсыздық Тұрпатынан шығар) жатқандары бар</w:t>
        <w:br/>
        <w:t>ма? Бар болса, менің соны білуіме болар маекен? Сіз туралы</w:t>
      </w:r>
    </w:p>
    <w:p>
      <w:r>
        <w:t>жүз оқырманның пікірін сұрастырып жүрмін. Қолыма тие</w:t>
        <w:br/>
        <w:t>қалғанда, жауаптардың жайлы, жайсыздығына қарамастан</w:t>
        <w:br/>
        <w:t>Өзіңізді детаныстырмақпын.</w:t>
        <w:br/>
        <w:t>2. Ә.Нұршайықовтың өз оқырмандарынан жасырған ішкі</w:t>
        <w:br/>
        <w:t>сыры бар маекен? Пендеесебінде, әрине, кұпия сырлар болуы</w:t>
        <w:br/>
        <w:t>мүмкін-ау. Алүлкен Жазушы ретінде жантүкпірініңтылсымында</w:t>
        <w:br/>
        <w:t>айтылмайтын сырлар бола ма? Ашыпайтудаерлік болар...</w:t>
        <w:br/>
        <w:t>3.Орысбаспаларынан “Переписка русских писателей” се-</w:t>
        <w:br/>
        <w:t>риясымен классиктердің хаттасулары жинақталып, том-том</w:t>
        <w:br/>
        <w:t>кітап болып шығып жатыр. Мысалы, Л.Толстой, Н.Гоголь,</w:t>
        <w:br/>
        <w:t>А.Чехов, М.Горький, т.б. хаттары - эпистолярлық жанрдың</w:t>
        <w:br/>
        <w:t>үздік үлгілері. Тіпті Гогольдің академиялық бес томдығының</w:t>
        <w:br/>
        <w:t>үш томын хаттары құрайды. Бізде ше? Оқырмандарыңызбен</w:t>
        <w:br/>
        <w:t>ең көп, жиіхаттасады деген Сіздің хаттасулар жинағыңыз неге</w:t>
        <w:br/>
        <w:t>шықпай жүр? Бүгіндері бізге М.Горькийдің 9 мыңнан астам</w:t>
        <w:br/>
        <w:t>хаты бар екені белгілі. Сіздің хатыңыздың саны қанша?</w:t>
        <w:br/>
        <w:t>4, Чеховтың хаттасуларын оқу -- бірғанибет. Сол заманның</w:t>
        <w:br/>
        <w:t>тұрпатымен өмір сүріп, адами ортаның қалпына етене кірігіп</w:t>
        <w:br/>
        <w:t>кетесіз. Енді, сол хаттардың мазмұнына сәйкестендіріп Сізге</w:t>
        <w:br/>
        <w:t>бірнеше сұрақ қойғалы отырмын.</w:t>
        <w:br/>
        <w:t>-А.Ч:”Я читаю Тургенева. Прелесть, но куда ниже Толс-</w:t>
        <w:br/>
        <w:t>того. Толстой, я думаю, никогда не постареет. Языкустареет,</w:t>
        <w:br/>
        <w:t>ноон все будет молод.” - Сіз осы тұрғыда неайта алар едіңіз?</w:t>
        <w:br/>
        <w:t>-“Гоните поэтов и беллетристов в деревню! Чтоим нишен-</w:t>
        <w:br/>
        <w:t>ствоватьи жить впроголодь?” - Яғни, тұрмыстық жағдаймен</w:t>
        <w:br/>
        <w:t>қатар, әдеби азыққа қатысты ой. Бізден де жаппай ауылға</w:t>
        <w:br/>
        <w:t>бет-бұрыс байқалады. Марқұм С.Адамбековтан бастар бол-</w:t>
        <w:br/>
        <w:t>сақ, Оралда - Қ.Мырзалиев, Атырауда - З.Қабдолов,</w:t>
        <w:br/>
        <w:t>Павлодарда --А.Шамкенов, т.б. Сіздің ойыңызша, мұндай</w:t>
        <w:br/>
        <w:t>үрдіс құптарлық па? Өзіңіздің бүйрегіңіз ешқайда бұрмай ма?</w:t>
        <w:br/>
        <w:t>116 Әлім Қайсар</w:t>
        <w:br/>
        <w:t>аруы 2 7----------......-..........-.... а... а лл...</w:t>
        <w:br/>
        <w:t>Бір күні ас бөлмедегі Алтын келініңіздің дауысы қатты,</w:t>
        <w:br/>
        <w:t>абыржыңқы естілді.</w:t>
        <w:br/>
        <w:t>-- Тез келе ғой, - деп пісіріп жатқан сүті тасығандай ап-</w:t>
        <w:br/>
        <w:t>тықты. )</w:t>
        <w:br/>
        <w:t>Барсам, келініңіздің екі құлағы тоңазытқыш үстіне қойыл-</w:t>
        <w:br/>
        <w:t>ған радиоқабылдағышта. Сіздің жағымды дауысыңыз сыбыз-</w:t>
        <w:br/>
        <w:t>ғыүніндей еліктіріп барады екен. Халима апамызтуралы сыр</w:t>
        <w:br/>
        <w:t>толғап жатыр екенсіз... Қосылып құлақтүрдік. Қосылып егіл-</w:t>
        <w:br/>
        <w:t>дік дегендей...ААлтын келініңіздің бір бұл жолы ғана емес еді,</w:t>
        <w:br/>
        <w:t>осындай шұғыл шақыратыны. Сіздің дауысыңызды ести сала</w:t>
        <w:br/>
        <w:t>жүрегі алқымына тығылғандай болып, мені іздеп жатқаны</w:t>
        <w:br/>
        <w:t>ылғи. Биылғы 9 мамыр-- Жеңіскүні-аудеймін, төрдегі қонақ-</w:t>
        <w:br/>
        <w:t>тарды елеңеткізіп маған жүгіріп келгені бар ас бөлмеге ымдап</w:t>
        <w:br/>
        <w:t>шақырып. “Әзағаң сөйлеп жатыр екен, майдандастарын құт-</w:t>
        <w:br/>
        <w:t>тықтап жатыр екен” деп келсем, бір қызыңқыраған қонағым</w:t>
        <w:br/>
        <w:t>“Е, әлгі махаббаттан жаратылған жазушы ма?” деп жұртты ду</w:t>
        <w:br/>
        <w:t>күлдіргені бар еді. Теледидардан көріне қалсаңызда, Алтын</w:t>
        <w:br/>
        <w:t>бірінші болып “сүйіншілеп” жүргені... Сіз Халима апамызды</w:t>
        <w:br/>
        <w:t>қалай жақсы көрсеңіз, біз де Алтынды сондай жақсы көреміз-</w:t>
      </w:r>
    </w:p>
    <w:p>
      <w:r>
        <w:t>ау деп, қатты ойланам кейде. (Әзіл ғой. Мүмкін, шындық</w:t>
        <w:br/>
        <w:t>шығар.)</w:t>
        <w:br/>
        <w:t>Әзаға, амандық болса, желтоқсан айында -- 80 жылдық</w:t>
        <w:br/>
        <w:t>торқалы тойыңызаталып өтілмекші ғой. Оқырмандарыңыз</w:t>
        <w:br/>
        <w:t>соны ойлап, елеңдейтіндей. Мерейтой жақындаған сайын мен</w:t>
        <w:br/>
        <w:t>де әр түрлі ойға берілемін. Мысалы мынандай: баяғыдан</w:t>
        <w:br/>
        <w:t>Қостанайдан, Арқалықтан, енді Астанадан Сізбен үзбей</w:t>
        <w:br/>
        <w:t>хаттасып жүргендіктен, бүйірі тоқ жинаққа жарарлық біраз</w:t>
        <w:br/>
        <w:t>материалдар құралып қалды. Солардың басын қосып, әзірге</w:t>
        <w:br/>
        <w:t>шартты атауы -- “Әзілхан әлемі” немесе “Кішіктіктен -- ұлы-</w:t>
        <w:br/>
        <w:t>лыққа жол” дегендей етіп, кітап шығарсам ба деп те толғана-</w:t>
        <w:br/>
        <w:t>мын. Мерейтойға үлгермегенімен, кейін де жүзеге асып жатса,</w:t>
        <w:br/>
        <w:t>қанеки. Кітап толыққанды бола түсуі үшін деген дәмемен,</w:t>
        <w:br/>
        <w:t>Әзаға, өзіңізге мынадай сұрақтар қойып, бір жолы немесе бір-</w:t>
        <w:br/>
        <w:t>тіндеп жауаптаралғым келеді. Яғни, екеуара хаттар цикліжал-</w:t>
        <w:br/>
        <w:t>ғасын тауып жатса дегендік қой. Мүмкін менің осы жолғы</w:t>
        <w:br/>
        <w:t>қойып отырған әрбір сұрағым Сіздің жеке-жеке хат-жауап-</w:t>
        <w:br/>
        <w:t>тарыңызға негіз болып қалар.</w:t>
        <w:br/>
        <w:t>110 Әлім Қайсар</w:t>
        <w:br/>
        <w:t>лғ -------------------------------Г---ҺҢ--- ------- 1</w:t>
        <w:br/>
        <w:t>Бұрын өлім қорқынышты көрінетін. Сөйтсем, ең қорқыныш-</w:t>
        <w:br/>
        <w:t>тысы өлім емес, ең қорқыныштысы бірінді ана өмірге аттан-</w:t>
        <w:br/>
        <w:t>дырар, біріңді мына өмірге қалдырар Аллатағаланың бұйрығы</w:t>
        <w:br/>
        <w:t>екен. Одүниедемен үшін қорқыныш жоқекен. Ол жақта менің</w:t>
        <w:br/>
        <w:t>Шәрипам бар.” Осытұсын оқып отырып, Сіздіңаяулы жарыңыз</w:t>
        <w:br/>
        <w:t>Халиматуралы жазылған естеліктеріңізді ойға алдым...</w:t>
        <w:br/>
        <w:t>Осымақаланың бір жерінде Асқар Закарин туралы жазыл-</w:t>
        <w:br/>
        <w:t>ған екен. Көзіме оттай басылды. Ол жақын ағамыз болып</w:t>
        <w:br/>
        <w:t>келеді, Өтей руынан, Торғай бойындағы Қызбел деген жерде</w:t>
        <w:br/>
        <w:t>туылғанбыз. Естелікте “Оку басталған соң, рабфактың комсо-</w:t>
        <w:br/>
        <w:t>мол комитеті Асқар Закарин екеумізге жасөспірімдер мекте-</w:t>
        <w:br/>
        <w:t>біндегі оқушылар арасында тәрбие жұмысын жүргізуді тап-</w:t>
        <w:br/>
        <w:t>сырғанда, сол арманыма жеткендей қуандым. Енді Шәри-</w:t>
        <w:br/>
        <w:t>памен жолығуға мүмкіндік молайды. Тәрбие жұмысына құл-</w:t>
        <w:br/>
        <w:t>шына кірістік. Асқар ән, өлең үйірмесіне бала жинай бас-</w:t>
        <w:br/>
        <w:t>тады...” деп Асқар ағамыз туралы жылы лебізбілдіріліпті. Бұл</w:t>
        <w:br/>
        <w:t>ағамызды Әзаға Сізде жақсы білсеңіз керек. Көптеген жазба-</w:t>
        <w:br/>
        <w:t>ларыңызда ол кісітуралы ой жаңғыртып жүрсізғой. Әсіресе,</w:t>
        <w:br/>
        <w:t>Мәншүкке қатысты жазғандарыңызда арасына қиыстырып</w:t>
        <w:br/>
        <w:t>жібересіз. Ал Мәншүк туралы жырсіздің жүрегіңізді әрдайым</w:t>
        <w:br/>
        <w:t>тынымсызтүрткілейтіні әлімсақтан белгілі ғой. Мына “Алтын</w:t>
        <w:br/>
        <w:t>орда” газетіндегі (20.09.2002 ж.) сұхбатыңыз “Мен Мәншүкті</w:t>
        <w:br/>
        <w:t>төрт рет көрдім” деп аталады екен. Онда Мәншүкті алғаш рет</w:t>
        <w:br/>
        <w:t>көргеніңіз, тілдескеніңіз, “Қараторғай” әнін нақышпен айтып</w:t>
        <w:br/>
        <w:t>бергені, Невельдегі қалалық бақ ішіндегі Мәншүк қабірінің</w:t>
        <w:br/>
        <w:t>басында өлеңге қосып қаралы сөзсөйлегеніңіз жайлы баяндап</w:t>
        <w:br/>
        <w:t>берген екенсіз.</w:t>
        <w:br/>
        <w:t>Міне, менің қолымда -- “Түркістан” газетінің 2002 жылғы</w:t>
        <w:br/>
        <w:t>9 мамырдағы нөмірі. Онда Тілеу Көлбаевтің “Оқ тескен</w:t>
        <w:br/>
        <w:t>газеттер” деген көлемді мақаласы жарияланыпты. Онымен</w:t>
        <w:br/>
        <w:t>орайластырып берілген үш соғыс ардагерінің суреті бірден көз</w:t>
        <w:br/>
        <w:t>тартып, “меніоқы” деп үгіттейтіндей. Сурет астында мынадай</w:t>
        <w:br/>
        <w:t>түсініктеме бар: “Атқыштар Ә.Нұршайықов, Р.Бәйсейітов</w:t>
        <w:br/>
        <w:t>және барлаушы Т.Майшинов.” Мақалада соғыс жылдарында</w:t>
        <w:br/>
        <w:t>қазақ Тілінде 10 майдандық басылым жарық көріп тұрғаны</w:t>
        <w:br/>
        <w:t>хабарланып, солардың кейбіріне шолу жасалғаң екен.</w:t>
      </w:r>
    </w:p>
    <w:p>
      <w:r>
        <w:t>Махаббат жыршысы 107</w:t>
        <w:br/>
        <w:t>“е, өзің екеніңді сезгем” дегендей ошарыла қарадыңыз. Ішім-</w:t>
        <w:br/>
        <w:t>нен “аяқалыстарын бір кезде қаламдарынан аңдаған еді, енді</w:t>
        <w:br/>
        <w:t>оларды жүрістерінен тап басып таниды” деп, Сізге қалай</w:t>
        <w:br/>
        <w:t>таңырқап қарағанымды өзім сезбеппін. Бәлкім, жазу-сызу</w:t>
        <w:br/>
        <w:t>әлеміндегілербіртыныстап, бірбейнегетұтасып, біте қайнасып</w:t>
        <w:br/>
        <w:t>кететін шығар. Әсіресе, құдайым өзгеше жаратқан талант-</w:t>
        <w:br/>
        <w:t>дарындар бірін-бірі демінен сезінетіндей ме, бәтір-ау.</w:t>
        <w:br/>
        <w:t>Қабдеш інініздің бейпілауыз еместігіне сенетін қалыппен</w:t>
        <w:br/>
        <w:t>оған окшау пікір, тосын ой айтып қалар дегендей үмітпен зор</w:t>
        <w:br/>
        <w:t>аңсармен қарадыңыз. Шынында да сол сенім алдамады.</w:t>
        <w:br/>
        <w:t>Өзгеше бітімді құйма Қабдеш ағамыз кесек турап жіберді.</w:t>
        <w:br/>
        <w:t>Одақ керек пе? Жазушы керекпе? Керекдеді. Ауамен судай</w:t>
        <w:br/>
        <w:t>керекдеді. Сосын “Творчестволықенбеккеақытөлемітуралы”</w:t>
        <w:br/>
        <w:t>Заң керек деп өзінің аппақ басын бір изеп алды да “Қазақ</w:t>
        <w:br/>
        <w:t>әдебиеті” газетінің қазіргі сұрықсыздау түр-кескініне шүй-</w:t>
        <w:br/>
        <w:t>лікті. “Оның тиражы әдебиетшілердің есебінен емес, өсек-</w:t>
        <w:br/>
        <w:t>құмарлар есебінен өсті” деп тіліп түсті... Баспасөзтиражы десе</w:t>
        <w:br/>
        <w:t>де Сіздің елеңетуіңіз орынды. Әңгіме “Қазақ әдебиетінің” ти-</w:t>
        <w:br/>
        <w:t>ражы женінде болып жатқанда, тіптен де Сіз бей-жай отыра</w:t>
        <w:br/>
        <w:t>алмайсыз ғой. Кезінде осы газеттің бас редакторы болып же-</w:t>
        <w:br/>
        <w:t>місті жұмыс атқардыңыз. Бір ерекшелігі, Сіз газеттиражын</w:t>
        <w:br/>
        <w:t>өсекшілер мен жағымпаздардың есебінен емес, нағыз өз</w:t>
        <w:br/>
        <w:t>құмарлары -- қаламгерлер мен әдебиет сүйер оқырмандар</w:t>
        <w:br/>
        <w:t>есебінен еселеп өсірдіңіз. Мүйізі қарағайдай газетті ешбір</w:t>
        <w:br/>
        <w:t>бақай есепсіз, адал жүрекпен, талантқа суарылған акеділ</w:t>
        <w:br/>
        <w:t>көңілмен, Алла ақиқатын ту еткен жомарт жаныңызбен, қара</w:t>
        <w:br/>
        <w:t>қаламның куатымен басқардыңыз. Міне, осындай ақберен</w:t>
        <w:br/>
        <w:t>жүректі жазушының жетекшілігіндегі газет қандай ауди-</w:t>
        <w:br/>
        <w:t>торияда да абыройлы болады екен, тиражы қолдан жасанды</w:t>
        <w:br/>
        <w:t>түрде көбеймей, әркімнің өз қалауымен, ықыласымен артып</w:t>
        <w:br/>
        <w:t>жатады екен. Бұл оңайлықпен келетін табыс емес еді,</w:t>
        <w:br/>
        <w:t>“редактор-генератор” дәрежесіне көтерілген Өзіңіз, Шераға</w:t>
        <w:br/>
        <w:t>типтес дара тұлғалардың маңдайындағы бақ іспетті тағдыр</w:t>
        <w:br/>
        <w:t>сыйы болатын. Газет киеліұғым, оны касиеттіадам басқаруы</w:t>
        <w:br/>
        <w:t>керекдер едім мен.</w:t>
        <w:br/>
        <w:t>Махаббат жыршысы 119</w:t>
        <w:br/>
        <w:t>кейбір сәл үзілістерімен күнделігін өмір бойы 63 жыл жүргізген.</w:t>
        <w:br/>
        <w:t>Яғни, 18 жасар жасәспірім-студент шағынан бастап жазып,</w:t>
        <w:br/>
        <w:t>82 жастағы әлемге атақ-даңқы жайылған данышпан жазушы</w:t>
        <w:br/>
        <w:t>атанғанға дейін күнделігін тынымсызтолтырып отырған. Ол</w:t>
        <w:br/>
        <w:t>күнөрім шежірелері біздің қолымызға том-том кітап болып</w:t>
        <w:br/>
        <w:t>тигені мәлім. Сондай-ақ Толстой “Дневник для одного себя”</w:t>
        <w:br/>
        <w:t>деп аталған түрін де жүргізіп келген. Онда мынандай жазулар</w:t>
        <w:br/>
        <w:t>бар: “...Чтоб жить честно, надо рваться, путаться, биться,</w:t>
        <w:br/>
        <w:t>ошибаться, начинатьи бросать, и опять начинатьи опять бро-</w:t>
        <w:br/>
        <w:t>сать, ивечно бороться илишаться. Аспокойствие-- душевная</w:t>
        <w:br/>
        <w:t>подлость.”-- Сізде, Әзаға, күнделіктің екітүрі бар ғой. Бірі--</w:t>
        <w:br/>
        <w:t>тұрмыстық, екіншісі - әдеби. Солардың ішінде жариялауға</w:t>
        <w:br/>
        <w:t>“ыңғайсызданатын” тұстары бар ма? Кезінде Толстойдың</w:t>
        <w:br/>
        <w:t>зайыбы Софья Андреевна өз басының келенңсіздіктері жа-</w:t>
        <w:br/>
        <w:t>зылған жерлерін күнделіктен өшіріп тастауды күйеуінен катты</w:t>
        <w:br/>
        <w:t>талап етіп, айтқанын орындатқанын да нақты дерек арқылы</w:t>
        <w:br/>
        <w:t>білеміз. -- Сізде ше?</w:t>
        <w:br/>
        <w:t>6. В.Булгаковтың 1989 жылы Мәскеудің “Правда” баспа-</w:t>
      </w:r>
    </w:p>
    <w:p>
      <w:r>
        <w:t>сынан “Л.Н.Толстой в последний год его жизни. (Дневник</w:t>
        <w:br/>
        <w:t>секретаря Л.Н. Толстого)” деп аталатын кітабы шықты. Бұл</w:t>
        <w:br/>
        <w:t>бір -- ғажап дүние, мәңгілік әлемі десе де боларлық кітап.</w:t>
        <w:br/>
        <w:t>Жоғары оқу арнындағы окуын тастап ұлы жазушыға көмекші</w:t>
        <w:br/>
        <w:t>болып келген жас азамат өз иесінің әрбір күнінен көріп</w:t>
        <w:br/>
        <w:t>білгенін, көңілге түйгендерін түртіп жаза берген ғой. Неткен</w:t>
        <w:br/>
        <w:t>ерлік. Бай мұра. Әзаға, осындай мысалдар бізде бар ма? Ғали,</w:t>
        <w:br/>
        <w:t>Әбділда секілді көмекшілер Жамбыл атадан осы тектес</w:t>
        <w:br/>
        <w:t>жазбалар калдыра алды ма? Әлде, үзік-үзік жағдаяттармен</w:t>
        <w:br/>
        <w:t>ғана шектелдік пе? Ұлы Мұхтардың әдеби-тұрмыс тірлігінен</w:t>
        <w:br/>
        <w:t>толық қанықтыратын күнделік-жазбалар кемшін-ау. Маған</w:t>
        <w:br/>
        <w:t>осы, ұлы Мұхаңның шығармашылықлабораториясы жұмбақ</w:t>
        <w:br/>
        <w:t>күйінде қалып жүргендей әсер береді. Ғаламатталант дейміз,</w:t>
        <w:br/>
        <w:t>көл-көсірдүниесібардейміз-- солар қалай өмірге келді? Жазу</w:t>
        <w:br/>
        <w:t>тәсілі калай еді? Пенделік қасиет-кейпі кандай? Рас, ол кісі</w:t>
        <w:br/>
        <w:t>туралы жазылған естеліктерде әркім әр қырынан толықтыра</w:t>
        <w:br/>
        <w:t>әңгімелегені мәлім. Бәрібір бірдеңесі жетісіңкіремейтіндей.</w:t>
        <w:br/>
        <w:t>Әлім Қайсар</w:t>
        <w:br/>
        <w:t>122</w:t>
        <w:br/>
        <w:t>Халтғусит------. лл. .-----.......... а...</w:t>
        <w:br/>
        <w:t>жжж</w:t>
        <w:br/>
        <w:t>Жеделхат</w:t>
        <w:br/>
        <w:t>Алматы, 72 Құрманғазы, 90, 28-пәтер.</w:t>
        <w:br/>
        <w:t>Әзілхан Нұршайықовқа</w:t>
        <w:br/>
        <w:t>Қазақхалқының каһарман жазушысы Өзіңізді 80 жылдық</w:t>
        <w:br/>
        <w:t>мерейтойыңызбен құттықтаймыз. Ұзақ ғұмыртілеп, жақсы</w:t>
        <w:br/>
        <w:t>шығармалар күтеміз.</w:t>
        <w:br/>
        <w:t>Қайсар -- Алтын.</w:t>
        <w:br/>
        <w:t>15.12.2002. Астана.</w:t>
        <w:br/>
        <w:t>% Назарбаев: “Халиманы” оқып шықтым</w:t>
        <w:br/>
        <w:t>Ж Қыз тандасаң - өкінішсіз таңда!</w:t>
        <w:br/>
        <w:t>4 Шахановтың бақ тілеуі</w:t>
        <w:br/>
        <w:t>Ж .Мерейтойларын ескермейтін қаламгер</w:t>
        <w:br/>
        <w:t>Ж Кейіпкерді тағдыр таңдатады</w:t>
        <w:br/>
        <w:t>3% Пәктік - махаббат тіні</w:t>
        <w:br/>
        <w:t>% Тыжырынған профессор</w:t>
        <w:br/>
        <w:t>ЖЕ-Б.Назыкеқызы - Майраның шәкірті</w:t>
        <w:br/>
        <w:t>Халиманың махаббат күмбезі</w:t>
        <w:br/>
        <w:t>% Баян Сұлуға мұң шағу</w:t>
        <w:br/>
        <w:t>ІІ БӨЛІМ</w:t>
      </w:r>
    </w:p>
    <w:p>
      <w:r>
        <w:t>ШӘРБӘТІ</w:t>
        <w:br/>
        <w:t>Махаббат жыршысы</w:t>
        <w:br/>
        <w:t>Кезеңдерімен бір болдың.</w:t>
        <w:br/>
        <w:t>Қаламыңды еліңе арнап,</w:t>
        <w:br/>
        <w:t>Кезенгеніңмен - жырболдың!</w:t>
        <w:br/>
        <w:t>Колдан-қолғатүсірмей</w:t>
        <w:br/>
        <w:t>“Ақиқатпен аңызды”,</w:t>
        <w:br/>
        <w:t>Батыр кейпін мүсіндей</w:t>
        <w:br/>
        <w:t>Жаттап өскен жаны ізгі</w:t>
        <w:br/>
        <w:t>Құштар “Махаббатыңа...</w:t>
        <w:br/>
        <w:t>Қызықжылдар” елестеп,</w:t>
        <w:br/>
        <w:t>Өзіңнің Әзатыңа</w:t>
        <w:br/>
        <w:t>Тәнті болған емес пеек?!</w:t>
        <w:br/>
        <w:t>“Қызыл тудан” қаламды</w:t>
        <w:br/>
        <w:t>Қайрап келген Әзағам.</w:t>
        <w:br/>
        <w:t>Ертісіннің алабы</w:t>
        <w:br/>
        <w:t>Айбат берген саз ағам.</w:t>
        <w:br/>
        <w:t>Меңтайдың қос алмасын,</w:t>
        <w:br/>
        <w:t>Көріп қызыл көрпеден.</w:t>
        <w:br/>
        <w:t>Махаббаттың жалғасын</w:t>
        <w:br/>
        <w:t>Өріп сырын ертеден.</w:t>
        <w:br/>
        <w:t>Бауыржанның аңызын</w:t>
        <w:br/>
        <w:t>Арқыратқан Әзағам.</w:t>
        <w:br/>
        <w:t>Батырлықтың маңызын</w:t>
        <w:br/>
        <w:t>Жарқыратқан Әзағам.</w:t>
        <w:br/>
        <w:t>Шалғай ауыл өмірін</w:t>
        <w:br/>
        <w:t>Шудегеннен ұғынған</w:t>
        <w:br/>
        <w:t>Кейіпкерінің көңілін</w:t>
        <w:br/>
        <w:t>Жықпай, өзі жығылған.</w:t>
        <w:br/>
        <w:t>Ауруханада жатса да,</w:t>
        <w:br/>
        <w:t>Телефон оқыс “кісінеп”,</w:t>
        <w:br/>
        <w:t>Өңітұрмақақтанда</w:t>
        <w:br/>
        <w:t>Кірмеген еш түсіне</w:t>
        <w:br/>
        <w:t>Ғажайып біріс болды.</w:t>
        <w:br/>
        <w:t>Недерсің, уа күдірет?!</w:t>
        <w:br/>
        <w:t>Бойыңа сиқыр күш қонды</w:t>
        <w:br/>
        <w:t>Елестеп сұлу сүгірет.</w:t>
        <w:br/>
        <w:t>Студент... бірге оқыған</w:t>
        <w:br/>
        <w:t>Шақырады тойына.</w:t>
        <w:br/>
        <w:t>“Сырқат-аудеп осы жан”</w:t>
        <w:br/>
        <w:t>140 Әлім Қайсар</w:t>
        <w:br/>
        <w:t>хлитуглет&gt;---------------------------.------------------------------</w:t>
        <w:br/>
        <w:t>Кірмес мүлде ойына, ә?..</w:t>
        <w:br/>
        <w:t>Палатада жатса да,</w:t>
        <w:br/>
        <w:t>Қалғысы тойдан келмеген.</w:t>
        <w:br/>
        <w:t>Махаббат маздап “масқара”,</w:t>
        <w:br/>
        <w:t>Кейіпкеріне шөлдеген.</w:t>
        <w:br/>
        <w:t>Рұқсат сұрап емшіден</w:t>
        <w:br/>
        <w:t>Сағынышын саптаған</w:t>
        <w:br/>
        <w:t>Қайдасың, Меңтай, келші! -деп</w:t>
        <w:br/>
        <w:t>Барғанша сабыр таппаған.</w:t>
      </w:r>
    </w:p>
    <w:p>
      <w:r>
        <w:t>Жиырмадағы “ғашығы”</w:t>
        <w:br/>
        <w:t>Жетпіс бесте - озаман,</w:t>
        <w:br/>
        <w:t>Махаббаттың машығы</w:t>
        <w:br/>
        <w:t>Кетіспес болған Әзағам.</w:t>
        <w:br/>
        <w:t>Бірден ауруханадан</w:t>
        <w:br/>
        <w:t>Тойғатартқан мәзағам.</w:t>
        <w:br/>
        <w:t>Сыйлық түрін жаңадан</w:t>
        <w:br/>
        <w:t>Ойлап тапқан Әзағам.</w:t>
        <w:br/>
        <w:t>Кейіпкерінің кешіне</w:t>
        <w:br/>
        <w:t>Келді қанша сыйлы адам.</w:t>
        <w:br/>
        <w:t>Меңтайдың жетпіс бесіне -</w:t>
        <w:br/>
        <w:t>Жетпіс бес кітап сыйлаған.</w:t>
        <w:br/>
        <w:t>... Саусағына Меңтайы</w:t>
        <w:br/>
        <w:t>Алтын сақина кигізіп,</w:t>
        <w:br/>
        <w:t>Кенеліп тойға Кентауы.</w:t>
        <w:br/>
        <w:t>Бетінен қайтқан сүйгізіп</w:t>
        <w:br/>
        <w:t>О, Әзаға, фәниде</w:t>
        <w:br/>
        <w:t>Арманын, сірә, бар ма екен?</w:t>
        <w:br/>
        <w:t>Ондай жоқ қой, әрине,</w:t>
        <w:br/>
        <w:t>Мақсатсыз пендең жан ба екен?!</w:t>
        <w:br/>
        <w:t>жжж</w:t>
        <w:br/>
        <w:t>Комедияларын көпірткен,</w:t>
        <w:br/>
        <w:t>Дарынды Данте, Бальзакта.</w:t>
        <w:br/>
        <w:t>“Дон-Кихотын” секірткен,</w:t>
        <w:br/>
        <w:t>Серванестей саңлақ та.</w:t>
        <w:br/>
        <w:t>Махаббат жыршысы 141</w:t>
        <w:br/>
        <w:t>“2... рк уузе ы</w:t>
        <w:br/>
        <w:t>“Оттеллосын” орғыткан,</w:t>
        <w:br/>
        <w:t>Шекспир бізге таныс қой.</w:t>
        <w:br/>
        <w:t>“Соғыс пен бейбітшілігін”</w:t>
        <w:br/>
        <w:t>Шарлатқан мәшһүр Толстой.</w:t>
        <w:br/>
        <w:t>Бәріде, бәрі, барлығы</w:t>
        <w:br/>
        <w:t>Өзіңдей бақыт құшпаған.</w:t>
        <w:br/>
        <w:t>Тағдырдың шығар жарлығы -</w:t>
        <w:br/>
        <w:t>Әзаған, сөзсіз, күшті адам!</w:t>
        <w:br/>
        <w:t>... Бойы аласа болса да,</w:t>
        <w:br/>
        <w:t>Аспандайын-- осыадам.</w:t>
        <w:br/>
        <w:t>Өзінде биік ой-сана,</w:t>
        <w:br/>
        <w:t>Бастан дәйім осы ағам.</w:t>
        <w:br/>
        <w:t>Марапатқа қаптаған,</w:t>
        <w:br/>
        <w:t>Дандайсуды білмейтін,</w:t>
        <w:br/>
        <w:t>Сапта қалам саптаған,</w:t>
        <w:br/>
        <w:t>Айға-шуды сүймейтін,</w:t>
        <w:br/>
        <w:t>Берген, Алла Тағала</w:t>
        <w:br/>
        <w:t>Ізгілікті көл-көсір</w:t>
        <w:br/>
        <w:t>Аман жүргей, жан аға,</w:t>
        <w:br/>
        <w:t>Сексеніңебермей сыр.</w:t>
        <w:br/>
        <w:t>Мыңбай РӘШ.</w:t>
        <w:br/>
        <w:t>Алматы қаласы.</w:t>
        <w:br/>
        <w:t>жЖжаж</w:t>
        <w:br/>
        <w:t>Қадірменді Әзілхан аға!</w:t>
        <w:br/>
        <w:t>Жаңа жылда құдай жаңа бақ берсін,</w:t>
        <w:br/>
        <w:t>Қанаттыға тұлпар ниеттап келсін.</w:t>
        <w:br/>
        <w:t>Әрқашанда рухымыздың киімі</w:t>
        <w:br/>
        <w:t>Пейіліміздің денесіне шақ келсін.</w:t>
        <w:br/>
        <w:t>Құдай Сізге мүлде жаңа бақберсін!</w:t>
      </w:r>
    </w:p>
    <w:p>
      <w:r>
        <w:t>Зор құрметпен, Мұхтар ШАХАНОВ.</w:t>
        <w:br/>
        <w:t>20.03.2003. Бішкек.</w:t>
        <w:br/>
        <w:t>142 Әлім Қайсар</w:t>
        <w:br/>
        <w:t>жжж</w:t>
        <w:br/>
        <w:t>Әзілхан Нұршайықов ағамызға</w:t>
        <w:br/>
        <w:t>(80 жылдығына)</w:t>
        <w:br/>
        <w:t>Ағамыз келіп қапты сексен жасқа,</w:t>
        <w:br/>
        <w:t>Жақсы менен жаманның жөні басқа.</w:t>
        <w:br/>
        <w:t>Қаны менен терін төгіп кос майданда,</w:t>
        <w:br/>
        <w:t>Өткізбеген өмірін жүріп босқа.</w:t>
        <w:br/>
        <w:t>Ғұмыры ағамыздың өмір дастан.</w:t>
        <w:br/>
        <w:t>Тілейік өзіңізге ашықаспан.</w:t>
        <w:br/>
        <w:t>Қозы Көрпеш -- Баяндай эпостағы,</w:t>
        <w:br/>
        <w:t>Халимадай жеңгеге Құдай қосқан.</w:t>
        <w:br/>
        <w:t>Өмірге екі келмес Әзілхандар,</w:t>
        <w:br/>
        <w:t>Мұхтар, Баукең сияқты асыл жандар.</w:t>
        <w:br/>
        <w:t>Ескерткіші сияқты қалаберер,</w:t>
        <w:br/>
        <w:t>“Махаббат жыры” болып жазылғандар.</w:t>
        <w:br/>
        <w:t>Қара сөзі өлеңдей жазылады.</w:t>
        <w:br/>
        <w:t>Әрбір сөзі рухани қазыналы.</w:t>
        <w:br/>
        <w:t>Мөлдіреген махаббат жыры болып,</w:t>
        <w:br/>
        <w:t>Кеніндей сары алтынның қазылады.</w:t>
        <w:br/>
        <w:t>Дәмі кетпес сөздері таңдайыннан,</w:t>
        <w:br/>
        <w:t>Жаралдыңыз алыптың қандайынан.</w:t>
        <w:br/>
        <w:t>Ұзақ шабар жүйріктей кермедегі,</w:t>
        <w:br/>
        <w:t>Тер шықпайды, Әзеке мандайыннан.</w:t>
        <w:br/>
        <w:t>Соғыста талай жерді аралады,</w:t>
        <w:br/>
        <w:t>Соғысып жүйкесін де жаралады.</w:t>
        <w:br/>
        <w:t>Еңбектерін оқыған әрбір адам,</w:t>
        <w:br/>
        <w:t>Ләззатынан махаббат нәр алады.</w:t>
        <w:br/>
        <w:t>Жүре берші Әзеке бағымызға,</w:t>
        <w:br/>
        <w:t>Қиын-қыстау бұл күнгіуағымызда.</w:t>
        <w:br/>
        <w:t>130 Әлін Қайсар</w:t>
        <w:br/>
        <w:t>“әлистси-----------.Н-.л.-.................... . -..---..-</w:t>
        <w:br/>
        <w:t>жжж</w:t>
        <w:br/>
        <w:t>Алматы қаласы, Құрманғазы көшесі,</w:t>
        <w:br/>
        <w:t>90-үй, 28-пәтер Ә.Нұршайықовқа</w:t>
        <w:br/>
        <w:t>Құрметті Әзаға!</w:t>
        <w:br/>
        <w:t>Халима жеңгеміз марқұмның басын қарайту ниетіңізге</w:t>
      </w:r>
    </w:p>
    <w:p>
      <w:r>
        <w:t>ықылас танытып, шамалы шапағатымды тигізгеніме үлкен</w:t>
        <w:br/>
        <w:t>алғысыңызды айтып хат жазыпсыз. Көп рахмет!</w:t>
        <w:br/>
        <w:t>Ниегтіңізді орындап шығыпсыз, қайырлы болсын. Жұртшы-</w:t>
        <w:br/>
        <w:t>лықтан естіп, басылымдардан байқап жүрмін, жеңгеміз басына</w:t>
        <w:br/>
        <w:t>осындай әсем күмбез орнатуға әбден лайықты жанекен. Мүм-</w:t>
        <w:br/>
        <w:t>кіндік тапсам, бүгінде көпшіліктің қолынан түспей жүрген</w:t>
        <w:br/>
        <w:t>“Халима” атты хикаятаңызды мен де оқып шықпақпын.</w:t>
        <w:br/>
        <w:t>Екеуіңіздің жан толқытарлық шынайы сыйластықтарыңыз</w:t>
        <w:br/>
        <w:t>кейінгі жастарымызға жақсы үлгі-өнеге деп ойлаймын.</w:t>
        <w:br/>
        <w:t>Осыықылас-ниетіңіздің бәріне жеңгеміздің әруағы риза</w:t>
        <w:br/>
        <w:t>шығар. Енді қайраттаныңыз, күтініңіз, ауырмауды ойлаңыз.</w:t>
        <w:br/>
        <w:t>Сау-сәлемет болыңыз.</w:t>
        <w:br/>
        <w:t>Кұрметті Әзеке! Тәуелсіздігіміздің бірінші күнінен бастап,</w:t>
        <w:br/>
        <w:t>ағалық жүрегіңізбен, адал пейіліңізбен барша істерімді колдап</w:t>
        <w:br/>
        <w:t>келесіз. Ақ жүректен шыққан батаңызды алып жүрмін. Зор</w:t>
        <w:br/>
        <w:t>рахмет! Туған елімізге қызмет істеп, аман-сау жүре беруіңізге</w:t>
        <w:br/>
        <w:t>тілектеспін.</w:t>
        <w:br/>
        <w:t>Нұрсұлтан Назарбаев. 13.Х1.2002 ж.</w:t>
        <w:br/>
        <w:t>жжж</w:t>
        <w:br/>
        <w:t>Құрметті Әзеке!</w:t>
        <w:br/>
        <w:t>1991 жылғы тұңғыш Президент сайлауынан кейінгі кез-</w:t>
        <w:br/>
        <w:t>десуде Х.Ерғаливпен бірге маған баталарыңызды беріп, ақыл-</w:t>
        <w:br/>
        <w:t>дарыңызды айтып едіңіздер. Бәрі есімде.</w:t>
        <w:br/>
        <w:t>Содан бері Тәуелсіздікті нығайтып, Қазақстанды мемлекет</w:t>
        <w:br/>
        <w:t>етужолындағы меніңістеген енбегімді эрдайым колдап келесіз.</w:t>
        <w:br/>
        <w:t>Махаббат жыршысы 125</w:t>
        <w:br/>
        <w:t>нк нк... 2,2. Ші</w:t>
        <w:br/>
        <w:t>жжж</w:t>
        <w:br/>
        <w:t>Қайсар ӘЛІМГЕ</w:t>
        <w:br/>
        <w:t>Астана.</w:t>
        <w:br/>
        <w:t>Қымбатты Қайсар бауырым!</w:t>
        <w:br/>
        <w:t>Сіздің өткен жылы 14 қазанда жазған тамаша хатыңызды</w:t>
        <w:br/>
        <w:t>алғанымаүшайдан асып барады екен. Содан бері жауап жібере</w:t>
        <w:br/>
        <w:t>алмай жатқанымакешірім сұраймын. Әртүрлі себептер болды.</w:t>
        <w:br/>
        <w:t>Ең басты себеп жалғызіліктілігім. Бұрын, Халима жеңешең</w:t>
        <w:br/>
        <w:t>барда маған келген бір хат жауапсыз қалмайтын еді. Ол кісіден</w:t>
        <w:br/>
        <w:t>айырылғаннан кейін бір емес, екі колынан айрылған мүгедек,</w:t>
        <w:br/>
        <w:t>жарты жан (адам) сияқты болып қалдым. Жұмысым бастан</w:t>
        <w:br/>
        <w:t>асады. Соның бәрін қолма-қол орындауға күш, қуат, көмек</w:t>
        <w:br/>
        <w:t>жетпей жатыр. Жауап жазылмаған хаттар қазір үйіліп қалды.</w:t>
        <w:br/>
        <w:t>Бұл хатыңыз мені қатты қуантты. Мен ойламаған шаруаға--</w:t>
        <w:br/>
        <w:t>ментуралы кітап жазуға бел буыпсыз. Байлық, билік, белсен-</w:t>
        <w:br/>
        <w:t>ділік ауылынан алыс жатқан менің, менің өмірімнің кімге ке-</w:t>
        <w:br/>
        <w:t>регі бардеп ойлайтынмын. Ертең мен өлгенде деешкім естелік</w:t>
        <w:br/>
        <w:t>жаза қоймас деп, қазір әркім өз жақындастары, жақтастары</w:t>
        <w:br/>
        <w:t>жайында кітап шығарып жатыр, менде ондай жақында, жақ-</w:t>
        <w:br/>
        <w:t>таста жоқ қой деп ойлап, көзім тірісінде өзім жайында заман-</w:t>
      </w:r>
    </w:p>
    <w:p>
      <w:r>
        <w:t>дастарымның естеліктерін жинап қалдырып кетейін (кейін</w:t>
        <w:br/>
        <w:t>шықса - шығар, шықпаса тұрар) деп біраз естеліктер жинап</w:t>
        <w:br/>
        <w:t>жүргенмін. Қазір ол жинағаным қалың-қалың екі папка бол-</w:t>
        <w:br/>
        <w:t>ды. Сіздің бұл хатыңызды да сол естеліктердің қатарына қосар-</w:t>
        <w:br/>
        <w:t>мын деп қуандым.</w:t>
        <w:br/>
        <w:t>Хатыңызды кеше екінші рет оқып шықтым. Тағыдатебі-</w:t>
        <w:br/>
        <w:t>рендім. Сұрақтарыңызға жүйелі жауап беру үшін бірнеше күн</w:t>
        <w:br/>
        <w:t>отыруым керек екен. Оған дейін Сізге алжау болатын біраз</w:t>
        <w:br/>
        <w:t>материалдарды жіберіп отырмын. Бұлардың әрқайсысының</w:t>
        <w:br/>
        <w:t>ішінде Сізге керекті детальдар табылар деп ойлаймын. Әзірше</w:t>
        <w:br/>
        <w:t>осы қағаздарды ақтара тұрыңыз. Алдын-ала жіберіп отырған</w:t>
        <w:br/>
        <w:t>қағаздарымның тізімі мынадай: 1) Жазушыға үш құттықтау.</w:t>
        <w:br/>
        <w:t>Махаббат жыршысы 133</w:t>
        <w:br/>
        <w:t>қолыңызды қатты қысамын. (Сіз әлікүнгедейін құрыш құйып</w:t>
        <w:br/>
        <w:t>жатырсыз).</w:t>
        <w:br/>
        <w:t>Зор құрметпен: өзіңізге тілектес көп ағаларыңыздың бірі.</w:t>
        <w:br/>
        <w:t>Әзілхан Нұршайықов.</w:t>
        <w:br/>
        <w:t>9-12 қаңтар, 2003 жыл. Алматы.</w:t>
        <w:br/>
        <w:t>жжж</w:t>
        <w:br/>
        <w:t>Ана тойы - ұлы той</w:t>
        <w:br/>
        <w:t>(Тоқан Өзіханқызы Шәкімова 80 жасқа толғанда айтылған сөз)</w:t>
        <w:br/>
        <w:t>Қымбатты достар, туыстар, бауырлар!</w:t>
        <w:br/>
        <w:t>Бүгін бізүлкен тойдың төрінде отырмыз. Үлкен болатыны</w:t>
        <w:br/>
        <w:t>бұл - Ананың тойы. Дүниеге сәби әкелген, ұлтына ұрпақ</w:t>
        <w:br/>
        <w:t>қосқан, балаларын халқына адал қызмет етуге тәрбиелеген</w:t>
        <w:br/>
        <w:t>Ананың - асылананың тойы. Ананың бәрі асыл, бәрі ардақты.</w:t>
        <w:br/>
        <w:t>Жарлеп, бала деп, жақын деп жарғақ құлағы жастыққатимей,</w:t>
        <w:br/>
        <w:t>түн ұйқысын төрт бөліп, жанын жапырақтап таратып келіп,</w:t>
        <w:br/>
        <w:t>Сексеннің шыңына шыққан Анаерекше ардақты. Сіздің ерен</w:t>
        <w:br/>
        <w:t>еңбегіңіздің бір өтеуіндей етіп (Ананың бареңбегін ешбір бала</w:t>
        <w:br/>
        <w:t>тұтас өтей алмайды), балаларыңыз өткізіп отырған бұл тамаша</w:t>
        <w:br/>
        <w:t>тойыңызбен шын жүректен құттықтаймыз, ардақты Тоқан-</w:t>
        <w:br/>
        <w:t>Ана, Өзіханқызы, каһарман Қарахан батыр шөбересі!</w:t>
        <w:br/>
        <w:t>Сізбен бірге балаларыңызды, мына дос-жарандарыңызды,</w:t>
        <w:br/>
        <w:t>ағайындарыңызды коса құттықтауға рұқсат етіңіз. Сізге күйеу</w:t>
        <w:br/>
        <w:t>балаңыз ретіңде иіліп, басымды иіп, кішірейіп сәлемберемін, ар-</w:t>
        <w:br/>
        <w:t>дақты, аяулы,абыройлы Тоқан-Ана!Сізкімсіз? Ататегіңіз кімеді?</w:t>
        <w:br/>
        <w:t>Жанжарыңызкімболыпеді? Енді қысқашасоғантоқталайын.</w:t>
        <w:br/>
        <w:t>Сіз, сіздіңтуыстарыңыз, атақты Ақтайлақбидің шежіресі</w:t>
        <w:br/>
        <w:t>бойынша, Найман руынан шығатын төрт Төлегетайдың бір</w:t>
        <w:br/>
        <w:t>баласы Қаракерейден тарайды екенсіздер. Қаракерейден Ай-</w:t>
        <w:br/>
        <w:t>рам, Мейрам, Тұзақшы туса, Мейрамнан Байторы, Ерторы</w:t>
        <w:br/>
        <w:t>тарайды. Байторыдан Байыс, Байыстың Сыбанқұл (Сыбан)</w:t>
        <w:br/>
        <w:t>есімді баласынан: Жарасқұл, Жангөбек, Байтөбек, Еркөбек</w:t>
        <w:br/>
        <w:t>(Салпы), Бөрікөбек (Бөрі), Бикөбек (Сарысыбан) туатын бол-</w:t>
        <w:br/>
        <w:t>сакерек. 2.</w:t>
        <w:br/>
        <w:t>Махаббат жыршысы 131</w:t>
      </w:r>
    </w:p>
    <w:p>
      <w:r>
        <w:t>ө----------------------------.----.- 2... ...23..3.2.. 3.33. ..ӛ3 ыы уст</w:t>
        <w:br/>
        <w:t>Маған хат жазып, ойыңызды ортаға салып, елдегі болып жат-</w:t>
        <w:br/>
        <w:t>қан өзгерістерге өз пікіріңізді айтып жүрсіз. Сондықтан да</w:t>
        <w:br/>
        <w:t>мен Сізге әр кезде зор ризамын.</w:t>
        <w:br/>
        <w:t>5.01-да болған кездесуде маған “Махаббат, қызық мол жыл-</w:t>
        <w:br/>
        <w:t>дарды”, “Халиманы” сыйғатарттыңыз. Біріншісін бұрын оқы-</w:t>
        <w:br/>
        <w:t>ған едім,екіншісін қолымаалған бойдан бас көтермей оқып</w:t>
        <w:br/>
        <w:t>шықтым. Тәлім-тағылымы мол, керемет шығарма екен. Дәл</w:t>
        <w:br/>
        <w:t>қазіргі заманда жастар көбірек оқитын хикая.</w:t>
        <w:br/>
        <w:t>Сіздің шығармаларыңыз, ойларыңыз - ел қазынасы.</w:t>
        <w:br/>
        <w:t>Өміріңіз -- үлгі!</w:t>
        <w:br/>
        <w:t>Аман-сау болыңыз, Әзаға.</w:t>
        <w:br/>
        <w:t>Аса сыйлайтын Н.Назарбаев. 6.01.2003 ж.</w:t>
        <w:br/>
        <w:t>жжж</w:t>
        <w:br/>
        <w:t>Қазақстан Республикасының Президенті</w:t>
        <w:br/>
        <w:t>Нұрсұлтан Әбішұлы Назарбаевқа</w:t>
        <w:br/>
        <w:t>Аса қымбатты, биік мәртебелі Нұреке!</w:t>
        <w:br/>
        <w:t>Сіздің маған арнап 6 қаңтар күні (2003) жазған хатыңызды</w:t>
        <w:br/>
        <w:t>зор қуанышпен оқып шықтым. Уақыттауып, “Халима” хи-</w:t>
        <w:br/>
        <w:t>каясын оқығаныңызға шексіз ризамын. Енді оны жеке кітап-</w:t>
        <w:br/>
        <w:t>ша етіп шығартсам деймін (демеушітабылса).</w:t>
        <w:br/>
        <w:t>Әдебиет тарихында Мемлекет басшысының жазушыға өз</w:t>
        <w:br/>
        <w:t>қолымен хат жазуы - өтесирек оқиға. Біреу ғана. Ол француз</w:t>
        <w:br/>
        <w:t>жазушысы атақты Вольтерге (1694-1778) өз қолымен хат жаз-</w:t>
        <w:br/>
        <w:t>ған Пруссия королі Фридрих 1 (1712-1786) екен.</w:t>
        <w:br/>
        <w:t>Ең ұлы ақын А.С.Пушкинге (1799-1837) Ресей патшасы</w:t>
        <w:br/>
        <w:t>Николай І-ші де (1796-1855) мұндай хат жолдаған жоқ. Тіпті</w:t>
        <w:br/>
        <w:t>кешегі Сталиннің өзіде Кеңес дәуірінің ең атақты жазушысы</w:t>
        <w:br/>
        <w:t>Максим Горькийдің (1868-1936) табалдырығын аттап, үйіне</w:t>
        <w:br/>
        <w:t>бір рет бас сұғып шыққанымен, оған өз қолымен хатжазбаған.</w:t>
        <w:br/>
        <w:t>“Сіздің шығармаларыңыз, ойларыңыз -- ел қазынасы.</w:t>
        <w:br/>
        <w:t>Өміріңіз - үлгі!” деп, менің қарапайым еңбегім мен қарапайым</w:t>
        <w:br/>
        <w:t>өмірімді жоғары бағалағаныңызға қатты тебірендім!</w:t>
        <w:br/>
        <w:t>Махаббат жыршысы 121</w:t>
        <w:br/>
        <w:t>з----..а аі... ысы е</w:t>
        <w:br/>
        <w:t>жжж</w:t>
        <w:br/>
        <w:t>“Егемен Қазақстан” газетінің редакциясы</w:t>
        <w:br/>
        <w:t>Газет қызметкері, жазушы</w:t>
        <w:br/>
        <w:t>Қайсар ӘЛІМГЕ</w:t>
        <w:br/>
        <w:t>Қайсар қалқам!</w:t>
        <w:br/>
        <w:t>Сіздің 14 қазанда (2002) маған жолдаған көлемді хатыңыз-</w:t>
        <w:br/>
        <w:t>ды алдым. Ауруханада жатып оқып, жан тебірентер хатыңыз-</w:t>
        <w:br/>
        <w:t>дан күшті куат алдым. Жіберген суреттеріңізге және рахмет.</w:t>
        <w:br/>
        <w:t>Мен туралы шығармашылық ниетіңізге шексіз ризамын.</w:t>
      </w:r>
    </w:p>
    <w:p>
      <w:r>
        <w:t>Сұраған мәліметтеріңіздің бәрін жіберемін. Ауруханадан</w:t>
        <w:br/>
        <w:t>есеңгіреп шықтым. Есімді жиғаннан кейін ол өтінішіңізді</w:t>
        <w:br/>
        <w:t>орындауға кірісемін. Халима апаларың туралы кітап шық-</w:t>
        <w:br/>
        <w:t>қалы жатыр еді. Осы екі жұмысты қатар жүргізермін. Ол</w:t>
        <w:br/>
        <w:t>кітапты шығарушы да (Өзіңіз білетін Нұртай Сабильянов)</w:t>
        <w:br/>
        <w:t>тығыздатып жатыр.</w:t>
        <w:br/>
        <w:t>-- Ол кітапты сіздің сексен жылдығыңызға дейін шығар-</w:t>
        <w:br/>
        <w:t>тып, қолтығыңызға қыстырып беруім керек. Сонда Сіз</w:t>
        <w:br/>
        <w:t>қымбатты Халима апаймен Алматы кешесінде қолтықтасып</w:t>
        <w:br/>
        <w:t>жүргендей боласыз. (Апай екеуіңіздің жұп жазбай, көшеде</w:t>
        <w:br/>
        <w:t>қолтықтасып жүргенінізді өзге жұртта, өзім де сан рет көрдік</w:t>
        <w:br/>
        <w:t>қой),-- дейді.</w:t>
        <w:br/>
        <w:t>Сіз сияқты қамқор інім барына қабағат қуаныштымын,</w:t>
        <w:br/>
        <w:t>ардақты інім. Менің өмір жолым ешкімге керексіз шығар деп</w:t>
        <w:br/>
        <w:t>ойлаушы едім. Сіздің хатыңыздан кейін менің де бастан</w:t>
        <w:br/>
        <w:t>кешкендерім біреу болмаса, біреуге керекекен-аудеп үміттеніп</w:t>
        <w:br/>
        <w:t>қалдым.</w:t>
        <w:br/>
        <w:t>Келінге, қымбатты келінге (қолынан шай ішіп, шарап</w:t>
        <w:br/>
        <w:t>жұтпаған келіндердің аттарын ұмытып қала беретін жаман</w:t>
        <w:br/>
        <w:t>әдетім бар) көп-көп сәлем. Шай мен шарап туралы айтқаным</w:t>
        <w:br/>
        <w:t>өзімше әзілім ғой. Әйтпесе, көрмеген қайнағаға келін шай</w:t>
        <w:br/>
        <w:t>мен шарапты қалай берсін? Анада, газетте шыкқан маған</w:t>
        <w:br/>
        <w:t>жазған хатында келіннің атын айтып едің. Бірак, ол газетте,</w:t>
        <w:br/>
        <w:t>хат та жөпелдемеде қолыма түспей қалды. Содан соң</w:t>
        <w:br/>
        <w:t>сасқанымнан айтып жатқаным ғой.</w:t>
        <w:br/>
        <w:t>Зор құрметпен, ағаң Әз.Нұршайықов.</w:t>
        <w:br/>
        <w:t>8.11.2002 ж. Алматы.</w:t>
        <w:br/>
        <w:t>138 ) Әлім Қайсар</w:t>
        <w:br/>
        <w:t>мето -------------...---...3ӛ3ӛ3---.--- 2-2... 333.</w:t>
        <w:br/>
        <w:t>екі жылдан кейін қайтыс болды. Бүгін менің өз атам Қали-</w:t>
        <w:br/>
        <w:t>әкпардың да, өкіл атам Шәкердің детопырағы торқа болсын</w:t>
        <w:br/>
        <w:t>деп айтуыма рұқсат етіңіздер.</w:t>
        <w:br/>
        <w:t>Бүгін сіздіңтойыңызда сүйікті сіңіліңізтуралы осы хабарды</w:t>
        <w:br/>
        <w:t>да айта кетуді жөн көрдім. “Той үстінде өлген адам туралы</w:t>
        <w:br/>
        <w:t>неге айтып тұр бұл кісі?” деп мені айыпқа бұйырмаңыздар,</w:t>
        <w:br/>
        <w:t>ағайын. Ол кісі Тоқаңның сіңілісі, меніңжарым ғой. Қайтыс</w:t>
        <w:br/>
        <w:t>болғанына бүгін 233 күн болды. Апасының тойында өзі бол-</w:t>
        <w:br/>
        <w:t>масада, аты аталып, рухы ортамызда бізбен бірге болсын деп</w:t>
        <w:br/>
        <w:t>айтып тұрмын. Ал, балалар, нағашы апаларыңа әкелген сый-</w:t>
        <w:br/>
        <w:t>лықтарынңды тапсырыңдар.</w:t>
        <w:br/>
        <w:t>Той тойға ұлассын, жәмиғат,</w:t>
        <w:br/>
        <w:t>Әз.Н. 16.03.2002 ж. Алматы қ.,</w:t>
        <w:br/>
        <w:t>“Айтұмар” мейрамханасы.</w:t>
        <w:br/>
        <w:t>жжж</w:t>
        <w:br/>
        <w:t>Әзаға -- Әз ағам!</w:t>
        <w:br/>
        <w:t>Шынымды айтсам, Әзаға,</w:t>
        <w:br/>
        <w:t>Баскалардан басқасың.</w:t>
        <w:br/>
        <w:t>Жақсылыққа мәз аға</w:t>
        <w:br/>
        <w:t>Тап өзіңдей таппаспын,</w:t>
      </w:r>
    </w:p>
    <w:p>
      <w:r>
        <w:t>Сырымды айтсам, Әзаға,</w:t>
        <w:br/>
        <w:t>Күштілерден күштісің.</w:t>
        <w:br/>
        <w:t>Жайсаң жаның- жаз, аға</w:t>
        <w:br/>
        <w:t>Мықтылардан мықтысың.</w:t>
        <w:br/>
        <w:t>Жазушының жолыда</w:t>
        <w:br/>
        <w:t>Шатқал-шатқал ауыр ғой,</w:t>
        <w:br/>
        <w:t>Қарайсың оң, солыңа</w:t>
        <w:br/>
        <w:t>Жүйкелетіп “жауыр ой”.</w:t>
        <w:br/>
        <w:t>Толарсақтан қан кешіп,</w:t>
        <w:br/>
        <w:t>Соғысты датүгестің.</w:t>
        <w:br/>
        <w:t>“Биіктұрсын ар!” десіп,</w:t>
        <w:br/>
        <w:t>Қынырлармен күрестің. .</w:t>
        <w:br/>
        <w:t>Бейбіт шақтың белуардан</w:t>
        <w:br/>
        <w:t>128 Әлім Қайсар</w:t>
        <w:br/>
        <w:t>--.5.... а ЕЕЕЕЕЕНЕЕЕЕЕСЕБЕЕНДЕЕЕЕЕСЕНЕ ДЕНЕДЕ КЕКСЕ анасасаы</w:t>
        <w:br/>
        <w:t>Үлкен шығармашылық жолыңыз үстінде ата-бабала-</w:t>
        <w:br/>
        <w:t>рыңыздың аруағы желеп-жебеп жүре берсін!</w:t>
        <w:br/>
        <w:t>Е.ОРАЗОВ, Қазақстан Республикасы Қарулы</w:t>
        <w:br/>
        <w:t>Күштерінің Әскери академиясының</w:t>
        <w:br/>
        <w:t>бастығы, полковник.</w:t>
        <w:br/>
        <w:t>жжж</w:t>
        <w:br/>
        <w:t>Алматы, Құрманғазы көшесі, 90-үй, 29-пәтер.</w:t>
        <w:br/>
        <w:t>Қазақстанның халық жазушысы Ә.Нұршайықовқа</w:t>
        <w:br/>
        <w:t>Аякөзауданы тұрғындары атынан Сізді еліміздің тәуелсіз-</w:t>
        <w:br/>
        <w:t>піккүнімен және 80 жасқатолуыңызбен шын жүректен құттық-</w:t>
        <w:br/>
        <w:t>таймын. Әрдайым деніңіз сау болып, отбасында қуаныш пен</w:t>
        <w:br/>
        <w:t>бақытқа бөлене беруіңізге тілектеспін. Қазіргі қазақ әдебие-</w:t>
        <w:br/>
        <w:t>тіндегі аса көрнектітұлғалардың бірі -- Сіздің қаламыңыздан</w:t>
        <w:br/>
        <w:t>туған шығармалар оқырман қауымын әсіресе жастарды отан-</w:t>
        <w:br/>
        <w:t>шылдыққа, туған жерге сүйіспеншілікке, махаббат пен өзара</w:t>
        <w:br/>
        <w:t>сыйластыққа, ізгілік рухына тәрбиелеп келе жатқандығын</w:t>
        <w:br/>
        <w:t>жақсы білеміз. Бұл тұрғыдан алғанда “Ақиқат пен аңыз” ро-</w:t>
        <w:br/>
        <w:t>ман-диалогынан бастап “Махаббат, қызық мол жылдар” және</w:t>
        <w:br/>
        <w:t>басқа роман, повестеріңіз, әңгімелеріңіз публицистикалық</w:t>
        <w:br/>
        <w:t>туындыларыңыз осының жарқын дәлелі болып табылады. Әр</w:t>
        <w:br/>
        <w:t>шығармаңызды асыға күтіп, әрбір туындыңызды тағатсыз-</w:t>
        <w:br/>
        <w:t>дана тосатын аякөздік оқырмандарыңыз үстіміздегі жылы</w:t>
        <w:br/>
        <w:t>республикалық “Жұлдыз” журналында жарияланған өмірлік</w:t>
        <w:br/>
        <w:t>жарыңыз Халима апай жайлы повесіңізбен тебіренетанысса,</w:t>
        <w:br/>
        <w:t>таяудағана облыстық “Дидар” газетінде басылған “Баян сұ-</w:t>
        <w:br/>
        <w:t>луға арналған монолог” атты “Қозы Көрпеш -- Баян сұлу”</w:t>
        <w:br/>
        <w:t>эпосының 1500 жылдық тойында айтуға әзірлеген лебізіңіз</w:t>
        <w:br/>
        <w:t>жұртшылықты ерекше сезімге бөледі. Бұл туындылар Сіздің</w:t>
        <w:br/>
        <w:t>биік парасатыңызбен аса зор адамгершілігіңізді, сүйікті жарға</w:t>
        <w:br/>
        <w:t>деген адал махаббатыңызды тағы бір мәрте көрсетіп отыр.</w:t>
        <w:br/>
        <w:t>Сексеннің сеңгіріне сергек сеніммен аттап отырған қадамы-</w:t>
        <w:br/>
        <w:t>ңызға гүл бітсін, ұзақ ғұмыр жасаңыз.</w:t>
        <w:br/>
        <w:t>Құрметпен, Аякөз ауданының әкімі</w:t>
        <w:br/>
        <w:t>М.Әкірәмов. 15.12.2002.</w:t>
      </w:r>
    </w:p>
    <w:p>
      <w:r>
        <w:t>126 Әлім Қайсар</w:t>
        <w:br/>
        <w:t>-алтғрсғет”--------...---------........ а... а...</w:t>
        <w:br/>
        <w:t>2) Президент Назарбаевтың 13 қарашадағы хаты. 3) Президент</w:t>
        <w:br/>
        <w:t>Назарбаевтың биылғы 6 қаңтардағы хаты. (Оригиналымен</w:t>
        <w:br/>
        <w:t>қоса). 4) Соңғы хаттың “Жас Алаш” газетінде басылған нұс-</w:t>
        <w:br/>
        <w:t>қасы.5) “Анатойы - ұлы той” деген менің біртойда сөйлеген</w:t>
        <w:br/>
        <w:t>сөзім. 6) Мыңбай Рәштің менің 80жылдығыма арнаған өлеңі.</w:t>
        <w:br/>
        <w:t>7) Мұхтар Шахановтың Жаңа жылмен құттықтау хаты.</w:t>
        <w:br/>
        <w:t>8) Ауылақыны Кеңес Сейдалыұлы Бәйтеректің арнау өлеңі.</w:t>
        <w:br/>
        <w:t>9) Ақын Мерғали Ыбыраев марқұмның менің 70жылдығыма</w:t>
        <w:br/>
        <w:t>арнаған өлеңі. 10) “Менің кейіпкерлерім” деген тақарыпта</w:t>
        <w:br/>
        <w:t>радиодан сөйлеген өз сөзім.</w:t>
        <w:br/>
        <w:t>Әзірше осыларды ақтара тұрыңыз. Айтпақшы:</w:t>
        <w:br/>
        <w:t>11) “Студенттермен кездесу” ұмыт қалып барады екен. Бұл</w:t>
        <w:br/>
        <w:t>менің былтыр Алматы педагогикалықуниверситетінде болған</w:t>
        <w:br/>
        <w:t>кездесуде студенттердің сұрақтарына берген жауаптарым.</w:t>
        <w:br/>
        <w:t>Қымбатты Алтын келінге сәлем жолдаймын. Балаларға бас</w:t>
        <w:br/>
        <w:t>иемін. Олар болашақ қой. Бәрлеріңіздің аман-сау болулары-</w:t>
        <w:br/>
        <w:t>ңызғатілектестігімді білдіремін.</w:t>
        <w:br/>
        <w:t>Сізге сәлем жолдау арқылы Астанаға алыстан бас иемін.</w:t>
        <w:br/>
        <w:t>Өсіп-өркендей берсін деймін.</w:t>
        <w:br/>
        <w:t>Ағалық ыстық ықыласпен</w:t>
        <w:br/>
        <w:t>Сіздің Әзілхан Нұршайықов. 5.02.03. Алматы.</w:t>
        <w:br/>
        <w:t>Р8. Мына бір қағазды да қоса салайын:</w:t>
        <w:br/>
        <w:t>12) “Тост” деген менің Университет ғылыми кеңесі</w:t>
        <w:br/>
        <w:t>мүшелерінің алдында сөйлеген сөзім.</w:t>
        <w:br/>
        <w:t>Әз.Н.</w:t>
        <w:br/>
        <w:t>жжж</w:t>
        <w:br/>
        <w:t>Алматы қаласы, Құрманғазы көшесі 90-үй, 28-пәтер.</w:t>
        <w:br/>
        <w:t>Әзілхан Нұршайықовқа.</w:t>
        <w:br/>
        <w:t>Қадірлі Әзеке! Сізді шығып отырған сеңгірлі асуыңыз сек-</w:t>
        <w:br/>
        <w:t>сен жасқа толуынызбен шын жүректен құттықтаймын. Сіз</w:t>
        <w:br/>
        <w:t>Махаббат жыршысы 129</w:t>
        <w:br/>
        <w:t>ж-------а- 3.2... еч</w:t>
        <w:br/>
        <w:t>жжұж</w:t>
        <w:br/>
        <w:t>Жазушы алғысы</w:t>
        <w:br/>
        <w:t>Меніңтуған күнім -- 15 желтоқсан. Биыл бұл күнітөртінші</w:t>
        <w:br/>
        <w:t>рет 20 жасқа толдым. Осы қуанышты күніме байланысты</w:t>
        <w:br/>
        <w:t>маған арнаулы құттықтау, жеделхат жіберген Қазақстан Рес-</w:t>
        <w:br/>
        <w:t>публикасының Мәдениет, ақпаратжәне қоғамдық келісім ми-</w:t>
        <w:br/>
        <w:t>нистрі Мұхтар Құл-Мұхаммедке, Қазақстан Республикасы</w:t>
        <w:br/>
        <w:t>Қарулы Күштері Әскери академиясының бастығы полковник</w:t>
        <w:br/>
        <w:t>Еділ Оразовқа, Шығыс Қазақстан облысы, Аякөз ауданының</w:t>
        <w:br/>
        <w:t>әкімі Марат Әкірәмовқа, Казакстан Жазушыларолағы басқар-</w:t>
        <w:br/>
        <w:t>масының төрағасы Нұрлан Оразалинге және бұрынғы 100-дер-</w:t>
        <w:br/>
        <w:t>бес қазақатқыштар бригадасының ардагерлері кеңесіне шын</w:t>
        <w:br/>
        <w:t>жүректен алғыс айтамын.</w:t>
      </w:r>
    </w:p>
    <w:p>
      <w:r>
        <w:t>Осы күнгі нөмірлерінде “Жас Алаш” (редакторы Ж. Қор-</w:t>
        <w:br/>
        <w:t>ғасбек), “Қазақстан сарбазы” (редакторы подполковник С. Қа-</w:t>
        <w:br/>
        <w:t>напиянов), “Қазақстан-Заман” (редакторы М.Тоқашбаев),</w:t>
        <w:br/>
        <w:t>Шығыс Қазақстан облыстық “Дидар” (редакторы Ж. Әділ-</w:t>
        <w:br/>
        <w:t>баев) газеттері менің мерейтойыма арнап материалдар</w:t>
        <w:br/>
        <w:t>жариялады.</w:t>
        <w:br/>
        <w:t>Бұл күні мені құттықтап 48 адам телефон соқты. 60 шақты</w:t>
        <w:br/>
        <w:t>адам үйіме келіп құттықтап, дастарқанымнан дәм татты. Үйіме</w:t>
        <w:br/>
        <w:t>келгендерге тойдан тәбәрік ретінде биыл “Атамұра” баспасы</w:t>
        <w:br/>
        <w:t>бесінші рет қайта басып шығарған “Махаббат, қызық мол</w:t>
        <w:br/>
        <w:t>жылдар” романының бір-бір данасын сыйладым.</w:t>
        <w:br/>
        <w:t>“Жас Алаш” газеті арқылы менің осы ұлы қуанышымды</w:t>
        <w:br/>
        <w:t>бөліскен ағаларым мен жеңгелерімнің, достарым мен жолдас-</w:t>
        <w:br/>
        <w:t>тарымның, інілерім мең келіндерімнің және қарындастарым-</w:t>
        <w:br/>
        <w:t>ның бәріне шексіз ризашылығымды білдіремін.</w:t>
        <w:br/>
        <w:t>Әзілхан Нұршайықов,</w:t>
        <w:br/>
        <w:t>Қазақстанның халық жазушысы,</w:t>
        <w:br/>
        <w:t>Ұлы Отан соғысының ардагері.</w:t>
        <w:br/>
        <w:t>18 желтоқсан, 2002 жыл. Алматы.</w:t>
        <w:br/>
        <w:t>9-75</w:t>
        <w:br/>
        <w:t>134 Әлін Қайсар</w:t>
        <w:br/>
        <w:t>хллкусзес&gt;----------------------------</w:t>
        <w:br/>
        <w:t>Жанкөбектен осы күнгіатақты дәрігер Мұхтар Айтқазин-</w:t>
        <w:br/>
        <w:t>ніңаталары Ақтайлақ би, одан әрі Нарымбай, Құттыбай билер</w:t>
        <w:br/>
        <w:t>төбе көрсетеді. Еркөбек-- Салпыдан осы үлкен тойдың иесі</w:t>
        <w:br/>
        <w:t>Тоқан Өзіханқызының алғы аталары Шектібай батыр шыға-</w:t>
        <w:br/>
        <w:t>ды. Шектібайдан -- Жәдік, Жәдіктен -- Аққозы, Аққозыдан</w:t>
        <w:br/>
        <w:t>той иесі Тоқанның батыр атасы Қарахан дүниеге келеді. Кара-</w:t>
        <w:br/>
        <w:t>ханнан: Темірхан, Өзбақан, Өзіхан деген үшұлтуады. Темір-</w:t>
        <w:br/>
        <w:t>ханнан осытойда отырған Дәмеліжәнеоның балалары. Өзба-</w:t>
        <w:br/>
        <w:t>қаннан менің жан жарым Халима және оның балалары.</w:t>
        <w:br/>
        <w:t>Өзіханнан осы тойдың иесі Тоқан бәйбіше және оның бала-</w:t>
        <w:br/>
        <w:t>лары -- Төлеген мен Света, Бауыржан мен Қарлығаш. Ақ-</w:t>
        <w:br/>
        <w:t>тайлақ бидің шежіресі осылай дейді. Мен осы тамаша тойға</w:t>
        <w:br/>
        <w:t>қатысып отырғаныма қуаныштымын. Қуанатын себебім осы</w:t>
        <w:br/>
        <w:t>той иесі ардакты ананың сүйікті сіңілісі Халиманың күйеуі-</w:t>
        <w:br/>
        <w:t>мін. Сыбан елінің күйеуімін. Сыбанның қыздары сұлу, сым-</w:t>
        <w:br/>
        <w:t>батты, ақын, ақылды болып келеді екен. Сондықтан да</w:t>
        <w:br/>
        <w:t>Сыбанның Куандықдеген ақын қызына ұлы данышпанымыз</w:t>
        <w:br/>
        <w:t>Абайғашықболған. Бірақ, Абай Қуандыққа қосыла алмаған -</w:t>
        <w:br/>
        <w:t>қолы жетпеген. Сыбанның Тоқандеген екінші бір сұлу қызына</w:t>
        <w:br/>
        <w:t>атақты ақын Ғаббас Шәкімовғашық болды. Ғаббастың қолы</w:t>
        <w:br/>
        <w:t>жетті. Осы тамаша тойды Ғаббастың Сыбан сұлуы Тоқаннан</w:t>
        <w:br/>
        <w:t>туған балалары өткізіп отыр. Ал, Сыбанныңүшінші бір ақыл-</w:t>
        <w:br/>
        <w:t>ды қызы Халимаға бұрынғы “Акбұзау” колхозының шына-</w:t>
        <w:br/>
        <w:t>шақтай арық қара баласы мен ғашық болыппын (1939 ж.).</w:t>
        <w:br/>
        <w:t>Абай сияқты данаақынды ынтықтырған, Ғаббас секілді атақ-</w:t>
        <w:br/>
        <w:t>ты ақынға, мен тәрізді бала ақынға асыл қыздарын сыйлаған</w:t>
        <w:br/>
        <w:t>Сыбан еліне, оның ардақты ата-аналарына мың ракмет! Мил-</w:t>
        <w:br/>
        <w:t>лион ракмет! Ақылды, арлы, әдемі әйел аламындегендер Най-</w:t>
        <w:br/>
        <w:t>ман руының Сыбан елін жағаласын. Абайдың әжесі, атақты</w:t>
        <w:br/>
        <w:t>Құнанбай бидің шешесі Зере анамыз да Найман қызы екенін</w:t>
        <w:br/>
        <w:t>естерінде ұстасын. Найман қызына үйленгендердің нашар</w:t>
      </w:r>
    </w:p>
    <w:p>
      <w:r>
        <w:t>болып қалмайтынын ұмытпасын!</w:t>
        <w:br/>
        <w:t>Халима 7? жасынан жетім қалып, детдомда өсті, интернатта</w:t>
        <w:br/>
        <w:t>тәрбиеленді. Ұлы Отан соғысына қатысып, радистка болды,</w:t>
        <w:br/>
        <w:t>Москвадаәскери цензор болып қызметістеді. Халима екеуміз</w:t>
        <w:br/>
        <w:t>бір-бірімізге 9жыл ғашық болып жүріп қосылдық. 54 жыл жұп</w:t>
        <w:br/>
        <w:t>жазбастан, кол ұстасып, қатар жүріп өмір сүрдік. Ол 54 жыл</w:t>
        <w:br/>
        <w:t>бойына мен оған үнемі ғашық болып өттім. Әлі күнге дейін</w:t>
        <w:br/>
        <w:t>ғашықпын. Өлген әйелгеғашықболатын еркектер аз. Бәлкім,</w:t>
        <w:br/>
        <w:t>136 Әлім Қайсар</w:t>
        <w:br/>
        <w:t>лттусее--------------....------------.---------------.--------...--..-..</w:t>
        <w:br/>
        <w:t>лары келмей жүр-ау, айналайындар. Бәлкім, немерелерінің бірі</w:t>
        <w:br/>
        <w:t>кейін қаражатты болып, Ғаббас аталарының кітабын шығарар.</w:t>
        <w:br/>
        <w:t>Рухани перзент өлмейтін перзент қой деп ойладым.</w:t>
        <w:br/>
        <w:t>Алендітой болған соң онын кәдесі, шашутаралғысы бола-</w:t>
        <w:br/>
        <w:t>ды ғой. Біздің үйдің кәдесін қазір жиендеріңіз тапсырады.</w:t>
        <w:br/>
        <w:t>“Кәде” демекші мен Халиманы сіздердің қолдарыңыздан емес,</w:t>
        <w:br/>
        <w:t>интернат шаңырағынан алдым ғой. Қалың мал төлегенім жоқ.</w:t>
        <w:br/>
        <w:t>Халима қайтыс болардан екі күн бұрын аурухананың реани-</w:t>
        <w:br/>
        <w:t>мация бөлімінен маған былай деп хат жазды. “Сен мені алғанда</w:t>
        <w:br/>
        <w:t>қалың мал төлеген жоқсың ғой. Сол қалың малды енді төле.</w:t>
        <w:br/>
        <w:t>Ертең 8 дәрігер, 16 медбике мен няняларға: дәрігерлерге -- 2000,</w:t>
        <w:br/>
        <w:t>басқаларына 1000 теңгеден, жеке-жеке конвертке салып, ақша</w:t>
        <w:br/>
        <w:t>әкел. Дәрігерлердің маған жасап жатқан еңбегі зор. Солардың</w:t>
        <w:br/>
        <w:t>қарызын өтегім келеді”, - депті. Хат соңына олардың аты-</w:t>
        <w:br/>
        <w:t>жөндерін жазып жіберіпті.</w:t>
        <w:br/>
        <w:t>Оның айтқанын бұлжытпай орындап, ауруханаға алып</w:t>
        <w:br/>
        <w:t>бардым. Халима әрқайсысына алғыс айтып, конверттерді</w:t>
        <w:br/>
        <w:t>иелеріне өз қолымен табыс етті. Осыпісіне өзі қатты рақаттанды.</w:t>
        <w:br/>
        <w:t>Бірақ, келесі күні Халима қайтпас сапарға аттанып кетті.</w:t>
        <w:br/>
        <w:t>“Кәде” дегеннен ойыма түсіп кетіп, айтып жатырмын.</w:t>
        <w:br/>
        <w:t>Қыздарыңызға қалың бермейалып кеткенімеғафувөтінемін, Тоқа.</w:t>
        <w:br/>
        <w:t>Айтпақшы, мен Сіздердің аталарыңыз Қарахан батырдың</w:t>
        <w:br/>
        <w:t>зиратын көрдім. Абай ауданындағы Жүреқадыр ауылының</w:t>
        <w:br/>
        <w:t>Қызылшілік деген жерінде екен. Төрт бұрышты, төрт құлақты</w:t>
        <w:br/>
        <w:t>үлкен ақбейіт. Жұрт “Караханныңақбейіті” деп атайды екен.</w:t>
        <w:br/>
        <w:t>Халима кішкене күнінде сол атасының бейітінің қасына сан</w:t>
        <w:br/>
        <w:t>рет барыпты. Халиманың әкесі Қалиәкпардың досы болған</w:t>
        <w:br/>
        <w:t>атақты ақын Шәкер Әбенов Темірхан Өзбақан, Өзіхан аталар-</w:t>
        <w:br/>
        <w:t>дың қыстауларын тегіс аралатып көрсеткен еді. Менде Хали-</w:t>
        <w:br/>
        <w:t>маға Қарахан атасының ақ бейіті сияқты ақ бейіт орнатқалы</w:t>
        <w:br/>
        <w:t>отырмын. Абай мен Шәкәрімнің, Шәкерақын мен Ділдәана-</w:t>
        <w:br/>
        <w:t>мыздың басына күмбез көтерген атақты архитектор, ақын,</w:t>
        <w:br/>
        <w:t>асыл азамат Сайын Назарбек деген сонау Ақтау қаласында</w:t>
        <w:br/>
        <w:t>тұратын ініміз Ақтаудың мәңгі тозбайтын ақ кірпішінен</w:t>
        <w:br/>
        <w:t>(ракушка) биіктігі іргетасымен 10 метр бейіторнатып беремін</w:t>
        <w:br/>
        <w:t>деп уәде беріп отыр. Архитектор оның маңдайшасына</w:t>
        <w:br/>
        <w:t>“Махаббат мазары” деп жазып, оныңастынан “Халима-Әзіл-</w:t>
        <w:br/>
        <w:t>хан” деген екі сөзді және қоспақ. Сонда бұл “ҚозыКөрпеш -</w:t>
        <w:br/>
        <w:t>132 Әлім Қайсар</w:t>
        <w:br/>
        <w:t>Хатысусғтт,-----------------------.-.----......ааа...а..а.ал... лл. а а.</w:t>
        <w:br/>
        <w:t>Бұл хатыңыз менін Вольтер, Нушкин, Максим Горький</w:t>
      </w:r>
    </w:p>
    <w:p>
      <w:r>
        <w:t>сияқты данышпандығымның нәтижесі деп емес, Сіздің</w:t>
        <w:br/>
        <w:t>даналығыңыздың, Сіздің ұлттық әдебиетімізді өркендетуге</w:t>
        <w:br/>
        <w:t>деген ыстық ықыласыңыздың, әрі Сіздің адами кішіпейіл-</w:t>
        <w:br/>
        <w:t>дігіңіздің белгісі деп білемін.</w:t>
        <w:br/>
        <w:t>Сіздің бұл хатыңыз маған Мемлекеттік наградалардан да,</w:t>
        <w:br/>
        <w:t>АҚШ президенттерінің суреттері салынған доллардан да</w:t>
        <w:br/>
        <w:t>қымбат. Өткені: иесі өлгеннен кейін орденнің құны кетеді,</w:t>
        <w:br/>
        <w:t>ақша аз күндік аужалдан артпайды. Ал, хаттың (әрі тар, әрі</w:t>
        <w:br/>
        <w:t>кең мағынада) қасиеті ешқашан жойылмайды. Оныңүстіне</w:t>
        <w:br/>
        <w:t>олхат Сізсияқтыасаүлкен тарихи тұлғаның қолымен жазылса-</w:t>
        <w:br/>
        <w:t>бағасы барынша биік болмақ.</w:t>
        <w:br/>
        <w:t>Сіздің бұл хатыңызды менің үрім-бұтағым бой тұмаретіп</w:t>
        <w:br/>
        <w:t>сақтайтынына сенемін.</w:t>
        <w:br/>
        <w:t>Сіздін бұл хатыңызды газет бетінен көргеннен кейін менің</w:t>
        <w:br/>
        <w:t>өмірдегі ең адал, ең әділ: алдамайтын, айнымайтын үш досым</w:t>
        <w:br/>
        <w:t>да (оқырман, көрермен және тыңдарман) қатты қуанатын</w:t>
        <w:br/>
        <w:t>болды, қымбатты Нұреке.</w:t>
        <w:br/>
        <w:t>Алам өзінің қандай екенін анық біле бермейді. Әсіресе,</w:t>
        <w:br/>
        <w:t>біздің шығармашылық қауым адамдарының көпшілігі өздерін</w:t>
        <w:br/>
        <w:t>өте жоғары бағалайды. (Мен олардың қатарына кірмейтін</w:t>
        <w:br/>
        <w:t>азшылықтың ішінде болуым керек). Ал, шын мәнінде кімнің</w:t>
        <w:br/>
        <w:t>қандай кісі екенін сырт көз ғана әділ айырады.</w:t>
        <w:br/>
        <w:t>Асыңды жеп, арағынды ішіп кету үшін өтірік мақтайтын</w:t>
        <w:br/>
        <w:t>жора-жолдастардың бірі емес, Сізсияқты ұлы адамның берген</w:t>
        <w:br/>
        <w:t>бағасын өмірде өзіме тиген өзгеше БАҚЫТ деп білемін. Сіз</w:t>
        <w:br/>
        <w:t>айтқан дәрежеге жетпей де жатқан шығармын. Жетугетырыса-</w:t>
        <w:br/>
        <w:t>тыным ақикат қой, әрине.</w:t>
        <w:br/>
        <w:t>Маған мұндай аса бағалы тарихи сыйлық жасағаныңыз</w:t>
        <w:br/>
        <w:t>үшін МЫҢ РАҚМЕТ Сізге, ардақты Нұреке!</w:t>
        <w:br/>
        <w:t>Басымды иемін. Тәуелсіз, әрі дүние жүзінетанымал МЕМ-</w:t>
        <w:br/>
        <w:t>ЛЕКЕТ етіп СІЗ қалыптастырған Қазақстан Республикасы-</w:t>
        <w:br/>
        <w:t>ның халқына рухани азық боларлық шығармалар жазу жо-</w:t>
        <w:br/>
        <w:t>лындақолымнан қаламымтүскенше тынбастан еңбек ете бере-</w:t>
        <w:br/>
        <w:t>тініме Сізді сендіремін. Аман-сау болыңыз, айналайын.</w:t>
        <w:br/>
        <w:t>Абыройыңыз арта берсін. Кешегі соғыс кезінде ауырснаряд-</w:t>
        <w:br/>
        <w:t>тар көтерген артиллеристің алақанымен Сіздің құрыш құйған</w:t>
        <w:br/>
        <w:t>Махаббат жыршысы 135</w:t>
        <w:br/>
        <w:t>------------------......----.3...--------.--------------тс е -</w:t>
        <w:br/>
        <w:t>жоқта шығар. Өлген әйелінеғашық болған еркектердің бірі,</w:t>
        <w:br/>
        <w:t>не жалғызөзі мен ғана болармын деп ойлаймын. Өйткені, ол</w:t>
        <w:br/>
        <w:t>өте ақылды, парасатты, ерінбейтін еңбекшіл кісі еді. Менің</w:t>
        <w:br/>
        <w:t>машинисткамда, редакторымда, корректорым да, көмекшім</w:t>
        <w:br/>
        <w:t>десол кісі болатын. Егер әйелім Халима болмаса, мен мұндай</w:t>
        <w:br/>
        <w:t>атак, даңқ, дәрежеге жете алмаған болар едім.</w:t>
        <w:br/>
        <w:t>Мінеки, мені осындай абыройлы еткен Халиманың ата-</w:t>
        <w:br/>
        <w:t>анасына, ардақты Қарахан батырдың ұрпақтары Сіздерге, бү-</w:t>
        <w:br/>
        <w:t>кіл Шектібай бабаның жұрағаттарына шын жүректен алғы-</w:t>
        <w:br/>
        <w:t>сымды айтамын. Шалда болсам шалқаймай, Сіздің алдыңыз-</w:t>
        <w:br/>
        <w:t>да, ардақты Тоқа, жиырмадағы жігіттей иіліп, сәлем етемін.</w:t>
        <w:br/>
        <w:t>Тойыңыз құтты болсын. Ұрнағыңыз өркендеп, өсе берсіндеп</w:t>
        <w:br/>
        <w:t>тілеймін.</w:t>
      </w:r>
    </w:p>
    <w:p>
      <w:r>
        <w:t>Еңдіосы асыл аналарың ұлы тойын өткізіп отырған бала-</w:t>
        <w:br/>
        <w:t>лардың әкесі туралы да айта кетуді жөн көремін. Адамның</w:t>
        <w:br/>
        <w:t>перзентіекітүрлі болады. Біріншісі -- табиғи перзент, екіншісі</w:t>
        <w:br/>
        <w:t>рухани перзент. Табиғи перзентке әкенің белінен, ананың</w:t>
        <w:br/>
        <w:t>құрсағынан шыққан бала жатады. Ғабекең (Ғаббас Шөкі-</w:t>
        <w:br/>
        <w:t>мовті айтамын) мен Тоқанның табиғи перзенттері Бауыржан</w:t>
        <w:br/>
        <w:t>мен Қарлығаш болса, олар үлкен азамат болып, ер жетті, ел</w:t>
        <w:br/>
        <w:t>таныды.</w:t>
        <w:br/>
        <w:t>Ал Ғабекенңнің өз ойынан туған рухани перзенттері және</w:t>
        <w:br/>
        <w:t>бар болатын. Ол- өлеңдері еді. Ғаббас Шөкімов талантты</w:t>
        <w:br/>
        <w:t>ақын болды. Сөзге шешен, шебер еді. Өлеңімен үлгі шашты.</w:t>
        <w:br/>
        <w:t>Алтыалашқа болмасада, Аягөз, Семей ішінде атақты болды.</w:t>
        <w:br/>
        <w:t>Бірнеше рет ақындар айтысына қатысты. Өлеңдері облыстық</w:t>
        <w:br/>
        <w:t>газет беттерінде, кейбір журналдарда жарияланды. Бірақ, жеке</w:t>
        <w:br/>
        <w:t>кітап болып, толық жинақталып шықпай қалды.</w:t>
        <w:br/>
        <w:t>Қазір қалталы әркімдер өмірден өткен ақын әкелерінің,</w:t>
        <w:br/>
        <w:t>аталарының өлеңдерін жеке кітап етіп шығарып жатыр. Қара-</w:t>
        <w:br/>
        <w:t>ғандылықбір қарындасым өзінің атасы Олжабай ақынның өзі</w:t>
        <w:br/>
        <w:t>бастырып шығарған кітабын сыйлаған маған. Бұрын естімеген</w:t>
        <w:br/>
        <w:t>ақыным еді. Өткен ғасырдың отызыншы жылдарының бас</w:t>
        <w:br/>
        <w:t>жағында өмірден өтіпті. Соның өлендерін жинап, жинақтап</w:t>
        <w:br/>
        <w:t>немересі 70 жылдан кейін кітап етіп шығарыпты. Сөйтіп,</w:t>
        <w:br/>
        <w:t>атасының рухани перзентін өлмесмұреетіп, ұрпаққаұсыныпты.</w:t>
        <w:br/>
        <w:t>Осы Олжабай ақынның кітабын оқығанда менің есіме Ғаб-</w:t>
        <w:br/>
        <w:t>басақын Шөкімов оралды. Олкісідеосындай ақын еді. Бауыр-</w:t>
        <w:br/>
        <w:t>жан мен Қарлығаштың әкелерінің өлеңдерін шығаруға шама-</w:t>
        <w:br/>
        <w:t>Иахаббат жыршысы 137</w:t>
        <w:br/>
        <w:t>іниникикккикккикаван кк кккккккккккаккиккиктаниккккккккккккккккккккккккккккккиккикканаты..Н Где...</w:t>
        <w:br/>
        <w:t>Баянсұлу”, “Ләйлі-- Мәжнүн” немесе “Еңлік-- Кебек” ескерт-</w:t>
        <w:br/>
        <w:t>кішісияқты болып шығады, --деп есептейді ақын ініміз. Соған</w:t>
        <w:br/>
        <w:t>қаражат жинап, қамданып жатырмыз. Жоғарыда Әбенов</w:t>
        <w:br/>
        <w:t>Шәкераксақалдыңатын атадым ғой. Ол кісі Халиманың әкесі</w:t>
        <w:br/>
        <w:t>Қалиәкпармен кұрдас, дос екен. Алматыға келген кездерінде</w:t>
        <w:br/>
        <w:t>біздің үйге қонақ болып кететін. 1992 жылы, мен 70 жасқа</w:t>
        <w:br/>
        <w:t>толғандатуған жерім Жарма ауданына бардым. Қайтарда Абай</w:t>
        <w:br/>
        <w:t>ауданынасоқтық. Шәкерақсақал өзінің сегіз қанат үйін Құн-</w:t>
        <w:br/>
        <w:t>дыздыдағы Қараханның Қызылшілігін жайлаған бұрынғы</w:t>
        <w:br/>
        <w:t>Халима ауылының жұртында бізді күтіп отыр екен. Ол кезде</w:t>
        <w:br/>
        <w:t>91 жаста. Түні бойы бізге алтыбақан тепкізіп, ауыл қызық-</w:t>
        <w:br/>
        <w:t>тарын көрсеттірді.</w:t>
        <w:br/>
        <w:t>Таңертең аттанарда ақсақал Халима екеумізге қолын жа-</w:t>
        <w:br/>
        <w:t>йып,ақбатасын берді. Содан кейін:</w:t>
        <w:br/>
        <w:t>-- Әзілхан, сен Халиманы интернаттан алдың. Әкесі Қали-</w:t>
        <w:br/>
        <w:t>әкпар саған өз қолымен ұзата алған жоқ. Әкесінің орнына</w:t>
        <w:br/>
        <w:t>мен саған Халиманы өз қолымнан ұзатамын,--деп Халимаға</w:t>
        <w:br/>
        <w:t>қамзол, көйлек, сәукеле кигізіп, қолына білезік салып, құла-</w:t>
        <w:br/>
        <w:t>ғынаалтын сырға тақтырды. Сөйтіп, сегіз қанат ақ орданың</w:t>
        <w:br/>
        <w:t>ішінен шыға бергенімізде есіктің екі жағында қаз-қатартізіліп</w:t>
        <w:br/>
        <w:t>тұрған жігіттер мен қыздар жар-жар айтты:</w:t>
        <w:br/>
        <w:t>Жігіттер: Ақ коян қашар жоталап, жар-жар. Ақтайлақ өсер</w:t>
        <w:br/>
        <w:t>боталап, жар-жар. Сіз кеткен соң Алматыға, Жүреміз кімді</w:t>
        <w:br/>
        <w:t>қапалап, жар-жар? - деп дікілдетсе, екінші жақта тұрған</w:t>
        <w:br/>
        <w:t>қыздартобы былай леп сыңсып қоя берлі: Есікалды Құндызды: --</w:t>
      </w:r>
    </w:p>
    <w:p>
      <w:r>
        <w:t>майдан болсын, жар-жар. Ақ жүзімді көруге айнам болсын,</w:t>
        <w:br/>
        <w:t>жар-жар. Алматысы алдында бардейді жұрт, Өз ауылым Абай-</w:t>
        <w:br/>
        <w:t>дай” қайдан болсын, жар-жар.</w:t>
        <w:br/>
        <w:t>Біз екі көзіміз жасқа толып, қатты тебіреніп аттанған едік.</w:t>
        <w:br/>
        <w:t>Бізді сол кездегі аудан әкімі Орал Арғымбаевдеген жігіт келін-</w:t>
        <w:br/>
        <w:t>шегімен, Абай аудандық партия комитетінің бұрынғы бірінші</w:t>
        <w:br/>
        <w:t>хатшысы Хафиз Матаев Камал деген бәйбішесімен қарсы</w:t>
        <w:br/>
        <w:t>алып, қасымызда болып еді. Сонда Шәкер ақсақал қасымыз-</w:t>
        <w:br/>
        <w:t>дан қалмай, “Уазик” машинасымен бізді Аякөзге тақау Ақ-</w:t>
        <w:br/>
        <w:t>шатау деген жерге дейін шығарып салған елі. Шәкең содан</w:t>
        <w:br/>
        <w:t>1 кійейй - іе деібдіс псан.</w:t>
        <w:br/>
        <w:t>2 Аййе - Аййе ӛөлдіп (азбдіуа Кіійе, -часібгі ба/дп «“Әсіейдіі 14ғ08й).</w:t>
        <w:br/>
        <w:t>Махаббат жыршысы 143</w:t>
        <w:br/>
        <w:t>Құдайым айналайын қуатберсін,</w:t>
        <w:br/>
        <w:t>Тіліңіз бен, ағатай, жағыңызға.</w:t>
        <w:br/>
        <w:t>Жарасар ардагерді ағаласа,</w:t>
        <w:br/>
        <w:t>Соғысқа фашистермен жағаласа.</w:t>
        <w:br/>
        <w:t>Әділеттік өмірде болар еді,</w:t>
        <w:br/>
        <w:t>Өлмей тұрып еңбегін бағаласа.</w:t>
        <w:br/>
        <w:t>Аяғы алыптардың өзі ғой деп,</w:t>
        <w:br/>
        <w:t>Халқына нәр беретін сөзі ғой деп.</w:t>
        <w:br/>
        <w:t>Батырлықатақ берсе болареді,</w:t>
        <w:br/>
        <w:t>Мұхтар мен Бауыржанның көзіғой деп.</w:t>
        <w:br/>
        <w:t>Кеңес Сейдалұлы Бәйтерек әулеті,</w:t>
        <w:br/>
        <w:t>зейнеткер, ауыл ақыны.</w:t>
        <w:br/>
        <w:t>Алматы. 10.12.2002 ж.</w:t>
        <w:br/>
        <w:t>жжж</w:t>
        <w:br/>
        <w:t>Менің кейіпкерлерім</w:t>
        <w:br/>
        <w:t>Институт, университеттерге кездесуге барғанда маған әр-</w:t>
        <w:br/>
        <w:t>түрлі сұрақтар қойылады. Солардың бірі: “Сіздің кейіпкер-</w:t>
        <w:br/>
        <w:t>леріңіз кімдер? Кейіпкер Сізді іздей ме? Әлде Сіз кейіпкерлерді</w:t>
        <w:br/>
        <w:t>іздейсіз бе?” деген сұрақ. Студенттер қойған ол сұраққа жауа-</w:t>
        <w:br/>
        <w:t>бымдытөменде оқырмандарғаұсыныл отырмын.</w:t>
        <w:br/>
        <w:t>-- Кейіпкер іздеу - қиын мәселе. Өз кейіпкеріңді табу -</w:t>
        <w:br/>
        <w:t>одан да қиын. Қиын болатыны әр кейіпкер - асқар тау. Асқар</w:t>
        <w:br/>
        <w:t>таудың төбесіне шығу үшін қаншама қайрат, күш, жігер керек.</w:t>
        <w:br/>
        <w:t>Жігерлі болмасаң -- жазушы және бола алмайсың. Тауларда</w:t>
        <w:br/>
        <w:t>әртүрлі: биік, аласа, асқар деген сияқты. Олардың әркайсы-</w:t>
        <w:br/>
        <w:t>сына шығу үшін қайсысына қай жағынан (күнгейінен бе,</w:t>
        <w:br/>
        <w:t>теріскейінен бе?), қалай шығудың әдісін табу керек. Бір сөзбен</w:t>
        <w:br/>
        <w:t>айтқанда жазушы құз-жартастардың төбесіне шығудың ше-</w:t>
        <w:br/>
        <w:t>бері альпиниске ұқсауы керек.</w:t>
        <w:br/>
        <w:t>Таулардың әртүрлі болатыны сияқты, жазушының жаза-</w:t>
        <w:br/>
        <w:t>тынтақырыбы да әртүрлі болмақ. Мәселен: тарихи тақырып,</w:t>
      </w:r>
    </w:p>
    <w:p>
      <w:r>
        <w:t>Махаббат жыршысы 127</w:t>
        <w:br/>
        <w:t>а СН --тНННННн “““-т--З-- Н---МННН АНА "ДИРЕКТ</w:t>
        <w:br/>
        <w:t>қашан да адалдықты, ізгілікті, достықты, имандылықты шы-</w:t>
        <w:br/>
        <w:t>ғармаңызға арқау еткен шын мәнінде халықтың сүйікті жазу-</w:t>
        <w:br/>
        <w:t>шысысыз, қалың оқырманға махаббатжыршысы атанған қа-</w:t>
        <w:br/>
        <w:t>дірлі қаламгерсіз. Бір ғана “Махаббат, қызық мол жылда-</w:t>
        <w:br/>
        <w:t>рыңыз” - қай ұрпақтың болсын көңілін толқытып, жүрегін</w:t>
        <w:br/>
        <w:t>тебірентер өміршең шығарма. Кеше ғана басынаақ күмбезін</w:t>
        <w:br/>
        <w:t>өзіңіз орнатқан Халима апаймен өткен Қозы мен Баяндай</w:t>
        <w:br/>
        <w:t>ғұмырыңыз --бүгінгіұрпаққа өнеге, жастарға аңыз етер бөлек</w:t>
        <w:br/>
        <w:t>жыр. Кадірлі Әзеке, әрдайым күйлі-куатты болыңыз, бала-</w:t>
        <w:br/>
        <w:t>шағаңызға амандық, береке-бірлік тілеймін.</w:t>
        <w:br/>
        <w:t>Құрметпен Мұхтар Құл-Мұхаммед, Қазақстан</w:t>
        <w:br/>
        <w:t>Республикасының Мәдениет, ақпарат және</w:t>
        <w:br/>
        <w:t>қоғамдық келісім министрі. 14.12.2002.</w:t>
        <w:br/>
        <w:t>Құрметті Әзілхан аға!</w:t>
        <w:br/>
        <w:t>Қазақстан Қарулы Күштерінің Әскери академиясының</w:t>
        <w:br/>
        <w:t>ұжымы шынайы сүйіспеншілікпен Сізді 80 жасқа толған</w:t>
        <w:br/>
        <w:t>мерейтойыңызбен шын жүректен құттықтайды!</w:t>
        <w:br/>
        <w:t>Сізге деніңізге саулық, отбасыңызға амандық тілейміз!</w:t>
        <w:br/>
        <w:t>Сіздей талант, дарын иесі бойындағы табиғат берген жомарт-</w:t>
        <w:br/>
        <w:t>тықты, жүрегітазалықты оқырмандарға абзал да, адал да, ға-</w:t>
        <w:br/>
        <w:t>жапта, тарихи да шығармашылығыңызарқылы жеткізгеніңіз</w:t>
        <w:br/>
        <w:t>үшін Отан қорғаушылар атынан ризашылығымызды біл-</w:t>
        <w:br/>
        <w:t>діреміз.</w:t>
        <w:br/>
        <w:t>Сіздің қаламыңыздан туған барлық шығармаларыңыз-</w:t>
        <w:br/>
        <w:t>асыл жұртымыздың сүйіп окитын кітаптарының бірі. Халқы-</w:t>
        <w:br/>
        <w:t>мызғааңызболған ардақты батыр ағамыз Бауыржан Момыш-</w:t>
        <w:br/>
        <w:t>ұлы жайлы жаза отырып, Сіз өскелең ұрпақты патриоттық</w:t>
        <w:br/>
        <w:t>рухта тәрбиелеу қажетекенін, онсыз қоғамдық бірлікке жетуге</w:t>
        <w:br/>
        <w:t>болмайтынын аталық, әкелік борышыңыз ретінде түсініп,</w:t>
        <w:br/>
        <w:t>қоғам тағдырына, ұрпаққа асыл мұра қалдырдыңыз!</w:t>
        <w:br/>
        <w:t>Біздер, әскери адамдар, мемлекетіміздің тәуелсіздігін баян-</w:t>
        <w:br/>
        <w:t>ды етуге, қуатын арттыруға, оның игілігіне, халықаралық қо-</w:t>
        <w:br/>
        <w:t>ғамдастықта абыройының өсуіне адал қызмететеміздеп, Сіз</w:t>
        <w:br/>
        <w:t>сияқты халқымыздың ардақты, халықүшін қызметететін аға-</w:t>
        <w:br/>
        <w:t>аталарымыз алдында бас иеміз.</w:t>
        <w:br/>
        <w:t>14 Әлім Қайсар</w:t>
        <w:br/>
        <w:t>Бы---.-т25.-. нан нысаннан наннан ананын</w:t>
        <w:br/>
        <w:t>осызаман тақырыбы, адамгершіліктақырыбы, азаматтықта-</w:t>
        <w:br/>
        <w:t>қырып, әлеуметтіктақырып, өтпелітақырып, ешқашан ескір-</w:t>
        <w:br/>
        <w:t>мейтін мәңгіліктақырып дегендер сияқты. Осылардың бәрі-</w:t>
        <w:br/>
        <w:t>биік-биік құздар мен шындар. Әр жазушы өзітаңдаған тақы-</w:t>
        <w:br/>
        <w:t>“рыптың төбесіне қарай өрмелейді. Әркім өз шыңына шығып,</w:t>
        <w:br/>
        <w:t>өз жалауын тігеді.</w:t>
        <w:br/>
        <w:t>Бөлшектеп айтқанда: тарихи тақырыпқа арғы замандарда</w:t>
        <w:br/>
        <w:t>өткен атакты ақындар мен алып батырлардың, халықты алға</w:t>
        <w:br/>
        <w:t>бастаған хандар мен билердің, сол сияқты тағы басқа ұлы</w:t>
        <w:br/>
        <w:t>адамдардың өмірі жатады. Бұл тақырыпқа барған жазушылар</w:t>
        <w:br/>
        <w:t>өз кейіпкерлерінің өмірінің бүге-шігесін білуге тырысады. Өзі</w:t>
      </w:r>
    </w:p>
    <w:p>
      <w:r>
        <w:t>біліп қана қоймай, сол білгендерін өзгелерге (оқырмандарға)</w:t>
        <w:br/>
        <w:t>ойдағыдай етіп ұқтыруға ұмтылады. Осындай күш-жігермен</w:t>
        <w:br/>
        <w:t>жазылған романдар қатарына Мұхаңның (Мұхтар Әуезовтің)</w:t>
        <w:br/>
        <w:t>“Абай жолы” Сәбеңнің (Сәбит Мұқановтың) “Аққан жұл-</w:t>
        <w:br/>
        <w:t>дызы”, Ілекеңнің (Ілияс Есенберлиннің) “Көшпенділері” тағы</w:t>
        <w:br/>
        <w:t>басқа ондаған тарихи романдар жатады.</w:t>
        <w:br/>
        <w:t>Алөзбасым ол кісілердей ұлы шығармалар жаза алғамын</w:t>
        <w:br/>
        <w:t>жоқ. Ерлік пен еңбек, достық пен махаббат тақырыбына өз</w:t>
        <w:br/>
        <w:t>әлімше қалам тарттым. Әрине, бұл салада бірлеңетындырып</w:t>
        <w:br/>
        <w:t>тастадым деп айта алмаймын.</w:t>
        <w:br/>
        <w:t>Бір қызығы мен өмірден өткен тарихи тұлғалартуралы емес,</w:t>
        <w:br/>
        <w:t>жер басып жүрген өзіммен замандас адамдартуралы жаздым.</w:t>
        <w:br/>
        <w:t>Мұны менің өзгелерден өзгешелігім деуге болады. Менің</w:t>
        <w:br/>
        <w:t>кейіпкерлерімнің барлығы өмірдегі өз аттарымен аталады,</w:t>
        <w:br/>
        <w:t>жазғандарымда солардың өз бастарынан кешкен оқиғалар</w:t>
        <w:br/>
        <w:t>ғана баяндалады.</w:t>
        <w:br/>
        <w:t>Мәселен, Кеңес Одағының Батыры атағы өзі өлгеннен</w:t>
        <w:br/>
        <w:t>кейін берілген Бауыржан Момышұлы - өмірде болған адам,</w:t>
        <w:br/>
        <w:t>өзіммен сырлас, дос болған кісі. Кеңес Одағының Батыры,</w:t>
        <w:br/>
        <w:t>академик Мәлік Ғабдуллин -- кешегі Ұлы Отан соғысы кезінде</w:t>
        <w:br/>
        <w:t>майдан даласында жүзбе-жүз кездесіп, жауынгерлік сапта</w:t>
        <w:br/>
        <w:t>тұрып, өзіне арнап өлең оқыған кісім. Соғыстан кейін ұзақ</w:t>
        <w:br/>
        <w:t>жыллар бір қалада тұрған, М.О.Әуезов атындағы әдебиет пен</w:t>
        <w:br/>
        <w:t>өнер институтында бірнеше жыл бірге қызмет істедік. Сол</w:t>
        <w:br/>
        <w:t>сияқты Махмет Қайырбаевпен -- кешегі Кеңес Одағының</w:t>
        <w:br/>
        <w:t>Батырымен мен Павлодар облыстық “Қызыл ту” газетіне ре-</w:t>
        <w:br/>
        <w:t>дактор болып барғаннан кейін танысып, өмір бойы дос болып</w:t>
        <w:br/>
        <w:t>өткен адамым.</w:t>
        <w:br/>
        <w:t>158 Әлім Қайсар</w:t>
        <w:br/>
        <w:t>Алмеусие---------------ТҺм---та Әә. .а............л.............ә....</w:t>
        <w:br/>
        <w:t>аурушаң еді. Соғыс біткен күні ауруханаға түсті. Әскери</w:t>
        <w:br/>
        <w:t>госпитальда бір жарым жыл жатты. Менуниверситетте оқып</w:t>
        <w:br/>
        <w:t>жүрдім. Одан маған жоғарыда айтылғандай хат келді.</w:t>
        <w:br/>
        <w:t>- Менің ауруым жазылатын емес. Бәлкім, ауруханада</w:t>
        <w:br/>
        <w:t>өлетін шығармын. Енді сен өзіңе лайық қыз ізде. Қазақта</w:t>
        <w:br/>
        <w:t>жақсы қыздар көп қой. Біріне жіп тақ. Ал мен тірі қалсам сені</w:t>
        <w:br/>
        <w:t>өмір бойы ұмытпаймын, өле-әлгеншетілектесің боламын, -</w:t>
        <w:br/>
        <w:t>дептіхатында. Оны досым Мырзабекке (“Махаббат, қызық</w:t>
        <w:br/>
        <w:t>мол жылдарда Жомартбек) айттым. Ол:</w:t>
        <w:br/>
        <w:t>- Дұрыс. Қыз іздейік, - деді. Өзімізбен бірге оқитын</w:t>
        <w:br/>
        <w:t>Нұрғамилаға сөз айттым. (Кітаптағы аты Меңтай). Халима-</w:t>
        <w:br/>
        <w:t>ның хатын көрсеттім. Ол:</w:t>
        <w:br/>
        <w:t>-- Менсіздіңтілегіңізді қабыл алар едім. Бірақ, уәде берген</w:t>
        <w:br/>
        <w:t>жіпітім бар, - деді. “Қызыл көрпе” өлеңі осы Меңтайға арнал-</w:t>
        <w:br/>
        <w:t>ған болатын.</w:t>
        <w:br/>
        <w:t>“Ақ етіне қызыл көрпе басылып” деп келетін. Қызыл</w:t>
        <w:br/>
        <w:t>көрпеден күдер үздік. Енді Ботагөзге ғашық болдым. Оған</w:t>
        <w:br/>
        <w:t>арнап:</w:t>
        <w:br/>
        <w:t>-- Маған арнап бір қараса Ботагөз:</w:t>
        <w:br/>
        <w:t>Өміріме өшпес шырақ жаққаны.</w:t>
      </w:r>
    </w:p>
    <w:p>
      <w:r>
        <w:t>Айтсажылыябірдыбыс, я бір сөз</w:t>
        <w:br/>
        <w:t>Қуаныштың өзен болып аққаны.</w:t>
        <w:br/>
        <w:t>Жымиғаны --таусылмайтын несібе,</w:t>
        <w:br/>
        <w:t>Күлсеегер-- жүрекке гүл таққаны.</w:t>
        <w:br/>
        <w:t>Бір минугол алсаменіесіне,</w:t>
        <w:br/>
        <w:t>Қуаныштың өзен болып аққаны, - деп оған да бірнеше</w:t>
        <w:br/>
        <w:t>өлең арнадым. Ол менісыртымнан көріп:</w:t>
        <w:br/>
        <w:t>-- Бойы тапал, әрі өңсіз екен, Москвада сымбатты сұлу</w:t>
        <w:br/>
        <w:t>жігітім бар, маған әуре болмасын! -- депті.</w:t>
        <w:br/>
        <w:t>Енді оны да қойдым. Қайтадан Халимаға хат жаздым.</w:t>
        <w:br/>
        <w:t>-- Жақсы қыздар маған қарайтын емес. Өзіңе қосылып,</w:t>
        <w:br/>
        <w:t>бір жыл бірай, тіпті бір күн өмір сүрсем де өзімді бақыттымын</w:t>
        <w:br/>
        <w:t>деп санаймын, --дедім.</w:t>
        <w:br/>
        <w:t>Бір жарым жылдан кейін ол емделіп, ауруханадан шықты.</w:t>
        <w:br/>
        <w:t>Екеуіміз қосылып, 54 жыл бірге бақытты өмір сүрдік.</w:t>
        <w:br/>
        <w:t>154 Әлім Қайсар</w:t>
        <w:br/>
        <w:t>Хлетусиыо,--------------........... ........ ...... . --.... ... --..-...-</w:t>
        <w:br/>
        <w:t>Х012. Қай кейіпкеріңіз ұзақ өмір сүреді деп ойлайсыз?</w:t>
        <w:br/>
        <w:t>-- Меңтай мен Бауыржан!</w:t>
        <w:br/>
        <w:t>813. Ұнатпайтын нәрселеріңіз не? -- Ұлдардың қыздарды</w:t>
        <w:br/>
        <w:t>алдап кетуге құмарлығын ұнатпаймын. -- Қыздардың жігіт сөз</w:t>
        <w:br/>
        <w:t>айтса, жығыла кететіндерін ұнатпаймын. - Мектеп мұғалім-</w:t>
        <w:br/>
        <w:t>дерінің, институгоқытушыларының шәкірт, студент қыздарға</w:t>
        <w:br/>
        <w:t>көз салғыштығын ұнатпаймын. - Біліп тұрған студенткаға</w:t>
        <w:br/>
        <w:t>зачет қоймай, соны жығуға тырысатын профессорларды</w:t>
        <w:br/>
        <w:t>ұнатпаймын.</w:t>
        <w:br/>
        <w:t>Мынадай біранекдотбар. Бір қырқылжың профессор ауыл-</w:t>
        <w:br/>
        <w:t>дан келген студент қызға қызығады. Зачеткасына қол қой-</w:t>
        <w:br/>
        <w:t>майды. Ал қызғастипендияға іліну керек. Профессор қызға</w:t>
        <w:br/>
        <w:t>“көн” дейді. Қыз амалсыздан көнеді. Соңынан профессор</w:t>
        <w:br/>
        <w:t>қызға: “Пәктігің қайда, қарағым-ау?” - дейді. “Ой, ағай,</w:t>
        <w:br/>
        <w:t>ауылдада мұғалімдер бар ғой”, -- деп жауап беріпті дейді қыз</w:t>
        <w:br/>
        <w:t>ішкиімін киіп жатып. Бұл --анекдот, әрине. Бірақ, анекдотта</w:t>
        <w:br/>
        <w:t>шындықтан шығады.</w:t>
        <w:br/>
        <w:t>Албұлуниверситетте ондай пәктікдәметкіш профессорлар</w:t>
        <w:br/>
        <w:t>немеседоненттер бар деп ойламаймын, қарақтарым, жоқты-</w:t>
        <w:br/>
        <w:t>ғынасенемін. Бұл кешегі Кеңес кезіндегі анекдот қой. Ал қазір</w:t>
        <w:br/>
        <w:t>нарықзаманында мұндай анекдоттар шықпайтын шығар деп</w:t>
        <w:br/>
        <w:t>үміттенемін.</w:t>
        <w:br/>
        <w:t>Енді нені ұнатпаймын? Иә, тағы да бар. Әлдекалай бір инс-</w:t>
        <w:br/>
        <w:t>титутқа, не бір университетке олардың шақыруымен студент-</w:t>
        <w:br/>
        <w:t>термен кездесуге бара калсаң, дәлізде кездескен қыздардың</w:t>
        <w:br/>
        <w:t>үлкен кісі келе жатыр-аудеп, жол бермей, талтайып тұрып ала-</w:t>
        <w:br/>
        <w:t>тындарын ұнатпаймын. Сол сәтте: қарсы келе жатқан маши-</w:t>
        <w:br/>
        <w:t>нағада,тракторғада жол бермейтін жарықтықсиыр малы есіме</w:t>
      </w:r>
    </w:p>
    <w:p>
      <w:r>
        <w:t>түседі. Жастардың телефон соққанда: “Мен Мәулен ғой!” деп,</w:t>
        <w:br/>
        <w:t>әкесінен бұрын өздерінің атын атайтындарын ұнатпаймын.</w:t>
        <w:br/>
        <w:t>Алдымен әкесін айту керек. Сен аспаннан түскен жоқсың,</w:t>
        <w:br/>
        <w:t>әкеден тудың. Сен туғанда әкең: “балам өзім өлгенде атымды</w:t>
        <w:br/>
        <w:t>ататып, жүреді” деп қуанды. Ендеше әкенің сол үмітін ақтау</w:t>
        <w:br/>
        <w:t>керек.</w:t>
        <w:br/>
        <w:t>Мені бірсыпыра жұрт біледі. Сонда дателефон соққанда,</w:t>
        <w:br/>
        <w:t>телефон трубкасын көтергенде: “Мен Нұршайықовпын ғой”,-</w:t>
        <w:br/>
        <w:t>Махаббат жыршысы 17</w:t>
        <w:br/>
        <w:t>А ИнНИВИЦИКИИННИКИКЕКЕЕЕЕИНИЕНЕИЕНЕИННИИНВИНИНИНИНИИИИИИы.., &gt;&lt;... Й</w:t>
        <w:br/>
        <w:t>Екеуі де бірін-бірі іздемейтін сияқты. Оларды тек тағдыр</w:t>
        <w:br/>
        <w:t>табыстыра ма деп ойлаймын. Олай дейтінім: мен Бауыржан</w:t>
        <w:br/>
        <w:t>туралы жазамын деп ешқашан ойлаған емеспін. Соғыста жүрген</w:t>
        <w:br/>
        <w:t>кезімде “Знамя” журналынан Александр Бектің Бауыржан</w:t>
        <w:br/>
        <w:t>туралы жазғандарын оқып, қатты тебіренгенім рас. Тебірен-</w:t>
        <w:br/>
        <w:t>генде мен ол кісітуралы жазсам деп емес, солкісідей командир</w:t>
        <w:br/>
        <w:t>болуды мақсат еттім. Атағы әлемге жайылған Баукен туралы</w:t>
        <w:br/>
        <w:t>бірдеңе жазу қолымнан келеді деп ойлаған емеспін. Соғыстың</w:t>
        <w:br/>
        <w:t>талай ерлерітуралы (мерген Ыбырайым Сүлейменов, пулеметші</w:t>
        <w:br/>
        <w:t>қыз Мәншүк Мәметова, полковник Әбілкайыр Баймолдин, т.б.)</w:t>
        <w:br/>
        <w:t>өлеңдер жазсам да, ол өлеңдерімді әскери газеттерде жария-</w:t>
        <w:br/>
        <w:t>латсам да, Баукең туралы бір ауыз өлең жазуға батылым бар-</w:t>
        <w:br/>
        <w:t>мапты. Баукең туралы жазамын деу аспандағы айды аламын</w:t>
        <w:br/>
        <w:t>деп қол созумен бірдей депесептейтінмін.</w:t>
        <w:br/>
        <w:t>Ал мені сол Ұлы Баукеңмен тағдыр табыстырды. Олай</w:t>
        <w:br/>
        <w:t>дейтінім Баукең 60 жасқа толарда маған “Жұлдыз” журна-</w:t>
        <w:br/>
        <w:t>лының редакциясынан телефон соғылды. Редактордың орын-</w:t>
        <w:br/>
        <w:t>басары жазушы Жәкеш Тілеков марқұм Баукеңнің 60 жыл-</w:t>
        <w:br/>
        <w:t>дығынаарнап, мақала жазып берудіұсынды. Мен бас тарттым.</w:t>
        <w:br/>
        <w:t>Ол кісімен сөйлесу қиын екенін, әскери атағы үлкен Баукең</w:t>
        <w:br/>
        <w:t>туралы жазу қолымнан келмейтінін айттым.</w:t>
        <w:br/>
        <w:t>- Маған Баукеңе бардегенше, зоопарктегітемір торда тұр-</w:t>
        <w:br/>
        <w:t>ған арыстанның жалынан сипап келдеңіздер. Мен ол өтініш-</w:t>
        <w:br/>
        <w:t>теріңізді орындайын, --дедім.</w:t>
        <w:br/>
        <w:t>Ақыры көнуге тура келді.</w:t>
        <w:br/>
        <w:t>Баукеннің алдына бір кіріп шығуүшін бір айдан асаәзірлік</w:t>
        <w:br/>
        <w:t>жасадым. Баукеңнің өз жазғандарын, ол кісітуралы жария-</w:t>
        <w:br/>
        <w:t>ланғандардың бәрін түгел оқып шықтым. Өмірінің әлі күнге</w:t>
        <w:br/>
        <w:t>дейін жазылмай жатқан жерін іздедім. Таптым!</w:t>
        <w:br/>
        <w:t>Сол “ақтандақтың” (әдебиеттің, тарихтың бұрын айтылмай</w:t>
        <w:br/>
        <w:t>келгентұстарын “ақтандақ” деп атайды) аумағын мөлшерлеп,</w:t>
        <w:br/>
        <w:t>сол кемістікті толтыруға бағытталған бірнеше сұрақ әзірледім.</w:t>
        <w:br/>
        <w:t>Оларды 2-3 бет етіп, машинкаға басып алдым. Баукеңе бар-</w:t>
        <w:br/>
        <w:t>дым. Ол кісі бас-аяғыма қарады.</w:t>
        <w:br/>
        <w:t>- Шаруанды айт,- деді.</w:t>
        <w:br/>
        <w:t>-- Журнал сіз туралы макала жазуды тапсырған еді. Сіз</w:t>
        <w:br/>
        <w:t>жайында айтылмаған ештеңе қалмаған сияқты. Не жазарым-</w:t>
        <w:br/>
        <w:t>ды білмей, өзіңізбен ақылдасуға келіп тұрмын, --дедім.</w:t>
      </w:r>
    </w:p>
    <w:p>
      <w:r>
        <w:t>146 Әлім Қайсар</w:t>
        <w:br/>
        <w:t>Хллесусел--------------.-......3.. 333.33. 33...</w:t>
        <w:br/>
        <w:t>ұстазды аядым. Мұғалімдерде қай жетіскен жалақы, қай</w:t>
        <w:br/>
        <w:t>аста-төк зейнетақы бар? Қазір қарызға ешкім ақша бермей-</w:t>
        <w:br/>
        <w:t>ді. Әркімге алақан жайып, кейіпкерім қиналмасын деп ой-</w:t>
        <w:br/>
        <w:t>ладым.</w:t>
        <w:br/>
        <w:t>Ол романдағы екінші кейіпкерімнің аты Тана болатын.</w:t>
        <w:br/>
        <w:t>Шынаты Тамара -- Тұрсын Серікбаева еді. Ол соғыс кезінде</w:t>
        <w:br/>
        <w:t>елгеделегат боп келген солдат Ерболмен үш күн құшақтасып</w:t>
        <w:br/>
        <w:t>бірге жатып, ешқандай секс жасамай, пәк қалыптарында ай-</w:t>
        <w:br/>
        <w:t>рылысатын Тана. Бұл өмірде шын болған оқиғаеді. Ербол менін</w:t>
        <w:br/>
        <w:t>өзім болатынмын. Сонда құшағымда жатқан қыздың кеудесіне</w:t>
        <w:br/>
        <w:t>шықпай кетуімді өз өмірімдегі ерен ерлігімнің біріне санай-</w:t>
        <w:br/>
        <w:t>мын. Күні бүгінге дейін іштей мақтаныш етемін! Осындай</w:t>
        <w:br/>
        <w:t>ұстамдылық қказіргіжастарымызда болса екен деймін.</w:t>
        <w:br/>
        <w:t>Пәктік - қыздың болашақ өмірлік жан жарына сыйлай-</w:t>
        <w:br/>
        <w:t>тын ең асыл қазынасы. Пәктік - екі жастың жұптасып, ша-</w:t>
        <w:br/>
        <w:t>ңырақ көтергеннен кейінгі татулығының, достығының, ер-</w:t>
        <w:br/>
        <w:t>ді-зайыптылардың бір-біріне деген шексізсенімінің кепілі.</w:t>
        <w:br/>
        <w:t>Жігіттердің нәпсіқұмарлықпен қызға қиянат жасауы--екін-</w:t>
        <w:br/>
        <w:t>ші біреудің коймасына түсіп, алтынын арқалап кеткенмен</w:t>
        <w:br/>
        <w:t>бірдей. Ол -- ұрлық, рухани қылмыс! Тана - Тамара екеу-</w:t>
        <w:br/>
        <w:t>міздің сол адал достығымыздың алтын туы күні бүгінге дейін</w:t>
        <w:br/>
        <w:t>жығылған жоқ. Сондықтан да біз күні бүгінге дейін хат алы-</w:t>
        <w:br/>
        <w:t>сып тұрамыз. Меңтайдан да хат келіп тұрады. Жиырма жа-</w:t>
        <w:br/>
        <w:t>сындағы дос қыздарынмен сексенге келгенше хат алысып</w:t>
        <w:br/>
        <w:t>тұру да ғанибет, өзінше бір бақыт екен! Оны өзге білмесе де,</w:t>
        <w:br/>
        <w:t>жас кездегі дос қыздарымен осы күнге дейін сыйласып келе</w:t>
        <w:br/>
        <w:t>жатқан қарттар жақсы біледі.</w:t>
        <w:br/>
        <w:t>Олромандағы Мырзабек Дүйсенов (кітапта Жомартбек),</w:t>
        <w:br/>
        <w:t>Майра Ыбыраева, Төлеу Қуанышева, Нәзила Баймұратова,</w:t>
        <w:br/>
        <w:t>Сақила Раушанова сияқты кейіпкерлерім қайтыс болып кетті.</w:t>
        <w:br/>
        <w:t>Сау-сәлемет жүргендер (Меңтай мен Танадан басқа) Зәйкүл</w:t>
        <w:br/>
        <w:t>мен Қанипағана. Бірақ, олар менімен хабарласпайды. Хабар-</w:t>
        <w:br/>
        <w:t>ласпаса да мен олардың аман болуына, ұзақ өмір сүруіне</w:t>
        <w:br/>
        <w:t>тілектеспін. “Іштен шыққан перзентім ғой!” деген сияқты,</w:t>
        <w:br/>
        <w:t>оларда менің өз жүрегімді жарып шыққан кейіпкерлерім ғой!</w:t>
        <w:br/>
        <w:t>Аленді: “кейіпкерлерді Сіз іздейсіз бе, әлде кейіпкерлер</w:t>
        <w:br/>
        <w:t>Сіздііздей ме?” деген сұрағыңызға келейік.</w:t>
        <w:br/>
        <w:t>Махаббат жыршысы 151</w:t>
        <w:br/>
        <w:t>теле... .....3ӛ...3.ӛ3.ӛ-.-.-------2........ 33333... ғуы</w:t>
        <w:br/>
        <w:t>- Әзіл, мен сенің қасыңа барып, аз ғана жатайын ба? -</w:t>
        <w:br/>
        <w:t>деді.</w:t>
        <w:br/>
        <w:t>-- Күйеуің қарсы болмаса, кел, - дедім.</w:t>
        <w:br/>
        <w:t>Ол келді. Екеуіміз өткен-кеткенді айтып әңгімелесіп</w:t>
        <w:br/>
        <w:t>жаттық. Бір кезде екеуімізде үндемей қалдық.</w:t>
        <w:br/>
        <w:t>-- Әй, неге үнсіз қалдындар? -- деді төсекте жатқан Төле-</w:t>
        <w:br/>
        <w:t>міс - Тұрсынның күйеуі.</w:t>
        <w:br/>
        <w:t>-- Енді не айтамын деп ойланып жатырмын, - дедім мен.</w:t>
      </w:r>
    </w:p>
    <w:p>
      <w:r>
        <w:t>-- Қорықпай-ақ қой, -деді Тұрсын күйеуіне.</w:t>
        <w:br/>
        <w:t>Содан кейін күйеуі “Тамара, ұйықтасаңшы” деп қыңқыл-</w:t>
        <w:br/>
        <w:t>дай берді.</w:t>
        <w:br/>
        <w:t>- Қой, қайт, күйеуің қызғанып жатыр, -- дедім Тұрсынға.</w:t>
        <w:br/>
        <w:t>-- Бұл еркектерге дауа жоқ, -- деп Тұрсын мені бір құшақ-</w:t>
        <w:br/>
        <w:t>тады да, күйеуінің қасына кетті.</w:t>
        <w:br/>
        <w:t>Одан кейін Тұрсынды көргенім жоқ. Бірақ, анда-санда хат</w:t>
        <w:br/>
        <w:t>келіп тұрады. Екінші кейіпкермен кездесуім осы жақындағана</w:t>
        <w:br/>
        <w:t>болды. Сол романдағы Меңтай (шын аты Нұрғамила Нұрбо-</w:t>
        <w:br/>
        <w:t>сынова) мені 75жылдықтойына шақырды. Бардым. Мен маши-</w:t>
        <w:br/>
        <w:t>надан түстім. Ол сабырмен келіп, қолымды алдыда койды.</w:t>
        <w:br/>
        <w:t>-- Келуіңізбен! - деді бар айтқаны.</w:t>
        <w:br/>
        <w:t>Шайға отырдық. Меңтайдың ұлы, келіні, бауыры ду күліп</w:t>
        <w:br/>
        <w:t>қояберді.</w:t>
        <w:br/>
        <w:t>-- Біз мамам өзінің әрі авторы, әрікурстасымен құшақтасып</w:t>
        <w:br/>
        <w:t>көріседі екен десек, сіздер қол алыстыңыздарда, қойдыңыздар</w:t>
        <w:br/>
        <w:t>ғой,-деді.</w:t>
        <w:br/>
        <w:t>Меңтай жауап берді.</w:t>
        <w:br/>
        <w:t>-- Менекі шеңбердің ішінде естім. Бірі -- педагогтік шеңбер,</w:t>
        <w:br/>
        <w:t>екіншісі - “Махаббат, қызық мол жылдардағы” Меңтай</w:t>
        <w:br/>
        <w:t>бейнесі. Өмір бойы мен екі шеңбердің ішінде келе жатқан-</w:t>
        <w:br/>
        <w:t>дықтан ағаларынды құшақтап, бетінен сүйе алмадым,--деді.</w:t>
        <w:br/>
        <w:t>Һ93. Қазір сіздің жүзігіңіз екеу ғой. Қайсысын қай қолы-</w:t>
        <w:br/>
        <w:t>ңызға салып жүрсіз?</w:t>
        <w:br/>
        <w:t>-- Рас. Бірі -- жан жарым Халиманың жүзігі, екіншісі -</w:t>
        <w:br/>
        <w:t>кейіпкерім Меңтайдікі. Алғашында Халиманың жүзігін оң жақ.</w:t>
        <w:br/>
        <w:t>қолыма салып жүрдім. Кейін Меңтай: “Махаббат, қызық мол</w:t>
        <w:br/>
        <w:t>жылдар” романын жазған қолыңыз нәумез болмасын деп</w:t>
        <w:br/>
        <w:t>шешесінен қалған жүзігін сыйлады. Оны сол колымасалды.</w:t>
        <w:br/>
        <w:t>Артынан ойлап қарасам: Ментай өз жүзігін “роман жазған</w:t>
        <w:br/>
        <w:t>150 Әлім Қайсар</w:t>
        <w:br/>
        <w:t>ллағусғ -------------.-...............---...........................</w:t>
        <w:br/>
        <w:t>күліп қызықтаңдар. Бұл - кейін, қартайғанда, қолдарың</w:t>
        <w:br/>
        <w:t>жетпей қалатын қызық, жастыққағана арналған табиғат ләз-</w:t>
        <w:br/>
        <w:t>заты. Аппақ қардай ақ махаббат болсын! -- Аппақ қардай адал-</w:t>
        <w:br/>
        <w:t>дық болсын! -- Аппақ қардай таза пейіл, пиғыл, мейір болсын!</w:t>
        <w:br/>
        <w:t>Менің көшеде көргенім осы, енді іске кірісейік.</w:t>
        <w:br/>
        <w:t>жжж</w:t>
        <w:br/>
        <w:t>Енді өзіме жазба түрде берілген сұрақтарға жауап бере</w:t>
        <w:br/>
        <w:t>бастаймын. Сұрақтардытоп-топқа бөліп, жүйелегенім жоқ.</w:t>
        <w:br/>
        <w:t>Қолыма ілінген сұраққа 01, 792 деген белгі қойып, жауап</w:t>
        <w:br/>
        <w:t>жаздым. Осылай еткенім дұрыс па?</w:t>
        <w:br/>
        <w:t>Дауыстар: Дұрыс, аға.</w:t>
        <w:br/>
        <w:t>- Онда - жөн. Бірак, сұрақтарыңның аяғына аты-жөн-</w:t>
      </w:r>
    </w:p>
    <w:p>
      <w:r>
        <w:t>деріңді жазбапсындар. Жауап берілген қай сұрақ кімдікі еке-</w:t>
        <w:br/>
        <w:t>нін өздерің ажыратып аласыңдарғой?</w:t>
        <w:br/>
        <w:t>Дауыстар: Ажыратамыз, аға.</w:t>
        <w:br/>
        <w:t>-- Кейбір сұрақтар қайталанғаннан кейін оларға берілген</w:t>
        <w:br/>
        <w:t>жауаптарда қайталанған болуы керек. Оған ренжімейсіндер ме?</w:t>
        <w:br/>
        <w:t>Дауыстар: Жо-о-оқ!</w:t>
        <w:br/>
        <w:t>У01. Сіз қандай тақырыпқа шығармалар жаздыңыз?</w:t>
        <w:br/>
        <w:t>-- Мен Ерлікпен Еңбек, Достықпен Махаббаттақырыбына</w:t>
        <w:br/>
        <w:t>жаздым. Ол шығармалар өздеріңізге белгілі.</w:t>
        <w:br/>
        <w:t>52. Махаббаттақырыбына жазылған шығармаларыңыз-</w:t>
        <w:br/>
        <w:t>дың кейіпкерлерімен кездесуіңіз туралы айтыңызшы?</w:t>
        <w:br/>
        <w:t>- “Махаббат, қызық мол жылдар” романында Тана деген</w:t>
        <w:br/>
        <w:t>қызбар. Ербол екеуі 3 күн бірге жатып, секс жасамай ажыра-</w:t>
        <w:br/>
        <w:t>сады. Бұл болған окиға. Тана-- Тұрсын деген қыз. Ербол мен</w:t>
        <w:br/>
        <w:t>едім. Тұрсын қазір Семейде тұрады. Әлі күнге дейін хат</w:t>
        <w:br/>
        <w:t>жазысамыз. Тұрсын ЖенПИ-ді бітіргеннен кейін Павлодар</w:t>
        <w:br/>
        <w:t>облысына барыпты. Бесқарағай деген ауданның “Өндіріс”</w:t>
        <w:br/>
        <w:t>деген ауылында мұғалім екен. 1953 жылы мен Павлодарға</w:t>
        <w:br/>
        <w:t>облыстық газет редакторы болып бардым. Бесқарағай ауда-</w:t>
        <w:br/>
        <w:t>нына командировкаға барғанымда Тұрсынды іздеп таптым.</w:t>
        <w:br/>
        <w:t>Күйеуі мектептің директоры екен. Үйлеріне қондым. Маған</w:t>
        <w:br/>
        <w:t>төргетөсек салынды. Шам әшті. Төсек сықырлады. Бір кезде</w:t>
        <w:br/>
        <w:t>Тұрсын:</w:t>
        <w:br/>
        <w:t>Махаббат жыршысы 1%9</w:t>
        <w:br/>
        <w:t>еее... 3.3.3... че е-е</w:t>
        <w:br/>
        <w:t>Тарихи тақырыпқа жазған басқа жазушылар, жеті қабат</w:t>
        <w:br/>
        <w:t>жерастынан кен іздеген геологтар сияқты, Ленинград, Мос-</w:t>
        <w:br/>
        <w:t>ква, Омбы, Алматы архивтерін ақтарып, өз кейіпкерлеріне</w:t>
        <w:br/>
        <w:t>қатысты материалдар жинайды. Инемен кұлық қазғандай күй</w:t>
        <w:br/>
        <w:t>кешеді. Мен өйткемін жоқ. Бұл жаман ба, жақсы ма-- өзім де</w:t>
        <w:br/>
        <w:t>білмеймін.</w:t>
        <w:br/>
        <w:t>Ал мен жерастындағы емес, жер бетіндегі алтындарды жи-</w:t>
        <w:br/>
        <w:t>най берген сияқтымын. Мен жинаған сом алтындар: Кенес</w:t>
        <w:br/>
        <w:t>Одағының Батырлары Бауыржан Момышұлы, Мәлік Ғабдул-</w:t>
        <w:br/>
        <w:t>лин, Махмет Қайырбаев, екі мәрте Еңбек Ерлері Ыбырай Жа-</w:t>
        <w:br/>
        <w:t>қаев, Жазылбек Куанышбаев, Еңбек Ерлері Ділдаш Итбасова,</w:t>
        <w:br/>
        <w:t>Күләй Шарбақбаева және басқалар.</w:t>
        <w:br/>
        <w:t>Менің кейіпкерлеріммен табысуымның тарихы осы. Әр</w:t>
        <w:br/>
        <w:t>кейіпкермен қалай танысқаным туралы бір-бір мақала жазуға</w:t>
        <w:br/>
        <w:t>болады. Бұл сұрақтың жауабын осымен тоқтатайық.</w:t>
        <w:br/>
        <w:t>Әзілхан Нұршайықов.</w:t>
        <w:br/>
        <w:t>21.01.2003 жыл.</w:t>
        <w:br/>
        <w:t>жжж</w:t>
        <w:br/>
        <w:t>Студенттермен кездесу</w:t>
        <w:br/>
        <w:t>(Абай атындағы Алматы педагогикалық университеті</w:t>
        <w:br/>
        <w:t>студенттерімен кездесуде студент Мәулен Оңласыновтың</w:t>
      </w:r>
    </w:p>
    <w:p>
      <w:r>
        <w:t>жұрттан жинап әкелген сұрақтарына берген жауаптарым)</w:t>
        <w:br/>
        <w:t>Қымбатты студенттер -- балаларым менің! Менің не ойлап</w:t>
        <w:br/>
        <w:t>келгенімді айтайын ба -- жолда? Айтсам: қылшылдаған жігіт</w:t>
        <w:br/>
        <w:t>жазушылар, қылпылдаған кыз-келіншекақындар бар. Солар-</w:t>
        <w:br/>
        <w:t>ды шақырмай, 80-ге келіп селкілдеп отырған шалды (мені) неге</w:t>
        <w:br/>
        <w:t>шақырды екен балалар? Мен не айта аламын оларға?</w:t>
        <w:br/>
        <w:t>Міне, осылай ойлап қысылып келдім алдарыңа. Ал, кәне,</w:t>
        <w:br/>
        <w:t>көргенімді айтайын ба, естігенімді айтайын ба? Көргенімді</w:t>
        <w:br/>
        <w:t>айтсам: Кеше қыстүсті, Алматыға қар жауды. Мен ұлпа қарды</w:t>
        <w:br/>
        <w:t>кешіп келдім осында. Қар - табиғаттың адамға берген ұлы</w:t>
        <w:br/>
        <w:t>сыйлықтарының бірі. Қарға қуаныңдар, балалар! Оны</w:t>
        <w:br/>
        <w:t>уыстандар, иіскеңдер, бір-біріңе шашу етіп шашып, куана</w:t>
        <w:br/>
        <w:t>148 Әлін Қайсар</w:t>
        <w:br/>
        <w:t>хчкусие&gt; ы</w:t>
        <w:br/>
        <w:t>-- Білмесең: Кругом!.. -деді Баукең тікенек мұртытікірейіп.</w:t>
        <w:br/>
        <w:t>Менесікке қарай “Кругом” бұрылдым. Бұрыла бере:</w:t>
        <w:br/>
        <w:t>-- Бауке, дәт, - дедім.</w:t>
        <w:br/>
        <w:t>“Дәт” деген сөзім ұнады ма, білмеймін, Баукең күліп</w:t>
        <w:br/>
        <w:t>жіберді.</w:t>
        <w:br/>
        <w:t>-- Дәтің болса-- айт! - деді содан соң сәл жұмсарып.</w:t>
        <w:br/>
        <w:t>Мен теріс қараған күйімде пиджагімнің ішкі қалтасынан</w:t>
        <w:br/>
        <w:t>әзірлеп әкелген сұрақтарым жазылған қағазымды суырып</w:t>
        <w:br/>
        <w:t>алып, жоғары көтердім.</w:t>
        <w:br/>
        <w:t>- Сізге арнап әкелген сұрақтарым бар еді, -- дедім.</w:t>
        <w:br/>
        <w:t>-- Ендеше бері бұрыл, - деді Баукең.</w:t>
        <w:br/>
        <w:t>Бұрылдым.</w:t>
        <w:br/>
        <w:t>Баукең қолын созды. Мен қағазымды бердім. Баукең қа-</w:t>
        <w:br/>
        <w:t>ғазды асықпай қарап шықты. Шықтыда:</w:t>
        <w:br/>
        <w:t>--Этосерьезно!-- деді. Бұл сөзді Баукең маған айтты ма,</w:t>
        <w:br/>
        <w:t>өзіне арнап айтты ма -- анғара алмай қалдым.</w:t>
        <w:br/>
        <w:t>Содан кейін қағазды өзіме ұсынды да:</w:t>
        <w:br/>
        <w:t>- Отыр, --деп орындықты нұсқады.</w:t>
        <w:br/>
        <w:t>Сол отырғаннан мен Баукеңнің қасында төрт жыл отыр-</w:t>
        <w:br/>
        <w:t>дым. “Ақиқат пен аңыз” дүниеге келді. Дүниеге жаңа кітап</w:t>
        <w:br/>
        <w:t>қана келген жоқ. Онымен бірге, “Жақсыдан -- шарапат” де-</w:t>
        <w:br/>
        <w:t>гендей, қазақәдебиетіне “роман-диалог” деген жанр келіп кір-</w:t>
        <w:br/>
        <w:t>ді. Төл әдебиетімізде (тіптідүниежүзілік әдебиетдесе де болады)</w:t>
        <w:br/>
        <w:t>бұрын болмаған жаңа жанр. Егер мен Баукеңмен сұхбат-</w:t>
        <w:br/>
        <w:t>таспасам, мұндай жанр ешкашанда болмас едідеп ойлаймын.</w:t>
        <w:br/>
        <w:t>Бәлкім, мен кателесетін болармын.</w:t>
        <w:br/>
        <w:t>Мінеки, менітағдыртаныстырған бір кейіпкерім -осы кісі.</w:t>
        <w:br/>
        <w:t>Ал, ардақты ағамыз Мәлік Ғабдуллин туралы да “Тоғыз</w:t>
      </w:r>
    </w:p>
    <w:p>
      <w:r>
        <w:t>толғау” атты повесть-монолог жазамын деп және ойлағамын</w:t>
        <w:br/>
        <w:t>жоқ. Әдебиетинститутындабірге қызметістеп жүрген кезімізде</w:t>
        <w:br/>
        <w:t>Мәкең екеумізтаңертең ерте терренкурға серуенге шығатын</w:t>
        <w:br/>
        <w:t>едік. Серуенге шыққан соң біріңе-бірің әңгіме айтасың, әзіл-</w:t>
        <w:br/>
        <w:t>десесің, әрине. Мәлік ағаның айтқан әңгімелерін мен мұқият</w:t>
        <w:br/>
        <w:t>тыңдап, жадыма түйе бердім. Бірак, ол кісінің өзіне айтпай,</w:t>
        <w:br/>
        <w:t>қағазға түрте бердім. Бірнеше блокноттолды. Ақыры ол блок-</w:t>
        <w:br/>
        <w:t>ноттар кітапқа айналды.</w:t>
        <w:br/>
        <w:t>Сол сияқты мен Павлодарға қызметке бармасам, Махмет</w:t>
        <w:br/>
        <w:t>Қайырбаевпен кездеспес едім. Кездеспегеннен кейін ол тура-</w:t>
        <w:br/>
        <w:t>лы ештеңе жазбаған да болар едім.</w:t>
        <w:br/>
        <w:t>152 Әлім Қайсар</w:t>
        <w:br/>
        <w:t>“аеуслм,------------------.-----.----.3.3.--....3.- 3.3 ------------------------.</w:t>
        <w:br/>
        <w:t>қолыңыз нәумез болмасын” деп сыйлады. Романды оң қолым-</w:t>
        <w:br/>
        <w:t>мен жаздым. Ендеше ол жүзік оң колымда болуға тиіс. Ал сол</w:t>
        <w:br/>
        <w:t>қол жүрекке жақын. Сондықтан әйелімнің жүзігін сол жақ</w:t>
        <w:br/>
        <w:t>қолымның саусағына көшірдім.</w:t>
        <w:br/>
        <w:t>Мен 80-гедейін қолыма жүзік салмаған кісімін. Бізде неке</w:t>
        <w:br/>
        <w:t>жүзігідеген де болған жоқ. Сондықтан жүзік салу тәртібін біл-</w:t>
        <w:br/>
        <w:t>меймін. Осылай еткенім дұрыс кой деп ойлаймын.</w:t>
        <w:br/>
        <w:t>Хо4. Сіз пәктік туралы көп айтасыз. Себебі не?</w:t>
        <w:br/>
        <w:t>-- Пәктігі жоқадамдарда мәңгілік махаббат болмайды. Екі</w:t>
        <w:br/>
        <w:t>жақта пәк қосылса, мәңгілік махаббат осыдан өрістейді. Өзім</w:t>
        <w:br/>
        <w:t>осылай ойлаймын.</w:t>
        <w:br/>
        <w:t>295. Сіз махаббатты: Бала махаббат, шала махаббат, мәң-</w:t>
        <w:br/>
        <w:t>гілік махаббат деп үшке бөлесіз. Сонда осы үшеуінен басқа</w:t>
        <w:br/>
        <w:t>махаббат болмай ма?</w:t>
        <w:br/>
        <w:t>-- Махаббат мың түрлі. Мен оларды негізгі үш топқа ғана</w:t>
        <w:br/>
        <w:t>бөліп айтып отырмын.</w:t>
        <w:br/>
        <w:t>Уө5. Мерейтойыңыз қашан, қайда өтеді?</w:t>
        <w:br/>
        <w:t>-- Мен786 күнзеңбірегімді жауға кезеп жүріп, аман қалдым.</w:t>
        <w:br/>
        <w:t>Сондықтан менің жер басып жүрген әр жылым - той, әр</w:t>
        <w:br/>
        <w:t>айым -- мереке, әр күнім -- қуаныш! Сондықтан дүбірлетіп той</w:t>
        <w:br/>
        <w:t>жасамаймын, Жиналыс болмайды. Үйіме балаларымды, өзімді</w:t>
        <w:br/>
        <w:t>бретинфарктен алып шыққан дәрігерлерімді, кейбір өзіме</w:t>
        <w:br/>
        <w:t>жаны жақын адамдарды шақырып, шай беремін. Болды!</w:t>
        <w:br/>
        <w:t>Һ96. Әйеліңіздің күмбезін көтеруге кім көмектесті?</w:t>
        <w:br/>
        <w:t>-- Оны жақында “ҚӘ”-де(“Қазақ әдебиеті”) жарияланған</w:t>
        <w:br/>
        <w:t>Президентке жазған хатымда айтқанмын. Кейбір адамдардың</w:t>
        <w:br/>
        <w:t>аттарын да атағанмын. Негізінен, қаралы үйге қаражат қо-</w:t>
        <w:br/>
        <w:t>сатын халықтың ата дәстүрінің көмегі дейді.</w:t>
        <w:br/>
        <w:t>Хө7. Президенттен хат алыпсыз ғой. Көруге бола ма?</w:t>
        <w:br/>
        <w:t>-- Алдымен оқып берейін. Содан кейін көріңіздер.</w:t>
        <w:br/>
        <w:t>Хв8.“Махаббат, қызық мол жылдар” кітабыңызды қайдан</w:t>
        <w:br/>
        <w:t>алуға болады?</w:t>
        <w:br/>
        <w:t>-- Гогольмен Абылай хан көшесінің бұрышындағы “Ата-”</w:t>
      </w:r>
    </w:p>
    <w:p>
      <w:r>
        <w:t>мұра” кітап дүкенінен алуға болады. Мен арзан бағамен са-</w:t>
        <w:br/>
        <w:t>тыңыздардеп өтініп едім, олар әр кітапты 330теңгеден сатып</w:t>
        <w:br/>
        <w:t>жатқан көрінеді.</w:t>
        <w:br/>
        <w:t>Һ59. Лаура, Беатриче, Халима туралы айтыңызшы? “Ақ-</w:t>
        <w:br/>
        <w:t>жүністе” (“Қазақстан” телеарнасының бағдарламасы) айт-</w:t>
        <w:br/>
        <w:t>тыңызғой.</w:t>
        <w:br/>
        <w:t>156 Әлім Қайсар</w:t>
        <w:br/>
        <w:t>лет т-----------------------------------------3---33ӛ------------------------.</w:t>
        <w:br/>
        <w:t>бермей өткізіп отыратын. Мен өмір бойы әйеліме бір тал гүл</w:t>
        <w:br/>
        <w:t>сыйламапшпын. Мұным--иттік, әрине. Бір жолы балалар ше-</w:t>
        <w:br/>
        <w:t>шесінің туған күнін атап өтпек болды. Сол күні мен ғана гүл</w:t>
        <w:br/>
        <w:t>әкелмеппін. Дағдыланбағандықтан ғой, әрине.</w:t>
        <w:br/>
        <w:t>--Сағангүл сыйлауды ұмытып кетіппін. Ғафует,Халима,-</w:t>
        <w:br/>
        <w:t>дедім әйеліме.</w:t>
        <w:br/>
        <w:t>Ол жымидыда:</w:t>
        <w:br/>
        <w:t>-“Сен маған өзінді сыйладың. Менің гүлім де, күнім де,</w:t>
        <w:br/>
        <w:t>байлығым да, бақытымда--сенсің! --деді.</w:t>
        <w:br/>
        <w:t>Мен әйелімді құшақтап, бетінен сүйдім.</w:t>
        <w:br/>
        <w:t>-- Қой, ертеғой әлі, -- деді ол әзілдеп. Өйткені біз ешқашан</w:t>
        <w:br/>
        <w:t>жүрт көзінше күндіз сүйіспейтінбіз. Тек түнде, төсекке жат-</w:t>
        <w:br/>
        <w:t>қандағанасүйісетінбіз.</w:t>
        <w:br/>
        <w:t>Екінші бір есімде қалған сөз мыңау:</w:t>
        <w:br/>
        <w:t>Жамбыл мен Байтұрсынов көшелерінің қиылысында, Ни-</w:t>
        <w:br/>
        <w:t>кольек базарына қарай бұрылатын жолда биік тас баспалдақ</w:t>
        <w:br/>
        <w:t>бар. Бір қыста, жертайғақ күні Халима екеуіміз қолтықтасып,</w:t>
        <w:br/>
        <w:t>сол баспалдақтан төмен қарай түсіп келе жаттық. Менің аяғым</w:t>
        <w:br/>
        <w:t>тайып кетті, құлай бастадым. Басымдағы малақайым ұшып</w:t>
        <w:br/>
        <w:t>кетті. Сол сәтте Халима мені корғап, құшақтаған бойы астыма</w:t>
        <w:br/>
        <w:t>қарай құлады. Екеуіміз сырғанап, етектен бірақ шықтық.</w:t>
        <w:br/>
        <w:t>-- Аманбысың? -- дедім жоғарыда жатқан мен алдымен</w:t>
        <w:br/>
        <w:t>тұрып.</w:t>
        <w:br/>
        <w:t>-- Мені қойшы, өзің амансың ба? - деді ол басын сипап.</w:t>
        <w:br/>
        <w:t>Сөйтсем оның да бөркі анадай жерге ұшып кеткен екен.</w:t>
        <w:br/>
        <w:t>Соғыста командирге октигізбеу үшін қасындағы жауынгер</w:t>
        <w:br/>
        <w:t>өзі өлсе де, командирді сақтап қалатын еді. Сол есіме түсіп,</w:t>
        <w:br/>
        <w:t>көзіме жас келді.</w:t>
        <w:br/>
        <w:t>1945 жылдың мамыр айынан бастап, Халима бір жарым</w:t>
        <w:br/>
        <w:t>жылдай Москва госпиталінде жатты. 6 айдан кейінуниверси-</w:t>
        <w:br/>
        <w:t>тетте оқып жүрген маған одан хат келді.</w:t>
        <w:br/>
        <w:t>- Мен мынааурудан жазылатын емеспін. Жазылмауым да</w:t>
        <w:br/>
        <w:t>мүмкін. Онда ауру әйелден не рахат көресің? Бір жақсы қызға</w:t>
        <w:br/>
        <w:t>үйлен. Мына суретімді сақтарсың, -- деп сыртына мынадай</w:t>
        <w:br/>
        <w:t>төрт жол өлең жазыпты: Храни мов изображение, Если подругу</w:t>
        <w:br/>
        <w:t>видишьв нем. Если появится сомнение, Сожги безжалостным</w:t>
        <w:br/>
        <w:t>огнем!</w:t>
      </w:r>
    </w:p>
    <w:p>
      <w:r>
        <w:t>Махаббат жыршысы 159</w:t>
        <w:br/>
        <w:t>-- (Оларды толық жоғарыда айттым ғой).</w:t>
        <w:br/>
        <w:t>1918. Неге кейіпкеріңіз Меңтай тойына шақырғанда оған</w:t>
        <w:br/>
        <w:t>3 шарт қойдыңыз?</w:t>
        <w:br/>
        <w:t>--Дүниекор емеспін. Зейнетақыда отырған қарт ұстазды</w:t>
        <w:br/>
        <w:t>аядым.</w:t>
        <w:br/>
        <w:t>Т019. Әйеліңіздің өлгеніне канша уақыт болды?</w:t>
        <w:br/>
        <w:t>- Бүгін тура 496 күн. Содан бері жетіммін, мүсәпірмін,</w:t>
        <w:br/>
        <w:t>мұңдымын.</w:t>
        <w:br/>
        <w:t>-- Бұл уақыт ішінде әйелімнің жатқан жеріне 100-ге жуық</w:t>
        <w:br/>
        <w:t>рет бардым.</w:t>
        <w:br/>
        <w:t>-- Ол маған: “Қасыма келгенде 3 рет атымды ата. Немесе</w:t>
        <w:br/>
        <w:t>Абайдың 2-3 ауыз өлеңін айт. Мен соны құран деп қабыл-</w:t>
        <w:br/>
        <w:t>даймын” деген еді. Мен барған сайын Абайдың “Айттым</w:t>
        <w:br/>
        <w:t>сәлем, Қаламқасының” алғашқы екі шумағын айтамын:</w:t>
        <w:br/>
        <w:t>Содан соң: “Халима Қалиэкпарқызы Өзбақанова -- Нұр-</w:t>
        <w:br/>
        <w:t>шайықова” деген жазуы бар құлпы тақтайды қайта-қайта құ-</w:t>
        <w:br/>
        <w:t>шақтан, ішімнен егіле еңіреп, үйге қайтамын.</w:t>
        <w:br/>
        <w:t>То20. Сіз Мәншүк туралы көп жаздыңыз ғой. Әлі күнге</w:t>
        <w:br/>
        <w:t>дейін аузыңыздан тастамайсыз. Егер Мәншүктірі болса, оған</w:t>
        <w:br/>
        <w:t>үйленер меедіңіз?</w:t>
        <w:br/>
        <w:t>-- Жоқ, үйленбес едім. Оғанекі себеп бар. Біріншісі, менің</w:t>
        <w:br/>
        <w:t>үйленемін деп уәделескен қызым бар. Уәдемді бұзбас едім.</w:t>
        <w:br/>
        <w:t>Екіншіден, егер қызым жоқ болған күннің өзінде, Мәншүктің:</w:t>
        <w:br/>
        <w:t>“Соғыс біткен күні маған бірінші ұсыныс жасаған кісіге жар</w:t>
        <w:br/>
        <w:t>боламын. Оған дейін жанымаешкімді жолатпаймын” деген</w:t>
        <w:br/>
        <w:t>сөзі бар болатын. Мен артиллериядамын. Мәншүк жаяу әскер</w:t>
        <w:br/>
        <w:t>пулеметінің батальонында. Мен сөз айтамын деп артполктен</w:t>
        <w:br/>
        <w:t>батальонға жеткенше басқа біреулер менен бұрын оған сөз</w:t>
        <w:br/>
        <w:t>айтып қойған болар еді.</w:t>
        <w:br/>
        <w:t>Міне, осы себептерден мен сүйікті Мәншүкке үйлене</w:t>
        <w:br/>
        <w:t>алмаған болар едім.</w:t>
        <w:br/>
        <w:t>Хө21. Соғыста куанған, қайғырған күндеріңіз қандай?</w:t>
        <w:br/>
        <w:t>-- Украинада әкем - Нұршайық оққа ұшқанын, ағайым</w:t>
        <w:br/>
        <w:t>Ниғаптың Ленинград қоршауында қаза тапқанын және елде</w:t>
        <w:br/>
        <w:t>шешемнің қайтыс болғанын естігенде қатты қайғырдым.</w:t>
        <w:br/>
        <w:t>Ҡуанған күндерім: Жамбылға хат жазған күнім. Жамбылдан</w:t>
        <w:br/>
        <w:t>жауап алған күніміз. Ең ұлы қуаныш 1945 жылғы 9 мамыр--</w:t>
        <w:br/>
        <w:t>Махаббат жыршысы 155</w:t>
        <w:br/>
        <w:t>--------------3ӛ38--- ә... 33.33.3 11... Ауы /</w:t>
        <w:br/>
        <w:t>деймін, атымды артынан айтамын. Көп адамдар мені дауы-</w:t>
        <w:br/>
        <w:t>сымнан таниды. Ал дауысы да белгісіз, өзіле мәлімсіз жігіт-</w:t>
        <w:br/>
        <w:t>тердің: “Мен Жараспын ғой!” деп шіреніп тұратындарын</w:t>
        <w:br/>
        <w:t>жаратпаймын. Содан соң кейбіреулер телефон соққанда</w:t>
        <w:br/>
        <w:t>бірден: “Менітаныдың ба?” дейді. Көзім көріп тұрмаған, күнде</w:t>
      </w:r>
    </w:p>
    <w:p>
      <w:r>
        <w:t>сөйлесіп жүрмеген адамның дауысын қалай танимын? Оның</w:t>
        <w:br/>
        <w:t>үстіне бір-біріне ұқсас дауыстар аз ба? Өзім телефон соққан</w:t>
        <w:br/>
        <w:t>жеріме алдымен: “Сәлеметсіз бе?” деп алып, өзімнің аты-жө-</w:t>
        <w:br/>
        <w:t>німді айтамын. Содан соң шаруаға көшемін. Осы күнгі жас-</w:t>
        <w:br/>
        <w:t>тардың соңынан қабаған ит куып келе жатқандай сасқалақ-</w:t>
        <w:br/>
        <w:t>тап, жыпылдата жылдам сөйлейтіндерін ұнатпаймын. Ондай</w:t>
        <w:br/>
        <w:t>жыпылдақтардың не айтып тұрғанын әрең ұғасың, ұқпай да</w:t>
        <w:br/>
        <w:t>қаласың. Ал мұны олар өнер деп ойлайтын сияқты. Меніңше:</w:t>
        <w:br/>
        <w:t>өнер емес, өресіздік. Әннің сөзін ұғу қиын. Бірақ, Роза</w:t>
        <w:br/>
        <w:t>Бағланова әннің әр сөзін анық етіп айтады ғой.</w:t>
        <w:br/>
        <w:t>Казақ-- сабырлы, салиқалы халық. Ол әрсөзін айқын етіп,</w:t>
        <w:br/>
        <w:t>саралап сөйлеген. Былдырлатып жылдам сөйлеу -- ұлттық</w:t>
        <w:br/>
        <w:t>өнеге емес. Ақылды адам аптықпай сөйлейтінін ұмытпау</w:t>
        <w:br/>
        <w:t>керек. Мінеки, осы сияқты ұсақ-түйектерді ұнатпаймын.</w:t>
        <w:br/>
        <w:t>Х814. Нені жақсы көресіз?</w:t>
        <w:br/>
        <w:t>-- Жалықпай жұмыс істей бергенді жақсы көремін.</w:t>
        <w:br/>
        <w:t>Х015. Шығармашылық жағынан енді не істемексіз?</w:t>
        <w:br/>
        <w:t>-- Мәңгілік махаббаттуралы роман жазсам деймін. “Өмір</w:t>
        <w:br/>
        <w:t>өрнектерінің” жарыққа шықпаған 2 және 3-ші кітаптарын</w:t>
        <w:br/>
        <w:t>компьютерге бастырып, дискетаға көшіртіп қойдым. Спонсор</w:t>
        <w:br/>
        <w:t>табылса -- жариялауға әзір. Өзгелер туралы өзім жазған екі</w:t>
        <w:br/>
        <w:t>том естеліктерім машинкаға басулы тұр. Өзім туралы жұртжа-</w:t>
        <w:br/>
        <w:t>зып берген бір томдықестеліктерді реттеймін. Қазір 124-күн-</w:t>
        <w:br/>
        <w:t>делікдәптерді толтырып жүрмін. Журналист кезімде жазған</w:t>
        <w:br/>
        <w:t>200-ден аса қойын дәптерлерім және бар. Бұлардың тағдыры</w:t>
        <w:br/>
        <w:t>неболарын білмеймін! Істеймін депойлайтындарым осы. Бірақ,</w:t>
        <w:br/>
        <w:t>оның бәріуақытқа, қайратқа, қаражатқа байланысты.</w:t>
        <w:br/>
        <w:t>Х616. Әйеліңіздің әмірі есіңізден қалмайтын қандай сәті</w:t>
        <w:br/>
        <w:t>жадыңызда?</w:t>
        <w:br/>
        <w:t>-- Әйелім өзініңтуған күнін өмірі атаған емес. Оны аузына</w:t>
        <w:br/>
        <w:t>даалмайтын. Бірақ, жыл сайын менің туған күнімді қалт жі-</w:t>
        <w:br/>
        <w:t>162 Әлім Қайсар</w:t>
        <w:br/>
        <w:t>---.51&lt;.. ан к ынасы ананас ланы аны ана анкаананкстасанынынаы</w:t>
        <w:br/>
        <w:t>-- Пәктік керек. Пәк қосылған жұп берік, бір-біріне өмір</w:t>
        <w:br/>
        <w:t>бойы адал болады. Ал пәктігіжоқ қызбен жігітқосылғанымен:</w:t>
        <w:br/>
        <w:t>бөтен еркек пен әйелдің дәмін татып қалған олар бөтенге бой ”</w:t>
        <w:br/>
        <w:t>ұра береді. Қазақта “дәніккен ит мамағын жалайды” деген</w:t>
        <w:br/>
        <w:t>дөкірлеу және мәдениетсіздеу мақал бар. Неге ол мамағын</w:t>
        <w:br/>
        <w:t>жалайды? Қаншыққҡа қосылып дәніккен төбет тағы бір қан-</w:t>
        <w:br/>
        <w:t>шыққақосылуға құмартып, мамағын жалайды. Жүргіш еркек-</w:t>
        <w:br/>
        <w:t>тер сол “мамағын жалайтын” иткеұқсайды. Басқа әйелге аң-</w:t>
        <w:br/>
        <w:t>сары ауып тұрады. Содан семья бұзылған, адалдықадыра қа-</w:t>
        <w:br/>
        <w:t>лады. Махаббат мәнсіздікке айналады.</w:t>
        <w:br/>
        <w:t>Өзбасым қызбен жігіт пәк күйінде қосылсағана, екеуінің</w:t>
        <w:br/>
        <w:t>арасында мәңгілік махаббатболады деп ойлаймын. Сондықтан</w:t>
        <w:br/>
        <w:t>дамен “Махаббат, қызық мол жылдарда” қанша жақсы қыз</w:t>
        <w:br/>
        <w:t>болсада, пәктігінен айрылып қалғандықтан, Меңтайды “өл-</w:t>
        <w:br/>
        <w:t>тіріп” тастауыматура келді. Бұл мәселені басқаша айлап, өз-</w:t>
        <w:br/>
        <w:t>геше пайымдайтындар болар. Мен олармен таласпаймын.</w:t>
        <w:br/>
        <w:t>Өмірден түйген өз ойымды ғана айтып тұрмын. Ғафу өтінемін!</w:t>
        <w:br/>
        <w:t>925. Кентаусапарыңыздаерекшеесте қаларлықоқиғалар</w:t>
      </w:r>
    </w:p>
    <w:p>
      <w:r>
        <w:t>болды ма?</w:t>
        <w:br/>
        <w:t>-- Болды. Бірі мынадай. Меңтай тойының ортатұсында үш</w:t>
        <w:br/>
        <w:t>келіншек бір чемоданды алақаңдарына көтеріп, қасыма келді.</w:t>
        <w:br/>
        <w:t>Келдідебірі:</w:t>
        <w:br/>
        <w:t>Акетіне қызыл көрпе басылып,</w:t>
        <w:br/>
        <w:t>Көкірегі жатыр екен ашылып.</w:t>
        <w:br/>
        <w:t>Дірілдейді кеудесінде қосалма,</w:t>
        <w:br/>
        <w:t>Қара шашы толқындай боп шашылып, --десе,</w:t>
        <w:br/>
        <w:t>Екіншісі:</w:t>
        <w:br/>
        <w:t>Оны көрсе жүрек күйіп жанатын,</w:t>
        <w:br/>
        <w:t>Кездессе жүз, естен мүлде танатын.</w:t>
        <w:br/>
        <w:t>Болсам етті, әттең дүние-ай, сол көрпе,</w:t>
        <w:br/>
        <w:t>Құшып, сүйіп, құмарымнан қанатын,--десе,</w:t>
        <w:br/>
        <w:t>Үшіншісі:</w:t>
        <w:br/>
        <w:t>Беріп тәңір тілегімді иетін,</w:t>
        <w:br/>
        <w:t>Тым болмаса киімінің киетін,</w:t>
        <w:br/>
        <w:t>Махаббат жыршысы 161</w:t>
        <w:br/>
        <w:t>мннкиккикан никак аккан кк... 4.2. й</w:t>
        <w:br/>
        <w:t>мен “Қазақ әдебиетінің” бас редакторы болатынмын. Ол қыз</w:t>
        <w:br/>
        <w:t>менің әйелімнің подругасы болған соң ерулікке шақырдық.</w:t>
        <w:br/>
        <w:t>Кейін араласып тұрдық. Бір жолы ол маған жоғарыдағыдай</w:t>
        <w:br/>
        <w:t>сырлы-шынынайтты. “Мен сенің пәк қызға қосылуынды ті-</w:t>
        <w:br/>
        <w:t>ледім. Халимаға қосылса екен дедім. Қосылдындар. Мен соған</w:t>
        <w:br/>
        <w:t>шексіз қуаныштымын. Бірак, мен сені ешқашан ұмытқаным</w:t>
        <w:br/>
        <w:t>жоқ. Егербір ұл тапсам, атын Әзілхан деп коярмын деп ойлау-</w:t>
        <w:br/>
        <w:t>шы едім. Тағдыр маған ұл бермеді, 4 қыз таптым. Алғашқы</w:t>
        <w:br/>
        <w:t>қызымыз өліп қалды”,--деді.</w:t>
        <w:br/>
        <w:t>Алендіосы арада мен ғашық болған төртінші қызым тура-</w:t>
        <w:br/>
        <w:t>лы да айта кетейін бе? Айтсам: ол қыз мені бойы тапал, өзі</w:t>
        <w:br/>
        <w:t>өңсіз екен, Москвада өзі сұңғақ, өзі сұлу жігітім бар. Менен</w:t>
        <w:br/>
        <w:t>үміттенбесін деп жауап берді дедім ғой. Сол сұңғақ, сұлу жігіт</w:t>
        <w:br/>
        <w:t>Ботагөзді алмай, тастап кетеді. Өзі өте сұлу болғандықтан ол</w:t>
        <w:br/>
        <w:t>қызды басқа бір жігіт алады. Сұлу келіншек 3 қыз тауып,</w:t>
        <w:br/>
        <w:t>күйеуіне сыйлайды. Күйеуі екеуі жап-жақсы, тату семья боп</w:t>
        <w:br/>
        <w:t>өмір сүреді. Ол әйел қазір 75-ке келді. Күйеуі 3-4 жыл бұрын</w:t>
        <w:br/>
        <w:t>қайтыс болыпты.</w:t>
        <w:br/>
        <w:t>Осы екеуінің арасында мәңгілік махаббат болды деп ой-</w:t>
        <w:br/>
        <w:t>лайсыңдар ма? Меніңше болған жоқ. Шала махаббатпен өмір</w:t>
        <w:br/>
        <w:t>сүреді. Күйеуі оның басқа біреудің баласын көтеріп келгенін</w:t>
        <w:br/>
        <w:t>ішінде сақтап жүрді. Әйел өзінің москвалық жігітін, пәктігін</w:t>
        <w:br/>
        <w:t>сыйлаған адамын есінен шығарған жоқ. Екеуі де сырты бүтін,</w:t>
        <w:br/>
        <w:t>ішітүтін болып өмір сүрді.</w:t>
        <w:br/>
        <w:t>Қазіртеледидар: “Асыл жанды Анна” деген ұзақ сериялы</w:t>
        <w:br/>
        <w:t>видеофильм көрсетіп жатыр. Соны көргенде Ботагөз тағдыры</w:t>
        <w:br/>
        <w:t>еріксіз есіме түседі. Сол Ботагөз менің өзіне шығарған өлең-</w:t>
        <w:br/>
        <w:t>дерімді жатқа біледі дейді. Оны естігенде Пушкиннің Анна</w:t>
        <w:br/>
        <w:t>Кернге жазған өлеңі ойыма оралады. Пушкин оған: Я видел</w:t>
        <w:br/>
        <w:t>чудное мгновенье: Передо мной явиласьты. Как мимолетное</w:t>
        <w:br/>
        <w:t>видение, Какгений чистой красоты, -- деп жазған ғой. Анна</w:t>
        <w:br/>
        <w:t>Керн сол өлеңді өмірі сумкасынан шығармай сақтап жүріпті.</w:t>
      </w:r>
    </w:p>
    <w:p>
      <w:r>
        <w:t>80-ге жеткенше сөйтіпті. Мен бұл жерде өзімді Пушкинмен</w:t>
        <w:br/>
        <w:t>салыстырып отырғамын жоқ, Бірақ Ботагөздің сұлулығы Анна</w:t>
        <w:br/>
        <w:t>Керннен әлдекайда артықеді!..</w:t>
        <w:br/>
        <w:t>924. Пәктік мәселесіне қалай қарайсыз? Кейбіреулер</w:t>
        <w:br/>
        <w:t>пәктігінен айрылған қыздарды кінәламайды. Маған пәктіктің</w:t>
        <w:br/>
        <w:t>керегі жоқдейді ғой. Сіздің ойыңыз?</w:t>
        <w:br/>
        <w:t>11-18</w:t>
        <w:br/>
        <w:t>Махаббат жыршысы 163</w:t>
        <w:br/>
        <w:t>тТ--------------------------------------.-------...--.--........---.-..... ус</w:t>
        <w:br/>
        <w:t>Несол көрпе астарының бір сабақ</w:t>
        <w:br/>
        <w:t>Жібі болсам денесіне тиетін,--</w:t>
        <w:br/>
        <w:t>деп өлеңдетіп қоя берді.</w:t>
        <w:br/>
        <w:t>“Махаббат, қызық мол жылдардағы” менің өлеңім.</w:t>
        <w:br/>
        <w:t>Осы өлеңді айтты да үшеуі алақандарындағы целулойд-</w:t>
        <w:br/>
        <w:t>чемоданды ашып, ішінен мамықтай жұмсақ жүннен жасалған</w:t>
        <w:br/>
        <w:t>бір қызыл көрпені алып, менің иығыма жапты.</w:t>
        <w:br/>
        <w:t>- Сол өлеңіңіз үшін Сізге Меңтай 40 жыл қызмет істеген</w:t>
        <w:br/>
        <w:t>ӘП қазақорта мектебі ұҡымының сыйлығы, - деді.</w:t>
        <w:br/>
        <w:t>--Ол қызыл көрпегеоранып, әдемі қызжаткан едіғой. Сол</w:t>
        <w:br/>
        <w:t>қызосы көрпенің ішінде ме? -- дедім мен оларға әзілдеп.</w:t>
        <w:br/>
        <w:t>-- Бізді мына сол қыздеп есептеңіз, - деп үш келіншек мені</w:t>
        <w:br/>
        <w:t>құшақтап, екі бетімнен кезек-кезек сүйді.</w:t>
        <w:br/>
        <w:t>Өздері әппақ, көздері ботаның көзіндей қап-қара, тістері</w:t>
        <w:br/>
        <w:t>маржандай сұлу келіншектер шөпілдетіп бетіңнен сүйіп</w:t>
        <w:br/>
        <w:t>жатқанда адамның буыны босап кетеді екен. Ал ол келін-</w:t>
        <w:br/>
        <w:t>шектер сыйлаған қызыл көрпені, қыздың шашы сияқтан-</w:t>
        <w:br/>
        <w:t>дырып, сипай бергің келеді, сипай бергің келеді.</w:t>
        <w:br/>
        <w:t>Һ926. Біз “Ақжүністен” біздің апай туралы айтқандарыңыз-</w:t>
        <w:br/>
        <w:t>дыестідік. Ол кісіні қатты сағынасыз ба? Қалай есіңізгетүсіре-</w:t>
        <w:br/>
        <w:t>сіз?</w:t>
        <w:br/>
        <w:t>-- Жоғарыда айттым ғой: сағынамын, әрине. Жоғары-</w:t>
        <w:br/>
        <w:t>даәйелімнің қабыры басына жүзге жуықуақыт бардым дедім</w:t>
        <w:br/>
        <w:t>ғой. 100 болмаса да 50-60 рет барғаным рас. Бір күні жазушы</w:t>
        <w:br/>
        <w:t>Ғаббас Қабышев телефон соқты.</w:t>
        <w:br/>
        <w:t>-- Әзаға, сүйінші, - деді.</w:t>
        <w:br/>
        <w:t>-- Айт.</w:t>
        <w:br/>
        <w:t>-- Айтсам: Халима жеңгеміздің ақ күмбезі Панфилов пар-</w:t>
        <w:br/>
        <w:t>кіндегі мәңгілік оттың қасына барып, офицерлерүйінің арқа-</w:t>
        <w:br/>
        <w:t>сынан ары қарай көз салғанда қияға қонған аққудай боп</w:t>
        <w:br/>
        <w:t>көрініп тұрады екен!--деді.</w:t>
        <w:br/>
        <w:t>Расекен. Бұрын оны білмейтінбіз. Кейін сол жерге барып,</w:t>
        <w:br/>
        <w:t>Халима күмбезіне алыстан көз салып қайтуды көңіліме медеу</w:t>
        <w:br/>
        <w:t>ететін болдым. Мен әйелімді үнемі ойлаймын. Көшеде келе</w:t>
        <w:br/>
        <w:t>жатканда ол жерденекеуіміздің қолтықтасып өткен сәттеріміз-</w:t>
        <w:br/>
        <w:t>діесіме аламын. Кұрманғазы көшесін бойлап, мен инфарктен</w:t>
      </w:r>
    </w:p>
    <w:p>
      <w:r>
        <w:t>тұрған күндерде қолтықтап, серуенге шығаратын. Абылайхан</w:t>
        <w:br/>
        <w:t>Махаббат жыршысы 145</w:t>
        <w:br/>
        <w:t>-----------... ла... ал... 1... Аус /</w:t>
        <w:br/>
        <w:t>Ал “Махаббат, қызық мол жылдардағы” Меңтай да-- мен</w:t>
        <w:br/>
        <w:t>соғыстан келіп университетке түскенде өзіммен бірге оқы-</w:t>
        <w:br/>
        <w:t>ған қыз. Шынаты -- Нұрғамила Нұрбосынова. Қазір Кентау</w:t>
        <w:br/>
        <w:t>қаласында тұрады. Сол қаланын күрметті азаматы. 50 жылға</w:t>
        <w:br/>
        <w:t>жуық сол қалада тұрып, ұстаздық қызмет атқарған. Былтыр</w:t>
        <w:br/>
        <w:t>ол кісінің 75 жылдық мерейтойы болды. Ол тойға әрі курста-</w:t>
        <w:br/>
        <w:t>сы,әрі өзі туралы жазылған романның авторы ретінде менде</w:t>
        <w:br/>
        <w:t>шақырылдым. Бірақ, үш шарт қойып бардым: бірінші шар-</w:t>
        <w:br/>
        <w:t>тым-- маған ат мінгізбеңдер, екіншісі-- шапан кигізбеңдер,</w:t>
        <w:br/>
        <w:t>үшіншісі -- конверт сыйламандар дедім.</w:t>
        <w:br/>
        <w:t>Той соңында Меңтай -- Нұрғамила (кейіпкерім ғой) сөз</w:t>
        <w:br/>
        <w:t>сөйлеп, былай деді:</w:t>
        <w:br/>
        <w:t>- Сіздің үш шартыңыз да түгел орындалды. Бірақ, “Ма-</w:t>
        <w:br/>
        <w:t>хаббат, қызық мол жылдар” романын жазған қолыңыз нәу-</w:t>
        <w:br/>
        <w:t>мез болмасын деп, шешем 15 жасымда саусағыма салған, 60</w:t>
        <w:br/>
        <w:t>жыл өз саусағымнан түспеген мына алтын сақинаны Сізге</w:t>
        <w:br/>
        <w:t>сыйлауға рұқсат етініз, - деп, сақинаны өз саусағынан суы-</w:t>
        <w:br/>
        <w:t>рып, менің саусағыма кигізді.</w:t>
        <w:br/>
        <w:t>Бұл бір жан толқытарлық ғажап оқиға болды. Баяғы Ес-</w:t>
        <w:br/>
        <w:t>тай ақынның Қорлан қыздан алған алтын сақинасы есіме</w:t>
        <w:br/>
        <w:t>түсті. Бірак, Естай мен Қорлан ол кезде 20 жасқа жетсе, жаңа</w:t>
        <w:br/>
        <w:t>ғана жеткен болар. Естай ол сақинаны өле-өлгенше сауса-</w:t>
        <w:br/>
        <w:t>ғынан суырмаған екен. “Өлгенімде осы сақинаны өзіммен</w:t>
        <w:br/>
        <w:t>қоса көміңдер” деп және өсиететкен.</w:t>
        <w:br/>
        <w:t>Мен болсам 80-ге келдім. Бұл сақинаны сақтарлық қан-</w:t>
        <w:br/>
        <w:t>шауақыт қалды менде? Бірак, мен бұл сақинаны жер астына</w:t>
        <w:br/>
        <w:t>алып кетпеймін. 54 жыл бойы жан серігім болып, әр шығар-</w:t>
        <w:br/>
        <w:t>мама ақыл, кеңес берген, бар жазғандарымды баспаға әзір-</w:t>
        <w:br/>
        <w:t>леп, қашан кітап болып шыққанша гранкаларынан көз жаз-</w:t>
        <w:br/>
        <w:t>бай қадағалап отырған, сөйтіп, менің жазушы, азамат ата-</w:t>
        <w:br/>
        <w:t>ғымды аспандатқан сүйікті жан жарым Халима қалдырып</w:t>
        <w:br/>
        <w:t>кеткен алтын сақина мен кейіпкерім сыйлаған алтын сақи-</w:t>
        <w:br/>
        <w:t>наны өзім өлгеннен кейін мұражайға тапсырылсын деп</w:t>
        <w:br/>
        <w:t>өсиет етермін. Бұл екі сақина менің шығармашылық еңбе-</w:t>
        <w:br/>
        <w:t>гімнің куәсіндей болып, кейінге қалар деп ойладым.</w:t>
        <w:br/>
        <w:t>Мен неге Меңтайдың тойына үш шарт қойып бардым. Ең</w:t>
        <w:br/>
        <w:t>алдымен, бұл менің дүниеқор еместігімнен болар. Екіншіден,</w:t>
        <w:br/>
        <w:t>тойыма авторым келе жатырдеп шала шабылмасын деп қарт</w:t>
        <w:br/>
        <w:t>10-75</w:t>
        <w:br/>
        <w:t>Махаббат жыршысы 157</w:t>
        <w:br/>
        <w:t>"------&lt;------.- 3.3.3. ---- 3.2.2... 3... Анығы е</w:t>
        <w:br/>
        <w:t>Бұл шумақты мен өзімше былай деп аударған едім: Мынау</w:t>
        <w:br/>
        <w:t>менің суретім, Досым десең -- қабыл ал, Шүбәтуса көңілінде,</w:t>
        <w:br/>
        <w:t>Күдіктенсең-- отқа сал!</w:t>
      </w:r>
    </w:p>
    <w:p>
      <w:r>
        <w:t>Ол ауруханадан шыққаннан кейін екеуміз қосылып без</w:t>
        <w:br/>
        <w:t>единого сомнения 54 жыл өмір сүрдік. Сол суреті мынау. Бұл</w:t>
        <w:br/>
        <w:t>суретті мен өмір бойы сақтап келемін. “Кеңсай-2”-дегі ақ</w:t>
        <w:br/>
        <w:t>күмбездің ішіне орнатылар 6 кітаптың бірі “Халима” деп</w:t>
        <w:br/>
        <w:t>аталады. Сол тас кітаптың бірінші бетінеосысуретті салғыздым.</w:t>
        <w:br/>
        <w:t>Мінеки, әйелімнің осы үш ауыз сөзін өмір бойыұмытпаймын.</w:t>
        <w:br/>
        <w:t>017. Қанша қызға ғашық болдыңыз?</w:t>
        <w:br/>
        <w:t>-- 4 қызға: Орынкеш, Халима, Ментай және Ботагөз.</w:t>
        <w:br/>
        <w:t>-- Толықтап айтайын ба?</w:t>
        <w:br/>
        <w:t>-- Мен 14 жасымда ғашық болдым. 6-класта едім. Кәрші</w:t>
        <w:br/>
        <w:t>детдомнан біздің ауылдағы орталау мектепке оқуға қыздар</w:t>
        <w:br/>
        <w:t>келді. Солардың ішінен бір ақ қызға көзім түсті. Ғашық</w:t>
        <w:br/>
        <w:t>болдым. Хат жаздым. Кыз қабыл алды. Екеуіміз институт</w:t>
        <w:br/>
        <w:t>бітіргеннен кейін қосыламыз деп уәделестік: Екеуіміз бір-</w:t>
        <w:br/>
        <w:t>бірімізге қосылғанша пәктігіміздең айрылмаймыз. Таза күйде</w:t>
        <w:br/>
        <w:t>қосыламыздеп серттестік.</w:t>
        <w:br/>
        <w:t>7-класты бітіріп, мен Алматыға тау-кен институтының</w:t>
        <w:br/>
        <w:t>рабфагына окуға кеттім. Инженер болғым келді. Қызым</w:t>
        <w:br/>
        <w:t>Семейдегі Х811-орта мектептің интернатына ауыстырылды.</w:t>
        <w:br/>
        <w:t>Жарты жылға дейін хат жазысып тұрдық. Мен: “Орынкештей</w:t>
        <w:br/>
        <w:t>тамаша жарым болады!” -- деп іштей мақтанып жүрдім.</w:t>
        <w:br/>
        <w:t>Жарты жылдан кейін қыздың хаты тоқтап калды. Қайғыр-</w:t>
        <w:br/>
        <w:t>дым. Алматыдағы оқуымды тастап, Семейге келіп, педучили-</w:t>
        <w:br/>
        <w:t>шеге түстім. Бұл 1939 жылы еді. 5 қыркүйек күні қызымды</w:t>
        <w:br/>
        <w:t>іздеп, Х011 мектепке бардым. Қызым шақырғаныма келмей,</w:t>
        <w:br/>
        <w:t>жолықпай қойды.</w:t>
        <w:br/>
        <w:t>Содан кейін қайғыланып оған жүзінші ретхат жаздым. Ол</w:t>
        <w:br/>
        <w:t>былай басталатын еді: Жүз хат жаздым бір қызға. Әдет жоқ</w:t>
        <w:br/>
        <w:t>қазақ, қырғызда. Махаббатым мәңгілік. Үлгіболсын ұл-қызға.</w:t>
        <w:br/>
        <w:t>Ұзақ өлең. Ең соңында: -- Қош, бақытты бол. Мен саған</w:t>
        <w:br/>
        <w:t>өмір бойы тілектеспін дедім. )</w:t>
        <w:br/>
        <w:t>Содан кейін ол қыздың подругасы Халимаға ғашық</w:t>
        <w:br/>
        <w:t>болдым. Екеуіміз де соғыста болдық. Үзбей хат жазысып</w:t>
        <w:br/>
        <w:t>тұрдық. Ол да детдомда өскен жетім қыз болатын. Жасынан</w:t>
        <w:br/>
        <w:t>160 Әлім Қайсар</w:t>
        <w:br/>
        <w:t>хаитус&gt;е&gt;------------------------- ы</w:t>
        <w:br/>
        <w:t>Женіс күні болды. Одан кейінгі ұлы қуаныш 1947 жылы</w:t>
        <w:br/>
        <w:t>5 маусымда Халимаға үйленген күнім болды.</w:t>
        <w:br/>
        <w:t>7922. Соғыста қыздарға хат жазып тұрдыңыздар ма?</w:t>
        <w:br/>
        <w:t>-- Жаздық. “Қайран қыздар, сағындық” деген өлеңіме көп</w:t>
        <w:br/>
        <w:t>хат келді. Қыздардан келген хаттарды жігіттерге үлестірдім.</w:t>
        <w:br/>
        <w:t>Маған келген хатарқылы үйленген жігіттер ұлдарына Әзілхан</w:t>
        <w:br/>
        <w:t>депат қойды. (Мұқан Омарбаев, Қабікен Меңдібаев, Талғат</w:t>
        <w:br/>
        <w:t>Қосаев,т.б.). Бірқызсуретімді сұрады. Оған мынадай өлеңмен</w:t>
        <w:br/>
        <w:t>жауап бердім:</w:t>
        <w:br/>
        <w:t>Менің портретім</w:t>
        <w:br/>
        <w:t>Тұрпатым - катты қысқан жұдырықтай,</w:t>
      </w:r>
    </w:p>
    <w:p>
      <w:r>
        <w:t>Қаңылтақ--денем, мойын - қылдырықтай.</w:t>
        <w:br/>
        <w:t>Жүректе жалын атқан жігерім бар,</w:t>
        <w:br/>
        <w:t>Жүрісім жылдам ұшқан бұлдырықтай.</w:t>
        <w:br/>
        <w:t>Кескінім торсық шеке, қыртыс маңдай,</w:t>
        <w:br/>
        <w:t>Қос қабақ бір-бірімен қырқысқандай.</w:t>
        <w:br/>
        <w:t>Тұңғиық мөлдірейді екі көзім,</w:t>
        <w:br/>
        <w:t>Жүзімді жылытуға тырысқандай.</w:t>
        <w:br/>
        <w:t>Көктастан қашалғандай өң-келбетім,</w:t>
        <w:br/>
        <w:t>Салпы ерін, үйрек мұрын, шүңгіл бетім.</w:t>
        <w:br/>
        <w:t>Қаралығым қазанның күйесіндей, -</w:t>
        <w:br/>
        <w:t>Мінеки, менің осы портретім...</w:t>
        <w:br/>
        <w:t>Осылай деп қызға хат жазып, қоя бердім.</w:t>
        <w:br/>
        <w:t>Қыз: “Сенбеймін: Сізекі иығыңызғаекі кісі мінгендей сұлу</w:t>
        <w:br/>
        <w:t>жігітсіз! Біз солай деп ойлаймыз”, --деді.</w:t>
        <w:br/>
        <w:t>-- Қалай ойласандар, олай ойландар, өзім осындаймын деп</w:t>
        <w:br/>
        <w:t>мен жүре бердім.</w:t>
        <w:br/>
        <w:t>1923. Алғашқы қызыңыз неге Сізді менсінбей кетті?</w:t>
        <w:br/>
        <w:t>-- Көп жылдан кейін: маған берген сертіңізді неге орында-</w:t>
        <w:br/>
        <w:t>мадыңыз?--деп сұрадым одан. “Орындамайын дегенім жоқ.</w:t>
        <w:br/>
        <w:t>Балалықпен сақинамды сындырып алдым--пәктігімнен айры-</w:t>
        <w:br/>
        <w:t>лып қалдым. Сондықтан сенен ұялып, жоламай кеттім”,--деді</w:t>
        <w:br/>
        <w:t>ол. Ол екеуіміз 22 жылдан кейін кездестік. Күйеуі әскерден</w:t>
        <w:br/>
        <w:t>босап, олар Алматыға көшіп келіпті. 3 қызы барекен. Ол кезде</w:t>
        <w:br/>
        <w:t>Махаббат жыршысы 153</w:t>
        <w:br/>
        <w:t>-- Лаура - Петрарканың махаббат кейіпкері, Беатриче -</w:t>
        <w:br/>
        <w:t>атақты Дантенің атақты “Құдірет комедиясының” кейіп-</w:t>
        <w:br/>
        <w:t>кері. Лаура 23, Беатриче 43 жасында өлген. Екі ақын даға-</w:t>
        <w:br/>
        <w:t>шықтарын екі-ақ рет көрген. Екеуінікі де көңіл махаббаты</w:t>
        <w:br/>
        <w:t>(“платоническая любовь” дейді). Немесе рухани махаббат.</w:t>
        <w:br/>
        <w:t>Екеуі де ғашықтарынан ләззат алмаған, құрмет көрмеген.</w:t>
        <w:br/>
        <w:t>Бірақ, екеуінің деатын олар әлем әдебиетінде қалдырып кетті.</w:t>
        <w:br/>
        <w:t>Данте Беатричені соңғы көргенінде: “Мен сіздің атыңызды</w:t>
        <w:br/>
        <w:t>дүние жүзіне жаямын” деген екен. “Күдірет комедиясы”</w:t>
        <w:br/>
        <w:t>арқылы ол айтқанын орындады.</w:t>
        <w:br/>
        <w:t>Ал Халимаекеуіміз бір-бірмізге 9 жылғашықболдық. Одан</w:t>
        <w:br/>
        <w:t>кейін қосылып, 54 жыл қолұстасып, өмір сүрдік. Ләззат-ра-</w:t>
        <w:br/>
        <w:t>қатпен де, қадір-құрметпен де бөлістік. Бір-бірімізге деген</w:t>
        <w:br/>
        <w:t>сүйіспеншілігімізде шек болған жоқ. Біздің олардан айыр-</w:t>
        <w:br/>
        <w:t>машылығымызосыңдла.</w:t>
        <w:br/>
        <w:t>Данте Беатричеге: “мен Сіздің атыңызды жер жүзіне жая-</w:t>
        <w:br/>
        <w:t>мын!” деп уәде беріп еді. Ол уәдесін орындады. Мен Халимаға</w:t>
        <w:br/>
        <w:t>ондай уәде бергемін жоқ. Бірақ, Халиманы жер жүзіне емес,</w:t>
        <w:br/>
        <w:t>қазақ халқына таныта алсам - арманым болмас еді!</w:t>
        <w:br/>
        <w:t>Бұл-- бір. Екінші мәселе мынада. Егер Лаура мен Петрарка,</w:t>
        <w:br/>
        <w:t>Беатриче мен Данте қосылса біз сияқты жарты ғасыр ажырас-</w:t>
        <w:br/>
        <w:t>пай тату-тәтті өмір сүрер ме еді? Әлде сүйіп алған әйелдерінен</w:t>
        <w:br/>
        <w:t>5-6 жылдан кейін ажырасып кеткен Шиллер, Гете, Гейне,</w:t>
        <w:br/>
        <w:t>Жоржз3анд, Альфред Мюссэсияқтығұмыр кешер мееді? Мұны</w:t>
        <w:br/>
        <w:t>айту қиын. Бар айтатыным: Халима екеуміздің 63 жыл бір-</w:t>
        <w:br/>
        <w:t>бірімізге шексіз ғашық болып өткеніміз.</w:t>
      </w:r>
    </w:p>
    <w:p>
      <w:r>
        <w:t>910. Тағдырдан нетілейсіз?</w:t>
        <w:br/>
        <w:t>--Жераман болсын, еламан болсын, ұлтаман болсын, ұрпақ</w:t>
        <w:br/>
        <w:t>аман болсын, ұлт ұрпағын өсіріп отырған ардақты да, асыл</w:t>
        <w:br/>
        <w:t>аналар аман болсын! --деп тілеймін.</w:t>
        <w:br/>
        <w:t>-- Олардың ішінде сіздер де аман болыңыздар.</w:t>
        <w:br/>
        <w:t>911. Арманыңыз қандай?</w:t>
        <w:br/>
        <w:t>- СПИД-тен, нашақорлықтан, арақтан, темекіден аман</w:t>
        <w:br/>
        <w:t>болып, қазақхалқынынң мәнгіөмірсүруінармандаймын! Оның</w:t>
        <w:br/>
        <w:t>атытарихтан ешқашан өшпесе екен деймін!</w:t>
        <w:br/>
        <w:t>174 Әлім Қайсар</w:t>
        <w:br/>
        <w:t>хәзыгусғе &gt; ----------...... 2... ---....... а...</w:t>
        <w:br/>
        <w:t>Ерлігін Бауыржанның баяндаған,</w:t>
        <w:br/>
        <w:t>Меңтайдың махаббатын аялаған.</w:t>
        <w:br/>
        <w:t>Откешкен Отан үшін сонау кезде,</w:t>
        <w:br/>
        <w:t>Қош келдің Ақ ордаға, аяулы ағам!</w:t>
        <w:br/>
        <w:t>Шығарып салу</w:t>
        <w:br/>
        <w:t>Құдай-ау, қайда, аға, жігіттік шақ?</w:t>
        <w:br/>
        <w:t>Махаббат, қызық жылдар, үміт - моншақ?</w:t>
        <w:br/>
        <w:t>“Қызыл көрпе” жамылып бізде өстік,</w:t>
        <w:br/>
        <w:t>Бұл күнде мына біздер жігіт болсак?</w:t>
        <w:br/>
        <w:t>Мың алғыс - Алашымның Әзағасы!</w:t>
        <w:br/>
        <w:t>Бар еді бір өтініш, наз, ағасы:</w:t>
        <w:br/>
        <w:t>Қазіргі жастардың да өмірінен,</w:t>
        <w:br/>
        <w:t>Бір махаббат дастанын жаз, ағасы!</w:t>
        <w:br/>
        <w:t>Мәулен Оңласынов.</w:t>
        <w:br/>
        <w:t>5.12.2002 ж. Алматы, АГУ.</w:t>
        <w:br/>
        <w:t>- Рақмет, қалқам. Мәңгілік махаббаттың иесі бол. Ду күл-</w:t>
        <w:br/>
        <w:t>кі. Қол шапалақтау.</w:t>
        <w:br/>
        <w:t>Жүргізуші. Тарих факультетінің деканы, профессор Се-</w:t>
        <w:br/>
        <w:t>рік Борбасов. Біз өмірімізде мұндай қызықты кездесу көрген</w:t>
        <w:br/>
        <w:t>емеспіз. Мың рақмет, Әзаға Сізге! Солай ма, балалар?</w:t>
        <w:br/>
        <w:t>Дауыстар: Солай! Солай!</w:t>
        <w:br/>
        <w:t>Декан: Ризасындар ма?</w:t>
        <w:br/>
        <w:t>Дауыстар: Ризамыз. Өте ризамыз!</w:t>
        <w:br/>
        <w:t>Абай атындағы Алматы Мемлекеттік педагогикалық</w:t>
        <w:br/>
        <w:t>Университетінің тарих және филология факультеттері.</w:t>
        <w:br/>
        <w:t>05.12.2002 ж.</w:t>
      </w:r>
    </w:p>
    <w:p>
      <w:r>
        <w:t>166 Әлін Қайсар</w:t>
        <w:br/>
        <w:t>латустт&gt;---------...ӛ.ӛ..ӛ.л..........................</w:t>
        <w:br/>
        <w:t>Өзімшіл де, менменшіл,</w:t>
        <w:br/>
        <w:t>Мейірімсіз тас ұрпақ.</w:t>
        <w:br/>
        <w:t>Шата туып, шатасқан,</w:t>
        <w:br/>
        <w:t>Қырық сідік--лас ұрпақ.</w:t>
        <w:br/>
        <w:t>Ұлттық намыс майрылған,</w:t>
        <w:br/>
        <w:t>Айналасы тор ұрпақ.</w:t>
        <w:br/>
        <w:t>Анатілден айрылған,</w:t>
        <w:br/>
        <w:t>Сақау, мылқау- сорұрпақ.</w:t>
        <w:br/>
        <w:t>Елін жандай сүйетін,</w:t>
        <w:br/>
        <w:t>Тағы дабір бар ұрпақ.</w:t>
        <w:br/>
        <w:t>Қасіретін халықтың,</w:t>
        <w:br/>
        <w:t>Көтеретін нар ұрпақ!</w:t>
        <w:br/>
        <w:t>Келеді өсіп, екіұрпақ,</w:t>
        <w:br/>
        <w:t>Байтақ қазақ жерінде.</w:t>
        <w:br/>
        <w:t>Бірінің ойы қойыртпақ,</w:t>
        <w:br/>
        <w:t>Бірі ұлттықсенімде.</w:t>
        <w:br/>
        <w:t>Қазақтың қаны, жаны бар,</w:t>
        <w:br/>
        <w:t>Өнері бар-- өсұрпақ!</w:t>
        <w:br/>
        <w:t>Сақау, мылқау, дүбәра,</w:t>
        <w:br/>
        <w:t>Санасы сұйық -- өш ұрпақ!</w:t>
        <w:br/>
        <w:t>Әрине, бұл өлең емес, ұйқастар ғана ғой. Бұл ұйқасты әде-</w:t>
        <w:br/>
        <w:t>би күнделігіме биыл-- 5 қыркүйеккүнітүсіріппін.</w:t>
        <w:br/>
        <w:t>Бала күнімде ақын болғым келді. Ақын болу қолымнан</w:t>
        <w:br/>
        <w:t>келмегендіктен, қатардағы қарасөзшілердің (прозаиктер-</w:t>
        <w:br/>
        <w:t>дің) бірі болып кеттім.</w:t>
        <w:br/>
        <w:t>1929. Секстуралы толықтүсінік беретін кітапты қайдан</w:t>
        <w:br/>
        <w:t>алуға болады?</w:t>
        <w:br/>
        <w:t>- “Энциклопедия секса” деген қалың кітап бар. Сонда</w:t>
        <w:br/>
        <w:t>секстің барлық түрі айтылады. Бағасы 1300 теңге. Барлық</w:t>
        <w:br/>
        <w:t>кітап дүкендерінде бар. Мен оны Кабанбай батыр көшесі</w:t>
        <w:br/>
        <w:t>мен Сейфуллин көшесінің бұрышындағы кітап дүкенінен</w:t>
        <w:br/>
        <w:t>көрдім. Секс дегеніміз - ерлі-зайыпты адамдардың міндетті</w:t>
        <w:br/>
        <w:t>Махаббат жыршысы 165</w:t>
        <w:br/>
        <w:t>ЕЕЕНЕДЕДЫЗДЕ ДЕСЕК ЕНЕЕЕНЕНЕЕНЕНЕЕДЕСЕЕЕЕЕЕЕЕННННИНИНЕНИНИНИНИНИИНЕНЕЕНБЫ-..&gt;1&lt;.---й</w:t>
        <w:br/>
        <w:t>Сол себептен мен әйелімнің артында қалып, 493 күн тірі</w:t>
        <w:br/>
        <w:t>жүрмін. Оныңүстіне маған көңіл айтқан, хат жазған, телефон</w:t>
        <w:br/>
        <w:t>соққан адамдар - көп адам:</w:t>
        <w:br/>
        <w:t>- Сіз халыққа керексіз -- жер басып, аман жүріңіз! - деген</w:t>
        <w:br/>
        <w:t>тілек айтады.</w:t>
        <w:br/>
        <w:t>--Халыққахканша керекекенімді білмеймін. Ал балаларыма</w:t>
        <w:br/>
        <w:t>керек екенім рас екен. “Балаларға бас-көз бол” деп Халима</w:t>
        <w:br/>
        <w:t>дұрыс айтыпты.</w:t>
        <w:br/>
        <w:t>Бұл көңілсіз әңгімені осымен тоқтатайын, балалар.</w:t>
        <w:br/>
        <w:t>Х927. Махаббат жұрттың бәрінде бола ма?</w:t>
      </w:r>
    </w:p>
    <w:p>
      <w:r>
        <w:t>-- Махаббат деген - ақындықсияқты ерекшедарын. Жұрт-</w:t>
        <w:br/>
        <w:t>тың бәрі бірдей ақын, талантты күйші немесе биші бола бер-</w:t>
        <w:br/>
        <w:t>мейді. Сол сияқты махаббатсыз, тек қанасоқырсезім-- инс-</w:t>
        <w:br/>
        <w:t>тинктпен өмір сүре беретін адамдарда болады. Сексті махаббат</w:t>
        <w:br/>
        <w:t>деп түсінетіндер көп. Махаббат-- секс емес. Махаббат -- адам</w:t>
        <w:br/>
        <w:t>жарастығы. Ақыл, ой, сезім, сенім бірлігі. Осы төртеуінің</w:t>
        <w:br/>
        <w:t>тұтастығы! Қысқасы: Махаббат жұрттың бәрінде бірдей бола</w:t>
        <w:br/>
        <w:t>бермейді.</w:t>
        <w:br/>
        <w:t>Х928. Сіз өлең жазасыз ба?</w:t>
        <w:br/>
        <w:t>-- Жас кезімде жазғанмын. Кейін қойып кеттім. Кейде бір</w:t>
        <w:br/>
        <w:t>әдеби күнделігіме ойыматүскен ұйқастар мен өлең жолдарын</w:t>
        <w:br/>
        <w:t>түрте салатыным болады. Солардың бірі мынадай.</w:t>
        <w:br/>
        <w:t>- Оқиын ба?</w:t>
        <w:br/>
        <w:t>- Оқысам “екіұрпак” деген мынадай ұйқастар:</w:t>
        <w:br/>
        <w:t>Екіұрпақ</w:t>
        <w:br/>
        <w:t>Жанңаұрпақ, жас ұрпақ-</w:t>
        <w:br/>
        <w:t>Жастығына мас ұрпақ.</w:t>
        <w:br/>
        <w:t>Өнері жоқ, білімсіз,</w:t>
        <w:br/>
        <w:t>Мәдениетке қасұрпақ.</w:t>
        <w:br/>
        <w:t>Нұрып пенен әдеттен,</w:t>
        <w:br/>
        <w:t>Жұрдай, мүлде, адаұрпақ.</w:t>
        <w:br/>
        <w:t>Иілмейтін үлкенге,</w:t>
        <w:br/>
        <w:t>Қағып қойған қада ұрпақ.</w:t>
        <w:br/>
        <w:t>172 Әлім Қайсар</w:t>
        <w:br/>
        <w:t>лмктсит&gt;--------..---.. ал... а... а...</w:t>
        <w:br/>
        <w:t>Төртінші сұрақ. Спонсорыңыз кім?</w:t>
        <w:br/>
        <w:t>-- Нұртай. Нұртай Сабильянов. Тағы да өзі келіп ниет</w:t>
        <w:br/>
        <w:t>білдірді.</w:t>
        <w:br/>
        <w:t>Бесінші сұрақ. Мұхтар Құл-Мұхаммедтің “Ақиқат пен</w:t>
        <w:br/>
        <w:t>аңызды” да қайта шығарып беремін дегені рас па?</w:t>
        <w:br/>
        <w:t>-- Рас. Алдымен 10 мың дана болып шыққан “Махаббат,</w:t>
        <w:br/>
        <w:t>қызық мол жылдар” тегіс таралып бітуі керек. “Ақиқат пен</w:t>
        <w:br/>
        <w:t>аңызды” содан кейін қолға алармын деген Мұхтар.</w:t>
        <w:br/>
        <w:t>Алтыншы сұрақ. Нұртай мен Мұхтарға разысыз ба?</w:t>
        <w:br/>
        <w:t>-- Разы болғанда қандай! Мен ол екеуін өзіме кездескен</w:t>
        <w:br/>
        <w:t>қыдыр деп есептеймін. “Қыдыр дарысын!” дейді ғой. Ол</w:t>
        <w:br/>
        <w:t>екеуін Өмірдің өзіме сыйлаған ерекше бақыты деп бағалай-</w:t>
        <w:br/>
        <w:t>мын. Әрқашанда сау-сәлемет, тіл-көзден аулақ болуларын</w:t>
        <w:br/>
        <w:t>тілеймін.</w:t>
        <w:br/>
        <w:t>Жетінші сұрақ. Осындай спонсорлар жазушылардың</w:t>
        <w:br/>
        <w:t>бәрінде де бар ма?</w:t>
        <w:br/>
        <w:t>-- Бірсыпырасында болуы керек. Бірақ, қазір демеушілер</w:t>
        <w:br/>
        <w:t>ақындарды емес, әкімдерді демегіш болып кетті ғой.</w:t>
      </w:r>
    </w:p>
    <w:p>
      <w:r>
        <w:t>Сегізінші сұрақ. Шарап пен темекіге қалайсыз?</w:t>
        <w:br/>
        <w:t>-- Кешегі Ұлы Отан соғысында жүргенде арақ та ішкемін</w:t>
        <w:br/>
        <w:t>жоқ, темекі детартқамын жоқ. Менің сыбағамды солдатта-</w:t>
        <w:br/>
        <w:t>рым бөлісіп алатын. Соғыстан келгеннен кейін 4 жыл сту-</w:t>
        <w:br/>
        <w:t>дент болдым. Ондадаол екеуін аузыма алған емеспін. Қыз-</w:t>
        <w:br/>
        <w:t>метістеп жүрген кезде аздап арақ іштім. Күні бүгінге дейін</w:t>
        <w:br/>
        <w:t>темекі тартпаймын. Арақ қалғаны да әлдеқашан! Менің</w:t>
        <w:br/>
        <w:t>анық білетінім: арақ ішпеген -- азбайды, темекі тартпаған -</w:t>
        <w:br/>
        <w:t>тозбайды. Әсіресе, жастар бұл екі пәледен аулақ болулары</w:t>
        <w:br/>
        <w:t>керек!</w:t>
        <w:br/>
        <w:t>Тоғызыншы сурақ. Ғашық болған қыздарыңыздың сурет-</w:t>
        <w:br/>
        <w:t>терін сақтай алдыңыз ба? Бар ма?</w:t>
        <w:br/>
        <w:t>- Бар. Тек Ботагөздікі ғана жоқ.</w:t>
        <w:br/>
        <w:t>Оныншы сұрақ. Әйеліңіз қалай ол суреттерді сақтауға жол</w:t>
        <w:br/>
        <w:t>берді? Қалай жыртып тастамады немесе отқа салып өртеп</w:t>
        <w:br/>
        <w:t>жібермеді.</w:t>
        <w:br/>
        <w:t>-- Менің бірінші ғашығым әйелімнің қыз күнгі қимас</w:t>
        <w:br/>
        <w:t>досы болатын. Екіншісі -- өзі ғой. Үшіншісі Меңтай деген</w:t>
        <w:br/>
        <w:t>Махаббат жыршысы 173</w:t>
        <w:br/>
        <w:t>наннан тк к кин ика инкккккккаты-.. ДЗ іе... АЙ</w:t>
        <w:br/>
        <w:t>атпен әдеби кейіпкеріме айналды. Үйленгеннен кейін әйе-</w:t>
        <w:br/>
        <w:t>лімнен ол суреттерді сақтауға рұқсат сұрадым.</w:t>
        <w:br/>
        <w:t>-- Оның несін сұрайсың, сақта - деді әйелім күліп. --</w:t>
        <w:br/>
        <w:t>Пушкиннің ғашық болған, хат жазған, көзі түскен әйелдері-</w:t>
        <w:br/>
        <w:t>нің бәрінің суреттерін сақтаған ғой Наталья. Н.Н.Гончарова-</w:t>
        <w:br/>
        <w:t>А.С.Пушкиннің әйелі. Кейін ол суреттер Пушкиннің әдеби</w:t>
        <w:br/>
        <w:t>қазынасын толықтыра түсті. Жалпы Наталья ақылды әйел</w:t>
        <w:br/>
        <w:t>болған. Ондай болмасақ та, Абай атамыз айтқандай, ұқсап</w:t>
        <w:br/>
        <w:t>бақпаймыз ба апамызға!</w:t>
        <w:br/>
        <w:t>Айтпақшы Абай сүйген қыздарының суреттерін сақтама-</w:t>
        <w:br/>
        <w:t>ғанымен (ол кезде суретте болған жоқ қой), олардың бәрінің</w:t>
        <w:br/>
        <w:t>бейнесін өлеңдерінде қалдырып кетті емес пе? Әйелім Пуш-</w:t>
        <w:br/>
        <w:t>кин мен Абайдың көп өлендерін жатқа білетін еді.</w:t>
        <w:br/>
        <w:t>-- Мен Пушкин де, Абай да емеспін ғой, --дедім әйеліме</w:t>
        <w:br/>
        <w:t>ризалықпен күлімсірей қарап.</w:t>
        <w:br/>
        <w:t>-- Болмасаң да ұқсап бақпайсың ба? Ал мен Наталья Ни-</w:t>
        <w:br/>
        <w:t>колаевнаға ұқсауғатырысайын.</w:t>
        <w:br/>
        <w:t>Осылай деп ол кісі менің бұрынғы ғашықтарымның</w:t>
        <w:br/>
        <w:t>суреттерінің бәрін қастерлеп, жинап қойды. Қазір сол қал-</w:t>
        <w:br/>
        <w:t>пында сақтаулы тұр.</w:t>
        <w:br/>
        <w:t>-- Ендісұрақ бар ма?</w:t>
        <w:br/>
        <w:t>Дауыстар: Жоқ. Жоқ.</w:t>
        <w:br/>
        <w:t>Дауыс: Сізге арнап өлең оқуға бола ма, аға? Тындайсыз ба?</w:t>
        <w:br/>
        <w:t>-- Жұрттыңдаса, мен тыңдаймын, қалқам.</w:t>
      </w:r>
    </w:p>
    <w:p>
      <w:r>
        <w:t>Дауыстар: Тыңдаймыз. Тыңдаймыз.</w:t>
        <w:br/>
        <w:t>-- Онда оқи ғой, айналайын.</w:t>
        <w:br/>
        <w:t>Әзілхан Нұршайықов:</w:t>
        <w:br/>
        <w:t>жжж</w:t>
        <w:br/>
        <w:t>Қарсы алу</w:t>
        <w:br/>
        <w:t>Қазақтың мынау, аға, Ақ ордасы--</w:t>
        <w:br/>
        <w:t>Білімнің ең алғашқы бақ ордасы.»</w:t>
        <w:br/>
        <w:t>Сексеннің сеңгіріне шыққан, ағам,</w:t>
        <w:br/>
        <w:t>Сізге де, Алла жазып, бақ орнасын.</w:t>
        <w:br/>
        <w:t>164 Әлім Қайсар</w:t>
        <w:br/>
        <w:t>мен Қабанбай батыр көшесінің қиылысындағы орталық</w:t>
        <w:br/>
        <w:t>гастрономға қолтықтасып азық-түлік алуға баратынбыз. Қа-</w:t>
        <w:br/>
        <w:t>банбай батыр көшесін бойлап Никольск базарына баратын-</w:t>
        <w:br/>
        <w:t>быз. Базарға ол мені жақындатпай, жалғыз өзі кіретін.</w:t>
        <w:br/>
        <w:t>-- Өйткені бір күзде жеміс алуға барғанымызда сатушы</w:t>
        <w:br/>
        <w:t>әйелдер менітанып, “Махаббат, қызық мол жылдарды” айтып,</w:t>
        <w:br/>
        <w:t>сұраған жемісіміздітекке берген. Ақша ұсынсақ алмаған. Ол</w:t>
        <w:br/>
        <w:t>жемістітегін алғанымызға Халима қатты ұялды. Содан кейін</w:t>
        <w:br/>
        <w:t>ол маған: “сен жұрттың көзіне көрінбей, анау кітап дүкеніне</w:t>
        <w:br/>
        <w:t>бар. Содан керек кітабынды сатып ал” деп маған ақша беретін.</w:t>
        <w:br/>
        <w:t>(Менақшаұстамайтынмын).</w:t>
        <w:br/>
        <w:t>--Жарты сағаттан кейін мені Байтұрсынов пен Виноградов</w:t>
        <w:br/>
        <w:t>көшелерінің қиылысындағы трамвай аялдамасынан тос, сол</w:t>
        <w:br/>
        <w:t>жерден табысайық,--дейтін.</w:t>
        <w:br/>
        <w:t>Осылардың бәрін есіме түсіремін. Кейбіреулер әйелін өле</w:t>
        <w:br/>
        <w:t>сала ұмытып кетеді. Кейбіреулер жаңа әйелге үйленгеннен</w:t>
        <w:br/>
        <w:t>кейін ескі әйелін еске деалмайды. Кейбіреулер өлген әйелін</w:t>
        <w:br/>
        <w:t>ойына алудың орнына, ашына іздеп әлекке түседі. Мен өйте</w:t>
        <w:br/>
        <w:t>алмаймын. Өйте алмайтыным менің жүрегіме мәңгілік</w:t>
        <w:br/>
        <w:t>махаббат мекен еткен болар деп ойлаймын.</w:t>
        <w:br/>
        <w:t>Менің ойымша: Мәңгілік -- махаббат тән табысуы ғана</w:t>
        <w:br/>
        <w:t>емес, жан табысуы. Еркек пен әйелдің немесе қызбен жігіттің</w:t>
        <w:br/>
        <w:t>бір кісіге айналып кетуі. Бірінің ойындағысын екіншісінің</w:t>
        <w:br/>
        <w:t>айтпай ұғуы. Сыңарынан айырылған аққудың көктен құлап</w:t>
        <w:br/>
        <w:t>өлуі сияқты, көп ұзамай жан серігінің артынан жәнелуі. Тірі</w:t>
        <w:br/>
        <w:t>қалғаны өлген сыңарын өмір бойы есінен шығармауы. Өлген</w:t>
        <w:br/>
        <w:t>жарын күн сайын түсінде көріп, тірі күндегідей қол ұстасып,</w:t>
        <w:br/>
        <w:t>қатар жүруі, т.б. Мәңгілік махаббаттың мен білетін белгілері</w:t>
        <w:br/>
        <w:t>осылар.</w:t>
        <w:br/>
        <w:t>- Бізжас кезімізде бірге өлеміз деп уәделескен едік. Арты-</w:t>
        <w:br/>
        <w:t>нан ол:</w:t>
        <w:br/>
        <w:t>- Жок, мен өлсем, сен тірі қал, балаларға бас-көз бол деп</w:t>
        <w:br/>
        <w:t>тапсырды.</w:t>
        <w:br/>
        <w:t>--“Мен өлсем, сен десөйтесің бе?” -- дедім оған.</w:t>
        <w:br/>
        <w:t>- Иә!-дедіол.</w:t>
      </w:r>
    </w:p>
    <w:p>
      <w:r>
        <w:t>--Екеуіміз қайтадан серттестік.</w:t>
        <w:br/>
        <w:t>176 Әлім Қайсар</w:t>
        <w:br/>
        <w:t>бесценной матерью ее Халимой, хотелось, чтобы дочь наша</w:t>
        <w:br/>
        <w:t>стала доктором наук. !</w:t>
        <w:br/>
        <w:t>Я, сам, как ни старался, не мог статьученым: не только</w:t>
        <w:br/>
        <w:t>доктором, даже кандидатом наук. С этой целью, с целью</w:t>
        <w:br/>
        <w:t>быть ученым 4 года я работал в институте литературы и</w:t>
        <w:br/>
        <w:t>искусства имени М.О.Ауэзова Академии наук Казахстана,</w:t>
        <w:br/>
        <w:t>надолжности младшего научного сотрудника. За 4годаяне</w:t>
        <w:br/>
        <w:t>мог написать ни одной строки диссертации, а вместодиссер-</w:t>
        <w:br/>
        <w:t>тации написал роман-диалог “Истина и легенда” (“Ақиқат</w:t>
        <w:br/>
        <w:t>пен аңыз”) ославном герое Великой Отечественной войны</w:t>
        <w:br/>
        <w:t>Бауыржана Момышулы. Вот как трудно стать ученым! А</w:t>
        <w:br/>
        <w:t>дочьмоя, при Вашей помошуи, сегодня стала доктором наук.</w:t>
        <w:br/>
        <w:t>Это болыпая ралость, честьи гордостьдля меня! Это мой сло-</w:t>
        <w:br/>
        <w:t>ва благодарности.</w:t>
        <w:br/>
        <w:t>Теперь я хочу материализовать их, т.е. одаритьтрех доро-</w:t>
        <w:br/>
        <w:t>гих оппонентов традиционными казахскими шапанами,</w:t>
        <w:br/>
        <w:t>шитыми золотыми нитками. Такие шапаны раньше носили</w:t>
        <w:br/>
        <w:t>только казахские ханы, такие как Абылай хан и другие, По-</w:t>
        <w:br/>
        <w:t>том одевание взолотые шананы вошлов традицию казахс-</w:t>
        <w:br/>
        <w:t>кого народа. Не всякому дарится шапан, только высокому</w:t>
        <w:br/>
        <w:t>гостю, за его благородный труд, в энак его почитания, тако-</w:t>
        <w:br/>
        <w:t>му, например, как славному хану Абылаю.</w:t>
        <w:br/>
        <w:t>Я рад, чтосегодня на нашей земле появились еше три но-</w:t>
        <w:br/>
        <w:t>вых Абылай хана в лице высокочтимых и дорогих нам про-</w:t>
        <w:br/>
        <w:t>фессоров Мамонтова, Орусбаева и Исаева. Они не ханы ад-</w:t>
        <w:br/>
        <w:t>министративные, они ханы храма науки, мировой культуры</w:t>
        <w:br/>
        <w:t>иобшенародной дружбы. Желаю им, нашим новым казахс-</w:t>
        <w:br/>
        <w:t>ким ханам крепкого здоровья, долгих лет жизни. А осталь-</w:t>
        <w:br/>
        <w:t>ных, присутствуюцих здесь, в знак благодарности обни-</w:t>
        <w:br/>
        <w:t>маю, целую и кланяюсь Вам, дорогие друзья!</w:t>
        <w:br/>
        <w:t>Язильхан Нуршаихов.</w:t>
        <w:br/>
        <w:t>03.02.03 г. г.Алматы.</w:t>
        <w:br/>
        <w:t>Махаббат жыршысы 169</w:t>
        <w:br/>
        <w:t>т----------.--------.............................................ӛӛ............................Әр-у ы</w:t>
        <w:br/>
        <w:t>жарияланғың, радиодан сөйлеп, теледидардан көрінгің</w:t>
        <w:br/>
        <w:t>келетіні тағы бар. Бірақ, көңілдің бұл тілектеріне өмір ерік</w:t>
        <w:br/>
        <w:t>бермейді... .</w:t>
        <w:br/>
        <w:t>Әрине, бұл әзіл жауап қой. Ал қартайғаныма қарамастан</w:t>
        <w:br/>
        <w:t>маған газеттер мақала жаздырып, мектептер мен кітапха-</w:t>
        <w:br/>
        <w:t>налар, институттар мен университеттер кездесуге шақырып,</w:t>
        <w:br/>
        <w:t>радио ай сайын сөйлетіп, теледидар күнара көрсетіп жатады.</w:t>
        <w:br/>
        <w:t>Жастарға білгеніңді айтып, әнеге үйреткің келеді. Соған</w:t>
        <w:br/>
        <w:t>қарағанда мен әлі қартая қоймаған болуым керек деп ойлай-</w:t>
        <w:br/>
        <w:t>мын. (Әзіл).</w:t>
        <w:br/>
        <w:t>Ал ана сүю, сүйсіну жағына қол жетпейтін көрінеді: жас</w:t>
        <w:br/>
        <w:t>әйелдер шалға қарамайды, ал кемпірлер аяқтарын жоғары</w:t>
        <w:br/>
        <w:t>көтере алмайды. Сөйтіп жүріп әжім-әжім беттерінен сүй-</w:t>
        <w:br/>
        <w:t>гізуге бұлданады еше! (Бұл да әзіл). Сонымен бірге қайта-</w:t>
      </w:r>
    </w:p>
    <w:p>
      <w:r>
        <w:t>қайта телефон соғатын кемпірлер де бар. (Бұл - шын).</w:t>
        <w:br/>
        <w:t>Айтпақшы бір әйел өзінің аты-жөнін, қайдан келгенін, жа-</w:t>
        <w:br/>
        <w:t>сының 27-де екенін айтып, “Сізбен жеке сөйлескім келеді,</w:t>
        <w:br/>
        <w:t>бүгін қабылдайсыз ба?” --деді.</w:t>
        <w:br/>
        <w:t>-- Бүгін қолым босамай жатыр, ертең хабарласыңыз, -</w:t>
        <w:br/>
        <w:t>дедім жайымды айтып. Әйел “жарайды” деді. Бірақ, ертеңін-</w:t>
        <w:br/>
        <w:t>деде, одан кейін де хабарласпай кетті. Одан бері үш ай өтті.</w:t>
        <w:br/>
        <w:t>Тегі ол кісіосыдан ештене шықпасдеп менен күдер үзген</w:t>
        <w:br/>
        <w:t>болуы керек. Одан басқа тағы бір әйел телефон соқты. Оны</w:t>
        <w:br/>
        <w:t>даайта кетейін. Былтыр Қ. облысынан.</w:t>
        <w:br/>
        <w:t>-- Өзім өте сұлумын. Бұрын үлкен қызметте болдым. Қазір</w:t>
        <w:br/>
        <w:t>жалғызбын. Өмірім өте қызық. Шыңғыс Айтматов, Мұхтар</w:t>
        <w:br/>
        <w:t>Шаханов, Сіз үшеуіңіздің біріңіз жазсаңыздар тамаша ро-</w:t>
        <w:br/>
        <w:t>ман шығареді. Келесіз бе?-деді.</w:t>
        <w:br/>
        <w:t>Мен сырқат екенімді, жаңа роман жазуға көп күш, қуат,</w:t>
        <w:br/>
        <w:t>қайрат керек екенін айттым.</w:t>
        <w:br/>
        <w:t>-- Оған менің күйім келмес, -- дедім.</w:t>
        <w:br/>
        <w:t>-- Ойлаңыз, тағы дателефон соғамын,--дедібейтаныс әйел.</w:t>
        <w:br/>
        <w:t>Бірнеше күннен кейін ол әйел тағы дателефон соқты.</w:t>
        <w:br/>
        <w:t>-- Ойландыңыз ба?-деді.</w:t>
        <w:br/>
        <w:t>Менөткен жолғы жауабымды қайталадым. Одан кейін ол</w:t>
        <w:br/>
        <w:t>кісі хабарласқан жоқ. Басқа автор тапқан болуы керек.</w:t>
        <w:br/>
        <w:t>Менің кейбір кітабымды оқыған әйелдер авторы әйел</w:t>
        <w:br/>
        <w:t>құмар еркек екен деп ойлайды. Ал менің бөтен әйелдің етегін</w:t>
        <w:br/>
        <w:t>Махаббат жыршысы 177</w:t>
        <w:br/>
        <w:t>-т----------------------------...... етсе -</w:t>
        <w:br/>
        <w:t>жжж</w:t>
        <w:br/>
        <w:t>Астана</w:t>
        <w:br/>
        <w:t>“Егемен Қазақстан” газетінің редакциясы</w:t>
        <w:br/>
        <w:t>Қайсар Әлімге</w:t>
        <w:br/>
        <w:t>Қымбатты бауырларым Қайсар мен Алтын!</w:t>
        <w:br/>
        <w:t>Сүйікті Сабыр ағаларыңыздың қайтыс болуына байла-</w:t>
        <w:br/>
        <w:t>нысты Сіздерге қайғырып көңіл айтып, бұл ауыр қайғыла-</w:t>
        <w:br/>
        <w:t>рыңызға ортақтас екенімді білдіремін.</w:t>
        <w:br/>
        <w:t>Марқұмның бала-шағасының жәңе Сіздердің аман-сау</w:t>
        <w:br/>
        <w:t>болуларыңызға шын жүректен тілектеспін.</w:t>
        <w:br/>
        <w:t>Бәрлеріңізді құшақтап, беттеріңізден сүйемін.</w:t>
        <w:br/>
        <w:t>Аруақ алдында бас иіп,</w:t>
        <w:br/>
        <w:t>Сіздерге сәлем жолдаушы ағаларың</w:t>
        <w:br/>
        <w:t>Әзілхан НҰРШАЙЫҚОВ.</w:t>
        <w:br/>
        <w:t>13.02.2003 ж. Алматы.</w:t>
        <w:br/>
        <w:t>жжж</w:t>
      </w:r>
    </w:p>
    <w:p>
      <w:r>
        <w:t>Аса құрметті Әзаға!</w:t>
        <w:br/>
        <w:t>Сау-сәлемет болдыңыз ба? Үй-іші, балалар аман ба? Ден-</w:t>
        <w:br/>
        <w:t>саулығыңыз қалай? Алла Өзіңізге қуат берсін деп, әрдайым</w:t>
        <w:br/>
        <w:t>тілек үстінде жүретін ініңіздің біріміз ғой. Халық үшін, ұлт</w:t>
        <w:br/>
        <w:t>тағдыры үшін Сіздей ел мақтанышына айналған жазушы</w:t>
        <w:br/>
        <w:t>денсаулығының көңілдегідей болғаны әрине, ортақ байлы-</w:t>
        <w:br/>
        <w:t>ғымызсекілді екенін қай оқырманыңыз болсын ағынан жа-</w:t>
        <w:br/>
        <w:t>рылып айтып жатады. Ел ішінде жүрген біздер, тілшілер,</w:t>
        <w:br/>
        <w:t>соның бәрін естіп, марқаямыз. Өзі сүйетін жақсы жазушы-</w:t>
        <w:br/>
        <w:t>сын кімде-кім әсте ұмыта қоймай, жүрегінде күнде әлдилеп</w:t>
        <w:br/>
        <w:t>жүретінге ұқсайды. Кейбірі “кемпірінен кейінгі Әзағаның</w:t>
        <w:br/>
        <w:t>қазіргі күйі қандай екен?” деп те тілектестікпен сұрап жата-</w:t>
        <w:br/>
        <w:t>ды. Өткенде, Торғай жаққа жол түскенде Ақлима деген бір</w:t>
        <w:br/>
        <w:t>оқырманыңыз “Әзілхан ағайды күтетін келін-баласы бар</w:t>
        <w:br/>
        <w:t>шығар. Осы өз аулымыздан да кемпірінің артында қалған</w:t>
        <w:br/>
        <w:t>шалдардың жайын көргенімде сүйікті жазушымыз нендей</w:t>
        <w:br/>
        <w:t>күйдеекен деп еріксіз ойға берілемін. Және де жазатын адам-</w:t>
        <w:br/>
        <w:t>12-15</w:t>
        <w:br/>
        <w:t>Махаббат жыршысы 181</w:t>
        <w:br/>
        <w:t>НИЕДЕ ысы аа аа акы Б ы-...&gt;2..-.-</w:t>
        <w:br/>
        <w:t>нан тұрып, Сіздің “Халимаңыздан” қонақтарыма үзінді</w:t>
        <w:br/>
        <w:t>оқып бергім келді де жатын бөлмедегі жазу үстеліме беттедім.</w:t>
        <w:br/>
        <w:t>Жазу үстелі деген де қасиетті орын ғой, оған жанасып кеткен</w:t>
        <w:br/>
        <w:t>сәтте-ақ Сіздің 15 желтоқсан туған күніңіз екендігі есіме</w:t>
        <w:br/>
        <w:t>түсіп, миымды осқылап жіберді. “Мәссаған, бұл неткенім!?</w:t>
        <w:br/>
        <w:t>деп санамды сыбағандай болып, шала бүліну үстінде “Хали-</w:t>
        <w:br/>
        <w:t>маны” тауып алдым да телефон тұтқасына жармастым.</w:t>
        <w:br/>
        <w:t>Пошта байланысымен жалғасып, Сізге лезде құттықтау же-</w:t>
        <w:br/>
        <w:t>делхатын жолдадым. Ол жеделхат өз шамалауымша, сол</w:t>
        <w:br/>
        <w:t>күні-ақ немесе дәл 15-і күні есігіңізді қаққан болуы керек.</w:t>
        <w:br/>
        <w:t>Тілектің ерте-кеші жоқ қой, Әзаға! Әйтеуір, үлгергеніме қан-</w:t>
        <w:br/>
        <w:t>дай қуандым десеңізші. Сол қуанған бойда әлгі карташыла-</w:t>
        <w:br/>
        <w:t>рға Халимаапамыздың қырық күнініне байланысты сөйле-</w:t>
        <w:br/>
        <w:t>ген сөздеріңізден үзінділер оқып бердім. Жеңгелерім алтын</w:t>
        <w:br/>
        <w:t>сақинаға қатысты тұсын қайталап оқытқызды. Ал Сабыр</w:t>
        <w:br/>
        <w:t>ағам болса “бәріміздің де баратын жеріміз сол жақ қой” деп,</w:t>
        <w:br/>
        <w:t>әлденеге елегізіп, тағы да ақ Рияшына көз тастап қойды.</w:t>
        <w:br/>
        <w:t>14 желтоқсанда той өткен соң, арғы жағы Тәуелсіздік</w:t>
        <w:br/>
        <w:t>мейрамына ұласты да, 18 желтоқсанда Сабыр ағам мен</w:t>
        <w:br/>
        <w:t>Едірес көкемді Республикалық клиникалық аурухананың</w:t>
        <w:br/>
        <w:t>кардиология бөліміне орналастырдым. Екеуі де жүректен</w:t>
        <w:br/>
        <w:t>соңғы бір-екі жылда дендеп ауырып жүр еді. Ағайынды екеуі</w:t>
        <w:br/>
        <w:t>бір палатада жатып емделді. Бас директор тапсырып қойған</w:t>
        <w:br/>
        <w:t>соң емделушілерге өзгеше ықылас көрсетілді білем, екіағам</w:t>
        <w:br/>
        <w:t>аса көңілді жүрді. Күніне оларға түсте, кешкілік, екі рет ба-</w:t>
        <w:br/>
        <w:t>рып тұрдым. Біздің үйде шалының шығуын күтіп жатқан Рия</w:t>
        <w:br/>
        <w:t>жеңгемізді Алтын күн аралатып апарып тұрды. Бір барға-</w:t>
        <w:br/>
        <w:t>нымда Сабыр ағам “осындай ұжымақ дерлік шаңырақта</w:t>
        <w:br/>
        <w:t>адам өзі, сырқаттандым деуге де ұялады екен” дегені бар</w:t>
        <w:br/>
        <w:t>әзілдеп. Енді бір жолы “осы жүргенімізді суретке, ескерт-</w:t>
        <w:br/>
        <w:t>кішке басып алшы, ауылдағыларға көрсетейін” деп өтініп</w:t>
        <w:br/>
        <w:t>еді. Әне-мінемен, ескерусіз қалды. Екеуін шығарып аларда</w:t>
        <w:br/>
        <w:t>маңайлас емделген біраз кісі қимастықпен қоштасты. Кейін</w:t>
        <w:br/>
        <w:t>көкем айтады ғой, Сабыр ағамның әңгімесіне ұйыған дім-</w:t>
        <w:br/>
        <w:t>кәстер әбден мәз-мәйрам болып, ол кісіні аса жақын тартып</w:t>
        <w:br/>
        <w:t>кетіпті. Төрт кластық біліммен білікті есепші атанып, Тор-</w:t>
      </w:r>
    </w:p>
    <w:p>
      <w:r>
        <w:t>ғай өңірінің біраз колхоз, совхоздарында жемісті еңбек еткен</w:t>
        <w:br/>
        <w:t>ағам өзінен кейінгі біздерді оқытып, үйлендіріп, адам қылып</w:t>
        <w:br/>
        <w:t>Махаббат жыршысы 175</w:t>
        <w:br/>
        <w:t>т-ға</w:t>
        <w:br/>
        <w:t>жжж</w:t>
        <w:br/>
        <w:t>ТОСТ</w:t>
        <w:br/>
        <w:t>Произнесенный на банкете дочери Жанары после зашиты</w:t>
        <w:br/>
        <w:t>докторской диссертации.</w:t>
        <w:br/>
        <w:t>Дорогие друзья!</w:t>
        <w:br/>
        <w:t>Сегодня радостный и счастливый деньдля меня. В моей</w:t>
        <w:br/>
        <w:t>жизни счастливых дней было много. Из них виделяю 4 особо</w:t>
        <w:br/>
        <w:t>счастливых дня: 1-й - это День Победы над немеңким фа-</w:t>
        <w:br/>
        <w:t>шизмом - 9 мая 1945-го года, так қак одним из активных</w:t>
        <w:br/>
        <w:t>участников этой войны былия; 2-й- Деньнашей свадьбы с</w:t>
        <w:br/>
        <w:t>Халимой Халиакбаровной Узбакановой, с которой я прожил</w:t>
        <w:br/>
        <w:t>54 счастливых года; 3-й - Деньрождения моей старшей до-</w:t>
        <w:br/>
        <w:t>чери Жанар, появление первой малютки в нашей семье, ко-</w:t>
        <w:br/>
        <w:t>торая дала мне самое высокое человеческое звание-- отең;</w:t>
        <w:br/>
        <w:t>4-й - Деньзашиты докторской диссертации этой малюсень-</w:t>
        <w:br/>
        <w:t>кой Жанарой сегодня.</w:t>
        <w:br/>
        <w:t>Я благодарю всех членов Ученого Совета Казахского Госу-</w:t>
        <w:br/>
        <w:t>дарственногоуниверситета имени аль-Фараби, который я за-</w:t>
        <w:br/>
        <w:t>кончил, возвратившисьс войны в 1949 толу, 3а: - честность,-</w:t>
        <w:br/>
        <w:t>взыскательность, - и благо желательность.</w:t>
        <w:br/>
        <w:t>Я благодарюуважаемых оппонентов: академика Мамонтова</w:t>
        <w:br/>
        <w:t>Александра Степановича из Москвы, которую яЯ зацишал во</w:t>
        <w:br/>
        <w:t>время Великой Отечественной войны; профессора Орусбаева</w:t>
        <w:br/>
        <w:t>Абдикадира Орусбаевича из братского Бишкека; профессора</w:t>
        <w:br/>
        <w:t>Исаева Мухамеджана Киргевича из родной Алматы.</w:t>
        <w:br/>
        <w:t>Я благодарю научного консультанта моей дочери- Про-</w:t>
        <w:br/>
        <w:t>фессора Сулейменову Элеонору Дуйсеновну.</w:t>
        <w:br/>
        <w:t>Я благодарювсехдрузей Жанары, которые принимали горя-</w:t>
        <w:br/>
        <w:t>чегучастие в этом большом и кропотливомделе, подготовки к</w:t>
        <w:br/>
        <w:t>зашитевоглавес профессором Екшембеевой Людмилой Вла-</w:t>
        <w:br/>
        <w:t>димировной идругими, которые вложили душу иэнергию, зна-</w:t>
        <w:br/>
        <w:t>ния иумения, чтобы этазашитапрошлана высокомуровне.</w:t>
        <w:br/>
        <w:t>Ешея благодарю саму Жанар Азильхановну за то, чтоона</w:t>
        <w:br/>
        <w:t>осушествила заветную мечту родителей. Нам с покойной,</w:t>
        <w:br/>
        <w:t>168 Әлім Қайсар</w:t>
        <w:br/>
        <w:t>аламы, ------------------.---------3ӛ33 3-33-38.</w:t>
        <w:br/>
        <w:t>Ал жаңа туған жас сәбидің не жазығы бар? Шаранасы</w:t>
        <w:br/>
        <w:t>кеппеген, соншалық бейкүнә, қорғансыз, көзін де ашып,</w:t>
        <w:br/>
        <w:t>дүниеге қарап үлгермеген, тілі де, аяғы да шықпаған сәбиді,</w:t>
        <w:br/>
        <w:t>өз қанынан жаралып, өз ішінен шыққан сәбиді өз қолымен</w:t>
        <w:br/>
        <w:t>өлтірген кісіні - қыз болсын, кім болса ол болсын, барып</w:t>
        <w:br/>
        <w:t>тұрған жауыз, жендет деп бағалау керек. Ол ертең ешкімге</w:t>
      </w:r>
    </w:p>
    <w:p>
      <w:r>
        <w:t>адал жар боп та жарытпайды. Мұның бәрі сезім мен сана</w:t>
        <w:br/>
        <w:t>туралы сөзден шығып кетіп жатыр ғой. Әсіресе, қыздар сезі-</w:t>
        <w:br/>
        <w:t>мін шынжырлап ұстауы керек. Шынжырлап! Сонда құмар-</w:t>
        <w:br/>
        <w:t>паз жігіттер оларға ештеңе істей алмайды. Ештеңе! Сонда:</w:t>
        <w:br/>
        <w:t>жетім бала тумайды, сорлы сәбилер көбеймейді. Сонда адам-</w:t>
        <w:br/>
        <w:t>дық арға ешқандай қылау түспейді. Сезімді санаға бағын-</w:t>
        <w:br/>
        <w:t>дырудың бір керектігі осы!</w:t>
        <w:br/>
        <w:t>Уо31. Ең қымбат көретін, қимайтын нәрсеңіз не?</w:t>
        <w:br/>
        <w:t>-- Егер өлсем, артымда қалдыруға қимайтын екі нәрсем</w:t>
        <w:br/>
        <w:t>бар еді. Бірі -- жан жарым Халима да, екіншісі - екеуіміз</w:t>
        <w:br/>
        <w:t>жинаған кітаптар болатын.</w:t>
        <w:br/>
        <w:t>-- Халима, мені өкіндірмейін дегендей, ол дүниеге менен</w:t>
        <w:br/>
        <w:t>бұрын аттанып кетті. Енді қимас кітаптарым ғана қасымда</w:t>
        <w:br/>
        <w:t>қалды. Солардың ішінде Халима Алматының Никольск ба-</w:t>
        <w:br/>
        <w:t>зарынан біреудің қолынан сатып әкелген, 1947 жылы шық-</w:t>
        <w:br/>
        <w:t>қан (біз сол жылы үйленгенбіз) Жорж Сандтың екі томдық</w:t>
        <w:br/>
        <w:t>“Консуэло” кітабы тұр. Бұл екі томды 160 сомға сатып ал-</w:t>
        <w:br/>
        <w:t>ғанбыз. Менің кітаптарымның төлбасы саналатын ол екі</w:t>
        <w:br/>
        <w:t>кітап кітапханамдағы кітаптардың ең алдында тұр. Кейде</w:t>
        <w:br/>
        <w:t>сол екі кітапты қолыма алып сипаймын. Асыл жарымның</w:t>
        <w:br/>
        <w:t>алақанының жылуын іздегендей боламын. Сол сәтте мөлтіл-</w:t>
        <w:br/>
        <w:t>деп екі көзіме жас келеді.</w:t>
        <w:br/>
        <w:t>7932. Сіз 80-ге келдіңіз, қартайдыңыз ғой. Кәрілік қан-</w:t>
        <w:br/>
        <w:t>дай болады екен?</w:t>
        <w:br/>
        <w:t>-- Кәрілік адамды: аяқтан, белден, беттен, көзден, кұлақ-</w:t>
        <w:br/>
        <w:t>тан алады екен. Аяқ әлсіреп, бел майысып, бет быжырайып,</w:t>
        <w:br/>
        <w:t>көз көмескіленіп, құлақтосаң тартады екен. Кәріліктің бұл</w:t>
        <w:br/>
        <w:t>бес белгісін бастан кешіру де бақыт екен! “Сонда кәрінің</w:t>
        <w:br/>
        <w:t>қартаймайтын ештеңесі жоқ па?” деп ойлайсындарғой.</w:t>
        <w:br/>
        <w:t>Жоқемес, бар екен. Ол қартаймайтын мықты көңіл екен.</w:t>
        <w:br/>
        <w:t>Кәрі болсаң да сүйгің, сүйкенгің, сүйсінгің келеді. Тым бол-</w:t>
        <w:br/>
        <w:t>маса, бір сипасам екен дейсің! Одан өзге: айтқың, жазғын,</w:t>
        <w:br/>
        <w:t>178 Әлім Қайсар</w:t>
        <w:br/>
        <w:t>мес Не ННеНННеН-чч.</w:t>
        <w:br/>
        <w:t>ғаосынша жастасыңарынан айырылу керемет соққы екенін</w:t>
        <w:br/>
        <w:t>түсінеміз. Біздікі тілектестік қана ғой. Газеттерден өзінің 80</w:t>
        <w:br/>
        <w:t>жылдығына байланысты оқырмандарымен үзбей кездесіп,</w:t>
        <w:br/>
        <w:t>тағылымды әңгімелер айтып жүрген Әзілхан ағамыздың бел-</w:t>
        <w:br/>
        <w:t>сенді осындай іс-қимылына карағанда денсаулығы да ойда-</w:t>
        <w:br/>
        <w:t>ғыдай шығар деп көңілімізді орнықтырамыз. Әсіресе “Жас</w:t>
        <w:br/>
        <w:t>Алаштағы” “Әппақ қардай ақ махаббат болсын” деген кө-</w:t>
        <w:br/>
        <w:t>лемді жарияланымы студенттерге ғана емес, қандай жастағы</w:t>
        <w:br/>
        <w:t>болсын естір құлаққа татымды дүниелер емес пе? Махаббат</w:t>
        <w:br/>
        <w:t>жәнінде бозбаланың сезіміне бөленіп, сыр толғайтын сек-</w:t>
        <w:br/>
        <w:t>сендегіжазушының жүрегі бізүшін мәңгілікке лүпілдеп соға</w:t>
        <w:br/>
        <w:t>беретіндей болып көрінеді. Сондай сергек Те тәлімді әң-</w:t>
        <w:br/>
        <w:t>гімелеріүшін менің атымнан дұғай-дұғай сәлем айтып қойы-</w:t>
        <w:br/>
        <w:t>ңызшы Әзағама” деп Ақлима қарындасыңыз қатты қиылып</w:t>
        <w:br/>
        <w:t>еді. Сол сәлемді мойыныма жүк болмасын деп, жеткізіп</w:t>
        <w:br/>
        <w:t>отырмын. Бұл Ақлима Қызбел ауылында тұрады. Маған жа-</w:t>
        <w:br/>
        <w:t>қынағайын болып келетін Игілік Бәйменовдеген кісінің за-</w:t>
        <w:br/>
        <w:t>йыбы. Денсаулығы нашарлау. Соған қарамастан кітапты</w:t>
        <w:br/>
        <w:t>“нанша” жейді. Оқып, оқып тастап кітап авторын мінеп,</w:t>
        <w:br/>
        <w:t>сынап отыратын мінезі тағы бар. Өзінің айтуынша, әзірге</w:t>
      </w:r>
    </w:p>
    <w:p>
      <w:r>
        <w:t>осы жеңешемнің сынына ілікпей жүрген азын-аулақ жазу-</w:t>
        <w:br/>
        <w:t>шының қатарында Сіз де бар көрінесіз. Ал, керек болса...</w:t>
        <w:br/>
        <w:t>Осындай да қатал оқырман кезігеді екен ғой... Менің мін-</w:t>
        <w:br/>
        <w:t>детім естігенімді, көргенімді Сізге баяндап берумен шектел-</w:t>
        <w:br/>
        <w:t>мекші. Ондай-ондайлар, әрине алдымнан жиі кезігеді. Соның</w:t>
        <w:br/>
        <w:t>бәрін хат ішінде баяндап жату да қисынсыздау болғасын,</w:t>
        <w:br/>
        <w:t>әзірге осыменен доғарғанды жөн көрдім. Ондай Сізге де,</w:t>
        <w:br/>
        <w:t>біздерге де ортақолжатектес пікір-тілектер бәрібір көпшілік-</w:t>
        <w:br/>
        <w:t>кеқандай жолмен болсын жететініне кәміл сенемін.</w:t>
        <w:br/>
        <w:t>Әзаға, Сіздің 2002 жылғы 8 қарашада факспен “Егемен</w:t>
        <w:br/>
        <w:t>Қазақстаннын” редакциясына жолдаған хатыңызды алға-</w:t>
        <w:br/>
        <w:t>нымды өзіңізбен телефон арқылы хабарласқанымда айтып</w:t>
        <w:br/>
        <w:t>ем. Сіз газетке дайындалып жатқан “Рухани космодром” де-</w:t>
        <w:br/>
        <w:t>ген мақалаңызға байланысты сол жолы бірнешетолықтыру-</w:t>
        <w:br/>
        <w:t>ларды ауызша айтып қостырған едіңіз. Енді жазбаша жауап</w:t>
        <w:br/>
        <w:t>қайтарамын деп жүргенімде, 16 қарашада Ақмола облысы-</w:t>
        <w:br/>
        <w:t>ның Шучье қаласына құдалыққа аттануға тура келді. Ор-</w:t>
        <w:br/>
        <w:t>170 Әлім Қайсар</w:t>
        <w:br/>
        <w:t>ММЕТКЕКЕ 7 -- Т 7777-ға с ралады ленннннкнкады Саннан</w:t>
        <w:br/>
        <w:t>ашып көрмегенімді, бір бөлмеде оңаша жатқан әйелдің қа-</w:t>
        <w:br/>
        <w:t>сына бара алмайтынымды қайдан білсін? Қазақта “Шөккен</w:t>
        <w:br/>
        <w:t>түйеге міне алмайтын жаман” деген сөз тіркесі бар. Сол</w:t>
        <w:br/>
        <w:t>тіркес маған да арналып айтылған болуы керек. Менің “жа-</w:t>
        <w:br/>
        <w:t>ман” болатын себебім не? Ол менің ҰЯТ деген сөзді өте жоға-</w:t>
        <w:br/>
        <w:t>ры бағалайтындығым болуы керек. Мен ҰЯТ деген ұлы күш</w:t>
        <w:br/>
        <w:t>деп ойлаймын. Адамшылықтың, адалдықтың, пәктіктің,</w:t>
        <w:br/>
        <w:t>уәдешілдіктің, турашылдықтың, тазалықтың түп қазығы</w:t>
        <w:br/>
        <w:t>ҰЯТ деп білемін. Ұяты жоқтан үміт күтпеймін. Ұры-қары,</w:t>
        <w:br/>
        <w:t>қарақшы, қаныпезерлер ұяты жоқтан шығады. ҰЯТ - ЕҢ,</w:t>
        <w:br/>
        <w:t>ЕҢ ҚЫМБАТ ҚАСИЕТ! Ұяттыға иман ұялайды, ұятсызды</w:t>
        <w:br/>
        <w:t>қылмыс қуалайды. Мен: Өтірік айтуға ұяламын. Айтқан</w:t>
        <w:br/>
        <w:t>уәдемді орындамауға ұяламын. Орынсыз жерде артық сөз</w:t>
        <w:br/>
        <w:t>сөйлеуге ұяламын. Өз кітабымды және өзімді өзім мақтауға</w:t>
        <w:br/>
        <w:t>ұяламын. Біреудің әйеліне құмарта қарауға ұяламын.</w:t>
        <w:br/>
        <w:t>Сол себептен де қызу науқан кездерінде командировкаға</w:t>
        <w:br/>
        <w:t>барған аудандарымда (мен ұзақ жылдар журналист болдым</w:t>
        <w:br/>
        <w:t>ғой) күйеулері шаруа қамымен шапқылап кетіп, үйінде оңаша</w:t>
        <w:br/>
        <w:t>қалғанымда бірде-бір досымның, жолдасымның, таныс-бей-</w:t>
        <w:br/>
        <w:t>танысымның әйелінің төсегін жағалаған емеспін. Сондықтан</w:t>
        <w:br/>
        <w:t>дадос-жолдастарымның бетіне тура қараумен болдым.</w:t>
        <w:br/>
        <w:t>Әрине, жас жігіт пен жас әйелдің бір үйде оңаша қалып,</w:t>
        <w:br/>
        <w:t>қыбыр етпей жатуы қиын да. Әйелдер шыдайды да. Бірақ,</w:t>
        <w:br/>
        <w:t>еркекке қиын шаруа. Халық әндерінің бірінде мынадай екі</w:t>
        <w:br/>
        <w:t>жол бар: “Ұзақ таңға ер жігіт қайтып шыдар, Сары майдай</w:t>
        <w:br/>
        <w:t>толықсып қыз жатқанда” -деген.</w:t>
        <w:br/>
        <w:t>Қиын жағдай. Бірақ, ұятты ұран етіп өскен жігіт мұндай</w:t>
        <w:br/>
        <w:t>қиындықтан да құтылады екең.</w:t>
        <w:br/>
        <w:t>Мен барлық жастарды ұятты болуға шақырамын. Ұяты</w:t>
        <w:br/>
        <w:t>бар адамдарды қадірлей білуге шақырамын. Сексқұмар-</w:t>
        <w:br/>
        <w:t>лыққаемес, эротикалық ұстамдылыққа шақырамын.</w:t>
        <w:br/>
        <w:t>Маған қойылған сұрақтар бітті. Ең соңында Сіздерге</w:t>
        <w:br/>
        <w:t>айтарым:</w:t>
        <w:br/>
        <w:t>-- Адам рухының ұлы күші МАХАББАТ жасасын! Шала</w:t>
      </w:r>
    </w:p>
    <w:p>
      <w:r>
        <w:t>махаббат емес, мәңгілік махаббат көп болсын! Махаббаттың</w:t>
        <w:br/>
        <w:t>мәңгілік иесі жастар жасасын!-- деймін.</w:t>
        <w:br/>
        <w:t>180 Әлім Қайсар</w:t>
        <w:br/>
        <w:t>хзағусее&gt;------------------------ЗН----- а</w:t>
        <w:br/>
        <w:t>Біреулер оның мұнысын жұртты әдейі күлдірткен қылығы</w:t>
        <w:br/>
        <w:t>деп бағалады. Ал осының бәрін сырттай бақылап тұрған</w:t>
        <w:br/>
        <w:t>Ахат Тайұлы деген құрдасы “Сабыр мен Рияның махаббаты</w:t>
        <w:br/>
        <w:t>ақ махаббат қой!” деп кәдімгідей, жанары жасаурап, мұңды</w:t>
        <w:br/>
        <w:t>жүзін бұрып әкеткені бар. Оның кемпірінсіз ғұмыр кешіп</w:t>
        <w:br/>
        <w:t>жатқанынада біраз уақыт болған еді...</w:t>
        <w:br/>
        <w:t>Сөйткен Сабырағам келесі картаны үлестіріп, таратқанша</w:t>
        <w:br/>
        <w:t>ақ Рияшына қарап отырған күйі “55 жылдықты атап өте алар</w:t>
        <w:br/>
        <w:t>маекенбіз?” деп өзіне-өзі сұрақ қойып, сөзінің аяғын жұтып</w:t>
        <w:br/>
        <w:t>қойды. Мен осы арада құдай аузыма салды ма, “Әзілхан деген</w:t>
        <w:br/>
        <w:t>үлкен жазушы Халима апайымызбен 54 жылғұмыркешіп, 55</w:t>
        <w:br/>
        <w:t>белесті тойлай алмап еді” деп өкініш білдірдім.</w:t>
        <w:br/>
        <w:t>-- Е, Әзілханды білемін ғой, - деп Сабыр ағам картасын</w:t>
        <w:br/>
        <w:t>ойнай берді.</w:t>
        <w:br/>
        <w:t>-- Алматы жаққааяқаттап басқан жоқсың, қайдан біле-</w:t>
        <w:br/>
        <w:t>сің?--деп Сағидолла жездем “менен бұрын бұл қай жерде та-</w:t>
        <w:br/>
        <w:t>нысып жүр” дегендей, оған қызғанышпен қарай қалды.</w:t>
        <w:br/>
        <w:t>- Е, білем, білгенде кандай! Кітаптары арқылы жақсы</w:t>
        <w:br/>
        <w:t>білемін, -ден, ағам жездесінің көңілін сабасынатүсіргендей</w:t>
        <w:br/>
        <w:t>болды.</w:t>
        <w:br/>
        <w:t>- Олай болса, ол кісімен мен де етене таныспын, -- деп</w:t>
        <w:br/>
        <w:t>жездеміз жоқ жерден тұтанған дауды одан әрмен үңги түсті.</w:t>
        <w:br/>
        <w:t>Бұрынғы тарихшы мұғалім, қазіргі зейнеткердің Әзілхан жа-</w:t>
        <w:br/>
        <w:t>зушыны ешкімге қиғысы жоқ. Өзінің ғана меншігіндегі жа-</w:t>
        <w:br/>
        <w:t>зушыдай қызғыштай қорып, “білем” дегенінің өзіне іштар-</w:t>
        <w:br/>
        <w:t>лық жасайды. Баяғыда 1947-1948 жылдары осы Қызбелде</w:t>
        <w:br/>
        <w:t>мұғалімдік етіп, бала оқытқан, атақты “Қызбел суреттерін”</w:t>
        <w:br/>
        <w:t>жазып, Алматыға оқуға аттанған Ғафу Қайырбековпен рес-</w:t>
        <w:br/>
        <w:t>ми емес айтысқа түскен Сабыр ағам сөзден жығылмайтын</w:t>
        <w:br/>
        <w:t>еді, бұл жолы да “Е, мен Әзекенді Қайсарым арқылы жақсы</w:t>
        <w:br/>
        <w:t>танимын. Үлкен басына қарамай мұның жазған хаттарына</w:t>
        <w:br/>
        <w:t>жауап беріп жүруінің өзі ұлықтық емес пе? Мұнын өзіне ар-</w:t>
        <w:br/>
        <w:t>нап жазған жеке хатына ерекше мән беріп, “Қазақ әдебие-</w:t>
        <w:br/>
        <w:t>тінің” тұтас бетіне жариялатуының өзі неге тұрады? Содан</w:t>
        <w:br/>
        <w:t>бері Әзекенді тіптен етене жақын тартып кеттім ғой”--деп,</w:t>
        <w:br/>
        <w:t>жездемізді сазға қонжита салды.</w:t>
        <w:br/>
        <w:t>Осымен, Әзаға, өзіңізді меншіктеуге бар амалдарын са-</w:t>
        <w:br/>
        <w:t>лып баққан екеудің жекпе-жегі саябырсыды да, мен орным-</w:t>
        <w:br/>
        <w:t>Махаббат жыршысы 179</w:t>
        <w:br/>
        <w:t>таншы баламыз Баубек болашақ Дана есімді қалындығын</w:t>
        <w:br/>
        <w:t>сол жақтан таңдаған екен... Одан әрі той дайындығы, той-</w:t>
        <w:br/>
        <w:t>дың өту барысы дегендей, кимелеп кеткен қызықты да ка-</w:t>
        <w:br/>
        <w:t>уырт шаруалар қабаттасып, хат жазуға мойын бұра алма-</w:t>
        <w:br/>
        <w:t>дым. Әйтеуір, хатыңызды алғаным туралы Өзіңізге телефон-</w:t>
        <w:br/>
        <w:t>мен бір ауыз сөз айтқанымды малданып жүре беріппін. Мы-</w:t>
      </w:r>
    </w:p>
    <w:p>
      <w:r>
        <w:t>на қызықты қараңыз. Сіздің 80-ге толған туған күніңізді де</w:t>
        <w:br/>
        <w:t>ұмытып барады екенмін, несіне өтірік айтып жасырайын,</w:t>
        <w:br/>
        <w:t>шындыққа жүгінгеннен Сіздің алдыңызда қайта абыройым</w:t>
        <w:br/>
        <w:t>асатынын білем ғой. Тойға ауылдан туған-туыстар ерте жи-</w:t>
        <w:br/>
        <w:t>нала бастады. Төртағайынды едік... Еңүлкеніміз -төлбасы-</w:t>
        <w:br/>
        <w:t>мыз, 1927 жылы туған Сабыр ағам әзінің 55 жыл отасқан ақ</w:t>
        <w:br/>
        <w:t>Рияшымен- Рия жеңгемізбен ІІ желтоқсанда, қасында жез-</w:t>
        <w:br/>
        <w:t>де-апайымыз бар, 14 желтоксанда болатын тойға сәл ертерек</w:t>
        <w:br/>
        <w:t>келді. 13 желтоксан күні екінші ағам, 1936 жылғы Елірес</w:t>
        <w:br/>
        <w:t>Мәриям жеңгеммен жетті. Үшінші ағам, 1938 жылы туған</w:t>
        <w:br/>
        <w:t>Салық Мәрия жеңгем екеуі жол шалғайлығынан, боран сал-</w:t>
        <w:br/>
        <w:t>дарынан келе алмады. Байқап отырған шығарсыз, үш жең-</w:t>
        <w:br/>
        <w:t>гемнің есіміндегі де “рия” деген тіркес оларды соншалықты</w:t>
        <w:br/>
        <w:t>рухани десек артық бола ма, әйтеуір бір-біріне ұқсатыңқы-</w:t>
        <w:br/>
        <w:t>рап тұратындай әсер ететін.</w:t>
        <w:br/>
        <w:t>.. Сонымен, 13 желтоқсан. Бесін кезі. Ағаларым мен Са-</w:t>
        <w:br/>
        <w:t>ғидолла жездем үйде карта ойнап отыр. Жеңгелерім де аздап</w:t>
        <w:br/>
        <w:t>тыныстап алмақ ниетпен бірі жастыққа қисайып, бірі ди-</w:t>
        <w:br/>
        <w:t>ванда қалғып дегендей, саябыр тапқан. Түсінуге болады</w:t>
        <w:br/>
        <w:t>оларды. Тойға әзірлік алашапқын қылып, діңкелетіп тас-</w:t>
        <w:br/>
        <w:t>тайтыны мәлім. Содан аяқсуытқан түрлері. Бір кезде сөзден</w:t>
        <w:br/>
        <w:t>сөз шығып, Сабыр ағам ақ Рияшымен бірге отау құрғанына</w:t>
        <w:br/>
        <w:t>биыл 55 жыл толатынын айтып қалды. Картадан қолы жүріп,</w:t>
        <w:br/>
        <w:t>көңілденіп отырған болуы керек, ақ Рияшына соншалықты</w:t>
        <w:br/>
        <w:t>жәудіреген көзімен аялай қарап қойды. Осыдан бес жыл бұ-</w:t>
        <w:br/>
        <w:t>рын өткен өздерінің “алтын тойында” шарапқа қызыңқыра-</w:t>
        <w:br/>
        <w:t>ғанағамның “ашы, ашы”, деп шатырды желпінткен қызық-</w:t>
        <w:br/>
        <w:t>таушылар құмарлығын әдейі баспақ болып келіншегін қап-</w:t>
        <w:br/>
        <w:t>сыра кеп құшақтап, ернінен бұрап сүйіп алғанын көрген</w:t>
        <w:br/>
        <w:t>едік. Жәнедеағам сүйіп қана қоймай “Өзі, сүйісудіұмытып-</w:t>
        <w:br/>
        <w:t>пызғой, мынау неткен тәтті сүйіс!” деп, ләзаттанып тұр еді.</w:t>
        <w:br/>
        <w:t>Махаббат жыршысы 171</w:t>
        <w:br/>
        <w:t>----------------3....3....3.3ы....3.. 3... ча улы -/</w:t>
        <w:br/>
        <w:t>Ұлдар! Қыздарды кұрметтенлер, аялаңдар, ардақтандар.</w:t>
        <w:br/>
        <w:t>Олар ұлтұрпағының анасы, алғы ұрпақтардың әжесі. Адам-</w:t>
        <w:br/>
        <w:t>зат өмірінің алтын Күні-- әйел! Жер бетіндегі жалғыз Күн -</w:t>
        <w:br/>
        <w:t>әйел! Көктегі Күн болмаса, жер көктемейді. Жердегі Күн--</w:t>
        <w:br/>
        <w:t>әйел болмаса, адамзат өркендемейді.</w:t>
        <w:br/>
        <w:t>Қыздар! Ұлдарды құрметтендер, қошеметтенңдер. Олар-</w:t>
        <w:br/>
        <w:t>дың әрбір сөзіне жымия жауап беріндер. Оғаш қылығы бол-</w:t>
        <w:br/>
        <w:t>са, ашуланбай, ақылмен айтып түсіндіріндер. Өйткені ұлдар</w:t>
        <w:br/>
        <w:t>үйдің ұйытқысы, отбасының қызығы. Оларберісі- семья-</w:t>
        <w:br/>
        <w:t>ның, арысы-- Отанның қорғаны.</w:t>
        <w:br/>
        <w:t>Отанынан айрылған ұлттың өмірі - қараң! Тіршілігі -</w:t>
        <w:br/>
        <w:t>тұман! Сол Отанды жаудан корғайтын жандарыңда жүрген</w:t>
        <w:br/>
        <w:t>жігіттер. Олар бүгін - студент, ертең -- солдат. Олармен дос,</w:t>
        <w:br/>
        <w:t>сыйлас, сырлас болып өсіңдер. Ертең Отан қорғап жүргенде</w:t>
        <w:br/>
        <w:t>оларсендерді сағынатын болсын! Сендерүшін, туған жер мен</w:t>
        <w:br/>
        <w:t>ел үшін Отан корғау жолында жандарын да аямайтын ерен</w:t>
        <w:br/>
        <w:t>Ер, қаһарлы Қаһарман, жалынды жауынгер болсын!</w:t>
        <w:br/>
        <w:t>Мен өзіме келген сұрақтардың бәріне жауап беріп біттім.</w:t>
        <w:br/>
        <w:t>Енді өздеріннің өзге сұрақтарың болса, жауап беруге әзір-</w:t>
        <w:br/>
        <w:t>мін.</w:t>
        <w:br/>
        <w:t>Залдан сұрақ. Казір Ботагөз қайда?</w:t>
      </w:r>
    </w:p>
    <w:p>
      <w:r>
        <w:t>- Білмеймін. Баяғыда бір Қарағандыда екен дет естіп</w:t>
        <w:br/>
        <w:t>едім. Қарағандыға мен бір-ақ рет бардым. Сәлем берейін деп,</w:t>
        <w:br/>
        <w:t>сұрастырып едім. Ботагөзді ешкім білмеді. Жалпы хабарын</w:t>
        <w:br/>
        <w:t>осындағы достарының бірінен естідім. Менің оған шығар-</w:t>
        <w:br/>
        <w:t>ған өлеңдерімді ол күні бүгінге дейін жатқа біледі екен деп</w:t>
        <w:br/>
        <w:t>солар айтты.</w:t>
        <w:br/>
        <w:t>Екінші сұрақ. “Ақиқат пен аңыз” кейіпкерлерінен кіммен</w:t>
        <w:br/>
        <w:t>байланысыңыз бар?</w:t>
        <w:br/>
        <w:t>-- Бауыржан Момышұлның баласы Бақытжанмен тығыз</w:t>
        <w:br/>
        <w:t>байланыстымын. Ол әкесі туралы романның екінші кітабын</w:t>
        <w:br/>
        <w:t>жазып бітірді. Казір үшінші кітабын жазып жатыр. Үшінші</w:t>
        <w:br/>
        <w:t>кітаптың бір тарауы әкесінің досы маған арналғанын айтты.</w:t>
        <w:br/>
        <w:t>Ушінші сұрақ. Халима апай туралы кітабыңызды қашан</w:t>
        <w:br/>
        <w:t>шығарасыз?</w:t>
        <w:br/>
        <w:t>-- Бұйырса, алдағы жылы шығып қалар?</w:t>
        <w:br/>
        <w:t>Махаббат жыршысы 183</w:t>
        <w:br/>
        <w:t>----------................ а... ........................3.......ӛ..3ӛӛ..3...ӛ ӛң Сы</w:t>
        <w:br/>
        <w:t>көшірмелеткен белгілі экономист Өзбек Қазиханұлына-- екі</w:t>
        <w:br/>
        <w:t>жақынтуысыма мыңдабір рақмет!</w:t>
        <w:br/>
        <w:t>... Өмірден баз кешкен қайран да сүйікті Ағамның қайғы-</w:t>
        <w:br/>
        <w:t>сын бөлісіп, үлкен жүрегіңізбен көңіл айтқан хатыңызды</w:t>
        <w:br/>
        <w:t>факс арқылы 13 ақпанда редакциядан, елден оралған бетте</w:t>
        <w:br/>
        <w:t>алып, Сіздің ыстық мейіріміңіздің шуағына шомылғандай</w:t>
        <w:br/>
        <w:t>болдым. Жанбырға малшынып, қалтыраған денені бұлтты</w:t>
        <w:br/>
        <w:t>жарып шыға келген Күн қызуы қалай құрғатып, жадырат-</w:t>
        <w:br/>
        <w:t>са, ”менің де аспанда Күнім бар екен, ол -- Әзілхан Нұр-</w:t>
        <w:br/>
        <w:t>шайықов!” деп ойладым. Өзіңізді кәдірлейтін барша жұрт-</w:t>
        <w:br/>
        <w:t>тың Әзілханы болсаңыз да, әркімнің етене жақын тартып,</w:t>
        <w:br/>
        <w:t>меншіктеуіне кім тоқсауыл болады дейсіз сол.</w:t>
        <w:br/>
        <w:t>Елден оралған бетте Сіздің (5.02.2003 ж.) жолдаған паке-</w:t>
        <w:br/>
        <w:t>тіңізді алдым. Ішінде маған өте қажет 12 құжат-қағаз бар</w:t>
        <w:br/>
        <w:t>екен. Сөйтіп, үлкен олжаға кенелдім. Ол олжа менікіғанаемес</w:t>
        <w:br/>
        <w:t>--халықтыкіде. Сонысыменде құнды болса керекті.</w:t>
        <w:br/>
        <w:t>Сонымен, Әзаға, Сіздің үш хатыңызға бір хатпен жауап</w:t>
        <w:br/>
        <w:t>жазуғатура келіп отырғаны ғой. Әрине, айып етпессіз. Теле-</w:t>
        <w:br/>
        <w:t>фоннан естілген бір ауыз сөзіңізге хатпен қайырылып отыр-</w:t>
        <w:br/>
        <w:t>сақта артық етпес еді-ау. Бәрінеуақыт төреші екендігін мо-</w:t>
        <w:br/>
        <w:t>йындамасқа тағы болмайды екен. Айтпақшы, Жанар қа-</w:t>
        <w:br/>
        <w:t>рындасымыздың докторлық диссертация қорғағанын бас-</w:t>
        <w:br/>
        <w:t>пасөзден білдім. Қайырлы қуаныш болсын, игілігін өзімен</w:t>
        <w:br/>
        <w:t>қатар Сіздер, баршаңыз көріңіздер. Банкеттегі Сіздің то-</w:t>
        <w:br/>
        <w:t>сыңызда ықшамдығымен қоса аса мазмұнды екен. Лайым,</w:t>
        <w:br/>
        <w:t>қуаныштар бола берсінші!</w:t>
        <w:br/>
        <w:t>.. “Сұрақтарыңа жүйелі жауап беру үшін бірнеше күн</w:t>
        <w:br/>
        <w:t>отыруым керек екен” деген Сіздің хаттағы сөзіңіз мені күнде</w:t>
        <w:br/>
        <w:t>тәтті әлдиге бөлейтін болды. Таңертеңгілік осы сөзбен куа-</w:t>
        <w:br/>
        <w:t>нып оянамын, ұйқыға осы сөзбен маужырап бас қоямын. Е,</w:t>
        <w:br/>
        <w:t>сәтін салса...</w:t>
        <w:br/>
        <w:t>Сау-сәлемет болыңыз, Әзаға! Балаларға сәлем айтыңыз.</w:t>
      </w:r>
    </w:p>
    <w:p>
      <w:r>
        <w:t>Сәлеммен, Өзіңізді аса қадірлеуші ініңіз -- Қайсар ӘЛІМ.</w:t>
        <w:br/>
        <w:t>25.02.2003 жыл. Астана қаласы.</w:t>
        <w:br/>
        <w:t>Махаббат жыршысы 167</w:t>
        <w:br/>
        <w:t>нннккккккникккккикккккккнкикканкккккккккккккккккккккккккккккккккккккккикккккктанны. 2... ей</w:t>
        <w:br/>
        <w:t>түрде атқаратын күн сайынғы қызметі. Күн сайын кеңсе қыз-</w:t>
        <w:br/>
        <w:t>метінен қалуға болмайды. Сол сияқты бұл табиғи міндетті</w:t>
        <w:br/>
        <w:t>атқармауға ешкімнің құқы жоқ.</w:t>
        <w:br/>
        <w:t>Ал үйленбеген жастар машинаны білгенімен, оны жүр-</w:t>
        <w:br/>
        <w:t>гізетін правосы жоқ шофер сияқты. Право алғаннан кейін</w:t>
        <w:br/>
        <w:t>машинанды қашан айдасаң да, қанша айдасаң да, қалай ай-</w:t>
        <w:br/>
        <w:t>дасаң да - өз еркің. Ал ГАЙ жоқ жерде машинаны право-</w:t>
        <w:br/>
        <w:t>сыз-ақжасырынтүрде айдай беретіндер болады, әрине. Сап-</w:t>
        <w:br/>
        <w:t>сау машинаны “аварияға” ұшырататындар солар. Солардан</w:t>
        <w:br/>
        <w:t>сақ болу керек!</w:t>
        <w:br/>
        <w:t>Х930. Өзбойыңызда кандай кемшіліктерім бар деп ойлайсыз?</w:t>
        <w:br/>
        <w:t>--Менән айта алмаймын, домбыра тарта алмаймын және</w:t>
        <w:br/>
        <w:t>би білмеймін. Сөйте тұра өзімнің қалай жазушы болып жүр-</w:t>
        <w:br/>
        <w:t>генімді және білмеймін. Осындай үлкен үш кемшілігім бар</w:t>
        <w:br/>
        <w:t>екенін мойындаймын.</w:t>
        <w:br/>
        <w:t>У931. Сезім мен сана туралы айтыңызшы: қайсысы қай-</w:t>
        <w:br/>
        <w:t>сысына бағынуы керек?</w:t>
        <w:br/>
        <w:t>--Сезім--асауат, сана--аттың басынакигізілетін жүген. Ноқ-</w:t>
        <w:br/>
        <w:t>тасыз асау ат алып қашып, сені бір жерге жығып, мерт етіп</w:t>
        <w:br/>
        <w:t>кетуі мүмкін. Ал жүген асауды ауыздықтап, оның бет алды</w:t>
        <w:br/>
        <w:t>лағып, шаба беруіне ырық бермей, дұрыс жолмен жүруіне</w:t>
        <w:br/>
        <w:t>көмектеседі. Сондықтан бір бәлеге ұрынбайын, оқыс халге</w:t>
        <w:br/>
        <w:t>ұшырамайын десең, сезімді санаға билету керек. Сананы</w:t>
        <w:br/>
        <w:t>сезімге бағындырудың нәтижесі: туа сала тұншықтырылып,</w:t>
        <w:br/>
        <w:t>жөргекке орап жолда қалдырылып жатқан сәбилер. Сәбилер</w:t>
        <w:br/>
        <w:t>үйінде (Дом малюткиде) тәрбиеленіп жатқан, шетелдерге</w:t>
        <w:br/>
        <w:t>сатылып, жөнелтіліп жатқан балалар.</w:t>
        <w:br/>
        <w:t>Өз сәбиін өзі туа сала тұншықтыру - ең ауыр қылмыс.</w:t>
        <w:br/>
        <w:t>Ұлы Отан соғысы кезінде фашистер бізді, біз оларды өлтіріп</w:t>
        <w:br/>
        <w:t>жаттық. Өйткені біз бір-бірімізге жау едік. Мең өзім тура</w:t>
        <w:br/>
        <w:t>көздеуде (на прямой наводке) тұрып, зеңбірегімнен атып,</w:t>
        <w:br/>
        <w:t>жаудың бір үлкен танкін қираттым. Ол танк өртене баста-</w:t>
        <w:br/>
        <w:t>ғанда ішіндегі экипажы сыртқа қарай секірді. Оларды алғы</w:t>
        <w:br/>
        <w:t>шепте жатқан жауынгерлер жайратты. Ал жабық позиция-</w:t>
        <w:br/>
        <w:t>дан атқан менің зеңбіректерімнінң снарядтары талай ДОТ-</w:t>
        <w:br/>
        <w:t>тың үнін өшіріп, жаудың талай пулеметін көкке ұшырды. Біз</w:t>
        <w:br/>
        <w:t>оларды өлтірмесек, олар бізді өлтіретін еді.</w:t>
        <w:br/>
        <w:t>182 Әлім Қайсар</w:t>
        <w:br/>
        <w:t>---.&gt;2&lt;..-.. нк аннинккккккнкиннкккккканктккккккактиккккиктнкиккккккол кке иккккттый</w:t>
        <w:br/>
        <w:t>жіберді. Былайғы ағайын-туғандарды да төңірегіне ұйысты-</w:t>
        <w:br/>
        <w:t>раұстап, ақылы мен көмегін аямайтын жомарткісі еді. Ауыл</w:t>
        <w:br/>
        <w:t>ішінде “ақыл қалта” атанып кеткені детегіннен-тегін емес</w:t>
        <w:br/>
        <w:t>шығар-ау.</w:t>
        <w:br/>
        <w:t>Сол Сабырағам мен жеңгеміз екеуін 2002 жылдың 29 жел-</w:t>
        <w:br/>
        <w:t>тоқсанында Астана-Арқалық пойызына отырғызып жібер-</w:t>
      </w:r>
    </w:p>
    <w:p>
      <w:r>
        <w:t>генбіз. Содан араға қырық күн түскенде - 7 ақпанда</w:t>
        <w:br/>
        <w:t>Ағамыздан айырылып қалдық... Қалтасына салып жіберген</w:t>
        <w:br/>
        <w:t>жүрек дәрісін сонғы он күн бойына “сүлік салдырамын” деп</w:t>
        <w:br/>
        <w:t>әдейі ішпей қойыпты. Жүрегі қысылып, талықси бергенде</w:t>
        <w:br/>
        <w:t>“әттеген-ай, дәріні бекер ішпедім-ау” дептіде ақ Рияшның</w:t>
        <w:br/>
        <w:t>арқасына қолын салған бойы үзіліп кетіпті... Осының бәрін</w:t>
        <w:br/>
        <w:t>тәптіштеп неге айтып кеттім, Әзаға! Алақандай осы хатқа</w:t>
        <w:br/>
        <w:t>қосуға жарасып та тұрмаған шығар. Қайтейін, лықсып келіп</w:t>
        <w:br/>
        <w:t>қалғасын тежемедім. Жаныңды түсінетін адамға ғана жан</w:t>
        <w:br/>
        <w:t>түкпіріндегі қуанышынмен қатар нала мен зарың да котары-</w:t>
        <w:br/>
        <w:t>лып айтылар, бәлкім. Бұған қоса Сіз бен менің ағамның ма-</w:t>
        <w:br/>
        <w:t>хаббат сапары да сондай ұзақтығымен, сондай пәктігімен,</w:t>
        <w:br/>
        <w:t>елденерекшеленетін тәттілігімен, ұяңда паңдығымен, сөйтіп</w:t>
        <w:br/>
        <w:t>соңына қалдырған ұрпақтарының тәрбиелілігімен бір-біріне</w:t>
        <w:br/>
        <w:t>өте ұқсас, арқаулас екендігін түсінгендеймін. Ұқсас тағдыр-</w:t>
        <w:br/>
        <w:t>лар десем, несі артық!</w:t>
        <w:br/>
        <w:t>Ағамның кіндігінен он бала тарады, 32 немере сүйіпті, бір</w:t>
        <w:br/>
        <w:t>шөбересінің алақанынан су ішіпті. Тек, Сізден өзгешелігі</w:t>
        <w:br/>
        <w:t>артында жазып кеткен кітабы қалған жоқекен. Бірақ айтып</w:t>
        <w:br/>
        <w:t>кеткен сөздері бар. Соларды мен жүйелемегенде кім жүйе-</w:t>
        <w:br/>
        <w:t>лейді? Бір қызығы, Жаратушы күш бәрін де ерте бастан сез-</w:t>
        <w:br/>
        <w:t>діреді ғой. Ағам қаңтардың орта шенінде бір қатынаушыдан</w:t>
        <w:br/>
        <w:t>маған қолында бұрын өткен аталардың жазуымен сақталып</w:t>
        <w:br/>
        <w:t>келгенүш қалың дәптерге толы шежірені беріп жіберіпті. Ер-</w:t>
        <w:br/>
        <w:t>теректе осы шежірені бір сұрағанымда, өтінішімді құлағы-</w:t>
        <w:br/>
        <w:t>ның сыртынан асырып жібергендей болып еді. Міне, көр-</w:t>
        <w:br/>
        <w:t>мейсіз бе енді, күдіреті күшті Құдайдың, әлгі дәптерлерді</w:t>
        <w:br/>
        <w:t>өзіне жібертіп отырғанын... Төнтер, Рахан, Сабыр ағалардан</w:t>
        <w:br/>
        <w:t>қалған шежіре сөйтіп, менің қолыма тиді! Шежіремен қоса</w:t>
        <w:br/>
        <w:t>Ағамның қолыныңтабын ыссы күйінде табыс еткен зейнет-</w:t>
        <w:br/>
        <w:t>кер-ұстаз Сәруар Жүнісұлына, шежірені төрт дана етіп лезде</w:t>
        <w:br/>
        <w:t>Махаббат жыршысы 193</w:t>
        <w:br/>
        <w:t>дактор болғандарын білмейді екенмін. Биағаң (Бейімбет</w:t>
        <w:br/>
        <w:t>Майлин) мен туған жылы редактор болыпты. Ал өзім осы 34 ре-</w:t>
        <w:br/>
        <w:t>дактордың төртеуінің (Қ.Шәріпов, Қ.Бекмұратов, Ғ.Ақ-</w:t>
        <w:br/>
        <w:t>құлов және К.Үсебаев) қол астында қызметістеппін.</w:t>
        <w:br/>
        <w:t>Ал сауалнамаңыздың бәрі дұрыс. Қатқыл ештеңесі жоқ.</w:t>
        <w:br/>
        <w:t>Егер рұксат болса, бұл сауалнамаңыздың бірер данасын мені</w:t>
        <w:br/>
        <w:t>білетін адамдарға беруіме болар.</w:t>
        <w:br/>
        <w:t>Осымен бұл қысқа хатымды аяқтаймын.</w:t>
        <w:br/>
        <w:t>Алтын келінге сәлем.</w:t>
        <w:br/>
        <w:t>Зор құрметпен, ағаңыз Әз.НҰРШАЙЫҚОВ.</w:t>
        <w:br/>
        <w:t>2.04.2003 ж. Алматы.</w:t>
        <w:br/>
        <w:t>Ескерту (Р.8). Бұл хатпен қоса “Семей таңы” газетінің</w:t>
        <w:br/>
        <w:t>сұрақтарына жауабым мен “Дидар” газетінде басылған “Баян</w:t>
        <w:br/>
        <w:t>Сұлуға арналған монолог” деген мақаламды және жіберіп</w:t>
        <w:br/>
        <w:t>отырмын. Олардың ішінен де Сізге керекті детальдар табылып</w:t>
        <w:br/>
        <w:t>қала мадеген ой ғой. (Қалың құмның тонналаған арасынан</w:t>
        <w:br/>
        <w:t>бірер қиыршықалтын кездесіп қалатыны сияқты).</w:t>
        <w:br/>
        <w:t>Р.8. П. Халима апаларыңа арнап, биыл да 400 жолдай</w:t>
        <w:br/>
        <w:t>өлең жаздым. Соның өзіме ерекше ұнайтыны мына бір</w:t>
        <w:br/>
        <w:t>шумақ:</w:t>
      </w:r>
    </w:p>
    <w:p>
      <w:r>
        <w:t>Халимаға</w:t>
        <w:br/>
        <w:t>Қасиеттеп, құрметтеп,</w:t>
        <w:br/>
        <w:t>Сенің Махаббатыңды.</w:t>
        <w:br/>
        <w:t>Ұрпаққа үлгі болсын деп,</w:t>
        <w:br/>
        <w:t>Алашқа жайдым атыңды.</w:t>
        <w:br/>
        <w:t>Мәңгілік өз Әзілханың.</w:t>
        <w:br/>
        <w:t>32.04.03 ж.</w:t>
        <w:br/>
        <w:t>18-15</w:t>
        <w:br/>
        <w:t>Махаббат жыршысы 189</w:t>
        <w:br/>
        <w:t>беруіме байланысты еді. Сіздің кітапханаңыздың бір жерінде</w:t>
        <w:br/>
        <w:t>қыстырылып кітаптарым тұрса, мен үшін одан өткін бақыт</w:t>
        <w:br/>
        <w:t>болар ма?!</w:t>
        <w:br/>
        <w:t>Әзаға! Және де мынаекі қағаз жіберіп отырмын.</w:t>
        <w:br/>
        <w:t>1) “Егемен Қазақстан” республикалық газеті” ашық ак-</w:t>
        <w:br/>
        <w:t>цио-нерлік қоғамының дәлізі қабырғасында суреттері ілулі</w:t>
        <w:br/>
        <w:t>тұрған бұрынғы редакторлардың тізімі (өз газетіңіз туралы</w:t>
        <w:br/>
        <w:t>деректің артықшылығы болмас деген оймен).</w:t>
        <w:br/>
        <w:t>2) Пікірлесу сауалдамалары. (Халық жазушысы Әзілхан</w:t>
        <w:br/>
        <w:t>Нұршайықовтың шығармашылығына және өмірлік ұстаны-</w:t>
        <w:br/>
        <w:t>мына қатысты көзқарастарды теренірекзерттеп, анықтау мақ-</w:t>
        <w:br/>
        <w:t>сатында 100 оқырманға жолдаған пікірлесу сауалдамалары).</w:t>
        <w:br/>
        <w:t>Бұл сауалдамаларға түсіп жатқан бірен-сараң жауаптар бар.</w:t>
        <w:br/>
        <w:t>Кейінірек, олардың мәтінімен өзіңіздітаныстыра жатармын.</w:t>
        <w:br/>
        <w:t>Әзаға! 2003 жылдың 25 ақпанында өзіңізге хат жазып</w:t>
        <w:br/>
        <w:t>едім, алған шығарсыз.</w:t>
        <w:br/>
        <w:t>Сау-сәлемет болыңыз. Отбасына сәлем айтыңыз.</w:t>
        <w:br/>
        <w:t>Сәлеммен,</w:t>
        <w:br/>
        <w:t>Сізді құрметтеуші ініңіз</w:t>
        <w:br/>
        <w:t>Қайсар ӘЛІМ. 29.03.2003 ж. Астана.</w:t>
        <w:br/>
        <w:t>1) “Егемен Қазақстан” республикалық газеті” ашық акцио-</w:t>
        <w:br/>
        <w:t>нерлік қоғамының дәліз қабырғасында суреттері ілулі тұрған</w:t>
        <w:br/>
        <w:t>бұрынғы редакторлардың тізімі</w:t>
        <w:br/>
        <w:t>1. Халел Есенбаев- ХІІ. 1919- ПІ. 1920ж.</w:t>
        <w:br/>
        <w:t>2.Тәмимдар Сафиев - Н. 1920-- ТУ. 1920 ж.</w:t>
        <w:br/>
        <w:t>3. Бернияз Күлеев - ІУ. 1920-- Х. 1920 ж.</w:t>
        <w:br/>
        <w:t>4. Смағұл Сәдуақасов-І. 1921-П.1921ж.-іІ.</w:t>
        <w:br/>
        <w:t>1925- ІУ.1926 ж.</w:t>
        <w:br/>
        <w:t>5. Жүсіпбек Аймауытов-- Н. 1921-Х.1921 ж.</w:t>
        <w:br/>
        <w:t>6. Мұхтар Әуезов- ХІ. 1921-- ХІ. 1921 ж.</w:t>
        <w:br/>
        <w:t>7. Әбдірахман Байділдин- І. 1922 ж.</w:t>
      </w:r>
    </w:p>
    <w:p>
      <w:r>
        <w:t>8. Бейімбет Майлин - 1922 ж.</w:t>
        <w:br/>
        <w:t>9. Сәкен Сейфуллин - 1922-ТУ. 1924 ж.</w:t>
        <w:br/>
        <w:t>10. Молдағали Жолдыбаев - ІУ. 1922- ХП. 1925 ж.</w:t>
        <w:br/>
        <w:t>202 Әлін Қайсар</w:t>
        <w:br/>
        <w:t>жжж</w:t>
        <w:br/>
        <w:t>Даналығын дарытқан ұл мен қызға</w:t>
        <w:br/>
        <w:t>Өнегелі дәстүр көп халқымызда.</w:t>
        <w:br/>
        <w:t>Өзіңіздей ұлылар арқасында</w:t>
        <w:br/>
        <w:t>Шартарапқа таралды даңқымызда.</w:t>
        <w:br/>
        <w:t>Әдебиетке әр берген Әзағаның</w:t>
        <w:br/>
        <w:t>Тіл жетпейді жырлауға қыл қаламын,</w:t>
        <w:br/>
        <w:t>Іздеріңнің өміршең жалғасы боп,</w:t>
        <w:br/>
        <w:t>Өздеріңнен өнеге, үлгі аламын.</w:t>
        <w:br/>
        <w:t>Теңдесі жоқ жаршысы махаббаттын,</w:t>
        <w:br/>
        <w:t>Шабыт беріп шарлатқан шапағатын,</w:t>
        <w:br/>
        <w:t>Өмірдің де өзекті кезендерін</w:t>
        <w:br/>
        <w:t>Арқау етпей сөзіңе қала алмадың.</w:t>
        <w:br/>
        <w:t>Даналарым - тұлғалы бәйтерегім,</w:t>
        <w:br/>
        <w:t>Сіздерменен көрікті байтақ елім,</w:t>
        <w:br/>
        <w:t>Қайсарлықтың қайыспас үлгісі деп,</w:t>
        <w:br/>
        <w:t>Мақтанышпен паш етіп айтар едім.</w:t>
        <w:br/>
        <w:t>Жаныңызға жақсылық жүрсіз жиып,</w:t>
        <w:br/>
        <w:t>Халқымызды еңбекпен сүйсіндіріп.</w:t>
        <w:br/>
        <w:t>Әрқашанда абырой-мәртебеңіз.</w:t>
        <w:br/>
        <w:t>Алатаудай асқақтап тұрсын биік!</w:t>
        <w:br/>
        <w:t>Арай Сәтиева 11 “В” кл. Алматы қаласындағы Мұхтар</w:t>
        <w:br/>
        <w:t>Әуезов атындағы 9128 орта мектеп ұжымымен кездесуде</w:t>
        <w:br/>
        <w:t>оқылған өлең.</w:t>
        <w:br/>
        <w:t>18.03. 2003 ж.</w:t>
        <w:br/>
        <w:t>жжж</w:t>
        <w:br/>
        <w:t>Абайша жырлап, Мәжнүнше сүйген жан-жарын,</w:t>
        <w:br/>
        <w:t>Ерболдай, аға! Адал ер таба алмадым.</w:t>
        <w:br/>
        <w:t>Жасыңыз тамған жолдарға мен де жас төктім.</w:t>
        <w:br/>
        <w:t>“Татқандай болып махаббаттың жас дәмін.</w:t>
        <w:br/>
        <w:t>Меңтай аты жазылып асау жүрекке,</w:t>
        <w:br/>
        <w:t>“Махаббат” атты шалдықты дерткедіретпе.</w:t>
        <w:br/>
        <w:t>Махаббат жыршысы 187</w:t>
        <w:br/>
        <w:t>-- Әйелім туралы сөйлесем, әйелдерді мақтасам, қай-</w:t>
        <w:br/>
        <w:t>тейін, қолымнан келгені сол. Егер колымнан келсе, әйелді</w:t>
        <w:br/>
        <w:t>ардактамайтын еркектерді шетінен піштіріп жіберер едім!</w:t>
        <w:br/>
        <w:t>Осылай деп жауабымды аяқтадым. Әрине, дөрекілеу айт-</w:t>
      </w:r>
    </w:p>
    <w:p>
      <w:r>
        <w:t>тым. Айтпасқа амалым болмады.</w:t>
        <w:br/>
        <w:t>Профессор тамағына балықтың сүйегі кеткендей, қақал-</w:t>
        <w:br/>
        <w:t>дыда қалды. Қазір оның тамағынан балықтың қылқаны кет-</w:t>
        <w:br/>
        <w:t>тіме, кетпеді ме -- білмеймін. Кетпеген болуы керек. Өйткені</w:t>
        <w:br/>
        <w:t>одан кейін маған хабарласқан жоқ. Оның алдында сізге</w:t>
        <w:br/>
        <w:t>оқытып, пікіріңізді аламын деп жүрген Сәбит пен Мұхтар ту-</w:t>
        <w:br/>
        <w:t>ралы мақаласын да әкелген жоқ.</w:t>
        <w:br/>
        <w:t>Мінеки, осы сияқты ұсақ-түйектерге уақыт кетіп жатыр,</w:t>
        <w:br/>
        <w:t>Қайсар қалқам. Сіздің хатыңызды алғаныма бүгін жарты ай-</w:t>
        <w:br/>
        <w:t>дай болып қалды. Сонда да жауап бере алмай жатқанымның</w:t>
        <w:br/>
        <w:t>себептері осы. Бұрын, Халима апаларың барда, оқырмандар-</w:t>
        <w:br/>
        <w:t>дан, дос-жарандардан келген хаттарға екеулеп, тездете жауап</w:t>
        <w:br/>
        <w:t>жіберіп отырушы едік. Ол кісіден көз жазып калғаннан кейін</w:t>
        <w:br/>
        <w:t>көптеген оқырман хаттарына жауап жазылмай жатыр. Өйт-</w:t>
        <w:br/>
        <w:t>кені қазір жалғызіліктімін ғой.</w:t>
        <w:br/>
        <w:t>Сол себептен Сіздің алғашқы хаттағы көп сұрақтарыңызға</w:t>
        <w:br/>
        <w:t>да жауап бере алмай жатырмын. Қазір “Халиманы” қазақ</w:t>
        <w:br/>
        <w:t>тілінде жеке кітап етіп шығаруға әзірлік жасаудамын. Оны</w:t>
        <w:br/>
        <w:t>орысшаға Бақытжан бауырым (Момышұлыҙаударуға кірісті.</w:t>
        <w:br/>
        <w:t>Кеше одан аударылған бірінші бөлімін алдым. Өте жақсы</w:t>
        <w:br/>
        <w:t>шығыпты. Тіпті өлеңдей етіп аударыпты. Ендіоны “Простор”</w:t>
        <w:br/>
        <w:t>журналында жариялатуымыз керек. Бақытжан оны орыс</w:t>
        <w:br/>
        <w:t>тілінде де жеке кітап етіп шығаруымыз керек деп отыр.</w:t>
        <w:br/>
        <w:t>Шеттілдер институтын бітірген А917 орта мектептің мұ-</w:t>
        <w:br/>
        <w:t>ғалімі Гүлсара Манатова деген кісі Ершат деген қызымен (ол</w:t>
        <w:br/>
        <w:t>да сол институтты бітірген) екеуі бірлесіп, “Халиманы”</w:t>
        <w:br/>
        <w:t>ағылшын тіліне аударып жатыр.</w:t>
        <w:br/>
        <w:t>Мінеки, біздің жағдай осы, бауырым.</w:t>
        <w:br/>
        <w:t>Алтын келінге бас иіп, балаларға сәлем жолдаймын.</w:t>
        <w:br/>
        <w:t>Қазір Қарасай ауданындағы Бердібек Соқпақбаев атын-</w:t>
        <w:br/>
        <w:t>дағы орта мектептен машина келеді. Оларға сөйлейтін</w:t>
        <w:br/>
        <w:t>сөзімді кеше әзірлеп қойған едім. (Мен әр кездесуге немесе</w:t>
        <w:br/>
        <w:t>190 Әлім Қайсар</w:t>
        <w:br/>
        <w:t>5-22 5....-. 2 ЕЕЕ ЕЕЕ ЗЕ СЕЕЕЕЕКІ: ЕНЕ: ЛЕРЕКЕКИИНИЕИКЕИЕНИККЕНЕЕ: ЕНЕНЕК- ЕКЕН ЕТЕНЕ Кас</w:t>
        <w:br/>
        <w:t>11. Тұрар Рысқұлов- ГУ. 1926 -- УІ. 1926 ж.</w:t>
        <w:br/>
        <w:t>12. Ораз Жаңдосов--УІ. 1926 -- ҮП, 1926 ж.</w:t>
        <w:br/>
        <w:t>13. Ораз Исаев-- УІІ. 1926- УШ. 1926 ж.</w:t>
        <w:br/>
        <w:t>14. Ғаббас Тоғжанов-- ҮШІ. 1926--У. 1932 ж.</w:t>
        <w:br/>
        <w:t>15. Айтмұхамед Мусин- УІ. 1932- ІШ. 1934 ж.</w:t>
        <w:br/>
        <w:t>16. Ғабит Мүсірепов- ІП. 1934-У. 1936 ж.</w:t>
        <w:br/>
        <w:t>17.Жанайдар Сәдуакасов-- УІ. 1936- ІХ. 1936 ж.</w:t>
        <w:br/>
        <w:t>18. Жүсіпбек Арыстанов-- УІ. 1937- УІ. 1938 ж.</w:t>
        <w:br/>
        <w:t>19. Сақтаған Бәйішев-- ТУ. 1938- ХП. 1940 ж.</w:t>
        <w:br/>
        <w:t>20, Әмір Қанапин-1.1941-- ХІ.1942 ж.</w:t>
        <w:br/>
        <w:t>21. Балтабек Асанов- 1943 - 1949 ж.</w:t>
        <w:br/>
        <w:t>22. Қасым Шәріпов- ІП. 1949-- ХП. 1951 ж.- 1955--ІХ.</w:t>
        <w:br/>
        <w:t>1960 ж.</w:t>
        <w:br/>
        <w:t>23. Қабыл Бекмұратов- ХІ. 1951- 1952 ж.</w:t>
        <w:br/>
        <w:t>24. Ғұмар Аққұлов- 1952 -- 1955 ж.</w:t>
        <w:br/>
        <w:t>25. Кеңесбай Үсебаев - 1960 - 1969 ж.</w:t>
        <w:br/>
        <w:t>26. Ұзақ Бағаев - 1969-1973 ж.</w:t>
        <w:br/>
        <w:t>27. Сапар Байжанов-- ХІ.1973--П.1983 ж.</w:t>
        <w:br/>
        <w:t>28. Балғабек Қыдырбекұлы-- ІУ.1983--І. 1987 ж.</w:t>
      </w:r>
    </w:p>
    <w:p>
      <w:r>
        <w:t>29. Көрік Дүйсеев-І. 1987, - ХІ. 1989 ж.</w:t>
        <w:br/>
        <w:t>30. Шерхан Мұртаза- ХІ. 1989- Х. 1992 ж.</w:t>
        <w:br/>
        <w:t>31. Әбіш Кекілбаев- Х.1992-І. 1993 ж.</w:t>
        <w:br/>
        <w:t>32. Нұрлан Оразалин - І. 1993 - УН. 1996 ж.</w:t>
        <w:br/>
        <w:t>33. Уәлихан Қалижан-- УІ. 1996- ХП. 1998 ж.</w:t>
        <w:br/>
        <w:t>34. Ержұман Смайыл - ХП. 1998- ХП. 2000 ж.</w:t>
        <w:br/>
        <w:t>Суреттердің деректерін көшірген Қайсар ӘЛІМ.</w:t>
        <w:br/>
        <w:t>18.03.2003 ж. Астана.</w:t>
        <w:br/>
        <w:t>2) Халық жазушысы Әзілхан Нұршайықовтың шығар-</w:t>
        <w:br/>
        <w:t>машылығына және өмірлік ұстанымына қатысты көзқарас-</w:t>
        <w:br/>
        <w:t>тарды тереңірек зерттеп, анықтау мақсатында 100 оқырман-</w:t>
        <w:br/>
        <w:t>ға жолданған пікірлесу сауалдамалары. (Дәл, шынайы, тұ-</w:t>
        <w:br/>
        <w:t>жырымды жауап берілсе екен. Өте батыл пікір айтудан жас-</w:t>
        <w:br/>
        <w:t>қаншақтансаңыз-- аты-жөніңіз бүркемеленеді).</w:t>
        <w:br/>
        <w:t>1. Жазушыны қай уақыттан бастап жеке өзін немесе шы-</w:t>
        <w:br/>
        <w:t>ғармалары арқылы білесіз? 2. Өзін көргендегі алғашқы әсе-</w:t>
        <w:br/>
        <w:t>194 Әлім Қайсар</w:t>
        <w:br/>
        <w:t>ллекусаые&gt; ----------------..----333. 33-383 --33--------</w:t>
        <w:br/>
        <w:t>Р.5. ІП. Бұл хатқа: 8 наурыз күні радиодан сөйлеген сө-</w:t>
        <w:br/>
        <w:t>зімді, кездесуге барған мектептерде, мұғалімдер мен балалар-</w:t>
        <w:br/>
        <w:t>дың мағанарнаған өлендері мен сөздерін (6 өлең, 1 сөз) қоса</w:t>
        <w:br/>
        <w:t>жіберіп отырмын.</w:t>
        <w:br/>
        <w:t>Әз.Н. 3.04.03 ж.</w:t>
        <w:br/>
        <w:t>жжж</w:t>
        <w:br/>
        <w:t>“Семей таңы” газетінің сұрақтарына жауап</w:t>
        <w:br/>
        <w:t>1.Менің “Семей таңы” ғазетімен байланысым бұрыннан</w:t>
        <w:br/>
        <w:t>да жақсы болатын. Сонау соғыс жылдарында (ол кезде</w:t>
        <w:br/>
        <w:t>“Екпінді” деп аталатын) бұл газетте (редакторы Сағат Жұма-</w:t>
        <w:br/>
        <w:t>ғазиев) менің майданнан жіберген бірнеше өлеңдерім, әске-</w:t>
        <w:br/>
        <w:t>ри очерктерім басылған. Одан кейін “Семей таңы” аталып,</w:t>
        <w:br/>
        <w:t>редакторы Рысхан Мусин болған кезде “Әуезовтің Керекуге</w:t>
        <w:br/>
        <w:t>келуі” және “Сабит Мұқанов” деген көлемді-көлемді екі</w:t>
        <w:br/>
        <w:t>естелігім және басқа мақалаларым шыққан. Олар артынан</w:t>
        <w:br/>
        <w:t>“Екіестелік” деген атпен жеке кітап болып жарияланған.</w:t>
        <w:br/>
        <w:t>“Махаббат жыры” деп аталатын алғашқы повесім де</w:t>
        <w:br/>
        <w:t>бірінші рет “Семей таңы” газетінің бетінде жарық көрген.</w:t>
        <w:br/>
        <w:t>Бас кейіпкері менің жауынгер досым, Ұлы Отан соғысының</w:t>
        <w:br/>
        <w:t>қаһарман солдаты, 1943 жылы 9 қаңтарда неміс фашистері-</w:t>
        <w:br/>
        <w:t>нің танктерімен жекпе-жек атыста екі көзінен бірдей айры-</w:t>
        <w:br/>
        <w:t>лып,алпыс жыл бойы зағиптықғұмыр кешкен ерен ер азамат</w:t>
        <w:br/>
        <w:t>Әділхан Құсайынов биылғы 16 ақпанда өмірден өтті. Мен</w:t>
        <w:br/>
        <w:t>оның балаларына көңіл айтып, жеделхат жібердім. Жеделха-</w:t>
        <w:br/>
        <w:t>тым уақытында жетіпті. Мынадай біртаңқаларлық жай бо-</w:t>
        <w:br/>
        <w:t>лыпты. Осыдан 6 жыл бұрын Әдекенңнің жан жары Асылтай</w:t>
        <w:br/>
        <w:t>қайтыс болған. Онда да мен досыма көңіл айтып, жеделхат</w:t>
        <w:br/>
        <w:t>жібергенмін. Сол көңіл айту хатымды зағип досым ешкімге</w:t>
        <w:br/>
        <w:t>айтпастан костюмінің ішкі қалтасына тығып қойыпты. Ке-</w:t>
        <w:br/>
        <w:t>ліні атасының ішкі қалтасынан әлде бір қағазды алып, сыр-</w:t>
        <w:br/>
        <w:t>тын сипап, қайтадан орнына қоятынын анда-санда көзі ша-</w:t>
        <w:br/>
        <w:t>лады екен. Әдекен қайтыс болғанда балалары әкесінің қал-</w:t>
        <w:br/>
        <w:t>тасынан жалғыз жапырақ қағаз тауып алады. Ол қағаз</w:t>
      </w:r>
    </w:p>
    <w:p>
      <w:r>
        <w:t>184 Әлін Қайсар</w:t>
        <w:br/>
        <w:t>“әлтғусине&gt;--------..................................-.....аааааааааааааааа. ла... ....</w:t>
        <w:br/>
        <w:t>жжж</w:t>
        <w:br/>
        <w:t>Қайсар ӘЛІМГЕ</w:t>
        <w:br/>
        <w:t>Астана қаласы.</w:t>
        <w:br/>
        <w:t>Қымбатты Қайсар бауырым!</w:t>
        <w:br/>
        <w:t>Сіздің 27 ақпан күні жазған тамаша хатыңызды алдым.</w:t>
        <w:br/>
        <w:t>Қолма-қол жауап жаза алмағаныма кешірім сұраймын. Жұ-</w:t>
        <w:br/>
        <w:t>мыс көбейіп кетті.</w:t>
        <w:br/>
        <w:t>Оның бір себебі -- өткен айда “Жас алаш” газетінің екі</w:t>
        <w:br/>
        <w:t>бетінде басылған “Әппақ қардай ақ махаббат болсын!” деген</w:t>
        <w:br/>
        <w:t>мақала. Соны оқығаннан кейін маған “құда түсушілер” кө-</w:t>
        <w:br/>
        <w:t>бейіп кетті: радио, теледидарлар, мектептер бірінен соң бірі</w:t>
        <w:br/>
        <w:t>кездесуге шақырды. Тіпті Тараз қаласындағы Дулати атын-</w:t>
        <w:br/>
        <w:t>дағы университетте бізге келіп қайтыңыз деп өтініш айтып</w:t>
        <w:br/>
        <w:t>отыр.</w:t>
        <w:br/>
        <w:t>Аллымен “Рахат” арнасынан Ынтымақ Бектемісов деген</w:t>
        <w:br/>
        <w:t>жігіт телефон соқты.</w:t>
        <w:br/>
        <w:t>- “Жас Алашты” оқығаннан кейін біздің көрерменде-</w:t>
        <w:br/>
        <w:t>ріміз Сізді өздерімен дидарластыруды өтініп, үсті-үстіне те-</w:t>
        <w:br/>
        <w:t>лефон соғып жатыр. Келсеңіз екен, -- деп өтініш айтты. Бар-</w:t>
        <w:br/>
        <w:t>дым. Бір сағат тікелей эфирден сөз сөйледім. Көрермендер</w:t>
        <w:br/>
        <w:t>сұрақтарына жауап беріп, олардың маған арнаған жылы</w:t>
        <w:br/>
        <w:t>лебіздерін естідім. Одан кейін “Хабар” телеарнасынан Асқ-</w:t>
        <w:br/>
        <w:t>ар Әбдіраман деген режиссер мен Мәди Мәмбетбаев деген</w:t>
        <w:br/>
        <w:t>оператор үйге келіп және түсіріп әкетті.</w:t>
        <w:br/>
        <w:t>Одан кейін НТК телеарнасынан Бақыт Жағыпаров деген</w:t>
        <w:br/>
        <w:t>журналист бастаған бір топ адам келіп, олар датүсіріп әкетті.</w:t>
        <w:br/>
        <w:t>(“Көбелек келіп көлпетті, көбігін ішіп ол кетті” деген тәрізді</w:t>
        <w:br/>
        <w:t>болды).</w:t>
        <w:br/>
        <w:t>Кеше ғана “Қазақстан” арнасы көлік жіберіп, студияға</w:t>
        <w:br/>
        <w:t>алып барды. Онда өзіңіз білетін жазушы Жұмабай Шаштаев</w:t>
        <w:br/>
        <w:t>екеуіміз “Үзеңгі жолдас” деген бағдарлама бойынша бір са-</w:t>
        <w:br/>
        <w:t>ғат сұхбат жасадық. Ол сұхбаттың бір қолайсыздау жері бол-</w:t>
        <w:br/>
        <w:t>ды: Жұмабай екеуіміз поезд ішінде әңгімелесіп келе жатқан</w:t>
        <w:br/>
        <w:t>сияқты болып шықтық. Біз поезда емес, студия ішінде оты-</w:t>
        <w:br/>
        <w:t>рып әңгімелескен едік. Жұртты алдағандай болдық, мен со-</w:t>
        <w:br/>
        <w:t>ған колайсыздандым.</w:t>
        <w:br/>
        <w:t>188 Әлін Қайсар</w:t>
        <w:br/>
        <w:t>хлатусые&gt; --------------------.а-.-----------ы-</w:t>
        <w:br/>
        <w:t>теледидарға барғанда алдын ала әзірленіп барамын ғой).</w:t>
        <w:br/>
        <w:t>Енді Бердібек марқұмның маған сыйлаған кітаптарын із-</w:t>
        <w:br/>
        <w:t>деуім керек. Өз мектебіне аты берілген жазушының колтаң-</w:t>
        <w:br/>
        <w:t>басы қандай екенін балаларға көрсетсем деймін. Олар біл-</w:t>
        <w:br/>
        <w:t>мейді ғой. Сол қолтаңбаларды ксерокске көшіріп, мектеп</w:t>
        <w:br/>
        <w:t>мұражайына сыйлап кетуді де жөн көремін.</w:t>
        <w:br/>
        <w:t>Бердібек марқұм мені жек көретін жазушылар тобында</w:t>
      </w:r>
    </w:p>
    <w:p>
      <w:r>
        <w:t>жүрді. Бірақ, өзі мені жақсы көретін еді. Екеуіміз ең алғаш</w:t>
        <w:br/>
        <w:t>өткен ғасырдың елуінші жылдарының басында, тың игеру</w:t>
        <w:br/>
        <w:t>кезіңде танысқанбыз. Жазушылар одағының жолдамасы-</w:t>
        <w:br/>
        <w:t>мен ол Павлодарға келген. Мен ол кезде сол облыстық “Қы-</w:t>
        <w:br/>
        <w:t>зыл ту” газетінің редакторы едім. Оны үйіме қонақ етіп, кө-</w:t>
        <w:br/>
        <w:t>лік беріп ел аралауына көмектескен болатынмын. Содан ол</w:t>
        <w:br/>
        <w:t>мені досым деп жақсы көретін. Павлодардан Алматыға кел-</w:t>
        <w:br/>
        <w:t>гендерімде үйіне конаққа шақыратын. Бәшен деген тамаша</w:t>
        <w:br/>
        <w:t>әйелі бар еді. Бердібек кейін сол әйелін тастап, сұлулау біреу-</w:t>
        <w:br/>
        <w:t>теүйленді. Бұл қылығын мен ұнатпадым. Сол себептен ара-</w:t>
        <w:br/>
        <w:t>мыз суысып кетті. Бірак, дос болмасақ та, өш болғанымыз</w:t>
        <w:br/>
        <w:t>жоқ. Кездескен сайын жымия күліп, құшақтасып аманда-</w:t>
        <w:br/>
        <w:t>сып жататын.Менің одан неге көңілім қалғанын білетін. Ай-</w:t>
        <w:br/>
        <w:t>тқанмын өзіне.</w:t>
        <w:br/>
        <w:t>Жұрттан естуімше Бердібектің түбіне екінші алған сұлу</w:t>
        <w:br/>
        <w:t>әйелі жеткен сияқты. (Алғашқы жарын тастап, екінші әйел-</w:t>
        <w:br/>
        <w:t>ге үйленгендердің жетіскенін көргемін жоқ. Адал әйелдің</w:t>
        <w:br/>
        <w:t>киесі болатын шығар деп ойлаймын).</w:t>
        <w:br/>
        <w:t>Зор құрметпен, ағаңыз Әзілхан НҰРШАЙЫҚОВ.</w:t>
        <w:br/>
        <w:t>12.03.2003 ж. Алматы.</w:t>
        <w:br/>
        <w:t>жжж</w:t>
        <w:br/>
        <w:t>Қадірлі Әзаға!</w:t>
        <w:br/>
        <w:t>Сау-сәлемет болдыңыз ба? Үй-іші, балалар аман ба? Ден-</w:t>
        <w:br/>
        <w:t>саулығыңыз жақсы ма?</w:t>
        <w:br/>
        <w:t>Бұл қысқа хатымның мәнісі -- жуырда баспадан шыққан</w:t>
        <w:br/>
        <w:t>“Міржақыптың оралуы -- Возврашение из небытия” деген</w:t>
        <w:br/>
        <w:t>кітабымды (“Фолиант” баспасы, Астана, 2002 ж.) Сізге жі-</w:t>
        <w:br/>
        <w:t>Махаббат жыршысы 191</w:t>
        <w:br/>
        <w:t>лк. Эс... д</w:t>
        <w:br/>
        <w:t>ріңіз? Сол сезім бүгінгі күні қалай? 3. Өзіңіз көріп немесе</w:t>
        <w:br/>
        <w:t>естіп қадірлейтін айрықша кісілігі туралы. 4. Жазушының</w:t>
        <w:br/>
        <w:t>жеке басытуралы қандай жақсы әңгіме естідіңіз? 5. Жазушы</w:t>
        <w:br/>
        <w:t>туралы нендей бір жағымсыз әңгіме есіттіңіз бе? 6. Оның</w:t>
        <w:br/>
        <w:t>адамдық асыл қасиеті қандай? 7. Осал тұсын байқадыңыз</w:t>
        <w:br/>
        <w:t>ба? 8. Жазушыны өміріңіздің қандай сәттерінде еске ала-</w:t>
        <w:br/>
        <w:t>сыз? Мысалы, соңғы рет қашан, қалай? 9. Жазушының жаз-</w:t>
        <w:br/>
        <w:t>ғаны мен нақты іс-қимылында алшақтық, айырмашылық</w:t>
        <w:br/>
        <w:t>бар ма? 10. Оның махаббат туралы жазғандарынан өз өмі-</w:t>
        <w:br/>
        <w:t>ріңіздің әжетіне жараған қандай өнегесі бар? 11. Оның ма-</w:t>
        <w:br/>
        <w:t>хаббат жөнінде айтқан уағыздары көңіліңізден шыға ма?</w:t>
        <w:br/>
        <w:t>12. Халимаапамыздың жазушы өміріндегі орны қандай бол-</w:t>
        <w:br/>
        <w:t>ды деп ойлайсыз? 13. Қайсы кітабын қанша рет қайталап</w:t>
        <w:br/>
        <w:t>оқыдыңыз? Неліктен? 14. Өзіңіз ең жоғары бағалайтын</w:t>
        <w:br/>
        <w:t>шығармасы? 15. Өзіңіздің көңіліңіз онша тола қоймайтын</w:t>
        <w:br/>
        <w:t>шығармасы? 16. Үйіңізде жазушының қандай кітаптары</w:t>
        <w:br/>
        <w:t>бар? 17. Қандай шығармасын оқығыңыз келіп жүр? 18. Қай</w:t>
        <w:br/>
        <w:t>ұрпақ жазушыны көп әрі сүйіп оқиды деп ойлайсыз? 19. Жа-</w:t>
        <w:br/>
        <w:t>зушының шығармасымен таныс емес оқырмандар барын</w:t>
        <w:br/>
        <w:t>байқадыңыз ба? Орыс оқырмандары қаншалықты таныс</w:t>
        <w:br/>
        <w:t>деп есептейсіз? 20. Алдағы уақытта жазушмдан қандай та-</w:t>
        <w:br/>
        <w:t>қырыптағы шығармалар күтер едіңіз? 21. Құрметті Әзағаңа</w:t>
        <w:br/>
        <w:t>айтар қандай тілек-ұсыныстарыңыз бар?</w:t>
        <w:br/>
        <w:t>Ескерту: Бұл сауалдамаларға қайтарылған жауаптар</w:t>
      </w:r>
    </w:p>
    <w:p>
      <w:r>
        <w:t>қажетінше іріктеліп, Ә.Нұршайыковтуралы келешекте жа-</w:t>
        <w:br/>
        <w:t>зылатын кітапқа образ ашу мақсатымен кіріктірілетінін</w:t>
        <w:br/>
        <w:t>қаперіңізге саламыз.</w:t>
        <w:br/>
        <w:t>Жауаптар мына мекен-жайға жіберілсін. 473033 Астана</w:t>
        <w:br/>
        <w:t>қаласы, А/Ж./%671.</w:t>
        <w:br/>
        <w:t>ӘЛІМ Қайсарға. 2.10.2002 ж.</w:t>
        <w:br/>
        <w:t>186 Әлім Қайсар</w:t>
        <w:br/>
        <w:t>Халат усутт&gt;-------------......................... лл... ла...</w:t>
        <w:br/>
        <w:t>Түс ауғанша уақытосы кісілергетелефон соғумен өтті. Түс-</w:t>
        <w:br/>
        <w:t>тен кейін Кеңсайдағы ақ күмбезге жайғасқан Халима апа-</w:t>
        <w:br/>
        <w:t>ларыңның қасына барып, Ол кісіні 8 наурыз мерекесімен</w:t>
        <w:br/>
        <w:t>құттықтадым. Мен ол кісімен тірі аламдай сөйлесемін ғой.</w:t>
        <w:br/>
        <w:t>-- Халима, бүгін 8 наурыз ғой, Сені құттықтауға қасыңа</w:t>
        <w:br/>
        <w:t>келдім. Балалар да менімен бірге келіп, Өзіңе десте-десте гүл</w:t>
        <w:br/>
        <w:t>ұсынып түр. Қабыл ал. Сен: “Менің басыма келгенде атым-</w:t>
        <w:br/>
        <w:t>ды үш ретатап, амандықты айт” деген едің ғой. Ел аман, жұрт</w:t>
        <w:br/>
        <w:t>тыныш, балалар сау, - дедім.</w:t>
        <w:br/>
        <w:t>Содан кейін ол кісінің өзтапсыруы бойынша оған Құран</w:t>
        <w:br/>
        <w:t>орнына Абай өлеңін оқыдым. Ол кісіге мен әр жылдың 1</w:t>
        <w:br/>
        <w:t>қаңтарында, 8 наурызда, 9 мамырда және Өзінің туған күні</w:t>
        <w:br/>
        <w:t>10 мамырда үнемі келіп қайтамын. Сол әдетім бойынша бүгін</w:t>
        <w:br/>
        <w:t>де келіп, көңілім жайланып үйге қайттым. Қайтып келе жа-</w:t>
        <w:br/>
        <w:t>тып мынадай ой ойладым: “Өлген әйелінің басына 8 наурыз-</w:t>
        <w:br/>
        <w:t>да барып, гүл қоятын еркектер Дүние жүзінде бар шығар.</w:t>
        <w:br/>
        <w:t>Бірақ, қазақта бірен-саран ғана болар” дедім ішімнен.</w:t>
        <w:br/>
        <w:t>Айтпақшы, осы күні көңілімді бұзған мынадай бір оқиға</w:t>
        <w:br/>
        <w:t>болды. Оны да айта кетейін өзіңізге. Іні-досым деп есеп-</w:t>
        <w:br/>
        <w:t>тейтін профессор Т.К.-нің үйіне телефон соғып, сол үйдегі</w:t>
        <w:br/>
        <w:t>келінімді құттықтадым. 16 әйелдің ішінде ол келінім де бар</w:t>
        <w:br/>
        <w:t>болатын.</w:t>
        <w:br/>
        <w:t>-- Сізге көп рахмет. Мынаініңіз сөйлесемін деп, трубкаға</w:t>
        <w:br/>
        <w:t>қолын созып отыр, --деді менің құттықтауымды қабылдаған</w:t>
        <w:br/>
        <w:t>келінім.</w:t>
        <w:br/>
        <w:t>Іле-шала інімнің үні естілді. Амандық-саулық жоқ, бір-</w:t>
        <w:br/>
        <w:t>денбылай деді:</w:t>
        <w:br/>
        <w:t>- Осысіз недеген қатын жандысыз? Газеттер мен журнал-</w:t>
        <w:br/>
        <w:t>дарда әйеліңіз туралы айтасыз. Радио мен теледидардан да</w:t>
        <w:br/>
        <w:t>әйеліңіз туралы сөйлейсіз. Қойсаңызшы осыныңызды.</w:t>
        <w:br/>
        <w:t>Сізден басқа кісі қатын алмап па екен? Алған қатынын жақ-</w:t>
        <w:br/>
        <w:t>сы көрмеп пе екен? Қазақта қатынын жақсы көретін адам тек</w:t>
        <w:br/>
        <w:t>өзім ғанадеп ойлайсыз ба? Кешегі “Қазақәдебиетінде” әйел-</w:t>
        <w:br/>
        <w:t>дерді өлгенше мақтапсыз. Тіпті оларды Тәңіргетеңепсіз. Қай-</w:t>
        <w:br/>
        <w:t>дағы тәңір?.. Қойсаңызшы осыныңызды,-деді.</w:t>
        <w:br/>
        <w:t>Мен оған алдымен ашылау жауап бердім. Содан кейін</w:t>
        <w:br/>
        <w:t>былай дедім:</w:t>
        <w:br/>
        <w:t>Махаббат жыршысы 203</w:t>
        <w:br/>
        <w:t>Алатауды оятқан “Меңта-а-ай!” жоқтауын,</w:t>
      </w:r>
    </w:p>
    <w:p>
      <w:r>
        <w:t>Әкелді үлкен жазмышқадеген бір өкпе.</w:t>
        <w:br/>
        <w:t>Сіз қас болған Ошақпаевпен қастастық,</w:t>
        <w:br/>
        <w:t>Сіз дос болған Жомартбекпен достастық.</w:t>
        <w:br/>
        <w:t>Ербол сүйген Меңтайды сүйіп біздер де,</w:t>
        <w:br/>
        <w:t>Сүйген жармен жылай-жылай қоштастық.</w:t>
        <w:br/>
        <w:t>Көңілім тауып қазақтың жаңа Жібегін,</w:t>
        <w:br/>
        <w:t>Ментайдай жарға қосылу болды тілегім.</w:t>
        <w:br/>
        <w:t>Ондай пәк жар Ерболға ғана лайық,</w:t>
        <w:br/>
        <w:t>Ербол Ер ғой! Ал, менсоншакім едім?..</w:t>
        <w:br/>
        <w:t>Татып көріп ғашықтың тәтті уын,</w:t>
        <w:br/>
        <w:t>Биіктеткен махаббаттыңақ туын.</w:t>
        <w:br/>
        <w:t>Ей, Әзаға! Сіз сомдаған Меңтайды,</w:t>
        <w:br/>
        <w:t>Іздейтінді шығарыпты жас буын.</w:t>
        <w:br/>
        <w:t>Алматы облысы, Қарасай ауданындағы Бердібек Соқ-</w:t>
        <w:br/>
        <w:t>пақбаев атындағы орта мектеп ұжымымен кездескенде сол</w:t>
        <w:br/>
        <w:t>мектеп шәкіртінің оқыған өлеңі.</w:t>
        <w:br/>
        <w:t>14.03. 2003 ж.</w:t>
        <w:br/>
        <w:t>жжж</w:t>
        <w:br/>
        <w:t>Кейбіреулер жазушыны көп дейді,</w:t>
        <w:br/>
        <w:t>Бола берсін, бола берсін көп мейлі.</w:t>
        <w:br/>
        <w:t>Әзағадай жазушылар әлі аз,</w:t>
        <w:br/>
        <w:t>Деп санайды осы күнгі кәрі, жас.</w:t>
        <w:br/>
        <w:t>Несебептен жазушыны көп дейді,</w:t>
        <w:br/>
        <w:t>Бола берсін, бола берсін көп мейлі.</w:t>
        <w:br/>
        <w:t>Өзіңіздей ағалардың үлгісі</w:t>
        <w:br/>
        <w:t>Тыйып жатсын жамандардың күлкісін.</w:t>
        <w:br/>
        <w:t>Аса құрметпен Мұңайтпасова Жанар, /813 М.Мақатаев</w:t>
        <w:br/>
        <w:t>атындағы мектептің 10 “В” сынып оқушысы.</w:t>
        <w:br/>
        <w:t>192 Әлін Қайсар</w:t>
        <w:br/>
        <w:t>Хау ст&gt;----------.............. ....... а... а...</w:t>
        <w:br/>
        <w:t>жжж</w:t>
        <w:br/>
        <w:t>Қ.Әлімге</w:t>
        <w:br/>
        <w:t>Астана каласы.</w:t>
        <w:br/>
        <w:t>Қымбатты Қайсар бауырым!</w:t>
        <w:br/>
        <w:t>Бүгін Сіздің маған жазған жаңа хатыңызды алдым. Ал-</w:t>
        <w:br/>
        <w:t>дымда, қатты ұялдым. Ұялатын себебім Сіздің мұның алдын-</w:t>
        <w:br/>
        <w:t>дажазған хатыңызға менің жауабым жіберілген жоқ еді. Жо-</w:t>
        <w:br/>
        <w:t>басын қағазға түртіп артынан машинкаға көшірермін деп</w:t>
        <w:br/>
        <w:t>ойлағанмын, ойым орындалмай қалыпты.</w:t>
        <w:br/>
        <w:t>Бұл хатыңызды алғаннан кейін дереу машинкаға отырып,</w:t>
        <w:br/>
        <w:t>алғашқы хатымды көшіріп шықтым. Енді, міне, Сізге жаңа</w:t>
        <w:br/>
        <w:t>хат жазуға кірістім.</w:t>
        <w:br/>
        <w:t>Еңалдымен, “Міржақыптың оралуы” кітабыңыздың бас-</w:t>
        <w:br/>
        <w:t>падан шығуымен құттықтаймын. Сүйсіне қарап шықтым.</w:t>
        <w:br/>
        <w:t>Ойлап қарасам, Сіздің бұл кітапты жазу үшін сонау Карелия</w:t>
      </w:r>
    </w:p>
    <w:p>
      <w:r>
        <w:t>елінің Сосновец станциясына баруыңызерен ерлік екен. Ру-</w:t>
        <w:br/>
        <w:t>хани ерлік. Нағыз ұлтжанды адамның ғана қолынан келетін</w:t>
        <w:br/>
        <w:t>ерлік. Өздерін ұлтжандымызден атайтындар көп. Бірақ, со-</w:t>
        <w:br/>
        <w:t>лардың көбі мұндай ерлікке бара алмас еді. Бұл сапар Сіздің</w:t>
        <w:br/>
        <w:t>жаныңыздың таза, жүрегіңіздің жомарт екенін көрсетеді.</w:t>
        <w:br/>
        <w:t>Сол ерлік сапарыңыздың мынадай тамаша кітапқа айналға-</w:t>
        <w:br/>
        <w:t>нына куаныштымын.</w:t>
        <w:br/>
        <w:t>Кітабыныздың бірінші бетіне маған арнап автограф жазып</w:t>
        <w:br/>
        <w:t>жіберіпсіз. Кеше ғана соңғы кездежиналып қалған автограф-</w:t>
        <w:br/>
        <w:t>тарды картотекаға көшірген едім. Маған жұрттың автограф</w:t>
        <w:br/>
        <w:t>жазып, сыйлаған кітаптарының саны 995 болған екен. Бұл</w:t>
        <w:br/>
        <w:t>менің автограф байлығыма косылған 996-шы кітап болды.</w:t>
        <w:br/>
        <w:t>Жылы лебізді автографыңызға рақмет. (Мен автографты “ав-</w:t>
        <w:br/>
        <w:t>тограф” дегенді жөн көремін. Жұрт “қолтаңба” деп жүр ғой.</w:t>
        <w:br/>
        <w:t>Ол “почерк” деген сөздің аудармасы емес пе?</w:t>
        <w:br/>
        <w:t>Енді хатқа қосып жіберген екі қосымшаңызға да риза-</w:t>
        <w:br/>
        <w:t>мын. Өзім қызмет істеген “Социалистік Қазақстан” газе-</w:t>
        <w:br/>
        <w:t>тінің (қазіргі “Егемен Қазақстан” ғой) редакторларын біле</w:t>
        <w:br/>
        <w:t>жүрсін деп жіберген тізіміңіз де өте орынды болды. Мен</w:t>
        <w:br/>
        <w:t>Жүсіпбек Аймауытовтың, Мұхтар Әуезовтің бұл газетте ре-</w:t>
        <w:br/>
        <w:t>198 Әлім Қайсар</w:t>
        <w:br/>
        <w:t>лакуст&gt;-------------.------.-..-..--............2... 33.32.32...</w:t>
        <w:br/>
        <w:t>Аманолла екеуіміз бір нөмірде жатыр едік. Түс кезінде мені</w:t>
        <w:br/>
        <w:t>іздеп, мейрамханаға Меңтай мен күйеуі келді. Бізді конаққа</w:t>
        <w:br/>
        <w:t>шақырды. Аманолла партиялық этиканы сақтап, үйде қал-</w:t>
        <w:br/>
        <w:t>ды. Қонаққа мен бардым. Үстел басында Нұрғамиланың</w:t>
        <w:br/>
        <w:t>күйеуі -- партия қызметкері Тілеубек деген азамат екеуіміз</w:t>
        <w:br/>
        <w:t>әңгімелесіп отырдық. Бір кезде Меңтай келіп, алдымызға ас</w:t>
        <w:br/>
        <w:t>қойып, әңгіме бастады.</w:t>
        <w:br/>
        <w:t>-- Романыңызды оқыдық. Жалғыз біз ғана емес, жұрттың</w:t>
        <w:br/>
        <w:t>бәрі қызыға оқыды. Әрине, өзге жұрт Меңтайдың кім екенін</w:t>
        <w:br/>
        <w:t>білмейді. Менің өзім екенін ішім сезіп отырды. Өйткені, ана</w:t>
        <w:br/>
        <w:t>бір жылы Кентауға келгеніңізде біздің курс қыздары туралы</w:t>
        <w:br/>
        <w:t>роман жазбақ ойыңыз бар екенін, меңі басты кейіпкер ет-</w:t>
        <w:br/>
        <w:t>кіңіз келетінін айтқансыз. Мен өз атымды атауға қарсы</w:t>
        <w:br/>
        <w:t>болғанмын. Сіз атымды өзгертіп аламын дегенсіз. Оны мына</w:t>
        <w:br/>
        <w:t>Тілекең де құптаған, - деді күйеуіне бір қарап қойып. - Сол</w:t>
        <w:br/>
        <w:t>себептен романдағы Меңтайдың өзім екенін бірден ұқтым.</w:t>
        <w:br/>
        <w:t>Менің өміріме қатыспайтын кейбір коспалар бар, әрине.</w:t>
        <w:br/>
        <w:t>Онсыз көркем шығарма болмайды ғой.</w:t>
        <w:br/>
        <w:t>Меңтай осылай деп бір тоқтады да, әңгімесін қайта са-</w:t>
        <w:br/>
        <w:t>бақтады.</w:t>
        <w:br/>
        <w:t>-- Сіз Меңтайды “өлтіріп” тастапсыз. Бірақ, мәңгі өлмей-</w:t>
        <w:br/>
        <w:t>тін етіпсіз. Мен болайын, басқа болсын, әйтеуір қазақтың</w:t>
        <w:br/>
        <w:t>бір жақсы қызының бейнесі жасалуы керек қой. Кешегі</w:t>
        <w:br/>
        <w:t>курстасымның мұндай роман жазғанына шексіз ризамын!</w:t>
        <w:br/>
        <w:t>Осылай деп маған қолын ұсынды.</w:t>
        <w:br/>
        <w:t>Бұл детальдан Меңтайдың ол романды қалай қабылдаға-</w:t>
        <w:br/>
        <w:t>ны байқалатын болар деп ойлаймын.</w:t>
        <w:br/>
        <w:t>Былтыр Меңтайдың (Нұрғамиланың) жасы 75-ке толды.</w:t>
        <w:br/>
        <w:t>Мерейтойына менде қатыстым. “Махаббат, қызық мол жыл-</w:t>
        <w:br/>
        <w:t>дар” романының бас кейіпкері ретінде және 50 жылдық ұс-</w:t>
      </w:r>
    </w:p>
    <w:p>
      <w:r>
        <w:t>таздық еңбегіне байланысты оған “Кентау қаласының құр-</w:t>
        <w:br/>
        <w:t>метті азаматы” атағы берілді. Мен сол тойда ардақты азама-</w:t>
        <w:br/>
        <w:t>тымыз Мұхтар Құл- Мұхаммед шығарып берген “Махаббат,</w:t>
        <w:br/>
        <w:t>қызық мол жылдар” романының 75 данасын (әр жасына бір</w:t>
        <w:br/>
        <w:t>кітаптан) апарып сыйладым. Ауруханадағы емімді жалғас-</w:t>
        <w:br/>
        <w:t>тыруүшін (мен ауруханада жатқан кезімде дәрігерлерден үш</w:t>
        <w:br/>
        <w:t>күнге рұқсатсұрап барғанмын) ертеңінде Кентаудан Алматыға</w:t>
        <w:br/>
        <w:t>Иахаббат жыршысы 195</w:t>
        <w:br/>
        <w:t>кк кккккккккккикикккаккактикккканккккккккккккккаты.,Д&lt; Эс... ей</w:t>
        <w:br/>
        <w:t>бәйбішесі қайтыс болғанда менің жіберген жеделхатым бо-</w:t>
        <w:br/>
        <w:t>лып шығады. Менің өзінің қайтыс болуына арнап жіберген</w:t>
        <w:br/>
        <w:t>жеделхатым мен осыдан алты жыл бұрын жолдаған жеделха-</w:t>
        <w:br/>
        <w:t>тым қабыр басында қатар оқылады. Бұл оқиға Әдекеңнің</w:t>
        <w:br/>
        <w:t>әйеліне деген адалдығының белгісіндей әсер етті маған. За-</w:t>
        <w:br/>
        <w:t>ғип досымның осы ұқыптылығына, жан жарына деген</w:t>
        <w:br/>
        <w:t>шексіз сүйіспеншілігіне сүйсіндім.</w:t>
        <w:br/>
        <w:t>“Семей таңы” газетісол жан досымның тірі кезінде “Әзіл-</w:t>
        <w:br/>
        <w:t>хан мен Әділхан” деген тамаша эссе жариялады. Әділхан</w:t>
        <w:br/>
        <w:t>екеуіміз ол мақалаларыңызды мақтаныш етушіедік.</w:t>
        <w:br/>
        <w:t>Менің жан жарым Халима қайтыс болғанда “Семей</w:t>
        <w:br/>
        <w:t>таңы” газетінің ұжымы көңіл айтқан еді. Енді міне жан до-</w:t>
        <w:br/>
        <w:t>сым Әділхан қайтыс болғанда және көңіл айттыңыздар. Бұл</w:t>
        <w:br/>
        <w:t>үшін Сіздерге шын жүректен шыққан алғысымды жолдай-</w:t>
        <w:br/>
        <w:t>мын. 15 жасымда өлеңдерім басылған Сіздің “Семей таңы”</w:t>
        <w:br/>
        <w:t>газетімен 80-нен асқанға дейін байланысым үзілмей келе</w:t>
        <w:br/>
        <w:t>жатқанына шексіз қуаныштымын. Бәрлеріңізге сәлем жол-</w:t>
        <w:br/>
        <w:t>даймын. Аппараттағы әйел қызметкерлерді 8 наурыз мереке-</w:t>
        <w:br/>
        <w:t>сімен құттықтаймын.</w:t>
        <w:br/>
        <w:t>2. Сексен жастан асқанда да әйел, махаббат тақырыбына</w:t>
        <w:br/>
        <w:t>арналған сезімімді суытпай келе жатқан себебім: әйел қа-</w:t>
        <w:br/>
        <w:t>дірін білетіндер қатарында екендігімнен, әйелге Тәңірдей та-</w:t>
        <w:br/>
        <w:t>бынатындығымнан болар деп ойлаймын. Әрине, менің бұл</w:t>
        <w:br/>
        <w:t>сөзім кейбір еркектерге ерсі де көрінер. Бірақ, ойлап қара-</w:t>
        <w:br/>
        <w:t>йықшы: адамды құрсағында жаратып, өмірге әкелетін кім?</w:t>
        <w:br/>
        <w:t>ӘЙЕЛ! Ұрпақты өсіретін кім? ӘЙЕЛ! Ұлтты өркендететін</w:t>
        <w:br/>
        <w:t>кім? ӘЙЕЛ! Ендеше оған қалай Тәңір деп табынбасқа?!</w:t>
        <w:br/>
        <w:t>Ешбір әйелдің жаманы жоқ. Өң сұлулығы жағынан айыр-</w:t>
        <w:br/>
        <w:t>машылығы болар, әрине. Басқа қасиеттері бірдей. Бәрі де</w:t>
        <w:br/>
        <w:t>жақсы. Осы жақсы әйелдерді жаман жолға бастайтын не,</w:t>
        <w:br/>
        <w:t>кім? Ол Тұрмыс пен пасықеркектер. Әйелдітән құмарлығын</w:t>
        <w:br/>
        <w:t>қандырушы ғана деп шолақтүсінетін еркектер. Жақсы әйе-</w:t>
        <w:br/>
        <w:t>лін көлеңкеде ұстап, өзін ғана керемет етіп көрсетуге тыры-</w:t>
        <w:br/>
        <w:t>сатын өзімшіл еркектер. Және әйелді бармасқа барғызатын</w:t>
        <w:br/>
        <w:t>ауыр тұрмыс немесе еркектің ерсі әрекеттерінен туатын қыз-</w:t>
        <w:br/>
        <w:t>ғаныш.</w:t>
        <w:br/>
        <w:t>Махаббат жыршысы 201</w:t>
        <w:br/>
        <w:t>т... әсе</w:t>
        <w:br/>
        <w:t>ж.ж</w:t>
        <w:br/>
        <w:t>Қымбатты інім Сайлау!</w:t>
      </w:r>
    </w:p>
    <w:p>
      <w:r>
        <w:t>“Жас Алаштағы” Өздеріңіз оқыған “Әппақ қардай ақ</w:t>
        <w:br/>
        <w:t>махаббат болсын!” жарияланғаннан кейін маған “құдатүсу-</w:t>
        <w:br/>
        <w:t>шілер” көбейіп кетті. Наурызда 4 мектепке кездесуге бар-</w:t>
        <w:br/>
        <w:t>мақпын. Сәуір айында бір мектеп “Халима” хикаясы бо-</w:t>
        <w:br/>
        <w:t>йынша конференция өткізбек екен. Радио-теледидарларда</w:t>
        <w:br/>
        <w:t>сұхбатқа шақырып жатыр. Факспен Сіз жіберген “Семей</w:t>
        <w:br/>
        <w:t>таңы” газетінің тапсырмасы келгенде ертең “Рахат” теледи-</w:t>
        <w:br/>
        <w:t>дарында сөйлеуге әзірленіп жатыр едім. Ол күні Сіздің</w:t>
        <w:br/>
        <w:t>сұрақтарға жауап беруге кірісе алмадым. Ертеңінде (27.02)</w:t>
        <w:br/>
        <w:t>таңертең “Рахатқа” барып, онда тікелей эфирден бір сағат</w:t>
        <w:br/>
        <w:t>сөз сөйледім.</w:t>
        <w:br/>
        <w:t>Сол күні түстен кейін Сіздердің сұрақтарға жауап беруге</w:t>
        <w:br/>
        <w:t>отырдым. Қызмет аяғына қарай аяқтадым. Ертенінде (28.02.)</w:t>
        <w:br/>
        <w:t>қолмен жазылған жауаптарымды компьютерге көшіруге</w:t>
        <w:br/>
        <w:t>кірістім. Қазір компьютермен жазуды үйреніп жүрмін. Шап-</w:t>
        <w:br/>
        <w:t>шандығым шамалы. (Катеніде көп жіберемін. Бірақ, Әлия де-</w:t>
        <w:br/>
        <w:t>ген немеремнің көмегімен компьютердіде меңгеріп келемін).</w:t>
        <w:br/>
        <w:t>Қолмен жазып отырғанда жауаптарым жаман емес сияқ-</w:t>
        <w:br/>
        <w:t>ты еді. Компьютерге көшірген кезде өз жазғаным өзіме ұна-</w:t>
        <w:br/>
        <w:t>май қалды. Шұбалаңқы болып кетіпті. Сұхбат жауаптары</w:t>
        <w:br/>
        <w:t>нақ, қысқа, тұжырымды болуы керек қой. Мен ол шартты</w:t>
        <w:br/>
        <w:t>орындамай, әр сұраққа жеке-жеке мақала жазған тәріздімін.</w:t>
        <w:br/>
        <w:t>Әсіресе, “Мен” деген сөзден аяқ алып жүргісіз екен. Қайта</w:t>
        <w:br/>
        <w:t>жазуға уақыт жоқ. Сол қалпында жіберіп отырмын. Кәделе-</w:t>
        <w:br/>
        <w:t>ріңізге жараса -- пайдаланарсыздар.</w:t>
        <w:br/>
        <w:t>Макетте белгіленген орынға сыймаса, онда материалды</w:t>
        <w:br/>
        <w:t>мейлінше қысқартуларыңызға болады. Қанша қысқартса-</w:t>
        <w:br/>
        <w:t>ңыздарда, қарсы емеспін.</w:t>
        <w:br/>
        <w:t>Сәлеммен, Сіздердің бұрынғы қызметкерлеріңіз</w:t>
        <w:br/>
        <w:t>Әзілхан НҰРШАЙЫҚОВ.</w:t>
        <w:br/>
        <w:t>01.03.2003 ж. Алматы.</w:t>
        <w:br/>
        <w:t>Махаббат жыршысы 199</w:t>
        <w:br/>
        <w:t>наннан аннан лнкккккккккккккккныааыыны-.. -1-.- сы</w:t>
        <w:br/>
        <w:t>қайтып кеттім. Артынан Меңтай мерейтойына қатысқаным</w:t>
        <w:br/>
        <w:t>үшін рақмет айтып хат жазды. Хатының бір жерінде былай</w:t>
        <w:br/>
        <w:t>депті:</w:t>
        <w:br/>
        <w:t>“Ана кітапты (“Махаббат, қызық мол жылдарды” айтады.</w:t>
        <w:br/>
        <w:t>Ә.Н.), қайта оқыдым. Алғашында онша әсералмаған сияқты</w:t>
        <w:br/>
        <w:t>едім. Бұл жолы оқығанда мүлде жаңа кітап оқығандай болдым.</w:t>
        <w:br/>
        <w:t>Жас айырмашылығынан-ау деп білдім. Кей жерінде ұялып</w:t>
        <w:br/>
        <w:t>отырдым. Менің оқушыларым оқыса: “Ойбай, біздің апайы-</w:t>
        <w:br/>
        <w:t>мызұятсыздау болыпты-ау”, деп ойлайды ғой” дедім. Себебі</w:t>
        <w:br/>
        <w:t>олар кітап суреттемесін, автор фантазиясын есептемейді ғой.</w:t>
        <w:br/>
        <w:t>Дегенмен жақсы жазылған кітап (бұрын да солай деген болар-</w:t>
        <w:br/>
        <w:t>мын). Ғашықтықдеген бар болса, нағызғашықтықосындай-</w:t>
        <w:br/>
        <w:t>ақболар. Біздің классикалық жырларымыздағы ғашықтық-</w:t>
        <w:br/>
        <w:t>пен теңестіруге боларлық! Мақтап жібердім-ау деймін,</w:t>
        <w:br/>
        <w:t>Ә.Нұрғамила, 01.11.2002",</w:t>
        <w:br/>
        <w:t>Мінеки, ол кісімен байланысымыз осындай. Анда-санда</w:t>
        <w:br/>
        <w:t>хат келіп тұрады. Бірақ, мен колма-қол жауап жаза алмай-</w:t>
        <w:br/>
        <w:t>мын --уақытым жоқ. Басқа шаруалардан қолым босамайды.</w:t>
        <w:br/>
        <w:t>Бұрын, Халима барда оқырмандарға, дос-жолдастарға жауап</w:t>
        <w:br/>
        <w:t>жазуға үнемі көмектесіп отырушы еді. Қазір жалғызіліктімін.</w:t>
      </w:r>
    </w:p>
    <w:p>
      <w:r>
        <w:t>5. “Махаббат, қызық мол жылдар” романының Семейде</w:t>
        <w:br/>
        <w:t>тұратын кейіпкері туралы. Ол романда Тана дейтін тамаша</w:t>
        <w:br/>
        <w:t>кейіпкер бар. (Мен ғана емес, оқырмандар солай деп бағалай-</w:t>
        <w:br/>
        <w:t>ды). Ол кейіпкердің тамашалығы сол: қыз Тана соғыстан кел-</w:t>
        <w:br/>
        <w:t>ген солдат Ербол екеуіүш күн бірүйде, бір төсекте жатып, пәк</w:t>
        <w:br/>
        <w:t>күйлерінде айырылысады. Сөйтіп, қазақ баласы білмеген адал</w:t>
        <w:br/>
        <w:t>достықтың тамашаүлгісін танытады. Роман басылып шыққан</w:t>
        <w:br/>
        <w:t>отыз жылдан бері осы ғибратты деталь көптеген оқырман</w:t>
        <w:br/>
        <w:t>жастарға өшпес өнеге болып келеді.</w:t>
        <w:br/>
        <w:t>Майданнан елге келіп қайтқан сол солдат-- Ербол мен едім</w:t>
        <w:br/>
        <w:t>де, меніменүш күн бірге болған тұрақты датұрлаулы қызменің</w:t>
        <w:br/>
        <w:t>досым Тұрсын Серікбаева болатын. Ол кісі 1949 жылы</w:t>
        <w:br/>
        <w:t>Алматыдағы Қыздар педагогикалық институтын бітіріп,</w:t>
        <w:br/>
        <w:t>Павлодар мен Семей облыстарындаұстаздық қызметатқарды.</w:t>
        <w:br/>
        <w:t>Ұстаздығының үстіне, ол кісі 10 бала тауып, тәрбиелеген</w:t>
        <w:br/>
        <w:t>Ардақты Ана! Қазақстан оқу-ағарту ісінің үздігідеген мәрте-</w:t>
        <w:br/>
        <w:t>белі атағы және бар. 1-дәрежелі “Анадаңқы” және Еңбек Қы-</w:t>
        <w:br/>
        <w:t>зыл Ту ордендерімен наградталған. Қазір ол кісі құрметті</w:t>
        <w:br/>
        <w:t>1% Әлім Қайсар</w:t>
        <w:br/>
        <w:t>“лагурие&gt;------------аа ат...</w:t>
        <w:br/>
        <w:t>Менің әйелге деген сезімімді суытпай келе жатқан Құ-</w:t>
        <w:br/>
        <w:t>дірет марқұм әйелім Халимадеп ойлаймын! Мен ол кісіге қыз</w:t>
        <w:br/>
        <w:t>кезінде 9жыл ғашық болдым. Екеуіміз ерлі-зайыпты болып</w:t>
        <w:br/>
        <w:t>қосылған күннен 54 жыл бойы бір-бірімізге жәнеғашық бо-</w:t>
        <w:br/>
        <w:t>лып өттік. Өмірден өткен әйеліне ғашық болатын ешкім</w:t>
        <w:br/>
        <w:t>жоқ. Бірақ, мен ол кісіге осы күнге дейін ғашықпын. Мәңгі</w:t>
        <w:br/>
        <w:t>ғашык болып өтемін деп ойлаймын!</w:t>
        <w:br/>
        <w:t>Мінеки, осы ғашықтық менің бойыма әйелім арқылы</w:t>
        <w:br/>
        <w:t>дарыған күшті күдірет деп білемін. Менің әйел, махаббат та-</w:t>
        <w:br/>
        <w:t>қырыбына сезімімді суытпай келе жатқан күш осы деп</w:t>
        <w:br/>
        <w:t>сенемін!</w:t>
        <w:br/>
        <w:t>3. “Сізді әйелдер неге жақсы көреді?” деген сұраққа жауап.</w:t>
        <w:br/>
        <w:t>Мен әйелдер мені жақсы көреді деп ойламаймын. Бозбала</w:t>
        <w:br/>
        <w:t>және балаң жігіт кезімде төрт қызға ғашық болдым. Соның</w:t>
        <w:br/>
        <w:t>үшеуі мені ұнатпай, тек біреуі ғана тілегімді қабыл алды. Ол</w:t>
        <w:br/>
        <w:t>жоғарыда аталған Халима апаларың ғана. Ал сол үшеуінің</w:t>
        <w:br/>
        <w:t>мені менсінбей кеткеніне күні бүгінге дейін қуанамын. Өйт-</w:t>
        <w:br/>
        <w:t>кені, олардың бірде-бірі маған Халимадай сенімді серік бола</w:t>
        <w:br/>
        <w:t>алмас еді. Бірде-бірі менің шығармашылық шыңға (өз шы-</w:t>
        <w:br/>
        <w:t>ңыма) шығуыма Халимадай көмектесе алмас еді.</w:t>
        <w:br/>
        <w:t>Бірақ, қыздар мені жақсы көрмесе де, мен оларды жақсы</w:t>
        <w:br/>
        <w:t>көрдім. Қыздардың бәрін де құрметтей білдім. Университет-</w:t>
        <w:br/>
        <w:t>те өзіммен бірге оқыған қыздардың көбімен сырлас болдым.</w:t>
        <w:br/>
        <w:t>Мен қыздардан ештеңе жасырмайтынмын. Оның үстіне</w:t>
        <w:br/>
        <w:t>үнемі үздік оқыдым. Сабақты үлгіре алмайтын қыздардан</w:t>
        <w:br/>
        <w:t>көмегімді аямадым. Мен әзіл-қалжыңды жақсы көрдім.</w:t>
        <w:br/>
        <w:t>Әлденеге ренжіп отырған дос қыздарды әр түрлі әзіл айтып,</w:t>
        <w:br/>
        <w:t>күлдіру, көңілдендіру қолымнан келетін. Және мен нәпсі-</w:t>
        <w:br/>
        <w:t>құмар болмадым. Жоғарыда аталған төрт қыздан басқа еш-</w:t>
        <w:br/>
        <w:t>кімге сөз айтып, жүрегімді ұсынған емеспін. Меңтай мен</w:t>
        <w:br/>
        <w:t>Ботагөздің маған қарамай кеткендерін бірге оқитын қыздар-</w:t>
        <w:br/>
        <w:t>дың бәрі білетін. “Сен өзіңнің сырқаттығың себепті: “қазақ-</w:t>
        <w:br/>
        <w:t>та жақсы қыздар көп қой, солардың бірін - ең жақрысын</w:t>
        <w:br/>
        <w:t>тандап қосыл. Суретімді ескерткіш ретінде сақта” деп едің.</w:t>
        <w:br/>
        <w:t>Суретінді әле-өлгенше сақтаймын. Бірақ, жақсы қыздар ме-</w:t>
        <w:br/>
        <w:t>ні менсінбеді. Сенің сауығуыңды күтемін. Сенімен қосылып</w:t>
      </w:r>
    </w:p>
    <w:p>
      <w:r>
        <w:t>бір күн, бір ай, бір жыл өмір сүрсем, соны өзімнің өзгеше</w:t>
        <w:br/>
        <w:t>бақытым деп білемін” деп Халимаға жазған хатымды өзіміз-</w:t>
        <w:br/>
        <w:t>Махаббат жыршысы 185</w:t>
        <w:br/>
        <w:t>“еле 2... ЛАУЫ /</w:t>
        <w:br/>
        <w:t>-- Олтехниканың қуаты ғой, ағасы -- деп, Жұмабай қолын</w:t>
        <w:br/>
        <w:t>бір-ақ сілтеді.</w:t>
        <w:br/>
        <w:t>Бүгін Қарасай ауданындағы Бердібек Соқпақбаев атын-</w:t>
        <w:br/>
        <w:t>дағы орта мектепке кездесуге барғалы отырмын. Бүрсігүні Іле</w:t>
        <w:br/>
        <w:t>ауданындағы Өтеген батыр ауылындағы Мұқағали Мақатаев</w:t>
        <w:br/>
        <w:t>атындағы орта мектепке бармақпын. Ал 18 наурыз күніне</w:t>
        <w:br/>
        <w:t>Алматы қаласындағы Мұхтар Әуезов атындағы орта мектеп</w:t>
        <w:br/>
        <w:t>ұжымы күтіп отыр. Сәуір айына қаладағы (Алматы) /917 орта</w:t>
        <w:br/>
        <w:t>мектеп шақырып қойды. Олар “Жұлдыз” журналында жария-</w:t>
        <w:br/>
        <w:t>ланған “Халима” туралы арнаулы конференция өткізбек екен.</w:t>
        <w:br/>
        <w:t>Оған қалай бармассың? Қазақта: “Шақырғанға бармасан-</w:t>
        <w:br/>
        <w:t>шақыруғазар боларсың” деген мақал бар емес пе? Сондықтан</w:t>
        <w:br/>
        <w:t>шақырған жердің бәріне бас тартпай барып жатырмын.</w:t>
        <w:br/>
        <w:t>Үйде қарап бос жатқанша (мен бос жатпаймын да ғой), жас</w:t>
        <w:br/>
        <w:t>ұрпақтың өтінішін орындап, олардың сұрақтарына жауап</w:t>
        <w:br/>
        <w:t>беруді жөн көремін. “Жас Алашта” жарияланған “Әппақ</w:t>
        <w:br/>
        <w:t>қардай ақ махаббат болсын!” деген мақала менің Абай атын-</w:t>
        <w:br/>
        <w:t>дағы Алматы мемлекеттік педагогикалықуниверситетінде бол-</w:t>
        <w:br/>
        <w:t>ған кездесуде сөйлеген сөзім, стуленттердің сұрақтарына</w:t>
        <w:br/>
        <w:t>берген жауаптарым ғой.</w:t>
        <w:br/>
        <w:t>Аленді 8 наурыз қарсаңында қандай шаруа істегенімді ай-</w:t>
        <w:br/>
        <w:t>тайын. Ол күннің қарсаңында қарбалас күй кештім. Халы-</w:t>
        <w:br/>
        <w:t>қаралықәйелдер күніне байланысты “Қазақәдебиеті”, “Семей</w:t>
        <w:br/>
        <w:t>таңы”, Шығыс Қазақстан облыстық “Дидар”, Павлодар</w:t>
        <w:br/>
        <w:t>облыстық “Сарыарқа самалы” газеттерінің сұхбат сұрақтары-</w:t>
        <w:br/>
        <w:t>на жауаптар бердім. Радио мен теледидар өтініші бойынша</w:t>
        <w:br/>
        <w:t>Қазақстан әйелдерін 8 наурыз мерекесімен құттықтадым.</w:t>
        <w:br/>
        <w:t>(Әзіл ретінде айта кетейін ол күні Қазақстан әйелдерін теле-</w:t>
        <w:br/>
        <w:t>дидар, радио арқылы құттықтаған Президент екеуіміз ғана</w:t>
        <w:br/>
        <w:t>болдық).</w:t>
        <w:br/>
        <w:t>8 наурыз күні ерте тұрып, өзім ерекше құрметтейтін 16 әйел-</w:t>
        <w:br/>
        <w:t>дің тізімін жасадым. Ең басында Ұлы Сәбит Мұқановтың</w:t>
        <w:br/>
        <w:t>бәйбішесі -- Ұлы анамыз Мәриәм Кожахметқызыныңесімітұр-</w:t>
        <w:br/>
        <w:t>ды. Тізімдегілергетелефон соғып, оларды тегіс өз ауызыммен</w:t>
        <w:br/>
        <w:t>құттықтадым. Олардан кейін Алматыда, Ақтауда, Астанада,</w:t>
        <w:br/>
        <w:t>Ташкенттетұратын өз қыздарым мен келіндерімдіжәне немере-</w:t>
        <w:br/>
        <w:t>лерімдітелефон соғып және құттықтадым. Өзімтелефон соғып,</w:t>
        <w:br/>
        <w:t>тікелей құттықтаған адамдарымның саны 27 адам болды.</w:t>
        <w:br/>
        <w:t>204 Әлім Қайсар</w:t>
        <w:br/>
        <w:t>“Мадактап жаздың Батырата ерлігін,</w:t>
        <w:br/>
        <w:t>“Айтар еді ақиқатын сізден басқа енді кім?!</w:t>
        <w:br/>
        <w:t>“Бауыржандай болмаса батыр аталар,</w:t>
        <w:br/>
        <w:t>Қорғар еді туған ел мен жерді кім?!</w:t>
      </w:r>
    </w:p>
    <w:p>
      <w:r>
        <w:t>Жазылған жайтқызықеді сол жылдар,</w:t>
        <w:br/>
        <w:t>“Арада уақыт өтсе де, сағым боп қол бұлғар.</w:t>
        <w:br/>
        <w:t>Аманат боп біздерге қалар мәңгілік,</w:t>
        <w:br/>
        <w:t>Туынды ғажап - “Махаббат, қызық мол жылдар”.</w:t>
        <w:br/>
        <w:t>“Канатыңнан қайрылмай,</w:t>
        <w:br/>
        <w:t>-Қаламыңнан мұқалмай.</w:t>
        <w:br/>
        <w:t>Самғай берші қияға,</w:t>
        <w:br/>
        <w:t>Биіктегі қырандай.</w:t>
        <w:br/>
        <w:t>Аса құрметпен:</w:t>
        <w:br/>
        <w:t>Мақсат Жұрынов.</w:t>
        <w:br/>
        <w:t>813 М.Мақатаев атындағы орта мектептің</w:t>
        <w:br/>
        <w:t>10“В”сынып оқушысы</w:t>
        <w:br/>
        <w:t>Өтеген батыр кенті.</w:t>
        <w:br/>
        <w:t>Бүгін біздің шаңыраққа,</w:t>
        <w:br/>
        <w:t>Әзағаның жүрегінен күй ақты!</w:t>
        <w:br/>
        <w:t>Бауыржанның өр рухы</w:t>
        <w:br/>
        <w:t>Мұқағали шаңырағына</w:t>
        <w:br/>
        <w:t>Кіріп келген сияқты!</w:t>
        <w:br/>
        <w:t>Шыңдары көп халықпыз,</w:t>
        <w:br/>
        <w:t>Жербетінде аз-ақпыз.</w:t>
        <w:br/>
        <w:t>Әзағадай шындары бар,</w:t>
        <w:br/>
        <w:t>Бірақ мықты қазақпыз!</w:t>
        <w:br/>
        <w:t>Ерағам!</w:t>
        <w:br/>
        <w:t>Кең ағам!</w:t>
        <w:br/>
        <w:t>Бауыржан мен махаббатты</w:t>
        <w:br/>
        <w:t>Махаббат жыршысы 197</w:t>
        <w:br/>
        <w:t>никак... &gt;&lt;...</w:t>
        <w:br/>
        <w:t>дің қыздарға оқып бердім. Қыздар тегіс құптады. Содан</w:t>
        <w:br/>
        <w:t>кейін қыздар Москвада, ауруханада жатқан Халимаға хат</w:t>
        <w:br/>
        <w:t>жазып, көңілін сұрап, тез жазылуына тілектестік білдірді. Ол</w:t>
        <w:br/>
        <w:t>хаттардың кейбіреулері менің архивымда әлі күнге дейін</w:t>
        <w:br/>
        <w:t>сақтаулы. Міне осы қасиеттерім үшін бірге оқыған қыздар</w:t>
        <w:br/>
        <w:t>мені жақсы көрген болар деп ойлаймын. Ал күйеуі бар әйел</w:t>
        <w:br/>
        <w:t>мен әйелі бар еркектің бір-бірімен дос болуы қиын. Тәртіп-</w:t>
        <w:br/>
        <w:t>сіздік тілемейтін, күйеуі сенген еркектер мен әйелдердедос</w:t>
        <w:br/>
        <w:t>бола алады. Қазір менің осындай дос әйелдерім бар екеніне</w:t>
        <w:br/>
        <w:t>шүкіршілік етемін.</w:t>
        <w:br/>
        <w:t>Бұл жеке бастың мәселесі. Ал шығармашылық жағына</w:t>
        <w:br/>
        <w:t>келсек, мен барлық туындыларымда тек қана асыл махаб-</w:t>
        <w:br/>
        <w:t>батты жырладым. Адал достықты ардақтадым. Бәлкім,</w:t>
        <w:br/>
        <w:t>оқырман әйелдер мені жақсы көрсе, осы тұрғыдан ғана жақ-</w:t>
        <w:br/>
        <w:t>сы көрген болар. Бірақ, маған өліп-әшіп ғашық болған</w:t>
        <w:br/>
        <w:t>әйелдерді көрген де, естіген де емеспін. Тек “Махаббат, қы-</w:t>
        <w:br/>
        <w:t>зық мол жылдар” романы шыққан кезде ғана хат жазып,</w:t>
        <w:br/>
        <w:t>телефон соғып, ресторанда жеке кездесуге шақырған бірен-</w:t>
        <w:br/>
        <w:t>саран әйелдер болған. Бірақ, әйеліммен, балаларыммен</w:t>
        <w:br/>
        <w:t>ақылдасып, ондай оңашаға барудан бас тартқанмын.</w:t>
        <w:br/>
        <w:t>Жалпы, менің әйел қызығатын бойым, түрім, өңім жоқ.</w:t>
      </w:r>
    </w:p>
    <w:p>
      <w:r>
        <w:t>Маған мені көрмеген әйелдер ғана қызығуы мүмкін. Ал көр-</w:t>
        <w:br/>
        <w:t>ген әйелдердің теріс айналып кететіндеріне кәміл сенемін.</w:t>
        <w:br/>
        <w:t>Менің “феноменім” осы.</w:t>
        <w:br/>
        <w:t>4,“Махаббат, қызық мол жылдар” романының бас кейіп-</w:t>
        <w:br/>
        <w:t>кері Меңтай (Нұрғамила Нұрбосынова) туралы. Олунивер-</w:t>
        <w:br/>
        <w:t>ситетте менімен бірге оқыған курстастарымның бірі. Шығыс</w:t>
        <w:br/>
        <w:t>Қазақстан облысына қарайтын Ұлан ауданының қызы. Ұлы</w:t>
        <w:br/>
        <w:t>Отан соғысында үш ағасы бірдей опат болған. Соғыстан кел-</w:t>
        <w:br/>
        <w:t>ген Ерболға конспектісін жазып беріп, көмектесетін себебі</w:t>
        <w:br/>
        <w:t>сол. Соғыста жүрген майдангерге жар болуға уәде берген.</w:t>
        <w:br/>
        <w:t>Кейін сол жігітке тұрмысқа шыққан.</w:t>
        <w:br/>
        <w:t>Енді Меңтайдың романды қалай қарсы алғаны жөнінде.</w:t>
        <w:br/>
        <w:t>Роман шыққан жылы мен Шымкент облысына (ол кезде</w:t>
        <w:br/>
        <w:t>облыс осылай аталатын) жұмыс бабымен әрі Шымкент обко-</w:t>
        <w:br/>
        <w:t>мынаекінші хатшы болып сайланатын досым Аманолла Ра-</w:t>
        <w:br/>
        <w:t>мазановка серік болып бару үшін жолаушылап бардым. Біз,</w:t>
        <w:br/>
        <w:t>200 Әлім Қайсар</w:t>
        <w:br/>
        <w:t>ухлесусзест- ---------------.............................--..1..... ....</w:t>
        <w:br/>
        <w:t>зейнеткер. Семей қаласында тұрады. Жолдасы Төлеміс Ғаб-</w:t>
        <w:br/>
        <w:t>басов та құрметке бөленген өнегелі ұстаз, зейнеткер. Ескі</w:t>
        <w:br/>
        <w:t>досым Тұрсынмен күңі бүгінге дейін хат алысып, телефон</w:t>
        <w:br/>
        <w:t>арқылы хабарласып тұрамын.</w:t>
        <w:br/>
        <w:t>6. Енді “Әйелдер туралы қандай нақыл айтар.едіңіз?” де-</w:t>
        <w:br/>
        <w:t>ген сұраққа жауап берейін. Мәселен былай деуге де болады: -</w:t>
        <w:br/>
        <w:t>Қыз, келіншек, ана -- осы үшеуінің жалпы аты - ӘЙЕЛ.</w:t>
        <w:br/>
        <w:t>Ошақтың үш сирағы сияқты, дүниенің тірегі - осы үшеуі!</w:t>
        <w:br/>
        <w:t>Өмірдің сәні, мәні, қызығы да-- осы үшеуі! Ана болдың -</w:t>
        <w:br/>
        <w:t>дана болдың, ұл мен қызға пана болдың. Табиғаттың ең сұлу</w:t>
        <w:br/>
        <w:t>суреті - ӘЙЕЛ! Патшаға бағынбайтын-- ел, әйелге табын-</w:t>
        <w:br/>
        <w:t>байтын ер жоқ. Әйелің жақсы болса - берді Құдай, күйеуің</w:t>
        <w:br/>
        <w:t>жаман болса - ұрды Құдай. Әйелден қымбат қазына жоқ.</w:t>
        <w:br/>
        <w:t>Жерді - күннің нұры, жүректі әйелдің жымиюы жылытады.</w:t>
        <w:br/>
        <w:t>Арсыз жігіттерге жаныңды берсең де (алысып өлсең де)</w:t>
        <w:br/>
        <w:t>тәніңді берме, қыздар! Әйел қадірін әйелің өлгенде білерсің.</w:t>
        <w:br/>
        <w:t>Жалғыз менің Халимам ғана емес, қазақта жақсы әйелдер</w:t>
        <w:br/>
        <w:t>көп. Бірақ, біз, еркектер, солардың жақсылығын жариялап,</w:t>
        <w:br/>
        <w:t>жұртқа жеткізе алмай келеміз. Әйелді мақтауды ар көреміз.</w:t>
        <w:br/>
        <w:t>“Жақсының жақсылығын айт-- нұры тасысын” деген аталы</w:t>
        <w:br/>
        <w:t>сөзді әйелдерге қолданбаймыз. Мұнымыз-- кемшілік.</w:t>
        <w:br/>
        <w:t>Тағы бір-екі ауыз косайын. Менің айтқандарымның бәрі</w:t>
        <w:br/>
        <w:t>афоризм бола бермес, әркім өзіне керегін алар: - Арсыз ер-</w:t>
        <w:br/>
        <w:t>кектер адал әйелдіарбайды: айламен, ақшамен торға түсіруге</w:t>
        <w:br/>
        <w:t>тырысады. Арсызға алданған әйелдер: “Іс бітті- ку кеттінің”</w:t>
        <w:br/>
        <w:t>кебін киеді. Қызғаншақ әйелдер ку еркектің құшағына</w:t>
        <w:br/>
        <w:t>құлайды. Ашу қысқан әйел арамзаның торынатүседі. Қалта-</w:t>
        <w:br/>
        <w:t>лы қулар әдемі әйелдердің соры. Әлеуметтік ауыртпалық ал-</w:t>
        <w:br/>
        <w:t>дымен әйелді әлсіретеді: келінді-- күң, қызды қуыршақетеді.</w:t>
        <w:br/>
        <w:t>Еңсоңындаайтарым: Ұлылардың - бесігі, даналардың мекені</w:t>
        <w:br/>
        <w:t>болған сүйікті Семей өңірінің барлық әйелдерін адамзаттың</w:t>
        <w:br/>
        <w:t>еңұлы мерекесі-- 8 наурыз мейрамымен құттықтап, бәріне бас</w:t>
        <w:br/>
        <w:t>иемін!</w:t>
      </w:r>
    </w:p>
    <w:p>
      <w:r>
        <w:t>28.02.2003 ж. Алматы.</w:t>
        <w:br/>
        <w:t>Сұхбатты ұйымдастырып, телефон арқылы жүргізген</w:t>
        <w:br/>
        <w:t>Сайлау Төлеуов.</w:t>
        <w:br/>
        <w:t>222 Әлім Қайсар</w:t>
        <w:br/>
        <w:t>Хлағусғт” ----“-----а.л.......................................</w:t>
        <w:br/>
        <w:t>жжж</w:t>
        <w:br/>
        <w:t>Жеделхат</w:t>
        <w:br/>
        <w:t>Семей --50, Шәкәрім, 13,31-пәтер.</w:t>
        <w:br/>
        <w:t>Омарбаев Мұханға</w:t>
        <w:br/>
        <w:t>Әзілхан Нұршайықовтуралы хатыңызға көп рақмет.</w:t>
        <w:br/>
        <w:t>Қайсар.</w:t>
        <w:br/>
        <w:t>24.04.2003 ж.</w:t>
        <w:br/>
        <w:t>жеж</w:t>
        <w:br/>
        <w:t>Қ.Әлімнің сауалдарына жауап</w:t>
        <w:br/>
        <w:t>1. Мен жазушыны шығармалары арқылы таныдым. Ол</w:t>
        <w:br/>
        <w:t>1965-1969 жылдар аралығы болатын. Бәрі Тараз қаласында-</w:t>
        <w:br/>
        <w:t>ғы Абай атындағы педучилишеден басталды. Менің сол учи-</w:t>
        <w:br/>
        <w:t>лишедегі ұстазым -- Майра Әбілқайырқызы Ибраева Әзіл-</w:t>
        <w:br/>
        <w:t>хан Нұршайықовпен Қазақ ұлттық университетінде бірге</w:t>
        <w:br/>
        <w:t>оқыған адам. Әрі “Махаббат, қызық мол жылдар” кітабын-</w:t>
        <w:br/>
        <w:t>дағы бас кейіпкердің бірі -- Майра Абаева.</w:t>
        <w:br/>
        <w:t>2. Мен жазушының өзін 2000 жылдың маусым айында</w:t>
        <w:br/>
        <w:t>үйіне іздеп барып көрдім. “Қалай болар екен, танымайтын</w:t>
        <w:br/>
        <w:t>адамды қалай қабылдар екен”, -- деп табалдырықты қобал-</w:t>
        <w:br/>
        <w:t>жи аттағаным есімде. Халима апам екеуі құшақ жая қарсы</w:t>
        <w:br/>
        <w:t>алды. Сондағы қонақжай көңіл әлі көз алдымда, жазушы үйі</w:t>
        <w:br/>
        <w:t>әрі мұражай десе болады, өмірде тағдырлас болғандардың</w:t>
        <w:br/>
        <w:t>суреттерін үлкейтіп іліп қойған. Жазушы үйі әрі өзі ардақтап</w:t>
        <w:br/>
        <w:t>өткен махаббатының мекені медеп ойладым.</w:t>
        <w:br/>
        <w:t>3. Жазушымен сол кездесуден кейін көп ұзамай Астанаға</w:t>
        <w:br/>
        <w:t>көшіп кеттік. Бір күні Астанадағы мекен-жайға бағалы бан-</w:t>
        <w:br/>
        <w:t>Махаббат жыршысы 215</w:t>
        <w:br/>
        <w:t>"“əмзмчцчӘәмс- 0 СС-е соз С</w:t>
        <w:br/>
        <w:t>етпеді. Тойға апармақ болып әзірлеген шашу кітаптарымның</w:t>
        <w:br/>
        <w:t>бір бөлегін бара жатқан жігіттерден беріп жібердім.</w:t>
        <w:br/>
        <w:t>Әз.Н.</w:t>
        <w:br/>
        <w:t>жж</w:t>
        <w:br/>
        <w:t>Бақыт Назыкеқызына</w:t>
        <w:br/>
        <w:t>Астана қаласы</w:t>
        <w:br/>
        <w:t>Мен Сізден көз жазып қалдым, Бақыт. Астанаға көшіп</w:t>
        <w:br/>
        <w:t>кетіпсіздер. Қоныс құтты болсын! Аяулы бауырларым Мере-</w:t>
        <w:br/>
        <w:t>ке, Ұлан, Дәурен, Дәулет Нәбиевтерге және Өзіңізге ағалық</w:t>
      </w:r>
    </w:p>
    <w:p>
      <w:r>
        <w:t>сәлем жолдаймын. Сіздердің бәрлеріңіздің халыққа адал</w:t>
        <w:br/>
        <w:t>қызмететіп, абыройлы болуларыңызғатілектеспін.</w:t>
        <w:br/>
        <w:t>Жаңа әдірістеріңізді маған Жамбыл облысының азамат-</w:t>
        <w:br/>
        <w:t>тары берді.</w:t>
        <w:br/>
        <w:t>Бақыт, Сіз былтыр біздің үйге сәлем бере келгеніңізде мен</w:t>
        <w:br/>
        <w:t>жаңа кітабым шыққанда сыйлаймын деп уәде етіп едім ғой.</w:t>
        <w:br/>
        <w:t>Сол кітап осы. Ішінде Сіздің сүйікті ұстазыңыз Майра мар-</w:t>
        <w:br/>
        <w:t>құмның да суреті бар. Өздеріңізге тікелей тапсыра алмаға-</w:t>
        <w:br/>
        <w:t>ныма ғапу өтініп, почтамен жіберіп отырмын. Қабыл алула-</w:t>
        <w:br/>
        <w:t>рыңызды сұраймын.</w:t>
        <w:br/>
        <w:t>Зор құрметпен</w:t>
        <w:br/>
        <w:t>Әз. НҰРШАЙЫҚОВ.</w:t>
        <w:br/>
        <w:t>28.Ү1.2001 ж. Алматы.</w:t>
        <w:br/>
        <w:t>жжж</w:t>
        <w:br/>
        <w:t>Астана қаласы, Кенесары көшесі, 171-үй, пәтер 7.</w:t>
        <w:br/>
        <w:t>Бақыт Нәзыкеқызына.</w:t>
        <w:br/>
        <w:t>Қымбатты қарындасым Бақыт!</w:t>
        <w:br/>
        <w:t>Сізге және Сіздің аялы алақаныңыздағы ардақты бауыр-</w:t>
        <w:br/>
        <w:t>ларым үлкенді-кішілі Нәбиевтерге ағалық, достық сәлем</w:t>
        <w:br/>
        <w:t>жолдаймын.</w:t>
        <w:br/>
        <w:t>Хатыңызды алдым. Сізге уәде еткен кітабымның қолда-</w:t>
        <w:br/>
        <w:t>рыңызға тигеніне қуанып қалдым.</w:t>
        <w:br/>
        <w:t>Махаббат жыршысы 209</w:t>
        <w:br/>
        <w:t>е Нн ННПН-тПМт--П лм -лНл- с--зт--те--Н--М ДЕЛІ”</w:t>
        <w:br/>
        <w:t>Сізге және Сіздің туған-туыстарыңызға баянды бақыт,</w:t>
        <w:br/>
        <w:t>қуаныши, денсаулық, береке, бірлік және еліміздің гүлденуі жо-</w:t>
        <w:br/>
        <w:t>лындағы еңбектеріңізге шығармашылықтабыстартілеймін!</w:t>
        <w:br/>
        <w:t>Поздравлю Вас с замечательным народным весенним</w:t>
        <w:br/>
        <w:t>праздником обновления природы и жизни на Земле- “На-</w:t>
        <w:br/>
        <w:t>урыз мейрамы!”. Желаю болышого счастья, радости, благо-</w:t>
        <w:br/>
        <w:t>получия, здоровья и творческих успехов в труде Вам и Ва-</w:t>
        <w:br/>
        <w:t>шим близким на благо и процветание нашей Родины!</w:t>
        <w:br/>
        <w:t>Ізгі ниетпен</w:t>
        <w:br/>
        <w:t>Батыс Қазақстан облысының әкімі Қ.КӨШЕРБАЕВ.</w:t>
        <w:br/>
        <w:t>2003 ж.</w:t>
        <w:br/>
        <w:t>жжж</w:t>
        <w:br/>
        <w:t>Баян Сұлуға арналған монолог</w:t>
        <w:br/>
        <w:t>немесе сөйленбеген сөз</w:t>
        <w:br/>
        <w:t>(“Қозы Көрпеш - Баян Сұлу” эпосының 1500 жылдық тойында</w:t>
        <w:br/>
        <w:t>айтуға әзірленген лебіз)</w:t>
        <w:br/>
        <w:t>Бұл той -- ұлы той. Өйткені, махаббат тойы. Махаббатқа</w:t>
        <w:br/>
        <w:t>арналып дүние жүзінде тұңғыш рет өткізіліп отырған той.</w:t>
        <w:br/>
        <w:t>Махаббат - адам жанының жалауы. Ол: адамгершілік, адал-</w:t>
        <w:br/>
        <w:t>дық, әділдік, ақ бейЙілділік, пәктік, мөлдір тазалық, ұлы</w:t>
        <w:br/>
        <w:t>іңкәрлік. Махаббат -- адам жүрегінің ең асыл қазынасы.</w:t>
      </w:r>
    </w:p>
    <w:p>
      <w:r>
        <w:t>Махаббатқа адалдық қасиеті қазақ халқының жүрегінен</w:t>
        <w:br/>
        <w:t>ерекше орын алған. Соның ұлдары мен қыздарының жүре-</w:t>
        <w:br/>
        <w:t>гінде мәңгілік мекен тепкен. Сол себептен де сенің атыңды</w:t>
        <w:br/>
        <w:t>1500 жылдан бері туған халқың аузынан түсірмей атап ке-</w:t>
        <w:br/>
        <w:t>леді, ардақты Баян апа.</w:t>
        <w:br/>
        <w:t>Біз Сен туралы дастанды бала жасымыздан жаттап өстік.</w:t>
        <w:br/>
        <w:t>Студент кезімізде махаббаттың ұлы жыршысы Ғабит Мүсі-</w:t>
        <w:br/>
        <w:t>репов ағамыздың Сен туралы жазған тамаша пьесасын сах-</w:t>
        <w:br/>
        <w:t>надан сан рет көрдік. Көрдік те, көкейіміздің алтын санды-</w:t>
        <w:br/>
        <w:t>ғында сақтадық.</w:t>
        <w:br/>
        <w:t>14-78</w:t>
        <w:br/>
        <w:t>220 Әлім Қайсар</w:t>
        <w:br/>
        <w:t>несе -----------.-.-... а... 2... 2...</w:t>
        <w:br/>
        <w:t>арамыз ажыраспай, отбасымызбен араласып, туыс-дос бо-</w:t>
        <w:br/>
        <w:t>лып келеміз.</w:t>
        <w:br/>
        <w:t>3-6. Әзілханның ерекше кісілігі оның адамгершілігінде.</w:t>
        <w:br/>
        <w:t>Әзілханның сөйлеген сөзі, жүріс-тұрысы, жақынға деген</w:t>
        <w:br/>
        <w:t>мейірімділігі, елге деген адалдығы, біреуге еш уақытта жа-</w:t>
        <w:br/>
        <w:t>мандық ойламайтыны. Өз замандастарының арасында</w:t>
        <w:br/>
        <w:t>Әзілханның шоқтығы биік. Біздің Семей аймағында Әзіл-</w:t>
        <w:br/>
        <w:t>ханды көпшілік ел өте сыйлап, қадірлейді. Анда-санда теле-</w:t>
        <w:br/>
        <w:t>визордан немесе радиодан сөйлегенін естігендер Әзілхан</w:t>
        <w:br/>
        <w:t>сөйлеп жатырдеп, бір-бірімен телефон шалып, хабарласып</w:t>
        <w:br/>
        <w:t>жатады. Көрген жерде Әзілханды телевизордан көрдің бе,</w:t>
        <w:br/>
        <w:t>радиодан естідің бе деп сұрап жатады.</w:t>
        <w:br/>
        <w:t>7. Әзілханның осал тұсы - (“осал” деген сөзді әр түрлі</w:t>
        <w:br/>
        <w:t>түсінуге болады) оның өте адалдығы, біреуге сенуі, кейбіреу-</w:t>
        <w:br/>
        <w:t>лердің жалған айтқанына нануы.</w:t>
        <w:br/>
        <w:t>8. Әзілханның есте қалатын тұстары -- оның салмақты мі-</w:t>
        <w:br/>
        <w:t>незі, нақыл сөздері, елге, жастарға айтатын өнегелері. Кере-</w:t>
        <w:br/>
        <w:t>мет қалжың сөздері. Әзілхан жаспен де, кәрімен де, келінмен</w:t>
        <w:br/>
        <w:t>де, замандастарымен де бірдей қалжыңдайды.</w:t>
        <w:br/>
        <w:t>Соңғы рет Әзілханды 2001 ж. тамыздың 27-сінде, өмір се-</w:t>
        <w:br/>
        <w:t>рігі, сүйген жары Халиманың өмірден озған (өткен) күні</w:t>
        <w:br/>
        <w:t>көрдім. Әзілханның орны толмас ауыр кайғысына ортақ бо-</w:t>
        <w:br/>
        <w:t>лып бір жұма (7 күн) жанында болдым.</w:t>
        <w:br/>
        <w:t>9. Әзілхан ерте кезден көргенін, естігенін күнделікдәптеріне</w:t>
        <w:br/>
        <w:t>жазып жүріп, болған оқиғаның негізін өзгертпей жазады.</w:t>
        <w:br/>
        <w:t>10-11. Әзілханның махаббат туралы жазғандары - кімге</w:t>
        <w:br/>
        <w:t>болса даөнеге, тәлім-тәрбие. Жазушының махаббат жөнін-</w:t>
        <w:br/>
        <w:t>дегіуағыздарын кейінгі жастар орындаса, олардың (жастар-</w:t>
        <w:br/>
        <w:t>дың) махаббатары қандай таза, мөлдір болар еді.</w:t>
        <w:br/>
        <w:t>12. Халима Қалиақпарқызы Өзбаханова, Нұршайық</w:t>
        <w:br/>
        <w:t>келіні өмірде сирек кезігетін сүйікті жар, асыл ана, қадірлі</w:t>
        <w:br/>
        <w:t>доседі.</w:t>
        <w:br/>
        <w:t>Әзілханның өмірінде Халиманың орны ерекше. Ол жазу-</w:t>
        <w:br/>
        <w:t>шының ақылшысы үлкен көмекшісі еді. Жазушының жазу-</w:t>
        <w:br/>
        <w:t>шы болуына себепкер болған оның сүйген жары Халимаеді.</w:t>
      </w:r>
    </w:p>
    <w:p>
      <w:r>
        <w:t>208 Әлім Қайсар</w:t>
        <w:br/>
        <w:t>Ш-----.29 2.45... ақа ааа нысаннан станнан</w:t>
        <w:br/>
        <w:t>Міне, осы тұрғыдан келгенде мен әйел құқына шабуыл</w:t>
        <w:br/>
        <w:t>жасауға мүлде қарсымын. Әйел құқына қарсылық Тәңірге</w:t>
        <w:br/>
        <w:t>қарсылықдеп түсінемін. Бұл 8-ші наурыз мерекесіне байла-</w:t>
        <w:br/>
        <w:t>нысты туған көлденең ой ғой, әрине.</w:t>
        <w:br/>
        <w:t>Ал 8-ші наурыздың махаббат немесе ғашықтар күнінен</w:t>
        <w:br/>
        <w:t>ауқымы әлдеқайда үлкен. Бұл - әрі махаббат, әрі достық</w:t>
        <w:br/>
        <w:t>мейрамы, әріана мен әже мерекесі. Бұл күніжүректер жібиді,</w:t>
        <w:br/>
        <w:t>тілектер орындалады, көңілдер көркейеді. Ерлі-зайыптылар</w:t>
        <w:br/>
        <w:t>арасындағы араздық жойылады. Бұл - адамзат тарихынан</w:t>
        <w:br/>
        <w:t>ешқашан өшпейтін, қоғам өзгеріп, заман ауысса да, ешқа-</w:t>
        <w:br/>
        <w:t>шан мызғымайтын мереке!</w:t>
        <w:br/>
        <w:t>Ал енді өзіңіз жас кезіңізде қыздарға, кейін әйеліңізге</w:t>
        <w:br/>
        <w:t>сыйлық жасадыңыз ба деген сұраққа келейік. Бұл сұраққа</w:t>
        <w:br/>
        <w:t>жауап беруім қиын. Өйткені мен ауылда өстім. Ауылда қыз-</w:t>
        <w:br/>
        <w:t>дарға сыйлайтын гүл де, әтір де болмайтын ол кезде. Жақсы</w:t>
        <w:br/>
        <w:t>көрген қызыңа дүкеннен иістісабын сатып алып сыйлауға -</w:t>
        <w:br/>
        <w:t>ақша жоқ. Әке-шешеміз текеңбеккүнмен ғана күн көретін.</w:t>
        <w:br/>
        <w:t>Сондықтан мен қыздарға сыйлық жасап дағдыланғаным</w:t>
        <w:br/>
        <w:t>жоқ. Сол әдет бойынша мен әйеліме де туған күнінде немесе</w:t>
        <w:br/>
        <w:t>8-ші наурыз мерекесінде ешқашан гүл сыйламаппын.</w:t>
        <w:br/>
        <w:t>Мінеки, биыл да жайнап, жарқырап 8-ші наурыз мере-</w:t>
        <w:br/>
        <w:t>кесі келді. Қазақстанның барлық әйелдерін: қызғалдақтай</w:t>
        <w:br/>
        <w:t>қыздарын, кермарал келіншектерін, асыл әжелерін биылғы</w:t>
        <w:br/>
        <w:t>8-ші наурыз мерекесімен шын жүректен құттықтаймын.</w:t>
        <w:br/>
        <w:t>Барлық әйел қауымына бас иіп, сәлем беремін. Аналар аман</w:t>
        <w:br/>
        <w:t>болсын, олардан туған балалар аман болсын!-- деймін.</w:t>
        <w:br/>
        <w:t>Әз.НҰРШАЙЫҚОВ.</w:t>
        <w:br/>
        <w:t>2.03.2003 ж.</w:t>
        <w:br/>
        <w:t>жжж</w:t>
        <w:br/>
        <w:t>Құрметті Әзілхан аға!</w:t>
        <w:br/>
        <w:t>Сізді Жер бетіндегітіршілік атаулының жандануы мен таби-</w:t>
        <w:br/>
        <w:t>ғаттың оянуы, нұрлы шуағы мол рухани жаңғырудың бастауы</w:t>
        <w:br/>
        <w:t>Ұлыстыңұлы күні-- Наурыз мейрамымен құттықтаймын!</w:t>
        <w:br/>
        <w:t>212 Әлім Қайсар</w:t>
        <w:br/>
        <w:t>Ста --еТН-НННелметт лл... л......... ла</w:t>
        <w:br/>
        <w:t>одан кейін 6 жыл Семейдің 811 қазақ орта мектебінің интер-</w:t>
        <w:br/>
        <w:t>натында тәрбиеленген. Сыбан елінің қызы еді. (Сізде Сы-</w:t>
        <w:br/>
        <w:t>бансыз, Баян апа. Сөз жоқ.- солай!). Халима сіңілің онжыл-</w:t>
        <w:br/>
        <w:t>дықоқуды бітіре сала, өзі тіленіп барын, Ұлы Отан соғысына</w:t>
        <w:br/>
        <w:t>қатысты-- сержант атағын алды; 1939 жылдан бастап екеуі-</w:t>
        <w:br/>
        <w:t>міз бір-бірімізге 9 жыл ғашық болып жүрдік. Тек соғыс біт-</w:t>
        <w:br/>
        <w:t>кеннен кейін ғана құшақ жайып қосылып, мәңгілік махаб-</w:t>
        <w:br/>
        <w:t>батты басымыздан кешірдік.</w:t>
        <w:br/>
        <w:t>Біз Сіздің бейітіңізді құшақтап, тәу еттік. Сонда әйелім:</w:t>
        <w:br/>
        <w:t>Сейфіл Мәлік- Жамалдай</w:t>
        <w:br/>
        <w:t>Бейнетіне көнсем-ай!</w:t>
        <w:br/>
        <w:t>Қозы Көрпеш -- Баяндай</w:t>
      </w:r>
    </w:p>
    <w:p>
      <w:r>
        <w:t>Бір молада өлсем-ай!-</w:t>
        <w:br/>
        <w:t>деп ақырын сыңсып ән айтты. Әсеттің осы бір шумақ өлеңі</w:t>
        <w:br/>
        <w:t>біздің Саған оқыған, Қозы жездеміз екеуіңе бағыштаған</w:t>
        <w:br/>
        <w:t>құранымыз болды. Сендер Қозы екеуің қазаққа мұсылман</w:t>
        <w:br/>
        <w:t>діні келмес бұрын өмір сүргендіктен, Әсет әнінің қайырма-</w:t>
        <w:br/>
        <w:t>сын айтып, бет сипауды орынды көрдік.</w:t>
        <w:br/>
        <w:t>Әннен кейін келіншегім:</w:t>
        <w:br/>
        <w:t>- Біз де өлгенде Баян апамыз бен Қозы жездеміздей бо-</w:t>
        <w:br/>
        <w:t>лып, бір молада қатар жатсақ-ау!- деді.</w:t>
        <w:br/>
        <w:t>- Әрине, -- дедім мен әйелімді арқасынан қағып.</w:t>
        <w:br/>
        <w:t>Сол жан жарым, әдеби серігім, Өзіңізге әнмен аят оқыған</w:t>
        <w:br/>
        <w:t>Халима сіңіліңнен айрылып қалдым былтыр көз жазып. Сы-</w:t>
        <w:br/>
        <w:t>ңарынан айрылған аққудай аңырап, жалғыз қалдым, Баян</w:t>
        <w:br/>
        <w:t>апа. Біз Сіздерден үлгі алған, Сіз екеуіңіздей бір-бірімізді</w:t>
        <w:br/>
        <w:t>шексіз сүйген ғашық едік. Өмір бойы бір-бірімізге ғашық</w:t>
        <w:br/>
        <w:t>болып өттік. Осыдан 28 күн бұрын 21 шілдеде (19 тамызда</w:t>
        <w:br/>
        <w:t>Таңсық станциясынан түсіп, Қозы Көрпеш пен Баян Сұлу</w:t>
        <w:br/>
        <w:t>бейітінің басына барғанда сөйлермін деп есептегенім ғой)</w:t>
        <w:br/>
        <w:t>мәңгілікғашығым Халиманың басына сонау Маңғыстаудан</w:t>
        <w:br/>
        <w:t>алдырып, ракушка (ұлутас) деп аталатын әппақ ақ тастан</w:t>
        <w:br/>
        <w:t>Алатаудың Кеңсай деген биігінің төбесіне ақ күмбез орнат-</w:t>
        <w:br/>
        <w:t>тым. Өз күмбезің тәріздендіріп, ұлттық үлгімен 6 қанат киіз</w:t>
        <w:br/>
        <w:t>үй тәрізді етіп көтердім. Біздің күмбездің (дәм таусылған күні</w:t>
        <w:br/>
        <w:t>Махаббат жыршысы 219</w:t>
        <w:br/>
        <w:t>т... ------ тусе</w:t>
        <w:br/>
        <w:t>Енді Сіздерге, барлық балаларыңызға саулық-сәлеметтік</w:t>
        <w:br/>
        <w:t>тілеймін.</w:t>
        <w:br/>
        <w:t>Зор құрметпен</w:t>
        <w:br/>
        <w:t>ағаларың Әзілхан НҰРШАЙЫҚОВ.</w:t>
        <w:br/>
        <w:t>5.10.2001 жыл.</w:t>
        <w:br/>
        <w:t>Алматы.</w:t>
        <w:br/>
        <w:t>жжж</w:t>
        <w:br/>
        <w:t>ӘЛІМ Қайсар мырзаға</w:t>
        <w:br/>
        <w:t>(Пікірлесу сауалдамаларына жауап)</w:t>
        <w:br/>
        <w:t>Халық жазушысы Әзілхан Нұршайықовтың шығарма-</w:t>
        <w:br/>
        <w:t>шылығына және өмірлік ұстамына қатысты естелік. Есте-</w:t>
        <w:br/>
        <w:t>лік-жауап жазушы -- Мұхан Сейсембайұлы Омарбаев. Ұлы</w:t>
        <w:br/>
        <w:t>Отан соғысына қатысқан отставкадағы полковник.</w:t>
        <w:br/>
        <w:t>1-2. (сұрақтардың рет саны) Ұлы Отан соғысы басталған</w:t>
        <w:br/>
        <w:t>1941 жылдың күзінде Қызыл әскер қатарына шақырылып,</w:t>
        <w:br/>
        <w:t>Алматы қаласында жасақталып жатқан 100 дербес атқыш-</w:t>
        <w:br/>
        <w:t>тар бригадасының зеңбірек дивизионына бардым. Бір күні</w:t>
        <w:br/>
        <w:t>әскерлерді сапқа тұрғызып, Москва түбінде немістермен</w:t>
        <w:br/>
        <w:t>шайқасып жатқан 316 атқыштар дивизиясын толықтыруға</w:t>
        <w:br/>
        <w:t>өз еркімен кімдер барады деп командир сұрады. Сол кезде</w:t>
        <w:br/>
        <w:t>мен барамын деген дауыс саңқ етті. Бойы кішірек келген</w:t>
        <w:br/>
        <w:t>қызыл әскер ширақ қимылдап саптың алдына шығып, сөз</w:t>
      </w:r>
    </w:p>
    <w:p>
      <w:r>
        <w:t>сөйлеуге командирден рұқсат сұрады.</w:t>
        <w:br/>
        <w:t>Саңқылдаған ашық дауысына, Отанға деген ғажап жа-</w:t>
        <w:br/>
        <w:t>лынды сөздеріне таң қалдық. Осыдан кейін саптағы тұрған</w:t>
        <w:br/>
        <w:t>әскерлер алға шыға бастады... Ертеңіне, мен өзімнің зең-</w:t>
        <w:br/>
        <w:t>бірек расчетындағы екі жолдасыммен 2-батареяға сөз сөй-</w:t>
        <w:br/>
        <w:t>Леген жігітті іздеп барып таныстық. Аты Әзілхан, зеңбірек</w:t>
        <w:br/>
        <w:t>командирі екен. Сол 1941 жылдың желтоқсан айынан бастап</w:t>
        <w:br/>
        <w:t>жиі-жиі кездесіп, қимас дос болып кеттік. 1942-1945 жылда-</w:t>
        <w:br/>
        <w:t>ры соғыс майданында бірге болдық. Соғыс біздің достығы-</w:t>
        <w:br/>
        <w:t>мызды күшейтті. Содан бері 60 жылдан артық уақыт өтті,</w:t>
        <w:br/>
        <w:t>214 Әлім Қайсар</w:t>
        <w:br/>
        <w:t>лмуСсЕеШ” 22 ТН Зе --ғ- НГ.</w:t>
        <w:br/>
        <w:t>жатқан жазушылардың бірі болғандықтан бұл тойдан мен</w:t>
        <w:br/>
        <w:t>қалай қалмақпын? Сондықтан сырқат жүрегімді қолыма</w:t>
        <w:br/>
        <w:t>алып, мен де жетугетырыстым бұл тойға. Махаббаттойының</w:t>
        <w:br/>
        <w:t>үстінде өлсем өліп-ақ қалайын деп ойладым.</w:t>
        <w:br/>
        <w:t>Қазақтың ескі дәстүрі бойынша мұндай ұлы тойға сойыс-</w:t>
        <w:br/>
        <w:t>қа мыңғырта мал айдап, ішуге саба-саба қымыз әкелер еді.</w:t>
        <w:br/>
        <w:t>Жазушының жылқысы да, қойы да, қымызы да жазған кі-</w:t>
        <w:br/>
        <w:t>табы ғой.</w:t>
        <w:br/>
        <w:t>Аты мәңгі өшпейтін Баян апа, мен Сіздің тойыңызға</w:t>
        <w:br/>
        <w:t>шашу ретінде сонау Алатаудан арқалап, 150 дана кітабымды</w:t>
        <w:br/>
        <w:t>әкелдім. (1500 жылдың әр он жылына бір кітаптан). Бірнеше</w:t>
        <w:br/>
        <w:t>мектептерге компьютер, автомашина сатып әперген, бір-</w:t>
        <w:br/>
        <w:t>нешеақындар айтысына демеуші болған, сондықтан да осы</w:t>
        <w:br/>
        <w:t>заманның Атымтай жомарты атанған осы Аягөз ауданының</w:t>
        <w:br/>
        <w:t>перзенті, халқымыздың ардақты азаматы Нұртай Сабилья-</w:t>
        <w:br/>
        <w:t>нов өз қаражатына шығарып берген “Қаламгер” мен “Өмір</w:t>
        <w:br/>
        <w:t>өрнектері” деген өз кітаптарым.</w:t>
        <w:br/>
        <w:t>Бұл шашу кітаптарды Өзіңнің осы ұлы тойыңды үлгілі</w:t>
        <w:br/>
        <w:t>етіп өткізіп отырған Аягөз әкімі, аяулы бауырың Марат</w:t>
        <w:br/>
        <w:t>Әкірәмов інімнің қолына табыс етемін, Баян апа. Марат</w:t>
        <w:br/>
        <w:t>бауырым оны тойға келгендерге тәбәрік ретінде таратып бе-</w:t>
        <w:br/>
        <w:t>рер.</w:t>
        <w:br/>
        <w:t>Махаббат тойы -- мәңгілік той. Тойларыңыз құтты бол-</w:t>
        <w:br/>
        <w:t>сын, ардақты Баян апа, аяулы Қозы жезде. Жатқан жерле-</w:t>
        <w:br/>
        <w:t>ріңіз жайлы, топырақтарыңыз торқа болсын, Махаббаттың</w:t>
        <w:br/>
        <w:t>қос періштесі, қос Тәңірі!</w:t>
        <w:br/>
        <w:t>Осы тамаша тойды өткізуге құрылған арнаулы комиссия</w:t>
        <w:br/>
        <w:t>мүшелеріне, Аягөз ауданының халқына, Шығыс Қазақстан</w:t>
        <w:br/>
        <w:t>облысының басшыларына және дүние жүзінде тұңғыш рет</w:t>
        <w:br/>
        <w:t>өткізіліп отырған махаббат тойына келген бәрлеріңізге мың</w:t>
        <w:br/>
        <w:t>рақмет. Аман-сау, бақытты болыңыздар. Махаббат тойы</w:t>
        <w:br/>
        <w:t>мәңгі жасасын.</w:t>
        <w:br/>
        <w:t>16.08.2002 жыл. Алматы.</w:t>
        <w:br/>
        <w:t>Ескерту:</w:t>
        <w:br/>
        <w:t>Бұл сөз сөйленілмей қалды. “Қозы Көрпеш -- Баян Сұлу”</w:t>
        <w:br/>
        <w:t>дастанының 1500 жылдықтойына баруыма дәрігерлер рұқсат</w:t>
      </w:r>
    </w:p>
    <w:p>
      <w:r>
        <w:t>Махаббат жыршысы 205</w:t>
        <w:br/>
        <w:t>т-"Т--------------------------------------------- ы әсе</w:t>
        <w:br/>
        <w:t>Айналдырған ақиқатқа ер Адам!</w:t>
        <w:br/>
        <w:t>Ақиқаты аз өмірге</w:t>
        <w:br/>
        <w:t>Ақиқат боп қараған!</w:t>
        <w:br/>
        <w:t>Биғайша МЕДЕУОВА,</w:t>
        <w:br/>
        <w:t>Мұқағали атындағы мектеп 2003 ж.</w:t>
        <w:br/>
        <w:t>жжж</w:t>
        <w:br/>
        <w:t>Мен бүгін кездесуді белгілі жазушы, ақын, журналист,</w:t>
        <w:br/>
        <w:t>жауынгермен жүздесумен қатар үлкен ақылгөй, тәрбиеші-</w:t>
        <w:br/>
        <w:t>ағартушы, ойшыл психолог адаммен кездесіп отырмыздеп</w:t>
        <w:br/>
        <w:t>бағалаймын. Оған Әзағаңның енбектері, айтқан сөздері,</w:t>
        <w:br/>
        <w:t>жазған мақалалары дәлел. Кездесулердегі өнегелі, тәрбиелік.</w:t>
        <w:br/>
        <w:t>мәнді нақыл сөздері дәлел. Адамды еңбекке, отаншыл-</w:t>
        <w:br/>
        <w:t>патриоттыққа, достыққа, білімділікке, білгір маман болуға</w:t>
        <w:br/>
        <w:t>жол сілтеп, дәлелдер арқылы жастар санасына жеткізуге</w:t>
        <w:br/>
        <w:t>беріле үн қосып келеді.</w:t>
        <w:br/>
        <w:t>Әзағаның ұлы жазушының қатарына қосылуы, меніңше,</w:t>
        <w:br/>
        <w:t>“Махаббат, қызық мол жылдары” мен “Ақиқат пен аңыз”</w:t>
        <w:br/>
        <w:t>еңбектері ме, деймін. Бұл шығармалар дүниені дүр сілкін-</w:t>
        <w:br/>
        <w:t>діргеніне куәміз. Жас, кәрі демей “Махаббат, қызық мол</w:t>
        <w:br/>
        <w:t>жылдарды” қызықтап болмай жатып, жаңа жанрда жазыл-</w:t>
        <w:br/>
        <w:t>ған үлкен тұлға Бауыржан жайында еңбектің жарқырап жа-</w:t>
        <w:br/>
        <w:t>рыққа шығуы таңдандыра, таңдай қақтыра дүниеге келді.</w:t>
        <w:br/>
        <w:t>Артықайтқаным емес, екі еңбекте қарапайым халықтың</w:t>
        <w:br/>
        <w:t>емес, өзі қатарлас жазушыларды да елең еткізіп, қызғаныш</w:t>
        <w:br/>
        <w:t>татуғызуды-ау, деймін. Оқырмандар осы екі романға ойы-</w:t>
        <w:br/>
        <w:t>сып кеткені де шындық. Менің өзімнің осы екі еңбекті зер</w:t>
        <w:br/>
        <w:t>сала, қайталап оқып, Әз-ағаның жауаптарын оқи отырып,</w:t>
        <w:br/>
        <w:t>шәкірттерге шама-шарқымша жауап беруге душар болға-</w:t>
        <w:br/>
        <w:t>нымды жасырмаймын. Әз-ағаның кездесулердегі сөздеріне,</w:t>
        <w:br/>
        <w:t>журналистік еңбектеріне зер сала өзгерген оқушыңыздың</w:t>
        <w:br/>
        <w:t>бірі екендігімді мақтанышпен айта аламын.</w:t>
        <w:br/>
        <w:t>Сізге тілейтінім, көңіліңіз еш уақытта ортаймасын, жас</w:t>
        <w:br/>
        <w:t>келді деп қартаймаңыз. Абырой-даңқыңызарта берсін, қа-</w:t>
        <w:br/>
        <w:t>зақ халқының тарихынан алар атыңыз мәңгіге сақталсын.</w:t>
        <w:br/>
        <w:t>Махаббат жыршысы 217</w:t>
        <w:br/>
        <w:t>нк каны... &gt;&lt;... йі</w:t>
        <w:br/>
        <w:t>Хат жазғаныңыз үшін көп рақмет, Бақыт. Алматыға кел-</w:t>
        <w:br/>
        <w:t>генде бізге соқсаңыздар куана қарсы аламыз.</w:t>
        <w:br/>
        <w:t>Халима апайларыңызда Сіздерге көп сәлем жолдап отыр.</w:t>
        <w:br/>
        <w:t>Зор құрметпен, туыстық сәлеммен ағаларыңыз</w:t>
        <w:br/>
        <w:t>Әзілхан НҰРШАЙЫҚОВ.</w:t>
        <w:br/>
        <w:t>жжж</w:t>
        <w:br/>
        <w:t>Астана қаласы,</w:t>
        <w:br/>
        <w:t>Кенесары көшесі, 171-үй, пәтер7.</w:t>
        <w:br/>
        <w:t>Бақыт Назыкеқызына</w:t>
        <w:br/>
        <w:t>Қымбатты Бақыт!</w:t>
      </w:r>
    </w:p>
    <w:p>
      <w:r>
        <w:t>Сіздің соңғы жазған хатыңызды алдым. Халима апанның</w:t>
        <w:br/>
        <w:t>қазасына қайғырып, жанашырлық жұбату айтқаныңызға</w:t>
        <w:br/>
        <w:t>көп рақмет. Бірақ, адал, асыл жан жарыңнан айрылу жапан-</w:t>
        <w:br/>
        <w:t>да жалғыз қалғанмен бірдей екен. Әрине, балалар күтеді,</w:t>
        <w:br/>
        <w:t>бәйек болады. Бірақ жақсы жардан көз жазып қалу- кеу-</w:t>
        <w:br/>
        <w:t>деңнен жарты жаның шығып кеткенмен бірдей ғой. Шала</w:t>
        <w:br/>
        <w:t>жансар адамды қанша күткенмен, көңілін көтеру қиын іс</w:t>
        <w:br/>
        <w:t>болар. Ішімнен де, сыртымнан да егіліп, күңіренетін күн-</w:t>
        <w:br/>
        <w:t>дерім көп. Осы хатты да көзіме жас төгіле жазып отырмын.</w:t>
        <w:br/>
        <w:t>Бүгін апайларыңның қайтыс болғанына 70 күн болды. 70 күн</w:t>
        <w:br/>
        <w:t>бойы ол кісіден оңаша қалып, қалай өмір сүріп келе жатқа-</w:t>
        <w:br/>
        <w:t>нымды білмеймін. Өмір сүріп емес, түс көріп келе жатқан</w:t>
        <w:br/>
        <w:t>шығармын деп ойлаймын.</w:t>
        <w:br/>
        <w:t>Жарайды, ол өзалдынаәңгіме.</w:t>
        <w:br/>
        <w:t>Ал, Мерекеінім екеуіңіздің косылғандарыңызға 30 жыл</w:t>
        <w:br/>
        <w:t>толып, Өзіңіздің 50 жылдық мерейтойыңызды өткізген-</w:t>
        <w:br/>
        <w:t>деріңізге қуаныштымынң. Құттықтаймын! Бір-біріңді аялап,</w:t>
        <w:br/>
        <w:t>ардақтап күтіңдер. Бір-біріңнен көз жазып қалмай, жұптық</w:t>
        <w:br/>
        <w:t>өмірлеріңді ұзақ жалғастыруға тырысыңыздар. Сезімтал</w:t>
        <w:br/>
        <w:t>адамдарға серігінен айрылу кияметекенін ұмытпаңыздар.</w:t>
        <w:br/>
        <w:t>210 Әлім Қайсар</w:t>
        <w:br/>
        <w:t>злеусес&gt;-------------------------</w:t>
        <w:br/>
        <w:t>Содан соң соғыс кезінде де (1941-1945) Сен біздің жүре-</w:t>
        <w:br/>
        <w:t>гімізде жүрдің. Өйткені, Сен жас жүректі үздіксіз қытық-</w:t>
        <w:br/>
        <w:t>тайтын махаббат деген ұлы сезімнің символы болдың. Анаға,</w:t>
        <w:br/>
        <w:t>әкеге, балаға, бауырға, жолдасқа, досқа деген барлық ма-</w:t>
        <w:br/>
        <w:t>хаббаттың бастауы Сен болдың, Баян апа.</w:t>
        <w:br/>
        <w:t>Бала күнімізден санамызғасіңген Сенің қазақ қызы еке-</w:t>
        <w:br/>
        <w:t>ніңді білетінбіз. Сейтсек, Сен қазақ ішінде Найман елінің</w:t>
        <w:br/>
        <w:t>қызы екенсің ғой, ардақты апа. Сағағынан үзіліп түскен</w:t>
        <w:br/>
        <w:t>қызыл алма өзі өскен ағаштың түбіне құлайды. Сен де сол</w:t>
        <w:br/>
        <w:t>қызыл алмадай болын өз жеріңде Найман елінің Сыбан руы</w:t>
        <w:br/>
        <w:t>ту тіккен Аягөз алқабында жатырсың. Сондықтан да дүние</w:t>
        <w:br/>
        <w:t>жүзіндегі ең ұлы той - махаббат мейрамы Аягөз өлкесінде</w:t>
        <w:br/>
        <w:t>өтіп жатыр.</w:t>
        <w:br/>
        <w:t>Сұлу қыз, көркем әйелдер көп қой қазақта. Көп! Солар-</w:t>
        <w:br/>
        <w:t>дың ішінде ең сұлу, ең сымбатты, ең сүйкімді, ең әдемі, ең</w:t>
        <w:br/>
        <w:t>әдепті, ең ақылды қыздар Найманнан шыққан. Жүрегінде</w:t>
        <w:br/>
        <w:t>оттай лаулаған махаббатымен артқы ұрпаққа тарихи жыр</w:t>
        <w:br/>
        <w:t>болып қалған асыл арулардың көбі Найман сұлулары. Осы</w:t>
        <w:br/>
        <w:t>касиеттеріне қарап үш жүздің жақсы жігіттерінің бәрі Най-</w:t>
        <w:br/>
        <w:t>ман қыздарына құмартқан, ғашық болған. Ұлы Абайдың өзі</w:t>
        <w:br/>
        <w:t>Найман елінің бір тарауы Сыбан жұртынан шыққан әрі</w:t>
        <w:br/>
        <w:t>ақын,әрі шешен, әрі әдемі, әрі ақылды Куандық сұлуға ға-</w:t>
        <w:br/>
        <w:t>шықболғаны айдай әлемге аян.</w:t>
        <w:br/>
        <w:t>Есімі бүкіл бір тайпа елдің атына айналып кеткен Мұрын</w:t>
        <w:br/>
        <w:t>анамыз - Найман қызы. Қазақ халқының маңдайына біт-</w:t>
        <w:br/>
        <w:t>кен ұлы данамыз алып Абайдың әжесі Зере анамыз - Най-</w:t>
        <w:br/>
        <w:t>ман қызы. “Тутіккен Тобықтының қолбасшысы Тоқтамыс</w:t>
        <w:br/>
        <w:t>Жуан таяқдеген кісінің” аяулы інісі кеменгер Кебек батыр</w:t>
        <w:br/>
        <w:t>құлай сүйіп, құшақтасып өлген ару Еңлік -- Найман қызы.</w:t>
        <w:br/>
        <w:t>Тіпті, ұлы Шәкәрім жазған “Қалқаман -- Мамыр” поэма-</w:t>
        <w:br/>
        <w:t>сындағы Мамыр сұлуда Найманның жиені екен деседі.</w:t>
      </w:r>
    </w:p>
    <w:p>
      <w:r>
        <w:t>Ал, қазақ әйелдерінен шыққан ең атақты ақын, ұлы Бір-</w:t>
        <w:br/>
        <w:t>жанмен айтысы ұлтымыздың мәнгілік мәдени мұрасы болып</w:t>
        <w:br/>
        <w:t>операға айналған Сара да -- Найман қызы. Ал, Тұрсынхан</w:t>
        <w:br/>
        <w:t>Әбдірахманова, Марфуға Айтқожина, Гүлнәр Салықбаева,</w:t>
        <w:br/>
        <w:t>Азия Мағыпарқызы, Айнұр Тұрсынбаева, Ақмарал Ілеу-</w:t>
        <w:br/>
        <w:t>Махаббат жыршысы 223</w:t>
        <w:br/>
        <w:t>нылатын ланатын анта лантан латыннан канаты ытын... &gt;&lt;... й</w:t>
        <w:br/>
        <w:t>дероль келіп тұр. Аң-таң күйде ашсам, Әзілхан ағаның соңғы</w:t>
        <w:br/>
        <w:t>шыққан кітабы “Өмір өрнектері” екен. Кітаптың алғашқы</w:t>
        <w:br/>
        <w:t>бетінде жазушының қолтаңбасы... Өзім кадірлейтін айрықша</w:t>
        <w:br/>
        <w:t>кісілігі деп осыны айтар едім. “Ол кісіүшін мен кім едім, бар</w:t>
        <w:br/>
        <w:t>болғаны миллиондаған оқушысының бірімін ғой, алтын уа-</w:t>
        <w:br/>
        <w:t>қытын бөліп, менііздепті. Іздегенде деменің туған жерім Жам-</w:t>
        <w:br/>
        <w:t>был облысынан іздепті. Біз үшін, менің отбасым үшін сол</w:t>
        <w:br/>
        <w:t>күндердің қуаньншты болғанын білсеңіздер ғой. Куанғаннан</w:t>
        <w:br/>
        <w:t>жылап та алдым-ау... Мәскеуде оқитын ұлым Дәулет келген-</w:t>
        <w:br/>
        <w:t>де, “кітапты қолыңмен сипашы, жазушы қолының ыстық</w:t>
        <w:br/>
        <w:t>табы бар”, - дедім. Ол кітап үйіміздің төрінде, көңілімнің</w:t>
        <w:br/>
        <w:t>қуанышы болып тұр.</w:t>
        <w:br/>
        <w:t>4. Әзілхан ағаның жеке басы туралы тек жақсы сөзден</w:t>
        <w:br/>
        <w:t>басқа ештеңе естімедім. Өзімен ҚазМУ-де бірге оқыған дос-</w:t>
        <w:br/>
        <w:t>тарымен әлі күнге дейін қарым-қатынасын үзбеген. Менің</w:t>
        <w:br/>
        <w:t>ұстазым Майра Әбілқайырқызы дүниеден өткенде Таразға</w:t>
        <w:br/>
        <w:t>жолдаған жеделхатының өзін бір шығарма десе де болған-</w:t>
        <w:br/>
        <w:t>дай. Жамбылдықтар әлі аңыз етіп айтады. Кішкене үзінді</w:t>
        <w:br/>
        <w:t>келтірсем артық болмас. “Махаббат, қызық мол жылдар”</w:t>
        <w:br/>
        <w:t>романының бір қабырғасы да Майра болатын. Сол асыл</w:t>
        <w:br/>
        <w:t>Адам, аяулы Ана өмірден өткеннен бері менің жүрегімдегі</w:t>
        <w:br/>
        <w:t>Достық деген алты сарайдың бір қабырғасы құлап қалған-</w:t>
        <w:br/>
        <w:t>дай сезінемін”, - депті. Жастық жырындай, махаббат гим-</w:t>
        <w:br/>
        <w:t>ніндей болған осы бір тамаша туынды арқылы өзіміз де ер-</w:t>
        <w:br/>
        <w:t>жетіп, есімізді жиғандаймыз.</w:t>
        <w:br/>
        <w:t>6. Адамдық асыл қасиеттің негізі дүниеге шыр етіп кел-</w:t>
        <w:br/>
        <w:t>геннен бастап қаланбаса, кейіннен қалана қоймас. Ыстық</w:t>
        <w:br/>
        <w:t>жүрек, сұлу мінезбен қатар асыл қасиетті бойға сіңіріп жүру</w:t>
        <w:br/>
        <w:t>де оңай шаруа емес шығар. Жазушының адамдық асыл қа-</w:t>
        <w:br/>
        <w:t>сиеті қарапайымдылығы, инабаттылығы деп білемін. Сөзі</w:t>
        <w:br/>
        <w:t>сұлужанныңісіде сұлу деп есептеймін.</w:t>
        <w:br/>
        <w:t>7. Ағаның осал тұсы болғанның өзінде байқатпай жіберді</w:t>
        <w:br/>
        <w:t>меекен, керісінше мен байқамадым ба... Өзімтабынған жан-</w:t>
        <w:br/>
        <w:t>нан кемшілік іздей бермеймін. !</w:t>
        <w:br/>
        <w:t>8. Жазушыны өмірімнің мынадай бір сәтінде еске алып</w:t>
        <w:br/>
        <w:t>отырамын деп айтсам артықтау болар. Әдетте үйіңізге ша-</w:t>
        <w:br/>
        <w:t>218 3 Әлім Қайсар</w:t>
        <w:br/>
        <w:t>Пәкістандағы балалар жайын айтқан екенсіз. Әрине, дү-</w:t>
        <w:br/>
        <w:t>ниенің тыныштығына не жетсін! Саясаттың суықжелігулеп,</w:t>
        <w:br/>
        <w:t>соғыс құйыны ұйытқып тұрғой қазір. Пәкістантыныш болып,</w:t>
        <w:br/>
        <w:t>Ұлан баламыздың аман-есен елге оралуына тілектеспін.</w:t>
        <w:br/>
        <w:t>Ендігі сөз Мереке екеуіңізге “Махаббат, қызық мол жыл-</w:t>
        <w:br/>
        <w:t>дар” кітабын жіберу жайында. Сіз қатты өтініп, сұраған</w:t>
        <w:br/>
        <w:t>екенсіз. Ол кітап туралы әңгіме мынадай.</w:t>
      </w:r>
    </w:p>
    <w:p>
      <w:r>
        <w:t>Өзіміз өлгенде жыртыс ретінде жұртқа таратылсын деп,</w:t>
        <w:br/>
        <w:t>“Ақиқат пен аңыздың” және “Махаббат, қызық мол жыл-</w:t>
        <w:br/>
        <w:t>дар” әрқайсысынан 100 кітап сақтап, мен - алғашқысына,</w:t>
        <w:br/>
        <w:t>Халима соңғысына қоштасу автографын жазып, даярлап</w:t>
        <w:br/>
        <w:t>қойғанбыз. Өлген күні жасаған жасымыздың санына сәйкес</w:t>
        <w:br/>
        <w:t>кітап таратылады, қалғаны кейін келіп көңіл айтушыларға</w:t>
        <w:br/>
        <w:t>беріледі деп келіскенбіз.</w:t>
        <w:br/>
        <w:t>Мен бұрын өлетін шығармын деп ойлаушы едім. Апаларың</w:t>
        <w:br/>
        <w:t>бұрын кетіп қалды ғой. Сондықтан ол кісіні “Кеңсай-2”-ге</w:t>
        <w:br/>
        <w:t>орналастырғаннан кейін, қабыр басынан қайтып, асханаға</w:t>
        <w:br/>
        <w:t>келген жұртқа, өз қолымнан, “Махаббат, қызық мол жыл-</w:t>
        <w:br/>
        <w:t>дардың” 79 данасын таратқанмын. Апаларыңның шын жасы</w:t>
        <w:br/>
        <w:t>76-да еді. Интернатта жүргенде комсомолға тез өтуі үшін үш</w:t>
        <w:br/>
        <w:t>жас өсіріп, 1922 жылғы болып жазылып кеткен. Қалған</w:t>
        <w:br/>
        <w:t>кітаптарын артынан үйге келіп, көңіл айтқандарға үлестір-</w:t>
        <w:br/>
        <w:t>генмін. Содан бір-екі кітап қалған болуы керек. Оларды</w:t>
        <w:br/>
        <w:t>ешкімге бермей ұстап отыр едім. Өйткені Мұхтар Кұл-Мұхам-</w:t>
        <w:br/>
        <w:t>мед бауырымыз көңіл айта келіп, қолына апайыныңавтогра-</w:t>
        <w:br/>
        <w:t>фы жазылған кітапты алғанда, ардақты апамыздың құрметіне</w:t>
        <w:br/>
        <w:t>“Махаббат, қызық мол жылдар” романын өз ақшама қайта</w:t>
        <w:br/>
        <w:t>бастырып шығартып беремін деп уәде еткен болатын. Бұлекі</w:t>
        <w:br/>
        <w:t>кітапты Мұхтардың баспасы сұраса берермін деп ұстап отыр-</w:t>
        <w:br/>
        <w:t>мын. Олар әлі сұраған жоқ. Егер Мұхтар бауырымыз ол ро-</w:t>
        <w:br/>
        <w:t>манды жаңадан шығартып берсе, ең алғашқы екі данасын</w:t>
        <w:br/>
        <w:t>Сіздерге жіберейін. Шығармаса, осы екі кітапты аларсыздар.</w:t>
        <w:br/>
        <w:t>Ол үшін кейін хабарласайық. Жармай ма?</w:t>
        <w:br/>
        <w:t>Хатыңыздағы сұрактарға тегіс жауап бердім ғой деп ой-</w:t>
        <w:br/>
        <w:t>лаймын.</w:t>
        <w:br/>
        <w:t>216 Әлін Қайсар</w:t>
        <w:br/>
        <w:t>Хамғуса&gt; --------------.а----.. ала... 21...</w:t>
        <w:br/>
        <w:t>Бұл кітаптың екіншісі бар сияқты, қашан шығады депсіз</w:t>
        <w:br/>
        <w:t>хатыңызда.</w:t>
        <w:br/>
        <w:t>Екіншісі емес, үшіншісіде бар. Әзір тұр. Бірақ, оны шы-</w:t>
        <w:br/>
        <w:t>ғарып беретін демеуші қайда? Осы кітаптың өзін ғайынтан</w:t>
        <w:br/>
        <w:t>пайда болған қалтасы ғана емес, көңілі, көкірегі бай Нұртай</w:t>
        <w:br/>
        <w:t>деген асыл азамат өзі келіп шығарып берді ғой. (Ол туралы</w:t>
        <w:br/>
        <w:t>кітаптың ең соңында айтқанмын). Осы кітаптың өзін сатып</w:t>
        <w:br/>
        <w:t>ұқсата алмай, сандалып отырмыз. Көшеге шығып, колдан</w:t>
        <w:br/>
        <w:t>сатуға ұяламыз. Кітап дүкендері оның өз бағасына 30 пайыз</w:t>
        <w:br/>
        <w:t>үстеме қосып сатады еңбегімізүшін деп. Онда бір кітаптың</w:t>
        <w:br/>
        <w:t>құны 800 теңгеге шығып кетеді. Ондай кітапты қазір кім ала-</w:t>
        <w:br/>
        <w:t>ды? Өз бағасы 600 теңге ғой. Кітабым, кәрі қыздай болып,</w:t>
        <w:br/>
        <w:t>дүкенде өтпей, сатып алушыларға жалтақ-жалтақ ҡарап,</w:t>
        <w:br/>
        <w:t>телміреп тұрса, сорлы қыздың анасындай болып мен қина-</w:t>
        <w:br/>
        <w:t>ламын. Былтыр Есенов атындағы Ақтау университетінің</w:t>
        <w:br/>
        <w:t>проректоры Ербол Махмұтов деген азамат кітабыңыздың</w:t>
        <w:br/>
        <w:t>100 данасын жіберіңіз, саттырып берейін деген соң, 100 да-</w:t>
        <w:br/>
        <w:t>насын жеткіздіріп беріп едім. 8 ай болды, одан ешкандай ха-</w:t>
        <w:br/>
        <w:t>бар жоқ. Тек менің шығармаларымды сүйіп оқитын оқыр-</w:t>
        <w:br/>
        <w:t>мандарымның бірі, Ішкі Істер әскерлері академиясының</w:t>
        <w:br/>
        <w:t>бастығы генерал-майор Талап Қабленов деген азамат қана</w:t>
        <w:br/>
        <w:t>жақында осы кітабымның 100 данасын алып, өз академия-</w:t>
        <w:br/>
        <w:t>сында саттырып берді. Тыңдаушылар талап алыпты. Өзімді</w:t>
        <w:br/>
        <w:t>академияға кездесуге шақырып, сый-құрмет көрсетті.</w:t>
      </w:r>
    </w:p>
    <w:p>
      <w:r>
        <w:t>Нұртай мен Талап тәрізді тамаша азаматтарды тағдыр ма-</w:t>
        <w:br/>
        <w:t>ғанүнемі кездестіре бере ме?</w:t>
        <w:br/>
        <w:t>Жаңа кітаптың жайы осындай, қалқаларым. Кіші каби-</w:t>
        <w:br/>
        <w:t>неттегіүлкен темір шкафтың ішінде жарық көрмеген бірнеше</w:t>
        <w:br/>
        <w:t>жаңа кітап жинаулы тұр. Бұл сұрағыңыздың жауабы осы.</w:t>
        <w:br/>
        <w:t>Хатыңыздағы екінші сұрағыңызда біздің хал-жайымыз-</w:t>
        <w:br/>
        <w:t>ды сұраған екенсіз. Біз, Халима апайларың екеуіміз: “қар-</w:t>
        <w:br/>
        <w:t>тайдық, қайғы ойладық, ұлғайды арман” деген ақын айтқан</w:t>
        <w:br/>
        <w:t>күйдеміз. Бұл сөзді ұлы Абай 41 жасында (1886) айтқан ғой.</w:t>
        <w:br/>
        <w:t>Біз болсақ (апайларың екеуіміз) 80-ге келіп қалдық. Біріміз</w:t>
        <w:br/>
        <w:t>алдағы жылы 10 мамырда, екіншіміз 15 желтоқсанда сексен-</w:t>
        <w:br/>
        <w:t>ге шығамыз, амандық болса. Біздің жағдайымызды осыдан</w:t>
        <w:br/>
        <w:t>шамалауларыңызға болады.</w:t>
        <w:br/>
        <w:t>Махаббат жыршысы 221</w:t>
        <w:br/>
        <w:t>----“-------.......-.-.----------.................. 3.3... латын уы</w:t>
        <w:br/>
        <w:t>13. Жазушының барлық шығармаларын (кітаптарын)</w:t>
        <w:br/>
        <w:t>оқыдым. Көпшілігін бірнеше рет. (“Махаббат, қызық мол</w:t>
        <w:br/>
        <w:t>жылдар”, “Ақиқатпен аңыз”, “Жамбылғахат”, “Өмір өрнек-</w:t>
        <w:br/>
        <w:t>тері”, т.б.).</w:t>
        <w:br/>
        <w:t>14. Ел бағалайтын шығарма -- “Махаббат, қызық мол</w:t>
        <w:br/>
        <w:t>жылдар”. 1970 жылдан бастап бұл кітап елдің қолынан түс-</w:t>
        <w:br/>
        <w:t>пейтін болды. Екіншісі - “Ақиқат пен аңыз” және “Өмір</w:t>
        <w:br/>
        <w:t>өрнектері”,</w:t>
        <w:br/>
        <w:t>15. Жазушының мендегі кітаптары: “Махаббатжыры” (екі</w:t>
        <w:br/>
        <w:t>тілде), “Махаббат, қызық мол жылдар” (екітілде). “Махаббат</w:t>
        <w:br/>
        <w:t>жырлары” -- жинақ (екітілде), автопортрет, “Тоғызтолғау”,</w:t>
        <w:br/>
        <w:t>аа</w:t>
        <w:br/>
        <w:t>“Жертуралы жыр”, “Ақиқат пен аңыз” (екітілде), “Қаламгер</w:t>
        <w:br/>
        <w:t>және оның достары”, “Өмір өрнектері”, “Жамбылға хат”.</w:t>
        <w:br/>
        <w:t>17-20. Соғыс кезінде 1941-1945 жылдардағы жауынгер-</w:t>
        <w:br/>
        <w:t>лердің ерліктері жөнінде Әзілханның жазған күнделіктері</w:t>
        <w:br/>
        <w:t>көп. Әсіресе, 100 бригаданың жауынгерлерінің ерліктері</w:t>
        <w:br/>
        <w:t>жөнінде кітап жазамын, бәрі дайын деп жүреді, сол енбектері</w:t>
        <w:br/>
        <w:t>кітап болып шықпады. Себебі жазушының денсаулығы мен</w:t>
        <w:br/>
        <w:t>қаражатқа байланысты болса керек.</w:t>
        <w:br/>
        <w:t>18. Жазушының шығармаларын өзінің замандастары</w:t>
        <w:br/>
        <w:t>мен орта жастағылар өте сүйіп оқиды.</w:t>
        <w:br/>
        <w:t>19. Жазушының шығармаларын орыс тілінде сүйіп</w:t>
        <w:br/>
        <w:t>оқитындар көп. Оған бір мысал: “Годы радости и любви”</w:t>
        <w:br/>
        <w:t>кітабын әскери бөлімшедегі орыс тілінде оқитындар менен</w:t>
        <w:br/>
        <w:t>сұрап алып, қолдан-қолға тигізбей оқып, кейіннен әбден</w:t>
        <w:br/>
        <w:t>тозған кітапты әзер қайтарып алдым.</w:t>
        <w:br/>
        <w:t>21. Күрметті Әзілханға әрқашанда қажырлы қуат және</w:t>
        <w:br/>
        <w:t>балалары мен немере, шөберелерінің қызығына бөлене</w:t>
        <w:br/>
        <w:t>бергенін тілеймін.</w:t>
        <w:br/>
        <w:t>Күрметпен</w:t>
        <w:br/>
        <w:t>Мұхан ОМАРБАЕВ.</w:t>
      </w:r>
    </w:p>
    <w:p>
      <w:r>
        <w:t>9.04.2003 ж. Семей.</w:t>
        <w:br/>
        <w:t>Иахаббат жыршысы 207</w:t>
        <w:br/>
        <w:t>сылақ лан ат енен саткан; лантан. калы жа ыты -..&gt;1...- д</w:t>
        <w:br/>
        <w:t>Сонғы жылдарда жұрт “Валентин күні” дегенді шығарып</w:t>
        <w:br/>
        <w:t>алып, сол күнді ерекше қызықтай бастады. Бірсыпыра қазақ</w:t>
        <w:br/>
        <w:t>жастары дасоған елігіп алғандай.</w:t>
        <w:br/>
        <w:t>Валентин деген бір монахтың сүйгеніне қосыла алмай</w:t>
        <w:br/>
        <w:t>өлуі-- махаббат күні деп аталуға негіз болыпты-мыс. Ал сол</w:t>
        <w:br/>
        <w:t>Валентиніңіздің тағдыры біздің Қозы Көрпеш пен Баян сұ-</w:t>
        <w:br/>
        <w:t>лу, Қыз Жібек пен Төлеген, Қалқаман мен Мамыр, Еңлік</w:t>
        <w:br/>
        <w:t>пен Кебек тағдырларының астары тұрғай, әдібіне тең кел-</w:t>
        <w:br/>
        <w:t>мейді. Қазақ жастары арнаулы махаббат күнін қажет етсе,</w:t>
        <w:br/>
        <w:t>онда ол мейрамды жоғарыда аталған қазақ ғашықтарының</w:t>
        <w:br/>
        <w:t>атымен атау абзал. Немесе бәріне бірдей ортақ ат -- Ғашық-</w:t>
        <w:br/>
        <w:t>тар күнідеуге болады. Бұл қазақ махаббатының рухына, сал-</w:t>
        <w:br/>
        <w:t>тыңа сәйкес келеді. Бұл күнді Қалқаманның ғашығы Мамыр</w:t>
        <w:br/>
        <w:t>атымен сәйкестендіріп, мамыр айына белгілеуге болар еді.</w:t>
        <w:br/>
        <w:t>Сол күні радиодан махаббат әндері шырқалып, теледидар</w:t>
        <w:br/>
        <w:t>мен кинотеатрларда ғашықтар жайындағы фильмдер мен</w:t>
        <w:br/>
        <w:t>қойылымдар көрсетіліп, эстрадалардан махаббат жырлары</w:t>
        <w:br/>
        <w:t>оқылып жатса, ұлттық рухымызға әбден сәйкес келер еді.</w:t>
        <w:br/>
        <w:t>Жас ұрпақты адал махаббатқа тәрбиелеп, қазір Батыс кино-</w:t>
        <w:br/>
        <w:t>лары насихаттап отырған азғындық жолға жібермеуге болар</w:t>
        <w:br/>
        <w:t>еді. Қазір әйел құқығы күшейіп кетті, олар үйде отырып, тек</w:t>
        <w:br/>
        <w:t>қана аналық рөл атқаруы керек деген сөз шығып жүр. Мен</w:t>
        <w:br/>
        <w:t>бұған қосылмаймын.</w:t>
        <w:br/>
        <w:t>Қосылмайтыным әйел азат болмай, адамзат азаттыққа</w:t>
        <w:br/>
        <w:t>жете алмайды. Әйел қандай қызмет атқарса да, аналық құ-</w:t>
        <w:br/>
        <w:t>қынан ешқашанда бас тартпайды. Сол құқығын түлдендіре</w:t>
        <w:br/>
        <w:t>отырып, өнерге, білімге, мәдениетке, әдебиетке, ғылымғаат-</w:t>
        <w:br/>
        <w:t>салысады. Халықты көбейтіп, елді өркендетіп отырған</w:t>
        <w:br/>
        <w:t>ӘЙЕЛ. Сондықтан әйелдің мемлекеттік қызметте болуы - ел</w:t>
        <w:br/>
        <w:t>игілігі. Қазір оларды аналық қызметіңді ғана атқар деп үйге</w:t>
        <w:br/>
        <w:t>қамап қоюдың ешқандай реті жоқ. Олүшін экономикалық</w:t>
        <w:br/>
        <w:t>жағдай керек. Ер адамдар жұмыссыз көше “күзетіп” жүрсе,</w:t>
        <w:br/>
        <w:t>әйелдер аналық міндетімді атқарамын деп қол қусырып үйде</w:t>
        <w:br/>
        <w:t>отырса, олардың өздерін және балаларды кім асырайды?</w:t>
        <w:br/>
        <w:t>Әйелдердің бәрі үйде отырып қалса, өнер, білім, мәдениет</w:t>
        <w:br/>
        <w:t>қалай өркендейді. Әйел бойындағы өнер талантын өшіру-</w:t>
        <w:br/>
        <w:t>мен коғам не барқадар табады? 22</w:t>
        <w:br/>
        <w:t>Махаббат жыршысы 213</w:t>
        <w:br/>
        <w:t>ИЕЕННННННИНЗИИЗИЗВИЗВИНИНИИНИЗ"ИНЕНИИНИНИНИИНИНИНИНИНИНИНИИНИаталы. 1...</w:t>
        <w:br/>
        <w:t>мен де, Сіз сияқты, жан жарымның жанына жайғасамын</w:t>
        <w:br/>
        <w:t>ғой) Сенің 1500 жылдықтойың қарсаңында біткенін жаны-</w:t>
        <w:br/>
        <w:t>ма қуаныш, жақсы ырым еттім. Енді Өзіңнің жаткан жерің-</w:t>
        <w:br/>
        <w:t>нен бір уыс топырақты орамалыма түйіп алып, сіңіліңнің</w:t>
        <w:br/>
        <w:t>қабырынаапарып себемін.</w:t>
        <w:br/>
        <w:t>Қазір сол сіңілің туралы роман жазуға кірістім. Соны жа-</w:t>
        <w:br/>
        <w:t>зып шығуыма медет бер маған, ғашықтардың қасиетті пірі</w:t>
        <w:br/>
        <w:t>Баян апа!</w:t>
        <w:br/>
        <w:t>(Жұртқаарнап): Ардақты ағайын! Егер сіз Алматы қаласы-</w:t>
      </w:r>
    </w:p>
    <w:p>
      <w:r>
        <w:t>ның қақ ортасындағы Панфилов паркінің ішіндегі Мәңгілік</w:t>
        <w:br/>
        <w:t>алаудың қасынабара қалсаңыз, бұрылып, сол жердегі Офицер-</w:t>
        <w:br/>
        <w:t>лерүйінің арқасына қарай көз салыңыз. Сондаар жакта, Ала-</w:t>
        <w:br/>
        <w:t>тау иығында тұрған әппақ сағана көзіңізге шалынады.</w:t>
        <w:br/>
        <w:t>Ол- Баян Сұлудың сіңілісі Халиманың күмбезі.</w:t>
        <w:br/>
        <w:t>Егер Сіз Алматыдан үлкен тас жолмен Талғарға қарай</w:t>
        <w:br/>
        <w:t>кетіп бара жатсаңыз немесе І, П Алматы станциясынан шы-</w:t>
        <w:br/>
        <w:t>ғып, поезбен Семей, Өскемен жағына карай жол тартсаңыз,</w:t>
        <w:br/>
        <w:t>онда оң жағыңызға көз салыңыз. Сонда шағаладай ақ кесе-</w:t>
        <w:br/>
        <w:t>не Сіздің назарыңызғаілінеді.</w:t>
        <w:br/>
        <w:t>Ол-- Баян Сұлудың сіңілісі Халиманың күмбезі.</w:t>
        <w:br/>
        <w:t>Егер Алматы аэропортынан аттанып бара жатсаңыз неме-</w:t>
        <w:br/>
        <w:t>се Алматы әуежайына қонғалы келе жатсаңыз, Сізге ұшақ</w:t>
        <w:br/>
        <w:t>терезесінен төменде тұрған ақ мазар көрінеді.</w:t>
        <w:br/>
        <w:t>Ол-- Баян Сұлудың сіңілісі Халиманың күмбезі!</w:t>
        <w:br/>
        <w:t>Олда, Қозы Көрпеш пен Баян Сүлудікі сияқты махаббат</w:t>
        <w:br/>
        <w:t>күмбезі. Мәнгілік махаббат мұрасы!</w:t>
        <w:br/>
        <w:t>(Баянға): Қазақта: “Той дегенде ку бас домалайды” деген</w:t>
        <w:br/>
        <w:t>мақал бар. Оны Өзің де талай естіген шығарсың бала күнің-</w:t>
        <w:br/>
        <w:t>де, асыл апа. Бірнеше рет инфаркт болып ауырғандықтан</w:t>
        <w:br/>
        <w:t>мен соңғы 10-15 жылда Қазақстанда өткен ханның, бидің,</w:t>
        <w:br/>
        <w:t>батырдың тойларының бірде-біріне бара алғамын жоқ. Тіпті,</w:t>
        <w:br/>
        <w:t>Тәуелсіздіктің он жылдық тойына да қатыса алмадым.</w:t>
        <w:br/>
        <w:t>Бірақ, Сіздің тойыңызға қатыссам деп ынтықтым. Өйт-</w:t>
        <w:br/>
        <w:t>кені, бұл махаббат тойы ғой. Ағарған ку бас қана емес, үл-</w:t>
        <w:br/>
        <w:t>кенді-кішінің кеудесіндегі қызыл жүректер тегіс домалай-</w:t>
        <w:br/>
        <w:t>тын той ғой. Мәртебелі махаббат туралы үнемі жазып келе</w:t>
        <w:br/>
        <w:t>Махаббат жыршысы 211</w:t>
        <w:br/>
        <w:t>ə“ЗҺЗ-------------------------------------3------.------------- ему /</w:t>
        <w:br/>
        <w:t>баева және Құралай Әлкенбаева-- сайрап тұрған сандуғаш,</w:t>
        <w:br/>
        <w:t>шырқап тұрған бұлбұлдар емес пе?! Тек Найман қыздары</w:t>
        <w:br/>
        <w:t>ғана емес, Фариза Онғарсынова, Күләш Ахметова, Ақұштап</w:t>
        <w:br/>
        <w:t>Бақтыгереева сияқты қазақтың ақын қыздарын кім кеміте</w:t>
        <w:br/>
        <w:t>алады? Осылардың бәрі дүние жүзінің қай ақын әйелдерінен</w:t>
        <w:br/>
        <w:t>кем? Кем емес! Тіпті, артық та!</w:t>
        <w:br/>
        <w:t>Айтыс ақындары Айнұр мен Құралайдың, Әселхан мен</w:t>
        <w:br/>
        <w:t>Таушанның немесе Ақмаралдың жер бетінде ешқандай</w:t>
        <w:br/>
        <w:t>теңдесі жоқ. Өйткені, айтыс өнері тек қазаққағана тән. Бұл</w:t>
        <w:br/>
        <w:t>тек қана қазақ халқының жеке меншігіндегі асыл өнер! Өзге</w:t>
        <w:br/>
        <w:t>ешбір халықтың қолы жетпеген ғажайып өнер!</w:t>
        <w:br/>
        <w:t>Тек ақын ғана емес, Найман қыздарының ақылға кенен,</w:t>
        <w:br/>
        <w:t>ғылымда кемел, сөзге шешен, іске шебер, ойға озық, бала-</w:t>
        <w:br/>
        <w:t>сын батыр, күйеуін батыл етіп шығаратын қарапайым дана</w:t>
        <w:br/>
        <w:t>әйелдері қаншама! Сол себептен де ХХ ғасырдағы қазақ бас-</w:t>
        <w:br/>
        <w:t>шыларының, ғалымдар мен ақын-жазушылардың көбі Най-</w:t>
        <w:br/>
        <w:t>ман қыздарына үйленген. Найман қыздарына қызығушы-</w:t>
        <w:br/>
        <w:t>лар қазір де аз емес!</w:t>
        <w:br/>
        <w:t>Ұлы жүздің Домалақ анасы, Орта жүздің ұлағатты Ұлпа-</w:t>
        <w:br/>
        <w:t>ны, Кіші жүздің Қыз Жібек аруы тәрізді ең атақты, әйгілі</w:t>
      </w:r>
    </w:p>
    <w:p>
      <w:r>
        <w:t>қазақ әйелдерінің бәрі Сенің сіңілілерің болған, Баян апа. Со-</w:t>
        <w:br/>
        <w:t>лардың бәрі Сенің ақ, адал, асыл махаббатыңнан үлгі алған.</w:t>
        <w:br/>
        <w:t>Сол үшін Саған мың ракмет, миллион ракмет, ардақты апа!</w:t>
        <w:br/>
        <w:t>1952 жылы мен жас жарым Халиманы ертіп, Алматыдан</w:t>
        <w:br/>
        <w:t>Аягөзге келдім, аяулы апа. Ол кездегі “Мыңбұлақ” совхозын-</w:t>
        <w:br/>
        <w:t>да тұратын жарымның жақын туыстарына сәлем бердік.</w:t>
        <w:br/>
        <w:t>Бірнеше күн Аягөзде аялдадық. Мен ол кездереспубликалық</w:t>
        <w:br/>
        <w:t>“Социалистік Қазақстан” (қазіргі “Егемен Қазақстан”)</w:t>
        <w:br/>
        <w:t>газетінде партия тұрмысы бөлімінің меңгерушісі болып қыз-</w:t>
        <w:br/>
        <w:t>метістейтінмін. Аягөз аупарткомының бірінші хатшысы Бей-</w:t>
        <w:br/>
        <w:t>сенбдаев деген кісі көлік беріп, қасымызға кісі қосып, біздің</w:t>
        <w:br/>
        <w:t>Сенің бейітіңе тәу етіп қайтуымызға мүмкіндік жасады.</w:t>
        <w:br/>
        <w:t>Әйелім Халима Абай ауданының Жүрекадыр-- Құндыз-</w:t>
        <w:br/>
        <w:t>дыдеген ауылында туып, сәби шағын Аягөзде өткізген екен.</w:t>
        <w:br/>
        <w:t>1932 жылғы атақты аштықта әке-шешесінен айрылғаннан</w:t>
        <w:br/>
        <w:t>кейін4 жыл Жаңа Семейдің 05 жетім балалар үйінде болып,</w:t>
        <w:br/>
        <w:t>206 Әлім Қайсар</w:t>
        <w:br/>
        <w:t>Хғ. ---------- 3 г3іі33ӛҘҘҘ Ны</w:t>
        <w:br/>
        <w:t>Балаларыңыз жақсы әкенің балалары болғанына мақтана,</w:t>
        <w:br/>
        <w:t>шаттана берсін!</w:t>
        <w:br/>
        <w:t>Мен Сізге осы ниетімді тілеймін.</w:t>
        <w:br/>
        <w:t>Ініңіз Уалихан Омаров,</w:t>
        <w:br/>
        <w:t>Қарасай ауданындағы Б.Соқпақбаев атындағы</w:t>
        <w:br/>
        <w:t>орта мектептің қазақ тілі мен әдебиеті пәнінің мұғалімі.</w:t>
        <w:br/>
        <w:t>12.03.2003 ж.</w:t>
        <w:br/>
        <w:t>Алматы облысы.</w:t>
        <w:br/>
        <w:t>жжж</w:t>
        <w:br/>
        <w:t>8-ші наурыз -- ең ұлы мереке!</w:t>
        <w:br/>
        <w:t>Қазақ радиосының үш сұрағына жауап</w:t>
        <w:br/>
        <w:t>8-ші наурыз ресми түрде Халықаралық әйелдер күні деп</w:t>
        <w:br/>
        <w:t>аталады. Оған қосымша менің 8-ші наурызды бүкіл адамзат-</w:t>
        <w:br/>
        <w:t>тыңеңұлы мерекесідеп атағым келеді. Өйткені бұл күн-- бүкіл</w:t>
        <w:br/>
        <w:t>дүниежүзі әйелдерінің ең куанышты, ең қызықты күні. Адам-</w:t>
        <w:br/>
        <w:t>заттың ӘЙЕЛ деген асыл перзентінің куанғанына не жетсін,</w:t>
        <w:br/>
        <w:t>шіркін! Әйел қуанса, әлем куанады: барлықеркектер, барлық</w:t>
        <w:br/>
        <w:t>балалар және карттар қоса қуанады, коса шаттанады, рақат-</w:t>
        <w:br/>
        <w:t>танады. Сол себептен мен 8-ші наурыз күнін барлық мереке-</w:t>
        <w:br/>
        <w:t>лердің мерекесі, ең басты мерекедеп білемін. Өйткені ол ма-</w:t>
        <w:br/>
        <w:t>хаббат мерекесі, мейірім мерекесі, мерей мерекесі.</w:t>
        <w:br/>
        <w:t>Өзбасым көкте Құдайдың бар яки жоғын білмеймін. Бар</w:t>
        <w:br/>
        <w:t>дейтіндерге де қарсылығым жоқ. Ал жердегі Тәңір ӘЙЕЛ деп</w:t>
        <w:br/>
        <w:t>білемін. Адамды құрсағында жетілдіріп, Өмірге әкелетін -</w:t>
        <w:br/>
        <w:t>ӘЙЕЛ, ұрпақты өсіріп, өркендететін - ӘЙЕЛ. Ұлттың са-</w:t>
        <w:br/>
        <w:t>нын көбейтіп, ұлы ететін - ӘЙЕЛ. Адамзат тіршілігінің</w:t>
        <w:br/>
        <w:t>тұтқасы -- ӘЙЕЛ! Ендеше ӘЙЕЛГЕ қалайша ТӘҢІР деп та-</w:t>
        <w:br/>
        <w:t>бынбасқа! Әр халық болашағының бастауы-- әйел. Әйеліаз,</w:t>
        <w:br/>
        <w:t>күтімсіз, қорғансыз халықтың болашағы -- бұлдыр.</w:t>
      </w:r>
    </w:p>
    <w:p>
      <w:r>
        <w:t>224 Әлім Қайсар</w:t>
        <w:br/>
        <w:t>Ш.Д... ЕЕЕ ДЕ кс аса ааа асылы</w:t>
        <w:br/>
        <w:t>қырған қонағыңызға бар жақсынды көрсетіп, құрақ ұшып</w:t>
        <w:br/>
        <w:t>. жатасың ғой. Сол “жақсымның” бірі -- Әзілхан ағаның өз</w:t>
        <w:br/>
        <w:t>қолтаңбасын берген кітаптары, соның ішінде “Махаббат,</w:t>
        <w:br/>
        <w:t>қызық мол жылдар” романы, кітап шыққан бойда 10 шақты</w:t>
        <w:br/>
        <w:t>данасын сатып алып ем, алыстан келіп жататын туған-туыс,</w:t>
        <w:br/>
        <w:t>дос-жарандарға тараттым, махаббаттарының мәңгілік бол-</w:t>
        <w:br/>
        <w:t>уын тіледім.</w:t>
        <w:br/>
        <w:t>9. Жазушының жазғаны мен іс-әрекетінен айырмашы-</w:t>
        <w:br/>
        <w:t>лық байқамадым. Тынымсыз еңбек етуде, ізденіс үстінде,</w:t>
        <w:br/>
        <w:t>шаршауды да білмейтін жан.</w:t>
        <w:br/>
        <w:t>10. Өз өміріме арқау етіп тек жазушының жазғандарын</w:t>
        <w:br/>
        <w:t>алдым дегенім артықтау болар. Адал болмаса, махаббатта бе-</w:t>
        <w:br/>
        <w:t>реке болмас, жазушы романдарының көңіліме адалдық,</w:t>
        <w:br/>
        <w:t>сүйіспеншілік дәмін сепкені рас.</w:t>
        <w:br/>
        <w:t>11. Махаббат мәңгілік сезім деп білемін. Адамның өзімен</w:t>
        <w:br/>
        <w:t>бірге есейіп, бірге қартаятын, бірақ ешқашан ескірмейтін</w:t>
        <w:br/>
        <w:t>махаббат жайлы жазушының әртүрлі уақытта жазғандары-</w:t>
        <w:br/>
        <w:t>ның өзі әлі күнге дейін құнын жойған жоқ, оқыған сайын</w:t>
        <w:br/>
        <w:t>оқи бергің келеді.</w:t>
        <w:br/>
        <w:t>12. Халима апам жазушының өмірдегі де, өнердегі де</w:t>
        <w:br/>
        <w:t>аяулы жансерігі деп білемін. Қол ұстасып бірге жүрген жан-</w:t>
        <w:br/>
        <w:t>дарға серігінен ажыраудың қаншалықты ауыр екендігін жа-</w:t>
        <w:br/>
        <w:t>зушы бір басынан өткізіп-ақ жатыр ғой. Халима апам дү-</w:t>
        <w:br/>
        <w:t>ниеден өттідеген хабарды естіген бойда Әзілхан ағаның қай-</w:t>
        <w:br/>
        <w:t>ғысын бөлісуге асықтым. 2002 жылдың 30 шілдесі күні көңіл</w:t>
        <w:br/>
        <w:t>айта барғаным көз алдымда. Үйдегі адамдардың бірі жазу-</w:t>
        <w:br/>
        <w:t>шы бөлмесіне қарай мені бастап апарды. Аға көпке дейін</w:t>
        <w:br/>
        <w:t>көріне қоймады. “Ауырып қалған жоқ па екен, мезгілсіз</w:t>
        <w:br/>
        <w:t>келіп қалдым-ау” деп тұрғанымда, келесі бөлмеден баяу ба-</w:t>
        <w:br/>
        <w:t>сып аға шықты. Аман-саулық сұрасып, көңіл білдірген соң,</w:t>
        <w:br/>
        <w:t>жазушы аз-кем шешілгендей болды. “Сені біраз тостырып</w:t>
        <w:br/>
        <w:t>қойдым-ау деймін. Апаң “Мен кеткен соң жүнжіп, жабырқ-</w:t>
        <w:br/>
        <w:t>ама. Бойыңды мен бардағыдай тік ұста, үстіңдегі көйлегіңді</w:t>
        <w:br/>
        <w:t>мұнтаздай етіп ки, сақал-шашыңды күтіп ұста”, - деп еді.</w:t>
        <w:br/>
        <w:t>Сен келдідеген соң, өзімді жинақтап алайын дегенім ғой”,-</w:t>
        <w:br/>
        <w:t>деді. Уәдеге беріктік, сөзде тұра білу тағы бір көрініс берді.</w:t>
        <w:br/>
        <w:t>228 Әлім Қайсар</w:t>
        <w:br/>
        <w:t>жжж</w:t>
        <w:br/>
        <w:t>Алматы --72, Кұрманғазы, 90, 28-пәтер</w:t>
        <w:br/>
        <w:t>Әзілхан Нұршайықовқа</w:t>
        <w:br/>
        <w:t>Соғыстыңағасержантын, бейбіт өмірдің махаббат марша-</w:t>
        <w:br/>
        <w:t>лын Жеңіскүнімен құттықтаймыз. Ұзақғұмыр, бақыт, шығар-</w:t>
        <w:br/>
        <w:t>машылықтабыс тілейміз.</w:t>
        <w:br/>
        <w:t>Қайсар - Алтын</w:t>
        <w:br/>
        <w:t>9.05.2003. Астана.</w:t>
      </w:r>
    </w:p>
    <w:p>
      <w:r>
        <w:t>ЖЕ Халимаға (Эпитафия)</w:t>
        <w:br/>
        <w:t>3 “Егемен Қазақстанның” куәлігікөмектесті</w:t>
        <w:br/>
        <w:t>ЖЕ “Ұланға” -- ұлағатты сый</w:t>
        <w:br/>
        <w:t>%Е 930 аудиторияның Күлзайы</w:t>
        <w:br/>
        <w:t>ЯЕ Желіп өткен Жекен</w:t>
        <w:br/>
        <w:t>ЖЕ “Қызыл көрпеден” - роман!</w:t>
        <w:br/>
        <w:t>%Е Адалдық анты -- махаббат</w:t>
        <w:br/>
        <w:t>ЖЕ Оқырмандардан - 20 мың хат .</w:t>
        <w:br/>
        <w:t>% Маржан тіркестер</w:t>
        <w:br/>
        <w:t>%: Камқорлықсыз -- әдебиет тұл</w:t>
        <w:br/>
        <w:t>Махаббат жыршысы 227</w:t>
        <w:br/>
        <w:t>күтуді, кішіні қалай еркелетуді, жәбірленгенді қалай жұбату-</w:t>
        <w:br/>
        <w:t>ды, лос-жолдастың табысына қалай куана білуді, жаманнан</w:t>
        <w:br/>
        <w:t>жиренуді, ізгілікке үйренуді үйретеді. Ал Бақытжан! Тала-</w:t>
        <w:br/>
        <w:t>быңа нұр жаусын! Өмір айналып соқпайды, күндер өтеді,</w:t>
        <w:br/>
        <w:t>бірақ өкінішсіз өткіз. Қатарыңа, құрбы-құрдастарыңа</w:t>
        <w:br/>
        <w:t>адамгершіліктің мәңгі жарық жұлдызындай жарқыра!</w:t>
        <w:br/>
        <w:t>Айтарым көп, таусылар емес, бірақ уақытжеткізбейді. Сен</w:t>
        <w:br/>
        <w:t>әруақыттада ескеріп, мейрамдарда құттықтап отырдың. Со-</w:t>
        <w:br/>
        <w:t>ның бәріне шексізалғысымды айтамын. Жауап жазбағаныма</w:t>
        <w:br/>
        <w:t>кешірім сұраймын, өйткені өзің керген күйбеңмен уақыт өтіп</w:t>
        <w:br/>
        <w:t>кеткенін білмей каламын. Бүгін хатыңды ала сала, іле жауап</w:t>
        <w:br/>
        <w:t>берейін деп түнді пайдаланып хат жазып отырмын.</w:t>
        <w:br/>
        <w:t>Бүрсүгіні класқа хатыңды оқып, 1 сағат кластың ғибраты</w:t>
        <w:br/>
        <w:t>етпекпін.</w:t>
        <w:br/>
        <w:t>Барлық емтихандарыңды 4--5-ке тапсыруыңа тілектес.</w:t>
        <w:br/>
        <w:t>Ұстазың -- Майра.</w:t>
        <w:br/>
        <w:t>20.01.1971 ж. Тараз.</w:t>
        <w:br/>
        <w:t>Жеделхаттар</w:t>
        <w:br/>
        <w:t>Алматы-- 72, Құрманғазы, 90, 28-пәтер.</w:t>
        <w:br/>
        <w:t>Әзілхан Нұршайықовқа</w:t>
        <w:br/>
        <w:t>Мамыр мерекесімен құттықтаймын. Хаттарыңызды</w:t>
        <w:br/>
        <w:t>алдым, жол жүргендіктен жауапты кешіктіріп жатырмын.</w:t>
        <w:br/>
        <w:t>Кешірім өтінемін.</w:t>
        <w:br/>
        <w:t>Қайсар.</w:t>
        <w:br/>
        <w:t>30.04.2003. Астана.</w:t>
        <w:br/>
        <w:t>Махаббат жыршысы 225</w:t>
        <w:br/>
        <w:t>Т... еу т“</w:t>
      </w:r>
    </w:p>
    <w:p>
      <w:r>
        <w:t>Өздері бірге шүйіркелесіп шәй ішетің күндерінің ескерткі-</w:t>
        <w:br/>
        <w:t>шіндей анау иесіз жетімсіреп қалған Халима апамның орын-</w:t>
        <w:br/>
        <w:t>дығына Әзілхан аға аялап қарап, қолымен сипап қойды.</w:t>
        <w:br/>
        <w:t>Әне-міне Халима апам ас үйден ақ шәйнегін алып кіріп ке-</w:t>
        <w:br/>
        <w:t>летіндей...</w:t>
        <w:br/>
        <w:t>13. Кітаптарын бәлен рет қайталап оқыдым дегенім ар-</w:t>
        <w:br/>
        <w:t>тықтау болар. Бірақ өз жаныма маза бермейтін жұмбаққа</w:t>
        <w:br/>
        <w:t>шешу іздесем, жазушының әртүрлі кезендегі кітаптарынан</w:t>
        <w:br/>
        <w:t>ойыма жауап табамын.</w:t>
        <w:br/>
        <w:t>14. Әрине менің ең жоғары бағалайтыным “Махаббат,</w:t>
        <w:br/>
        <w:t>қызық мол жылдар”. “Ақиқатпен аңыз” туралыда көп пікір</w:t>
        <w:br/>
        <w:t>білдіруге болар еді... Ол басқаша әңгіме.</w:t>
        <w:br/>
        <w:t>15. Барлық кітабы бар десем де болады. Газеттегі мақала-</w:t>
        <w:br/>
        <w:t>дарын да жинаймын.</w:t>
        <w:br/>
        <w:t>21. Әзілхан аға махаббат, инабат, әдептілік, әдемілік та-</w:t>
        <w:br/>
        <w:t>қырыбында жастармен жиі-жиі сырласып тұрса дер едім.</w:t>
        <w:br/>
        <w:t>Рухани жұтаңдықтан құтылуға көмек болар еді. Әзілхан аға</w:t>
        <w:br/>
        <w:t>аман болсын, қазақтың данагөй абыз шалы болсын!</w:t>
        <w:br/>
        <w:t>Бақыт Назыкеқызы.</w:t>
        <w:br/>
        <w:t>ҚР Ұлттық банкінің бас маманы.</w:t>
        <w:br/>
        <w:t>22.04.2003 жыл. Астана.</w:t>
        <w:br/>
        <w:t>жжж</w:t>
        <w:br/>
        <w:t>Асыл шәкіртім, Бақытжан!</w:t>
        <w:br/>
        <w:t>С“Махаббат, қызық мол жылдардағы” Майра Абаевавның</w:t>
        <w:br/>
        <w:t>прототипі -- Майра Ыбыраеваның өзінің шәкірті Бақыт</w:t>
        <w:br/>
        <w:t>Назыкеқызына жолдаған хаты)</w:t>
        <w:br/>
        <w:t>Сенің жазған хатыңды алып, қуанғанымнан көзімнен</w:t>
        <w:br/>
        <w:t>жас шығып кетті. Қуаныш деген осы, “Қуаныш тек күлкі-</w:t>
        <w:br/>
        <w:t>мен ғана келмейді, азаппен келетін ашы қуаныш бдлады.</w:t>
        <w:br/>
        <w:t>Нағыз қуаныш һәмәнда жанды қинап, жүректі сыздатып,</w:t>
        <w:br/>
        <w:t>жылата келеді ғой. Ең қайырлы куаныш та сол болады”,-</w:t>
        <w:br/>
        <w:t>деп Әзілхан ағайынның апамды сөйлеткеніндей мен де сенің</w:t>
        <w:br/>
        <w:t>15-75</w:t>
        <w:br/>
        <w:t>Махаббат жыршысы 239</w:t>
        <w:br/>
        <w:t>жжж</w:t>
        <w:br/>
        <w:t>Жеделхат</w:t>
        <w:br/>
        <w:t>21.7.2003.</w:t>
        <w:br/>
        <w:t>473021, Астана, Ломоносов, 45,</w:t>
        <w:br/>
        <w:t>“Егемен Қазақстан” редакциясы Қайсар Әлімге</w:t>
        <w:br/>
        <w:t>“Сырбай мен Ғафуды” оқыдым, алған әсерім орасан зор.</w:t>
        <w:br/>
        <w:t>Қуаныштымын. Құттықтаймын, мың рахмет.</w:t>
        <w:br/>
        <w:t>Әзілхан НҰРШАЙЫҚОВ.</w:t>
        <w:br/>
        <w:t>жжж</w:t>
      </w:r>
    </w:p>
    <w:p>
      <w:r>
        <w:t>Қайсар Әлімге</w:t>
        <w:br/>
        <w:t>Астана қаласы,</w:t>
        <w:br/>
        <w:t>“Егемен Қазақстан” газетінің редакциясы.</w:t>
        <w:br/>
        <w:t>Қымбатты Қайсар інім!</w:t>
        <w:br/>
        <w:t>Сізге және Алтын келінге сәлем жолдаймын. Өзіңізге</w:t>
        <w:br/>
        <w:t>тағы да бір пакет жіберіп отырмын. Мұның ішіндегілер:</w:t>
        <w:br/>
        <w:t>1) Биылғы 29 сәуірде менің Алматы облысының Қарасай</w:t>
        <w:br/>
        <w:t>ауданындағы Әлия Молдағұлова атындағы орта мектепте</w:t>
        <w:br/>
        <w:t>өткен кездесуде сөйлеген сөзім. Бұл сұрақтарды мектеп ди-</w:t>
        <w:br/>
        <w:t>ректоры Мәдениет Қаркенов деген азамат алдын ала әкеп</w:t>
        <w:br/>
        <w:t>берген болатын. Бұл бүкіл сол ауылға, сол ауданға тараған</w:t>
        <w:br/>
        <w:t>өте қызық кездесу болды. Мектеп ұжымы, сол қатысуға</w:t>
        <w:br/>
        <w:t>келген ата-аналар, ауданның кейбір басшы қызметкерлері</w:t>
        <w:br/>
        <w:t>шексіз ризалық білдірді.</w:t>
        <w:br/>
        <w:t>2) Республикалық “Ұлан” газетінің 20 мамырда шыққан</w:t>
        <w:br/>
        <w:t>20(7766)-шы нөмірі. Мұның 1, 4және 6-беттерінде “Өнеге”</w:t>
        <w:br/>
        <w:t>деген тақырыппен сол кездесудің қысқартылған хабары</w:t>
        <w:br/>
        <w:t>берілген.</w:t>
        <w:br/>
        <w:t>(Бұл кездесуде менің сөйлеген сөзімнің толық мәтіні</w:t>
        <w:br/>
        <w:t>“Жетісу” газетінің екі нөмірінде тұтас берілген екен. Ол га-</w:t>
        <w:br/>
        <w:t>зеттер қолыматүспеді).</w:t>
        <w:br/>
        <w:t>ІІ БӨЛІМ</w:t>
        <w:br/>
        <w:t>МҰҢЛЫҚ</w:t>
        <w:br/>
        <w:t>234 Әлім Қайсар</w:t>
        <w:br/>
        <w:t>май қиналыстабатынымыз. Әйтеуір, жуырда бір іс оңғары-</w:t>
        <w:br/>
        <w:t>лып қалғанына шүкір, деймін. “Сырбай мен Ғафу” атты</w:t>
        <w:br/>
        <w:t>эссе-хикаят кітабымның терілімін соңғы рет оқып шықтым.</w:t>
        <w:br/>
        <w:t>Баспадан таяу күндері 2 мың данамен шығып қалады, сәтін</w:t>
        <w:br/>
        <w:t>салса. Бұл еңбекке төл министрлігіміздің өзі камқорлық жа-</w:t>
        <w:br/>
        <w:t>сап отыр. Бірақ бұған да канағаттанайын десем, қанағаттың</w:t>
        <w:br/>
        <w:t>қарын тойғызбасын және сеземін.</w:t>
        <w:br/>
        <w:t>Міне, осындай дағдарыстан деп те айтуға болар, Сізге жа-</w:t>
        <w:br/>
        <w:t>уапты кешіктіріп, мүмкін бұным Сізге еркелей бастауымның</w:t>
        <w:br/>
        <w:t>да көріністері ме екен, әйтеуір ақталуға қандай себеп-салдар</w:t>
        <w:br/>
        <w:t>іздесем де, үлкенұят жасағаным ап-анық қой. Бірақ, неге еке-</w:t>
        <w:br/>
        <w:t>ні белгісіз жауапты осынша ұзақ кешіктіргеніммен, күнде</w:t>
        <w:br/>
        <w:t>Әзағаның әлдиіне бөленгендей сезім құшағында жүремін,</w:t>
        <w:br/>
        <w:t>Өзіңіз туралы әр түрлі басылымдардан көріп, жиыстырған</w:t>
        <w:br/>
        <w:t>материалдарды хабар-ошарына дейін көңіл сарабынан өт-</w:t>
        <w:br/>
        <w:t>кізіп, әлгіндей қиналған шақтарда үмітіме тамызық етемін.</w:t>
        <w:br/>
        <w:t>Сейтіп, “Әзілхан Нұршайықов” досье папкесі қалыңдай</w:t>
        <w:br/>
        <w:t>түсуде. Яғни, қалай болғандада күндерім босқа өтіп жатпаған</w:t>
        <w:br/>
        <w:t>секілді-ау. Мысалы, Сіздің “Жас Алашқа”, “Қазақ әде-</w:t>
        <w:br/>
        <w:t>биетіне” хаттарыңыз, жеке мұрағатыңызда мың сурет бар</w:t>
        <w:br/>
        <w:t>екендігі және де осы суретке түсірушілікке қалай бейімдел-</w:t>
        <w:br/>
        <w:t>геніңіз жөніндегі бөліскен сырыңыз, Елбасының Қазақстан</w:t>
        <w:br/>
        <w:t>халқына жолдауынаіле үн қосқан “Халықпен ойы ұласқан”</w:t>
        <w:br/>
        <w:t>деп аталатын публицистикаңыз, т.б. жарияланымдарыңыз</w:t>
      </w:r>
    </w:p>
    <w:p>
      <w:r>
        <w:t>дәуіртынысына жіті құлақтүруден жалықпайтын сергек жа-</w:t>
        <w:br/>
        <w:t>зушы екендігіңіздің айғағы емес пе! Халық жазушысы деген</w:t>
        <w:br/>
        <w:t>атақтың шынайы мәнісін Сіздің бедел-абыройыңызға, қалам</w:t>
        <w:br/>
        <w:t>қасиетіне, адами болмысыңызға, әр оқырманның жүрегін-</w:t>
        <w:br/>
        <w:t>дегісін тап басатын сергектік пен ойшылдығыңызға қарап</w:t>
        <w:br/>
        <w:t>жітіұғынатүскендейміз. Халық әйтпесе, мата даңқымен бөз</w:t>
        <w:br/>
        <w:t>өттіретіндерді әсте жаратпаған. Сізадал еңбегіңізбен, халық</w:t>
        <w:br/>
        <w:t>ықыласына бөленген жазушысыз. Енді осы сөздерімді тия-</w:t>
        <w:br/>
        <w:t>нақтай, бекіте түсетін бір мысалды келтіре кетейін.</w:t>
        <w:br/>
        <w:t>.. Сәуірдің 16-сы. Астанадағы “Абай” кітап дүкеніне бар-</w:t>
        <w:br/>
        <w:t>дым. Бұл- “Атамұра” баспасының, яғни қазақтың Атымтай</w:t>
        <w:br/>
        <w:t>жомарты Мұхтар Құл-Мұхаммедтің идеясымен ашылған</w:t>
        <w:br/>
        <w:t>226 Әлім Қайсар</w:t>
        <w:br/>
        <w:t>сәби, жас жүрегіңнен шыққан куаныш, алғыс сөздеріңді</w:t>
        <w:br/>
        <w:t>оқығанда, қуанышымда шек жоқ. Өмірді тану - ғылым,</w:t>
        <w:br/>
        <w:t>өзіңді білу -- өнер демекші, мен бүгінгі күнісен сияқты ақыл-</w:t>
        <w:br/>
        <w:t>ды,асыл шәкіртім арқылы өзімді танып отырмын.</w:t>
        <w:br/>
        <w:t>Менің адал еңбегімнің жемісі де, жеңісі де -- қуыс кеуде</w:t>
        <w:br/>
        <w:t>қурай тәрбиелемей, өз күшіне қобалжымай нық сенген да-</w:t>
        <w:br/>
        <w:t>рын иесі, өнер иесі-- Сен сияқты шәкірттерімді тәрбиелеген-</w:t>
        <w:br/>
        <w:t>ге қуанамын. Иә, Бақыт, Әзілхан Нұршайықов менімен бір-</w:t>
        <w:br/>
        <w:t>ге оқыған, ол жазғанының бәрі бастан кешкен шындық.</w:t>
        <w:br/>
        <w:t>Әзілхан -- ол кітаптағы Ербол, Жомартбек -- Мырзабек Дүй-</w:t>
        <w:br/>
        <w:t>сенов-- академиядағы доктор, филолог ғалым. Қыздардың</w:t>
        <w:br/>
        <w:t>атын аздап өзгерткен. Менің атымды дәл алған. Абаевадеп</w:t>
        <w:br/>
        <w:t>отырғаны Абайдың аты да Ибрагим, Ыбырай деуші еді ғой.</w:t>
        <w:br/>
        <w:t>Мен бұл кітапты оқығанда қайта студентка болып жасарып,</w:t>
        <w:br/>
        <w:t>сол жастықтың буымен училишенің 50жылдығында ауырып</w:t>
        <w:br/>
        <w:t>жүргеніме қарамай, өткізістік. Ертеңінде больницаға түсіп,</w:t>
        <w:br/>
        <w:t>арқама 1 см.10 мм. операция жасап, больницадан 5--6 күн</w:t>
        <w:br/>
        <w:t>болды шыққаныма.</w:t>
        <w:br/>
        <w:t>Біздің бірге оқыған қыздар (қазір көбі Алматының өзіңде</w:t>
        <w:br/>
        <w:t>қызметкерлер) Әзілханға өкпелепті. “Біз ақылды, ерекше</w:t>
        <w:br/>
        <w:t>Майрамен таласпаймыз, тым болмаса, жағымсыз кейіпкер-</w:t>
        <w:br/>
        <w:t>ге жатқызсаң қайтетін еді. Майра, Меңтай деп жасыңнан</w:t>
        <w:br/>
        <w:t>таңдайың тақылдап, ақыры екеуінің атын шығарыпсың”</w:t>
        <w:br/>
        <w:t>деп қатты өкпеледі деп Әзілхан звондады.</w:t>
        <w:br/>
        <w:t>Біздің педучилише, пединститут болып Әзілханды шақы-</w:t>
        <w:br/>
        <w:t>рып, екеуімізбен кездесу өткіземіз деп жатыр. Әзілханмен</w:t>
        <w:br/>
        <w:t>Қызылорда пединституты мен педучилишце студенттері кез-</w:t>
        <w:br/>
        <w:t>десу өткізген екен. 300-дей кітапқа қол қойдым. Шетінен</w:t>
        <w:br/>
        <w:t>Меңтайдай болыңдар, Майрадай болыңдар деп жаздым</w:t>
        <w:br/>
        <w:t>дейді. Осы кітапты оқып шыққан шәкірттерім көбі қуанып</w:t>
        <w:br/>
        <w:t>құттықтап жатыр, училишценің бір жеті әңгімесі болдым.</w:t>
        <w:br/>
        <w:t>Қой, мен мақтанып кеттім-ау деймін. Қояйын, сөзімді аяқ-</w:t>
        <w:br/>
        <w:t>тайын. Жалпы, кітал -- бүгінгі жастарға тәлім-тәрбие.</w:t>
        <w:br/>
        <w:t>Үлкенге ізет көрсету, ананы қалай сыйлауды, атаны қалай</w:t>
        <w:br/>
        <w:t>Махаббат жыршысы 235</w:t>
        <w:br/>
        <w:t>ақы аккан наннан ананы атанын ЕЕЕ. Т... СШ</w:t>
        <w:br/>
        <w:t>кітап үйі. Ондай қасиетті үйлер барлық облыс орталықта-</w:t>
        <w:br/>
        <w:t>рында бар көрінеді. Дүкен ішінде Сіздің “Махаббат, қызық</w:t>
        <w:br/>
        <w:t>мол жылдар” кітабыңызды сатып алып тұрған бір ұзынтұра</w:t>
      </w:r>
    </w:p>
    <w:p>
      <w:r>
        <w:t>жігітті кезіктіріп қалдым. Ақшасын төлеп жатып та кітапты</w:t>
        <w:br/>
        <w:t>ынтыға парақтап, рухани тоймастық қалып танытқан бұл</w:t>
        <w:br/>
        <w:t>жігіттен сыр тарттым.</w:t>
        <w:br/>
        <w:t>- Қалқам, бұл кітапты бірінші рет оқығалы тұрсың ба?</w:t>
        <w:br/>
        <w:t>Ол “мені қорладыңыз ғой” дегендей, маған соншалықты</w:t>
        <w:br/>
        <w:t>үрке қарады. Бұл кезде мен оның тосылып қалған жауабын</w:t>
        <w:br/>
        <w:t>күтпестен дүкеннің аға сатушысы, осы салада отыз жылдан</w:t>
        <w:br/>
        <w:t>астам уақыт тер төгіп келе жатқан Бақыт Абибуллинадан</w:t>
        <w:br/>
        <w:t>“Махаббат, қызық мол жылдардың” өтімділігін білмек бо-</w:t>
        <w:br/>
        <w:t>лып сөйлесе бастаған едім.</w:t>
        <w:br/>
        <w:t>-- Өтімі жақсы, - деді Бақыт.--Жүртіздеп келіп алып жа-</w:t>
        <w:br/>
        <w:t>тыр. Мұқағалиды да жақсы сұрайды.</w:t>
        <w:br/>
        <w:t>-- Қанша данасы түсіп еді?</w:t>
        <w:br/>
        <w:t>Бақыт күмілжіп қалды. Ондай мәліметті есеп қызметінен</w:t>
        <w:br/>
        <w:t>алуым керектігін айтты. Сонда бардым. Келу мәнісімді</w:t>
        <w:br/>
        <w:t>түсіндірдім. Сары қыз қипақтап:</w:t>
        <w:br/>
        <w:t>- Сіз кім боласыз? Нұршайықовтың кітап тарату жөнін-</w:t>
        <w:br/>
        <w:t>дегі жалдап қойған агенті болсыз ба?-деді.</w:t>
        <w:br/>
        <w:t>--Жоқ, тіпті де ондай міндетім жоқ. Қанша кітап түсті,</w:t>
        <w:br/>
        <w:t>өткені қанша екендігін білейін деп едім.</w:t>
        <w:br/>
        <w:t>-- Біз ондай мәліметті бермейміз.</w:t>
        <w:br/>
        <w:t>- Неге?</w:t>
        <w:br/>
        <w:t>-- Ондаймен жазушының агенті айналысуы тиіс. Алма-</w:t>
        <w:br/>
        <w:t>тыдағы баспадан білсін.</w:t>
        <w:br/>
        <w:t>-- Нұршайықовагент ұстамайды. Онын кітаптарын жұрт</w:t>
        <w:br/>
        <w:t>іздеп жүріп кәделеп әкетеді. Сондықтанда ол кісі кітап тара-</w:t>
        <w:br/>
        <w:t>тумен айналыспайды. Кейде шыққан кітабын өзіде таба ал-</w:t>
        <w:br/>
        <w:t>май қалатын жайттары кездеседі. Маған бір-екі сандық көр-</w:t>
        <w:br/>
        <w:t>сеткішті айта салсаңыз екен.</w:t>
        <w:br/>
        <w:t>-- Айтпаймыз. Құпия.</w:t>
        <w:br/>
        <w:t>-- Сонда жазушы мен оқырманның арасында жасырыл-</w:t>
        <w:br/>
        <w:t>майтын құпия болмаса да, кітап сату ісін жария еткіңіз</w:t>
        <w:br/>
        <w:t>келмейді-ау, сірә. Мен Нұршайықовтың халықтықөкіліедім.</w:t>
        <w:br/>
        <w:t>242 Әлім Қайсар</w:t>
        <w:br/>
        <w:t>“алығусует&gt;- -------------.---.-.....--.---.----------------------...--</w:t>
        <w:br/>
        <w:t>Р.5. Мен жұртқа жолдаған хаттарыма мөрімді басып жі-</w:t>
        <w:br/>
        <w:t>беремін. Президентке де сөйтемін. Бұл хатқа да мөр басқа-</w:t>
        <w:br/>
        <w:t>ным-- Сізді солардан кем көрмегенім болар, кадірлі Қайсар.</w:t>
        <w:br/>
        <w:t>жжж</w:t>
        <w:br/>
        <w:t>(лматы облысы, Қарасай ауданы, Ә.Молдағулова атындағы</w:t>
        <w:br/>
        <w:t>орта мектеп ұжымымен кездесу.</w:t>
        <w:br/>
        <w:t>29.04.03 ж.</w:t>
        <w:br/>
        <w:t>І сұрақ:</w:t>
      </w:r>
    </w:p>
    <w:p>
      <w:r>
        <w:t>-- Замандасретінде Әлияға беретін бағаңыз қандай?</w:t>
        <w:br/>
        <w:t>-- Әлияға баға жетпейді. Ол барлық бағалардан биік.</w:t>
        <w:br/>
        <w:t>Оғанберілетін бағатек қана “Әлия” деген бір ғана сөз. Оның</w:t>
        <w:br/>
        <w:t>атының өзіең биік баға! Ұлттық баға!</w:t>
        <w:br/>
        <w:t>Әлияның кеудесін ұлттық намыс кернеген, Әлияның</w:t>
        <w:br/>
        <w:t>жүрегіне отаншылдық деген ұлы сезім орнаған. Өзі ерекше</w:t>
        <w:br/>
        <w:t>бағалайтын осы екі қасиет үшін шыбын жанын аямаған...</w:t>
        <w:br/>
        <w:t>Жаннан тәттіештеңе жоқ. Сол тәттіні бәйгеге тігу ердің ғана</w:t>
        <w:br/>
        <w:t>қолынан келеді. 54-атқыштар бригадасы Казачиха деревня-</w:t>
        <w:br/>
        <w:t>сын жаудан босату туралы бұйрық алды. Бригада шабуылға</w:t>
        <w:br/>
        <w:t>шықты. Бірақ, немістердің оғы қардай борап, ілгері бастырма-</w:t>
        <w:br/>
        <w:t>ды.</w:t>
        <w:br/>
        <w:t>Батальон жатып қалды. Немістер жаткан жұртты үсті-</w:t>
        <w:br/>
        <w:t>үстінетөпелей түсті. Жата берсе батальонның күлі көкке ұша-</w:t>
        <w:br/>
        <w:t>тын. Қарға басын тығып алған жауынгерлердің ешқайсысы</w:t>
        <w:br/>
        <w:t>көбік қардан басын көтеріп, ілгері жүгірер емес. Жан тәтті...</w:t>
        <w:br/>
        <w:t>Жерден көтерілсе, өлетіндей көрінеді. Бірде-бір командир</w:t>
        <w:br/>
        <w:t>ұран тастап, ілгері ұмтылмады... Оларға да жан керек.</w:t>
        <w:br/>
        <w:t>Осы кезде:</w:t>
        <w:br/>
        <w:t>-- Отан үшін, алға! - деген жіңішке дауыс шырқырай</w:t>
        <w:br/>
        <w:t>шықты!</w:t>
        <w:br/>
        <w:t>- Бұл кім? -деген жауынгерлер каска астынан сығалады.</w:t>
        <w:br/>
        <w:t>Ақтонды, ақ малақайлы қыз, автоматын сертұстап алға қа-</w:t>
        <w:br/>
        <w:t>рай зымырап барады. Тоқтайтын емес!</w:t>
        <w:br/>
        <w:t>-- Апырау, мынау Әлия ғой! Мерген қызғой! Қыздан кал-</w:t>
        <w:br/>
        <w:t>ғанымызұят болар!</w:t>
        <w:br/>
        <w:t>Махаббат жыршысы 231</w:t>
        <w:br/>
        <w:t>тчеет- “ал лл е</w:t>
        <w:br/>
        <w:t>Алматы, Құрманғазы көшесі, 90, 28-пәтер.</w:t>
        <w:br/>
        <w:t>Ә.Нұршайықовқа.</w:t>
        <w:br/>
        <w:t>Аса қадірлі Әзаға!</w:t>
        <w:br/>
        <w:t>Сау-сәлемет болдыңыз ба? Үй-іші, бала-шағаңыз аман</w:t>
        <w:br/>
        <w:t>ба? Денсаулығыңыз жақсы ма?</w:t>
        <w:br/>
        <w:t>Сізден кешірім сұраудың да еш ретін таппай отырмын.</w:t>
        <w:br/>
        <w:t>Сіздің алдыңызда өрескел ұяттымын. 5 сәуірде қолыматиген</w:t>
        <w:br/>
        <w:t>екіхатыңызға осынша уақыт-- екіжарым ай бойы жауап жаз-</w:t>
        <w:br/>
        <w:t>бай сырғытуымды өзім де түсінбей қалдым. Мүмкін, менің</w:t>
        <w:br/>
        <w:t>мұндай жауапсыздығымды бір түсінсе, Сіздің Үлкен Жүре-</w:t>
        <w:br/>
        <w:t>гіңіз ғана түсініп, кешіретін болар...</w:t>
        <w:br/>
        <w:t>... Ендібылайша “ақталмасқа” амалым жоқ секілді. Әри-</w:t>
        <w:br/>
        <w:t>не, “ақталу” маған жеңілге тиер, Сізге қаншалықты наным-</w:t>
        <w:br/>
        <w:t>дыестілерін бір құдайымының өзі біледі ғой. Сонымен... Иә,</w:t>
        <w:br/>
        <w:t>сонымен, қос хатыңызды алысымен келесі күні, ойымды жи-</w:t>
        <w:br/>
        <w:t>нақтап болған соң жауап жазуға отырдым. Компьютерге мы-</w:t>
        <w:br/>
        <w:t>нандай терім жасадым:</w:t>
        <w:br/>
        <w:t>“Бізде жақсы жүріп жатырмыз. Балалар жұмыс бабында,</w:t>
        <w:br/>
        <w:t>келіннің бірі үй шаруасында, бірі қызметте. Алтын немере-</w:t>
        <w:br/>
        <w:t>лерімен әлек-шәлекдегендей, әйтеуір, Аллағасыйынып, бір</w:t>
        <w:br/>
        <w:t>қоралы жанның түтінін біртүндіктен түтетіп отырған жайы-</w:t>
      </w:r>
    </w:p>
    <w:p>
      <w:r>
        <w:t>мыз бар. Соған тәубә десеміз. Мынадай қиын-қыстау кезең-</w:t>
        <w:br/>
        <w:t>деата-ананың дирижерлік дәнекерлігі әбден керек пе деп</w:t>
        <w:br/>
        <w:t>қалдық. Жан жылуы осылайша жылғаланып жатқандай.</w:t>
        <w:br/>
        <w:t>Көңіл-күй десоншалықты жаман емес. Бірақта әлдебір жы-</w:t>
        <w:br/>
        <w:t>лылықты аңсайсың. Күннің шуағын сағынасың. Өзіңізге</w:t>
        <w:br/>
        <w:t>мәлім, Арқаның қысы көктемге әрең-әрең ырық бере баста-</w:t>
        <w:br/>
        <w:t>ғандай. Сәуірдің 7-13 аралығында әжептәуір салқын болды.</w:t>
        <w:br/>
        <w:t>Түнемелік суықтық 10-15 градусқа жетті. Бізді қойшы, көн-</w:t>
        <w:br/>
        <w:t>біспіз ғой, әсіресе алматылықтарға қиындау соғып жүр. Қыс</w:t>
        <w:br/>
        <w:t>қытымырлығынан ыңыршақтары айналып кетуге шақ қа-</w:t>
        <w:br/>
        <w:t>236 Әлін Қайсар</w:t>
        <w:br/>
        <w:t>еуСсғ --------------------------------------.-.---------...................</w:t>
        <w:br/>
        <w:t>-- Онда қажетті мәліметті халықтан сұраңыз.</w:t>
        <w:br/>
        <w:t>Екеуміздің мына сөз салғыласуымыздан дәнеңе өнбейті-</w:t>
        <w:br/>
        <w:t>нін сезіп, осындай содырлау тұста жолымды ашып жіберетін</w:t>
        <w:br/>
        <w:t>байырғы тәсіліме--тілшілік көкірегімді, кеудемді ешкімге</w:t>
        <w:br/>
        <w:t>бастырмайтын өрлік мінезіме түстім де кеттім.</w:t>
        <w:br/>
        <w:t>- Сен қыз бала, -- дедім. - Нұршайықовтың қай кітабын</w:t>
        <w:br/>
        <w:t>оқыдың? - Әрине, шатып-пұтқан қазақшасынан-ақ оның</w:t>
        <w:br/>
        <w:t>оқырмандық жайы белгілі еді.-Оқымағаның, жазушыны</w:t>
        <w:br/>
        <w:t>сырттай да болса танымайтының сөз саптауыңнан көрініп</w:t>
        <w:br/>
        <w:t>тұр. Мен “Егемен Қазақстан” деген газеттің тілшісімін.</w:t>
        <w:br/>
        <w:t>Өзімді қызықтырған қандай мәліметті де алуыма осы халық-</w:t>
        <w:br/>
        <w:t>шыл газет өз өкілеттігін сеніп тапсырған. Міне, куәлігім.</w:t>
        <w:br/>
        <w:t>Қыз қипақтай бастады. Компьютерін ашып жіберіп,</w:t>
        <w:br/>
        <w:t>әлдене сандарды саралап көрді де:</w:t>
        <w:br/>
        <w:t>--”Қызық көп жылдар” кітабы 2002 жылдың 17 ноябі-</w:t>
        <w:br/>
        <w:t>рінде 96 дана боп келді. 15 апрельге сатылғаны--78 дана. Ба-</w:t>
        <w:br/>
        <w:t>ғасы 330теңгеден.</w:t>
        <w:br/>
        <w:t>Сары қызым осылайша жөнге келіп, дүкен залына өтсем,</w:t>
        <w:br/>
        <w:t>манағы ұзынтұра жігіт жолымды кес-кестей бергені.</w:t>
        <w:br/>
        <w:t>-- Ағай, кешіріңіз, тіпті сіздің бағанағы сұрағыңызға тіл</w:t>
        <w:br/>
        <w:t>қатпағаныма жаным күйініп, қиналып тұрғаным. “Нұрша-</w:t>
        <w:br/>
        <w:t>йықовты алғаш рет оқыдың ба?” дегеніңізге бастапқыда та-</w:t>
        <w:br/>
        <w:t>ңырқап қалғаным рас еді, - деп ол шешіле сөйледі. - Аты-</w:t>
        <w:br/>
        <w:t>жөнім - Өрісбай Қараксев. Астанадағы Аграрлық универ-</w:t>
        <w:br/>
        <w:t>ситеттін агрономия факультетінде 1-курстамын. Өзім</w:t>
        <w:br/>
        <w:t>Қызылорданың Шиелі ауданынанмын. Сондағы Төңкеріс</w:t>
        <w:br/>
        <w:t>ауылындағы 79158 қазақ орта мекетбін бітірген едім. Тоғы-</w:t>
        <w:br/>
        <w:t>зыншы сыныпта “Махабат, қызық мол жылдарды” тұңғыш</w:t>
        <w:br/>
        <w:t>ретоқыдым. Содан бері қайталап оқудан жалыққан емеспін.</w:t>
        <w:br/>
        <w:t>Өткен жолы аңсарым ауып кетіп кітапханадан жаздыртып</w:t>
        <w:br/>
        <w:t>алып оқыдым. Менен көріп басқа құрбыларым да кітапты</w:t>
        <w:br/>
        <w:t>қайталап оқыды. Бөлмемде тұрсын деп, мына кітапты тағы</w:t>
        <w:br/>
        <w:t>алып тұрғаным. Ауылдағы үйімде де бар ғой.</w:t>
        <w:br/>
        <w:t>Міне, мендүкеннен сары қыз бең Өрісбай атты жігіттің</w:t>
        <w:br/>
        <w:t>рухани әрелілігін салыстырарлық дәрежеде осындай өзгеше</w:t>
        <w:br/>
        <w:t>көзқараспен шыққан едім. Кейін барып білсем, маусымның</w:t>
      </w:r>
    </w:p>
    <w:p>
      <w:r>
        <w:t>238 Әлім Қайсар</w:t>
        <w:br/>
        <w:t>“лагусзнт&gt;--------------------------------------------------------ы</w:t>
        <w:br/>
        <w:t>қабырғасы құлап қалғандай сезінемін”, - депті. Жастықжы-</w:t>
        <w:br/>
        <w:t>рындай, махаббат гимніндей болған осы бір тамаша туынды</w:t>
        <w:br/>
        <w:t>арқылы өзімізде ержетіп, есімізді жиғандаймыз.”</w:t>
        <w:br/>
        <w:t>Мұндай хаттар менің баға жеткізгісіз байлығым іспетті.</w:t>
        <w:br/>
        <w:t>Әлі де хат-қоржынымның бүйірі толыға түсетініне кәміл</w:t>
        <w:br/>
        <w:t>сенемін.</w:t>
        <w:br/>
        <w:t>Осымен хатымды аяқтаймын, Әзаға! Жауабымды ке-</w:t>
        <w:br/>
        <w:t>шіктіріп алған кінәмды кешіре көріңіз. Үй-ішіне дұғай</w:t>
        <w:br/>
        <w:t>сәлем деңіз. Көріскенше күң жақсы болсын.</w:t>
        <w:br/>
        <w:t>Аса ыстық пейілмен - ініңіз Қайсар.</w:t>
        <w:br/>
        <w:t>19.06.2003 ж. Астана қаласы.</w:t>
        <w:br/>
        <w:t>жжж</w:t>
        <w:br/>
        <w:t>Аса қадірлі Әзаға!</w:t>
        <w:br/>
        <w:t>Сау-сәлемет болдыңыз ба? Балалар аман ба?</w:t>
        <w:br/>
        <w:t>Бізде жақсы жүріп жатырмыз. Мендегі жаңалық: “Сырбай</w:t>
        <w:br/>
        <w:t>мен Ғафу” жарық көрді. Өткен жолғы хатымда шет жағасын</w:t>
        <w:br/>
        <w:t>айтып едім ғой. Авторлықданаларының бірін Өзіңізге жіберіп</w:t>
        <w:br/>
        <w:t>отырмын. 15тамызда Ғафаңнның (Ғафу Қайырбеков) туғаны-</w:t>
        <w:br/>
        <w:t>на75 жылтолады. Сол оқиғаның қарсаңында мойынымнан</w:t>
        <w:br/>
        <w:t>үлкен бір жүктүскендей болды. Әрине, ардақты ағалар алдын-</w:t>
        <w:br/>
        <w:t>дағы парыз, борыш әлі өтеліп бітпейтіні белгілі ғой.</w:t>
        <w:br/>
        <w:t>Әзаға, осы кітапта Өзіңізге қатысты баяндалатын тұстар</w:t>
        <w:br/>
        <w:t>да бар... Кітапты Түгел оқып шығар ма екен деген үмітпен</w:t>
        <w:br/>
        <w:t>беттерін әдейі көрсетіп, айтпай отырмын (әзіл ғой).</w:t>
        <w:br/>
        <w:t>Өмірде Өзіңізге әрдайым арқа сүйеп жүретін ініңіз Қай-</w:t>
        <w:br/>
        <w:t>сар ӘЛІМ.</w:t>
        <w:br/>
        <w:t>“Сырбай мен Ғафу” кітабына Әзілхан Нұршайықовқа</w:t>
        <w:br/>
        <w:t>автограф жазып бердім: “Аса қадірлі Әзаға!</w:t>
        <w:br/>
        <w:t>Менің шығармашылық өмірімдегі -- жарық жұлдызыма:</w:t>
        <w:br/>
        <w:t>Өзіңізге ыстықтілекпен -- Қайсар.</w:t>
        <w:br/>
        <w:t>«Астана. 2.07.2003 ж.</w:t>
        <w:br/>
        <w:t>Махаббат жыршысы 245</w:t>
        <w:br/>
        <w:t>ЗЕЕЕРДЕЕЕЕЕННЕСЕНЕЕ ДЕ ЕЕЕ ТЕНЕЕЕЕДЕЕЕДЕНЕСЕНЕЕЕЕСЕЛЕНЕСЕСЕН ЕН ЕҚ... &gt;22-.. д</w:t>
        <w:br/>
        <w:t>бойынан жерүй қазып алып, соның ішінде тұрсам да арма-</w:t>
        <w:br/>
        <w:t>нымболмас еді! -- деген болатын.</w:t>
        <w:br/>
        <w:t>Бірақ, Мәншүк Алматыға келе алмады. Оның өзі емес,</w:t>
        <w:br/>
        <w:t>рухы Алматыға келді. Қаладағы Мәншүк Мәметова атын-</w:t>
        <w:br/>
        <w:t>дағы ұзын көшені бойлап келе жатқанда қабырғасына Мән-</w:t>
        <w:br/>
        <w:t>шүк аты жазылған әр үй маған:</w:t>
        <w:br/>
        <w:t>- Мен Мәншүкпін ғой! Келдім Алматыға!-- деп күлімдей</w:t>
        <w:br/>
        <w:t>қарап тұрғандай болып көрінеді. Енді бір жолыққанымда</w:t>
        <w:br/>
        <w:t>Мәншүк:</w:t>
        <w:br/>
        <w:t>-- Мені қызыл алма құсатып, кірш еткізіп тісін батырып</w:t>
      </w:r>
    </w:p>
    <w:p>
      <w:r>
        <w:t>жеп қойғысы келетін еркектер көп. Бірақ, мен ешкімге</w:t>
        <w:br/>
        <w:t>берілмеймін. Пәк қалпымда қаламын. Соғыс біткеннен</w:t>
        <w:br/>
        <w:t>кейін болашақ жарыма пәк қалпымда қосыламын. Егер мені</w:t>
        <w:br/>
        <w:t>алма сияқты етіп, жұтып қоямын дейтін еркектер болса, мен</w:t>
        <w:br/>
        <w:t>бомба болып, оларың ішін жарып шығамын!.</w:t>
        <w:br/>
        <w:t>Олосылай деп еді.</w:t>
        <w:br/>
        <w:t>Мәншүктің батылдығы, батырлығы, ерлігі, еңбекшілдігі,</w:t>
        <w:br/>
        <w:t>отансүйгіштігі өз алдына феномен. Одан басқа оның ұрпақ-</w:t>
        <w:br/>
        <w:t>қаүлгі боларлық қасиеті: оның әйелдік ұстамдылығы, уәдеге</w:t>
        <w:br/>
        <w:t>тастай беріктігі, өте ауыр, қиын жағдайда өзінің пәктігін</w:t>
        <w:br/>
        <w:t>қорғай білуі дер едім. Қазір жігіт емеурін білдірсе, екі көзін</w:t>
        <w:br/>
        <w:t>шарт жұмып, шалқасынан құлай кететін қыздар аз ба? Бұдан</w:t>
        <w:br/>
        <w:t>шығатын қорытынды: пәктігін сақтай білген қызғана батыр</w:t>
        <w:br/>
        <w:t>бола алады. Пәктігін сақтай алған қыз ғана баянды бола</w:t>
        <w:br/>
        <w:t>алады. Пәктігін сақтай білген қыз ғана бақытты бола алады.</w:t>
        <w:br/>
        <w:t>Екінші сұрақтың жауабы осы.</w:t>
        <w:br/>
        <w:t>З сұрақ:</w:t>
        <w:br/>
        <w:t>-- Профессор Әуеновтің өмірдегі тұлғасы туралы не айтар</w:t>
        <w:br/>
        <w:t>едіңіз?</w:t>
        <w:br/>
        <w:t>-- “Махаббат, қызық мол жылдар” романындағы профес-</w:t>
        <w:br/>
        <w:t>сор Әуеновтің прототипі -- Мұхтар Омарханұлы Әуезов! Әлем</w:t>
        <w:br/>
        <w:t>таныған Әуезов! Екі адам бір-бірінен өнеге алады, үлгі</w:t>
        <w:br/>
        <w:t>үйренеді. Ұстаз деп өнеге үйретушіні айтады. Ұстаздар екі</w:t>
        <w:br/>
        <w:t>түрлі болады... Біріншісі - мектеп мұғалімдері, екіншісі-- жо-</w:t>
        <w:br/>
        <w:t>ғары оқу орындарында сабақ беретіндер: оқытушылар, ғылым</w:t>
        <w:br/>
        <w:t>кандидаттары, профессорлар. Бұлар -- ресми ұстаздар.</w:t>
        <w:br/>
        <w:t>Махаббат жыршысы 233</w:t>
        <w:br/>
        <w:t>к-Һ-Һң-з-::-----У-Т-2--- уЗ------үл-------ттенылыл "Се</w:t>
        <w:br/>
        <w:t>қолымда бар. Соларды ой елегінен екшеп, асыл тұлғаны</w:t>
        <w:br/>
        <w:t>оның алты алашымен қабыстырып сомдай аламын ба деп</w:t>
        <w:br/>
        <w:t>құлазитынды шығардым. Бұған коса бұл тақырыптың дра-</w:t>
        <w:br/>
        <w:t>малық нұсқасы да күнде өзіммен ілесіп жүрген сықылды.</w:t>
        <w:br/>
        <w:t>Жарықтық Міржақып нағашым “Оян, қазақ!” деп кетсе</w:t>
        <w:br/>
        <w:t>де, мен әлі қалың ұйқы құшағында жатқандаймын. Қашан</w:t>
        <w:br/>
        <w:t>оянармын!? Әлде, Әзаға, қолдан келмейтін шаруаны шау-</w:t>
        <w:br/>
        <w:t>жайға алған пенденің көретіні осындай күй мееді? Көтере ал-</w:t>
        <w:br/>
        <w:t>майтын шоқпарды беліме қыстырып жүр ме екем? Қайдам,</w:t>
        <w:br/>
        <w:t>уайымсызіс бітпесе - шығармашылықтың қара қазаны осы</w:t>
        <w:br/>
        <w:t>күнібүлк-бүлк қайнап жатар еді. Бірақ менде мұның нышаны</w:t>
        <w:br/>
        <w:t>байқалмайды. Уайым көп, нақты іс жоқ. Осындай сарсылыс-</w:t>
        <w:br/>
        <w:t>та жүргенімде Костанай жақтағы ағамның тығыз бір шаруасы</w:t>
        <w:br/>
        <w:t>килігіп, өң мен түстің сапарында болып қайттым. “Бір кәдеге</w:t>
        <w:br/>
        <w:t>жарайды екенмін ғой” дегендік сенімге бастады. Бауырыма</w:t>
        <w:br/>
        <w:t>жасаған жақсылығым есіней бастаған санамды сергітті,</w:t>
        <w:br/>
        <w:t>жүдеу жүзімді жадыратты, маңдайдағы қыртысты жазды,</w:t>
        <w:br/>
        <w:t>көңіл марқайды. Содан бері өзім “мүмкін өмірде өзгелерге</w:t>
        <w:br/>
        <w:t>онша көп жақсылық жасап жүрмегендіктен осындай сылбыр</w:t>
        <w:br/>
        <w:t>күйгетүсіп қалдым ба екен?” деп, ойланатын болдым.</w:t>
        <w:br/>
        <w:t>Айналадағыларыңа бірыңғай жақсылықты қайтіп жа-</w:t>
        <w:br/>
        <w:t>сарсың, заманына қарай әлімжеттік көрсететін кердеңдер</w:t>
        <w:br/>
        <w:t>жаппай тиыйылмай тұрғанда. Олардың кейбірі сенің кіші</w:t>
      </w:r>
    </w:p>
    <w:p>
      <w:r>
        <w:t>қызметіңнің өзін көре алмай күндестікке ұрынады екен.</w:t>
        <w:br/>
        <w:t>Әсіресе қолында билігі барлар (“ұлылық” дертіне шалдық-</w:t>
        <w:br/>
        <w:t>қандар) бірігіп таласса, “ортаңғы” көлдегі қасқалдақтың</w:t>
        <w:br/>
        <w:t>күйі не болар? Саналы ғұмырында Сары-арқаның саф</w:t>
        <w:br/>
        <w:t>ауасымен ғана тыныстап, екі сөйлемей еркін өскен ондай</w:t>
        <w:br/>
        <w:t>пақырлар әлгіндей лас көзқарастардың ықпалына, жатбау-</w:t>
        <w:br/>
        <w:t>ыр пиғылына өлсе де көндіге қоймас. Өмір болған соң</w:t>
        <w:br/>
        <w:t>кімнің де болсын кезігетін тосқауылы шығар бәлкім, ондай-</w:t>
        <w:br/>
        <w:t>ондай құқайларға бой үйреніп кеттіде.</w:t>
        <w:br/>
        <w:t>Мені мазалайтыны тіпті де ол жағы емес, жазылған мақа-</w:t>
        <w:br/>
        <w:t>лаңның көпе-көрінеу шықпай жатқаны да қинамайды,</w:t>
        <w:br/>
        <w:t>керісінше уақытты босқа өткізбей ертеңгі күн үшін қарба-</w:t>
        <w:br/>
        <w:t>нып қалудың бел жаздырмас, ой талдырар қарекеттері</w:t>
        <w:br/>
        <w:t>әлсізденіп әрі уақтана түскені кіжінтеді. Сол себепті дешы-</w:t>
        <w:br/>
        <w:t>ғар, “нетындырдым?” деудің өзіне ұғынықты жауап ала ал-</w:t>
        <w:br/>
        <w:t>Махаббат жыршысы 237</w:t>
        <w:br/>
        <w:t>---------------3....3.....3.....3.ӛ.3.................ӛ.-----.... еее /</w:t>
        <w:br/>
        <w:t>басында “Махаббат, қызық мол жылдардың” тағы да</w:t>
        <w:br/>
        <w:t>қосымша даналары сатуға түсіріліпті.</w:t>
        <w:br/>
        <w:t>Әзаға, Сіздің (12.03.2002 ж.) хатыңызда келтірілген бір</w:t>
        <w:br/>
        <w:t>күнде атқарылған шаруалардың кескіндемесімен танысқа-</w:t>
        <w:br/>
        <w:t>нымда Өзіңізге аса разы болғанымды жасырмаймын. Әсір-</w:t>
        <w:br/>
        <w:t>есе, 8 наурыз күнгі құттықтау қарбаласын Т.К. секілділер</w:t>
        <w:br/>
        <w:t>үстірт түсінгенімен, былайғыларымыз үшін өнегелік мәні</w:t>
        <w:br/>
        <w:t>бар телефоншалыстар ғой ол. Ісадамын, мойыны озық кісіні</w:t>
        <w:br/>
        <w:t>аяқтан шалу ежелгі кірпияздығымыз емес пе? Ондай таяз</w:t>
        <w:br/>
        <w:t>пікір алдымен иесін күлкіліетеді, бұл жолы керісінше Сіздің</w:t>
        <w:br/>
        <w:t>айбыныңызды асырып тұр. Сондай-ақ оқырмандардың Сіз-</w:t>
        <w:br/>
        <w:t>ді кездесулерге қалап шақырып, әңгімеңізге құлшына құлақ</w:t>
        <w:br/>
        <w:t>түруі кандай ғанибетті іс еді. Ал енді “Халиманың” қазақша-</w:t>
        <w:br/>
        <w:t>сымен коса орыс және ағылшын нұсқаларында елге таралу</w:t>
        <w:br/>
        <w:t>мүмкіндігі туғанына аса куаныштымын. Мұндай қат-қабат</w:t>
        <w:br/>
        <w:t>шаруаның тындырылып жатқаны Сізге деген ел ықыласын</w:t>
        <w:br/>
        <w:t>аңғартса керек. Жазушы Бердібек Соқпақбаев тұрғысын-</w:t>
        <w:br/>
        <w:t>дағы шыншыл пікіріңіздің бағасы өте зор деп ойлаймын.</w:t>
        <w:br/>
        <w:t>“Жазушының шыншылдығы-- оқырман олжасы” дегенді бір</w:t>
        <w:br/>
        <w:t>жерден оқығаным бар еді.</w:t>
        <w:br/>
        <w:t>Сөз орайы келгенде айтайын, менің Сіз туралы оқырман-</w:t>
        <w:br/>
        <w:t>дарға тастаған сауалдамаларыма жауап-хаттар келіп жатыр.</w:t>
        <w:br/>
        <w:t>Солардың ішінен Семей қаласында тұратын Мұхан Сейсем-</w:t>
        <w:br/>
        <w:t>байдың жауаптары (21.04.2003 ж.) өте маңыздылығымен</w:t>
        <w:br/>
        <w:t>ерекшеленеді. Ал ҚР Ұлттық банктің Астана филиалының</w:t>
        <w:br/>
        <w:t>қызметкері Бақыт Назыкеқызының жазбалары қандай</w:t>
        <w:br/>
        <w:t>десеңізші. Сол хаттың біртұсынанүзінді келтірейін: “Әзілхан</w:t>
        <w:br/>
        <w:t>ағаның жеке басы туралы тек жақсы сөзден басқа ештеңе</w:t>
        <w:br/>
        <w:t>естімедім. Өзімен ҚазМУ-де бірге оқыған достарымен әлі</w:t>
        <w:br/>
        <w:t>күнге қарым-қатынасын үзбеген. Менің ұстазым Майра</w:t>
        <w:br/>
        <w:t>Әбілқайырқызы дүниеден өткенде Таразға жолдаған жедел-</w:t>
        <w:br/>
        <w:t>хатының өзін бір шығарма деседе болғандай. Жамбылдықтар</w:t>
        <w:br/>
        <w:t>әліаңыз етіп айтады. Кішкенеүзінді келтірсем артық болмас.</w:t>
        <w:br/>
        <w:t>“Махаббат, қызық мол жылдар” романының бір қабырғасы</w:t>
        <w:br/>
        <w:t>да Майра болатын. Сол асыл Адам, аяулы Ана өмірден өткен-</w:t>
        <w:br/>
        <w:t>нен бері менің жүрегімдегі Достықдеген алтын сарайдың бір</w:t>
      </w:r>
    </w:p>
    <w:p>
      <w:r>
        <w:t>240 Әлін Қайсар</w:t>
        <w:br/>
        <w:t>Хлтусғе &gt; ------------------.--.. а... 3.3...</w:t>
        <w:br/>
        <w:t>3) “Мұңды мақамдар” -- менің Халима жеңгелеріне арнап</w:t>
        <w:br/>
        <w:t>ақ өлеңмен күн сайын, кейде күнара жазып келе жатқан са-</w:t>
        <w:br/>
        <w:t>ғыныш хаттарымның (сарындарының) орта тұсы. 35 бет</w:t>
        <w:br/>
        <w:t>(800-ден аса жол). Бұл хаттардың бәрі түнгі ұйқыдан оянып,</w:t>
        <w:br/>
        <w:t>таңертең төсекте шалқадан жатып жазылған. Мұның алдың-</w:t>
        <w:br/>
        <w:t>ғы және кейінгі жақтары бар. Бүгін таңертен де 10 шумақ</w:t>
        <w:br/>
        <w:t>жазыппын. Олар компьютерге көшірілген жоқ, дәптер бет-</w:t>
        <w:br/>
        <w:t>терінде жатыр.</w:t>
        <w:br/>
        <w:t>Бұл бөлікті Алтын екеуіңіздің сындарыңызға жіберіп</w:t>
        <w:br/>
        <w:t>отырмын: жұртқа ұсынуға жарай ма, жоқ па - Сіздердің</w:t>
        <w:br/>
        <w:t>оқырман ретіндегі пікірлеріңізді білгім келеді. Өйткені мен</w:t>
        <w:br/>
        <w:t>ақын емеспін ғой. “Қартайғанда өлең жазғаны несі?” деп</w:t>
        <w:br/>
        <w:t>көпшілік күліп жүрмей ме?</w:t>
        <w:br/>
        <w:t>4) Жазушы Қапан Қамбаровтың жақында маған жазған</w:t>
        <w:br/>
        <w:t>хаты.</w:t>
        <w:br/>
        <w:t>5) Тілеу Көлбаев деген тарих ғылымының докторы менің</w:t>
        <w:br/>
        <w:t>80 жасқа толуыма байланысты орыс тілінде шығатын “Эпо-</w:t>
        <w:br/>
        <w:t>ха” (20.1.2003 ж.) деген газетке “Судьба человека” деген та-</w:t>
        <w:br/>
        <w:t>қырыппен жазған мақаласы. Бұл газетті маған кеше бір со-</w:t>
        <w:br/>
        <w:t>ғысардагері әкеп берді. Автор ертеректе біздің үйге бір-екі</w:t>
        <w:br/>
        <w:t>рет келіп, кешегі Отан соғысы кезінде Алматыда жасақтал-</w:t>
        <w:br/>
        <w:t>ған 100-атқыштар бригадасы туралы деректер алған. Одан</w:t>
        <w:br/>
        <w:t>басқатаныстығым жоқ.</w:t>
        <w:br/>
        <w:t>Бір қызығы, бұл -- менің 80 жылдығыма арналып шыққан</w:t>
        <w:br/>
        <w:t>жалғыз мақала. 75 жылдығымда да “Казахстанская правда”</w:t>
        <w:br/>
        <w:t>газетінің бетінде ғана жалғыз мақала шыққан. Қазақ газет-</w:t>
        <w:br/>
        <w:t>терітегіс үндемей қалған. Мұның себебі менің газетредакция-</w:t>
        <w:br/>
        <w:t>ларының табалдырығын тоздырып, мен туралы мақала</w:t>
        <w:br/>
        <w:t>беріндердеп жүрмейтіндігімнен, авторларға жалынып, оларды</w:t>
        <w:br/>
        <w:t>(мақалаларды) өзім ұйымдастырмайтындығымнан болар.</w:t>
        <w:br/>
        <w:t>6) Үшкемпір Сәдібекұлы деген зейнеткер-ұстаздың маған</w:t>
        <w:br/>
        <w:t>жазған хаты.</w:t>
        <w:br/>
        <w:t>7) Сол кісінің Жамбыл облыстық “Ақ жол” газетіне</w:t>
        <w:br/>
        <w:t>(15.07.2003 ж.) басылған “Кеудесі жақсылардың алтын сан-</w:t>
        <w:br/>
        <w:t>дық” деп мен туралы мақаласы.</w:t>
        <w:br/>
        <w:t>8) Сол автордың Жамбыл облысы, Жамбыл аудандық</w:t>
        <w:br/>
        <w:t>“Шұғыла” газетіне басылған (20.06.2003 ж.) аталмыш</w:t>
        <w:br/>
        <w:t>мақаласы.</w:t>
        <w:br/>
        <w:t>232 Әлім Қайсар</w:t>
        <w:br/>
        <w:t>“лыгусеее&gt;----------------............аа.аа. аа... а... ааа.а.ла. ааа... а. ла. ла. ла...</w:t>
        <w:br/>
        <w:t>лып жүргендей кейбірінін. Бірақ біразы көндігіп алды.</w:t>
        <w:br/>
        <w:t>Қалай дегенмен де Астана болғалы алтыншы қысты баста-</w:t>
        <w:br/>
        <w:t>рынан өткеріп үлгерді емес пе.</w:t>
        <w:br/>
        <w:t>Иә, шуақты күндерді сағынып жүргенімде, Сізден қаба-</w:t>
        <w:br/>
        <w:t>тынан екі хаталып, жан рахатына бәлендім. Біреуі 12.03.2003</w:t>
        <w:br/>
        <w:t>ж, екіншісі 3.04.2003 жылы жазылған. Осынау жұптанған</w:t>
        <w:br/>
        <w:t>хаттарыныз бір конверттің ішінен шықты. Және де біраз</w:t>
        <w:br/>
        <w:t>құжаттарды қоса салып жіберген екенсіз. Мен үшін солардың</w:t>
        <w:br/>
        <w:t>әрқайсысы өте қымбат дүниелер. “Семей таңы” тазетінің</w:t>
        <w:br/>
        <w:t>сұрақтарына жауабыңыз, осы басылымда жарияланған</w:t>
      </w:r>
    </w:p>
    <w:p>
      <w:r>
        <w:t>“Баян Сұлуғаарналған монологыңыз” (10.12.2002 ж.), 8 Нау-</w:t>
        <w:br/>
        <w:t>рыз мерекесіне байланысты Қазақ радиосының үш сұрағына</w:t>
        <w:br/>
        <w:t>қайтарған жауабыңыз, Мәулен Оңласынов, Арай Сәтиева</w:t>
        <w:br/>
        <w:t>секілдіоқырмандарыңыздың жыр- шашулары, Батыс Қазақ-</w:t>
        <w:br/>
        <w:t>стан облысының әкімі Қырымбек Көшербаевтың Наурыз</w:t>
        <w:br/>
        <w:t>мейрамымен құттықтауы, т.б. құжаттар терең мәнділігімен</w:t>
        <w:br/>
        <w:t>көңілге түрлі ой салады. Сізге деген ыстықілтипаттан өзім де</w:t>
        <w:br/>
        <w:t>жылынып сала бергенімді сезетіндеймін.”</w:t>
        <w:br/>
        <w:t>Хатымның мәтіні осы жерден кілт үзілді. Сол үзілген</w:t>
        <w:br/>
        <w:t>жерінен арағаекі жарым ай түскенде -- 19 маусымда қайыра</w:t>
        <w:br/>
        <w:t>жалғап отырған жайым бар. Себебі еңбек демалысынан ке-</w:t>
        <w:br/>
        <w:t>шегі күні оралған едім. Демалысқа 23 сәуірде шыққаным-</w:t>
        <w:br/>
        <w:t>мен, оның ортатұсындатыныс жолымның дімкәсі асқынып,</w:t>
        <w:br/>
        <w:t>ұш аптадай сырқаттанып тұрдым. Сөйтіп, демалыс мерзімі</w:t>
        <w:br/>
        <w:t>ұзарып кетті. Енді Сіздің хатыңызбен қауышқан 5 сәуірден</w:t>
        <w:br/>
        <w:t>кейінгі, яғни 23 сәуірге дейінгі 18 күнімді “ақтап” алайын.</w:t>
        <w:br/>
        <w:t>Бұл кезең мен үшін өте бір жайсыздау уақыт болды. Еш</w:t>
        <w:br/>
        <w:t>нәрсеге мойыным жар бермей, селқос, шаршаңқы, тіпті</w:t>
        <w:br/>
        <w:t>түңіліңкі күйде әлденеден баз кешкендей көңілсіз жүрдім.</w:t>
        <w:br/>
        <w:t>Көңіл әлденегеалан, осы, не бітіріп жүрмін дегендей дүдәмал</w:t>
        <w:br/>
        <w:t>сауал көкейдітепкілейді де тұрады.</w:t>
        <w:br/>
        <w:t>Өзіңізге салып жіберген “Міржақыптың оралуы. Возвра-</w:t>
        <w:br/>
        <w:t>шение из небытия” деп аталатын кітабыма білдірген Сіздің</w:t>
        <w:br/>
        <w:t>жылы лебізіңізді ести тұрып, қанағатқа бөленейін десем де,</w:t>
        <w:br/>
        <w:t>болмысым бұлт торлағандай бұлыңғырлықтан айықса ше?</w:t>
        <w:br/>
        <w:t>Міржақып туралы сүйекті дүниемді қашан туғызамын деп,</w:t>
        <w:br/>
        <w:t>санасергелдеңіне түсемін. Міржақып ақталғаннан бергі 15</w:t>
        <w:br/>
        <w:t>жыл төңірегінде жиыстырған бай материалдар жиынтығы</w:t>
        <w:br/>
        <w:t>244 Әлім Қайсар</w:t>
        <w:br/>
        <w:t>леуге ----------------.-............... 2... 2...</w:t>
        <w:br/>
        <w:t>ұстайтын. Өйткені ол айғырдай азынаған еркек солдаттар-</w:t>
        <w:br/>
        <w:t>дың ортасында жүрді. Оларға титтей босаңдық жасасаң:</w:t>
        <w:br/>
        <w:t>жыласаң, күлсең, сумақай қолдарын сарт еткізіп қағып</w:t>
        <w:br/>
        <w:t>жібермесең - ұтыласың. Сондықтан да Мәншүк ылғи ернін</w:t>
        <w:br/>
        <w:t>жымқырып, қабағын қатуландырып жүретін. Қылжақ</w:t>
        <w:br/>
        <w:t>сөздерге жол бермейтін.</w:t>
        <w:br/>
        <w:t>-- Тоқтат!-- деп тойтарып тастайтын.</w:t>
        <w:br/>
        <w:t>Әйел: әйелдер батальонында немесе әйелдер ротасында,</w:t>
        <w:br/>
        <w:t>тіпті әйелдер отделениесінде қызмет етсе - ғанибет қой! Ал</w:t>
        <w:br/>
        <w:t>бүкіл бір батальон еркектің інінде жалғыз әйел болу кандай</w:t>
        <w:br/>
        <w:t>қиын десеңші! Қиынның қиыны!</w:t>
        <w:br/>
        <w:t>ҚКасындаеркектер каптап жүргенде олармен жарыса түзге</w:t>
        <w:br/>
        <w:t>де отыра алмайсың. Еркектермен бірге моншаға да түсе ал-</w:t>
        <w:br/>
        <w:t>майсың. Түнде шешініп, еркектермен бірге жерүйде жата ал-</w:t>
        <w:br/>
        <w:t>майсың. “Қыз ғой” деп қамқорлық жасау орнына, оңаша</w:t>
        <w:br/>
        <w:t>жерде оқыранып шыға келетін де еркектер бар.</w:t>
        <w:br/>
        <w:t>Осының бәрінен өзіңді аман сақтап шығу үшін қаншама</w:t>
        <w:br/>
        <w:t>күш, қайрат, жігер жұмсау керек! Шыдамасаң, қарныңды</w:t>
        <w:br/>
        <w:t>қампитып, қара бет болып елге қайтасың. Отан қорғаймын</w:t>
        <w:br/>
        <w:t>деп келген адал ниетің, патриоттығың -- бәрі адыра қалады.</w:t>
        <w:br/>
        <w:t>Мінеки, Мәншүк қандай қиыншылықтарды бастан кешті</w:t>
        <w:br/>
        <w:t>десенші! Мұндай қиындықты жене алмай, “майдан тоқал”</w:t>
        <w:br/>
        <w:t>(ППЖ-полевая походная жена) болып кеткен әйелдер қаншама!</w:t>
      </w:r>
    </w:p>
    <w:p>
      <w:r>
        <w:t>Мәншүкке жан ашырлық көрсеткен жақсы азаматтар да</w:t>
        <w:br/>
        <w:t>болды. Ол штабтағы қызметін тастап, пулемет батальонына</w:t>
        <w:br/>
        <w:t>келгенде пулемет батальоны командирінің орынбасары ка-</w:t>
        <w:br/>
        <w:t>питан Қалисар Қабдуллинов пен батальон штабының бас-</w:t>
        <w:br/>
        <w:t>тығы Қақабай Сүлейменов екеуі Мәншүкке ағалық қамкор-</w:t>
        <w:br/>
        <w:t>лық жасады. Оны солдаттармен бірге жатқызбай, өздерінің</w:t>
        <w:br/>
        <w:t>командирлік жеке жерүйіне (землянка) жатқызды. Жерүйдің</w:t>
        <w:br/>
        <w:t>бір бұрышын Мәншүкке беріп, оның жер төсегінің алдына</w:t>
        <w:br/>
        <w:t>плаш-палаткадан шымылдық құрып берді. Екеуі Мәншүкті</w:t>
        <w:br/>
        <w:t>туған ағасындай аялады.</w:t>
        <w:br/>
        <w:t>Мәншүктің екі сөзі әлі күнге дейін құлағымнан кетпейді.</w:t>
        <w:br/>
        <w:t>Бір жолы ол:</w:t>
        <w:br/>
        <w:t>-- Шіркін-ай, жауды тезірек жеңіп, Алматыға барсам-ау,</w:t>
        <w:br/>
        <w:t>Алатауды көрсем-ау! Егер қаладан үй тимесе, Тастақтың</w:t>
        <w:br/>
        <w:t>Махаббат жыршысы 241</w:t>
        <w:br/>
        <w:t>ғ------а- а аа а ал а а а тата сет”</w:t>
        <w:br/>
        <w:t>9) Облыстық “Оңтүстік Қазақстан” газетінің 27 шілде</w:t>
        <w:br/>
        <w:t>күнгі нөмірінде басылған Шымкент қаласындағы М.Әуезов</w:t>
        <w:br/>
        <w:t>атындағы Мемлекеттік университет ұстазы Қарлығаш Нұ-</w:t>
        <w:br/>
        <w:t>рымованың “Адалдық пен махаббат жыршысы” деген мен</w:t>
        <w:br/>
        <w:t>туралы, менің “Махаббат, қызық мол жылдар” романым</w:t>
        <w:br/>
        <w:t>жайындағы мақаласы.</w:t>
        <w:br/>
        <w:t>Бұл авторда бір көрген кісім ғана. Анада (маусым айын-</w:t>
        <w:br/>
        <w:t>да) Сарыағаштағы “Арман” санаторийінде жатқанымда</w:t>
        <w:br/>
        <w:t>Шымкенттегі М.О.Әуезов атындағы мемлекеттікуниверси-</w:t>
        <w:br/>
        <w:t>тет филология факультетінің деканы Болат Тілеубердиев</w:t>
        <w:br/>
        <w:t>бастаған 7-8 ұстаз арнайы келіп, менімен сәлемдесіп кеткен.</w:t>
        <w:br/>
        <w:t>Бұл мақаланы жазған Қарлығаш солардың бірі екен.</w:t>
        <w:br/>
        <w:t>10) Менің “Махаббат, қызық мол жылдар” романымда</w:t>
        <w:br/>
        <w:t>Зайкүл деген кейіпкер бар. Сәл жеңілтектігі болмаса, жаны</w:t>
        <w:br/>
        <w:t>жақсы қазақ қыздарының бірі. Сол кейіпкерімнің прототипі</w:t>
        <w:br/>
        <w:t>Шымкент қаласында тұратын ұстаз Күлзай Смағұлованың</w:t>
        <w:br/>
        <w:t>қайтыс болғанын естігеннен кейін балаларына жіберген</w:t>
        <w:br/>
        <w:t>көңіл айту хатым. Хаттың бас жағы осы хатты марқұмның</w:t>
        <w:br/>
        <w:t>отбасына жеткіздіріп беруді өтініп, Оңтүстік Қазақстан об-</w:t>
        <w:br/>
        <w:t>лысының әкімі Болат Жылқышиевке жолданған.</w:t>
        <w:br/>
        <w:t>11) Марқұм жазушы Жекен Жұмахановтың 90 жылдығы-</w:t>
        <w:br/>
        <w:t>на байланысты “Казахстанская правда” газетінің тілшісі</w:t>
        <w:br/>
        <w:t>Раушан Шүлембаева менімен екі сағат сөйлесіп, естелік-ин-</w:t>
        <w:br/>
        <w:t>тервью алып кеткен еді. Артынан редакцияға сол интервью-</w:t>
        <w:br/>
        <w:t>ге байланысты факспен жіберген қосымшам.</w:t>
        <w:br/>
        <w:t>12) Жазушы Қайсар Әлімның “Сырбай мен Ғафу” деген</w:t>
        <w:br/>
        <w:t>кітабын оқу үстінде туған ойларым. Тақырыбы “Достық ту-</w:t>
        <w:br/>
        <w:t>ралы толғаныс”. Көлемі 12 бет. Міне, осылар. Басқа айтар</w:t>
        <w:br/>
        <w:t>ештеңе жоқ.</w:t>
        <w:br/>
        <w:t>Сау-сәлемет, бақытты, баспаналы болуларыңызға тілек-</w:t>
        <w:br/>
        <w:t>теспін.</w:t>
        <w:br/>
        <w:t>Зор құрметпен, ағаларың Әз.НҰРШАЙЫҚОВ.</w:t>
      </w:r>
    </w:p>
    <w:p>
      <w:r>
        <w:t>5.08.2003 ж.</w:t>
        <w:br/>
        <w:t>Алматы;</w:t>
        <w:br/>
        <w:t>16-75</w:t>
        <w:br/>
        <w:t>- Махаббат жыршысы 243</w:t>
        <w:br/>
        <w:t>ананы наннан аны ланатын анатты аанаааақ....&gt;,&lt;.- сүй</w:t>
        <w:br/>
        <w:t>Осылай ойлаған батальон орнынан көтерілді. “Ура!” деп</w:t>
        <w:br/>
        <w:t>батыл қыздың соңынан ілесті.</w:t>
        <w:br/>
        <w:t>Батальон жау траншеясына жетті. Бірінші болып тран-</w:t>
        <w:br/>
        <w:t>шеяға Әлия қарғыды... Немістер бүкеңдеп қашып барады.</w:t>
        <w:br/>
        <w:t>Әлия автоматымен алдын жайпап келеді. Траншея бұрылы-</w:t>
        <w:br/>
        <w:t>сында ирелеңдеген бір неміс офицері Әлияға қарсы келіп</w:t>
        <w:br/>
        <w:t>қалды. Ол пистолетін Әлияға кезеді. Екеуіде шүріппені ба-</w:t>
        <w:br/>
        <w:t>сып үлгерді. Екеуі де құлап түсті.</w:t>
        <w:br/>
        <w:t>Міне, Әлия осылай өлді. Ол оған дейін снайперлік вин-</w:t>
        <w:br/>
        <w:t>товкадан 42 фашистің көзін жойған еді. Траншея ішінде де</w:t>
        <w:br/>
        <w:t>бірсыпырасын жайратты... Ең бастысы Әлия оқ астында</w:t>
        <w:br/>
        <w:t>қырылуға айналған батальонды ұран тастап орнынан кө-</w:t>
        <w:br/>
        <w:t>терді. 700 жауынгерді қырылудан аман алып қалды.</w:t>
        <w:br/>
        <w:t>Әлиядай болу үшін әр қыздың жаны таза, жүрегі жалын-</w:t>
        <w:br/>
        <w:t>ды, ерінбейтін еңбекшіл, қиындыққа шыдамды шарболат</w:t>
        <w:br/>
        <w:t>болуы керек. Атақты “Әлия” әнін Роза Рымбаева шырқа-</w:t>
        <w:br/>
        <w:t>ғанда менің көзіме жас келеді. Жылаймын. Ал “Әлия” әні</w:t>
        <w:br/>
        <w:t>Әлия атындағы мектептің гимні-әнұраны болуы керек.</w:t>
        <w:br/>
        <w:t>Мемлекеттік гимн сияқты. Мектеп те - кішкентай мемле-</w:t>
        <w:br/>
        <w:t>кет. Бұл мектепте өтетін үлкен, салтанатты жиындар “Әлия”</w:t>
        <w:br/>
        <w:t>әнімен басталып, “Әлия” әнімен аяқталуы керек. Бұл ән</w:t>
        <w:br/>
        <w:t>жігерлендіреді, желпіндіреді, жаныңды жалындатып, жүре-</w:t>
        <w:br/>
        <w:t>гіңді жұлқынтады... Әлияның рухын тыңдаушылардың</w:t>
        <w:br/>
        <w:t>төбесінде қалықтатып, кеудесін кернейді. Ол әнді тік тұрып</w:t>
        <w:br/>
        <w:t>тындау керек! Тік тұрып!</w:t>
        <w:br/>
        <w:t>Бұл сұраққа жауабым, Әлияға берер бағам осы!</w:t>
        <w:br/>
        <w:t>2 сұрақ:</w:t>
        <w:br/>
        <w:t>-- Мәншүктің кейінгі ұрпаққа үлгі болар қандай қасиетін</w:t>
        <w:br/>
        <w:t>айрықшалатар едіңіз?</w:t>
        <w:br/>
        <w:t>- Мен Мәншүкті майданда бірнеше рет көрдім. Сөй-</w:t>
        <w:br/>
        <w:t>дестім. Айтқан әнін тыңдадым.</w:t>
        <w:br/>
        <w:t>Жақсының қасиетін айту қиын. “Жақсы” деген сөз ал-</w:t>
        <w:br/>
        <w:t>тын сандық сияқты. Алтын сандықтың кілтін тауып ашып,</w:t>
        <w:br/>
        <w:t>ішіндегі асыл жиһазды ақтара білу екінің бірінің қолынан</w:t>
        <w:br/>
        <w:t>келебермейді. Сондай асыл қасиеттерін айтып жеткізу қиын</w:t>
        <w:br/>
        <w:t>жақсымыздың бірі - Мәншүк.</w:t>
        <w:br/>
        <w:t>Ең алдымен айтарым: Мәншүктің әйел табиғатына тән</w:t>
        <w:br/>
        <w:t>босаңдығы жоқ еді. Босандық сезімдердің бәрін бұғаулап</w:t>
        <w:br/>
        <w:t>246 Әлім Қайсар</w:t>
      </w:r>
    </w:p>
    <w:p>
      <w:r>
        <w:t>талеғусиғт&gt;----------------..... 2.32... 3.3.33...</w:t>
        <w:br/>
        <w:t>Ұстаздардың екінші түрі -- жазушылар, композиторлар</w:t>
        <w:br/>
        <w:t>және суретшілер. Бұлар ресми емес ұстаздар. Өйткені олар-</w:t>
        <w:br/>
        <w:t>дыңарнаулы дипломдары жоқ. Ал Әуезов екі мәрте ұстаз еді.</w:t>
        <w:br/>
        <w:t>Бірінші, жазушылығымен миллиондаған оқырмандарды</w:t>
        <w:br/>
        <w:t>тәрбиелейді. Екінші өмір бойы университетте сабақ беріп</w:t>
        <w:br/>
        <w:t>жүздеген, анықтай айтқанда 10 мың шамалы студенттерге өз</w:t>
        <w:br/>
        <w:t>аузынан лекция тыңдатты. Олардың бәрін, бақытты етті.</w:t>
        <w:br/>
        <w:t>Мұқаңның өз аузынан лекция тыңдап, бақытты болған-</w:t>
        <w:br/>
        <w:t>дардың бірі мен едім. Мен Ұлы Отан соғысы біткеннен кейін,</w:t>
        <w:br/>
        <w:t>1945 жылдың аяғына қарай әскерден босадым. Туған жеріме</w:t>
        <w:br/>
        <w:t>де бармастан, әскерден қайтқандар эшелонынан түсіп</w:t>
        <w:br/>
        <w:t>қалып, қазіргі әл-Фараби атындағы университетке оқуға</w:t>
        <w:br/>
        <w:t>түстім. Филология факультетінің 2-ші курсына қабылдан-</w:t>
        <w:br/>
        <w:t>дым. Әуезов дәрістерін тыңдадым.</w:t>
        <w:br/>
        <w:t>Бір жолы ол кісіге ішіне нан, оқ, граната салып арқалап</w:t>
        <w:br/>
        <w:t>жүретін солдат қапшығына “Абай” романын (1942) қосып, со-</w:t>
        <w:br/>
        <w:t>ғыс бойы сақтап келген сол кітаптың тамтығын тапсырдым.</w:t>
        <w:br/>
        <w:t>Ол кісі соғыстан келген жаралы солдаттай боп, кейбір</w:t>
        <w:br/>
        <w:t>беттері жыртылған, әр бетінен оқ-дәрісінің (порох) иісі</w:t>
        <w:br/>
        <w:t>мүңкіген, мұқабасы мыж-мыж болып майысқан өз кітабын</w:t>
        <w:br/>
        <w:t>қуана көкірегіне қысты. Содан соң:</w:t>
        <w:br/>
        <w:t>-- Пәлі, мен бұл соғысқа анау Эренбург, Фадеев, Шолохов</w:t>
        <w:br/>
        <w:t>сияқты барып, өз көзіммен көре алмағанына, оған өз</w:t>
        <w:br/>
        <w:t>үйімнен мылтықұстаған ешкім қатыса алмағанына өкінуші</w:t>
        <w:br/>
        <w:t>едім. Сөйтсем біздің үйден соғысқа қатысқан адамдар бар</w:t>
        <w:br/>
        <w:t>екен ғой! Олар: Абай мен Тоғжан екен ғой! - деп көзі жасау-</w:t>
        <w:br/>
        <w:t>рап,тебіренгенін көрдім.</w:t>
        <w:br/>
        <w:t>Бұдан кейін, 1958 жылы Мұхаң Павлодарға келгенде ол</w:t>
        <w:br/>
        <w:t>кісіге атқосшы болып, бес күн қасында болдым. Атақты</w:t>
        <w:br/>
        <w:t>Баянауыл ауданын аралаттым. Артынан “Әуезовтің Кереку-</w:t>
        <w:br/>
        <w:t>ге келуі” деген атпен үлкен естелік жаздым. Очерк-естелік.</w:t>
        <w:br/>
        <w:t>Адам бақытты бағалай білмейді. Адамның әр күні - ба-</w:t>
        <w:br/>
        <w:t>қыт. Оның ішінде Әуезов сиякты даналармен кездесу -</w:t>
        <w:br/>
        <w:t>ерекше бақыт. Мен Әуезовтен лекция тындаған күндерімді,</w:t>
        <w:br/>
        <w:t>одан кейін ол кісімен Керекуде бес күн болғанымды өмірде</w:t>
        <w:br/>
        <w:t>өзіме тиген үлкен бақытдеп білемін.</w:t>
        <w:br/>
        <w:t>Асұрақ:</w:t>
        <w:br/>
        <w:t>-- Кербез ағайдың прототипі кім?</w:t>
        <w:br/>
        <w:t>Махаббат жыршысы 247</w:t>
        <w:br/>
        <w:t>ЗЕН ЕЕНЕЕЕРЕНЕЕЕЕЕНЕЕ СЕКЕ СЛЕТ ЕКЕКЕЕЕК ЕН ас Е-..72&lt;-.-</w:t>
        <w:br/>
        <w:t>-- Университетте бізге қазақ әдебиетінен сабақ берген,</w:t>
        <w:br/>
        <w:t>ғылым кандидаты, доцент Белгібай Шалабаевдеген кісі. Ол</w:t>
        <w:br/>
        <w:t>кісі өте мақтаншақ, өзін мақтай бергенді жаны жақсы</w:t>
        <w:br/>
        <w:t>көретін, өзін өзгеден биік санайтын кісі еді. Дайын әдеби</w:t>
        <w:br/>
        <w:t>образ болатын. Мен ол кісінің атын өзгертіп, романға сол</w:t>
        <w:br/>
        <w:t>қалпында көшіре салдым.</w:t>
        <w:br/>
        <w:t>5 сұрақ:</w:t>
        <w:br/>
        <w:t>-- Өміріңізде әсер етіп, айрықша есте қалған ұстазыңыз</w:t>
      </w:r>
    </w:p>
    <w:p>
      <w:r>
        <w:t>кім?</w:t>
        <w:br/>
        <w:t>--.Жазушы Мұқан Иманжанов. Ол кісіменің Павлодар-</w:t>
        <w:br/>
        <w:t>дан жіберген очерктерімді Алматы газет-журналдарына жа-</w:t>
        <w:br/>
        <w:t>риялатып отырды. Артынан сол очерктерді өзақшасынама-</w:t>
        <w:br/>
        <w:t>шинкаға бастырып, жинақетіп баспаға ұсынды. “Алыстағы</w:t>
        <w:br/>
        <w:t>ауданда” деген тұнғыш очерктер жинағым сол кісінің көме-</w:t>
        <w:br/>
        <w:t>тімен жарыққа шықты. Ол кітап жарыққа шыққаннан кейін</w:t>
        <w:br/>
        <w:t>Мұқанның өзі және қазіргі академик Серік Қирабаев екеуі</w:t>
        <w:br/>
        <w:t>кепілдеме (рекомендация) беріп, мені Қазақстан Жазушы-</w:t>
        <w:br/>
        <w:t>лар одағына мүшелікке алдырды. Сөйтіп, Мұқан марқұм ме-</w:t>
        <w:br/>
        <w:t>ні қолымнан жетектеп әкеліп, ақыл, ой ордасы -- Жазушы-</w:t>
        <w:br/>
        <w:t>лар одағының табалдырығынан аттатты.</w:t>
        <w:br/>
        <w:t>Ол кісідей жас талантқа қамқор жазушы жоқ бұл күнде.</w:t>
        <w:br/>
        <w:t>Егер менің өмір жолымда Мұқан Иманжановтай кеңпейілді</w:t>
        <w:br/>
        <w:t>дана адам кездеспесе, көптеген облыстық газет редакторла-</w:t>
        <w:br/>
        <w:t>рының бірі болып, облыста қалып, атым ұмытылатын еді.</w:t>
        <w:br/>
        <w:t>Бүгін сіздер сияқты тамаша адамдар алдында сөйлеп тұрма-</w:t>
        <w:br/>
        <w:t>уым ықтимал еді.</w:t>
        <w:br/>
        <w:t>Ол кісі 1958 жылы өмірден өтті. Мен ол кісіні ешқашан</w:t>
        <w:br/>
        <w:t>ұмытқаным жоқ. Ұмытпағандықтан да, ол кісіге арнап, “Ка-</w:t>
        <w:br/>
        <w:t>ламгер және оның достары” деген эпистолярлық роман жаз-</w:t>
        <w:br/>
        <w:t>дым. Ол роман Нұртай Сабильянов сияқты асыл азаматтың</w:t>
        <w:br/>
        <w:t>демеушілік көмегімен 2000 жылы жарыққа шықты... Нұртай</w:t>
        <w:br/>
        <w:t>бауырыма мың рахмет.</w:t>
        <w:br/>
        <w:t>Ал, бұдан бұрын, 1970 жылы жарияланған “Махаббат,</w:t>
        <w:br/>
        <w:t>қызық мол жылдар” деген тұңғыш романымды Мұқан</w:t>
        <w:br/>
        <w:t>Иманжановқа арнадым. Ұмытпасаңыздар сол кітаптың</w:t>
        <w:br/>
        <w:t>бірінші бетінің ең жоғары жағында петитпен басылған менің</w:t>
        <w:br/>
        <w:t>арнау сөзім бар.</w:t>
        <w:br/>
        <w:t>Махаббат жыршысы 261</w:t>
        <w:br/>
        <w:t>-т------------------.....-........-. ..............................................................рг уы</w:t>
        <w:br/>
        <w:t>26сұрақ:</w:t>
        <w:br/>
        <w:t>-- Бауыржан атаның әскери тойын басқарған Қаллекей</w:t>
        <w:br/>
        <w:t>туралы неайтар едіңіз?</w:t>
        <w:br/>
        <w:t>-- Театр сахнасынан көрдім. Тұлғалы тамаша артист.</w:t>
        <w:br/>
        <w:t>Құйып қойғандай Абайдың өзідерлік сом алтын сияқты кісі</w:t>
        <w:br/>
        <w:t>еді. Жанына жақындап көргенім жоқ. Баукеңнің (Момышұ-</w:t>
        <w:br/>
        <w:t>лының) “Қалыбек аға” деген мынадай өлеңі бар:</w:t>
        <w:br/>
        <w:t>Ассалаумалейкум Калыбекке,</w:t>
        <w:br/>
        <w:t>Ағасыз жан жүрегін қиған көпке.</w:t>
        <w:br/>
        <w:t>Хатыңыз он алты жол келіптиді,</w:t>
        <w:br/>
        <w:t>Майдандағы баурыңа -- жүрген шетте.</w:t>
        <w:br/>
        <w:t>Қуанып хатыңызға кеттім жайнап,</w:t>
        <w:br/>
        <w:t>Ішімнен айттым алғыс ағатайлап,</w:t>
        <w:br/>
        <w:t>Дұшпанмен жағаласып жүрген кезде,</w:t>
        <w:br/>
        <w:t>Жалғыз сөз бауырым деген үлкен қайрат.</w:t>
        <w:br/>
        <w:t>Ежелденертілегі, елтілегі,</w:t>
        <w:br/>
        <w:t>Адал ұл ербоптуса ел тірегі.</w:t>
        <w:br/>
        <w:t>Қол жайып шын ниетпен берген бата,</w:t>
      </w:r>
    </w:p>
    <w:p>
      <w:r>
        <w:t>Шаршаған жауынгерге- бел тірегі.</w:t>
        <w:br/>
        <w:t>27 сұрақ:</w:t>
        <w:br/>
        <w:t>-- Қазіргі жас жазушылардың жазғанына көңіліңіз тола</w:t>
        <w:br/>
        <w:t>ма? Өзіңіз үміт артар қандай жас жазушыларды атар едіңіз?</w:t>
        <w:br/>
        <w:t>-- Жас жазушылардың кітаптары шықпай жатыр. Шық-</w:t>
        <w:br/>
        <w:t>қандарын алуға ақша керек. Оны оқитын көз керек. Көзің</w:t>
        <w:br/>
        <w:t>көрсе, көңіл керек. Көңілің соқса - уақыт керек. Мұның</w:t>
        <w:br/>
        <w:t>бәрі қарт кісіден табыла бере ме? Қартадам табиғи байлық-</w:t>
        <w:br/>
        <w:t>тың бәрінен айрылған тақыр кедей емес пе? Кедейдің қолы</w:t>
        <w:br/>
        <w:t>неге жетеді?</w:t>
        <w:br/>
        <w:t>28 сұрақ:</w:t>
        <w:br/>
        <w:t>- Театр қойылымдары ішіндегі соңғы кездегі қандай</w:t>
        <w:br/>
        <w:t>туындыларға жоғары баға берер едіңіз? Соғыстақырыбына</w:t>
        <w:br/>
        <w:t>пьеса жазбайсыз ба?</w:t>
        <w:br/>
        <w:t>264 Әлім Қайсар</w:t>
        <w:br/>
        <w:t>жоқ. Мектеп ұжымының маған қоятын сұрақтарын компью-</w:t>
        <w:br/>
        <w:t>терге басып әкеліп, қолыма ұстатты... Бұдан артық мәдениет,</w:t>
        <w:br/>
        <w:t>бола ма? Мәдениет есімді мәдениеттідиректорға мың рахмет</w:t>
        <w:br/>
        <w:t>дегім келеді!</w:t>
        <w:br/>
        <w:t>Осы кездесуге келіп отырған аудан, облыс азаматтарына,</w:t>
        <w:br/>
        <w:t>газет қызметкерлеріне тегіс шын жүректен алғыс айтамын.</w:t>
        <w:br/>
        <w:t>Жетпей жатқан жерлерім болса, кешірім сұраймын.</w:t>
        <w:br/>
        <w:t>Үшінші сөзім - осы мектептің мұражайына арнап, жоға-</w:t>
        <w:br/>
        <w:t>рыда айтылған: Нұртай шығарып беріп, үйімде үйіліп жат-</w:t>
        <w:br/>
        <w:t>қан “Өмір өрнектерінің” бір данасын тарту етуге әкелдім.</w:t>
        <w:br/>
        <w:t>Оның бірінші бетіне жапсырған мынадай автографым бар.</w:t>
        <w:br/>
        <w:t>Соны оқып берейін. Содан соң ақы берсеңіздер де сөйле-</w:t>
        <w:br/>
        <w:t>меймін. Осы тамаша кездесуді ұйымдастырған республика-</w:t>
        <w:br/>
        <w:t>ның атақты фото-суретшісі, ардагер азамат, журналистика</w:t>
        <w:br/>
        <w:t>саласында ерен еңбек етіп келе жатқан қарапайым қайрат-</w:t>
        <w:br/>
        <w:t>кер Нұрғожа Жұбановқа ағалық алғыс айтамын.</w:t>
        <w:br/>
        <w:t>Мені осы кездесуге ертіп келіп, кездесуді видеокамераға</w:t>
        <w:br/>
        <w:t>түсірген немерем Әлияғада өте ризалық білдіремін.</w:t>
        <w:br/>
        <w:t>жжж</w:t>
        <w:br/>
        <w:t>Автограф</w:t>
        <w:br/>
        <w:t>Қарасай ауданындағы (Алматы облысы) Әлия Молдағұлова</w:t>
        <w:br/>
        <w:t>атындағы орта мектеп ұжымына</w:t>
        <w:br/>
        <w:t>Қыздар! Сау болыңдар. Сақ болындар. Пәк болыңдар.</w:t>
        <w:br/>
        <w:t>Пәктік -- қалыңдықтың ең қымбат жасауы. Жасауынан ай-</w:t>
        <w:br/>
        <w:t>рылған қыздың қадірітөмен болады. Содан кейін жалынды</w:t>
        <w:br/>
        <w:t>жар, жақсы ана, ардақты әже болындар!</w:t>
        <w:br/>
        <w:t>Ұлдар! Бар болындар. Бақытты болындар, Ең басты бақыт--</w:t>
        <w:br/>
        <w:t>жақсы жартабу! Қыздарды құрметтендер: аялаңдар, ардақ-</w:t>
        <w:br/>
        <w:t>таңдар, зорламаңдар, қорламаңдар. Өз анаңды қандай кұр-</w:t>
        <w:br/>
        <w:t>меттесең, қыздарды дасондай сыйла!</w:t>
        <w:br/>
        <w:t>Ұлдар мен қызар! Өздеріңе білім берген ұстаздарынды</w:t>
      </w:r>
    </w:p>
    <w:p>
      <w:r>
        <w:t>әкелеріңдей, шешелеріндей көріп, құрметтеңдер. Өз жетіата-</w:t>
        <w:br/>
        <w:t>248 Әлім Қайсар</w:t>
        <w:br/>
        <w:t>Досдеген, достықдеген осы болар.</w:t>
        <w:br/>
        <w:t>Ұстаздарды ұмытпау керек. Мен “Егемен Қазақстанда”</w:t>
        <w:br/>
        <w:t>жарияланған бір мақаламда бірінші кластан бастап, универ-</w:t>
        <w:br/>
        <w:t>ситет бітіргенге дейінгі ресми ұстаздарымның кімдер болға-</w:t>
        <w:br/>
        <w:t>нын айтқанмын. Ал айрықша ғана емес, мәңгі есімде қалған</w:t>
        <w:br/>
        <w:t>әдеби ұстазым Мұқан Иманжановекенін сіздердің алдары-</w:t>
        <w:br/>
        <w:t>ңыздаатап айтуды өзіме үлкен мәртебе көремін!</w:t>
        <w:br/>
        <w:t>6 сұрақ:</w:t>
        <w:br/>
        <w:t>- Өмірде қиналған кезіңіз болды ма? Қиындыққа төзе</w:t>
        <w:br/>
        <w:t>білу дегенді бір сөзбен қалай айтар едіңіз?</w:t>
        <w:br/>
        <w:t>-- Көп қой. Ұлы Отан соғысына қатысқан 940 күнде күн</w:t>
        <w:br/>
        <w:t>сайын қиналыста болдым. Соғыстан соң университет біті-</w:t>
        <w:br/>
        <w:t>ріп, қызметке кіріскеннен кейін 3 жыл бойы пәтерала алмай,</w:t>
        <w:br/>
        <w:t>жас келіншегімді жетелеп, жас балаларымды арқалап, Ал-</w:t>
        <w:br/>
        <w:t>маты көшелерін кезіп, жалдайтын пәтер іздеп жүрген</w:t>
        <w:br/>
        <w:t>күндерде қиналдым.</w:t>
        <w:br/>
        <w:t>1960 жылдардың бас шағында, “Қазақ әдебиеті” газетінің</w:t>
        <w:br/>
        <w:t>бас редакторы болған кезімде, топшыл, жікшіл жазушылар-</w:t>
        <w:br/>
        <w:t>дың сойылын соқпағаным үшін жазықсыз қызметімнен бо-</w:t>
        <w:br/>
        <w:t>сатылып, Қазақстан Компартиясы Орталық Комитетінің</w:t>
        <w:br/>
        <w:t>секретариатында мені партиядан шығару туралы ұсыныс</w:t>
        <w:br/>
        <w:t>жасалып, тағдырым таразыға түскен күндерде қиналдым. Ал</w:t>
        <w:br/>
        <w:t>бұл сұрақтың: “Қиындыққа төзе білу дегенді бір сөзбен қа-</w:t>
        <w:br/>
        <w:t>лай айтар едіңіз?” деген бөлігіне келсем, оған бір сөзбен айта</w:t>
        <w:br/>
        <w:t>алмаймын. Төрт сөзбен айтуыма болады. Ол: “Сабыртүбі-</w:t>
        <w:br/>
        <w:t>сары алтын” деген сөздер.</w:t>
        <w:br/>
        <w:t>7 сұрақ:</w:t>
        <w:br/>
        <w:t>- Сіз жарыңызбен жарты ғасырдан астам ғұмыр кешіп-</w:t>
        <w:br/>
        <w:t>сіз. Көзіндей ғып сақинасын тағып, сезімін үкілеп ұстаған</w:t>
        <w:br/>
        <w:t>Естайдың махаббаты мен өз сезіміңізді салыстыра алар ма</w:t>
        <w:br/>
        <w:t>едіңіз?</w:t>
        <w:br/>
        <w:t>-- Жүректегі сезімді салыстыруға болады. Бірақ, сол се-</w:t>
        <w:br/>
        <w:t>зімді мұра етіп халыққа қалдыру жағынан Естайға ілесе ал-</w:t>
        <w:br/>
        <w:t>маймын бадеп қорқамын. Өйткені Естай - әрі ақын, әріәнші,</w:t>
        <w:br/>
        <w:t>әрі композитор. Ол кісі “Қорлан” деген өлең жазып, оған ән</w:t>
        <w:br/>
        <w:t>шығарды, оны өзі орындады. Бұл ән қазақ халқының құлағы-</w:t>
        <w:br/>
        <w:t>Махаббат жыршысы 249</w:t>
        <w:br/>
        <w:t>Ілиннннакиккакккккккккккккккккккккккккккккккккккккккиккккккккккикинкккккккктынты. &gt;1&lt;..-</w:t>
        <w:br/>
        <w:t>накіріп, жүрегіне сіңіп кетті. Радиодан күні бүгінге дейін ай-</w:t>
        <w:br/>
        <w:t>тылады. Жер-жердегі ойын-сауықтарда шырқалады. Бір</w:t>
        <w:br/>
        <w:t>ғасыр шырқалып келді. Талайғасыр шырқала береді.</w:t>
        <w:br/>
        <w:t>Ал мен әнші де, ақын да, сазгер де емеспін. Қара сөз са-</w:t>
        <w:br/>
        <w:t>пырған қатардағы жазушы ғанамын. Қара сөз өлен мен ән-</w:t>
      </w:r>
    </w:p>
    <w:p>
      <w:r>
        <w:t>нің қасында жіп есе алмайды: бір рет оқылады да қалады.</w:t>
        <w:br/>
        <w:t>Менің “Халима” деген кітабым өлең болып оқылмайды, ән</w:t>
        <w:br/>
        <w:t>болып айтылмайды - бір оқығаннан кейін ұмытылады. Мі-</w:t>
        <w:br/>
        <w:t>неки, менің Естайға ілесе алмайтын себебім осы.</w:t>
        <w:br/>
        <w:t>Мен прозалық “Халимадан” басқа “Мұңды мақамдар”</w:t>
        <w:br/>
        <w:t>деген атпен жан жарыма арналған сағыныш сарындарын</w:t>
        <w:br/>
        <w:t>2000 жолдан аса өлең етіп жаздым, Петрарканың Лаураға</w:t>
        <w:br/>
        <w:t>арнаған сонеттеріне ұқсайды. Егер бір композитор сол 2000</w:t>
        <w:br/>
        <w:t>жолдың 2-3 шумағын алып, “Халима” деген ән шығарса,</w:t>
        <w:br/>
        <w:t>мен мәңгі бақытты болар едім!</w:t>
        <w:br/>
        <w:t>8 сұрақ: --”Ауыл жылына” байланысты ауылдың саяси-</w:t>
        <w:br/>
        <w:t>әлеуметтік жағдайын жақсартуүшін неден бастауымызкерек?</w:t>
        <w:br/>
        <w:t>--Ауыл шаруашылығы мәселесімен арнайы шұғылданып</w:t>
        <w:br/>
        <w:t>кележатқан ғалымдар, мамандар, басшылар бар! Бұл сұраққа</w:t>
        <w:br/>
        <w:t>менен гөрі сол кісілер толымды жауап берер деп ойлаймын.</w:t>
        <w:br/>
        <w:t>9 сұрақ: -- Жазушы халықтың жан ашыры десек, ел аза-</w:t>
        <w:br/>
        <w:t>маты ретінде жердің сатылуына қалай қарайсыз?</w:t>
        <w:br/>
        <w:t>-- Жер сатып күн көрудің керегі жоқ. Жер мемлекет</w:t>
        <w:br/>
        <w:t>меншігі болып қалуы керек. Бұл жөнінде мен “Сатпандар</w:t>
        <w:br/>
        <w:t>жерді, сатпаңдар!” деп Парламентке жолдаған хатымда айт-</w:t>
        <w:br/>
        <w:t>канмын. Соның сонғы екі шумағын (хат өлеңмен жазылған)</w:t>
        <w:br/>
        <w:t>оқып берейін:</w:t>
        <w:br/>
        <w:t>Жанашыр, жақын қандас боп</w:t>
        <w:br/>
        <w:t>Елдің қамын жесеңдер:</w:t>
        <w:br/>
        <w:t>Аруақтарың сотка ертең</w:t>
        <w:br/>
        <w:t>Тартылмасын десеңдер:</w:t>
        <w:br/>
        <w:t>Уа, депутат, жарандар!</w:t>
        <w:br/>
        <w:t>Сатпаңдар жерді, сатпаңдар.</w:t>
        <w:br/>
        <w:t>Әділдік туын көтеріп,</w:t>
        <w:br/>
        <w:t>Сенімін елдің ақтандар.</w:t>
        <w:br/>
        <w:t>(08.07.1999 ж.)</w:t>
        <w:br/>
        <w:t>266 Әлін Қайсар</w:t>
        <w:br/>
        <w:t>жжж</w:t>
        <w:br/>
        <w:t>Бүгін дәл алты жүз бес күн,</w:t>
        <w:br/>
        <w:t>Көз жазып сенен қалғалы.</w:t>
        <w:br/>
        <w:t>Қайғыртып Тағдыр күні-түн,</w:t>
        <w:br/>
        <w:t>Жаныма жара салғалы.</w:t>
        <w:br/>
        <w:t>Мінеки тағы түн жетті,</w:t>
        <w:br/>
        <w:t>Төсекке келіп жантайдым.</w:t>
        <w:br/>
        <w:t>Атқару үшін міндетті,</w:t>
        <w:br/>
        <w:t>Ұйықтайын деп шалқайдым.</w:t>
        <w:br/>
        <w:t>Ұйқы жоқ, ойдан ой туып,</w:t>
        <w:br/>
        <w:t>Өзіңді тағы ойладым.</w:t>
        <w:br/>
        <w:t>Теңіздің сүңгіп түбіне,</w:t>
        <w:br/>
        <w:t>Нақалпыс жылға байладым.</w:t>
        <w:br/>
        <w:t>Мәскеуде едің онда сен,</w:t>
        <w:br/>
        <w:t>Мен майданда жүргенмін.</w:t>
        <w:br/>
        <w:t>Хаталған сайын өзіңнен,</w:t>
        <w:br/>
        <w:t>Қуанғанмын, күлгенмін.</w:t>
      </w:r>
    </w:p>
    <w:p>
      <w:r>
        <w:t>Бір жолы келіп суретің,</w:t>
        <w:br/>
        <w:t>Төбемді кекке жеткізді.</w:t>
        <w:br/>
        <w:t>Жадыратып жаңымды,</w:t>
        <w:br/>
        <w:t>Көзімді жарқ-жұрқеткізді.</w:t>
        <w:br/>
        <w:t>Суретке қарап өзіңді,</w:t>
        <w:br/>
        <w:t>Жігіттер тегіс мақтады.</w:t>
        <w:br/>
        <w:t>Солдаттың жанын қорғансыз,</w:t>
        <w:br/>
        <w:t>Сол сурет аман сақтады.</w:t>
        <w:br/>
        <w:t>Шабуылдарға шығарда,</w:t>
        <w:br/>
        <w:t>Қарадым ылғиүңіліп,</w:t>
        <w:br/>
        <w:t>Оқ-жаңбыр жауып жатса да,</w:t>
        <w:br/>
        <w:t>Көргемін жоқтүңіліп.</w:t>
        <w:br/>
        <w:t>Сол суреттің күшімен,</w:t>
        <w:br/>
        <w:t>Жеңіскеде жеттім мен,</w:t>
        <w:br/>
        <w:t>Елутөрт жыл одан соң,</w:t>
        <w:br/>
        <w:t>Бақытты еттің мені сен.</w:t>
        <w:br/>
        <w:t>Суретің әлі сақтаулы,</w:t>
        <w:br/>
        <w:t>Сақтай алмадым өзіңді.</w:t>
        <w:br/>
        <w:t>Соғыстан жазған хаттай ғып,</w:t>
        <w:br/>
        <w:t>Жолдаймын енді сөзімді.</w:t>
        <w:br/>
        <w:t>Махаббат жыршысы 265</w:t>
        <w:br/>
        <w:t>ларынды қандай жақсы білсеңдер, өздерінді бірінші кластан</w:t>
        <w:br/>
        <w:t>бастап, университет бітіргенге дейін оқытқан ұстаздарыңның</w:t>
        <w:br/>
        <w:t>аты-жөнін де сондай біліңдер. Ұстаздарыңды ұмытпандар!</w:t>
        <w:br/>
        <w:t>Ұстаздар! Ұстаздық -- ұлы қызмет! Бірақ, Сіздер өздері-</w:t>
        <w:br/>
        <w:t>ңіздің осы ұлы қызметтеріңізге онша мән бере бермейсіздер.</w:t>
        <w:br/>
        <w:t>Алайда, өзұрпағын тәрбиелеп, отаншыл азамат етіп отырған</w:t>
        <w:br/>
        <w:t>Сіздерді қоғам ерекше құрметтейді, халық қадірлейді, ұлтар-</w:t>
        <w:br/>
        <w:t>дақтайды. Өйткені, ұлттың барлық дана, данышпандарын</w:t>
        <w:br/>
        <w:t>Сіздер тәрбиелеп өсірдіңіздер. Ұлттың үлкенді-кішілі әр аза-</w:t>
        <w:br/>
        <w:t>матының бойында Сіздердің жандарыңыздың жылуы,</w:t>
        <w:br/>
        <w:t>жүректеріңіздің қызуы, сонымен бірге әрбір айтқан сөз, бер-</w:t>
        <w:br/>
        <w:t>тенақылдарыңыздың түйір-түйір бөлшектері жүреді.</w:t>
        <w:br/>
        <w:t>Ұстаздық ұлы қызметті атқарушылар, солардың ішінде</w:t>
        <w:br/>
        <w:t>осы мектептің тамаша мұғалімдері аман, ардақты, әрі бақыт-</w:t>
        <w:br/>
        <w:t>ты болсын. Ұстаз бақыты -- ұлт бақыты, ұрпақ мерейі, Отан</w:t>
        <w:br/>
        <w:t>игілігі!</w:t>
        <w:br/>
        <w:t>Әзілхан НҰРШАЙЫҚОВ. 23.04.03 ж.</w:t>
        <w:br/>
        <w:t>жжж</w:t>
        <w:br/>
        <w:t>Мұңды мақамдар</w:t>
        <w:br/>
        <w:t>(Халимаға арнап ақ өлеңмен жазылған сағыныш сарындары)</w:t>
        <w:br/>
        <w:t>Эпитафия</w:t>
        <w:br/>
        <w:t>Халимаға</w:t>
        <w:br/>
        <w:t>Қасиеттеп, құрметтеп,</w:t>
        <w:br/>
        <w:t>Сенің махаббатынды -</w:t>
        <w:br/>
        <w:t>Ұрпаққаүлгі болсын деп,</w:t>
        <w:br/>
        <w:t>Алашқа жайдым атыңды!</w:t>
        <w:br/>
        <w:t>Сенің Әзілханың</w:t>
      </w:r>
    </w:p>
    <w:p>
      <w:r>
        <w:t>Махаббат жыршысы 251</w:t>
        <w:br/>
        <w:t>7-34-33... 333.33... 33... ҙе ус</w:t>
        <w:br/>
        <w:t>14 сұрақ: - Адам бойындағы ең асыл қасиет деп нені</w:t>
        <w:br/>
        <w:t>танисыз?</w:t>
        <w:br/>
        <w:t>- Армен ұят. Екінші сөзбен айтканда адамгершілік пен</w:t>
        <w:br/>
        <w:t>азаматтық.</w:t>
        <w:br/>
        <w:t>15 сұрақ:</w:t>
        <w:br/>
        <w:t>- Ақсақал адам ретінде өмір құндылықтары туралы келер</w:t>
        <w:br/>
        <w:t>ұрпаққа кандай өсиет айтар едіңіз?</w:t>
        <w:br/>
        <w:t>--Арақішпеңдер, темекітартпандар, СПИД-ке шалдық-</w:t>
        <w:br/>
        <w:t>пандар, нашадан аулақ болыңдар! - дер едім. Сәйтіп, ұлтса-</w:t>
        <w:br/>
        <w:t>нын өсіре беріңдер! -- дер едім. Ұсақұлттар әмірден өшіп ке-</w:t>
        <w:br/>
        <w:t>теді. Қазақ ұлтын көбейтіп жер бетінде мәңгі сақтандар дер</w:t>
        <w:br/>
        <w:t>едім.</w:t>
        <w:br/>
        <w:t>16 сұрақ:</w:t>
        <w:br/>
        <w:t>-- Сіздің зағип кейіпкеріңіз Әділжан “Мерген қыз” деген</w:t>
        <w:br/>
        <w:t>өлең шығарады. Осы өлең Әлияға арналған ба?</w:t>
        <w:br/>
        <w:t>-- Менің кейіпкерім Әділжан Хасенов (шын аты Әділхан</w:t>
        <w:br/>
        <w:t>Құсайынов) 1943 жылы9 қаңтарда немістанктерімен жекпе-</w:t>
        <w:br/>
        <w:t>жек шайқаста көзінен айрылып, зағип болып қалды. Олкісі</w:t>
        <w:br/>
        <w:t>менің зеңбірегімнің көздеушісі еді. Сол ұрыста бүкіл зең-</w:t>
        <w:br/>
        <w:t>бірек расчетынан мен ғана тірі қалдым.</w:t>
        <w:br/>
        <w:t>Ал Әлия 1944 жылы 15 қаңтарда оққа ұшты. Ол қызмет</w:t>
        <w:br/>
        <w:t>еткен 54-атқыштар бригадасы мен біздің 100-атқызштар бри-</w:t>
        <w:br/>
        <w:t>гадасы бір армияның (3 екпінді армияның) қарамағында бо-</w:t>
        <w:br/>
        <w:t>лып, қарайлас жүргенімізбен, біз ол кезде Әлияны білгеніміз</w:t>
        <w:br/>
        <w:t>жоқ. Біздің білетініміз Мәншүк қана болатын. “Мәншүк-</w:t>
        <w:br/>
        <w:t>мерген пулеметші” деген бригадалық газетте шыққан мақа-</w:t>
        <w:br/>
        <w:t>ланы бәріміз де оқығанбыз. Мәншүк 1943 жылы 15 қазанда</w:t>
        <w:br/>
        <w:t>опат болды.</w:t>
        <w:br/>
        <w:t>Мәншүктің батыр болған хабарын Әділжан (Әділхан)</w:t>
        <w:br/>
        <w:t>госпитальда жатып естіген. Сондықтан оның “Мерген қыз”</w:t>
        <w:br/>
        <w:t>деген өлеңі Мәншүкке арналған болуы тиіс. Ал сол қаһар-</w:t>
        <w:br/>
        <w:t>ман азамат (Әділжан) 60 жыл жарық дүниені көрмей өмір</w:t>
        <w:br/>
        <w:t>сүріп, жасы 81-ге қарағанда, биыл 16 қаңтарда Өскемен қа-</w:t>
        <w:br/>
        <w:t>ласында өмірден өтті. Мен қайғырып, жеделхат жолдадым.</w:t>
        <w:br/>
        <w:t>17 сұрақ:</w:t>
        <w:br/>
        <w:t>-- Махаббат мәңгілік дегенді көп айтасыз. Өзіңіз біраз</w:t>
        <w:br/>
        <w:t>адамға деген сезіміңіз жайында да ой қозғайсыз. Осыны</w:t>
        <w:br/>
        <w:t>Махаббат жыршысы 253</w:t>
        <w:br/>
        <w:t>-Л---------------3--------3---------3-----------------------зе үзе /</w:t>
        <w:br/>
        <w:t>“өзіңе серік болатын қызізде” деп маған хат жазды. Сол кезде</w:t>
        <w:br/>
        <w:t>Меңтай мен Ботагөзге көз салғаным рас. Бірақ, бұл нағыз ма-</w:t>
        <w:br/>
        <w:t>хаббат емес, сұлу қыздарға құмарту, ұмсыну, ынтығу ғана бо-</w:t>
        <w:br/>
        <w:t>латын. Нағыз махаббат емес, махаббат жолындағы барлау</w:t>
        <w:br/>
        <w:t>(разведка любви) ғана болатын. Бұл қыздарға шығарған</w:t>
        <w:br/>
        <w:t>өлендерімді Москвадағы қызыма жіберіп, махаббат барлауы-</w:t>
      </w:r>
    </w:p>
    <w:p>
      <w:r>
        <w:t>ның барысын мәлімдеп отырдым. Еңсоңында өзінен өзге еш-</w:t>
        <w:br/>
        <w:t>кімге керек емес екенімді айттым.</w:t>
        <w:br/>
        <w:t>Сол соңғы екі қыздың уәде берген жігіттері болғанына</w:t>
        <w:br/>
        <w:t>күнібүгінге дейін қуанамын. Егер, қара басып, сол екеуінің</w:t>
        <w:br/>
        <w:t>біріне үйленіп қалсам, олардың бірде-бірі маған Халимадай</w:t>
        <w:br/>
        <w:t>он саусағынан өнер тамған жар, әдеби серік бола алмас еді.</w:t>
        <w:br/>
        <w:t>Менің бақытыма бір жарым жылдан кейін “Екінші топ-</w:t>
        <w:br/>
        <w:t>тағы мүгедек” деген анықтама алып, ауруханадан шықты.</w:t>
        <w:br/>
        <w:t>Екеуміз косылып, 54 жыл бойы базарлы, бақытты өмір сүрдік.</w:t>
        <w:br/>
        <w:t>18 сұрақ:</w:t>
        <w:br/>
        <w:t>-- Қасым Қайсеновті соғыс ардагерлері ішіндегі ерекше</w:t>
        <w:br/>
        <w:t>тұлға десе, қосылар ме едіңіз? Партизан ардағерлер туралы</w:t>
        <w:br/>
        <w:t>пікіріңіз қандай?</w:t>
        <w:br/>
        <w:t>-- Ардагерлерді екі топқа бөлуге болады. Біріншісі -</w:t>
        <w:br/>
        <w:t>қалыпты армия (регулярная армия) қатарында жаумен со-</w:t>
        <w:br/>
        <w:t>ғысқандар. Екіншісі -- жау тылында жүріп соғысқандар.</w:t>
        <w:br/>
        <w:t>Екеуінің жағдайы екі басқа.</w:t>
        <w:br/>
        <w:t>Бергі жақта жүрген біз “Тамақ-- байдан, өлім - құдайдан!”</w:t>
        <w:br/>
        <w:t>дегендей күйде болдық. Өйткені бізге азық-түлік, киім-ке-</w:t>
        <w:br/>
        <w:t>шек, қару-жарақ артымыздан келіп жатты. Жақсы көрген</w:t>
        <w:br/>
        <w:t>қыздарымыздан да хатты жиі алып тұрдық. Оққа ұшсаң -</w:t>
        <w:br/>
        <w:t>үйіңе “қара қағаз” барады. Ата-анаң өлгенінңді біледі.</w:t>
        <w:br/>
        <w:t>Ал, арғы жақта соғысқандарда мұндай “игіліктердің” бірі</w:t>
        <w:br/>
        <w:t>де жоқ. Киім-тамакты өзіңтауып, қару-жарақты жаудан өзің</w:t>
        <w:br/>
        <w:t>тартып алуың керек. Бергі жақтағыдай ерегескен екі әскердің</w:t>
        <w:br/>
        <w:t>арасын бөліп жататын алғы шеп жоқ. “Ориентир Л01, пять</w:t>
        <w:br/>
        <w:t>снарядов, беглый огоны” -- деген команда бойынша оқатып,</w:t>
        <w:br/>
        <w:t>жауды жамсата алмайсың. Ал партизандар болса, жауды өзі</w:t>
        <w:br/>
        <w:t>іздеп барып жоюы керек. Орманға барып тығылып, жан сақ-</w:t>
        <w:br/>
        <w:t>тау қажет.</w:t>
        <w:br/>
        <w:t>Ұлы Отан соғысы кезінде осындай жағдайда бір мил-</w:t>
        <w:br/>
        <w:t>лионнан астам адам жау тылында фашистермен соғысты.</w:t>
        <w:br/>
        <w:t>Олардың 230-дан астамына Совет Одағының Батыры атағы</w:t>
        <w:br/>
        <w:t>Махаббат жыршысы 255</w:t>
        <w:br/>
        <w:t>тетте-ылтытеу-----у-------с- т--------------- клен А-а үсе-</w:t>
        <w:br/>
        <w:t>рып, вагонға тиеп беруіне Алматыдан ол кездегі Халық ко-</w:t>
        <w:br/>
        <w:t>миссарлары Кеңесі, кейін Министрлер Советі төрағасының</w:t>
        <w:br/>
        <w:t>орынбасары Қонаевдеген кісі болды. (Д.А.Қонаев кейін Сов-</w:t>
        <w:br/>
        <w:t>мин тәрағасы, Қазақстан Компартиясы Орталық коми-</w:t>
        <w:br/>
        <w:t>тетінің бірінші хатшысы болды). Бізді Алматыда қабылдаған</w:t>
        <w:br/>
        <w:t>дасол кісі болды. Өзіміздің туған ағамыздай болып көрінді.</w:t>
        <w:br/>
        <w:t>Сол кісі Қызылордаобкомының бірінші хатшысы Рақым-</w:t>
        <w:br/>
        <w:t>бай Төлебаевдеген кісіге телефон соғып, біздітапсырды.</w:t>
        <w:br/>
        <w:t>-- Шаруаларын тез бітір. Қарындары ашып қалмасын!-</w:t>
        <w:br/>
        <w:t>деді.</w:t>
        <w:br/>
        <w:t>Біз Қызылордадан майданға аттанарда Қонаев ағамыз</w:t>
        <w:br/>
        <w:t>телефон соғып, бізбен қоштасты.</w:t>
      </w:r>
    </w:p>
    <w:p>
      <w:r>
        <w:t>- Жолдарың болсын, қалқаларым. Аман-сау елге ора-</w:t>
        <w:br/>
        <w:t>лыңдар!--деді.</w:t>
        <w:br/>
        <w:t>Елден біз апарған астық “Қонаев күріші” аталып кетті.</w:t>
        <w:br/>
        <w:t>Сол күріштің қалдығынан 1945 жылы 9 майда -- Жеңіс күні</w:t>
        <w:br/>
        <w:t>Берлинге тақау Висмар деген қалада палау басып жедік.</w:t>
        <w:br/>
        <w:t>Алматыдан шығын, сол ақ күрішті алу үшін Қызылорда</w:t>
        <w:br/>
        <w:t>облысының Шиелі ауданына келгенімізде, бізді “Қызыл ту”</w:t>
        <w:br/>
        <w:t>деген колхоздың бригадирінің үйіне түсірді. Аты Ыбырай,</w:t>
        <w:br/>
        <w:t>фамилиясы Жакагев деген жасы 50-лерге келіп қалған кісі</w:t>
        <w:br/>
        <w:t>екен. Сом денелі, сабырлы, ойлы қоңыр көздерінен әлдебір</w:t>
        <w:br/>
        <w:t>мұң таралғандай еді. Сөйтсек ол кісінің Ақылбек деген үлкен</w:t>
        <w:br/>
        <w:t>ұлы 1941 жылы неміс фашистерінің оғынаұшқан екен. Бізді</w:t>
        <w:br/>
        <w:t>сол Ақылбегіндей көріп аялады.</w:t>
        <w:br/>
        <w:t>- Ішіңдер, жеңдер, қарақтарым! -- деп үнемі қамқорлық</w:t>
        <w:br/>
        <w:t>жасап отырды.</w:t>
        <w:br/>
        <w:t>Тізесінде отырған кішкентай баланың шашынан қайта-</w:t>
        <w:br/>
        <w:t>қайта иіскеп:</w:t>
        <w:br/>
        <w:t>-- Енді міне, мынау Сейітбек деген жаманның ер жетіп,</w:t>
        <w:br/>
        <w:t>адам қатарына қосылуын күтіп отырмыз, -деді.</w:t>
        <w:br/>
        <w:t>Содан 36 жыл кейін Ыбекенді - Ыбырай Жақаевты екін-</w:t>
        <w:br/>
        <w:t>ші рет көрдім. Бауыржан Момышұлына Совет Одағының</w:t>
        <w:br/>
        <w:t>Батыры атағын беруді сұрап, Л.И.Брежневке қазақ халқы-</w:t>
        <w:br/>
        <w:t>ның атынан жазылып, Ғабит Мүсірепов, Талғат Бигельди-</w:t>
        <w:br/>
        <w:t>нов, Әди Шәріпов кол қойған хатқа екі мәрте Социалистік</w:t>
        <w:br/>
        <w:t>Еңбек Ері, Мемлекеттік сыйлықтың лауреаты, “Ақ күріштің</w:t>
        <w:br/>
        <w:t>атасы” аталған атакты Ыбырай Жақаевқа қол қойдыру үшін</w:t>
        <w:br/>
        <w:t>250 Әлім Қайсар</w:t>
        <w:br/>
        <w:t>““лтгурет”--------------------..... а ............а.а.............л....</w:t>
        <w:br/>
        <w:t>Менәліосы пікірімдемін:</w:t>
        <w:br/>
        <w:t>--Жер- халықтікі, халықтың иесі-- мемлекет.</w:t>
        <w:br/>
        <w:t>10 сұрақ:</w:t>
        <w:br/>
        <w:t>-- Сіздің көңіліңізде жазушы болсам деген ой қай уақытта</w:t>
        <w:br/>
        <w:t>ұялады?</w:t>
        <w:br/>
        <w:t>-- Мен өлеңді 14 жасымнан бастап жаздым. Бәлкім, сол</w:t>
        <w:br/>
        <w:t>кезде яқын болсам деп ойлаған болармын. Ол кезде “жазу-</w:t>
        <w:br/>
        <w:t>шы”, “драматург” деген сөздерден толықтүсінігім болмай-</w:t>
        <w:br/>
        <w:t>тың. Абай -- ақын, Жамбыл -- ақын. Ақыннан басқа твор-</w:t>
        <w:br/>
        <w:t>честволыққызмет бар деп білмейтінмін.</w:t>
        <w:br/>
        <w:t>ПІ сұрақ:</w:t>
        <w:br/>
        <w:t>-- Генерал Панфилов, Т.Тоқтаров, М.Ғабдуллиндересі-</w:t>
        <w:br/>
        <w:t>мін жас ұрпақ жадында жаңғырту мақсатында естелік кітап</w:t>
        <w:br/>
        <w:t>жазуды қолға алу ойыңызда бар ма?</w:t>
        <w:br/>
        <w:t>-- Жоқ. Жазғанмен оны шығаратын ақшам жоқ. Айына</w:t>
        <w:br/>
        <w:t>16000 теңге зейнетақы аламын. Оның 10000 пәтерақыға,</w:t>
        <w:br/>
        <w:t>6000 дәріге кетеді. 6 ретинфаркт болғанмын. Күніне 20 шақты</w:t>
        <w:br/>
        <w:t>түйме дәрі ішемін. Тамағым балаларымның мойнында. Мені</w:t>
      </w:r>
    </w:p>
    <w:p>
      <w:r>
        <w:t>бағуға алған ұлым 6-7 айдан бері жұмыссыз отыр. Жалғыз</w:t>
        <w:br/>
        <w:t>келіннің тапқан-таянғанын бөліп жеп, қанағат қыламыз.</w:t>
        <w:br/>
        <w:t>Жылына 180000 теңге Президенттік стипендия аламын.</w:t>
        <w:br/>
        <w:t>Олда қолымызға желтоқсанның 31 күні немесе келесі жыл-</w:t>
        <w:br/>
        <w:t>дың басында тиеді. Оны ала сала әртүрлі қарыздарыңа бөліп</w:t>
        <w:br/>
        <w:t>бересің. Осы себептерден жаңа кітаптар жаза алмайсың.</w:t>
        <w:br/>
        <w:t>Бұрын жазылып, шықпай қалған кітаптарымыз (барлық жа-</w:t>
        <w:br/>
        <w:t>зушыларды айтамын) үйімізде үйіліп жатыр. Бұл сұраққа</w:t>
        <w:br/>
        <w:t>“жоқ” деп жауап беретін себебім сол.</w:t>
        <w:br/>
        <w:t>12 сұрақ:</w:t>
        <w:br/>
        <w:t>-- Ақиқаттыңақ семсері-- Бауыржан Момышұлының ел</w:t>
        <w:br/>
        <w:t>білмейтін сырын тілге тиек етсеңіз.</w:t>
        <w:br/>
        <w:t>- Баукеңнің ел білмейтін сыры қалмаған да шығар. Өз</w:t>
        <w:br/>
        <w:t>білетінімді мен “Ақиқат пен аңыз” романында айтқанмын.</w:t>
        <w:br/>
        <w:t>Айтқан сияқтымын.</w:t>
        <w:br/>
        <w:t>13 сұрақ:</w:t>
        <w:br/>
        <w:t>-- Еңсүйікті ақындарыңыз?</w:t>
        <w:br/>
        <w:t>-- Махамбет, Абай, Сұлтанмахмұт, Жамбыл, Ілияс Жансү-</w:t>
        <w:br/>
        <w:t>тіров және Касым Аманжолов. Бергі ақындардың бәрін құр-</w:t>
        <w:br/>
        <w:t>меттеймін. Ақын дегендер асыл сөздің пайғамбарлары ғой!</w:t>
        <w:br/>
        <w:t>252 Әлім Қайсар</w:t>
        <w:br/>
        <w:t>“лас 22 7-- ----- “------------------------------НН------</w:t>
        <w:br/>
        <w:t>қалай тоғыстырар едіңіз? Әлде махаббат бірнеше адамға ар-</w:t>
        <w:br/>
        <w:t>нала бере ме?</w:t>
        <w:br/>
        <w:t>-- Махаббаттың мәнгілік екені рас. Жер бетінде адамзат</w:t>
        <w:br/>
        <w:t>қанша өмір сүрсе, махаббат та сонша өмір сүреді. Ал мен</w:t>
        <w:br/>
        <w:t>жеке адамдардың махаббаты мәңгілік болуын айтамын.</w:t>
        <w:br/>
        <w:t>Жеке адамдардың махаббаты мың түрлі. Мен бұрын Махаб-</w:t>
        <w:br/>
        <w:t>батты үш топқа бөлген едім. Енді бүгін сіздердің алдарыңыз-</w:t>
        <w:br/>
        <w:t>даүш емес, төрт топқа бөлгім келіп отыр. Олар қандай?</w:t>
        <w:br/>
        <w:t>1. Бала махаббат. 2. Шала махаббат. 3. Шын махаббат.</w:t>
        <w:br/>
        <w:t>4. Мәңгілік махаббат.</w:t>
        <w:br/>
        <w:t>Бала махаббатты жұрттың бәрі басынан кешіреді. Осын-</w:t>
        <w:br/>
        <w:t>да отырған ересектердің ішінде бала махаббатқа соқпай өт-</w:t>
        <w:br/>
        <w:t>кендері кемде-кем, тіпті, жоқта шығар. Әркімнің әйелі қыз</w:t>
        <w:br/>
        <w:t>кездегі басқа біреудің ғашығы болады. Бірақ, кейін еркекте,</w:t>
        <w:br/>
        <w:t>әйелде бір-бірінен бала махаббатын жасырады. “Саған ғана</w:t>
        <w:br/>
        <w:t>ғашық болдым” дейді. Жүректегі бала махаббаттың кіш-</w:t>
        <w:br/>
        <w:t>кентай шоғы тұтанып, үлкен махаббатқа айнала алмайды.</w:t>
        <w:br/>
        <w:t>Уақыт, жағдай, тұрмыс оны өшіріп тастайды.</w:t>
        <w:br/>
        <w:t>Шала махаббатты осы күнгі жастардың көбі бастарынан</w:t>
        <w:br/>
        <w:t>кешіріп жүр: үйленіп алып, ажыраса салу -- шала махаббат-</w:t>
        <w:br/>
        <w:t>тың салдары.</w:t>
        <w:br/>
        <w:t>Ал шын махаббат - екі адамның бірін-бірі сүйіп қосы-</w:t>
        <w:br/>
        <w:t>лып, бір-біріне өмірден өткенше сүйіспеншіліктерінің</w:t>
        <w:br/>
        <w:t>өшпеуі.</w:t>
        <w:br/>
        <w:t>Сыңары өлгеннен кейін тірі қалғанның екінші адамға</w:t>
      </w:r>
    </w:p>
    <w:p>
      <w:r>
        <w:t>қосылып, қайтатұрмыс құруы. Бұлар, бір-біріне сай болса,</w:t>
        <w:br/>
        <w:t>алғашқы махаббат өшіп, ұмытылды. Оның қоламтасынан</w:t>
        <w:br/>
        <w:t>жаңа махаббат тұтанады. Бірақ ол шын махаббатқа айнала</w:t>
        <w:br/>
        <w:t>ма, жоқпа- оны тағдыр біледі.</w:t>
        <w:br/>
        <w:t>Мәнгілік махаббат сыңары өлгенде де өшпейді, сол лау-</w:t>
        <w:br/>
        <w:t>лаған қалпында қалады. Ешбір еркек өлген әйеліне ғашық</w:t>
        <w:br/>
        <w:t>болмайды. Жаңа жарға көз сүзеді. Ал мен әйеліме тірі кү-</w:t>
        <w:br/>
        <w:t>нінде өмір бойы ғашық болып өттім. Ол кісіге өлгеннен</w:t>
        <w:br/>
        <w:t>кейін де ғашықпын! Ол кісіні ойлап күн сайын оған арнап</w:t>
        <w:br/>
        <w:t>өлең жазамын.</w:t>
        <w:br/>
        <w:t>Ал әйелім, қыз кезінде ауырып, бір жарым жыл Москва</w:t>
        <w:br/>
        <w:t>ауруханасында жатқанда өліп қалатын шығармындеп ойлап,</w:t>
        <w:br/>
        <w:t>256 Әлім Қайсар</w:t>
        <w:br/>
        <w:t>хау -------------------------------------------ы-</w:t>
        <w:br/>
        <w:t>Шиеліге бардым. Оған дейін Жамбыл облысының Мойын-</w:t>
        <w:br/>
        <w:t>құм ауданында тұратын екі мәрте Социалистік Еңбек Ері</w:t>
        <w:br/>
        <w:t>Жазылбек Куанышбаевқа соғып, қол қойдырып алғанмын.</w:t>
        <w:br/>
        <w:t>Бұл 1980 жылы еді.</w:t>
        <w:br/>
        <w:t>Ыбырай Жақаевтың үйіне барып, сәлем бергеннен кейін</w:t>
        <w:br/>
        <w:t>мен өз жөнімді айттым. 1944 жылы майданға қайтып бара</w:t>
        <w:br/>
        <w:t>жатқанда ол кісінің үйінде болып, дастарқанынан дәм тат-</w:t>
        <w:br/>
        <w:t>қанымды баяндадым.</w:t>
        <w:br/>
        <w:t>Құлағы жөнді естімейді екен. Ол кезде Ыбекең 91 жаста</w:t>
        <w:br/>
        <w:t>болатын. Қасында отырған жігіт менің айтқан сөзімді</w:t>
        <w:br/>
        <w:t>дауыстап құлағына айтқаннан кейін, Ыбекең маған құша-</w:t>
        <w:br/>
        <w:t>ғын жайды. Мен орнымнан тұрып алдына бардым. Ыбекең</w:t>
        <w:br/>
        <w:t>мені қаусыра құшақтап, екі бетімнен, содан соң маңдайым-</w:t>
        <w:br/>
        <w:t>нан сүйді. Сүйді де:</w:t>
        <w:br/>
        <w:t>--Сен менің Ақылбегім екенсің ғой, -- деп қасына отыр-</w:t>
        <w:br/>
        <w:t>ғызды.</w:t>
        <w:br/>
        <w:t>-- Мынау сонда сендер келгенде, аяғы жаңа шығып,</w:t>
        <w:br/>
        <w:t>жүгіріп жүрген боқмұрын Сейітбегің. Қазір бұл колхоздың</w:t>
        <w:br/>
        <w:t>бір білдей азаматы болды, -- деп, сол жағында отырған, жаңа</w:t>
        <w:br/>
        <w:t>менің сөзімді әкесінің құлағына жеткізген жігітті нұсқады.</w:t>
        <w:br/>
        <w:t>Асішіп болғаннан кейін мен Ыбекеңнің алдына апарған</w:t>
        <w:br/>
        <w:t>қағазымды жайып салдым. Бауыржанға Совет Одағының</w:t>
        <w:br/>
        <w:t>Батыры атағын беру туралы жазылған хат екенін айтып:</w:t>
        <w:br/>
        <w:t>-- Осыған қол қоясыз ба?--дедім.</w:t>
        <w:br/>
        <w:t>- Е, неге қоймайын -- Бауыржанға қоймаған қол жерде</w:t>
        <w:br/>
        <w:t>шірісін де! - деп қаламды қолына алды.</w:t>
        <w:br/>
        <w:t>Оның жуан саусақтарының арасына қыстырылған қалам</w:t>
        <w:br/>
        <w:t>тебен инесияқты болып көрінді. Сол “иненің” ұшын қағазға</w:t>
        <w:br/>
        <w:t>тіреп, сәл қалтыраған қолымен үлкен әріптермен бадырай-</w:t>
        <w:br/>
        <w:t>тып: “Жаха...” деп жазды да, ар жағын иректей салды.</w:t>
        <w:br/>
        <w:t>Ыбырай Жақаевтың және басқа қазақтың ұлы азаматта-</w:t>
        <w:br/>
        <w:t>ры қолдары қойылған сол хаттың екінші данасы менің өз</w:t>
        <w:br/>
        <w:t>архивімде, үйде, күні бүгінге дейін сақтаулы тұр.</w:t>
        <w:br/>
        <w:t>Ал Нұртай Сабильянов шығарып берген (2000 ж.) “Өмір</w:t>
      </w:r>
    </w:p>
    <w:p>
      <w:r>
        <w:t>өрнектері” кітабының 565-584 беттеріндегі “Қоштасу” деген</w:t>
        <w:br/>
        <w:t>очерк-эссе Ыбырай Жақаевқа арналған.</w:t>
        <w:br/>
        <w:t>262 Әлім Қайсар</w:t>
        <w:br/>
        <w:t>“аағуситт--------------............................................</w:t>
        <w:br/>
        <w:t>-- Театр көрмегеніме көп болды. Сырқатпын. Үйден ұзап</w:t>
        <w:br/>
        <w:t>шыға алмаймын. Ал пьеса жазу қолымнан келмейді. Ол өте</w:t>
        <w:br/>
        <w:t>ауыр жанр.</w:t>
        <w:br/>
        <w:t>29 сұрақ:</w:t>
        <w:br/>
        <w:t>--Арманыңыз не?</w:t>
        <w:br/>
        <w:t>--Жеке басымның арманы жоқ. Балалар, үрім-бұтақ өсе</w:t>
        <w:br/>
        <w:t>жатар. Жалғыз ғана арманым: қазақ халқы арақ, темекі,</w:t>
        <w:br/>
        <w:t>СІТИД, нашақорлықдерттерінен аман болып, тарихтан аты</w:t>
        <w:br/>
        <w:t>өшпейтін үлкен халықтар қатарына қосылса екен. Осыдан</w:t>
        <w:br/>
        <w:t>өзге арманым жоқ!</w:t>
        <w:br/>
        <w:t>30 сұрақ:</w:t>
        <w:br/>
        <w:t>-- Майдангер-публицист ретінде өз шығармаларыңызды</w:t>
        <w:br/>
        <w:t>Баубек шығармаларымен салыстырар ма едіңіз?</w:t>
        <w:br/>
        <w:t>-- Жоқ, салыстыра алмаймын. Баубектің әскери публи-</w:t>
        <w:br/>
        <w:t>цистикасы-- лаулаған от, менікі-- қораптың оттығына сүй-</w:t>
        <w:br/>
        <w:t>кеп тұтатылған бір тал сіріңке ғана. Өлеусіреген сіріңке отын</w:t>
        <w:br/>
        <w:t>лаулаған үлкен отпен салыстыруға келмейді ғой. Келмейді.</w:t>
        <w:br/>
        <w:t>Мектеп ұжымының жазып берген сұрақтарына менің</w:t>
        <w:br/>
        <w:t>жазбаша жауабым осымен аяқталды. Енді өзімнің 2-3 ауыз</w:t>
        <w:br/>
        <w:t>сөзім бар. Соны айтуға рұқсат етіңіздер.</w:t>
        <w:br/>
        <w:t>Бірінші сөз. Осы жиналысқа республикалық балалар</w:t>
        <w:br/>
        <w:t>газеті “Ұланның” бас редакторы Сұлтан Қалиев інім қаты-</w:t>
        <w:br/>
        <w:t>сып отыр. Ертең, яғни І мамыр күні жасы 60-қа толады. Осы</w:t>
        <w:br/>
        <w:t>бір кішіпейіл, ақкөңіл атақты балалар ақыны, халыққа</w:t>
        <w:br/>
        <w:t>қадірлі асыл азамат інімді туған күнімен шын жүректен құт-</w:t>
        <w:br/>
        <w:t>тықтауыма рұқсат етіңіздер.</w:t>
        <w:br/>
        <w:t>Балалар! Ардақты ағаларың шығарып отырған осы газет-</w:t>
        <w:br/>
        <w:t>ке көптеп жазылыңдар. Оған үзбей мақала жазып, әлең-</w:t>
        <w:br/>
        <w:t>деріңді жіберіп тұрыңдар. Бұл газет бұрын “Пионер” деп</w:t>
        <w:br/>
        <w:t>аталған болатын. Сонау Семей облысының түкпіріндегі</w:t>
        <w:br/>
        <w:t>“Ақбұзау” деген колхоздан алғашқы мақалаларымды,</w:t>
        <w:br/>
        <w:t>өлеңдерімді осы газетке жіберіп тұрғанмын. Егер осы газет</w:t>
        <w:br/>
        <w:t>маған жөн сілтеп, бағыт беріп отырмаса, мен жазушы болып</w:t>
        <w:br/>
        <w:t>бүгін алдарында сөз сөйлеп тұрмас едім.</w:t>
        <w:br/>
        <w:t>Жазушы, ақын, суретші, тарихшы боламын десеңдер</w:t>
        <w:br/>
        <w:t>“Ұлан” газетінен көз жазбаңдар! “Көзімді ашып - көргенім,</w:t>
        <w:br/>
        <w:t>аузымды ашын -- сүйгенім” дегендей, мектепте сауатымды</w:t>
        <w:br/>
        <w:t>ашып жазған бірінші мақаламды, өз ойымнан шығарған ал-</w:t>
        <w:br/>
        <w:t>Махаббат жыршысы 267</w:t>
        <w:br/>
        <w:t>знИлЕНИННВИЕЕИНИИНИИНИИНИННЗИНИ"ИВЕВИИКККЕИИКЕНИНккк таты... &gt;22..</w:t>
        <w:br/>
        <w:t>Бұл сөздер саған жетпейді,</w:t>
      </w:r>
    </w:p>
    <w:p>
      <w:r>
        <w:t>Оны ішімнен білемін.</w:t>
        <w:br/>
        <w:t>Түн ауып кетті, таң таяу,</w:t>
        <w:br/>
        <w:t>Көзімді ендіілемін.</w:t>
        <w:br/>
        <w:t>жжж</w:t>
        <w:br/>
        <w:t>Сен тіріде жұмақта едім,</w:t>
        <w:br/>
        <w:t>Сен кеткен соң тамұққатүстім.</w:t>
        <w:br/>
        <w:t>Данте мен Мильтон суреттеген:</w:t>
        <w:br/>
        <w:t>“Жоғалған жұмақ” қасіретін құштым.</w:t>
        <w:br/>
        <w:t>Жанымыз бен тәніміз тұтасып,</w:t>
        <w:br/>
        <w:t>Сен барда ылғи рақат кештім.</w:t>
        <w:br/>
        <w:t>Өзіңсіз өмір қара түн екен,</w:t>
        <w:br/>
        <w:t>Сол жұмбақтың шешуін шештім.</w:t>
        <w:br/>
        <w:t>Сен қалдырған қазына маған:</w:t>
        <w:br/>
        <w:t>Төрт бала, бес немереміз бар.</w:t>
        <w:br/>
        <w:t>Алыс-жақын жүрседе мені</w:t>
        <w:br/>
        <w:t>Жандарын салып күтеді олар.</w:t>
        <w:br/>
        <w:t>Сол күтімдерден артықекен,</w:t>
        <w:br/>
        <w:t>Сенің бір күле қарағаның.</w:t>
        <w:br/>
        <w:t>Күні-түні өзіңді ойлап,</w:t>
        <w:br/>
        <w:t>Күрсініп катты, қамығамын.</w:t>
        <w:br/>
        <w:t>Келбетіңді, үніңді сенің,</w:t>
        <w:br/>
        <w:t>Өзегім өрт боп, сағынамын.</w:t>
        <w:br/>
        <w:t>Суреттеріңді көрген сайын:</w:t>
        <w:br/>
        <w:t>“Асылым-ау!” деп жабығамын.</w:t>
        <w:br/>
        <w:t>Тірлігімнің ендігі мәні-</w:t>
        <w:br/>
        <w:t>Екі-үш қана медеуім бар.</w:t>
        <w:br/>
        <w:t>Анықтап айтсам оларды тегіс:</w:t>
        <w:br/>
        <w:t>Жазу, оқу және балалар.</w:t>
        <w:br/>
        <w:t>Күні бойы жазумен болып,</w:t>
        <w:br/>
        <w:t>Кешкетаман кітаптар қараймын.</w:t>
        <w:br/>
        <w:t>Сен жиып берген томдарды тегіс</w:t>
        <w:br/>
        <w:t>Сарқылмайтын қазына санаймын.</w:t>
        <w:br/>
        <w:t>Ұлағат болсын жастарға деп,</w:t>
        <w:br/>
        <w:t>Теледидарға да шығамын.</w:t>
        <w:br/>
        <w:t>254 Әлім Қайсар</w:t>
        <w:br/>
        <w:t>лғтсғтт”----------------.........3.3ӛ3ӛ3ӛҘӛҘГ.-- алы... ә...</w:t>
        <w:br/>
        <w:t>берілді. Сол партизандардың қатарында 3500 қазақ жауын-</w:t>
        <w:br/>
        <w:t>герлеріболды. Олардың бірде-бірі жоғары атаққа ілінген жоқ.</w:t>
        <w:br/>
        <w:t>Жоғарғы қолбасшының бұйрығы бойынша қалыпты ар-</w:t>
        <w:br/>
        <w:t>мияның шабуылы кезінде Днепрден өткен әрбір жауынгерге</w:t>
        <w:br/>
        <w:t>Совет Одағының Батыры атағы берілуге тиіс еді. Партизан</w:t>
        <w:br/>
        <w:t>Қасым Қайсенов 20 адамды қайыққа отырғызып, арғы жа-</w:t>
        <w:br/>
        <w:t>ғаға өткізді. Арғы жағада партизан емес, қалыпты армия-</w:t>
        <w:br/>
        <w:t>ның жауынгерлерімен бірге жаумен соғысты, жараланды.</w:t>
        <w:br/>
        <w:t>Қайсенов арғы жағалауға өткізген жауынгерлердің бәрі Со-</w:t>
        <w:br/>
        <w:t>вет Одағының Батыры атағын алды. Әрі партизан, әрі жа-</w:t>
        <w:br/>
        <w:t>уынгер Қайсенов атаусыз қалды.</w:t>
        <w:br/>
        <w:t>Қазақстан Тәуелсіздік алғаннан кейін ғана осы еңбегі ес-</w:t>
        <w:br/>
        <w:t>керіліп, оған Халық Қаһарманы атағы берілді. Бұл дұрыс</w:t>
        <w:br/>
        <w:t>болды.</w:t>
      </w:r>
    </w:p>
    <w:p>
      <w:r>
        <w:t>Аленді партизан-жауынгерлертуралы өз пікірім мынан-</w:t>
        <w:br/>
        <w:t>дай: Екі төмпешіктің арасында иіріліп, ирелеңдеп күнге</w:t>
        <w:br/>
        <w:t>қыздырынып жатқан қалың жылан болады. Олардың ше-</w:t>
        <w:br/>
        <w:t>тінде оқжыландар атылып, бір жерден екінші жерге шаншы-</w:t>
        <w:br/>
        <w:t>латүсіп жатады. Бұларды ордалы жыландардеп атайды.</w:t>
        <w:br/>
        <w:t>Партизандар сол ордалы жыланның үстін жалаң аяқ ке-</w:t>
        <w:br/>
        <w:t>шіп өткен адамдарға ұқсайды. Көп жыланның бірі болмаса</w:t>
        <w:br/>
        <w:t>бірінің жалаң аяғыңнан шағып алуы мүмкін. Жылан шақса--</w:t>
        <w:br/>
        <w:t>өлесің. Өлген партизандар да көп. Солардың тірі қалған-</w:t>
        <w:br/>
        <w:t>дарының бәрін ерен ерлер деп есептеймін. (Өзім жыланнан</w:t>
        <w:br/>
        <w:t>қатты қорқамын).</w:t>
        <w:br/>
        <w:t>20 сұрақ:</w:t>
        <w:br/>
        <w:t>-- 200-дең астам дос-жараным бар депсіз бір интервьюі-</w:t>
        <w:br/>
        <w:t>ңізде. Достық пен жолдастықтуралы өз пікіріңіз.</w:t>
        <w:br/>
        <w:t>Достықпен жолдастықтуралы пікірлерім “Автопортрет”</w:t>
        <w:br/>
        <w:t>деген кітабымда (1977) айтылған. Содан қарауға болады.</w:t>
        <w:br/>
        <w:t>21 сұрақ:</w:t>
        <w:br/>
        <w:t>-- Кезінде аты аңызға айналған ұлы кісі Ыбырай Жақаев</w:t>
        <w:br/>
        <w:t>жайында жасұрпаққа қандай естелік айтар едіңіз?</w:t>
        <w:br/>
        <w:t>- Ол кісіні мен екі рет көрдім. Бірінші рет 1944 жылы</w:t>
        <w:br/>
        <w:t>майданнан делегация басқарып келгенімде. Қазақстан біз-</w:t>
        <w:br/>
        <w:t>діңдивизияға 60тонна күріш, 4д0тонна балық сәлемдеме бер-</w:t>
        <w:br/>
        <w:t>ді. Күрішті Қызылорда облысының Шиелі ауданынан, ба-</w:t>
        <w:br/>
        <w:t>лықты Арал қаласынан алдық. Осының бәрін ұйымдасты-</w:t>
        <w:br/>
        <w:t>Махаббат жыршысы 259</w:t>
        <w:br/>
        <w:t>ІнЕлЕНИНИННИВИВЗВИЗ"ВИНЕИИНЕНИНИНВИВИИКЕИНИНИРИКИКИИНЕКЕкккккк аты. 221с..- өй</w:t>
        <w:br/>
        <w:t>лық жазушысы деген дардай атағың бар, қауғадай сақалың</w:t>
        <w:br/>
        <w:t>бар (кәрі екенімді айтқаным ғой).</w:t>
        <w:br/>
        <w:t>Кейбір қаламгерлерге ұқсап, кітаптарымды көтеріп,</w:t>
        <w:br/>
        <w:t>аудан, облыс әкімдерінің алдына бара алмаймын. Сырқат-</w:t>
        <w:br/>
        <w:t>пын. бретинфаркт болған кісімін. Сондықтан бүгін өздеріңіз-</w:t>
        <w:br/>
        <w:t>ге келген сияқты, сыпайы-салтаң келіп, жұртты жігерлен-</w:t>
        <w:br/>
        <w:t>діріп, өзің шаршап, бір жағынан қан қысымың көтеріліп, үйге</w:t>
        <w:br/>
        <w:t>қайтасың.</w:t>
        <w:br/>
        <w:t>Міне, мұндай жағдайда қалай кітап жазарсың?! Қазіргі</w:t>
        <w:br/>
        <w:t>Құдай - нарық. Сізбен бәріміз казақтың ұлымыз, қызымыз,</w:t>
        <w:br/>
        <w:t>нарықтың құлымыз. Құдайды қарғаудан басқа қолмыздан</w:t>
        <w:br/>
        <w:t>келері жоқ.</w:t>
        <w:br/>
        <w:t>Аленді өз балаларым туралы сұраққа келейін.</w:t>
        <w:br/>
        <w:t>Соғыста жүргенде: “4 снаряда, беглый огоны” деген ко-</w:t>
        <w:br/>
        <w:t>манданы көп орындаған едім. Содан ба, әйтеуір 4 бала</w:t>
        <w:br/>
        <w:t>көрдім (2 қыз, 2 ұл). 5 немерем бар. Шөберем біреу еді, кеше</w:t>
        <w:br/>
        <w:t>20 сәуірде Ташкентте екінші жиеншар шөберем өмірге келді.</w:t>
        <w:br/>
        <w:t>Бұрын 5 рет ата едім, енді 2 рет баба болдым. Екі мәрте Со-</w:t>
        <w:br/>
        <w:t>циалистік Еңбек Ерідеген сияқты.</w:t>
        <w:br/>
        <w:t>Үлкен ұлымның қолында тұратынымды, бірақ оның қазір</w:t>
        <w:br/>
        <w:t>жұмыссыз қалғанын жоғарыда айттым ғой. “Басқабалалары-</w:t>
      </w:r>
    </w:p>
    <w:p>
      <w:r>
        <w:t>нңызболыспай ма?” деген сұрақтуады. Болысады: біреуі ет пен</w:t>
        <w:br/>
        <w:t>сүт, біреуі - бал, біреуі балық әкеліп беріп тұрады. Анда-сан-</w:t>
        <w:br/>
        <w:t>да. Үнемі емес, әрине. Сондықтан бұл Норвегияның немесе</w:t>
        <w:br/>
        <w:t>Голландияның Ираққа көрсетіп жатқан парасаттық көмегі</w:t>
        <w:br/>
        <w:t>(гуманитарлық помошь) сияқты. Бірақ, бәріне де ризамын.</w:t>
        <w:br/>
        <w:t>Біз материалдық және рухани байлық дейміз. Осы екеуі-</w:t>
        <w:br/>
        <w:t>нен өзге байлық бар деп білмейміз. Мен осы екеуінің үстіне</w:t>
        <w:br/>
        <w:t>ұрпақ байлығы деген жаңа термин (немесе сөзтіркесі) қос-</w:t>
        <w:br/>
        <w:t>сақ жөн болар еді деп ойлаймын. Сонда адамның (адамзат-</w:t>
        <w:br/>
        <w:t>тың) екеу ғана емес, үш байлығы болады. Өзгеше үш бақыты</w:t>
        <w:br/>
        <w:t>деп атауға да келеді.</w:t>
        <w:br/>
        <w:t>Кешегі Ұлы Отан соғысында менің 1922 жылы туған</w:t>
        <w:br/>
        <w:t>19 жастағы құрдастарым қыршынынан қиылып кетті. Сыр-</w:t>
        <w:br/>
        <w:t>бай, Мәуленов екеумізден басқасы. (Сафуан мен Садықбек</w:t>
        <w:br/>
        <w:t>соғысқа барған жоқ. Олардың әкелері колхоз бастығы бол-</w:t>
        <w:br/>
        <w:t>ған). Сол сұрапыл соғыстан аман қалып, осындай үш бай-</w:t>
        <w:br/>
        <w:t>лыққаие болғаныма мың шүкіршілік етемін.</w:t>
        <w:br/>
        <w:t>258 Әлім Қайсар</w:t>
        <w:br/>
        <w:t>Мне --- Сағақ ла лат ец мат тты З</w:t>
        <w:br/>
        <w:t>Шығармайды. Олүшін әдебиетті ардақтайтын аса бір дархан</w:t>
        <w:br/>
        <w:t>адам болуы керек. Сондай сирек дархан жігіттердің бірін ма-</w:t>
        <w:br/>
        <w:t>ған тағдыр ойда жоқтан кездестірді. Нұртай Сабильянов де-</w:t>
        <w:br/>
        <w:t>ген жігіт өзі келіп, өз қалтасынан І миллион теңге ақшасын</w:t>
        <w:br/>
        <w:t>шығарып, менің “Қаламгер және оның достары” деген эпис-</w:t>
        <w:br/>
        <w:t>толярлық романым мен “Өмір өрнектері” деген әдеби</w:t>
        <w:br/>
        <w:t>күнделіктерімді шығарып берді. Алғашқысы -- жоғарыда</w:t>
        <w:br/>
        <w:t>аталған ұстазым, жазушы Мұқан Иманжановтуралы кітап.</w:t>
        <w:br/>
        <w:t>Екіншісі, “Егемен Қазақстанда” жарияланған мақаласында</w:t>
        <w:br/>
        <w:t>университет профессоры Әбілфайыз Ыдырысов “осы за-</w:t>
        <w:br/>
        <w:t>манның “Құраны” деп бағалаған мына кітап - “Өмір өрнек-</w:t>
        <w:br/>
        <w:t>тері”, Әрине, мен мұны “Құран” деп есептемеймін. Ал жұрт-</w:t>
        <w:br/>
        <w:t>тың пікіріне және тосқауыл бола алмаймын.</w:t>
        <w:br/>
        <w:t>Осы екі кітапты Нұртай шығарып бергеннен кейінгі</w:t>
        <w:br/>
        <w:t>көрген қорлығымды айтайын. Қазір кітап сататын мемле-</w:t>
        <w:br/>
        <w:t>кеттік магазин жоқ. Жеке меншікте ғана бар. Олар бір</w:t>
        <w:br/>
        <w:t>кітабыңныңүстіне 30-40 пайызүстеме қойып сатады. Сонда</w:t>
        <w:br/>
        <w:t>менің 500 теңгелік “Каламгеріме” 650-700, ал 600 теңге тұра-</w:t>
        <w:br/>
        <w:t>тын “Өмір өрнектеріне” 780-840 теңге баға қояды. Кейбір</w:t>
        <w:br/>
        <w:t>дүкендер “Сіздің кітаптарыңыз өтеді” деп әр кітаптың баға-</w:t>
        <w:br/>
        <w:t>сын 1000 теңгеге жеткізеді. Ондай қымбат кітапты қазір кім</w:t>
        <w:br/>
        <w:t>алады? Алмайды. Сонымен кітаптарым үйіліп үйде жатыр.</w:t>
        <w:br/>
        <w:t>Мені мектептер мен университеттер үнемі кездесуге ша-</w:t>
        <w:br/>
        <w:t>қырады. Былтыр 3 мектепте және Абай атындағы педагоги-</w:t>
        <w:br/>
        <w:t>ҡалықуниверситетте болдым. Университетте болған кезде-</w:t>
        <w:br/>
        <w:t>суде сөйлеген сөзім “Әппақ қардай ақ махаббат болсын!"</w:t>
        <w:br/>
        <w:t>деген тақырыппен “Жас Алаш” газетінің екі нөмірінде ба-</w:t>
        <w:br/>
        <w:t>сылды. (Қаламақы берген жок).</w:t>
        <w:br/>
        <w:t>Ал биыл Карасай ауданындағы Б.Соқпақбаев атындағы,</w:t>
        <w:br/>
        <w:t>Ілеауданындағы М.Мақатаев атындағы, Алматыдағы М. Әуе-</w:t>
        <w:br/>
        <w:t>зов атындағы Х9128 және М917 орта мектептерде болдым.</w:t>
        <w:br/>
        <w:t>Міне, бүгін сіздердің Әлия Молдағұлова атындағы орта мек-</w:t>
        <w:br/>
        <w:t>тепке келіп отырмын. Бұл менің биылғы кездесуге келген</w:t>
        <w:br/>
        <w:t>бесінші мектебім.</w:t>
        <w:br/>
        <w:t>Міне осы мектептерге барарда менің 2 кітабымды сатып</w:t>
      </w:r>
    </w:p>
    <w:p>
      <w:r>
        <w:t>алыңдар деп саудалассам, бәлкім, олар алар да еді. Сонда</w:t>
        <w:br/>
        <w:t>менің қалтама 22-25000 теңге ақшатүсер еді. Оған ұяласың.</w:t>
        <w:br/>
        <w:t>Мұғалімдердің ақшасы аз ғой деп аяйсың. Ұялатының ха-</w:t>
        <w:br/>
        <w:t>Махаббат жыршысы 257</w:t>
        <w:br/>
        <w:t>ІннззззззззззНзНЕккнтон кинетика... 22.</w:t>
        <w:br/>
        <w:t>22 сұрақ:</w:t>
        <w:br/>
        <w:t>- “Махаббат жыры” шығармаңыздағы Ермек пен Ләйла</w:t>
        <w:br/>
        <w:t>өмірде болған жандар ма еді? )</w:t>
        <w:br/>
        <w:t>-- Болмаған. Болуы тиіс қой деген ойдан туған. Ол ойға</w:t>
        <w:br/>
        <w:t>жетелеген біздің 100-атқыштар бригадасында қызмететкен</w:t>
        <w:br/>
        <w:t>ерлі-зайыпты майор Мәулен Исин мен капитан Мариям</w:t>
        <w:br/>
        <w:t>Сырлыбаева болды. Екеуі екі ротаның командирі болып,</w:t>
        <w:br/>
        <w:t>қызмететті. Құдай сақтап, елге екеуіде аман оралды.</w:t>
        <w:br/>
        <w:t>23 сұрақ:</w:t>
        <w:br/>
        <w:t>-- Мәншүк, Ыбырайым, Әбілқайыр жөніндетағы бір тол-</w:t>
        <w:br/>
        <w:t>ғанып, үлкен кітап жазуды ойланып жүрген жоқсыз ба?</w:t>
        <w:br/>
        <w:t>Және балаларыңызтуралы айтсаңыз.</w:t>
        <w:br/>
        <w:t>Бұл сұрақтың бірінші бөлімінің жауабын жоғарыда айт-</w:t>
        <w:br/>
        <w:t>қан сияқты едім. Алайда сұрақ иесі нәумез болмасын. Ай-</w:t>
        <w:br/>
        <w:t>тайын. Бұл сұрақта аталып отырған Мәншүк Мәметова -</w:t>
        <w:br/>
        <w:t>пулеметші, Ыбырайым Сүлейменов -- атақты мерген, Әбіл-</w:t>
        <w:br/>
        <w:t>қайыр Баймолдин -- 10-ші атқыштар бригадасының коман-</w:t>
        <w:br/>
        <w:t>дирі. Үшеуіде менің каруластарым. Осылар, 100 бригаданың</w:t>
        <w:br/>
        <w:t>және сол бриғада негізінде құрылған І Брест атқыштар диви-</w:t>
        <w:br/>
        <w:t>зиясының (Баймолдин осы дивизияның командирі болып</w:t>
        <w:br/>
        <w:t>жүргенде оққа ұшқан) басқа да қаһармандары жөнінде үл-</w:t>
        <w:br/>
        <w:t>кен роман жазу ойымда болған еді. Оған арнап көп мате-</w:t>
        <w:br/>
        <w:t>риалдар да жинағанмын. Бірақ жаза алмадым.</w:t>
        <w:br/>
        <w:t>Жазбағаным: Бұрын кітабыңды мемлекет шығарып беру-</w:t>
        <w:br/>
        <w:t>ші еді. Оның үстіне үйіп-төгіп қаламақы төлейтін. Қазір ол</w:t>
        <w:br/>
        <w:t>жоқ. Бұрын газет-журналдарға мақала жазып, радио мен те-</w:t>
        <w:br/>
        <w:t>ледидардан сөз сөйлесең -- әрқайсысы қаламақы төлейтін.</w:t>
        <w:br/>
        <w:t>Сөйтіп, қолың не ернің қимылдаса болды, қалтаңа сылдыр,</w:t>
        <w:br/>
        <w:t>сықыр қағып, ақша кіріп жататын. Қазір - ол жоқ. Бұрын</w:t>
        <w:br/>
        <w:t>стимул (ынталандыру) деген берекелі сөз-- термин бар еді.</w:t>
        <w:br/>
        <w:t>Казір ол сөз жоғалды, жойылды, қолданудан шықты.</w:t>
        <w:br/>
        <w:t>Мінеки, қазір жазушылардың атағы өшіп, жазғаны -</w:t>
        <w:br/>
        <w:t>жарияланбай, ойлағаны қағазға түспей жатқан себебі сол.</w:t>
        <w:br/>
        <w:t>Әйтеуір, жазушы деген атқа мәзбіз. Бірақ, атақас болмайды.</w:t>
        <w:br/>
        <w:t>Қазір демеушің болса ғана, кітабың жарыққа шығады.</w:t>
        <w:br/>
        <w:t>Біреу үшін біреу өз қалтасындағы ақшасын неге шығарады?</w:t>
        <w:br/>
        <w:t>14-75</w:t>
        <w:br/>
        <w:t>Махаббат жыршысы 263</w:t>
        <w:br/>
        <w:t>------------------------------:Б-:----Һ-Һ-Һ-- Сез.</w:t>
        <w:br/>
        <w:t>ғашқы өлеңімді жұртқа жариялаған ұстазым - “Пионер-</w:t>
        <w:br/>
        <w:t>Ұлан” газетінің сонау Несіпбай Манашевтан бастап (Ол кісі</w:t>
      </w:r>
    </w:p>
    <w:p>
      <w:r>
        <w:t>Ұлы Отан соғысында опат болды), бүгінгі басшысы Сұлтан</w:t>
        <w:br/>
        <w:t>Қалиевқа дейінгі бірде-бір редакторына алғыс айтып, сый-</w:t>
        <w:br/>
        <w:t>лық сыйламаппын. Сәті түспеген болар. Шама келмеген</w:t>
        <w:br/>
        <w:t>шығар. (Ол кезде баламын ғой!).</w:t>
        <w:br/>
        <w:t>Ендібүгін Сұлтан інімнің 60 жасқатолуын пайдаланып,</w:t>
        <w:br/>
        <w:t>бұрынғы кемшілігімді түзеу мақсатымен, “Орамал -- тон бол-</w:t>
        <w:br/>
        <w:t>майды, жол болады” дегенді ескеріп, Сұлтан бауырыма</w:t>
        <w:br/>
        <w:t>кішкентай сыйлықұсынуыма рұқсат етіңіздер. Сыйлығым:</w:t>
        <w:br/>
        <w:t>мынау кішкентай фотоаппарат. Бұл Казақстан Республика-</w:t>
        <w:br/>
        <w:t>сыныңтұңғыш Президенті Нұрсұлтан Назарбаевты суретке</w:t>
        <w:br/>
        <w:t>түсірген аппарат. 2001 жылы 29 желтоқсан күні Президент</w:t>
        <w:br/>
        <w:t>Алматыдағы сарайында республиканың әдебиет, мәдениет</w:t>
        <w:br/>
        <w:t>және өнер қайраткерлерін қабылдады. Сол қабылдаудан</w:t>
        <w:br/>
        <w:t>кейін Президент менің ұсынысым бойынша тұңғыш рет</w:t>
        <w:br/>
        <w:t>аталған сала қайраткерлерімен бірге суретке түсті. Сонда</w:t>
        <w:br/>
        <w:t>Президент топпен бірге және екеуіміз қолтықтасын жеке</w:t>
        <w:br/>
        <w:t>тұрған күйде осы кішкентай фотоаппараттың обьһективіне</w:t>
        <w:br/>
        <w:t>іліндік. Топпен түскен суреттегі ең артқы қатарда оң жақ</w:t>
        <w:br/>
        <w:t>шетте тұрған менмін. Президент аппараты қызметкерлерінің</w:t>
        <w:br/>
        <w:t>бірі түсіріп берді. Сізге деген сүйіспеншілігімнің белгісі</w:t>
        <w:br/>
        <w:t>ретінде осы екі суретті де қосасыйлаймын Өзіңізге.</w:t>
        <w:br/>
        <w:t>Бұл--бірінші сөзім.</w:t>
        <w:br/>
        <w:t>Екінші сөзім мынадай. Мен талай мектептерде, жоғары</w:t>
        <w:br/>
        <w:t>оқу орындарында кездесуде болып жүрмін. Бірақ, бірде-бір</w:t>
        <w:br/>
        <w:t>мектептің директоры маған телефон соғып, мектепке ша-</w:t>
        <w:br/>
        <w:t>қырған емес. Мұғалім, практикант немесе бір оқушы -сту-</w:t>
        <w:br/>
        <w:t>дент шақырады. Балаларды құрметтеп, мен айтқан уақы-</w:t>
        <w:br/>
        <w:t>тында барамын. Бірақ, бірде-бір директор менің кездесуіме</w:t>
        <w:br/>
        <w:t>қатысқан емес. Тек Алматы аэропортының қасындағы орыс</w:t>
        <w:br/>
        <w:t>орта мектебінің директорының орыс әйеліғана қатысты.</w:t>
        <w:br/>
        <w:t>Жақсы директорлар көп шығар. Жаман директорлар жоқ</w:t>
        <w:br/>
        <w:t>қой, әрине. Ал, бұл мектептің директорының аты Мәдениет</w:t>
        <w:br/>
        <w:t>екен. Мәдениет Тастамбекұлы Каркенов. Бұл кісі атына</w:t>
        <w:br/>
        <w:t>заты сай екен. Өйткені мені осы кездесуге телефон соғып</w:t>
        <w:br/>
        <w:t>емес, арнайы үйіме келіп шақырды. Шақырып қана қойған</w:t>
        <w:br/>
        <w:t>260 Әлім Қайсар</w:t>
        <w:br/>
        <w:t>“лыусғғс” --------------..... лла .........л.л.ла....а.....л...</w:t>
        <w:br/>
        <w:t>Ал менің “Махаббат, қызық мол жылдар” романымда</w:t>
        <w:br/>
        <w:t>Тана деген қыз бар. Білетін боларсыздар. Ербол екеуі 3 түн</w:t>
        <w:br/>
        <w:t>бірге жатып, ешқандай секс жасамай, таза қалыптарында</w:t>
        <w:br/>
        <w:t>ажырасады. Бұл шын болған оқиға еді: Ербол -- автордың өзі</w:t>
        <w:br/>
        <w:t>де, Тана-- Тұрсын деген қыз болатын. Сол Тұрсынның қазір</w:t>
        <w:br/>
        <w:t>он баласы, 27 немересі бар. “Ардақты Ана” және “Қазақстан</w:t>
        <w:br/>
        <w:t>оқуағарту ісінің үздігі” атақтары бар. Қазір Семей қаласын-</w:t>
        <w:br/>
        <w:t>да тұрады. Өз балаларым көп болмаса да, кейіпкерлерімнің,</w:t>
        <w:br/>
        <w:t>оқырмандарымның жан-жақты болғандарын және қуаныш</w:t>
        <w:br/>
        <w:t>етемін. Осы қуанышпен бұл сұраққа жауаптың аяқталуын</w:t>
        <w:br/>
        <w:t>жөн көремін.</w:t>
        <w:br/>
        <w:t>19 сұрақ:</w:t>
        <w:br/>
        <w:t>-- Сана мен махаббаттың бір-біріне бағынбай, мойында-</w:t>
        <w:br/>
        <w:t>май кететінін қалай түсіндірер едіңіз?</w:t>
        <w:br/>
        <w:t>- Мен бұл сұраққа толық жауап бере алмаймын. Өйткені</w:t>
        <w:br/>
        <w:t>Заманбек Нұрқаділов сияқты махаббат ғылымының про-</w:t>
      </w:r>
    </w:p>
    <w:p>
      <w:r>
        <w:t>фессоры емеспін. Махаббат деген ұлы ұстаздың қатардағы</w:t>
        <w:br/>
        <w:t>қарапайым шәкірттерінің біріғанамын.</w:t>
        <w:br/>
        <w:t>Оның үстіне екі әйел алып немесе бала-шағасымен екі</w:t>
        <w:br/>
        <w:t>әйелімді тастап, жаңа жас әйел алып көргенім жоқ. 80 жасқа</w:t>
        <w:br/>
        <w:t>жеткенше бір әйелмен ғана өмір сүрдім. Бұл сұрақтың толық</w:t>
        <w:br/>
        <w:t>жауабын сол кісі берер. Шәкірт, студент, аспирант емес,</w:t>
        <w:br/>
        <w:t>докторғой!</w:t>
        <w:br/>
        <w:t>24 сұрақ:</w:t>
        <w:br/>
        <w:t>-- Қазақстандық қолбасшылар туралы материалдары-</w:t>
        <w:br/>
        <w:t>ңызды жинақтап мектепте оқытылатын әскери дайындық</w:t>
        <w:br/>
        <w:t>оқулығына еңгізу ойыңызда жоқ па?</w:t>
        <w:br/>
        <w:t>-- Ол менің шаруам емес. Басқалардың ісі. Керек болса -</w:t>
        <w:br/>
        <w:t>кіргізер, кіргізбесе және мейлі!</w:t>
        <w:br/>
        <w:t>25 сұрақ:</w:t>
        <w:br/>
        <w:t>-- Өзіңізге ерекше ұнайтын ауыз әдебиеті кейіпкерлерін</w:t>
        <w:br/>
        <w:t>атап өтсеңіз.</w:t>
        <w:br/>
        <w:t>-- Көп қой. Қобыланды мен Құртқа, Алпамыс пен Гүлбар-</w:t>
        <w:br/>
        <w:t>шын, Ертарғын мен Ақжүніс, Қыз Жібек пен Төлеген, Қозы</w:t>
        <w:br/>
        <w:t>мен Баян, Қамбар мен Назым, Жиренше мен Қарашаш, Аяз</w:t>
        <w:br/>
        <w:t>би, Ер Төстік, Керқұла атты Кендебай, Күнікей қыз, Ер</w:t>
        <w:br/>
        <w:t>Қосай, Алдаркөсе, Қожанасыр, т.б.</w:t>
        <w:br/>
        <w:t>268 Әлін Қайсар</w:t>
        <w:br/>
        <w:t>хчесусее&gt;- ------------------------------ы</w:t>
        <w:br/>
        <w:t>Радиодан да сөздер сөйлеп</w:t>
        <w:br/>
        <w:t>Беруге де жетеді шыдамым.</w:t>
        <w:br/>
        <w:t>Институт, мектептерге де</w:t>
        <w:br/>
        <w:t>Кездесулерге барамын.</w:t>
        <w:br/>
        <w:t>Сөйлеген сөздерімде</w:t>
        <w:br/>
        <w:t>Өзіңді еске аламын.</w:t>
        <w:br/>
        <w:t>Жастарға үлгі болсын деп,</w:t>
        <w:br/>
        <w:t>Парасатынды айтамын.</w:t>
        <w:br/>
        <w:t>Атыңды жұртқа айтқанға</w:t>
        <w:br/>
        <w:t>Марқайып үйге қайтамын.</w:t>
        <w:br/>
        <w:t>Сені жиіайтады деп,</w:t>
        <w:br/>
        <w:t>Мені жұрт сөгіп те жатыр.</w:t>
        <w:br/>
        <w:t>Өлгенімше ұмытпан сені,</w:t>
        <w:br/>
        <w:t>Дей берсін жұрт: мейлі, мақұл!</w:t>
        <w:br/>
        <w:t>Жұмысқа ықылас бұрынғыдай:</w:t>
        <w:br/>
        <w:t>Бір сағат бос уақытым жоқ.</w:t>
        <w:br/>
        <w:t>Басыңа ақ күмбез көтердім,</w:t>
        <w:br/>
        <w:t>Осыған менің көңілім тоқ,</w:t>
        <w:br/>
        <w:t>Күмбезің елге аян болды,</w:t>
        <w:br/>
        <w:t>Газеттерде суреті шықты.</w:t>
        <w:br/>
        <w:t>Ардақтасын әйелін солай,</w:t>
        <w:br/>
        <w:t>Күндеушілер болса мықты!</w:t>
        <w:br/>
        <w:t>(24.03.2003).</w:t>
        <w:br/>
        <w:t>жжж</w:t>
        <w:br/>
        <w:t>Балалар аман, Халима, ел аман,</w:t>
      </w:r>
    </w:p>
    <w:p>
      <w:r>
        <w:t>Ел байлығы: өзен, көл, жер аман.</w:t>
        <w:br/>
        <w:t>Алматы аман, Астана тып-тыныш,</w:t>
        <w:br/>
        <w:t>Бірінші хабар айтатын бұл саған.</w:t>
        <w:br/>
        <w:t>Бейбітшілік -- халықтар қазынасы,</w:t>
        <w:br/>
        <w:t>Емес пеедіежелден сөз расы?</w:t>
        <w:br/>
        <w:t>Сол қазына талауға түсті қазір,</w:t>
        <w:br/>
        <w:t>Ирак болып бүгінгі даудың басы.</w:t>
        <w:br/>
        <w:t>Америка бүгінгі Буш бастаған,”</w:t>
        <w:br/>
        <w:t>Қару кезеп әлемге ойқастаған. ”</w:t>
        <w:br/>
        <w:t>Махаббат жыршысы 273</w:t>
        <w:br/>
        <w:t>18-75</w:t>
        <w:br/>
        <w:t>Бақытты етпедім деп,</w:t>
        <w:br/>
        <w:t>Өзінді, қиналамын.</w:t>
        <w:br/>
        <w:t>Амалне--өттідәурен,</w:t>
        <w:br/>
        <w:t>Лажым жоқ, не қыламын?</w:t>
        <w:br/>
        <w:t>(30.03.2003 ж).</w:t>
        <w:br/>
        <w:t>Өміріңнің ең соңғы,</w:t>
        <w:br/>
        <w:t>Күндерінің бірігеді.</w:t>
        <w:br/>
        <w:t>Майы азайған шамдай боп,</w:t>
        <w:br/>
        <w:t>Сен біртіндеп жүдедің.</w:t>
        <w:br/>
        <w:t>Жиі-жиіжантайдың,</w:t>
        <w:br/>
        <w:t>Күндіз шаршап, төсекке.</w:t>
        <w:br/>
        <w:t>Келгендерге шай бердің,</w:t>
        <w:br/>
        <w:t>Қалмайын деп өсекке.</w:t>
        <w:br/>
        <w:t>Әлің құрып кей күні,</w:t>
        <w:br/>
        <w:t>Тұра алмадың төсектен.</w:t>
        <w:br/>
        <w:t>Кәрі-жастар кеп жүрді,</w:t>
        <w:br/>
        <w:t>Афтограф дәметкен.</w:t>
        <w:br/>
        <w:t>Сол күңдердің бірінде,</w:t>
        <w:br/>
        <w:t>Келіп едім қасыңа.</w:t>
        <w:br/>
        <w:t>Көзім түсті мөлтілдеп,</w:t>
        <w:br/>
        <w:t>Көзден аққан жасыңа.</w:t>
        <w:br/>
        <w:t>-- Неге жылап жатырсың,</w:t>
        <w:br/>
        <w:t>Иығымаасыл,--деп.</w:t>
        <w:br/>
        <w:t>Сүйдім Сеніңбетіңнен:</w:t>
        <w:br/>
        <w:t>-- Қой, жылама, дасыл!-- деп</w:t>
        <w:br/>
        <w:t>Сең ақырын сөйледің,</w:t>
        <w:br/>
        <w:t>Сипап менің қолымды.</w:t>
        <w:br/>
        <w:t>Қосылып ем өзіңе,</w:t>
        <w:br/>
        <w:t>Тағдыр оңдап жолымды.</w:t>
        <w:br/>
        <w:t>Өлгенімше өзіңе,</w:t>
        <w:br/>
        <w:t>Көмектессем деуші едім.</w:t>
        <w:br/>
        <w:t>Сенің ғана қамынды,</w:t>
        <w:br/>
        <w:t>Күндіз-түні жеуші едім.</w:t>
        <w:br/>
        <w:t>Махаббат жыршысы 279</w:t>
      </w:r>
    </w:p>
    <w:p>
      <w:r>
        <w:t>Сентынышдемінңді алдың.</w:t>
        <w:br/>
        <w:t>Артыңда кутомардай боп,</w:t>
        <w:br/>
        <w:t>Сопайып, жалғыз қалдым.</w:t>
        <w:br/>
        <w:t>Өзінсіз еш қадірі</w:t>
        <w:br/>
        <w:t>Жоқекендүние, малдың.</w:t>
        <w:br/>
        <w:t>Кінәжоқ балаларға,</w:t>
        <w:br/>
        <w:t>Бәрі де күтеді мені.</w:t>
        <w:br/>
        <w:t>Мен болсам, алабұртып</w:t>
        <w:br/>
        <w:t>Тек қана іздеймін Сені!</w:t>
        <w:br/>
        <w:t>(03.04.2003 ж).</w:t>
        <w:br/>
        <w:t>жжж</w:t>
        <w:br/>
        <w:t>Есіңде ме бір жылы,</w:t>
        <w:br/>
        <w:t>Мен Семейге барғаным?</w:t>
        <w:br/>
        <w:t>Төлеу ақын тойынан,</w:t>
        <w:br/>
        <w:t>Құрметпен оралғаным?</w:t>
        <w:br/>
        <w:t>Аягөзге қонғанда,</w:t>
        <w:br/>
        <w:t>Сен жайындаайтқанмын.</w:t>
        <w:br/>
        <w:t>Тыңдаушылардың бәрін,</w:t>
        <w:br/>
        <w:t>Тегіс мұңайтқанмын.</w:t>
        <w:br/>
        <w:t>Содан кейін бір әйел,</w:t>
        <w:br/>
        <w:t>Іздеп келген Сені.</w:t>
        <w:br/>
        <w:t>Өзің туралы айтқан,</w:t>
        <w:br/>
        <w:t>Естіптіәңгімені.</w:t>
        <w:br/>
        <w:t>Аштық жылы оныңда,</w:t>
        <w:br/>
        <w:t>Детдомға кетіп апасы.</w:t>
        <w:br/>
        <w:t>Әркімнің қолында өсіп,</w:t>
        <w:br/>
        <w:t>Көп екен шеккен жапасы.</w:t>
        <w:br/>
        <w:t>-- Сол апам Сіз бе деп,</w:t>
        <w:br/>
        <w:t>Үміттеніп едім, --деді.</w:t>
        <w:br/>
        <w:t>Сен емес болған соң,</w:t>
        <w:br/>
        <w:t>Қамығып, қайғы жеді.</w:t>
        <w:br/>
        <w:t>Сен оған көйлек кигізіп,</w:t>
        <w:br/>
        <w:t>Иығына қамзол жаптың.</w:t>
        <w:br/>
        <w:t>Махаббат жыршысы 281</w:t>
        <w:br/>
        <w:t>Амалсыздан мұңайттым.</w:t>
        <w:br/>
        <w:t>- Ағасы, ғапу ет, --деп,</w:t>
        <w:br/>
        <w:t>Ол трубканы жапты.</w:t>
        <w:br/>
        <w:t>Өткендер ойға түсіп,</w:t>
        <w:br/>
        <w:t>Мен тағы қайғырдым қатты.</w:t>
        <w:br/>
        <w:t>Сол сәтте баяғы әйел,</w:t>
        <w:br/>
        <w:t>Еріксіз есіме түсті.</w:t>
        <w:br/>
        <w:t>Адамдарды мұңдас еткен,</w:t>
        <w:br/>
        <w:t>Бұл Тағдыр недеген күшті?!</w:t>
        <w:br/>
        <w:t>Артынан телефон соқты,</w:t>
        <w:br/>
        <w:t>Бейбіт Құсанбек інім.</w:t>
      </w:r>
    </w:p>
    <w:p>
      <w:r>
        <w:t>Сізді біреу сұрап еді,</w:t>
        <w:br/>
        <w:t>Берместен телефонғатыным.</w:t>
        <w:br/>
        <w:t>Апасын іздеп жүр екен,</w:t>
        <w:br/>
        <w:t>Аштықта айрылып қалған.</w:t>
        <w:br/>
        <w:t>Халима апайдың есімін,</w:t>
        <w:br/>
        <w:t>Хабардан құлағы шалған.</w:t>
        <w:br/>
        <w:t>Ол кісі апасын тапса,</w:t>
        <w:br/>
        <w:t>Теледидар болып себеп.</w:t>
        <w:br/>
        <w:t>Көрермендерге қайтадан,</w:t>
        <w:br/>
        <w:t>Хабар берейік деп ек.</w:t>
        <w:br/>
        <w:t>Мән-жайды ұғындырып,</w:t>
        <w:br/>
        <w:t>Бейбітке рақмет айттым.</w:t>
        <w:br/>
        <w:t>Есіметүсірді бұл да,</w:t>
        <w:br/>
        <w:t>Сен кешкен жетімдік жайтты.</w:t>
        <w:br/>
        <w:t>“Халима” деген кітапты,</w:t>
        <w:br/>
        <w:t>Баспаға әзірлеудемін.</w:t>
        <w:br/>
        <w:t>Сен туралы айта берем,</w:t>
        <w:br/>
        <w:t>Аянбай, біткенше демім!</w:t>
        <w:br/>
        <w:t>(03.04.2003 ж).</w:t>
        <w:br/>
        <w:t>Бүгін шкаф ашқанда,</w:t>
        <w:br/>
        <w:t>Көзім түсті “Консуэлоға”.</w:t>
        <w:br/>
        <w:t>Менүшін бұл кітапқа,</w:t>
        <w:br/>
        <w:t>Ешқандай жетпейді баға! ”</w:t>
        <w:br/>
        <w:t>Махаббат жыршысы 271</w:t>
        <w:br/>
        <w:t>Қызғаншақ, күншіл жандар мен</w:t>
        <w:br/>
        <w:t>Адалдық, арға қастардан!</w:t>
        <w:br/>
        <w:t>(25.03.2003 ж).</w:t>
        <w:br/>
        <w:t>жжж</w:t>
        <w:br/>
        <w:t>“Бақытты екен!” дейді Сені,</w:t>
        <w:br/>
        <w:t>Білмейтұғын жұрттың бәрі.</w:t>
        <w:br/>
        <w:t>Өміріңе қызығады,</w:t>
        <w:br/>
        <w:t>Оқып білген жас пен кәрі.</w:t>
        <w:br/>
        <w:t>Менойлаймын, Сені, сәулем,</w:t>
        <w:br/>
        <w:t>Бақытты етпедім деп.</w:t>
        <w:br/>
        <w:t>Бақытты ететұғын,</w:t>
        <w:br/>
        <w:t>Жағдайға жетпедім деп.</w:t>
        <w:br/>
        <w:t>Колымнан келгенінше,</w:t>
        <w:br/>
        <w:t>Көңіліңді қалдырмадым.</w:t>
        <w:br/>
        <w:t>Бірақта курорттарға,</w:t>
        <w:br/>
        <w:t>Жыл сайын бардырмадым.</w:t>
        <w:br/>
        <w:t>Бардырман дегемін жоқ,</w:t>
        <w:br/>
        <w:t>Қызметім төмен болды.</w:t>
        <w:br/>
        <w:t>Хұқым да жетпейтұғын,</w:t>
        <w:br/>
        <w:t>Жүруге онды-солды.</w:t>
        <w:br/>
        <w:t>Тілшіге обком жағы,</w:t>
        <w:br/>
        <w:t>Марқабат етпейтұғын.</w:t>
        <w:br/>
        <w:t>Қолымыз путевкаға,</w:t>
        <w:br/>
        <w:t>Ешқашан жетпейтұғын.</w:t>
        <w:br/>
        <w:t>Айтулы бастық болсам,</w:t>
        <w:br/>
        <w:t>Күтуші ұстайтын едің.</w:t>
      </w:r>
    </w:p>
    <w:p>
      <w:r>
        <w:t>Қызметкерлерімді ылғи,</w:t>
        <w:br/>
        <w:t>Жұмысқа жұмсайтын едің.</w:t>
        <w:br/>
        <w:t>Бірақта ондайға Сен,</w:t>
        <w:br/>
        <w:t>Ешқашан бармас едің.</w:t>
        <w:br/>
        <w:t>Біреу алтын ұсынса,</w:t>
        <w:br/>
        <w:t>Кол созып, алмас едің.</w:t>
        <w:br/>
        <w:t>Бастықтың әйелі киген,</w:t>
        <w:br/>
        <w:t>Тондарға көз салмас едің.</w:t>
        <w:br/>
        <w:t>276 Әлім Қайсар</w:t>
        <w:br/>
        <w:t>хлесусиес&gt;-----------------------. ы ы</w:t>
        <w:br/>
        <w:t>Шай беруге шамам жоқ,</w:t>
        <w:br/>
        <w:t>Газда жаға білмеймін.</w:t>
        <w:br/>
        <w:t>Кейдеұмытып есіктің,</w:t>
        <w:br/>
        <w:t>Күршегін де ілмеймін.</w:t>
        <w:br/>
        <w:t>Міне, қалқам, Халима,</w:t>
        <w:br/>
        <w:t>Саған бүгін айтарым.</w:t>
        <w:br/>
        <w:t>Мамыртуа қасыңа,</w:t>
        <w:br/>
        <w:t>Тағы барып қайтамын.</w:t>
        <w:br/>
        <w:t>Тоғызында, онында,</w:t>
        <w:br/>
        <w:t>Және Саған барамын.</w:t>
        <w:br/>
        <w:t>Жеңіс, туған күніңді,</w:t>
        <w:br/>
        <w:t>Толқып, қарсы аламын.</w:t>
        <w:br/>
        <w:t>Балалармен косылып,</w:t>
        <w:br/>
        <w:t>Шілдехана тойлаймыз,</w:t>
        <w:br/>
        <w:t>Бәріміз деол күні,</w:t>
        <w:br/>
        <w:t>Тек Өзіңді ойлаймыз.</w:t>
        <w:br/>
        <w:t>Сегізінші наурызда,</w:t>
        <w:br/>
        <w:t>Саған барып қайтқанмын.</w:t>
        <w:br/>
        <w:t>Құран етіп Өзіңе,</w:t>
        <w:br/>
        <w:t>Абай сөзін айтқанмын.</w:t>
        <w:br/>
        <w:t>Біздің енді Сен үшін,</w:t>
        <w:br/>
        <w:t>Қолдан келеросы ғой.</w:t>
        <w:br/>
        <w:t>Өзінді ешбір ұмытпау-</w:t>
        <w:br/>
        <w:t>Көңіліміздің хошы ғой!</w:t>
        <w:br/>
        <w:t>(2.04.2003 ж).</w:t>
        <w:br/>
        <w:t>Ең кейінгі жылдада,</w:t>
        <w:br/>
        <w:t>Тым жиі ауырдың Сен.</w:t>
        <w:br/>
        <w:t>“Ауруханаға жат” деп,</w:t>
        <w:br/>
        <w:t>Өзіңнен өтіндім мен.</w:t>
        <w:br/>
        <w:t>Бірак, Сен, көнбедің:</w:t>
        <w:br/>
        <w:t>-- Жоқ!-- деп басыңды шайқадың.</w:t>
        <w:br/>
        <w:t>-- Неге? - деп сұрасам,</w:t>
        <w:br/>
        <w:t>Айтуға тайқадың.</w:t>
        <w:br/>
        <w:t>Махаббат жыршысы</w:t>
        <w:br/>
        <w:t>Келушілер құр ауыз</w:t>
        <w:br/>
        <w:t>Кетіп жатыр, қайтейін,</w:t>
        <w:br/>
        <w:t>Шамам болса оларға</w:t>
        <w:br/>
        <w:t>Шай қайнатып берер ем.</w:t>
      </w:r>
    </w:p>
    <w:p>
      <w:r>
        <w:t>Жадырасып жаныңда,</w:t>
        <w:br/>
        <w:t>Күлгендерін көререм!</w:t>
        <w:br/>
        <w:t>Осыларды айттың да,</w:t>
        <w:br/>
        <w:t>Сен қайтадан мұнайдың,</w:t>
        <w:br/>
        <w:t>ҠКуатым жоқ, амал не,</w:t>
        <w:br/>
        <w:t>Салған ісі Құдайдың!</w:t>
        <w:br/>
        <w:t>Жұмысыңды істей бер, -</w:t>
        <w:br/>
        <w:t>Дедіңдағы күрсіндің.</w:t>
        <w:br/>
        <w:t>Тағы сипап қолымды,</w:t>
        <w:br/>
        <w:t>Сәлілгеріұмсындың.</w:t>
        <w:br/>
        <w:t>Қағып меніарқамнан,</w:t>
        <w:br/>
        <w:t>Кабинетке жібердің.</w:t>
        <w:br/>
        <w:t>Көкірегімде сақтаулы,</w:t>
        <w:br/>
        <w:t>Түрің, түсін, сондағы үн.</w:t>
        <w:br/>
        <w:t>Содан бері, Халима,</w:t>
        <w:br/>
        <w:t>Күйбең қағып жатырмын.</w:t>
        <w:br/>
        <w:t>Жұмысемес, көбіне,</w:t>
        <w:br/>
        <w:t>Сені ойлауға батырмын.</w:t>
        <w:br/>
        <w:t>Сен қасымда барыңда,</w:t>
        <w:br/>
        <w:t>Өнімді еді жұмысым.</w:t>
        <w:br/>
        <w:t>Үлгере алмай ісімді,</w:t>
        <w:br/>
        <w:t>Тарылады тынысым.</w:t>
        <w:br/>
        <w:t>Жазғандарым ол жатыр,</w:t>
        <w:br/>
        <w:t>Машинкаға басылмай.</w:t>
        <w:br/>
        <w:t>Хаттар қалды үйіліп,</w:t>
        <w:br/>
        <w:t>Конверттері ашылмай.</w:t>
        <w:br/>
        <w:t>Ашылсада оларға,</w:t>
        <w:br/>
        <w:t>Дереу жауап жазылмай.</w:t>
        <w:br/>
        <w:t>Жазған жақсы кітап жоқ,</w:t>
        <w:br/>
        <w:t>Боп жүрсем де қызылмай.</w:t>
        <w:br/>
        <w:t>Өзің салған үлгімен,</w:t>
        <w:br/>
        <w:t>Таңды ерте атырам.</w:t>
        <w:br/>
        <w:t>Келгендерге кетерде,</w:t>
        <w:br/>
        <w:t>Кәмпит қана татырам.</w:t>
        <w:br/>
        <w:t>275</w:t>
        <w:br/>
        <w:t>274 Әлім Қайсар</w:t>
        <w:br/>
        <w:t>лығы --------------....-------........-...........--......--.....</w:t>
        <w:br/>
        <w:t>Енді, міне жатырмын,</w:t>
        <w:br/>
        <w:t>Ешбір көмек көрсетпей.</w:t>
        <w:br/>
        <w:t>Қолжазбанды көшіріп,</w:t>
        <w:br/>
        <w:t>Корректура жөндеспей.</w:t>
        <w:br/>
        <w:t>Шаруаңды сен жалғыз,</w:t>
        <w:br/>
        <w:t>Үлгере алмай жатырсың.</w:t>
        <w:br/>
        <w:t>Көкірегімді сол үшін,</w:t>
        <w:br/>
        <w:t>Кернеп жатыр қайғы-мұң.</w:t>
        <w:br/>
        <w:t>Осылай деп көзіңнен,</w:t>
        <w:br/>
        <w:t>Моншақтаттың жасынды.</w:t>
        <w:br/>
        <w:t>-- Қой, жылама, жаным! --деп,</w:t>
        <w:br/>
        <w:t>Сипай бердім шашыңды.</w:t>
        <w:br/>
        <w:t>Мынаасыл қолыңмен,</w:t>
        <w:br/>
        <w:t>Сансыз әріп көшірдің.</w:t>
        <w:br/>
        <w:t>Ұрыс-керіс дегенді,</w:t>
        <w:br/>
        <w:t>Үй ішінен өшірдің.</w:t>
        <w:br/>
        <w:t>Қонақтарды келімді,</w:t>
        <w:br/>
        <w:t>Құдайдай ғып сыйладың.</w:t>
        <w:br/>
        <w:t>Кедей-кепшік бәрінен,</w:t>
        <w:br/>
        <w:t>Дастарқанды жимадың.</w:t>
        <w:br/>
        <w:t>Осы пиғыл, ісіңмен,</w:t>
      </w:r>
    </w:p>
    <w:p>
      <w:r>
        <w:t>Қадірлі еттің басымды.</w:t>
        <w:br/>
        <w:t>Инфарктерден шығарып,</w:t>
        <w:br/>
        <w:t>Ұзарттың ғой жасымды!</w:t>
        <w:br/>
        <w:t>Болдым Сенің арқанда,</w:t>
        <w:br/>
        <w:t>Абыройлы, атақты.</w:t>
        <w:br/>
        <w:t>Жолатпадың жүрекке,</w:t>
        <w:br/>
        <w:t>Ешбір күдік, шатақты.</w:t>
        <w:br/>
        <w:t>Бұдан артық не көмек,</w:t>
        <w:br/>
        <w:t>Керек маған, жаным-ау?!</w:t>
        <w:br/>
        <w:t>Өтінемін Өзіңе,</w:t>
        <w:br/>
        <w:t>Болма оған жабырқау.</w:t>
        <w:br/>
        <w:t>Осылай деп Өзіңді,</w:t>
        <w:br/>
        <w:t>Құшақтадым, жұбаттым.</w:t>
        <w:br/>
        <w:t>Сонда Сенің жымиып,</w:t>
        <w:br/>
        <w:t>Күлгеніңдіұнаттым.</w:t>
        <w:br/>
        <w:t>Неге жылап, жәнеде,</w:t>
        <w:br/>
        <w:t>Жатқанымды айтайын:</w:t>
        <w:br/>
        <w:t>280 Әлім Қайсар</w:t>
        <w:br/>
        <w:t>Поездың билетін әперіп,</w:t>
        <w:br/>
        <w:t>Байғұстың көңілін таптың.</w:t>
        <w:br/>
        <w:t>Екі күн үйде болып,</w:t>
        <w:br/>
        <w:t>Еліне қайтып кетті.</w:t>
        <w:br/>
        <w:t>Шексіз ризалықпен,</w:t>
        <w:br/>
        <w:t>Алғысын айтып кетті.</w:t>
        <w:br/>
        <w:t>Баяғы бұл оқиға,</w:t>
        <w:br/>
        <w:t>Қалайшаесіметүсті?</w:t>
        <w:br/>
        <w:t>Теледидар себеп болды,</w:t>
        <w:br/>
        <w:t>Қисапсыз қуаты күшті.</w:t>
        <w:br/>
        <w:t>Сыр шерттім Сен туралы,</w:t>
        <w:br/>
        <w:t>“Ақжүніс” арнасынан.</w:t>
        <w:br/>
        <w:t>Хабардан туысын тауып,</w:t>
        <w:br/>
        <w:t>Талайдың бағы ашылған.</w:t>
        <w:br/>
        <w:t>Бір кісітелефон соқты:</w:t>
        <w:br/>
        <w:t>Ағатай, кешіңіз, -- деп -</w:t>
        <w:br/>
        <w:t>Сұрағым: Халима апай,</w:t>
        <w:br/>
        <w:t>Қай жерде өсіп еді? -- деп.</w:t>
        <w:br/>
        <w:t>Алматы детдомына,</w:t>
        <w:br/>
        <w:t>Апайымберілген екен.</w:t>
        <w:br/>
        <w:t>Туыстар көз жазып қанты,</w:t>
        <w:br/>
        <w:t>Детдомнан ауысып мекен.</w:t>
        <w:br/>
        <w:t>Әкесі әкеммен аттас,</w:t>
        <w:br/>
        <w:t>Атыда- жұүртбілетіндей.</w:t>
        <w:br/>
        <w:t>Әпкемді ойлап шықтым,</w:t>
        <w:br/>
        <w:t>Түнімен көзімді ілмей.</w:t>
        <w:br/>
        <w:t>Егер ол апам болса,</w:t>
        <w:br/>
        <w:t>Барып бас иер едім.</w:t>
        <w:br/>
        <w:t>Ақкүмбезін құшақтап,</w:t>
        <w:br/>
        <w:t>Құлпы тасын сүйер едім.</w:t>
        <w:br/>
        <w:t>Осылай деп ол кісі,</w:t>
        <w:br/>
        <w:t>Булығып, тоқтап қалды.</w:t>
        <w:br/>
        <w:t>Бейтаныс адамның мұңы,</w:t>
        <w:br/>
        <w:t>Жанымажарасалды.</w:t>
        <w:br/>
        <w:t>Мен сорлы, қиналыптұрып,</w:t>
        <w:br/>
        <w:t>Семейден екенінді айттым:</w:t>
        <w:br/>
        <w:t>Осылай деп ол байғұсты,</w:t>
      </w:r>
    </w:p>
    <w:p>
      <w:r>
        <w:t>Махаббат жыршысы 269</w:t>
        <w:br/>
        <w:t>ннннккккккккнанкккккккккнк икта. ДН. 22 2... й</w:t>
        <w:br/>
        <w:t>“Лаңкес” деген кисынды құрастырып,</w:t>
        <w:br/>
        <w:t>Серке болды өзінше қой бастаған.</w:t>
        <w:br/>
        <w:t>Сол “серке” Ирак жерін сүзіп жатыр:</w:t>
        <w:br/>
        <w:t>Қалаларын киратып, бұзып жатыр.</w:t>
        <w:br/>
        <w:t>Күн сайын самолет бомба тастап,</w:t>
        <w:br/>
        <w:t>Жан алудың науканы қызып жатыр.</w:t>
        <w:br/>
        <w:t>Оқ-- жыландар халықты шағып жатыр,</w:t>
        <w:br/>
        <w:t>Адам қаны судай боп ағып жатыр.</w:t>
        <w:br/>
        <w:t>Бүкіл әлем шошынаішін тартыт!,</w:t>
        <w:br/>
        <w:t>Әрқимылын АҚШ-тың бағып жатыр.</w:t>
        <w:br/>
        <w:t>Мұсылмандар ойбайлап, шулап жатыр.</w:t>
        <w:br/>
        <w:t>Халық кегі теңіздей тулап жатыр.</w:t>
        <w:br/>
        <w:t>Әзірейілі Әлемнің Буш жалмауыз,</w:t>
        <w:br/>
        <w:t>Өзін-өзі қанменен булап жатыр.</w:t>
        <w:br/>
        <w:t>Жағымпаздар жауызды мақтап жатыр.</w:t>
        <w:br/>
        <w:t>Жандайшаптар жабылып жақтап жатыр.</w:t>
        <w:br/>
        <w:t>Бүгін төрт күн сұм соғыс басталғалы,</w:t>
        <w:br/>
        <w:t>Ирак халқы қан жұтып, қақсап жатыр.</w:t>
        <w:br/>
        <w:t>Кінәсіне Ирактың қорлайтұғын?</w:t>
        <w:br/>
        <w:t>Жалмауыз Буш бассалып зорлайтұғын?</w:t>
        <w:br/>
        <w:t>Крыловтың мысалы есіңде ме-</w:t>
        <w:br/>
        <w:t>Козы байқұс қасқырдан сорлайтұғын?</w:t>
        <w:br/>
        <w:t>Сол мысал ел аузында мақталатын,</w:t>
        <w:br/>
        <w:t>Халықтың жүрегінде сақталатын.</w:t>
        <w:br/>
        <w:t>“Кінәм не?” деп қасқырғазар илеген,</w:t>
        <w:br/>
        <w:t>Ол мысал мынадай боп аяқталатын.</w:t>
        <w:br/>
        <w:t>“Орманға қасқыр кетті қозыны алып,</w:t>
        <w:br/>
        <w:t>Белгілі етер ісі алып барып.</w:t>
        <w:br/>
        <w:t>Осындай жазықсызды жазғыратын,</w:t>
        <w:br/>
        <w:t>Әр жерде күштілерде бар ғой қалып.</w:t>
        <w:br/>
        <w:t>Касқырдыңзорлықболдыеткен ісі,</w:t>
        <w:br/>
        <w:t>Аяймын оны жақтар шықпас кісі.</w:t>
        <w:br/>
        <w:t>Нашарды талай адам талап жеп жүр,</w:t>
        <w:br/>
        <w:t>Бөріден артықдейміз оның несі?”</w:t>
        <w:br/>
        <w:t>Сол козы бүгінгі күн Ирак болды.</w:t>
        <w:br/>
        <w:t>Буш-- қасқыр жала жауып оңды-солды.</w:t>
        <w:br/>
        <w:t>Махаббат жыршысы 283</w:t>
        <w:br/>
        <w:t>Оқыған кітап мазмұнын,</w:t>
        <w:br/>
        <w:t>Маған мағлұм ететінсің.</w:t>
        <w:br/>
        <w:t>Өстіп жүріп жинаған,</w:t>
        <w:br/>
        <w:t>Жүз кітап тойын тойладық.</w:t>
        <w:br/>
        <w:t>Кітабымызды тағы да,</w:t>
        <w:br/>
        <w:t>Көбейтсекдеп ойладық.</w:t>
        <w:br/>
        <w:t>Тырмысып, тірнектеп жинап,</w:t>
        <w:br/>
        <w:t>Мың кітап тойын өткіздік.</w:t>
        <w:br/>
        <w:t>Айлар, жылдарөткенде,</w:t>
        <w:br/>
        <w:t>Бес мыңғажеткіздік.</w:t>
      </w:r>
    </w:p>
    <w:p>
      <w:r>
        <w:t>Жақсы шкафтар таба алмай,</w:t>
        <w:br/>
        <w:t>Кей-кейде налып едік.</w:t>
        <w:br/>
        <w:t>Онмың кітап тойына да,</w:t>
        <w:br/>
        <w:t>Жақындап қалып едік.</w:t>
        <w:br/>
        <w:t>Амал не, Тағдырсолай,</w:t>
        <w:br/>
        <w:t>Мен Сенен айрылып қалдым.</w:t>
        <w:br/>
        <w:t>Меніартында қалдырып,</w:t>
        <w:br/>
        <w:t>Келмеске дүние салдың.</w:t>
        <w:br/>
        <w:t>Сен мағантынымсыз жиып,</w:t>
        <w:br/>
        <w:t>Мол байлық қалдырып кеттің.</w:t>
        <w:br/>
        <w:t>Мыңдаған кітапқаие,</w:t>
        <w:br/>
        <w:t>Төрт балаға әке еттің.</w:t>
        <w:br/>
        <w:t>Солардың бәріненде,</w:t>
        <w:br/>
        <w:t>Бір Өзің қымбат едің!</w:t>
        <w:br/>
        <w:t>“АҺ!” ұрып артында калып,</w:t>
        <w:br/>
        <w:t>Қамығып қайғы жедім.</w:t>
        <w:br/>
        <w:t>Есіметүсесің, Сен,</w:t>
        <w:br/>
        <w:t>Кітаптарды көрген сайын.</w:t>
        <w:br/>
        <w:t>Өзіңді ойлағанда,</w:t>
        <w:br/>
        <w:t>Басады сары уайым.</w:t>
        <w:br/>
        <w:t>Сүңгіп біртереніне,</w:t>
        <w:br/>
        <w:t>Түбі жоқ, теңіздей ойдың.</w:t>
        <w:br/>
        <w:t>Қайтадан “Консуэлоны”,</w:t>
        <w:br/>
        <w:t>Мұңайып, орнына қойдым.</w:t>
        <w:br/>
        <w:t>(05.04.2003 ж).</w:t>
        <w:br/>
        <w:t>286 Әлім Қайсар</w:t>
        <w:br/>
        <w:t>хлиеусе-&gt; ----------------------</w:t>
        <w:br/>
        <w:t>Толқытардеп кім білген,</w:t>
        <w:br/>
        <w:t>Президенттей маңғазды!</w:t>
        <w:br/>
        <w:t>Разылықпен ол кісі,</w:t>
        <w:br/>
        <w:t>Маған арнап хат жазды.</w:t>
        <w:br/>
        <w:t>Мақтады: “Тағылымы мол,</w:t>
        <w:br/>
        <w:t>Керемет шығарма!” ден.</w:t>
        <w:br/>
        <w:t>-- Қазіргі заман жастары,</w:t>
        <w:br/>
        <w:t>Окуға әбден лайық!-- деп.</w:t>
        <w:br/>
        <w:t>Бұл хатты алып қуандым,</w:t>
        <w:br/>
        <w:t>Төбем көкке жеткендей!</w:t>
        <w:br/>
        <w:t>Өзіңнің көз жанарың,</w:t>
        <w:br/>
        <w:t>Алдымнан жалтеткендей!</w:t>
        <w:br/>
        <w:t>Біраз күн масайып жүрдім,</w:t>
        <w:br/>
        <w:t>Мол шарап ішкендей болып.</w:t>
        <w:br/>
        <w:t>Қуандым: бір зілдей жүк,</w:t>
        <w:br/>
        <w:t>Иықтантүскендей болып.</w:t>
        <w:br/>
        <w:t>КҠуандым-- Президенттің,</w:t>
        <w:br/>
        <w:t>Өзі хат жазғанына.</w:t>
        <w:br/>
        <w:t>Аққағаз бен қаламды,</w:t>
        <w:br/>
        <w:t>Қолынаалғанына.</w:t>
        <w:br/>
        <w:t>Сеніңадамдыкісіңе,</w:t>
      </w:r>
    </w:p>
    <w:p>
      <w:r>
        <w:t>Ойланып, толғанғанына.</w:t>
        <w:br/>
        <w:t>Жігер, қайрат, күшіңді,</w:t>
        <w:br/>
        <w:t>Назарға алғанына.</w:t>
        <w:br/>
        <w:t>ҠКуанам: атынды Сенің,</w:t>
        <w:br/>
        <w:t>Бар елге жеткізгеніме.</w:t>
        <w:br/>
        <w:t>Тіпті, Президенткеде,</w:t>
        <w:br/>
        <w:t>Мәлім еткізгеніме!</w:t>
        <w:br/>
        <w:t>Өзіңді сағынып жүріп,</w:t>
        <w:br/>
        <w:t>Кейбір қуаныштарға қалам.</w:t>
        <w:br/>
        <w:t>Кездесулерге шақырған,</w:t>
        <w:br/>
        <w:t>Мектептерге де барам.</w:t>
        <w:br/>
        <w:t>Радиодан сөз сөйлеп,</w:t>
        <w:br/>
        <w:t>Теледидарға да шығамын.</w:t>
        <w:br/>
        <w:t>Мұны: жастар алдындағы,,..</w:t>
        <w:br/>
        <w:t>Борышым деп ұғамын.</w:t>
        <w:br/>
        <w:t>Махаббат жыршысы 287</w:t>
        <w:br/>
        <w:t>Газеттерге мақала,</w:t>
        <w:br/>
        <w:t>Естеліктер жазамын.</w:t>
        <w:br/>
        <w:t>Өлген, өшкендер жайлы,</w:t>
        <w:br/>
        <w:t>Ойдың түбін қазамын.</w:t>
        <w:br/>
        <w:t>Осының бәрін бүгін,</w:t>
        <w:br/>
        <w:t>Өзіңе баян етемін.</w:t>
        <w:br/>
        <w:t>Өстіп жүріп мендағы,</w:t>
        <w:br/>
        <w:t>Соңғы күнге жетемін.</w:t>
        <w:br/>
        <w:t>Оған дейін, тынбастан,</w:t>
        <w:br/>
        <w:t>Елге қызмететемін.</w:t>
        <w:br/>
        <w:t>Содан кейін шалқалап,</w:t>
        <w:br/>
        <w:t>Өз қасыңа жетемін.</w:t>
        <w:br/>
        <w:t>(И-&lt;12.04.2003 ж).</w:t>
        <w:br/>
        <w:t>жжж</w:t>
        <w:br/>
        <w:t>Жас күніңде Сен,</w:t>
        <w:br/>
        <w:t>Уыздай едің.</w:t>
        <w:br/>
        <w:t>Қартайғанда да,</w:t>
        <w:br/>
        <w:t>Маған қыздай едің.</w:t>
        <w:br/>
        <w:t>Жек көрген жанға,</w:t>
        <w:br/>
        <w:t>Суықмұздай едің.</w:t>
        <w:br/>
        <w:t>Қол созғандарға, -</w:t>
        <w:br/>
        <w:t>Биік құздай едің.</w:t>
        <w:br/>
        <w:t>Жақсыларды</w:t>
        <w:br/>
        <w:t>Сыйлайтын едін.</w:t>
        <w:br/>
        <w:t>Жаманға жұртты</w:t>
        <w:br/>
        <w:t>Қимайтын едің.</w:t>
        <w:br/>
        <w:t>Өсек-аяңды</w:t>
        <w:br/>
        <w:t>Білмейтін едің.</w:t>
        <w:br/>
        <w:t>Алтынды көзге</w:t>
        <w:br/>
        <w:t>Ілмейтін едің.</w:t>
        <w:br/>
        <w:t>Жетім, жесірге</w:t>
        <w:br/>
        <w:t>Береген едің.</w:t>
        <w:br/>
        <w:t>Болжайтын алды</w:t>
      </w:r>
    </w:p>
    <w:p>
      <w:r>
        <w:t>278 | Әлім Қайсар</w:t>
        <w:br/>
        <w:t>атуы...</w:t>
        <w:br/>
        <w:t>Әкелші қолыңды! -- дедім.</w:t>
        <w:br/>
        <w:t>- Келісші, айналайын,</w:t>
        <w:br/>
        <w:t>Кетпесін еңбегім тегін!</w:t>
        <w:br/>
        <w:t>Менің бұл жалынғаныма,</w:t>
        <w:br/>
        <w:t>Сен сәл күлімсіредің.</w:t>
        <w:br/>
        <w:t>Тамақтың тегінін қойшы,</w:t>
        <w:br/>
        <w:t>Барсақбарайық,-- дедің.</w:t>
        <w:br/>
        <w:t>Осылай бірнеіне рет,</w:t>
        <w:br/>
        <w:t>Емделуге жатып жүрдік.</w:t>
        <w:br/>
        <w:t>Аурухананың шипалы,</w:t>
        <w:br/>
        <w:t>Дәмдерін татып жүрдік.</w:t>
        <w:br/>
        <w:t>Соңғы кезде Сен мүлде,</w:t>
        <w:br/>
        <w:t>Ол жаққа бармай қойдың.</w:t>
        <w:br/>
        <w:t>Сол аурухананың</w:t>
        <w:br/>
        <w:t>Жазбайтын еміне тойдым!--</w:t>
        <w:br/>
        <w:t>Дедің деүйде бүктүсіп,</w:t>
        <w:br/>
        <w:t>Тәсекке жатып қалдың.</w:t>
        <w:br/>
        <w:t>Үш рет орныңнан тұрып,</w:t>
        <w:br/>
        <w:t>Қазанға тамақ салдың.</w:t>
        <w:br/>
        <w:t>Көрсетпек көмегімді,</w:t>
        <w:br/>
        <w:t>Сен мүлде қабылдамадың.</w:t>
        <w:br/>
        <w:t>Маған ас ішкізіп болмай,</w:t>
        <w:br/>
        <w:t>Бір минутдамылдамадың.</w:t>
        <w:br/>
        <w:t>Мен жалғыз қалмасын деп,</w:t>
        <w:br/>
        <w:t>Қозғалмай қасымда отырдың.</w:t>
        <w:br/>
        <w:t>Үстелден бірге тұрып,</w:t>
        <w:br/>
        <w:t>Төсекке бетіңді бұрдың.</w:t>
        <w:br/>
        <w:t>Мен Сеніаялап, аяп,</w:t>
        <w:br/>
        <w:t>Қолтықтап, орныңа әкелдім.</w:t>
        <w:br/>
        <w:t>Ауырсаң да оқып жатқан,</w:t>
        <w:br/>
        <w:t>Кітабыңды әпердім.</w:t>
        <w:br/>
        <w:t>Осылай күдікті күйде,</w:t>
        <w:br/>
        <w:t>Ілбіп жүріп жаттың.</w:t>
        <w:br/>
        <w:t>“Ақырыне болады?” деп,</w:t>
        <w:br/>
        <w:t>Мен сорлы қайғыға баттым.</w:t>
        <w:br/>
        <w:t>Ақыры Өзіңнен, жаным,</w:t>
        <w:br/>
        <w:t>Амалсыз айрылып қалдым.</w:t>
        <w:br/>
        <w:t>Тынымсыз Өмірден кетіп,</w:t>
        <w:br/>
        <w:t>Махаббат жыршысы</w:t>
        <w:br/>
        <w:t>Емделіп келші, --деп,</w:t>
        <w:br/>
        <w:t>Тағы да сұрадым.</w:t>
        <w:br/>
        <w:t>-- Сені кім күтеді? --деп</w:t>
        <w:br/>
        <w:t>Кемсеңдеп жыладың.</w:t>
        <w:br/>
        <w:t>- Кім жасап береді,</w:t>
        <w:br/>
        <w:t>Үш реттамағынды?</w:t>
        <w:br/>
        <w:t>Кім бағып отырады,</w:t>
        <w:br/>
        <w:t>Қасың мен қабағынды?</w:t>
        <w:br/>
        <w:t>Ауруханаға бармаймын,</w:t>
        <w:br/>
        <w:t>Дедің сол себептен.</w:t>
        <w:br/>
        <w:t>Маған бір ой келді,</w:t>
      </w:r>
    </w:p>
    <w:p>
      <w:r>
        <w:t>Бір күні кенеттен.</w:t>
        <w:br/>
        <w:t>-- Ауруханаға біз,</w:t>
        <w:br/>
        <w:t>Қатар жатайық, -дедім.</w:t>
        <w:br/>
        <w:t>-- Күтім, күйі жақсы,</w:t>
        <w:br/>
        <w:t>Әм тамағы тегін.</w:t>
        <w:br/>
        <w:t>Сен онда базар жаққа,</w:t>
        <w:br/>
        <w:t>Дедектеп жүгірмейсің.</w:t>
        <w:br/>
        <w:t>Дүкеннен азықтасып,</w:t>
        <w:br/>
        <w:t>Күн сайын бүгілмейсің.</w:t>
        <w:br/>
        <w:t>Жайғасып екі бөлімге,</w:t>
        <w:br/>
        <w:t>Жақсылап емделеміз.</w:t>
        <w:br/>
        <w:t>Жүздесіп сағат сайын,</w:t>
        <w:br/>
        <w:t>Жазылып, жөнделеміз.</w:t>
        <w:br/>
        <w:t>Сен бұрын ауруханадан,</w:t>
        <w:br/>
        <w:t>Үшреттелефондайтынсың.</w:t>
        <w:br/>
        <w:t>Таңертең, түсте, кешке,</w:t>
        <w:br/>
        <w:t>Халімізді сұрайтынсың.</w:t>
        <w:br/>
        <w:t>“Ашығып қалдың ба?” деп,</w:t>
        <w:br/>
        <w:t>Мазасызданатынсың.</w:t>
        <w:br/>
        <w:t>“Балалараман ба?” деп,</w:t>
        <w:br/>
        <w:t>Күйіп, жанатынсың.</w:t>
        <w:br/>
        <w:t>Екеуіміз қатар жатсақ,</w:t>
        <w:br/>
        <w:t>Сен алаңдамайсың.</w:t>
        <w:br/>
        <w:t>Көңілің тынышталып,</w:t>
        <w:br/>
        <w:t>Емдідұрыс қабылдайсың.</w:t>
        <w:br/>
        <w:t>-- Осыным жөн емес пе?</w:t>
        <w:br/>
        <w:t>277</w:t>
        <w:br/>
        <w:t>282 Әлім Қайсар</w:t>
        <w:br/>
        <w:t>тусе-----------------------------------------........... ДН.</w:t>
        <w:br/>
        <w:t>Екітомды құшақтап,</w:t>
        <w:br/>
        <w:t>Көкірегіме бастым.</w:t>
        <w:br/>
        <w:t>Аңғармай қалдым, байқаусыз,</w:t>
        <w:br/>
        <w:t>Көзіме келгенін жастың.</w:t>
        <w:br/>
        <w:t>Іздегендей бір нәрсе,</w:t>
        <w:br/>
        <w:t>Беттерін ашып қарадым.</w:t>
        <w:br/>
        <w:t>Ештеңе таппай ішінен,</w:t>
        <w:br/>
        <w:t>Қайтып қалды талабым.</w:t>
        <w:br/>
        <w:t>Сондада көңілім босап,</w:t>
        <w:br/>
        <w:t>Сипадым мұқабасын.</w:t>
        <w:br/>
        <w:t>Өйткені ол кітапты, Сен,</w:t>
        <w:br/>
        <w:t>Талай ретұстағансың.</w:t>
        <w:br/>
        <w:t>-. Қырық жетінші жыл еді,</w:t>
        <w:br/>
        <w:t>Екеуіміз қосылғанбыз.</w:t>
        <w:br/>
        <w:t>Отаудың мүлкі болсын деп,</w:t>
        <w:br/>
        <w:t>Дүние жинағанбыз.</w:t>
        <w:br/>
        <w:t>Сонда басты мүлкіміз,</w:t>
        <w:br/>
        <w:t>Тек қана кітап болатын.</w:t>
        <w:br/>
        <w:t>Бір жақсы кітап алсақ,</w:t>
        <w:br/>
        <w:t>Көңіліміз толатын.</w:t>
        <w:br/>
        <w:t>Құмарта алушы едік,</w:t>
      </w:r>
    </w:p>
    <w:p>
      <w:r>
        <w:t>Көбіне классиктерді!</w:t>
        <w:br/>
        <w:t>Жинауға ұмтылатынбыз,</w:t>
        <w:br/>
        <w:t>Барлықкеменгерлерді.</w:t>
        <w:br/>
        <w:t>Бальзак, Гете, Шекспирді,</w:t>
        <w:br/>
        <w:t>Төрімізге жинадық.</w:t>
        <w:br/>
        <w:t>Пушкиннің бір кітабын,</w:t>
        <w:br/>
        <w:t>Басқаға беруге қимадық.</w:t>
        <w:br/>
        <w:t>Бір-бірлеп бас алмастан,</w:t>
        <w:br/>
        <w:t>Соларды оқитын едік.</w:t>
        <w:br/>
        <w:t>Абайдың асыл сөздерін де,</w:t>
        <w:br/>
        <w:t>Көңілге тоқитын едік.</w:t>
        <w:br/>
        <w:t>Мен жолаушы кеткен кезде;; -</w:t>
        <w:br/>
        <w:t>Сен менен озып кететінсінң.-</w:t>
        <w:br/>
        <w:t>272 Әлім Қайсар</w:t>
        <w:br/>
        <w:t>“лакусғтт--------------.......2.аа л.....а.л........ал.....аа.ал......</w:t>
        <w:br/>
        <w:t>Бәрін де Өзің істеуден,</w:t>
        <w:br/>
        <w:t>Өмірітанбас едің.</w:t>
        <w:br/>
        <w:t>Азуақыт машина мініп,</w:t>
        <w:br/>
        <w:t>Мендағы бастық болдым.</w:t>
        <w:br/>
        <w:t>Аянбай еңбекетіп,</w:t>
        <w:br/>
        <w:t>Соледі жеткені қолдың.</w:t>
        <w:br/>
        <w:t>Мен Саған машинамен,</w:t>
        <w:br/>
        <w:t>Базарға барсаңшы дедім.</w:t>
        <w:br/>
        <w:t>Сен ылғи басынды шайқап,</w:t>
        <w:br/>
        <w:t>Жаяулап кететін едің.</w:t>
        <w:br/>
        <w:t>Немесе автобусқа,</w:t>
        <w:br/>
        <w:t>Тырмысып, мінетінсің.</w:t>
        <w:br/>
        <w:t>“Маған осы жайлы” деп,</w:t>
        <w:br/>
        <w:t>Жымиып күлетінсің.</w:t>
        <w:br/>
        <w:t>Күндіз-түн жанынды салып,</w:t>
        <w:br/>
        <w:t>Тек менің қамымды жедің.</w:t>
        <w:br/>
        <w:t>“Машинанның керегі жоқ,</w:t>
        <w:br/>
        <w:t>Саған сөз ермесін!” дедің.</w:t>
        <w:br/>
        <w:t>“Мен оны мінеді деп,</w:t>
        <w:br/>
        <w:t>Жұртесек етпесін!” дедің.</w:t>
        <w:br/>
        <w:t>Әрқашан ілгері ойлап,</w:t>
        <w:br/>
        <w:t>Беделімді сақтадың менің!</w:t>
        <w:br/>
        <w:t>Көп қызмет еттің маған,</w:t>
        <w:br/>
        <w:t>Күң яки құлдай болып.</w:t>
        <w:br/>
        <w:t>Мен жүрдім тайраң қағып,</w:t>
        <w:br/>
        <w:t>Еркеөскен ұлдай болып.</w:t>
        <w:br/>
        <w:t>Сен маған сәуле төктің,</w:t>
        <w:br/>
        <w:t>Көктегі нұрдай болып.</w:t>
        <w:br/>
        <w:t>Сенсіз менатактардан,</w:t>
        <w:br/>
        <w:t>Жүрер ем жұрдай болып.</w:t>
        <w:br/>
        <w:t>Мен сені доктор тұрғай,</w:t>
        <w:br/>
        <w:t>Кандидат ете алмадым.</w:t>
        <w:br/>
        <w:t>Қосғалым атанатын,</w:t>
        <w:br/>
        <w:t>Атаққа жете алмадым.</w:t>
        <w:br/>
        <w:t>Жұрт Сені маған тиген,</w:t>
        <w:br/>
        <w:t>Бақытты екен дейді.</w:t>
        <w:br/>
        <w:t>Бақытты болмады-аудеп,</w:t>
        <w:br/>
        <w:t>Ішімді жегі жейді.</w:t>
        <w:br/>
        <w:t>270 : Әлім Қайсар</w:t>
      </w:r>
    </w:p>
    <w:p>
      <w:r>
        <w:t>Ирактың бар мұнайын басып алып,</w:t>
        <w:br/>
        <w:t>Қылғыта қызыл қандай сормақ болды.</w:t>
        <w:br/>
        <w:t>Меніңде бұл зорлыққа ішім күйді,</w:t>
        <w:br/>
        <w:t>Мен емес, адамзатқа ауыртиді.</w:t>
        <w:br/>
        <w:t>Жатқанда газет қарап төсегінде,</w:t>
        <w:br/>
        <w:t>Өзіңе айтпақ болдым осы күйді.</w:t>
        <w:br/>
        <w:t>Газетке осыны айтып пікір бердім,</w:t>
        <w:br/>
        <w:t>Келтіріп айтқан сөзін кемеңгердің.</w:t>
        <w:br/>
        <w:t>Газет сызып тастапты жарты жағын,</w:t>
        <w:br/>
        <w:t>Айтқан ойын ұнатпай майдангердің.</w:t>
        <w:br/>
        <w:t>Күштілерді әлсіздер мақтау керек,</w:t>
        <w:br/>
        <w:t>Терісісін “Дұрыс!” деп жақтау керек.</w:t>
        <w:br/>
        <w:t>Іші ұнатпай тұрса да амалсыздан,</w:t>
        <w:br/>
        <w:t>Бейтарап боп қу жанды сақтау керек.</w:t>
        <w:br/>
        <w:t>Сондықтан кінә қойман жігіттерге,</w:t>
        <w:br/>
        <w:t>Толы ғой олардың да іші шерге.</w:t>
        <w:br/>
        <w:t>Бомбадан ұшқан жауыз жарықшақтар</w:t>
        <w:br/>
        <w:t>Шашырап кете ме деп біздің жерге.</w:t>
        <w:br/>
        <w:t>Өзінше, бір кездерде болған мықты,</w:t>
        <w:br/>
        <w:t>Кешегі Гитлердей жауыз шықты!</w:t>
        <w:br/>
        <w:t>Үшінші бола ма деп жиһан соғыс,</w:t>
        <w:br/>
        <w:t>Қорқамын: жаным жүдеу, көңіл ықты.</w:t>
        <w:br/>
        <w:t>Қатыстықекіншіге Сен екеуіміз -</w:t>
        <w:br/>
        <w:t>Соғыстың касіретін біз білеміз.</w:t>
        <w:br/>
        <w:t>“Сақтаұрпақтарды сұм соғыстан!”</w:t>
        <w:br/>
        <w:t>Тағдырдан бар адамзат өтінеміз!</w:t>
        <w:br/>
        <w:t>(24.03.2003. Тунде, төсекте жатқанда туған ой).</w:t>
        <w:br/>
        <w:t>жжж</w:t>
        <w:br/>
        <w:t>Мен сенімен тірі кісідей,</w:t>
        <w:br/>
        <w:t>Сөйлесемін, мұң айтып.</w:t>
        <w:br/>
        <w:t>Оғанда жүрт күлетін болар,</w:t>
        <w:br/>
        <w:t>Өсектіде ұлғайтып.</w:t>
        <w:br/>
        <w:t>Сен артықсың маған, Халима,</w:t>
        <w:br/>
        <w:t>Тірідей өлі достардан.</w:t>
        <w:br/>
        <w:t>Махаббат жыршысы 285</w:t>
        <w:br/>
        <w:t>ТЛ“ҺҢҺЛ:::.:.:.::.:-:-:-:-:-:-::-------Һ---------------.- “че -</w:t>
        <w:br/>
        <w:t>Алпыс-жетпіс жақсы екен,</w:t>
        <w:br/>
        <w:t>Жүруші едім елпілдеп.</w:t>
        <w:br/>
        <w:t>Қамшылайды өзімді:</w:t>
        <w:br/>
        <w:t>“Қайғыланба, серпіл!” деп.</w:t>
        <w:br/>
        <w:t>Жан, жүрегім елжіреп,</w:t>
        <w:br/>
        <w:t>Балаларға қараймын.</w:t>
        <w:br/>
        <w:t>Олар келмей кешіксе,</w:t>
        <w:br/>
        <w:t>Жағалайды мені мұң.</w:t>
        <w:br/>
        <w:t>Осыларды өзгеше,</w:t>
        <w:br/>
        <w:t>Бір бақытқа балаймын.</w:t>
        <w:br/>
        <w:t>Сенен қалған сарқытдеп,</w:t>
        <w:br/>
        <w:t>Сом алтынға санаймын.</w:t>
        <w:br/>
        <w:t>Осылардың күшімен,</w:t>
        <w:br/>
        <w:t>Саған күмбез көтердім.</w:t>
        <w:br/>
        <w:t>Ол күмбездің суретін,</w:t>
        <w:br/>
        <w:t>Көрді оқырман --талай мың!</w:t>
      </w:r>
    </w:p>
    <w:p>
      <w:r>
        <w:t>Талай адам хат жазды,</w:t>
        <w:br/>
        <w:t>Махаббатың аян деп.</w:t>
        <w:br/>
        <w:t>Екеуімізді айтады:</w:t>
        <w:br/>
        <w:t>-- Қозы Көрпеш -- Баян!--деп.</w:t>
        <w:br/>
        <w:t>-- Кеңсайдағы ақ күмбез,</w:t>
        <w:br/>
        <w:t>Солардың бейітіндей, - деп.</w:t>
        <w:br/>
        <w:t>Министрдің де аузынан,</w:t>
        <w:br/>
        <w:t>Естіп қалдым жақсы леп!</w:t>
        <w:br/>
        <w:t>(10.04.2003 ж).</w:t>
        <w:br/>
        <w:t>Қосағымен бір жүрген,</w:t>
        <w:br/>
        <w:t>Адамдардың бағы бар.</w:t>
        <w:br/>
        <w:t>Саған айтар, сәулешім,</w:t>
        <w:br/>
        <w:t>Жаңалығым тағы бар.</w:t>
        <w:br/>
        <w:t>“Халиманы” мен жазған,</w:t>
        <w:br/>
        <w:t>Президентте оқыды.</w:t>
        <w:br/>
        <w:t>Сенің қасиеттеріңді.</w:t>
        <w:br/>
        <w:t>Көкейіне тоқыды.</w:t>
        <w:br/>
        <w:t>284</w:t>
        <w:br/>
        <w:t>Әлін Қайсар</w:t>
        <w:br/>
        <w:t>жжж</w:t>
        <w:br/>
        <w:t>Сол кітаптар қуатымен,</w:t>
        <w:br/>
        <w:t>Мендағы жазушы болдым.</w:t>
        <w:br/>
        <w:t>Сенің шексіз қамқорлығыңмен,</w:t>
        <w:br/>
        <w:t>Былтыр сексенге толдым.</w:t>
        <w:br/>
        <w:t>Мен сексенге келген тойда,</w:t>
        <w:br/>
        <w:t>Екеуіміз “қатар” отырдық.</w:t>
        <w:br/>
        <w:t>Ресторанның кең залын,</w:t>
        <w:br/>
        <w:t>Дос-жарандарғатолтырдық.</w:t>
        <w:br/>
        <w:t>Төрдегі жеке үстелге,</w:t>
        <w:br/>
        <w:t>Екеуіміз ғана жайғастық.</w:t>
        <w:br/>
        <w:t>Сен-- портрет, мен -- оригинал,</w:t>
        <w:br/>
        <w:t>Мыңбай болды той бастық.</w:t>
        <w:br/>
        <w:t>Портретің алдындағы,</w:t>
        <w:br/>
        <w:t>Рөмкеге шарап құйылды.</w:t>
        <w:br/>
        <w:t>Сенің атың аталғанда,</w:t>
        <w:br/>
        <w:t>Жұртжым-жырт боп тыйылды.</w:t>
        <w:br/>
        <w:t>Сені ойлап, ішім елжіреп,</w:t>
        <w:br/>
        <w:t>Маған бір толғаныс түсті.</w:t>
        <w:br/>
        <w:t>Артынан жұрт рөмкеңдегі,</w:t>
        <w:br/>
        <w:t>Шарабынды бөліп ішті.</w:t>
        <w:br/>
        <w:t>Әйелдер: “Апатай!” деп,</w:t>
        <w:br/>
        <w:t>Портретіңді сипады.</w:t>
        <w:br/>
        <w:t>Соның бәрі мен үшін,</w:t>
        <w:br/>
        <w:t>Дәрідей болды шипалы!</w:t>
        <w:br/>
        <w:t>(06.04.2003 ж).</w:t>
        <w:br/>
        <w:t>Сексенге келдім селкілдеп,</w:t>
      </w:r>
    </w:p>
    <w:p>
      <w:r>
        <w:t>Сирек шашым желпілдеп.</w:t>
        <w:br/>
        <w:t>Өзіңді ойлап жылаймын,</w:t>
        <w:br/>
        <w:t>Көзімнің жасы көлкілдеп.</w:t>
        <w:br/>
        <w:t>288 Әлім Қайсар</w:t>
        <w:br/>
        <w:t>ухласусие&gt; --------..-----------.--.......а...а ааа а...</w:t>
        <w:br/>
        <w:t>Көреген едің.</w:t>
        <w:br/>
        <w:t>Ойларың ұшқыр,</w:t>
        <w:br/>
        <w:t>Сезімді едің.</w:t>
        <w:br/>
        <w:t>Тұрмысқа қиын,</w:t>
        <w:br/>
        <w:t>Төзімді едің.</w:t>
        <w:br/>
        <w:t>Ұрыс-керісті</w:t>
        <w:br/>
        <w:t>Білмейтін едің.</w:t>
        <w:br/>
        <w:t>Орынсыз ешбір</w:t>
        <w:br/>
        <w:t>Күлмейтін едің.</w:t>
        <w:br/>
        <w:t>Мысқылмен мені,</w:t>
        <w:br/>
        <w:t>Түйрейтін едің.</w:t>
        <w:br/>
        <w:t>Ақылменалға</w:t>
        <w:br/>
        <w:t>Сүйрейтін едің.</w:t>
        <w:br/>
        <w:t>Жарамсақты</w:t>
        <w:br/>
        <w:t>Сүймейтін едің.</w:t>
        <w:br/>
        <w:t>Байлыққа бас</w:t>
        <w:br/>
        <w:t>Имейтін едің.</w:t>
        <w:br/>
        <w:t>Ешкімге жайсыз</w:t>
        <w:br/>
        <w:t>Тимейтін едің.</w:t>
        <w:br/>
        <w:t>Парасатыңмен</w:t>
        <w:br/>
        <w:t>Билейтін едің.</w:t>
        <w:br/>
        <w:t>Осындай асыл</w:t>
        <w:br/>
        <w:t>Халимам едің.</w:t>
        <w:br/>
        <w:t>Айрылып Сенен</w:t>
        <w:br/>
        <w:t>Кан қайғы жедім!</w:t>
        <w:br/>
        <w:t>(12.04.2003 ж).</w:t>
        <w:br/>
        <w:t>жжж</w:t>
        <w:br/>
        <w:t>Ұмытылар бәрі де:</w:t>
        <w:br/>
        <w:t>Көрген қызық, бейнетің.</w:t>
        <w:br/>
        <w:t>Ұмытылмас сүйген жар,</w:t>
        <w:br/>
        <w:t>Одан алған зейнетің.</w:t>
        <w:br/>
        <w:t>Талай ретсен үшін,</w:t>
        <w:br/>
        <w:t>Жанын берген суырып.</w:t>
        <w:br/>
        <w:t>292 Әлім Қайсар</w:t>
        <w:br/>
        <w:t>халнгуслет&gt;--------------------...--..ы--- .........</w:t>
        <w:br/>
        <w:t>Сен тұрғандай қасымда.</w:t>
        <w:br/>
        <w:t>Жемпіріңдісипадым,</w:t>
        <w:br/>
        <w:t>Өз қолыңмен тоқыған.</w:t>
        <w:br/>
        <w:t>Өткен күнгеүңілдім,</w:t>
        <w:br/>
        <w:t>Қарттай газет оқыған.</w:t>
        <w:br/>
        <w:t>Бұл бұйымды тоқыдынң,</w:t>
        <w:br/>
        <w:t>Біз Подольскіге барғанда.</w:t>
        <w:br/>
        <w:t>Қатарласып екеуіміз,</w:t>
        <w:br/>
        <w:t>Архив көшіріп алғанда.</w:t>
        <w:br/>
        <w:t>Сұраған қағаздарымды,</w:t>
        <w:br/>
        <w:t>Генерал Луцевбергізді.</w:t>
      </w:r>
    </w:p>
    <w:p>
      <w:r>
        <w:t>Бейне бір күзгі бақшадай,</w:t>
        <w:br/>
        <w:t>Архивтен жеміс тергізді.</w:t>
        <w:br/>
        <w:t>Қаһарлы майдан күндерін,</w:t>
        <w:br/>
        <w:t>Тағы да бізге көргізді.</w:t>
        <w:br/>
        <w:t>Қаралы цифрлардың бәрін,</w:t>
        <w:br/>
        <w:t>Қоралы қойдай өргізді.</w:t>
        <w:br/>
        <w:t>100-бригада мен</w:t>
        <w:br/>
        <w:t>Басқадивизиялар жайлы</w:t>
        <w:br/>
        <w:t>Керектідеректер алып,</w:t>
        <w:br/>
        <w:t>Болды ғой ішіміз майлы!</w:t>
        <w:br/>
        <w:t>Баукеңнің, Қайырбаевтың,</w:t>
        <w:br/>
        <w:t>Мәншүк, Мәлік, Әлияның</w:t>
        <w:br/>
        <w:t>Наградной қағаздарын -</w:t>
        <w:br/>
        <w:t>Көшірдің жалықпай бәрін.</w:t>
        <w:br/>
        <w:t>Жүрегің ауырады деп,</w:t>
        <w:br/>
        <w:t>Сен мені қорғаштадың.</w:t>
        <w:br/>
        <w:t>Бес дәптер Өзің жазып,</w:t>
        <w:br/>
        <w:t>Маған жүк аз тастадың.</w:t>
        <w:br/>
        <w:t>Генералдар мен маршалдарға,</w:t>
        <w:br/>
        <w:t>Мен ылғи назар аудардым.</w:t>
        <w:br/>
        <w:t>Панфилов, Чистяковтардың,</w:t>
        <w:br/>
        <w:t>Ұстаздығын жазып алдым.</w:t>
        <w:br/>
        <w:t>Біздің майдан қолбасшысы,</w:t>
        <w:br/>
        <w:t>Рокоссовскийге зер салдым.</w:t>
        <w:br/>
        <w:t>Жуковтың қолжазбасын қарап,</w:t>
        <w:br/>
        <w:t>Одан да өнеге алдым.</w:t>
        <w:br/>
        <w:t>Махаббат жыршысы 291</w:t>
        <w:br/>
        <w:t>Бәрі тегіс ұмытылар.</w:t>
        <w:br/>
        <w:t>Өмір бойы екеуіміз,</w:t>
        <w:br/>
        <w:t>Ғашықедіктіріде.</w:t>
        <w:br/>
        <w:t>Мен ғашықпын мәңгілік,</w:t>
        <w:br/>
        <w:t>Жан жарыма -- өліге!</w:t>
        <w:br/>
        <w:t>Ғашықтығым Өзіңе,</w:t>
        <w:br/>
        <w:t>Жанға қуат береді.</w:t>
        <w:br/>
        <w:t>Өзатынңды Әлпештеу-</w:t>
        <w:br/>
        <w:t>Маған барлық керегі!</w:t>
        <w:br/>
        <w:t>Дүние деген қызықты,</w:t>
        <w:br/>
        <w:t>Қыздыратын шоқекен.</w:t>
        <w:br/>
        <w:t>Сол қызықтыңішінде,</w:t>
        <w:br/>
        <w:t>Әйелден қымбат жоқекен!</w:t>
        <w:br/>
        <w:t>Байлық, бақыт, қазына-</w:t>
        <w:br/>
        <w:t>Әйеліңекен өзіңнің!</w:t>
        <w:br/>
        <w:t>Сексен жыл өмірсүргенде,</w:t>
        <w:br/>
        <w:t>Жеткені менің көзімнің.</w:t>
        <w:br/>
        <w:t>Жағам әппақ, бой түзу,</w:t>
        <w:br/>
        <w:t>Айтқанындай боп келемін.</w:t>
        <w:br/>
        <w:t>Осыны айтып, Өзіңе,</w:t>
        <w:br/>
        <w:t>Әскерше рапорт беремін.</w:t>
        <w:br/>
        <w:t>Алыстағы сержантқа,</w:t>
        <w:br/>
        <w:t>Бұл дауысым жете ме?</w:t>
        <w:br/>
        <w:t>Ағасержант болсам да,</w:t>
        <w:br/>
        <w:t>Қол көтердім шекеме!</w:t>
      </w:r>
    </w:p>
    <w:p>
      <w:r>
        <w:t>(16.04.03 ж).</w:t>
        <w:br/>
        <w:t>Білінбейді қадірі,</w:t>
        <w:br/>
        <w:t>Қарапайым кісінің.</w:t>
        <w:br/>
        <w:t>Сезілмейді салмағы,</w:t>
        <w:br/>
        <w:t>Оның еткенісінің.</w:t>
        <w:br/>
        <w:t>Гордеробты ашқанда,</w:t>
        <w:br/>
        <w:t>Осы ой келді басыма.</w:t>
        <w:br/>
        <w:t>Еміреніп,тебірендім,</w:t>
        <w:br/>
        <w:t>Иахаббат жыршысы 295</w:t>
        <w:br/>
        <w:t>Атақты Брест қаласын,</w:t>
        <w:br/>
        <w:t>Фашистен азат еттік біз.</w:t>
        <w:br/>
        <w:t>Бугөзеніне тіреліп,</w:t>
        <w:br/>
        <w:t>Шекараға жеттік біз.</w:t>
        <w:br/>
        <w:t>“Біз” дегенім - Бірінші</w:t>
        <w:br/>
        <w:t>Атқыштар дивизиясы.</w:t>
        <w:br/>
        <w:t>Әрең алдық қамалды,</w:t>
        <w:br/>
        <w:t>Өліп-өшіп -- расы.</w:t>
        <w:br/>
        <w:t>Егескен екі жақтың,</w:t>
        <w:br/>
        <w:t>Айқасы мығым болды.</w:t>
        <w:br/>
        <w:t>Менің зеңбірегімнен де,</w:t>
        <w:br/>
        <w:t>Үш адам шығын болды.</w:t>
        <w:br/>
        <w:t>Төрт күн бойы шайқастық, .</w:t>
        <w:br/>
        <w:t>Жұмсап барлықамалды.</w:t>
        <w:br/>
        <w:t>Жан алып, жан берісіп,</w:t>
        <w:br/>
        <w:t>Ақыры алдық Қамалды.</w:t>
        <w:br/>
        <w:t>Наградталды дивизионнан,</w:t>
        <w:br/>
        <w:t>Жауынгер қырық шақты.</w:t>
        <w:br/>
        <w:t>Комдив меніңде кеудеме,</w:t>
        <w:br/>
        <w:t>“Даңқ” орденін тақты.</w:t>
        <w:br/>
        <w:t>... Содан қырық жыл өткенде,</w:t>
        <w:br/>
        <w:t>Екеуіміз Брестке бардық.</w:t>
        <w:br/>
        <w:t>Көп күн Қамалда болып,</w:t>
        <w:br/>
        <w:t>Керекті мәлімет алдық.</w:t>
        <w:br/>
        <w:t>Қамал мұражайы бізге,</w:t>
        <w:br/>
        <w:t>Өз ауылымыз боя кетті.</w:t>
        <w:br/>
        <w:t>Өйткені оны қорғаған,</w:t>
        <w:br/>
        <w:t>Қазақтар саны көп тіпті.</w:t>
        <w:br/>
        <w:t>Сұрапыл соғыс алдында,</w:t>
        <w:br/>
        <w:t>Сапта үш мың қазақ бопты.</w:t>
        <w:br/>
        <w:t>Командирлерде бар екен,</w:t>
        <w:br/>
        <w:t>Бастаған жауынгер топты.</w:t>
        <w:br/>
        <w:t>Олардың аты-жөндері,</w:t>
        <w:br/>
        <w:t>Жүректі елжіретеді.</w:t>
        <w:br/>
        <w:t>Қамалды қалай қорғағаны,</w:t>
        <w:br/>
        <w:t>Махаббат жыршысы 289</w:t>
        <w:br/>
        <w:t>19-75</w:t>
        <w:br/>
        <w:t>Саған жұмсап бар күшін,</w:t>
        <w:br/>
        <w:t>Өзін отқа қуырып.</w:t>
      </w:r>
    </w:p>
    <w:p>
      <w:r>
        <w:t>Сен ауырсаң бәйек боп,</w:t>
        <w:br/>
        <w:t>Бірге ауырған сенімен.</w:t>
        <w:br/>
        <w:t>Өсек-аянң, бос сөзді,</w:t>
        <w:br/>
        <w:t>Жуытпайтын шеніне.</w:t>
        <w:br/>
        <w:t>Сүйетұғын күйеуін,</w:t>
        <w:br/>
        <w:t>Баласындай еміне.</w:t>
        <w:br/>
        <w:t>Жылытатын жан жарын,</w:t>
        <w:br/>
        <w:t>Жүрегінің деміне.</w:t>
        <w:br/>
        <w:t>Жаным сүйген Халима,</w:t>
        <w:br/>
        <w:t>Осындай жар Сен едің.</w:t>
        <w:br/>
        <w:t>Мені көкке көтеріп,</w:t>
        <w:br/>
        <w:t>Қолтығымнан демедің.</w:t>
        <w:br/>
        <w:t>Сен қасымда жүргенде,</w:t>
        <w:br/>
        <w:t>Мен кімдерден кем едім?</w:t>
        <w:br/>
        <w:t>Артқа тастап жарыңды,</w:t>
        <w:br/>
        <w:t>Неге алысқа жөнедің?</w:t>
        <w:br/>
        <w:t>Амалсыздан Тағдырға,</w:t>
        <w:br/>
        <w:t>Бас иемін, көнемін.</w:t>
        <w:br/>
        <w:t>Сенсіз Өмір сұрықсыз -</w:t>
        <w:br/>
        <w:t>Күнде жанып, сөнемін.</w:t>
        <w:br/>
        <w:t>Өсиетінді орындап,</w:t>
        <w:br/>
        <w:t>Бірте-бірте жатырмын.</w:t>
        <w:br/>
        <w:t>Түзде жұмсақ болсамда,</w:t>
        <w:br/>
        <w:t>Үй ішінде батырмын.</w:t>
        <w:br/>
        <w:t>Анда-санда балаларға,</w:t>
        <w:br/>
        <w:t>Ұрысып та қоямын.</w:t>
        <w:br/>
        <w:t>Оларға жан ашуды,</w:t>
        <w:br/>
        <w:t>Қалай, қайтып жоямын?!</w:t>
        <w:br/>
        <w:t>Қыздарымызға кінә жоқ,</w:t>
        <w:br/>
        <w:t>Ұлдар арақ ішеді.</w:t>
        <w:br/>
        <w:t>Алкаштарды көргенде,</w:t>
        <w:br/>
        <w:t>Адам жаннан күседі.</w:t>
        <w:br/>
        <w:t>Солардай боп кетпесе</w:t>
        <w:br/>
        <w:t>Екендеп ментілеймін.</w:t>
        <w:br/>
        <w:t>Олар арақ ішкен күн,</w:t>
        <w:br/>
        <w:t>Махаббат жыршысы 293</w:t>
        <w:br/>
        <w:t>ненниккикккккккккккккткккккккккккиктинкккккинккикиккиканинкиктикккткктаанны. Ж &gt;2&lt;..</w:t>
        <w:br/>
        <w:t>Күндіз қатар отырып,</w:t>
        <w:br/>
        <w:t>Осылай еңбек еттік.</w:t>
        <w:br/>
        <w:t>Кешкеархивтен шығып,</w:t>
        <w:br/>
        <w:t>Мейманханаға жеттік.</w:t>
        <w:br/>
        <w:t>Мен төсекте жатып,</w:t>
        <w:br/>
        <w:t>Әртүрлі кітап оқыдым.</w:t>
        <w:br/>
        <w:t>Сен дивандаотырып,</w:t>
        <w:br/>
        <w:t>Маған жемпіртоқыдың.</w:t>
        <w:br/>
        <w:t>Архивке рұқсат етілген,</w:t>
        <w:br/>
        <w:t>Бірайлықуақытта бітті.</w:t>
        <w:br/>
        <w:t>Мен Сеніңсеріктігіне,</w:t>
      </w:r>
    </w:p>
    <w:p>
      <w:r>
        <w:t>Риза боп, қуандым тіпті.</w:t>
        <w:br/>
        <w:t>Құшақтап, бетіңнен сүйіп,</w:t>
        <w:br/>
        <w:t>Жемпіріңе рақмет айттым.</w:t>
        <w:br/>
        <w:t>- Оны қойшы, одан да,- деп,</w:t>
        <w:br/>
        <w:t>Сен жаңа ұсыныс айттың:</w:t>
        <w:br/>
        <w:t>- Бұлархивтен екеуіміз,</w:t>
        <w:br/>
        <w:t>Мол байлықалдық, - дедің.</w:t>
        <w:br/>
        <w:t>Ұлттықдәстүріміздің,</w:t>
        <w:br/>
        <w:t>Бұзылмау қамын жедің.</w:t>
        <w:br/>
        <w:t>-- Қазақтың салты бойынша,</w:t>
        <w:br/>
        <w:t>Алғысайтқанымыз абзал. |</w:t>
        <w:br/>
        <w:t>Генералға шапан бар,</w:t>
        <w:br/>
        <w:t>Жәнебір дайын тұр кемзал.</w:t>
        <w:br/>
        <w:t>Постпредтегі люксте,</w:t>
        <w:br/>
        <w:t>Жақсылапн күтейік оны.</w:t>
        <w:br/>
        <w:t>Осылай біткені дұрыс,</w:t>
        <w:br/>
        <w:t>Игілікті істің жолы.</w:t>
        <w:br/>
        <w:t>Әйелі мен екеуін де,</w:t>
        <w:br/>
        <w:t>“Қазақ” етіп шығарайық біз.</w:t>
        <w:br/>
        <w:t>Осындай жақсы жандардың,</w:t>
        <w:br/>
        <w:t>Жүрегінде қалсын бір із.</w:t>
        <w:br/>
        <w:t>Осыным дұрыс па?-- деп,</w:t>
        <w:br/>
        <w:t>Жымия қарадың маған.</w:t>
        <w:br/>
        <w:t>Бір жақсы іс бастадың,</w:t>
        <w:br/>
        <w:t>Мен ешбір ойламаған.</w:t>
        <w:br/>
        <w:t>Мәскеуге, Постпредте,</w:t>
        <w:br/>
        <w:t>290 Әлім Қайсар</w:t>
        <w:br/>
        <w:t>ЖлаттТНы т.е“ “- елмеетуеклеененеу-лленннагұзреннннкса ле кнален,</w:t>
        <w:br/>
        <w:t>Өз-өзімнен жүдеймін.</w:t>
        <w:br/>
        <w:t>Ішпегенде арақты,</w:t>
        <w:br/>
        <w:t>Ешқандай да кінә жоқ.</w:t>
        <w:br/>
        <w:t>Жаным судай тасиды,</w:t>
        <w:br/>
        <w:t>Істеріне риза боп.</w:t>
        <w:br/>
        <w:t>Анда-санда масайса,</w:t>
        <w:br/>
        <w:t>Күйіп-жанып, сөнемін.</w:t>
        <w:br/>
        <w:t>Айында бір аздап ұрттап,</w:t>
        <w:br/>
        <w:t>Көп ішпесе - көнемін.</w:t>
        <w:br/>
        <w:t>--Тік жүр, -дедің,--еңкеймей,</w:t>
        <w:br/>
        <w:t>Жағанды кір шалмасын.</w:t>
        <w:br/>
        <w:t>Сақал-шашың ұзарып,</w:t>
        <w:br/>
        <w:t>Бағаң кетіп қалмасын!</w:t>
        <w:br/>
        <w:t>- Алсаң, егер, жас әйел,</w:t>
        <w:br/>
        <w:t>Өзің отқа күйесің.</w:t>
        <w:br/>
        <w:t>Өзін емес оныңның,</w:t>
        <w:br/>
        <w:t>Көлеңкесін сүйесің.</w:t>
        <w:br/>
        <w:t>Ағалардың жас алған,</w:t>
        <w:br/>
        <w:t>Жетіскен жоқбіріде.</w:t>
        <w:br/>
        <w:t>Боламын деп солардай,</w:t>
        <w:br/>
        <w:t>Бостан босқа іріме.</w:t>
      </w:r>
    </w:p>
    <w:p>
      <w:r>
        <w:t>Әппақ көңіл, ақ ниет--</w:t>
        <w:br/>
        <w:t>Сүт қалпыңды сақтап қал!</w:t>
        <w:br/>
        <w:t>Суретіме қарада,</w:t>
        <w:br/>
        <w:t>Сүйгеніңдіесіңе ал.</w:t>
        <w:br/>
        <w:t>Мені ойлап, жылама,</w:t>
        <w:br/>
        <w:t>Жұртмазақтап, күлмесін.</w:t>
        <w:br/>
        <w:t>Ішіңдегі қайғынды,</w:t>
        <w:br/>
        <w:t>Сырттағылар білмесін.</w:t>
        <w:br/>
        <w:t>Деген өсиеттеріңді,</w:t>
        <w:br/>
        <w:t>Орындаумен келемін.</w:t>
        <w:br/>
        <w:t>Өлсендағы Сен менің --</w:t>
        <w:br/>
        <w:t>Махаббатым, өлеңім!</w:t>
        <w:br/>
        <w:t>Қасындағы әйелге,</w:t>
        <w:br/>
        <w:t>Ғашық еркек көп шығар</w:t>
        <w:br/>
        <w:t>Өлгеннен соң олардың,</w:t>
        <w:br/>
        <w:t>296 Әлім Қайсар</w:t>
        <w:br/>
        <w:t>Көзге жас мөлтілдетеді.</w:t>
        <w:br/>
        <w:t>-- Зейнолла Ақтанғалиев!</w:t>
        <w:br/>
        <w:t>-- Міне, Шәкерт Өмірханов!..</w:t>
        <w:br/>
        <w:t>Мен мәре-сәре болдым,</w:t>
        <w:br/>
        <w:t>Ауылдастарымды танып.</w:t>
        <w:br/>
        <w:t>Бұлартізімдер ғой,</w:t>
        <w:br/>
        <w:t>Жатқан беттері ашылып.</w:t>
        <w:br/>
        <w:t>Олардың тағдырын оқып,</w:t>
        <w:br/>
        <w:t>Көңілім қалды басылып.</w:t>
        <w:br/>
        <w:t>-- Бұл біздің Қалидолланың</w:t>
        <w:br/>
        <w:t>Әкесіме?-- дедің Сен.</w:t>
        <w:br/>
        <w:t>Екі көзім жасаурап:</w:t>
        <w:br/>
        <w:t>-- Йә, иә,-- дедім мен.</w:t>
        <w:br/>
        <w:t>Сен сонда күбірлеп қана,</w:t>
        <w:br/>
        <w:t>Сәл бетіңді сипадың.</w:t>
        <w:br/>
        <w:t>Көзіңде жас мөлтілдеп,</w:t>
        <w:br/>
        <w:t>Менің жанымды кинадың.</w:t>
        <w:br/>
        <w:t>Зейнолла маған туыс,</w:t>
        <w:br/>
        <w:t>Аталас ағайын еді.</w:t>
        <w:br/>
        <w:t>Колхозда комбайн айдап,</w:t>
        <w:br/>
        <w:t>Тракторшы болып істеді.</w:t>
        <w:br/>
        <w:t>Соғыстың қарсаңында,</w:t>
        <w:br/>
        <w:t>Ел әскерге алынды.</w:t>
        <w:br/>
        <w:t>Аттанды түгел Батысқа,</w:t>
        <w:br/>
        <w:t>Өңшең жігіттер жалынды.</w:t>
        <w:br/>
        <w:t>Зейнолланың артында,</w:t>
        <w:br/>
        <w:t>Бір жасар баласы қалды.</w:t>
        <w:br/>
        <w:t>Ботадай боздап еңіреп,</w:t>
        <w:br/>
        <w:t>Тоқтасын анасы қалды.</w:t>
        <w:br/>
        <w:t>Соғыс сойқанды салды,</w:t>
        <w:br/>
        <w:t>Жас жесір күйеуге кетті.</w:t>
        <w:br/>
        <w:t>Қалидолла сәбиі,</w:t>
        <w:br/>
        <w:t>Ана қолында ер жетті.</w:t>
        <w:br/>
        <w:t>Ол жеті жаста еді,</w:t>
        <w:br/>
        <w:t>Сен келін боп түскенде.</w:t>
        <w:br/>
        <w:t>Сонау Мәскеуден келіп,</w:t>
        <w:br/>
        <w:t>Акбұзау дәмін ішкенде.</w:t>
        <w:br/>
        <w:t>Соғыстан соңғы қиын кез,</w:t>
        <w:br/>
        <w:t>Махаббат жыршысы 299</w:t>
      </w:r>
    </w:p>
    <w:p>
      <w:r>
        <w:t>Жолаушы жайымызды айтып,</w:t>
        <w:br/>
        <w:t>Обкомнан машина алдық.</w:t>
        <w:br/>
        <w:t>Белорус батпағын кешіп,</w:t>
        <w:br/>
        <w:t>Мен жүрген жерлерге бардық.</w:t>
        <w:br/>
        <w:t>- Біздің азаткерлер! --деп,</w:t>
        <w:br/>
        <w:t>Белорустер қарсы алды.</w:t>
        <w:br/>
        <w:t>Мектептерде кездесу өтіп,</w:t>
        <w:br/>
        <w:t>Шәкірттер де мәз боп қалды.</w:t>
        <w:br/>
        <w:t>Өйткені Сен оларға,</w:t>
        <w:br/>
        <w:t>Уыстап кәмпитбердің.</w:t>
        <w:br/>
        <w:t>Тараттың алып барған,</w:t>
        <w:br/>
        <w:t>Алматы білгішектерін,</w:t>
        <w:br/>
        <w:t>Таңданды олар белгілен,</w:t>
        <w:br/>
        <w:t>Алатау тұлғасын көріп.</w:t>
        <w:br/>
        <w:t>Жүргендей болды сол жерден,</w:t>
        <w:br/>
        <w:t>Қып-қызыл апорттар теріп.</w:t>
        <w:br/>
        <w:t>Мәншүк пен Әлияныңда,</w:t>
        <w:br/>
        <w:t>Бейнелерін тараттың.</w:t>
        <w:br/>
        <w:t>Олардың ерлігін айтып,</w:t>
        <w:br/>
        <w:t>Жұртты аузыңа қараттың.</w:t>
        <w:br/>
        <w:t>Старовыжевск -- Ковельдетіп,</w:t>
        <w:br/>
        <w:t>Араладық орманды елді.</w:t>
        <w:br/>
        <w:t>Көзімізбен көріп өттік,</w:t>
        <w:br/>
        <w:t>Партизандар жүрген жерді.</w:t>
        <w:br/>
        <w:t>Сол кездеесімізге алдық,</w:t>
        <w:br/>
        <w:t>Әди мен Тоқтағалиды.</w:t>
        <w:br/>
        <w:t>Владимир Фурсов пен</w:t>
        <w:br/>
        <w:t>Ғаббас Жұматовтарды.</w:t>
        <w:br/>
        <w:t>Обком қасымызға қосқан</w:t>
        <w:br/>
        <w:t>Ласкович жетекші болды.</w:t>
        <w:br/>
        <w:t>Өзідебұрынғы партизан,</w:t>
        <w:br/>
        <w:t>Білетін барлық жолды.</w:t>
        <w:br/>
        <w:t>Екі-үш күн ел аралап,</w:t>
        <w:br/>
        <w:t>Брестке қайта қайттық.</w:t>
        <w:br/>
        <w:t>Бізге көмек көрсеткендерге,</w:t>
        <w:br/>
        <w:t>Шын жүректен алғыс айттық.</w:t>
        <w:br/>
        <w:t>Сонда Сен бір ретте,</w:t>
        <w:br/>
        <w:t>Шаршадым демеп едің.</w:t>
        <w:br/>
        <w:t>300 Әлім Қайсар</w:t>
        <w:br/>
        <w:t>ф-... ғ1&lt;.....&lt;аипнвиеккккккикикккккккикккиккикикккакаккккккккккккккккккккккккккккктаниа лик</w:t>
        <w:br/>
        <w:t>Маған күш, куат беріп,</w:t>
        <w:br/>
        <w:t>Жанымды жебеп едің.</w:t>
        <w:br/>
        <w:t>Сен мені бағып-қағып,</w:t>
        <w:br/>
        <w:t>Қайратты етіп кеттің.</w:t>
        <w:br/>
        <w:t>Тек соның арқасында</w:t>
        <w:br/>
        <w:t>Мен биыл сексенге жеттім.</w:t>
        <w:br/>
        <w:t>Әйелдертірегі ғой,</w:t>
        <w:br/>
        <w:t>Бүкіл-- бар адамзаттың!</w:t>
        <w:br/>
        <w:t>Солар аспанға көтерген,</w:t>
        <w:br/>
        <w:t>Ақтуын махаббаттың!</w:t>
        <w:br/>
        <w:t>-- Махаббат деген не?- десе,</w:t>
        <w:br/>
        <w:t>--Әйелдің өзі! - дер едім.</w:t>
        <w:br/>
        <w:t>-- Ләззат деген не?--десе,</w:t>
        <w:br/>
        <w:t>--Әйелдің сөзі! -- дер едім.</w:t>
        <w:br/>
        <w:t>-- Ең күшті нәрсе не? -десе,</w:t>
        <w:br/>
        <w:t>--Әйелдің әмірі! -дер едім.</w:t>
      </w:r>
    </w:p>
    <w:p>
      <w:r>
        <w:t>Әйелдердің барлығын,</w:t>
        <w:br/>
        <w:t>Жердегі Тәңірі! - дер едім.</w:t>
        <w:br/>
        <w:t>(17.04.2003 ж).</w:t>
        <w:br/>
        <w:t>жжж</w:t>
        <w:br/>
        <w:t>АВТОГРАФ</w:t>
        <w:br/>
        <w:t>3.Төребаеваға</w:t>
        <w:br/>
        <w:t>Қымбатты Зеке (Зейнеп бәйбіше!)</w:t>
        <w:br/>
        <w:t>Халима соғысты бітіріп, Москвадан бейтаныс Шар ауда-</w:t>
        <w:br/>
        <w:t>нына (Семей облысы) келгенде аудандық оку бөлімінің</w:t>
        <w:br/>
        <w:t>жетекшісі Сіздің қолыңыздан Новотаубинко жетіжылдық</w:t>
        <w:br/>
        <w:t>мектебіне мұғалімдік жолдама алған. Сіздің қарамағыңыз-</w:t>
        <w:br/>
        <w:t>дан мен ол кісіні келіншек етіп алып кеттім.</w:t>
        <w:br/>
        <w:t>Содан бері 56 жыл болыпты. Мен Халимамен бірге 54 жыл</w:t>
        <w:br/>
        <w:t>өте бақытты өмір сүріп, Сіздің бұрынғы мұғаліміңізден 2001</w:t>
        <w:br/>
        <w:t>жылыайрылып қалдым. Содан бері ол кісініүнемі жоқтаумен</w:t>
        <w:br/>
        <w:t>келемін. Жазылып, жарыққа шығуына Халима қисапсыз</w:t>
        <w:br/>
        <w:t>Махаббат жыршысы 297</w:t>
        <w:br/>
        <w:t>Біз ауылға жаяу келдік.</w:t>
        <w:br/>
        <w:t>Үлкен-кішінің бәріне,</w:t>
        <w:br/>
        <w:t>Сен иіліп, сәлем бердің.</w:t>
        <w:br/>
        <w:t>Әйелдер алдыңнан шығып,</w:t>
        <w:br/>
        <w:t>Саған шашу шашты.</w:t>
        <w:br/>
        <w:t>- Сенің әзіл дауысыңнан,</w:t>
        <w:br/>
        <w:t>Ол байғұстар қатты састы.</w:t>
        <w:br/>
        <w:t>- Есіңде екен ғой Сенің,</w:t>
        <w:br/>
        <w:t>Сондамен недеп едім?</w:t>
        <w:br/>
        <w:t>-- Басын жарасыңдар ма?! -деп,</w:t>
        <w:br/>
        <w:t>Мені көлегейледің.</w:t>
        <w:br/>
        <w:t>Дуылдаған әйелдер,</w:t>
        <w:br/>
        <w:t>Бір сәтіркіліп қалды.</w:t>
        <w:br/>
        <w:t>Бәрі қаумалап мені,</w:t>
        <w:br/>
        <w:t>Үйге кіргізіп салды.</w:t>
        <w:br/>
        <w:t>-- Әке немесе шеше жоқ,</w:t>
        <w:br/>
        <w:t>Біз иен үйге келдік.</w:t>
        <w:br/>
        <w:t>Құттықтап келгендерге,</w:t>
        <w:br/>
        <w:t>Сүтсіз қара шай бердік.</w:t>
        <w:br/>
        <w:t>Қарттарға талқан қойылып,</w:t>
        <w:br/>
        <w:t>Жастар уыстап бидай жеді.</w:t>
        <w:br/>
        <w:t>Үлкендерге әкемді айтып:</w:t>
        <w:br/>
        <w:t>“Орнында бар оңалар!” деді.</w:t>
        <w:br/>
        <w:t>Бір кезде қатты бақырған,</w:t>
        <w:br/>
        <w:t>Ешкінің дауысы шықты.</w:t>
        <w:br/>
        <w:t>Мүйізінен сүйреп кірді,</w:t>
        <w:br/>
        <w:t>Бір қара кемпір мықты.</w:t>
      </w:r>
    </w:p>
    <w:p>
      <w:r>
        <w:t>-- Ағайын, ауылдастар,</w:t>
        <w:br/>
        <w:t>Келін қайырлы болсын!</w:t>
        <w:br/>
        <w:t>Алты жыл аңырап тұрған,</w:t>
        <w:br/>
        <w:t>Бұл үйдің іші нұрға толсын!</w:t>
        <w:br/>
        <w:t>Нұршайығым тірі болса,</w:t>
        <w:br/>
        <w:t>Той дүрілдейтін еді.</w:t>
        <w:br/>
        <w:t>Мына шалдар тоя ет жеп,</w:t>
        <w:br/>
        <w:t>Күпиіп, күлімдейтін еді.</w:t>
        <w:br/>
        <w:t>Қаһарлы жұттан шыққан</w:t>
        <w:br/>
        <w:t>Арықатта жал бола ма?</w:t>
        <w:br/>
        <w:t>Иесі соғыста өлген,</w:t>
        <w:br/>
        <w:t>Махаббат жыршысы 305</w:t>
        <w:br/>
        <w:t>т------------е----..2..3 3.3.3 33... ...........--------етуы-/</w:t>
        <w:br/>
        <w:t>Насовместно выработанный сюжет мы с Жумакановым</w:t>
        <w:br/>
        <w:t>решили написатьрассказы каждый отдельно. Хотели узнать</w:t>
        <w:br/>
        <w:t>чья работа будет лучше. Написали. Прочитали друг другу.</w:t>
        <w:br/>
        <w:t>Оказывается мы оба написали не рассказы, а маленькие по-</w:t>
        <w:br/>
        <w:t>вести. Друг другу понравились обе. Он - Жумаканов был</w:t>
        <w:br/>
        <w:t>моим другом и наставником, И учитель написал хорошо, и</w:t>
        <w:br/>
        <w:t>ученик неотстал от него. Решили их опубликовать. Читате-</w:t>
        <w:br/>
        <w:t>лям они понравились. Вдруг на страницах газеты “Лениншіл</w:t>
        <w:br/>
        <w:t>жас” появляется статейка: “Кто вор?”.</w:t>
        <w:br/>
        <w:t>Мы махнули рукой: пусть пишут. От одной исторической</w:t>
        <w:br/>
        <w:t>личности естьроманы, повести и другие произведения. Амы</w:t>
        <w:br/>
        <w:t>писали об одном чабане. Ничего страшного.</w:t>
        <w:br/>
        <w:t>Свою повесть я назвал “Әсем”. Она вошла во все мои</w:t>
        <w:br/>
        <w:t>сборники. Получила достойную оценку в “Истории казахс-</w:t>
        <w:br/>
        <w:t>кой советской литературы” (“Казақ совет әдебиетінің тари-</w:t>
        <w:br/>
        <w:t>хы”, “Ғылым” баспасы, 1967, 131 бет), как самая лучшая</w:t>
        <w:br/>
        <w:t>лирическая повесть того времени. Так сказано: “Ә.Нұршай-</w:t>
        <w:br/>
        <w:t>ықов-- әдебиеттің әңгіме, новелла, повесть секілді шағын</w:t>
        <w:br/>
        <w:t>жанрларында жарқ етіп көрініп, өнімді еңбек етіп жүрген</w:t>
        <w:br/>
        <w:t>жазушы. Оның қаламынан туған “Ескі дәптер”, “Махаббат</w:t>
        <w:br/>
        <w:t>жыры”, “Әсем”, “Ботакөз” атты лирикалық повестер -</w:t>
        <w:br/>
        <w:t>бүгінгі прозаның аясына өзінше жаңа леп, жаңа бояу қосқан</w:t>
        <w:br/>
        <w:t>шығармалар”.</w:t>
        <w:br/>
        <w:t>Эти строки прошу добавить в диктофонную запись, сде-</w:t>
        <w:br/>
        <w:t>ланной вчера Вами. Какие будут вопросы комне-- позвони-</w:t>
        <w:br/>
        <w:t>те, пожалуйста, по телефону 63-94-10. Я Вам отвечу. Потом,</w:t>
        <w:br/>
        <w:t>когда этот материал отработаете полностью, прошу показать</w:t>
        <w:br/>
        <w:t>мне. А потом - публикация. Согласны?</w:t>
        <w:br/>
        <w:t>С приветом Ваш собеседник Азильхан Нуршаихов.</w:t>
        <w:br/>
        <w:t>1.08.2003 г.</w:t>
        <w:br/>
        <w:t>жжж</w:t>
        <w:br/>
        <w:t>Достық туралы толғаныс</w:t>
        <w:br/>
        <w:t>(Бір кітапты оқу үстінде туған ойлар)</w:t>
        <w:br/>
        <w:t>Әр кітаптың оқырманға берер өз ғибраты бар. Бұл да Ж</w:t>
        <w:br/>
        <w:t>ғибратты кітап. Аты “Сырбай мен Ғафу”. Авторы -- Қайсар</w:t>
        <w:br/>
        <w:t>20-75</w:t>
      </w:r>
    </w:p>
    <w:p>
      <w:r>
        <w:t>302 Әлім Қайсар</w:t>
        <w:br/>
        <w:t>айналатынын еске алдым. Жаңа қосылған жігіт пен қыз</w:t>
        <w:br/>
        <w:t>өздеріне мәңгілік махаббат тілеуі табиғи ғой. Жаңағы айтыл-</w:t>
        <w:br/>
        <w:t>ған жол мен баспалдақ, ең алдымен соларүшін керек. Әзекең</w:t>
        <w:br/>
        <w:t>де, бәріміздей пенде ғой, бұған іш тартып, кәдімгідей ойла-</w:t>
        <w:br/>
        <w:t>нып қалды.</w:t>
        <w:br/>
        <w:t>Әзеке, мені көлгірсіп мақтап отыр деп қалмаңыз. Осын-</w:t>
        <w:br/>
        <w:t>дайда көрініп тұрған шындықты айтпасақ, оны қай жерде</w:t>
        <w:br/>
        <w:t>айтуымыз керек?!</w:t>
        <w:br/>
        <w:t>Өзіңіздің қаламдас құрдасыңыз</w:t>
        <w:br/>
        <w:t>Қапан ҚАМБАРОВ. Алматы.</w:t>
        <w:br/>
        <w:t>Р.5. Менде жоқ кейбір кітаптарыңызға құрдастық, қа-</w:t>
        <w:br/>
        <w:t>ламдастық, замандастық пікір білдірген қолтаңбаларыңыз</w:t>
        <w:br/>
        <w:t>үшін Сізге, Әзеке, мыңда бір алғыс!</w:t>
        <w:br/>
        <w:t>Аса қадірлі Әзілхан аға!</w:t>
        <w:br/>
        <w:t>Сау-сәлеметсіз бе?</w:t>
        <w:br/>
        <w:t>Ауруханадан жаксы болып шыққан боларсыз. Өткендегі</w:t>
        <w:br/>
        <w:t>Уатай ағаның үйінде болғанда телефон арқылы айтқан мына</w:t>
        <w:br/>
        <w:t>материалдарды өзіңізге жіберіп отырмын. Мақсатым: мақ-</w:t>
        <w:br/>
        <w:t>тану яки басқа емес, Сіз сияқты ғаламат кісілердің тарихын</w:t>
        <w:br/>
        <w:t>ел арасында насихаттау ғана болды. Сіздің еш нәрсеге мұқ-</w:t>
        <w:br/>
        <w:t>таж емес екеніңіз аян. Сіздің атыңыздың өзі бізге мақтаныш</w:t>
        <w:br/>
        <w:t>аға!</w:t>
        <w:br/>
        <w:t>Мына материалдарды алғаш аудандық “Шұғыла” газе-</w:t>
        <w:br/>
        <w:t>тіне, одан соң облыстық “Ақ жол” басылымына жазып шы-</w:t>
        <w:br/>
        <w:t>ғарды. Материалдар көлемдірек еді газеттің мүмкіндігінше</w:t>
        <w:br/>
        <w:t>сәйкес қысқартып жіберіпті. Ал аға! Сізге тағы да сау-сала-</w:t>
        <w:br/>
        <w:t>маттық тілей отырып, жаксы күндерде кездесуге жазсын деп</w:t>
        <w:br/>
        <w:t>тілеймін.</w:t>
        <w:br/>
        <w:t>Сәлеммен Үшкемпір ініңіз Сәдібекұлы.</w:t>
        <w:br/>
        <w:t>15.07.2003 ж.</w:t>
        <w:br/>
        <w:t>304 Әлім Қайсар</w:t>
        <w:br/>
        <w:t>хл-тусес&gt;- -------------------------- ы</w:t>
        <w:br/>
        <w:t>Күлзайдың халыққа сіңірген кызметі орасан зор болды. Өйт-</w:t>
        <w:br/>
        <w:t>кені ол ұстаздық етін, ұлтымыздың ондаған мың студент-</w:t>
        <w:br/>
        <w:t>терін тәрбиелеп шығарды. Жастарымыздың бойына ұлттық</w:t>
        <w:br/>
        <w:t>асыл қасиеттерді ауызба-ауыз айтып сіңірді. Қазір оның</w:t>
        <w:br/>
        <w:t>көптеген шәкірттері әр салада туған халқына адал қызмет</w:t>
        <w:br/>
        <w:t>етіп жүр. Ұстаз еңбегінің ұлылығы осында.</w:t>
        <w:br/>
        <w:t>Ертеректе, Қызылорда қаласына бір барғанымда, казақ</w:t>
        <w:br/>
        <w:t>халқының ардақты ұлдарының бірі, парасатты азамат, елге</w:t>
        <w:br/>
        <w:t>сыйлы болған басшы Қаржекеңмен -- Қаржау Жарқынбеков</w:t>
        <w:br/>
        <w:t>пен оның адал жары, өзімнің курстасым Күлзаймен бір дас-</w:t>
        <w:br/>
        <w:t>тарқан басында болып, студенттік қиын күндер туралы сыр</w:t>
        <w:br/>
        <w:t>шертіскеніміз есімде. Өзімізбен бірге оқыған отыз қызды са-</w:t>
        <w:br/>
        <w:t>намалап отырып, есімізге түсірген едік.</w:t>
      </w:r>
    </w:p>
    <w:p>
      <w:r>
        <w:t>Сол қыздардың көбі қазір одүниеге аттанып кетті. Ақ кө-</w:t>
        <w:br/>
        <w:t>ңіл Сақила алдымен жол тартқан. Манғаз Майра да дүние</w:t>
        <w:br/>
        <w:t>салған. Олардың соңынан үнемі күліп тұратын кішкентай</w:t>
        <w:br/>
        <w:t>Төлеу дежөнелген. Курстағы ең ұялшақ досымыз Нәзилада</w:t>
        <w:br/>
        <w:t>жоқ. Отыз қыздан калған азын-аулақтың бірі Өзін едің, Күл-</w:t>
        <w:br/>
        <w:t>зай. Енді Сенен деайрылдық.</w:t>
        <w:br/>
        <w:t>Қош, қымбатты курстасым. Топырағың торқа болсын.</w:t>
        <w:br/>
        <w:t>Сенің әруағынның алдына бас иемін. Сені әрқашан естеріне</w:t>
        <w:br/>
        <w:t>алып, ұмытпай жүретін бала-шаға, дос-жолдастарыңа, аға-</w:t>
        <w:br/>
        <w:t>йындарыңа амандық тілеймін. Өз курстасың, М930 аудито-</w:t>
        <w:br/>
        <w:t>рияда бірге отырып, ұлы Әуезовтің тамаша лекцияларын</w:t>
        <w:br/>
        <w:t>бірге тыңдаған бұрынғы солдат-студент.</w:t>
        <w:br/>
        <w:t>Әзілхан НҰРШАЙЫҚОВ, Қазақстанның</w:t>
        <w:br/>
        <w:t>халық жазушысы. 1.08.2003. Алматы.</w:t>
        <w:br/>
        <w:t>жжж</w:t>
        <w:br/>
        <w:t>Редакция газеты “Казахстанская правда”,</w:t>
        <w:br/>
        <w:t>для Шулембаевой Раушан</w:t>
        <w:br/>
        <w:t>Милая Раушан!</w:t>
        <w:br/>
        <w:t>Посылаю Вам по факсу небольшое добавление к нашей</w:t>
        <w:br/>
        <w:t>с Вами вчерашней беседе о Жумаканове, следуюшего со-</w:t>
        <w:br/>
        <w:t>держания:</w:t>
        <w:br/>
        <w:t>298 Әлім Қайсар</w:t>
        <w:br/>
        <w:t>ласуы -----------------------................ллә.лл..лə....л...</w:t>
        <w:br/>
        <w:t>Иен үйде мал бола ма?</w:t>
        <w:br/>
        <w:t>Мынау менің жалғыз ешкім,</w:t>
        <w:br/>
        <w:t>Сүйрелеп, әкелдім тойға.</w:t>
        <w:br/>
        <w:t>Аштан өліп қалмаспын,</w:t>
        <w:br/>
        <w:t>Құр жаным тұрса бойда!</w:t>
        <w:br/>
        <w:t>Ерте күнді кеш қылмай,</w:t>
        <w:br/>
        <w:t>Жігіттер, пышақ алыңдар.</w:t>
        <w:br/>
        <w:t>Мынаешкіні сойып,</w:t>
        <w:br/>
        <w:t>Етін қазанға салындар!</w:t>
        <w:br/>
        <w:t>Келінтойының дәмідеп,</w:t>
        <w:br/>
        <w:t>Жеткенше ауызтиіндер.</w:t>
        <w:br/>
        <w:t>Бұл біздің соғыстан соңғы,</w:t>
        <w:br/>
        <w:t>Бірінші тойымыз екенін,</w:t>
        <w:br/>
        <w:t>Ұмытпай, ескетүйіңдер.</w:t>
        <w:br/>
        <w:t>Алғашқы келініміздеп,</w:t>
        <w:br/>
        <w:t>Келінді ардақтандар.</w:t>
        <w:br/>
        <w:t>Сыйласу, құрметтен артық,</w:t>
        <w:br/>
        <w:t>Өмірде қызық не бар?!</w:t>
        <w:br/>
        <w:t>Деген Тоқтасын апа,</w:t>
        <w:br/>
        <w:t>Сеніңесіңде болар.</w:t>
        <w:br/>
        <w:t>-- Ол окиғаешқашан,</w:t>
        <w:br/>
        <w:t>Емес қой ұмытылар!..</w:t>
        <w:br/>
        <w:t>Осылай деп Сентағы да,</w:t>
        <w:br/>
        <w:t>Көзіңе іркіп, жас алдың.</w:t>
        <w:br/>
        <w:t>Ол кездеескетүсіріп,</w:t>
        <w:br/>
        <w:t>Елеске бір қамалдың.</w:t>
        <w:br/>
        <w:t>-- Зейноллаағаң - қайнаған,</w:t>
        <w:br/>
        <w:t>Мынатізімде тұрған -</w:t>
        <w:br/>
        <w:t>Сол қара кемпірдің ұлы,</w:t>
        <w:br/>
        <w:t>Бресте болған құрбан.</w:t>
        <w:br/>
        <w:t>Қалидолла-- оның ұлы,</w:t>
      </w:r>
    </w:p>
    <w:p>
      <w:r>
        <w:t>Таудай азамат бүгін.</w:t>
        <w:br/>
        <w:t>Жүр казір “Ақбұзауда”,</w:t>
        <w:br/>
        <w:t>Арқалап ауылдың жүгін.</w:t>
        <w:br/>
        <w:t>Осылай сырласа жүріп,</w:t>
        <w:br/>
        <w:t>Талай таныстар “таптық”.</w:t>
        <w:br/>
        <w:t>Он-он бес күндей болып, 4:</w:t>
        <w:br/>
        <w:t>Қамалдың есігін жаптық.:</w:t>
        <w:br/>
        <w:t>Махаббат жыршысы 301</w:t>
        <w:br/>
        <w:t>клиниканы. зе... й</w:t>
        <w:br/>
        <w:t>еңбексіңірген бұл кітапты ол екеуіміздің атымыздан Сізге зор</w:t>
        <w:br/>
        <w:t>құрметпен сыйлаймын. Қолымнан қызалған “күйеу бала” еді</w:t>
        <w:br/>
        <w:t>деп, арнайы келіп жүздескеніңізге мың рахмет.</w:t>
        <w:br/>
        <w:t>Сіздің жерлесіңіз Әзілхан НҰРШАЙЫ ҚОВ.</w:t>
        <w:br/>
        <w:t>19.04.2003 ж. Алматы.</w:t>
        <w:br/>
        <w:t>Р.8. Сіз Алматы мешітіне “Құран” кітабын сұрап барға-</w:t>
        <w:br/>
        <w:t>ныңызда ондағы моллалар ол кітапты Сізге бермеген екен.</w:t>
        <w:br/>
        <w:t>Әбсаттар болмады, ол болғанда қайтсем де алатын едім деп</w:t>
        <w:br/>
        <w:t>қатты өкіндіңіз. Осы “Өмір өрнектерімен” қоса “Кұран-</w:t>
        <w:br/>
        <w:t>ның” өзіміздегі артық бір данасын және сыйлаймын. Қабыл</w:t>
        <w:br/>
        <w:t>алыңыз.</w:t>
        <w:br/>
        <w:t>Әз.Н.</w:t>
        <w:br/>
        <w:t>жжж</w:t>
        <w:br/>
        <w:t>Қалірлі Әзеке!</w:t>
        <w:br/>
        <w:t>Сіздің менің “Екі арудың махаббаты” атты жаңа романым</w:t>
        <w:br/>
        <w:t>жайлы “ҚӘ” газетінің 2003 жылғы 27 шілдедегі нөмірінде</w:t>
        <w:br/>
        <w:t>(0926) жарық көрген “Бесігіміздітүзейік десек...” дегенрецен-</w:t>
        <w:br/>
        <w:t>зияны оқып, телефон шалып құттықтағаныңыз, шыны керек,</w:t>
        <w:br/>
        <w:t>ит көйлекті бұрын тоздырған қаламдас құрдасыңызды қатты</w:t>
        <w:br/>
        <w:t>қуандырды. Бұл үшін, Әзеке, Сізге кәрі жүректің алғысын ай-</w:t>
        <w:br/>
        <w:t>там! Қартайған қаламыңыз жүйрік, ақылды бола берсін!</w:t>
        <w:br/>
        <w:t>Ертеңіне сол роман жарияланған “Махаббат кітабын”</w:t>
        <w:br/>
        <w:t>қолтықтап үйіңізге барып, қолтаңба жазып бердім. Соның</w:t>
        <w:br/>
        <w:t>бір жерінде Сізді мәңгілік махаббаттың өзі мен сөзі дегенді</w:t>
        <w:br/>
        <w:t>айтып, өзімше қуандырдым деп ойлаймын.</w:t>
        <w:br/>
        <w:t>Сіз мәңгілік махаббатыңызға күмбез орнатқаныңызды,</w:t>
        <w:br/>
        <w:t>оның ішіне қойылатын бедерленіп салынған суреттері бар</w:t>
        <w:br/>
        <w:t>экспонаттарды көрсеттіңіз... Мен оған баратын машина</w:t>
        <w:br/>
        <w:t>жолы, күмбезге қарай көтерілетін баспалдақ туралы ойымды</w:t>
        <w:br/>
        <w:t>айттым. Себебі, ертелі-кеш бұл күмбездің неке сарайы</w:t>
        <w:br/>
        <w:t>тіркеуінен өткен жас жұбайлардың тұрақты келетін орнына</w:t>
        <w:br/>
        <w:t>Махаббат жыршысы 303</w:t>
        <w:br/>
        <w:t>никнкккикикккккккккиканникккктккккк кк икта... р26....- Өй</w:t>
        <w:br/>
        <w:t>Р.5. Газеттер көлемді болғандықтан олардың ксероко-</w:t>
        <w:br/>
        <w:t>пиясын жіберіп отырмын. Айып етпессіз. Кешірім өтінемін.</w:t>
        <w:br/>
        <w:t>жжж</w:t>
      </w:r>
    </w:p>
    <w:p>
      <w:r>
        <w:t>Шымкент қаласы, Тәуке хан көшесі, 3,</w:t>
        <w:br/>
        <w:t>Онтүстік Қазақстан облысының әкімі</w:t>
        <w:br/>
        <w:t>Болат ЖЫЛҚЫШИЕВҚА.</w:t>
        <w:br/>
        <w:t>Қымбатты Болат Әбжапарұлы!</w:t>
        <w:br/>
        <w:t>Төмендегі көңіл айтуымды Яссауи атындағы халықара-</w:t>
        <w:br/>
        <w:t>лық қазақ-түрік университетінің профессоры Күлзай Сма-</w:t>
        <w:br/>
        <w:t>ғұлова-- Жарқынбекованың отбасына жеткіздіріп беруінізді</w:t>
        <w:br/>
        <w:t>сұраймын.</w:t>
        <w:br/>
        <w:t>Зор құрметпен: ағаңыз -</w:t>
        <w:br/>
        <w:t>Әзілхан НҰРШАЙЫҚОВ.</w:t>
        <w:br/>
        <w:t>Қадірлі Қаржау мен қымбатты Күлзайдың сүйікті бала-</w:t>
        <w:br/>
        <w:t>лары, жақындары мен туыстары, жолдастары мен достары!</w:t>
        <w:br/>
        <w:t>Тамаша адам, өнегелі ұстаз, ардақты ана, аяулы әже Күлзай-</w:t>
        <w:br/>
        <w:t>дың қайтыс болуына байланысты Сіздерге шын жүректен</w:t>
        <w:br/>
        <w:t>көңіл айтамын.</w:t>
        <w:br/>
        <w:t>Ұлы Отан соғысынан кейінгі ауыр жылдарда универси-</w:t>
        <w:br/>
        <w:t>тетте менімен бірге оқыған Күлзай досымыздың қайтыс бол-</w:t>
        <w:br/>
        <w:t>ған қай-ғылы хабарын жаңа ғана Құлбек бауырым жеткізді.</w:t>
        <w:br/>
        <w:t>Күрсіндім. Қиналдым. Басқа қолдан не келеді? Ажалға кім</w:t>
        <w:br/>
        <w:t>арашашы бола алады?</w:t>
        <w:br/>
        <w:t>Күлзай өте адал, ақ көңіл, аңқылдақ жан еді. Қолындағы</w:t>
        <w:br/>
        <w:t>бір жапырақ нанын жұртқа бөліп беруге әзір тұратын. Әсіре-</w:t>
        <w:br/>
        <w:t>се, Мырзабек екеуіміз Күлзай пісірген құймақты көбірек</w:t>
        <w:br/>
        <w:t>жеуші едік. Сәйтіп, Күлзай сияқты қыздардың көмегімен</w:t>
        <w:br/>
        <w:t>аман-есен университет бітірдік.</w:t>
        <w:br/>
        <w:t>Университет бітірген біздің курстастарымыздан екі про-</w:t>
        <w:br/>
        <w:t>фессор, екі жазушы шықты. Профессорлар Мырзабек Дүй-</w:t>
        <w:br/>
        <w:t>сенов пен Күлзай Смағұлова, жазушылар Амантай Байтана-</w:t>
        <w:br/>
        <w:t>евпен мен едім. Бәрімізде елімізге адал еңбек еттік. Әсіресе,</w:t>
        <w:br/>
        <w:t>Иахаббат жыршысы 307</w:t>
        <w:br/>
        <w:t>əЛ“ҺЗ-----2--2--------------------------------------3-Ҙ------------ че нее</w:t>
        <w:br/>
        <w:t>дырады. Ағысы қатты өзенге қай жерінен түссең де ала кеп</w:t>
        <w:br/>
        <w:t>жөнеледі, алды-артыңа қаратпай, ілгері сүйрейді. Сол сияқ-</w:t>
        <w:br/>
        <w:t>ты бұл кітаптың да қай жеріне көзің түссе де, қай бетінен</w:t>
        <w:br/>
        <w:t>бастасаң да сені ағынды өзендей ала кеп жөнеледі.</w:t>
        <w:br/>
        <w:t>жжж</w:t>
        <w:br/>
        <w:t>Өмірден талай соққы көріп қажыған, қайраты қайтқан,</w:t>
        <w:br/>
        <w:t>ауру әлсіретіп, иегін таяғына сүйеп Ақаңның-- Ахмет Бай-</w:t>
        <w:br/>
        <w:t>тұрсыновтың Аккөліне үңіле қарап, үнсіз отырған Сырбай,</w:t>
        <w:br/>
        <w:t>алыс Ақкөл емес, дәл өзіңнің алдыңда тұрғандай көрінеді.</w:t>
        <w:br/>
        <w:t>Мұңды ақынды қаусыра құшақтап, көңілін жұбатқын</w:t>
        <w:br/>
        <w:t>келеді. :</w:t>
        <w:br/>
        <w:t>Сырбай мен Ғафу 47 жыл сырлас, сыбайлас болып, өмір</w:t>
        <w:br/>
        <w:t>сүріпті. Сол 47 жылдың ішінде біріне-бір қабақ шытпапты,</w:t>
        <w:br/>
        <w:t>бір ауыз сөз артық айтпапты, бір рет те бірінің-бірі көңілін</w:t>
        <w:br/>
        <w:t>қалдырмапты. Араларына от салып, ажыратуғатырысқан-</w:t>
        <w:br/>
        <w:t>дар болса, оларды екеуі де елең қылмапты. Дос құшақтарын</w:t>
        <w:br/>
        <w:t>жазбапты. Бұл - адамдықдостықтын, ақындық туыстықтың</w:t>
        <w:br/>
        <w:t>ұлттық үлгісі. Қазақта ақын мен ақынның мұндай ұзақ жыл,</w:t>
        <w:br/>
        <w:t>жарты ғасыр бір-бірімен жан дос болған ешкім жоқ. Мұндай</w:t>
      </w:r>
    </w:p>
    <w:p>
      <w:r>
        <w:t>мызғымас достық прозашылардан да табыла кояр ма екен?</w:t>
        <w:br/>
        <w:t>Болса, бірен-саран ғана шығар.</w:t>
        <w:br/>
        <w:t>Қалам қайраткерлерінің достығы, көбінесе, тұрлаусыздау,</w:t>
        <w:br/>
        <w:t>тайғанақтау келеді. Оларды күншілдік, қызғаныш, мен-</w:t>
        <w:br/>
        <w:t>мендік шіркейлері шағып, масалары талап, бір-бірінен алыс-</w:t>
        <w:br/>
        <w:t>татып жібереді. Бұл достық-- Сырбай мен Ғафу достығы ХХ</w:t>
        <w:br/>
        <w:t>ғасырдың қазақ қаламгерлеріне, ұлтымыздың шығармашы-</w:t>
        <w:br/>
        <w:t>лықұрпақтарына қалдырып кеткен рухани тамаша сыйлық-</w:t>
        <w:br/>
        <w:t>тарының бірі. Кешегі Абай көрмеген, кейінгі Әуезов сезін-</w:t>
        <w:br/>
        <w:t>беген мұндай нұрлы достықтан тек қаламгерлер ғана емес,</w:t>
        <w:br/>
        <w:t>үлкенді-кішілі азаматтарымыздың бәріүлгі аларлықтай.</w:t>
        <w:br/>
        <w:t>308 Әлім Қайсар</w:t>
        <w:br/>
        <w:t>жжж</w:t>
        <w:br/>
        <w:t>Өзің өмірден өткеннен кейін артыңда, сенің жақсы</w:t>
        <w:br/>
        <w:t>қасиеттеріңді жұртқа жария ететін інілерің бар екен. Болса,</w:t>
        <w:br/>
        <w:t>соларға Ғафу мен Сырбайдай елжірей үңіле аласың ба?</w:t>
        <w:br/>
        <w:t>Кішілердің кісілігін танып, түйсіну қолыңнан келе ме?</w:t>
        <w:br/>
        <w:t>Мұның өзі--бір ғибрат.</w:t>
        <w:br/>
        <w:t>Бұл кітап оқырманды осындай ой, сезімдерге жетелейді.</w:t>
        <w:br/>
        <w:t>жжж</w:t>
        <w:br/>
        <w:t>Достықдемекші, Сырбай мен Қасым достығының өзі--</w:t>
        <w:br/>
        <w:t>бір роман, өзгеше ғибрат. Адал досы Қасым Аманжолов</w:t>
        <w:br/>
        <w:t>өмірден өткеннен кейін Сырбай бірұлының атын Қасым деп</w:t>
        <w:br/>
        <w:t>атап, бір қызына Қасымның жан жары Сақыпжамал есімін</w:t>
        <w:br/>
        <w:t>берген. Бұл - өлген дос өлмей, өз көкірегінде қалсын, ұлым</w:t>
        <w:br/>
        <w:t>мен қызым болып көз алдымда жүрсін деген өрелі ойдың</w:t>
        <w:br/>
        <w:t>жемісі. Ол аз десек, өлі Қасым мен тірі Сырбай құда бо-</w:t>
        <w:br/>
        <w:t>лып, перзенттерін косыпты.</w:t>
        <w:br/>
        <w:t>жжж</w:t>
        <w:br/>
        <w:t>Өмірден өткен дос жазушылардың жесірлері жайындада</w:t>
        <w:br/>
        <w:t>автор жылы-жылы лебіздер айтып, олардың өз жарларына</w:t>
        <w:br/>
        <w:t>шығармашылық жағдай жасағандарын баяндайды. Мұны</w:t>
        <w:br/>
        <w:t>Сырбайдың бәйбішесі Күлжамалдың “жесірлер шайын”</w:t>
        <w:br/>
        <w:t>ұйымдастыруына арналған тарауда көрсетеді. Күлжамал ха-</w:t>
        <w:br/>
        <w:t>нымның Сырбайға сенімді серік бола білгенін автор шешен</w:t>
        <w:br/>
        <w:t>де, шеберсуреттейді.</w:t>
        <w:br/>
        <w:t>жжж</w:t>
        <w:br/>
        <w:t>- Кітаптатарих, уақыт, поэзия туралы тамаша пайымдаулар</w:t>
        <w:br/>
        <w:t>ментолымды толғаулар бар. Оны 57-беттен окуға болады.</w:t>
        <w:br/>
        <w:t>204 Әлім Қайсар</w:t>
        <w:br/>
        <w:t>“але Ст-----------НТНЧ----аа ла аа. ..ал..................л....л..</w:t>
        <w:br/>
        <w:t>Жататын жерімізге келдік.</w:t>
        <w:br/>
        <w:t>Ұлттық тағамдар жайып,</w:t>
        <w:br/>
        <w:t>Оларға қонағасы бердік.</w:t>
        <w:br/>
        <w:t>Николай Иванович пен</w:t>
      </w:r>
    </w:p>
    <w:p>
      <w:r>
        <w:t>Сүйкімді жұбайыда,</w:t>
        <w:br/>
        <w:t>Көрсеткен құрметімізге,</w:t>
        <w:br/>
        <w:t>Ерекше болды риза.</w:t>
        <w:br/>
        <w:t>Отырдық қонақтармен,</w:t>
        <w:br/>
        <w:t>Жайдары, жайнап күліп.</w:t>
        <w:br/>
        <w:t>Генерал аң-таң болды,</w:t>
        <w:br/>
        <w:t>Сенің сержант екеніңді біліп.</w:t>
        <w:br/>
        <w:t>Орнынан ұшып тұрып,</w:t>
        <w:br/>
        <w:t>Еңкейіп, қолыңнан сүйді.</w:t>
        <w:br/>
        <w:t>Генералша да құшақтап,</w:t>
        <w:br/>
        <w:t>Құрметпен басыниді.</w:t>
        <w:br/>
        <w:t>Сен әскери қызметіңе,</w:t>
        <w:br/>
        <w:t>Ешқандай мәнбермедің.</w:t>
        <w:br/>
        <w:t>Ерекше ерлігін айттың,</w:t>
        <w:br/>
        <w:t>Әлия, Мәншүктердің.</w:t>
        <w:br/>
        <w:t>- Цензор боп, хат тексеріп,</w:t>
        <w:br/>
        <w:t>Көбіне Мәскеуде отырдым.</w:t>
        <w:br/>
        <w:t>Мақтанып айта алмаймын,</w:t>
        <w:br/>
        <w:t>Деп бірдеңе бітірдім.</w:t>
        <w:br/>
        <w:t>Өзінді мақтамайтын,</w:t>
        <w:br/>
        <w:t>Қарапайым күйде қалдың.</w:t>
        <w:br/>
        <w:t>Кім білер, шындығында,</w:t>
        <w:br/>
        <w:t>Кадірін қолда бардың?!</w:t>
        <w:br/>
        <w:t>Мінеки, бұл жемпірді,</w:t>
        <w:br/>
        <w:t>Мен иығымда тоздырдым.</w:t>
        <w:br/>
        <w:t>Өзім артында қалып,</w:t>
        <w:br/>
        <w:t>Сеніілгері оздырдым.</w:t>
        <w:br/>
        <w:t>Бәлкім, қалған шығармын,</w:t>
        <w:br/>
        <w:t>Үлгілі істеріңді айтуға.</w:t>
        <w:br/>
        <w:t>Карапайым адамдардың</w:t>
        <w:br/>
        <w:t>Атағын ұлғайтуға.</w:t>
        <w:br/>
        <w:t>(16.04.2003 ж).</w:t>
        <w:br/>
        <w:t>306 Әлім Қайсар</w:t>
        <w:br/>
        <w:t>Халы уа --------------.-.-----......-........... 3... 3...</w:t>
        <w:br/>
        <w:t>Әлім. Кәдуілгі “Егемен Қазақстанда” күн сайын мақаласы</w:t>
        <w:br/>
        <w:t>шығатын Қайсар. Баспалардан жыл сайын жаңа кітаптары</w:t>
        <w:br/>
        <w:t>жарияланатын Әлім. Былтыр шыққан кітабының аты “Мір-</w:t>
        <w:br/>
        <w:t>жақыптың оралуы” деген хикаят-сапарнама болатын. Бұл</w:t>
        <w:br/>
        <w:t>кітап 1992 жылы қыркүйек айында арнаулы экспедицияның</w:t>
        <w:br/>
        <w:t>қазақтың ардагер азаматы, жазушы, ғалым Міржақып Ду-</w:t>
        <w:br/>
        <w:t>латовтың мүрдесін сонау Карелияның Сосновец станциясы-</w:t>
        <w:br/>
        <w:t>нан Қазақстанға қалай жеткізгені жайында жазылған еді.</w:t>
        <w:br/>
        <w:t>Сол қаралы-қайғылы экспедицияның бір мүшесі Қайсар</w:t>
        <w:br/>
        <w:t>Әлімнің өзі болатын.</w:t>
        <w:br/>
        <w:t>Ал оның бұл кітабы ұлы Жақаңның -- Міржақып Дула-</w:t>
        <w:br/>
        <w:t>товтың екі алып інісі, қазақ поэзиясының қостұлпары Сыр-</w:t>
        <w:br/>
        <w:t>бай Мәуленов пен Ғафу Қайырбековке арналған.</w:t>
        <w:br/>
        <w:t>Жоғарыда ол кітаптың оқырманға берер өз ғибраты бар</w:t>
        <w:br/>
        <w:t>екенін айттық. Міржақыптай қазақтың біртуар асыл ұлы-</w:t>
        <w:br/>
        <w:t>ның алтын сүйегін жат жерде қалдырмай туған жерге алып</w:t>
        <w:br/>
        <w:t>келудің өзі ұлттық өнеге емес пе? Өшпес өнеге, тарихи тағы-</w:t>
        <w:br/>
        <w:t>лым! Автор алғашқы кітабында осы өнегені жұртқа жыр етіп</w:t>
        <w:br/>
        <w:t>жаяды. Қара сөзбен жырланған қайғылы жыр.</w:t>
        <w:br/>
        <w:t>Енді бұл жаңа кітаптың ғибраты қандай? Бұл да бір өзге-</w:t>
        <w:br/>
        <w:t>ше жыр. Кітапта Сырбай мен Ғафудың туған жері Торғайға</w:t>
        <w:br/>
        <w:t>барған сонғы сапарларына негізделіп, ол екеуінің адами,</w:t>
      </w:r>
    </w:p>
    <w:p>
      <w:r>
        <w:t>ақындықасыл қасиеттері, отбасылыкөмірі суреттелген. Сол</w:t>
        <w:br/>
        <w:t>сапарлардың бәрінде де автор олардың қасында болып, бірге</w:t>
        <w:br/>
        <w:t>жүрген. Олардың ауыздарынан шыққан асыл сөздердердің</w:t>
        <w:br/>
        <w:t>бәрін қағып алып, қойын дәптеріне түсіріп отырған. Өткен</w:t>
        <w:br/>
        <w:t>ғасырдың ортасында ұлы Мұхаң -- Мұхтар Әуезов Павло-</w:t>
        <w:br/>
        <w:t>дарға келгенде блокнотымды қолымнан түсірмей, Мұхаңа</w:t>
        <w:br/>
        <w:t>Баянауыл елін аралатып, бес күн бірге жүріп, бақытты болғ-</w:t>
        <w:br/>
        <w:t>ан күндерім есіме түсті. Қазақ поэзиясының қос жұлдызы</w:t>
        <w:br/>
        <w:t>Сырбай мен Ғафудың қасында жүріп, Қайсар мәңгі ұмытыл-</w:t>
        <w:br/>
        <w:t>мас бақытты күндерді басынан кешірген. Күнделіктеріне</w:t>
        <w:br/>
        <w:t>үңіліп отырып, сол күндерде көргенін лағыл маржандай етіп,</w:t>
        <w:br/>
        <w:t>кітапқа көшірген, Жазушының бұл кітабы да жай естелік</w:t>
        <w:br/>
        <w:t>емес, өлең-естелік, поэтикалық мұра болып шыққан. Кітап</w:t>
        <w:br/>
        <w:t>беттерін оқыған сайын сырбаз Сырбай мен аяулы Ғафу көз</w:t>
        <w:br/>
        <w:t>алдыңа келеді. Олар көз алдыңда, биік мінберден бірі күндей</w:t>
        <w:br/>
        <w:t>күркіреп, екіншісі саңқылдай сайрап тұрғандай әсер қал-</w:t>
        <w:br/>
        <w:t>МАЗМҰНЫ</w:t>
        <w:br/>
        <w:t>Алғысөз орнына. Маған Абайдың әсері тиді ......................... 3</w:t>
        <w:br/>
        <w:t>І бөлім</w:t>
        <w:br/>
        <w:t>Халима: Махаббат маздағы ..................2м2Һмм12. Нн</w:t>
        <w:br/>
        <w:t>П бәлім</w:t>
        <w:br/>
        <w:t>Шәфлсс 77772777” УР 123</w:t>
        <w:br/>
        <w:t>ІП бөлім</w:t>
        <w:br/>
        <w:t>Мұңды: мұңлық :.4не сен рынан теегегедгеенаа ын ағылыығыаы 229</w:t>
        <w:br/>
        <w:t>Көркем басылым</w:t>
        <w:br/>
        <w:t>ӘЛІМ Қайсар</w:t>
        <w:br/>
        <w:t>Сегіз томдық шығармалар жинағы</w:t>
        <w:br/>
        <w:t>5 том</w:t>
        <w:br/>
        <w:t>МАХАББАТ ЖЫРШЫСЫ</w:t>
        <w:br/>
        <w:t>Ә. Нұршайықов пен Қ. Әлімнің хаттасулары</w:t>
        <w:br/>
        <w:t>Эпистолярлық хикаят</w:t>
        <w:br/>
        <w:t>1-кітап</w:t>
        <w:br/>
        <w:t>(қазақ тілінде)</w:t>
        <w:br/>
        <w:t>Суретші-дизайнер Жеңіс Қазанқалов</w:t>
        <w:br/>
        <w:t>Компьютерде беттеген Ерлан Ашилов</w:t>
        <w:br/>
        <w:t>Корректоры Қуралай Омарова</w:t>
        <w:br/>
        <w:t>Басуға 12.04.07 қол қойылды. Пішімі 84х1081/,..</w:t>
        <w:br/>
        <w:t>Шартты баспа табағы 17,22.</w:t>
        <w:br/>
        <w:t>“Қағазы офсеттік. Қаріп түрі “Таймс”. Офсеттік басылыс.</w:t>
        <w:br/>
        <w:t>Тапсырыс /975. Таралымы 1000 дана.</w:t>
        <w:br/>
        <w:t>І5ВМ 9965-35-159-/</w:t>
        <w:br/>
        <w:t>89965435159</w:t>
        <w:br/>
        <w:t>«Фолиант» баспасы</w:t>
        <w:br/>
        <w:t>010000, Астана қаласы, Ш.Айманов көшесі, 87/1</w:t>
        <w:br/>
        <w:t>“Фолиант” баспасының баспаханасында басылды</w:t>
      </w:r>
    </w:p>
    <w:p>
      <w:r>
        <w:t>326 Әлім Қайсар</w:t>
        <w:br/>
        <w:t>“атағусғт----------------.......-...................... а-а.</w:t>
        <w:br/>
        <w:t>Халима жеңгелерің маған: - “Сен жұртқа жазған, жұрт-</w:t>
        <w:br/>
        <w:t>тың саған жолдаған хаттарын, қаламгерлердің өзіңе берген,</w:t>
        <w:br/>
        <w:t>өзіңнің жұртқа сыйлаған автографтарыңды жеке-жеке етіп,</w:t>
        <w:br/>
        <w:t>түптетіп қоямын”,--деуші-еді.</w:t>
        <w:br/>
        <w:t>Аяулы жеңгелерің ол арманына жете алмай кетті.</w:t>
        <w:br/>
        <w:t>Орыстың арғы классиктерінің бергі көрнекті қалам-</w:t>
        <w:br/>
        <w:t>герлерінің хаттары, күнделіктерітом-том кітап болып Кеңес</w:t>
        <w:br/>
        <w:t>заманында шығып қалды. Қазақтар ол кезде де эпистоляр-</w:t>
        <w:br/>
        <w:t>лық жанрға құлықты болған жоқ. Сол себептен көрнекті</w:t>
        <w:br/>
        <w:t>классиктеріміздің жұртпен жазысқан хаттары жарияланбай</w:t>
        <w:br/>
        <w:t>қалды. Енді ондай мүмкіншілік жоқ.</w:t>
        <w:br/>
        <w:t>Мұқан Иманжанов екеуміздің бір-бірімізге жазысқан</w:t>
        <w:br/>
        <w:t>хаттарымыз “Қаламгер” кітабына кірді. Ал Жайық Бектұров</w:t>
        <w:br/>
        <w:t>маған жазған көп хат архивымда сақтаулы тұр.</w:t>
        <w:br/>
        <w:t>Енді қаншаталантты болсаң да, қалтаңдатиының болма-</w:t>
        <w:br/>
        <w:t>са, халыққа таныла алмайсың. Танылмайтының жазға-</w:t>
        <w:br/>
        <w:t>ныңды жариялай алмайсың. Енді таланты болмаса да, тең-</w:t>
        <w:br/>
        <w:t>гесі барлар жазушы атанады (жазушы болмайды). Егер мем-</w:t>
        <w:br/>
        <w:t>лекет творчество мен ғылым қызметкерлеріне Кеңес кезін-</w:t>
        <w:br/>
        <w:t>дегідей қамқорлық жасамаса, әдебиет те, мәдениетте, ғылым</w:t>
        <w:br/>
        <w:t>да өркендемейді.</w:t>
        <w:br/>
        <w:t>Кеше басталған бұл хат бүгін бітті.</w:t>
        <w:br/>
        <w:t>Аяулы Алтын келініме, қадірлі дос-жолдастарыңызға</w:t>
        <w:br/>
        <w:t>сәлем айтыңыз, Қайсар, қарағым.</w:t>
        <w:br/>
        <w:t>Бәрлеріңізге шын жүректен тілектеспін.</w:t>
        <w:br/>
        <w:t>Зор құрметпен ағаларың Әзілхан НҰРШАЙЫҚОВ.</w:t>
        <w:br/>
        <w:t>18.08.2003 ж. Алматы.</w:t>
        <w:br/>
        <w:t>Махаббат жыршысы 309</w:t>
        <w:br/>
        <w:t>Т-------------------------------------------- ы тс /</w:t>
        <w:br/>
        <w:t>жжж</w:t>
        <w:br/>
        <w:t>Кітаптың екінші бөлімі Ғафуға арналған. Сырбай тура-</w:t>
        <w:br/>
        <w:t>лы: оның адамгершілігі, азаматтығы, ақындығы жайында</w:t>
        <w:br/>
        <w:t>көсілте қалам сілтеген автор Ғафуға келгенде одан сайын</w:t>
        <w:br/>
        <w:t>ағындай түседі. Асқар таудай ақынның ардақты анатілінің</w:t>
        <w:br/>
        <w:t>қорғаушысы болғанын, мейірбандығын, мәрттігін, халыққа</w:t>
        <w:br/>
        <w:t>деген сарқылмас асыл махаббатын айтады. Аяғын күйдіріп</w:t>
        <w:br/>
        <w:t>алып, ауыр науқасқа ұшырап, таяққа сүйеніп жүргеніне қа-</w:t>
        <w:br/>
        <w:t>рамастан, ақ қар, көк мұзда марқұм Шәміл ақынның тойын</w:t>
        <w:br/>
        <w:t>өткізуге ақсаңдап жүріп Алматыдан сонау Торғайға барған.</w:t>
        <w:br/>
        <w:t>Әрі мейірбандық, әрі мәрттік емес пе бұл?</w:t>
        <w:br/>
        <w:t>жжж</w:t>
        <w:br/>
        <w:t>Бұл кітаптың тууына, әрі сәтті шығуына, оқиғаларының</w:t>
        <w:br/>
        <w:t>айы, күні, сағатына дейін дәл көрсетілуіне не себеп болған?</w:t>
        <w:br/>
        <w:t>Күнделік! Автордың өмір бойы мұқият жазып келе жатқан</w:t>
        <w:br/>
        <w:t>күнделігі. Той, думан, қызық, қуаныш кездерінде, өзге жұрт</w:t>
        <w:br/>
        <w:t>шарап ішіп, шалқып отырған уақытта автордың сол кездің</w:t>
      </w:r>
    </w:p>
    <w:p>
      <w:r>
        <w:t>әр сәтін айнытпай қағазға түсіріп, халықтың жақсы азамат-</w:t>
        <w:br/>
        <w:t>тарының жан дүниесін жарқыратып, оқырманға ұсынуыда</w:t>
        <w:br/>
        <w:t>ерлік. Көп жұрт ескермейтін, елемейтін ерлік. Осы ерлігің</w:t>
        <w:br/>
        <w:t>үшін мың рахмет, Қайсар інім Сізге!</w:t>
        <w:br/>
        <w:t>жжж</w:t>
        <w:br/>
        <w:t>Адамныңақын болуы бойға біткен талантқа байланысты</w:t>
        <w:br/>
        <w:t>дейміз. Ал ақынның адал жары бола білу де талант. Өйткені</w:t>
        <w:br/>
        <w:t>ақынның әйелі болу әрі абыройлы, әрі ауыр жүк. Өйткені</w:t>
        <w:br/>
        <w:t>ақын тұрмыс тауқыметін көп көреді. Оған көну керек. Ақын</w:t>
        <w:br/>
        <w:t>мінезі күн райындай құбылмалы келеді. Оған шыдау керек.</w:t>
        <w:br/>
        <w:t>Ақынның ағайыны көп болады. Олардың бәрінің бабын та-</w:t>
        <w:br/>
        <w:t>уып, күте білу кажет. Бала-шаға бар. Оларды гүлдей көрікті</w:t>
        <w:br/>
        <w:t>етіп өсіру керек. Үйдің ең үлкен, ең мазасыз бала -- ақынның</w:t>
        <w:br/>
        <w:t>өзі. Оның басын ауыртпай, балтырын сыздатпай алақанға</w:t>
        <w:br/>
        <w:t>3М Әлім Қайсар</w:t>
        <w:br/>
        <w:t>хатты -----------------------....................................</w:t>
        <w:br/>
        <w:t>Екі алып ақын туралы жазылған бұл кітапты осындай</w:t>
        <w:br/>
        <w:t>естелік оймен аяқтадым. “Айналайын, Ғафу-ай, Сенің мол</w:t>
        <w:br/>
        <w:t>шарапатың мағандатиіп еді-ау!” деп тебірендім ішімнен.</w:t>
        <w:br/>
        <w:t>Ғафу 50 жасқа толғанда ауруханада жатқан мен оған</w:t>
        <w:br/>
        <w:t>құттықтау хат жіберіппін. Хатымның бас жағында былай</w:t>
        <w:br/>
        <w:t>деппін: “Қымбатты іңім, Ғафу! Ақындық деген ат бәйге-</w:t>
        <w:br/>
        <w:t>сіндей толассыз жарыс қой... Сол үздіксіз жарыста келе жат-</w:t>
        <w:br/>
        <w:t>қан сенің елу жылдықтойыңдүниені дүбірлетіп өтті. Сен ең</w:t>
        <w:br/>
        <w:t>жақсы ақынымыз, ең үлкен азаматымыз екенсің. Тусаң ту,</w:t>
        <w:br/>
        <w:t>бауырым!”,</w:t>
        <w:br/>
        <w:t>Сол көлемді хатымды мен осы кітаптың ішінен кездестір-</w:t>
        <w:br/>
        <w:t>дім. Оқуын оқыдым да, асыл ініме кезінде осындай құттық-</w:t>
        <w:br/>
        <w:t>тау жібергеніме қуандым!</w:t>
        <w:br/>
        <w:t>15 тамызда тарлан ақын Ғафу Қайырбековтың туғанына</w:t>
        <w:br/>
        <w:t>75 жыл толады. Бұл мақаламды сол тамаша тойға шашу</w:t>
        <w:br/>
        <w:t>ретінде арнаймын.</w:t>
        <w:br/>
        <w:t>Аяулы Бәдеш келінім! Сізді, қымбатты Ғафу інім еке-</w:t>
        <w:br/>
        <w:t>уіңіздің тамаша балаларыңыз бен сүйікті немере-шөбере-</w:t>
        <w:br/>
        <w:t>леріңізді осы қуанышты күндеріңізбен шын жүректен</w:t>
        <w:br/>
        <w:t>құттықтаймын.</w:t>
        <w:br/>
        <w:t>Әзілхан НҰРШАЙЫҚОВ.</w:t>
        <w:br/>
        <w:t>2.08.2003 ж. Алматы.</w:t>
        <w:br/>
        <w:t>С“Қазақ әдебиеті”, /832, 8.08.2003 ж.)</w:t>
        <w:br/>
        <w:t>жжж</w:t>
        <w:br/>
        <w:t>Аса кадірлі Әзаға!</w:t>
        <w:br/>
        <w:t>Өзіңізге және балаларға ыстық сәлем жолдаймын.</w:t>
        <w:br/>
        <w:t>П тамыз мен үшін ерекше куанышты күн болды. “Қазақ</w:t>
        <w:br/>
        <w:t>әдебиеті” газетіндегі (7932. 8.08.2003ж) үлкен жаңалықты</w:t>
        <w:br/>
        <w:t>“егеменқазақстандықтардың” бір тобы редакцияда шуылда-</w:t>
        <w:br/>
        <w:t>сып хабарлады. Мерейімді тасытқан сол бір беттік мақалаға</w:t>
        <w:br/>
        <w:t>асығыс көз жүгірткенімде бақыттан басым айналып тұрған-</w:t>
        <w:br/>
        <w:t>дайеді...</w:t>
      </w:r>
    </w:p>
    <w:p>
      <w:r>
        <w:t>Сіздің “Достық” туралы толғаныс” деп аталған пікір-ма-</w:t>
        <w:br/>
        <w:t>қалаңыз менің “Сырбай мен Ғафу” атты кітабымды оқу</w:t>
        <w:br/>
        <w:t>Махаббат жыршысы 319</w:t>
        <w:br/>
        <w:t>Семейге келіп, емтихан тапсырып, Абай атындағы қазақ</w:t>
        <w:br/>
        <w:t>педучилишесінің екінші курсына қабылдандым.</w:t>
        <w:br/>
        <w:t>Оқу жылы басталды. 1939 жылы 5 қыркүйек күні Орын-</w:t>
        <w:br/>
        <w:t>кешті іздеп, Х211 орта мектепке бардым. Интернатқа мені</w:t>
        <w:br/>
        <w:t>кіргізбеді. Ішке кіретін қыздардың бірін күтіп тұрдым. Екі</w:t>
        <w:br/>
        <w:t>көзі үкінің көзіндей бақырайған бір әппақ қыз келе жатты.</w:t>
        <w:br/>
        <w:t>Алғашында Орынкеш емес пе екен деп ойладым. Олдаақ</w:t>
        <w:br/>
        <w:t>жүзді болатын. Бірақ көздері қысыңқылау еді.</w:t>
        <w:br/>
        <w:t>-- Осында тұрасың ба?</w:t>
        <w:br/>
        <w:t>- Иә.</w:t>
        <w:br/>
        <w:t>-- Орынкеш деген қызды білесің бе?</w:t>
        <w:br/>
        <w:t>-- Білемін: бір класта оқимыз, бір бөлмеде жатамыз.</w:t>
        <w:br/>
        <w:t>Менің дос құрбым (подругам), - деді көзі бақырайған қыз.</w:t>
        <w:br/>
        <w:t>-- Мына хатты соған апарып бересің бе?</w:t>
        <w:br/>
        <w:t>Мен интернат есік алдындатұрып оған: “Орынкеш! Мен</w:t>
        <w:br/>
        <w:t>осындамын. Сыртқа шық, сөйлесейік” деген қысқа ғаназа-</w:t>
        <w:br/>
        <w:t>писка жазып койған едім. Соны қызғаұсындым.</w:t>
        <w:br/>
        <w:t>--Кім берді деп айтайын? --дедіқыззаписканы алып жатып.</w:t>
        <w:br/>
        <w:t>-- Әзілхан деген бала деп айт.</w:t>
        <w:br/>
        <w:t>-- Жарайды.</w:t>
        <w:br/>
        <w:t>-- Өзіннің атың кім?</w:t>
        <w:br/>
        <w:t>-- Халима. Орысша Катя деп атайды. Орынкешті бәріміз</w:t>
        <w:br/>
        <w:t>Олядеп атаймыз.</w:t>
        <w:br/>
        <w:t>Қыз жігті аяңдап, интернатқа кіріп кетті. Тез шыға қойма-</w:t>
        <w:br/>
        <w:t>ды. Үйде жоқ па екен? Қайда кетті екен деп қобалжи баста-</w:t>
        <w:br/>
        <w:t>дым. Бір уақытта әлгі қыз қайта шықты. ішке кіргенде</w:t>
        <w:br/>
        <w:t>жүрісі ширақ еді. Іштен аяғына тас байлап шыққандай,</w:t>
        <w:br/>
        <w:t>қасыма ілбіп әрең жетті.</w:t>
        <w:br/>
        <w:t>- Ғафу етіңіз, өтінішіңізді орындай алмадым, - деді</w:t>
        <w:br/>
        <w:t>кінәлі кісідей дауысы әрең шығып.</w:t>
        <w:br/>
        <w:t>-- Неге?</w:t>
        <w:br/>
        <w:t>- Шықпаймын, бармаймын, - деді ол қыз. Әрі жұлқыла-</w:t>
        <w:br/>
        <w:t>дым, бері жұлқыладым көнбеді.</w:t>
        <w:br/>
        <w:t>Менің жүрегім аузыма тығылғандай болды. Алматыдағы</w:t>
        <w:br/>
        <w:t>оқуымды тастап, сол үшін Семейге келген едім. Орынкештен</w:t>
      </w:r>
    </w:p>
    <w:p>
      <w:r>
        <w:t>Махаббат жыршысы 315</w:t>
        <w:br/>
        <w:t>-Т-----------------------------ә------.-.-.....333333--.3.3.........33.... 3... Чек т/</w:t>
        <w:br/>
        <w:t>үстінде туған ойларыңыз екен. Бөлмеме кіріп, тығылып</w:t>
        <w:br/>
        <w:t>оқып шықтым. Сіздің аузыңыздан шыққан осынша үлкен</w:t>
        <w:br/>
        <w:t>бағаға татимын ба деп жүрексіндім. Жігіттердің “Әзағаңның</w:t>
        <w:br/>
        <w:t>елегені -- үлкен жүректің демегені!” деген сөзінен соң ғана</w:t>
        <w:br/>
        <w:t>сабама түскендей болдым.</w:t>
        <w:br/>
        <w:t>Сол күні редакцияға да, үйге де Қостанайдан, Алматыдан,</w:t>
        <w:br/>
        <w:t>Жамбылдан, т.б. қалалардан қоңыраулар шалынып, Сіздің</w:t>
        <w:br/>
        <w:t>көңіліңізге іліккенім үшін құттықтап жатты тілеулестерім.</w:t>
        <w:br/>
        <w:t>Сөйтіп, Әзаға, Сіздің дуалы аузыңыздан шыққан әсем</w:t>
        <w:br/>
        <w:t>сөздердің әсері бір мені ғана емес, мындаған оқырмандардың</w:t>
        <w:br/>
        <w:t>көніл шырайын келтіргенін сезіндім. Мені осынша мархабат-</w:t>
        <w:br/>
        <w:t>қабөлегеніңізүшін мыңдабір рахмет, Әзаға!</w:t>
        <w:br/>
        <w:t>Келесі күні, 12 тамызда және бір қуанышқа кенелдім.</w:t>
        <w:br/>
        <w:t>Сізден келген пакет құнды құжаттарымен қастерлі болып</w:t>
        <w:br/>
        <w:t>шықты. Бәрімен танысып шықтым. “Мұңды мақамдарды”</w:t>
        <w:br/>
        <w:t>отбасының ортасында оқып бердім.</w:t>
        <w:br/>
        <w:t>Алтын келініңізге ұнады! Әсіресе,</w:t>
        <w:br/>
        <w:t>“Дүниедеген қызықты,</w:t>
        <w:br/>
        <w:t>Қыздыратын шоқекен.</w:t>
        <w:br/>
        <w:t>Сол қызықтың ішінде,</w:t>
        <w:br/>
        <w:t>Әйелден қымбат жоқекен”,--</w:t>
        <w:br/>
        <w:t>деген шумақ оған да, былайғымызғада қатты әсер етті.</w:t>
        <w:br/>
        <w:t>Халима апайға арнап ақ өлеңмен жазылған бұл сағыныш</w:t>
        <w:br/>
        <w:t>сарындарыңызда біраз тақырып қамтылған екен. Ең басты-</w:t>
        <w:br/>
        <w:t>сы Адам тағдыры шыншылдықпен өрілген. Мен айтар едім,</w:t>
        <w:br/>
        <w:t>бұл мақамдарды -- Халимаапай туралы естелік-жыр; тәлім-</w:t>
        <w:br/>
        <w:t>тәрбиелік жыр; жарға адалдық жыры деп. Оны оқып отыр-</w:t>
        <w:br/>
        <w:t>ғанда Халима апай екеуіңіздің іңкәр көңілдеріңіз өмір мәнін</w:t>
        <w:br/>
        <w:t>үстей түседі екен. Сағынудың нендей күдіретекендігін ұқты-</w:t>
        <w:br/>
        <w:t>руымен де жүрегімізге қонып жатты бұл жалын-жырлар!</w:t>
        <w:br/>
        <w:t>“Мұнды мақамдардағы” мына бір түйіндер сапалық</w:t>
        <w:br/>
        <w:t>көркемдігімен өте сәтті шығыпты:</w:t>
        <w:br/>
        <w:t>“.. Махаббат деген не? -- десе,</w:t>
        <w:br/>
        <w:t>--Әйелдің өзі! - дередім.</w:t>
        <w:br/>
        <w:t>-- Ләззат деген не? --десе,</w:t>
        <w:br/>
        <w:t>30 Әлім Қайсар</w:t>
        <w:br/>
        <w:t>әласусғ”------------------------------------Һ-Н---Һ-----ҺҺ----------- е-е</w:t>
        <w:br/>
        <w:t>салып, әлпештей білу -- өзгеше өнер. Әйелдің әйелі ғана</w:t>
        <w:br/>
        <w:t>ақынның жары болуға жарайды. Сол бейнетке көнемін деген</w:t>
        <w:br/>
        <w:t>қызғанаақынмен кол ұстасады. Алған әйелі жақсы болмай,</w:t>
        <w:br/>
        <w:t>ақын оңбайды. Ақынды оздыратында, тоздыратын да-- әйел.</w:t>
        <w:br/>
        <w:t>Күлжамал мен Бәдеш бәйбішелер азабын тарта жүріп,</w:t>
        <w:br/>
        <w:t>ақын күйеулерінің атағын арттыра, абыройын аспандата</w:t>
        <w:br/>
        <w:t>білген. Бұл кітаптан алатын тағы бір өзекті өнеге - қос</w:t>
        <w:br/>
        <w:t>ақынның екі жарыныңерді күту үлгісі. Даңқты ақындардың</w:t>
      </w:r>
    </w:p>
    <w:p>
      <w:r>
        <w:t>көлеңкесіндей көрінетін қарапайым, жаны жібек әйелдер</w:t>
        <w:br/>
        <w:t>парасаты. Жары жағдайлы болмағандықтан өркендемей,</w:t>
        <w:br/>
        <w:t>өспей қалған, тіпті, өшіп кеткен ақындар аз ба, азаматтар</w:t>
        <w:br/>
        <w:t>қаншама!</w:t>
        <w:br/>
        <w:t>Қазақ әдебиетінің мәңгілік бәйгесіне Сырбай мен Ғафу-</w:t>
        <w:br/>
        <w:t>дай дүлдүлдерді баптап қосқан бұл асыл жарларды қалай ар-</w:t>
        <w:br/>
        <w:t>дақтамассың! Қобыландыдай ғаламат батырға Тайбурылдай</w:t>
        <w:br/>
        <w:t>тұлпарды баптап берген ару Құртқа еріксіз ойға оралады.</w:t>
        <w:br/>
        <w:t>Бізылғи ақынның өлендерін мақтаймыз, өздерін ардақ-</w:t>
        <w:br/>
        <w:t>таймыз. Ал ақынның сондай дәрежеге жетуіне жан-тәнімен</w:t>
        <w:br/>
        <w:t>көмектескен әйелдерін ауызға алмаймыз. Осынымызбекер-</w:t>
        <w:br/>
        <w:t>лік болар. Бұл тұрғыда мен кітап авторының екі ақын жар-</w:t>
        <w:br/>
        <w:t>ларының адамгершілік, әйелдік, аналық бейнелерін жарқы-</w:t>
        <w:br/>
        <w:t>рата көрсетуі қуана құптарлық өнеге деп ойлаймын. Бұл</w:t>
        <w:br/>
        <w:t>кітабын автордың осы екі жеңгесіне арнауы да сүйсінерлік.</w:t>
        <w:br/>
        <w:t>жжж</w:t>
        <w:br/>
        <w:t>Бұл кітаптың оқырманға ұсынып отырған тағы бір өзекті</w:t>
        <w:br/>
        <w:t>өнегесі, осы кос алыптың -- Сырбай мен Ғафудың туған жер-</w:t>
        <w:br/>
        <w:t>ге деген шексіз сүйіспеншілігі, мәңгілік махаббаты. Туған</w:t>
        <w:br/>
        <w:t>жерін жұрттың бәрі жақсы көреді. Бірак, туған өлкесін</w:t>
        <w:br/>
        <w:t>екеуіндей өбектеп, әлпештеп, аялап, ардақтай білген адам-</w:t>
        <w:br/>
        <w:t>дараз. Жыл сайын, кейде жылыңа екі реттуған жердің топы-</w:t>
        <w:br/>
        <w:t>рағын сипап, көгалына аунап қайтпаса бұл екеуінің көңілі</w:t>
        <w:br/>
        <w:t>көншімеген. Құр босқа барып қайтпай, оқырмандарға туған</w:t>
        <w:br/>
        <w:t>жер туралы лағыл жыр, маржан сөздер сыйлап отырған.</w:t>
        <w:br/>
        <w:t>Мұның бір мысалын 1991 жылы 8 маусымда Торғайда қазақ</w:t>
        <w:br/>
        <w:t>316 Әлін Қайсар</w:t>
        <w:br/>
        <w:t>Хаиғусаес”------------.....-.---.........333ӛ3ӛ3ӛ3.3.3ӛ3..--............ а...</w:t>
        <w:br/>
        <w:t>--Әйелдің сөзі! -дер едім.</w:t>
        <w:br/>
        <w:t>-- Ең күшті нәрсе не? - десе,</w:t>
        <w:br/>
        <w:t>--Әйелдің әмірі! - дер едім.</w:t>
        <w:br/>
        <w:t>Әйелдердің барлығын,</w:t>
        <w:br/>
        <w:t>Жердегі Тәңірі! -дередім”.</w:t>
        <w:br/>
        <w:t>Әзаға! Ғашық жүрек, сүйген жүрек қана осылай тәтті те-</w:t>
        <w:br/>
        <w:t>біреніп, жыр жақұтын термелей алатын болардеймін.</w:t>
        <w:br/>
        <w:t>Құттықтаймыз! Бұл енді: Жыр-өнеге! Оқып отырғанымда</w:t>
        <w:br/>
        <w:t>ішімнен “жаралы жырлар-ау!” деп те аянышым еселене</w:t>
        <w:br/>
        <w:t>түседі.</w:t>
        <w:br/>
        <w:t>“Халима” атты мәңгілік махаббат жырын кезінде Елбасы</w:t>
        <w:br/>
        <w:t>Н.Назарбаевтың өзі сүйсіне оқып, өзіңізге разылықпен хат</w:t>
        <w:br/>
        <w:t>жазғаның білеміз. Бұл шығарманы қазақ халқының ұл-қыз-</w:t>
        <w:br/>
        <w:t>дарына өнеге боларлық енбек деп бағалады. Әділ, шынайы</w:t>
        <w:br/>
        <w:t>бағасын берді ғой. Ал Елбасы ақын Т.Әбдрахманованың</w:t>
        <w:br/>
        <w:t>өзіне арнап жазған поэмасындағы ағаттықтарды да мәрт-</w:t>
        <w:br/>
        <w:t>тікпен айта білген. Демек, “Халимаға” деген Елбасының ба-</w:t>
        <w:br/>
        <w:t>ғасы ғұмырлық бағаекендігінде дау бар ма?! Жоқ, әрине!</w:t>
        <w:br/>
        <w:t>Сау болыңыз, Әзаға! Отбасыңыз аман болсын.</w:t>
      </w:r>
    </w:p>
    <w:p>
      <w:r>
        <w:t>Сәлеммен, өзіңізді аса құрметтеуші ініңіз -- Қайсар ӘЛІМ.</w:t>
        <w:br/>
        <w:t>13.08.2003 ж. Астана</w:t>
        <w:br/>
        <w:t>жжж</w:t>
        <w:br/>
        <w:t>“Егемен Қазақстан” газетінің редакциясы. Астана.</w:t>
        <w:br/>
        <w:t>Қайсар ӘЛІМГЕ</w:t>
        <w:br/>
        <w:t>Қымбатты Қайсар!</w:t>
        <w:br/>
        <w:t>Сіздің 13.08 күні жазған хатыңызды кеше алдым. Қуандым.</w:t>
        <w:br/>
        <w:t>Алтын келін екеуіңізге жалынды сәлем жолдаймын.</w:t>
        <w:br/>
        <w:t>Сіздің алдыңызда ғана Күлжамал жеңгеңіз телефон со-</w:t>
        <w:br/>
        <w:t>ғып, осыдан бір апта бұрын Сіздің “Сырбай мен Ғафу” деген</w:t>
        <w:br/>
        <w:t>тамаша кітабыңыз туралы жазған пікіріме алғыс айтты.</w:t>
        <w:br/>
        <w:t>(Бәдеш жеңгеңіз газет шыққан күннің ертеңінде телефон</w:t>
        <w:br/>
        <w:t>соққан еді. Өйткені Бәдеш балдызым ғой -- Халима екеуі</w:t>
        <w:br/>
        <w:t>ЖенПИС-ді қатар бітірген болатын. Бәдеш - бойдақ, Халима</w:t>
        <w:br/>
        <w:t>Махаббат жыршысы 313</w:t>
        <w:br/>
        <w:t>тТ-------------З---------3--------------------------------------- ама /</w:t>
        <w:br/>
        <w:t>істейтінмін. Бас редакторымыз академик Мұхаметжан</w:t>
        <w:br/>
        <w:t>Қаратаев болатын. Ол кісі өтінішіме қол қойды.</w:t>
        <w:br/>
        <w:t>Үстел басында тапжылмастан отырып, бір ай жаздым.</w:t>
        <w:br/>
        <w:t>Бітіре алмадым. Енді бір айға ақысыз демалыс беріңіз деп</w:t>
        <w:br/>
        <w:t>бастығыма қайта бардым.</w:t>
        <w:br/>
        <w:t>-- Жай ма? -- деді Мұхан -- Мұхаметжан Қаратаев.</w:t>
        <w:br/>
        <w:t>-- Бір шығарманы аяқтай алмай жатырмын, Мұха.</w:t>
        <w:br/>
        <w:t>- Онда жарайды, - деп ол кісі екінші өтінішіме қол</w:t>
        <w:br/>
        <w:t>койды.</w:t>
        <w:br/>
        <w:t>Екі айда шығарма бітті. Ол шығарма әңгіме немесе по-</w:t>
        <w:br/>
        <w:t>вестьемес, “Махаббат, қызық мол жылдар” деген роман бо-</w:t>
        <w:br/>
        <w:t>лып аяқталды. Ол “Жазушы” баспасынан кітап болып, ба-</w:t>
        <w:br/>
        <w:t>сылып шықты. Авторлық дананың бірінші кітабын сол ро-</w:t>
        <w:br/>
        <w:t>манды жазып шығуыма мүмкіндік берген бастығым Мұха-</w:t>
        <w:br/>
        <w:t>метжан Қожаспайұлына сыйладым. Екіншісін Ғафуға</w:t>
        <w:br/>
        <w:t>бердім.</w:t>
        <w:br/>
        <w:t>-- Ғафу, қалқам, Саған мың рахмет. Баяғы “Қызыл көр-</w:t>
        <w:br/>
        <w:t>пе” әңгімесінің осындай роман болып шығуына өзің себеп-</w:t>
        <w:br/>
        <w:t>кер болдың. Сен берген екі ай ішінде өліп-талып бітіріп</w:t>
        <w:br/>
        <w:t>шықтым, -дедім оған.</w:t>
        <w:br/>
        <w:t>-- Маған емес, Сізге рахмет, Әзаға, - деді Ғафу кітапты</w:t>
        <w:br/>
        <w:t>колына алып жатып. -- Мұңдай романды кейбір қаламгерлер</w:t>
        <w:br/>
        <w:t>екіай емес, бақандай бес жыл жазады. Әрең бітіреді. Ал Сіз</w:t>
        <w:br/>
        <w:t>екі айда аяқтап, бір жылда баспадан шығардыңыз. Мен</w:t>
        <w:br/>
        <w:t>Сіздің сюжетке поэма жазамын дегенде өзіңізді қамшылау</w:t>
        <w:br/>
        <w:t>үшін айтқанмын. Сондай тамылжытып айтқан тамаша</w:t>
        <w:br/>
        <w:t>әңгімеңіз Биағаңның -- Бейімбет Майлиннің классикалық</w:t>
        <w:br/>
        <w:t>әңгімесі “Шұғаның белгісін” еріксіз есіме түсірген. Сіз де</w:t>
        <w:br/>
        <w:t>сондай етіп жазып, жұртқа жарияласа екен дедім. Жазды-</w:t>
        <w:br/>
        <w:t>ңыз. Сізге рахмет. Менің жазуыма өз тақырыптарым Да</w:t>
      </w:r>
    </w:p>
    <w:p>
      <w:r>
        <w:t>жетіп жатыр ғой.</w:t>
        <w:br/>
        <w:t>Осылай деп ол қолымды алды. Содан соң:</w:t>
        <w:br/>
        <w:t>-- Оқып шығып, пікірімді айтамын өзіңізге, - деді.</w:t>
        <w:br/>
        <w:t>Бірнеше күннен кейін Ғафу маған телефон соқты.</w:t>
        <w:br/>
        <w:t>- Әзаға; романыңызды оқыдым. Өте қуаныштымын.</w:t>
        <w:br/>
        <w:t>Және Сіздің мұндай роман жазуыңызға өзімнің түрткі болға-</w:t>
        <w:br/>
        <w:t>нымды мақтаныш етемін,--деді ол.</w:t>
        <w:br/>
        <w:t>21-75</w:t>
        <w:br/>
        <w:t>320 Әлім Қайсар</w:t>
        <w:br/>
        <w:t>“ллағусғ”----------................ла........ә.......л-- лл...</w:t>
        <w:br/>
        <w:t>айрылған екенмін ғой деп ойладым. Ойлап тұрып, жылап</w:t>
        <w:br/>
        <w:t>жібердім. Баламын ғой. Хабаршы қыз менімен қосыла жы-</w:t>
        <w:br/>
        <w:t>лап, кішкентай жұдырығымен көзін сүртті.</w:t>
        <w:br/>
        <w:t>Менің оған күлкім келді.</w:t>
        <w:br/>
        <w:t>--Сен неге жылайсың? - дедім.</w:t>
        <w:br/>
        <w:t>-- Саған жаным ашығандықтан жыладым,--деді қыз.</w:t>
        <w:br/>
        <w:t>Менің жүрегім бүлк ете түскендей болды. “Осы қыздан</w:t>
        <w:br/>
        <w:t>айырылмауым керек!” дедім ішімнен.</w:t>
        <w:br/>
        <w:t>Содан кейін Халимамен Семейдегі, баяғыда Шынғыстау-</w:t>
        <w:br/>
        <w:t>дан Абай келіп кітап алатын Гоголь атындағы атақты</w:t>
        <w:br/>
        <w:t>кітапханада кездесіп жүрдік. Ол көркем әдебиет кітаптарын</w:t>
        <w:br/>
        <w:t>оқуға өте құштар екен. Орыс, Батыс әдебиеттері классик-</w:t>
        <w:br/>
        <w:t>терінің бірсыпырасын оқып тастапты. Көрген сайын Орын-</w:t>
        <w:br/>
        <w:t>кешті сұраймын.</w:t>
        <w:br/>
        <w:t>-- Аман-есен оқып жүр. Оқуы өте жақсы. Ол тамаша қыз</w:t>
        <w:br/>
        <w:t>ғой!-- деп мақтайды Халима.</w:t>
        <w:br/>
        <w:t>Есептеп қарасам мен Орынкешке 99 хат жазған екенмін.</w:t>
        <w:br/>
        <w:t>Кәпшілігін өлеңмен жазатынмын. Жүзінші хатты да өлең-</w:t>
        <w:br/>
        <w:t>мен жазып, Халиманың қолына ұстаттым.</w:t>
        <w:br/>
        <w:t>- Апарып бересің бе?</w:t>
        <w:br/>
        <w:t>- Беремін, - деді ол құлшына бас изеп.</w:t>
        <w:br/>
        <w:t>Халима апарып берді. Орынкеш жүзінші хатыма да жа-</w:t>
        <w:br/>
        <w:t>уап қайырмады.</w:t>
        <w:br/>
        <w:t>Одан кейін жүз бірінші хат жаздым. Оған да жауап бол-</w:t>
        <w:br/>
        <w:t>мады. Содан кейін одан біржола күдер үзіп, хат жазуды тоқ-</w:t>
        <w:br/>
        <w:t>таттым. Ол екі хат архивымда сақтаулы.</w:t>
        <w:br/>
        <w:t>Халимаға сол 1939 жылдан бастап, 9 жыл ғашық боп жүр-</w:t>
        <w:br/>
        <w:t>дім. Арада 4 жылға созылған соғыс өтті. Соғыстан кейін Ха-</w:t>
        <w:br/>
        <w:t>лима бала кезінде детдомдарда жүрген кездегі сырқаты ас-</w:t>
        <w:br/>
        <w:t>қынып, бір жарым жыл Москва ауруханасында жатып ем-</w:t>
        <w:br/>
        <w:t>делді. Сол кезде ол өмірден күдер үзіп, Алматыда универси-</w:t>
        <w:br/>
        <w:t>тетте оқып жүрген маған хат жазды. “Менің өліп қалуым</w:t>
        <w:br/>
        <w:t>мүмкін. Сен бір жақсы қызтауып, соған қосыл. Тірі қалсам,</w:t>
      </w:r>
    </w:p>
    <w:p>
      <w:r>
        <w:t>өмір бойы тілекшің болып өтемін” деді. Бірге оқитын досым</w:t>
        <w:br/>
        <w:t>Мырзабек Халиманың хатын оқығаннан кейін маған қыз</w:t>
        <w:br/>
        <w:t>іздеді. Екі қызға (Меңтай мен Ботагәзге) өлеңмен хат жаз-</w:t>
        <w:br/>
        <w:t>дырды. Ол өлең-хаттардың текстерін мен Мәскеудегі Хали-</w:t>
        <w:br/>
        <w:t>Махаббат жыршысы 321</w:t>
        <w:br/>
        <w:t>ж----------------ГЗ-----Г----------------.-----...........3......3.... 3... Ағу е -</w:t>
        <w:br/>
        <w:t>маға жіберіп отырдым. Ең саңында Халимаға “Мен өзіңнен</w:t>
        <w:br/>
        <w:t>өзге ешкімге керек емес екенмін. Енді өзіңнен өзге ешқан-</w:t>
        <w:br/>
        <w:t>дай қызға көз салмаймын” деп, сәтсіз ғашықтықтардың ха-</w:t>
        <w:br/>
        <w:t>барын бердім.</w:t>
        <w:br/>
        <w:t>Бұл пунктте “Ә.Нұршайықовтың өз оқырманынан жасыр-</w:t>
        <w:br/>
        <w:t>ған ішкі сыры бар ма екен?” деп сұрапсыз. Оқырмандардан</w:t>
        <w:br/>
        <w:t>жасырған емес, айтылмаған сыр осы. Мұны жарияланған кі-</w:t>
        <w:br/>
        <w:t>таптарымда айтудың реті келген жоқ. Ешкім менен бұл жа-</w:t>
        <w:br/>
        <w:t>йында сұраған да емес. Тек өткен жылғы желтоқсанда Абай</w:t>
        <w:br/>
        <w:t>атындағы педагогикалық университет шақырып, алдын ала</w:t>
        <w:br/>
        <w:t>әзірлеп әкелген сұрақтарында ғана осындай сұрақ болды. Жа-</w:t>
        <w:br/>
        <w:t>сырмай айттым. Ол сұрақтарға берген жауаптарым “Әппақ</w:t>
        <w:br/>
        <w:t>қардай ақ махаббат болсын” деген тақырыппен биылғы жыл-</w:t>
        <w:br/>
        <w:t>дың бас жағында “Жас Алаш” газетінде жарияланды.</w:t>
        <w:br/>
        <w:t>3-сұраққа жауап. - Оқырмандардан алған хаттарымнын</w:t>
        <w:br/>
        <w:t>санын жоғарыда айттым. Оқырмандарға өзтарапымнан мен</w:t>
        <w:br/>
        <w:t>де көп хат жаздым. Жалпы санының қанша екенін санаған-</w:t>
        <w:br/>
        <w:t>мын. Он шақты папка. Олардан өзге оқырмандарға берген</w:t>
        <w:br/>
        <w:t>автографтарымның саны бір мыңнан асатын болуы керек.</w:t>
        <w:br/>
        <w:t>Егер осыларды құрастырып шығарса 3-4 том болады-ау деп</w:t>
        <w:br/>
        <w:t>ойлаймын.</w:t>
        <w:br/>
        <w:t>Бұл пунктте “Сіздің хаттасулар жинағыңыз неге шықпай</w:t>
        <w:br/>
        <w:t>жүр?” деген десұрақ бар екен.</w:t>
        <w:br/>
        <w:t>Бұрын жазушылардың кітаптарын мемлекет тегін шыға-</w:t>
        <w:br/>
        <w:t>рып, оның үстіне өзіңе қаламақы төлеуші еді. Бұл мәселеде</w:t>
        <w:br/>
        <w:t>қазір мемлекет жазушылардан теріс айналып кетті. Демеуші</w:t>
        <w:br/>
        <w:t>тап немесе өз ақшаңмен шығар дейді. Оған бізде күй жоқ.</w:t>
        <w:br/>
        <w:t>Күй жоқтықтан қазір менің 7-8 том дайын кітаптарым шық-</w:t>
        <w:br/>
        <w:t>пай жатыр. Олар: “Менің замандастарым” романы, 2 том.</w:t>
        <w:br/>
        <w:t>Естеліктер кітабым, 2 том. “Өмір өрнектері” атты әдеби</w:t>
        <w:br/>
        <w:t>күнделіктерімнің соңғы 2 томы. Оқырман хаттары, 2 том. Өз</w:t>
        <w:br/>
        <w:t>хаттарым, 2 том. Маған берілген автографтар, І том. Мен</w:t>
        <w:br/>
        <w:t>берген автографтар, 1 том. Мен жазған очерктер мен мақала-</w:t>
        <w:br/>
        <w:t>лар,2-3 том, т.б.</w:t>
        <w:br/>
        <w:t>Өзіңіз айтқан Л.Толстой, И.Гоголь, А.Чехов, М.Горький</w:t>
        <w:br/>
        <w:t>сияқты біздің де эпистолярлық еңбектеріміздің шықпай</w:t>
        <w:br/>
        <w:t>жатқан себебі сол.</w:t>
        <w:br/>
        <w:t>322 Әлім Қайсар</w:t>
        <w:br/>
        <w:t>Хазағусант&gt;------------------------.--------------аа............а.аа..</w:t>
        <w:br/>
        <w:t>Бұл хатты осымен тоқтатайын, Қайсар қалқам. Қалған</w:t>
        <w:br/>
        <w:t>9 сұрағыңызға реті келгенде тағы да жауап жазармын.</w:t>
        <w:br/>
        <w:t>Зор құрметпен, Сіздердің Әз.НҰРШАЙЫҚОВ.</w:t>
        <w:br/>
        <w:t>17.08.2003 ж. Алматы.</w:t>
      </w:r>
    </w:p>
    <w:p>
      <w:r>
        <w:t>Р.8.1І. У92 сұрақтың жауабына қосымша:</w:t>
        <w:br/>
        <w:t>- Менің бірінші ғашықтығым Мәжнүннің Ләйліге</w:t>
        <w:br/>
        <w:t>ғашық болғанына ұқсайды. Мәжнүнге ұқсап, жынданып</w:t>
        <w:br/>
        <w:t>кеткемін жоқ. Бірақ, жан дүниемді қаңыратып кеткен ба-</w:t>
        <w:br/>
        <w:t>қытсызғашықтық болды.</w:t>
        <w:br/>
        <w:t>Ал, осы бақытсыздық мені бақытқа жеткізді. Өзімді жан-</w:t>
        <w:br/>
        <w:t>тәнімен сүйетін, мен үшін өлімге де іркілместен бара алатын,</w:t>
        <w:br/>
        <w:t>жазушының жан серігі бола алатын: адал, әділ, ақылды, еш-</w:t>
        <w:br/>
        <w:t>қашан ерінбейтін еңбекшіл, байыпты, байсалды, он сауса-</w:t>
        <w:br/>
        <w:t>ғынан өнер тамған шебер, техника тілін де білетін аса зер-</w:t>
        <w:br/>
        <w:t>делі, зейінді қыз Халимаға кездестірді. Егер ғашықтықестен</w:t>
        <w:br/>
        <w:t>тандыратын болса, мен өлі Халиманы ойлаумен ақылымнан</w:t>
        <w:br/>
        <w:t>адасатын болармын.</w:t>
        <w:br/>
        <w:t>Халима өңсіз де емес болатын. Бірақ, өзін сұлумын деп</w:t>
        <w:br/>
        <w:t>санамайтын. Олай деп ешқашан есептеген емес. Өзіне арна-</w:t>
        <w:br/>
        <w:t>лып айтылған “Сен сұлусың ғой” деген сөзді жек көретін.</w:t>
        <w:br/>
        <w:t>Бір сөзбен айтқанда, Халима Батыста -- бар, қазақта жоқ,</w:t>
        <w:br/>
        <w:t>шын мағынасындағы вундеркинд еді. Әке-шешеден жеті</w:t>
        <w:br/>
        <w:t>жасында жетім қалып, детдомда тәрбиеленіп, интернатта</w:t>
        <w:br/>
        <w:t>өскен кішкентай қызды ешкім вундеркинд деп білген жоқ.</w:t>
        <w:br/>
        <w:t>Бұрын казақта ондай ұғым да болмайтын. Ал Халимамен ин-</w:t>
        <w:br/>
        <w:t>тернатта бірге өскен Хантай Елубаева (қазір Павлодарда),</w:t>
        <w:br/>
        <w:t>Ишан Жағыпарова мен Сәки Бекбаева (екеуіде Алматыда)</w:t>
        <w:br/>
        <w:t>өте зерек, өте ұғымтал, өз қатарынан оқ бойы озық шәкірт,</w:t>
        <w:br/>
        <w:t>адамгершілігі аса мол қыз болғанын осы күнге дейін айтады.</w:t>
        <w:br/>
        <w:t>Интернатта жүргендеоныңеңсүйіктіекі ісі болады екен. Бірі</w:t>
        <w:br/>
        <w:t>-- Семей қаласындағы Гогольатындағы кітапханадан шық-</w:t>
        <w:br/>
        <w:t>пай кітап оқу. Екіншісі - интернаттан шықпай кесте тігіп,</w:t>
        <w:br/>
        <w:t>шілтер тоқу. Бір бөлмеде жататын жетім қыздардың бәрінің</w:t>
        <w:br/>
        <w:t>312 Әлім Қайсар</w:t>
        <w:br/>
        <w:t>лану, -----------------23..------33.3.-------3.Һ- 33-І Һа -----------..-.</w:t>
        <w:br/>
        <w:t>“Дариға сол қыз”, өзінің Шәмші Қалдаяков екеуінің “Ана</w:t>
        <w:br/>
        <w:t>туралы жыр” әндерін асқақтата шырқаған. Рахманқұл мен</w:t>
        <w:br/>
        <w:t>Мырзабек екеуі қатарласа күй тартқан, ақыннын жары</w:t>
        <w:br/>
        <w:t>аяулы Бәдеш сызылтып ән айтқан.</w:t>
        <w:br/>
        <w:t>Осындай тамашаның бір толастау тұсында Мырзабек пен</w:t>
        <w:br/>
        <w:t>Тұрсынбек менің ауызша айтатын әңгімелерімнің бірі</w:t>
        <w:br/>
        <w:t>“Қызыл көрпені” айтып беруімді қолқалады.</w:t>
        <w:br/>
        <w:t>Меноләңгімені барлықдетальдарымен мәнерлеп, жарты</w:t>
        <w:br/>
        <w:t>сағатқа жуық айттым. Отырғандар ұйып тыңдады. Әңгіме</w:t>
        <w:br/>
        <w:t>аяқталғанда бәрі мәз бола күліп, тегіс алақан соқты.</w:t>
        <w:br/>
        <w:t>Бірінші рет естіген ол әңгімені Ғафу қызара бөртіп, бар</w:t>
        <w:br/>
        <w:t>ынтасын салып тыңдады. Екі көзі оттай жайнап, маған</w:t>
        <w:br/>
        <w:t>ықыластана қарап отырды.</w:t>
        <w:br/>
        <w:t>- Әзаға, бұл әңгімеңіз қағазға түскен бе? - деді ол алақан</w:t>
        <w:br/>
        <w:t>соғу тоқталғаннан кейін.</w:t>
        <w:br/>
        <w:t>- Жоқ,- дедім мен.</w:t>
        <w:br/>
        <w:t>- Жазасыз ба?</w:t>
      </w:r>
    </w:p>
    <w:p>
      <w:r>
        <w:t>-- Жазсам деген ойым бар.</w:t>
        <w:br/>
        <w:t>-- Ендеше, тез жазыңыз. Әйтпесе, бұл әңгімеңізді мен екі</w:t>
        <w:br/>
        <w:t>күнде поэма етіп жазып тастаймын. Дайын тұрған поэма ғой</w:t>
        <w:br/>
        <w:t>мұныңыз.</w:t>
        <w:br/>
        <w:t>-- Жазайын онда, Ғафужан.</w:t>
        <w:br/>
        <w:t>- Әкеліңіз, қолды. Мынадай әңгімені қағазға түсірмеу</w:t>
        <w:br/>
        <w:t>әдебиетке обал.</w:t>
        <w:br/>
        <w:t>Екеуміз қол алыстық. Мен оны не әңгіме, не повестьетіп</w:t>
        <w:br/>
        <w:t>жазбақшы бодым.</w:t>
        <w:br/>
        <w:t>Уәдемізді Ғафу қайтадан шегеледі.</w:t>
        <w:br/>
        <w:t>- Әзаға, мен мұны екі күнде поэма етіп шығарар едім.</w:t>
        <w:br/>
        <w:t>Ақындар сияқты лап етпе емес, прозашылар шабандау</w:t>
        <w:br/>
        <w:t>қимылдайды ғой. Сондықтан мен Сізге екі ай уақыт беремін.</w:t>
        <w:br/>
        <w:t>Егер екі айда жазбасаңыз, маған өкпелемеңіз. Мына аға-</w:t>
        <w:br/>
        <w:t>йындар Сізбен біздің уәдеміз осы болсын -- қазақ әдебиетіне</w:t>
        <w:br/>
        <w:t>ғажайып бір жаңа шығарма келсін!</w:t>
        <w:br/>
        <w:t>Өзі үнемі от болып лаулап жанатын Ғафу мені де тұтатты.</w:t>
        <w:br/>
        <w:t>Тұтанғаным емес пе, ертеңінде қызметке бара сала басты-</w:t>
        <w:br/>
        <w:t>ғымнан кезекті демалысымды беруді сұрап, өтініш апарып</w:t>
        <w:br/>
        <w:t>бердім. Ол кезде Қазақ совет энциклопедиясында тіл, әде-</w:t>
        <w:br/>
        <w:t>биет және фольклор редакциясының меңгерушісі болып</w:t>
        <w:br/>
        <w:t>318 Әлім Қайсар</w:t>
        <w:br/>
        <w:t>Жеке бас сыры дегенде айтылатын махаббат жайы ғой.</w:t>
        <w:br/>
        <w:t>Менің төрт қызға көзім түсті. Соның екеуіне өле ғашық бол-</w:t>
        <w:br/>
        <w:t>дым. Соңғы екеуіне арнап бір-екіден өлең жаздым да, тоқта-</w:t>
        <w:br/>
        <w:t>дым. Бұларға жан-тәніммен құмартқамын жоқ. Оларға әзіл</w:t>
        <w:br/>
        <w:t>ретінде мақтау өлең арнап, бұлар қалай қарар екен, не дер</w:t>
        <w:br/>
        <w:t>екен деген тұрғыда барлау жасадым. Өйтуіме Халиманың</w:t>
        <w:br/>
        <w:t>хаты себеп болды.</w:t>
        <w:br/>
        <w:t>Орынкеш деген қызға он төрт жасымда ғашық болдым.</w:t>
        <w:br/>
        <w:t>Біздің Ақбұзау деген ауылда колхоз председателі әкем</w:t>
        <w:br/>
        <w:t>Нұршайық салдырған орталау мектеп ашылды. Соған оқуға</w:t>
        <w:br/>
        <w:t>көрші колхоздың балалары, жақын жердегі детдомның қыз-</w:t>
        <w:br/>
        <w:t>дары келді. Детдом қыздарының бірі Орынкеш еді. Фами-</w:t>
        <w:br/>
        <w:t>лиясы Мысырова болатын. Ол бесінші, мен алтыншы класта</w:t>
        <w:br/>
        <w:t>оқыдым. Екеуміз бір-бірімізге ғашық болдық. Оның маған</w:t>
        <w:br/>
        <w:t>ғашықтығы 2 жылдатаусылды. Менің оған ғашықтығым үш</w:t>
        <w:br/>
        <w:t>жылға созылды.</w:t>
        <w:br/>
        <w:t>...1938 жылы мен ауылдағы орталау мектепті бітіріп, Ал-</w:t>
        <w:br/>
        <w:t>матыға оқуға кеттім. Тау-кен институтының жұмысшы</w:t>
        <w:br/>
        <w:t>факультетіне емтихансыз қабылдандым. Орталау мектепті</w:t>
        <w:br/>
        <w:t>үздік бітірген болатынмын. Сол жылы күзде деткоммуна</w:t>
        <w:br/>
        <w:t>Ақбұзауда оқып жүрген қыздарын Семей қаласына оқуға</w:t>
        <w:br/>
        <w:t>ауыстырды. Орынкеш Семейдегі Х011 қазақ орта мектеп-</w:t>
        <w:br/>
        <w:t>интернатының 7 класына қабылданды. Алғашында хат жа-</w:t>
        <w:br/>
        <w:t>зысып тұрдық. Ол суретін жіберді. Мен де суретімді жібер-</w:t>
        <w:br/>
        <w:t>дім. Күн ара хат жазып тұрдым.</w:t>
        <w:br/>
        <w:t>Семейге барғаннан кейін 3-4 айдан соң одан маған хат</w:t>
        <w:br/>
        <w:t>келуді қойды. Қатты қайғырдым. Күн сайын, күн ара хат</w:t>
        <w:br/>
        <w:t>жаздым. Жауап болмады. Оқу жылы аяқталды. Мен рабфак-</w:t>
      </w:r>
    </w:p>
    <w:p>
      <w:r>
        <w:t>тың бірінші курсын бітірдім. Енді Семейге барып оқуды ой-</w:t>
        <w:br/>
        <w:t>ладым. Қызымның қасында болайын, күн сайын көріп жү-</w:t>
        <w:br/>
        <w:t>рейін деп ойладым.</w:t>
        <w:br/>
        <w:t>Рабфакокуісінің меңгерушісі Антон Елесеевич Малахов</w:t>
        <w:br/>
        <w:t>деген кісіден бірінші курсты қай пәннен қандай баға алға-</w:t>
        <w:br/>
        <w:t>нымды көрсетіп, анықтама беруін сұрадым.</w:t>
        <w:br/>
        <w:t>--Оны қайтесін? -- деді Антон Елесеевич.</w:t>
        <w:br/>
        <w:t>-- Үйге барғанда әке-шешеме көрсетемін, - дедім. Семей-</w:t>
        <w:br/>
        <w:t>геокуға ауыспақ ойымды айтпадым.</w:t>
        <w:br/>
        <w:t>Махаббат жыршысы 323</w:t>
        <w:br/>
        <w:t>ннен ккккиккккккакккиккикикккккккниа книц кк кккттааны. Д&lt;з&lt;...- й</w:t>
        <w:br/>
        <w:t>төсегіне -- шілтер, ішкөйлектеріне өрнек тігіп беріпті. Мұны</w:t>
        <w:br/>
        <w:t>өзі айтпайтын, жоғарыда аталған құрбылары айтатын.</w:t>
        <w:br/>
        <w:t>Сол Халима:</w:t>
        <w:br/>
        <w:t>- Екеумізді косқан Орынкеш қой. Ол болмаса, екеуміз</w:t>
        <w:br/>
        <w:t>бір-бірімізді көрмеген де, білмеген де болар едік. Сол үшін</w:t>
        <w:br/>
        <w:t>айналайын Орынкешке мың рақмет, - деп отыратын.</w:t>
        <w:br/>
        <w:t>Орынкеш өлгенде Халима оның сүйегіне түсті. Ақ жуып,</w:t>
        <w:br/>
        <w:t>арулап қойып, екі көзінен жас парлап, жетімдік зарын бірге</w:t>
        <w:br/>
        <w:t>тартқан аяулы дос құрбысын Кеңсайдың құшағына берді.</w:t>
        <w:br/>
        <w:t>Оның егіле жылағанын өз көзіммен көрдім. Жасын сүртіп,</w:t>
        <w:br/>
        <w:t>өз жаным онымен қоса шырылдап, басу айттым.</w:t>
        <w:br/>
        <w:t>Ұлы Абай: “Ақылы бар, ары бар, ұяты бар ата-ананың</w:t>
        <w:br/>
        <w:t>қызынан ғапыл қалма”, “Қызды сүйсең бірді-ақ сүй, таңдап</w:t>
        <w:br/>
        <w:t>тауып, көрсе қызар, күнде асық-- диуаналық”, “Шын көңіл-</w:t>
        <w:br/>
        <w:t>мен сүйсе екен кімді сүйсе, бір сөзімен тұрса екен жанса-</w:t>
        <w:br/>
        <w:t>күйсе”, “Қатының сені сүйсе, сен де оны сүй!”, “Жоқ болса</w:t>
        <w:br/>
        <w:t>катыныңның жат өсегі, болмаса мінезінің еш кесегі, майыс-</w:t>
        <w:br/>
        <w:t>қан, бейне гүлдей толықсыған, кем емес алтын тақтан жар</w:t>
        <w:br/>
        <w:t>төсегі” деп, әйелге биік баға берген. Өззаманында, тіпті, оған</w:t>
        <w:br/>
        <w:t>дейін әйелді биік бағалаған Абайдай ешкім жоқ қазақта.</w:t>
        <w:br/>
        <w:t>Сөйткен Абай тағы да былай дейді:</w:t>
        <w:br/>
        <w:t>“Күйлеме жігітпін деп үнемі ойнас,</w:t>
        <w:br/>
        <w:t>Салынсаң, салдуарлық қадір қоймас.</w:t>
        <w:br/>
        <w:t>Ер жігіт таңдап тауып, еппен жүрсін,</w:t>
        <w:br/>
        <w:t>Төбетке өлекшінің бәрі-бір бас”.</w:t>
        <w:br/>
        <w:t>Бұл жердеұлы ақын “үнемі ойнас қылма” дей отырып, ой-</w:t>
        <w:br/>
        <w:t>нас болар әйелді таңдап сүйіп, ешкімге сырыңды білдірмей,</w:t>
        <w:br/>
        <w:t>еппен жүр деген насихатты және айтады. Төрт әйел алса да</w:t>
        <w:br/>
        <w:t>Абайдың тағы да “Таңдап тауып, еппен жүргісі” бар. Жүр-</w:t>
        <w:br/>
        <w:t>гені байқалады.</w:t>
        <w:br/>
        <w:t>Бізге дейінгі, біздің заманымыздағы, тіпті бүгінгі ақың,</w:t>
        <w:br/>
        <w:t>жазушылардың, “еппен жүргені” көп, жүрмейтіні аз. Епшіл-</w:t>
        <w:br/>
        <w:t>дердің ішінде ұлыларымызда, ұсақтарымызда бар. Мен сол</w:t>
        <w:br/>
        <w:t>“еппен жүрмейтін” аздардың қатарына қосылуғатырыстым.</w:t>
      </w:r>
    </w:p>
    <w:p>
      <w:r>
        <w:t>Махаббат жыршысы 317</w:t>
        <w:br/>
        <w:t>-------------- тем /</w:t>
        <w:br/>
        <w:t>үшінші баламыз Арнұрды құрсағында көтеріп жүріп бітірген --</w:t>
        <w:br/>
        <w:t>филология факультетінің орыс бөлімін. Сондықтан Бәдешті</w:t>
        <w:br/>
        <w:t>анда-санда кездескенде “Менің әнші балдызым” деп баға-</w:t>
        <w:br/>
        <w:t>лайтынмын). Күлжамал жалпылдап сөйлесті. Бір-екі рет:</w:t>
        <w:br/>
        <w:t>“Айналайын, Әзеке!” деп те жіберді. Аңқылдаған ақ көңіл</w:t>
        <w:br/>
        <w:t>кісіғой. Баяғыда мені сілейте қарғағанын ұмытып кеткенде</w:t>
        <w:br/>
        <w:t>шығар. Мен де: “Күлеке, мені қарғап едіңіз ғой” деп бетіне</w:t>
        <w:br/>
        <w:t>басқамын жоқ. Дегенмен, бір аптадан кейін телефон соққа-</w:t>
        <w:br/>
        <w:t>нына қарағанда Күлекеңнің маған деген көңіл кірі әлі</w:t>
        <w:br/>
        <w:t>кетіңкіремеген-ау деп ойладым.</w:t>
        <w:br/>
        <w:t>Мен Сіздің Өзіңізге жіберген пакетімді 12.08-де алып,</w:t>
        <w:br/>
        <w:t>13.08 күні қолма-қол хат жазғаныңызға тәнті болдым.</w:t>
        <w:br/>
        <w:t>Тәнті болдымда, Сіздің 2002 жылы 14 қазанда жазған хаты-</w:t>
        <w:br/>
        <w:t>ңызда маған қойған 12 сұрағыңызға әлі күнге дейін жақсылап</w:t>
        <w:br/>
        <w:t>жауап бере алмай келе жатқаныма ұялдым. Бүгін сол сұрақта-</w:t>
        <w:br/>
        <w:t>рыңызға шамам келгенінше жауап беруге тырысып отырмын.</w:t>
        <w:br/>
        <w:t>Бұл жауапты осынша созғаныма кешірім сұраймын.</w:t>
        <w:br/>
        <w:t>1-сұраққа жауап: -- Мен оқырмандардан 20 мыңдай хат</w:t>
        <w:br/>
        <w:t>алдым. Әрхатта бір сұрақтан болса, 20 мың сұрақ бар. Олар-</w:t>
        <w:br/>
        <w:t>дың бәріне тегі жауап беру мүмкін емес. Алғашқы кезде</w:t>
        <w:br/>
        <w:t>“100 хатқа жауап” деген мақала жазғанмын. Ол “Қазақ</w:t>
        <w:br/>
        <w:t>әдебиетінде” басылған. Одан кейінгі хаттарға газет арқылы</w:t>
        <w:br/>
        <w:t>жауап беруге мүмкіндік болмады. Жеке хаттарға өз қолым-</w:t>
        <w:br/>
        <w:t>мен жазып, 100-ге жуық жауап берген шығармын. Ол жа-</w:t>
        <w:br/>
        <w:t>уаптарымның бірсыпырасы өз архивымда сақтаулы. Жауап</w:t>
        <w:br/>
        <w:t>жазылғаны, жазылмағаны бар 20 мыннан аса хатты тегіс</w:t>
        <w:br/>
        <w:t>Мемлекеттік архивке өткізгенмін.</w:t>
        <w:br/>
        <w:t>Алғашында өзіме келген хаттардың бәрін машинкаға</w:t>
        <w:br/>
        <w:t>бастырып, жинақтап қойсам деп ойлаған едім. Бірақ оған</w:t>
        <w:br/>
        <w:t>мүмкіндік болмады. “Социалистік Қазақстан” газеті редак-</w:t>
        <w:br/>
        <w:t>торының қабылдау бөлмесінде отыратын хатшысы Халида</w:t>
        <w:br/>
        <w:t>Қазбақова деген машинисткаға 500 хатты екі данадан етіп;</w:t>
        <w:br/>
        <w:t>бастырып алған едім. Екеуін детүптетіп, екі кітап жасадым.</w:t>
        <w:br/>
        <w:t>Оныңда бір данасын архивқа бердім. Бір данасы өзімде сақ-</w:t>
        <w:br/>
        <w:t>таулы.</w:t>
        <w:br/>
        <w:t>2-сұраққа жауап: ) .</w:t>
        <w:br/>
        <w:t>- “Сыр” деген сөзді жеке бастың сыры, семьялық сыр,”</w:t>
        <w:br/>
        <w:t>қоғамдық қызметтегі сырдеп саралауға болатын шығар.</w:t>
        <w:br/>
        <w:t>324 Әлін Қайсар</w:t>
        <w:br/>
        <w:t>ласу, ------------.-------------------- ----------- ------------------------</w:t>
        <w:br/>
        <w:t>Солай болды да. Сонау журналист боп жүрген кезімде елді</w:t>
        <w:br/>
        <w:t>көп араладым. Талай сұлу, сүйкімділерді көрдім. Күйеулері</w:t>
        <w:br/>
        <w:t>қызмет бабымен түнгі жұмыстарға кетіп, олардың әйелдері-</w:t>
        <w:br/>
        <w:t>мен бір үйде оңаша қалған түндерім де болды. Әйелдің</w:t>
        <w:br/>
        <w:t>кереуеті мен менің төрге салынған төсегімнің арасы таяқ</w:t>
        <w:br/>
        <w:t>тастам жер болса да, мен өз басымда орнаған моральдық ше-</w:t>
        <w:br/>
        <w:t>караны бұзып, шындап қол салсаң “Кет, әрі!” емес, сезім</w:t>
        <w:br/>
        <w:t>шебі босаң, қорғансыз келіншектерге шабуыл жасамадым.</w:t>
        <w:br/>
        <w:t>Жасамағаным: менің қызыл жүрегімді қос қолымен уыстай</w:t>
        <w:br/>
        <w:t>ұстап, үкінің көзіндей үлкен екі көзі бақырайып, қонған</w:t>
        <w:br/>
        <w:t>жерімнің бәрінде қасымда Халима “жататын”. Ол менің</w:t>
      </w:r>
    </w:p>
    <w:p>
      <w:r>
        <w:t>Сезім деген асау тұлпарды тізгіндеп, алысқа ұзатпай, аяғын</w:t>
        <w:br/>
        <w:t>тұсап ұстауыма көмектесті.</w:t>
        <w:br/>
        <w:t>Иен жатқан келіншектердің кереуеттеріне шабуыл жаса-</w:t>
        <w:br/>
        <w:t>мауымныңекінші бір себебі -- адамгершілік, азаматтық ар-</w:t>
        <w:br/>
        <w:t>дан аттамауға тырыстым. Жақын жерде жалаң кеуде әйел</w:t>
        <w:br/>
        <w:t>жатқанда оған ұмтылмау екінің бірінің қолынан келе бер-</w:t>
        <w:br/>
        <w:t>мейді. Жоғарыда айтылған екі себеп менің қолымды осын-</w:t>
        <w:br/>
        <w:t>дай елеусіз Жеңіске жеткізді. (Көп жігіттер мұны Жеңіс емес,</w:t>
        <w:br/>
        <w:t>жеңіліс деп есептейді ғой). Сондықтан мен ешбір дос, жол-</w:t>
        <w:br/>
        <w:t>дас,таныс, бейтаныс еркектердің әйелінің етегін ашып, “Әй,</w:t>
        <w:br/>
        <w:t>кәпір!” атанғамын жоқ.</w:t>
        <w:br/>
        <w:t>Құрбыңның тәуір болса өз мінезі,</w:t>
        <w:br/>
        <w:t>Абыройлы қалжыңмен келсе сөзі.</w:t>
        <w:br/>
        <w:t>Сен оған мойын бұрып сөз айтқанда</w:t>
        <w:br/>
        <w:t>Қатыныңда болмасын оның көзі,-</w:t>
        <w:br/>
        <w:t>деген Абай өсиетін, өз басым, орындадым деп ойламын.</w:t>
        <w:br/>
        <w:t>Мұның бір айқын мысалын “Махаббат, қызық мол жыл-</w:t>
        <w:br/>
        <w:t>дар” романындағы Тана мен Ерболға қатынасынан көруге</w:t>
        <w:br/>
        <w:t>болады. Тана-- Тұрсын деген қызда, Ербол мен ғой. Өзіңізге</w:t>
        <w:br/>
        <w:t>осы хатты жазып отырған кісі. Сондағы екеуінің етек қатына-</w:t>
        <w:br/>
        <w:t>сына бармай, пәк айрылуы шын оқиға. (Бұған біреу сенеді,</w:t>
        <w:br/>
        <w:t>біреу сенбейді. Мейілдері). Ол кезде мен де бойдақпын, 22</w:t>
        <w:br/>
        <w:t>жастамын. Қыз да бойдақ- 20-да. Бірақ, менің уәделескен</w:t>
        <w:br/>
        <w:t>Махаббат жыршысы 3</w:t>
        <w:br/>
        <w:t>---------------------3ӛ33ӛ333. 333... 33.3 3... .....3.......---чатуы ы /</w:t>
        <w:br/>
        <w:t>әдебиеті мен мәдениетінің қосарысы - Торғай түлектері Ах-</w:t>
        <w:br/>
        <w:t>мет Байтұрсынов пен Міржақып Дулатов тойына барғанда</w:t>
        <w:br/>
        <w:t>Ғафудың сөйлеген сөзінен көруге болады. Туған жер туралы</w:t>
        <w:br/>
        <w:t>айтылған бұл сөз осы кітаптың ең шұрайлы беттерінің біріне</w:t>
        <w:br/>
        <w:t>жатады. (146-152 беттер). Кітапта кейде жанынды жалында-</w:t>
        <w:br/>
        <w:t>тып, кейде мұңға батырып, оқушыны ілгері ұмтылдырып</w:t>
        <w:br/>
        <w:t>отыратын беттер, сөйлемдер, сөздер көп.</w:t>
        <w:br/>
        <w:t>Жоғарыда Сырбай мен Ғафуды поэзия аспанында самғап</w:t>
        <w:br/>
        <w:t>ұшқан қос аққудай дедік. Мұндай рухани косарлық әлем</w:t>
        <w:br/>
        <w:t>әдебиетінде бар ма? Мұндай ұлы достықты кай ұлттарихынан</w:t>
        <w:br/>
        <w:t>кездестіруге болады? Ойлап қарасақ, неміс ұлтынан Карл</w:t>
        <w:br/>
        <w:t>Маркс пен Фридрих Энгельстің достығын, қазақ халқынан</w:t>
        <w:br/>
        <w:t>арыдан Исатай мен Махамбеттің, беріден Ахмет Байтұрсынов</w:t>
        <w:br/>
        <w:t>пен Міржақып Дулатовтың достықтарын ғана атай алады</w:t>
        <w:br/>
        <w:t>екенбіз. Аталған соңғы екі ардагерлер Торғай топырағынан</w:t>
        <w:br/>
        <w:t>жаралған жандар. Ал Сырбай мен Ғафу да сол жерден. Мұны</w:t>
        <w:br/>
        <w:t>ұлыдостықтың рухани мұрагерлігі деп атауға болар.</w:t>
        <w:br/>
        <w:t>Автордың екі ақын ағасының (авторы да Торғай топыра-</w:t>
        <w:br/>
        <w:t>ғының перзенті. - Ә.Н.) жан тебірентерлік жалынды досты-</w:t>
        <w:br/>
        <w:t>ғынан кезек-кезек сыр шерте келіп, оларды жан-жүрегімен</w:t>
        <w:br/>
        <w:t>жоқтап: “Дәурен-ай!”, “Жалған-ай!” деп қайталап отыраты-</w:t>
        <w:br/>
        <w:t>ны, “Қайран Сыраған-ай!”, “Қайран Ғафаң-ай!” деп күр-</w:t>
        <w:br/>
        <w:t>сінген жерлері де көкейден кетпейді.</w:t>
        <w:br/>
        <w:t>жжж</w:t>
        <w:br/>
        <w:t>Жақсы адам шарапат шашып жүреді. Ғафудың соңдай</w:t>
        <w:br/>
        <w:t>бір шарапаты маған да тиген. Осы кітапты оқып бітірер кез-</w:t>
        <w:br/>
        <w:t>десол оқиғаойыма түсті.</w:t>
      </w:r>
    </w:p>
    <w:p>
      <w:r>
        <w:t>Бірде, ол кезде “Горный гигант” аталатын совхозда үй</w:t>
        <w:br/>
        <w:t>жалдап тұратын Әйтім Әбдірахманов деген ғалымның үйінде</w:t>
        <w:br/>
        <w:t>қонақта болдық. Қонақтар ішінде Тұрсынбек Кәкішев,</w:t>
        <w:br/>
        <w:t>Мырзабек Дүйсенов, Рахманқұл Бердібаев, Ғафу Қайырбе-</w:t>
        <w:br/>
        <w:t>ков әйелдерімен және басқалар бар еді. Әйелім Халима</w:t>
        <w:br/>
        <w:t>екеумізде солардың ортасында болатынбыз. Әртүрлі әңгіме,</w:t>
        <w:br/>
        <w:t>әзілдер айтып дуылдасып отырғанбыз. Ғафу Қасымның</w:t>
        <w:br/>
        <w:t>Махаббат жыршысы 325</w:t>
        <w:br/>
        <w:t>Ін нк акикатка. Ж &gt;&lt;... ей</w:t>
        <w:br/>
        <w:t>қызым бар. Ол Мәскеуде, әскери шензурада қызмет істеп</w:t>
        <w:br/>
        <w:t>отыр. (Халиманы айтамын). Қыздың серттескен жігіті оққа</w:t>
        <w:br/>
        <w:t>ұшқан. Оның да басы бос. Бірақ, оққа ұшқан ол жігіт менің</w:t>
        <w:br/>
        <w:t>адал досым болатын. Уәде, достықдеген екіасқар тау Тана-</w:t>
        <w:br/>
        <w:t>Тұрсын екеуіміздің ортамызда тұрды. Біз ол асқар таулардан</w:t>
        <w:br/>
        <w:t>аса алмадық.</w:t>
        <w:br/>
        <w:t>Бұл оқиға тұрғай, 1944 жылы менің сонау сұрапыл соғыс-</w:t>
        <w:br/>
        <w:t>тан делегация басқарып келіп, елдегі иен қалған көп жесір</w:t>
        <w:br/>
        <w:t>әйелдердің бірінің кеудесіне шықпай, майданға “аман-есен”</w:t>
        <w:br/>
        <w:t>қайтқанымды ешкім білмейді.</w:t>
        <w:br/>
        <w:t>Ал бізде өңді әйелдерге күйеуінің көзінше “оқыранған”</w:t>
        <w:br/>
        <w:t>ақындар мен жазушылар қаншама! Олардың ішіндеатақты-</w:t>
        <w:br/>
        <w:t>лары да, атақсыздары да бар. Менің көп жазушы, журна-</w:t>
        <w:br/>
        <w:t>лист жолдас, достарым солай еткен. “Кейбір жігіт жүреді</w:t>
        <w:br/>
        <w:t>мақтан сөйлеп” деп Абай айтқандай, ондайлар мақтан үшін</w:t>
        <w:br/>
        <w:t>әйел етегін көп ашуға тырысады (тырысты). Менің бір жур-</w:t>
        <w:br/>
        <w:t>налист ағам (Қ.С.) өзі қойнына барған 90 әйелдің тізімін</w:t>
        <w:br/>
        <w:t>көрсетті. Оны қалайда жүзге жеткізуім керек!-- деді. Ал бір</w:t>
        <w:br/>
        <w:t>жазушы досым (С.Б.) жүзден аса әйелдің аттары қойын</w:t>
        <w:br/>
        <w:t>дәптеріне жазылған тізімді алдыма жайып салды. Өзі әуес</w:t>
        <w:br/>
        <w:t>болған әйелдердің фамилиясын көрсетпей аттарын ғана</w:t>
        <w:br/>
        <w:t>тіркеп отырған.</w:t>
        <w:br/>
        <w:t>-- Аттас әйелдер көп, фамилиясын көрсетсең жұрт біліп</w:t>
        <w:br/>
        <w:t>қояды ғой,-деді.</w:t>
        <w:br/>
        <w:t>Менде ондай тізім болған жоқ. Егер болса, ол тізімде бір</w:t>
        <w:br/>
        <w:t>ғана әйелдің аты тұрар еді. Ол жалғыз Халиманың ғана есімі</w:t>
        <w:br/>
        <w:t>болар еді.</w:t>
        <w:br/>
        <w:t>Қорытып айтқанда: егер мен ғашық болдым деген төрт</w:t>
        <w:br/>
        <w:t>қыздың (сонғы екеуін ғашықтықдеп есептеуге де болмайды)</w:t>
        <w:br/>
        <w:t>Халимадан басқа біреуіне үйленген болсам, онда атақты</w:t>
        <w:br/>
        <w:t>адам, ардақты азамат, көрнекті қаламгер (егер осы қасиет-</w:t>
        <w:br/>
        <w:t>тердің бәрі менің бойымда бар екені рас болса) деген абы-</w:t>
        <w:br/>
        <w:t>ройға ие бола алмас едім!</w:t>
        <w:br/>
        <w:t>Р.5. П. Үшінші сұрақтың жауабына қосымша: Жоғарыда</w:t>
        <w:br/>
        <w:t>келтірілгендерге қосымша айтарым: менің Павлодарда</w:t>
        <w:br/>
        <w:t>тұрғанда Алматы жазушылары мен журналистерінен алған</w:t>
        <w:br/>
        <w:t>хаттарым түптеулі тұр.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
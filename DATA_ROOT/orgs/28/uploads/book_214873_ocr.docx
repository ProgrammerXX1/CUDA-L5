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Б. С. ТАСЫМОВ</w:t>
        <w:br/>
        <w:t>АРАБ ТІЛІ</w:t>
        <w:br/>
        <w:t>Жалпы редакциясын басқарған</w:t>
        <w:br/>
        <w:t>Қазақ ССР Ғылым академиясының.</w:t>
        <w:br/>
        <w:t>академигі Ә. Т. ҚАЙДАРОВ</w:t>
        <w:br/>
        <w:t>0-У9 Ұ</w:t>
        <w:br/>
        <w:t>54</w:t>
        <w:br/>
        <w:t>2. , 492</w:t>
        <w:br/>
        <w:t>% % %</w:t>
        <w:br/>
        <w:t>%“%</w:t>
        <w:br/>
        <w:t>ЕТТЕ</w:t>
        <w:br/>
        <w:t>«ӛуааА. Сы.</w:t>
        <w:br/>
        <w:t>Жалпы редакциясын басқарған Қазақстан</w:t>
        <w:br/>
        <w:t>Республикасы Ұлттық ғылым</w:t>
        <w:br/>
        <w:t>академиясының академигі Ә.Т. Қайдаров</w:t>
        <w:br/>
        <w:t>Үшінші басылымы, өңделген</w:t>
        <w:br/>
        <w:t>АРАБ ТІЛІ</w:t>
        <w:br/>
        <w:t>4-4 92</w:t>
        <w:br/>
        <w:t>%% 2. %</w:t>
        <w:br/>
        <w:t>%%»</w:t>
        <w:br/>
        <w:t>Шартты түрде қысқартылып алынған сөздер</w:t>
        <w:br/>
        <w:t>диал. - диалект создері</w:t>
        <w:br/>
        <w:t>е. ж.т. - есімдердің жекеше түрі</w:t>
        <w:br/>
        <w:t>е. к.т.- есімдердің көпше түрі</w:t>
        <w:br/>
        <w:t>е. е. Т. - есімдердің екілік түрі</w:t>
        <w:br/>
        <w:t>мр - (музәккар) - ер тегі</w:t>
      </w:r>
    </w:p>
    <w:p>
      <w:r>
        <w:t>ме - (муәннас) - әйел тегі</w:t>
        <w:br/>
        <w:t>транс-я - транскрипция</w:t>
        <w:br/>
        <w:t>инф. - инфинитив</w:t>
        <w:br/>
        <w:t>с.с.- сөзбе-сөз</w:t>
        <w:br/>
        <w:t>қ.ж.Т. - қосылып жазылатын түр</w:t>
        <w:br/>
        <w:t>Ж. Ж.Т. - жеке жазылатын түр</w:t>
        <w:br/>
        <w:t>с. орт. - сөз ортасында</w:t>
        <w:br/>
        <w:t>с. аяғ. - сөз аяғында</w:t>
        <w:br/>
        <w:t>с. бас. - сөз басында</w:t>
        <w:br/>
        <w:t>тар. - тарихи</w:t>
        <w:br/>
        <w:t>ж.е.- жалқы есім</w:t>
        <w:br/>
        <w:t>ББК 81. 2-Араб-</w:t>
        <w:br/>
        <w:t>т22</w:t>
        <w:br/>
        <w:t>Жоғары оқу орындарына оку құралы ретінде Қазақ</w:t>
        <w:br/>
        <w:t>Мемлекеттік Ұлттық университеті Шығыстану факультетінің</w:t>
        <w:br/>
        <w:t>Ғылыми кеңесі бекіткен</w:t>
        <w:br/>
        <w:t>Пікір жазған шығыстануты-арабист, филология</w:t>
        <w:br/>
        <w:t>ғылымдарының докторы, профессор</w:t>
        <w:br/>
        <w:t>Ә.Б.Дербісәлі</w:t>
        <w:br/>
        <w:t>Тасымов Б.С.</w:t>
        <w:br/>
        <w:t>Т22 Араб тілі/ Жалпы ред. басқарған Ә.Т. Қайдаров.</w:t>
        <w:br/>
        <w:t>Үшінші басылымы, өңделген. -- Алматы: Сөздік-Словарь,</w:t>
        <w:br/>
        <w:t>2005.-- 585 бет.</w:t>
        <w:br/>
        <w:t>18ВҺ 9965-409-80-3</w:t>
        <w:br/>
        <w:t>4602020000</w:t>
        <w:br/>
        <w:t>“60(05)-05” ББК 81. 2 Араб</w:t>
        <w:br/>
        <w:t>Ф “Мектеп” баспасы, 1988</w:t>
        <w:br/>
        <w:t>О “Жазушы” баспасы, 1990</w:t>
        <w:br/>
        <w:t>ФӨ Тасымов Һ.С., 2005</w:t>
        <w:br/>
        <w:t>18В. 9965-409-80-3 6 “Сөздік-Словарь”, 2005</w:t>
        <w:br/>
        <w:t>Жазу барысында араб әріптері сөз құрамындағы ор-</w:t>
        <w:br/>
        <w:t>нына қарай өзгеріп отырады. Алфавиттегі әріптердің</w:t>
        <w:br/>
        <w:t>22-сі 4 түрлі көріністе (сөз басында, сөз ортасында, сөз</w:t>
        <w:br/>
        <w:t>аяғында және жекеше түрде): жазылады. Қалған 6 әріп</w:t>
        <w:br/>
        <w:t>2 көріністе жазылады.</w:t>
        <w:br/>
        <w:t>Әріптің үстіне немесе астына қойылатын нүктелер</w:t>
        <w:br/>
        <w:t>дұрыс оқу үшін үлкен роль атқарады, себебі жазылу</w:t>
        <w:br/>
        <w:t>формалары. бірдей әріптер бір-бірінен тек нүктелерінің</w:t>
        <w:br/>
        <w:t>саны мен қойылу орнына қарай ажыратылады.</w:t>
      </w:r>
    </w:p>
    <w:p>
      <w:r>
        <w:t>Араб алфавиті</w:t>
        <w:br/>
        <w:t>ЖЕКЕН көріністері</w:t>
        <w:br/>
        <w:t>Әріптің</w:t>
        <w:br/>
        <w:t>ды аты Транс-я</w:t>
        <w:br/>
        <w:t>Сөз бас. | Сөз орт. | Сөз аяғ.| Жеке</w:t>
        <w:br/>
        <w:t>КІРІСПЕ</w:t>
        <w:br/>
        <w:t>Араб тілі -- семит тілдері тобының (эфиоп, иврит аккад,</w:t>
        <w:br/>
        <w:t>арамей) ең бай тармағы болумен қатар, әлемдегі негізгі</w:t>
        <w:br/>
        <w:t>тілдердің біріне айналды. Қазір бүл тілде жүз елу миллион-</w:t>
        <w:br/>
        <w:t>нан астам адам сөйлейді. Араб тілі-- Кувейт, Біріккен Араб</w:t>
        <w:br/>
        <w:t>Эмираттары, Оман, Йемен Араб Республикасы, Сауд Араб</w:t>
        <w:br/>
        <w:t>мемлекеті, Ирак, Иордания, Сирия, Ливан, Египет, Судан,</w:t>
        <w:br/>
        <w:t>Ливия, Тунис, Алжир, Марокко секілді тағы басқа да көпте-</w:t>
        <w:br/>
        <w:t>ген елдердің мемлекеттік ресми тілі. Сондай-ақ ол Туркия,</w:t>
        <w:br/>
        <w:t>Пакистан, Иран, Ауғанстан, Сомали секілді елдерге де кең</w:t>
        <w:br/>
        <w:t>тараған.</w:t>
        <w:br/>
        <w:t>Араб тілі орта ғасырларда Үндістан мен Атлант мүхиты</w:t>
        <w:br/>
        <w:t>аралығында өмір сүрген халықтар арасында кең қанат жай-</w:t>
        <w:br/>
        <w:t>ған. Өйткені ҮП ғасырдың ортасынан бастап ислам дінінің</w:t>
        <w:br/>
        <w:t>таралуына байланысты араб тілінің рөлі де бірте-бірте күшейе</w:t>
        <w:br/>
        <w:t>түседі. Әсіресе араб мәдениетінің қайта әрлеу дәуірі тұсында</w:t>
        <w:br/>
        <w:t>оқу, білім, әдебиет пен мәдениет, сәулет өнері айрықша</w:t>
        <w:br/>
        <w:t>дамыды.Тіл білімі, тарих, география, математика, астроно-</w:t>
        <w:br/>
        <w:t>мия, медицина секілді ғылым салалары бойынша гуманизм</w:t>
        <w:br/>
        <w:t>идеяларына толы көптеген еңбектер дүниеге келді. Сол себепті</w:t>
        <w:br/>
        <w:t>де Әбу Насыр әл-Фараби, Әбу Әли Ибн Сина, Ибн Баттута</w:t>
        <w:br/>
        <w:t>секілді мәшһүр ғұламалар шығармалары күні бүгінге дейін</w:t>
        <w:br/>
        <w:t>өз маңызын жойған жоқ.</w:t>
        <w:br/>
        <w:t>Араб тілі ғылым, білімнің тілі болып дәуірлеп тұрған кез-</w:t>
        <w:br/>
        <w:t>де Бағдадта қазіргі Ғылым академиясы сияқты “Байт әл-</w:t>
        <w:br/>
        <w:t>Хикма” (“Даналық үйі”) деп аталған білім ордасының іргетасы</w:t>
        <w:br/>
        <w:t>қаланды. Платон, Аристотель, Евклид, Гален секілді көне</w:t>
        <w:br/>
        <w:t>грек оқымыстыларының туындылары араб тіліне тәржімала-</w:t>
        <w:br/>
        <w:t>нып, оларға түсіндірмелер жазылды.Зерттеу жүргізілді. Мол</w:t>
        <w:br/>
        <w:t>қолжазба қоры жасалды.</w:t>
        <w:br/>
        <w:t>Классикалық араб тілі сандаған ғасырлар бойы Орта және</w:t>
        <w:br/>
        <w:t>Кіші Азия, Таяу және Орта Шыгыс, Закавказье, Солтүстік</w:t>
        <w:br/>
        <w:t>5</w:t>
        <w:br/>
        <w:t>сүзе</w:t>
        <w:br/>
        <w:t>КАТ</w:t>
        <w:br/>
        <w:t>“Сөздік-Словарь”</w:t>
        <w:br/>
        <w:t>сымен, әдебиетімен және т.б. зерттеушілердің, тарихи</w:t>
      </w:r>
    </w:p>
    <w:p>
      <w:r>
        <w:t>документтерімен, қолжазбаларымен, араб графикасын пай-</w:t>
        <w:br/>
        <w:t>даланған ғалымдар мен ақын-жазушылардынң творчествосы-</w:t>
        <w:br/>
        <w:t>мен таныса алуына көмектесу мақсатын көздейді.</w:t>
        <w:br/>
        <w:t>Әдістемелік көрсеткіштер</w:t>
        <w:br/>
        <w:t>«Жалпы курс» материалдарын төмендегі ретпен оқып үйре-</w:t>
        <w:br/>
        <w:t>ну ұсынылады:</w:t>
        <w:br/>
        <w:t>1) араб тілінің фонетикалық ерекшеліктерімен таныс-қан-</w:t>
        <w:br/>
        <w:t>нан кейін, жекелеген дыбыстардың айтылуы мен олардың</w:t>
        <w:br/>
        <w:t>жазылу техникасын меңгеруге мән беру;</w:t>
        <w:br/>
        <w:t>2) оқылған материалды бекіту үшін біртіндеп күрделене</w:t>
        <w:br/>
        <w:t>түсетін жаттығуларды толық орындау;</w:t>
        <w:br/>
        <w:t>3) әр бөлімнің соңындағы теориялық материал туралы</w:t>
        <w:br/>
        <w:t>түсінікті бекітуге бағытталган сұрақтарға жауап қайтару.</w:t>
        <w:br/>
        <w:t>«Негізгі курсты» оқып үйренгенде мына төмендегілерді</w:t>
        <w:br/>
        <w:t>басшылыққа алған жөн:</w:t>
        <w:br/>
        <w:t>1) грамматикалық материалдармен танысқаннан кейін, оған</w:t>
        <w:br/>
        <w:t>қатысты берілген жаттығуларды орындау қажет;</w:t>
        <w:br/>
        <w:t>2) жолдың үстіне және астына жазылатын белгілерді (ха-</w:t>
        <w:br/>
        <w:t>ракаттарды) қоймай жазуға біртіндеп дағдылана берген дұрыс;</w:t>
        <w:br/>
        <w:t>3) әдемі жазуға машықтану үшін текстер мен жаттығу-</w:t>
        <w:br/>
        <w:t>лардағы материалдарды үнемі көшіріп жазып отыру керек;</w:t>
        <w:br/>
        <w:t>4) текстермен жұмыс істеу кезінде әуелі оны оқып,</w:t>
        <w:br/>
        <w:t>көшіріп жазу қажет, таныс емес сөздер мен түрақты сөз</w:t>
        <w:br/>
        <w:t>тіркестерін сөздіктен тауып, сонан кейін тексті аударуға</w:t>
        <w:br/>
        <w:t>көшкен дұрыс;</w:t>
        <w:br/>
        <w:t>5) әрбір сабаққа берілген жаңа сөздерді, тілдік оралым-</w:t>
        <w:br/>
        <w:t>дарды, тұрақты сөз тіркестерін, мақалдар мен диалогтарды</w:t>
        <w:br/>
        <w:t>жаттап алған жон; :</w:t>
        <w:br/>
        <w:t>6) сөзді дұрыс айтып үйрену үшін арабша текстер жазыл-.</w:t>
        <w:br/>
        <w:t>ған магнитофон ленталарын пайдалану қажет;</w:t>
        <w:br/>
        <w:t>7) тілді өз бетімен оқып үйрену барысында араб елдерінің</w:t>
        <w:br/>
        <w:t>тарихы, географиясы, мәдениетіне және т.б. қатысты мате-</w:t>
        <w:br/>
        <w:t>риалдармен танысып отыруға ерекіше көңіл бөлу керек. Бүл</w:t>
        <w:br/>
        <w:t>тілдің, өзіндік ерекшелігін жете түсінуге мүмкіндік береді</w:t>
        <w:br/>
        <w:t>және кісі аты мен жер-су аттарын, одан аргы практикалық,</w:t>
        <w:br/>
        <w:t>П</w:t>
        <w:br/>
        <w:t>| Аттары | Белгіленуу | Айтылуы |</w:t>
        <w:br/>
        <w:t>тануин-фатха 7иш -ан</w:t>
        <w:br/>
        <w:t>тануин-кесра 2 -Ин</w:t>
        <w:br/>
        <w:t>тануин-дамма -ун</w:t>
        <w:br/>
        <w:t>Араб дауыссыздарының таблицасы"</w:t>
      </w:r>
    </w:p>
    <w:p>
      <w:r>
        <w:t>Епін көмей</w:t>
        <w:br/>
        <w:t>дауссыздары таңдай дауыссыздары дауыссыз-</w:t>
        <w:br/>
        <w:t>дары</w:t>
        <w:br/>
        <w:t>Жасалу тіл алды дауыссыздары</w:t>
        <w:br/>
        <w:t>орнына</w:t>
        <w:br/>
        <w:t>қарай</w:t>
        <w:br/>
        <w:t>Жасалу ж 2 к</w:t>
        <w:br/>
        <w:t>әдісіне ы ЕЗ 2</w:t>
        <w:br/>
        <w:t>ЕК 5 Е ЕЕ -</w:t>
        <w:br/>
        <w:t>қаран а- ь-|-8 %</w:t>
        <w:br/>
        <w:t>тоқ өлш ізБ&lt;с Е</w:t>
        <w:br/>
        <w:t>а т Ұ Е</w:t>
        <w:br/>
        <w:t>шж БӘҒЗЕ СЕЗЕ 1</w:t>
        <w:br/>
        <w:t>тол е2Д)|ктя х</w:t>
        <w:br/>
        <w:t>қ |хамза</w:t>
        <w:br/>
        <w:t>-</w:t>
        <w:br/>
        <w:t>ж</w:t>
        <w:br/>
        <w:t>ш</w:t>
        <w:br/>
        <w:t>ыш</w:t>
        <w:br/>
        <w:t>:</w:t>
        <w:br/>
        <w:t>ш</w:t>
        <w:br/>
        <w:t>18</w:t>
        <w:br/>
        <w:t>шұғыл</w:t>
        <w:br/>
        <w:t>ауыз</w:t>
        <w:br/>
        <w:t>жолды</w:t>
        <w:br/>
        <w:t>ЕН</w:t>
        <w:br/>
        <w:t>ө</w:t>
        <w:br/>
        <w:t>з</w:t>
        <w:br/>
        <w:t>3</w:t>
        <w:br/>
        <w:t>мұрын жол-</w:t>
        <w:br/>
        <w:t>ды дауыс- |м н</w:t>
        <w:br/>
        <w:t>сыздар</w:t>
        <w:br/>
        <w:t>ауыз жолды!</w:t>
        <w:br/>
        <w:t>үнді дауыс-</w:t>
        <w:br/>
        <w:t>1 Қовалев А. А., Шарбатов Г. Ш. «Араб тілі оқулығындағы» таб-</w:t>
        <w:br/>
        <w:t>лица негізінде жасалды.</w:t>
        <w:br/>
        <w:t>19</w:t>
        <w:br/>
        <w:t>14/| Сад с -2 -а| «а ме</w:t>
        <w:br/>
        <w:t>І5 | ДФ%д д -2 Аа| ә 42</w:t>
        <w:br/>
        <w:t>6 | Та т -ь -һ.|-һ Ь</w:t>
        <w:br/>
        <w:t>17 | 3% 3 -Б -.| ы Б</w:t>
        <w:br/>
        <w:t>18 | Айн &lt; - А е 4</w:t>
        <w:br/>
        <w:t>19 | Ғайн ғ 4 41| 86 е</w:t>
        <w:br/>
        <w:t>%0 | Ф3 ф ӛ а “4 3</w:t>
        <w:br/>
        <w:t>21 | Қаф қ 3 і |4-| 48</w:t>
      </w:r>
    </w:p>
    <w:p>
      <w:r>
        <w:t>92 | Қәф к ғ 4 ар 3</w:t>
        <w:br/>
        <w:t>93 | Л5м л 4 1 ә. 4</w:t>
        <w:br/>
        <w:t>94 | Мим м -А - е ,</w:t>
        <w:br/>
        <w:t>95 | Н?н н 2 2 “- ә</w:t>
        <w:br/>
        <w:t>2% | Һа һ ь 4 г. ә</w:t>
        <w:br/>
        <w:t>27 | Уау у 5- 209</w:t>
        <w:br/>
        <w:t>28 | Й2 й , - “4</w:t>
        <w:br/>
        <w:t>5 3. ХАРАКАТТАР</w:t>
        <w:br/>
        <w:t>Араб тілінде қысқа дауыстыларды білдіретін әріп үсті-</w:t>
        <w:br/>
        <w:t>нен және әріп астынан қойылатын белгілер (харакаттар)</w:t>
        <w:br/>
        <w:t>бар. Олар бұрынғы кездегі қолжазбаларда пайдаланыл-</w:t>
        <w:br/>
        <w:t>ған. Ал қазір кейбір поэзиялық- шығармаларда ғана</w:t>
        <w:br/>
        <w:t>қолданылады. Жазғанда ең алдымен сөздің графика-</w:t>
        <w:br/>
        <w:t>лық бейнесі салынады, содан соң әріптерге тиісті нүкте-</w:t>
        <w:br/>
        <w:t>лері қойылады, ал қажет болған жағдайда оның әріп</w:t>
        <w:br/>
        <w:t>үстінен және әріп астынан қойылатын белгілері жазылады.</w:t>
        <w:br/>
        <w:t>Фатха мен дамма харакаттары өзінің алдындағы</w:t>
        <w:br/>
        <w:t>дауыссыз дыбыстың үстіне, ал кесра астына қойылады.</w:t>
        <w:br/>
        <w:t>Харакаттың транскрипциясы ол қойылған дауыссыз</w:t>
        <w:br/>
        <w:t>2-1076 17</w:t>
        <w:br/>
        <w:t>Сөз орт. | Сөз бас.</w:t>
        <w:br/>
        <w:t>Транс-я | Ж. ж. т.| Сөз аяғ.</w:t>
        <w:br/>
        <w:t>е әрпінің, дыбысталуы қазақ тіліндегі дауыссыз</w:t>
        <w:br/>
        <w:t>м дыбысымен бірдей.</w:t>
        <w:br/>
        <w:t>Төмендегі мағыналары бірдей арабша-қазақша сөздер-</w:t>
        <w:br/>
        <w:t>дің құрамындағы и дыбысының айтылуын өзара салыс-</w:t>
        <w:br/>
        <w:t>тырыңыз:</w:t>
        <w:br/>
        <w:t>салам -- сәлем; мәктаб -- мектеп; мәдраса -- медресе;</w:t>
        <w:br/>
        <w:t>тамйм -- тамам; хЭким -- әкім.</w:t>
        <w:br/>
        <w:t>4</w:t>
        <w:br/>
        <w:t>4 дауыссызы төрт түрлі формада кескінделеді.</w:t>
        <w:br/>
        <w:t>14 әрпінің жол үстіне жазылатын таяқша формалы</w:t>
        <w:br/>
        <w:t>негізгі бөлігінің биіктігі алифпен бірдей. Сөз соңындағы</w:t>
        <w:br/>
        <w:t>және жекеше түрлерінің төменгі бөлігі доға тәрізді иіліп</w:t>
        <w:br/>
        <w:t>жолдың астыңа жазылады.</w:t>
        <w:br/>
        <w:t>4 әрпінің айтылуы қазақ тіліндегі дауыссыз л</w:t>
        <w:br/>
        <w:t>дыбысынан өзгешелеу болып келеді. Араб тілінде бұл</w:t>
        <w:br/>
        <w:t>дыбыс әрқашан жұмсақ (жіңішке) айтылады, сондық-</w:t>
        <w:br/>
        <w:t>тан одан кейін келген дауысты дыбыс та жіңішкеріл</w:t>
        <w:br/>
        <w:t>айтылады.</w:t>
      </w:r>
    </w:p>
    <w:p>
      <w:r>
        <w:t>Төмендегі мағыналары бірдей арабша-қазақша сөз-</w:t>
        <w:br/>
        <w:t>дердің құрамындағы л дыбысының айтылуын өзара салыс-</w:t>
        <w:br/>
        <w:t>тырыңыз:</w:t>
        <w:br/>
        <w:t>қаләм -- қалам; мӘл-- мал; хӘл-- хал; шимӘл -</w:t>
        <w:br/>
        <w:t>самал; лүғат -- лұғат.</w:t>
        <w:br/>
        <w:t>Ескерту: 4 әрпінен кейін 1 әрпі келсе,</w:t>
        <w:br/>
        <w:t>олар былайша қосылып жазылады: У немесе Я</w:t>
        <w:br/>
        <w:t>2</w:t>
        <w:br/>
        <w:t>шы</w:t>
        <w:br/>
        <w:t>Оқу құралының құрылысы</w:t>
        <w:br/>
        <w:t>Кітап екі бөлімнен тұрады: жалпы курс және негізгі курс.</w:t>
        <w:br/>
        <w:t>Жалпы курстың мақсаты:</w:t>
        <w:br/>
        <w:t>- араб тілінің фонетикалық құрылысының негізгі ерек-</w:t>
        <w:br/>
        <w:t>шеліктері мен заңдылықтарын ашу;</w:t>
        <w:br/>
        <w:t>-- араб жазуынын, техникасы мен оқу ережелерін үйрету;</w:t>
        <w:br/>
        <w:t>- алғашқы сөйлеу (әңгімелесу) машықтарын орнықтыру.</w:t>
        <w:br/>
        <w:t>Жалпы курста араб тіліндегі сөз бен оның қазақ тіліне</w:t>
        <w:br/>
        <w:t>енген нұсқасына қысқаша салыстыру жасалған. Мұғалімнің</w:t>
        <w:br/>
        <w:t>көмегінсіз, яғни өз бетімен оқып үйрсну процесінде аса қиын-</w:t>
        <w:br/>
        <w:t>дық келтіретін жазу техникасын меңгеру жұмысына өте көп</w:t>
        <w:br/>
        <w:t>көңіл бөлінді.</w:t>
        <w:br/>
        <w:t>Жалпы курстың жаттығулары оқу нормаларын жақсы</w:t>
        <w:br/>
        <w:t>игерту мақсатымен транскрипция арқылы берілді. Ал транс-</w:t>
        <w:br/>
        <w:t>крипция қазақ алфавитімен таңбаланған.</w:t>
        <w:br/>
        <w:t>Негізгі курстың мақсаты:</w:t>
        <w:br/>
        <w:t>- араб тілінің грамматикалық құрылысын жете меңгерту;</w:t>
        <w:br/>
        <w:t>- үлгі (модель) бойынша арабша сөз жасауға машықтан-</w:t>
        <w:br/>
        <w:t>дыру; )</w:t>
        <w:br/>
        <w:t>-- сөздікпен жұмыс істей білуге және оның көмегімен</w:t>
        <w:br/>
        <w:t>онша күрделі емес текстерді аударуға дағдыландыру;</w:t>
        <w:br/>
        <w:t>- араб тіліндегі лексика-грамматикалық құрылымы қара-</w:t>
        <w:br/>
        <w:t>пайым сөйлесу негіздеріне үйрету.</w:t>
        <w:br/>
        <w:t>Негізгі курста өтілген грамматикалық материалдарды бекіту</w:t>
        <w:br/>
        <w:t>үшін сабақ сайын біртіндеп күрделене түсетін жаттығулар</w:t>
        <w:br/>
        <w:t>берілді. Сөйлесу тілін дамытуға арналған күнделікті тұрмыс</w:t>
        <w:br/>
        <w:t>тақырыптарына құрылған текстер, сондай-ақ сөйлесуге ар-</w:t>
        <w:br/>
        <w:t>налған үлгілік диалогтар енгізілді. Қазақ тілі мен араб тілінің</w:t>
        <w:br/>
        <w:t>тілдік нормаларын үнемі салыстырып отыруға срекшс көңіл</w:t>
        <w:br/>
        <w:t>бөлінді. Бұл қазақ тілінде кездеспейтін құрылымдар мен сөз</w:t>
      </w:r>
    </w:p>
    <w:p>
      <w:r>
        <w:t>тіркестерін, грамматикалық модельдерді түсіну мен меңгеруді</w:t>
        <w:br/>
        <w:t>жеңілдете түседі.</w:t>
        <w:br/>
        <w:t>Текстер мен жаттығуларда араб тіліндегі кітаптардан,</w:t>
        <w:br/>
        <w:t>күнделікті баспасөз беттерінен алынған материалдар пайда-</w:t>
        <w:br/>
        <w:t>ланылды. Арабтардың әдебиеті, мәдениеті, тарихы, эконо-</w:t>
        <w:br/>
        <w:t>микасы, әдет-ғұрпымен таныстыратын текстер тілдің өзіндік</w:t>
        <w:br/>
        <w:t>ерекшелігі мен құрылысын сақтау үшін өзгеріссіз берілді.</w:t>
        <w:br/>
        <w:t>Кітапта олар сөз тіркесі, сөйлем құрылысының ерекшелігіне</w:t>
        <w:br/>
        <w:t>орай бірте-бірте күрделендіре орналастырылған.</w:t>
        <w:br/>
        <w:t>Африка мен Онтүстік Испания (Андалусия) халықтарының</w:t>
        <w:br/>
        <w:t>өзара қатынас құралы болды. Тіпті күні кешеге дейін (1929</w:t>
        <w:br/>
        <w:t>ж.) қазақ халқы да өзге түркі тектес халықтар сияқты, араб</w:t>
        <w:br/>
        <w:t>графикасын пайдаланып келгені белгілі. Араб жұртында ана</w:t>
        <w:br/>
        <w:t>тілін зерттеу мәселесіне орта ғасырлар кезінде-ақ айрықша</w:t>
        <w:br/>
        <w:t>мән беріліп, араб тілі грамматикасын зерттейтін Абу-л-Асуад</w:t>
        <w:br/>
        <w:t>ад-Дуали негізін салған тіл ғылымы дүниеге келген.</w:t>
        <w:br/>
        <w:t>УІП-ХУ ғасырлар арасында Абу Амр ибн әл-Ала, Абу-л-</w:t>
        <w:br/>
        <w:t>Хаттаб әл-Ахфаш әл-Акбар, Халил ибн Ахмад Фарахиди,</w:t>
        <w:br/>
        <w:t>Иунис ибн Хабиб, Амр ибн Усман ас-Сибауайхи, әл-Асмаи,</w:t>
        <w:br/>
        <w:t>Абу Джағфар ар-Руаси, Муғаз әл-Харра, Али ибн Хамза әл-</w:t>
        <w:br/>
        <w:t>Асади әл-Қисаи, әл-Фарра секілді ғалымдар араб тіліне ар-</w:t>
        <w:br/>
        <w:t>налған еңбектер жазды. Бағдад, Басра, Куфа сскілді қала-</w:t>
        <w:br/>
        <w:t>ларда араб тілін зерттейтін арнайы мектептер ашылды.</w:t>
        <w:br/>
        <w:t>Бүл үш мектептің әрқайсысы араб тілі грамматикасын</w:t>
        <w:br/>
        <w:t>өзінше түсіндірген. Ұлы жерлесіміз Әбу Насыр әл-Фараби</w:t>
        <w:br/>
        <w:t>дсғылымды жүйслеуге арналған еңбектерінде әуелгі тарау-</w:t>
        <w:br/>
        <w:t>ды араб тіліне арнай отырып, ол жайлы өзінің терең Де ай-</w:t>
        <w:br/>
        <w:t>қын, мәнді де өміршең ойларын айтқан.</w:t>
        <w:br/>
        <w:t>Араб тілі сөздік қорының ұлғайып, шешек ата дамуына</w:t>
        <w:br/>
        <w:t>әлемге әйгілі “Мың бір түн”, “Қалила мен Димна” секілді</w:t>
        <w:br/>
        <w:t>ғажайып ертегілермен қатар мақал, мәтелдер, нақылдар мен</w:t>
        <w:br/>
        <w:t>шешендік сөздер, эпостық шығармалар, сондай-ақ өзге де</w:t>
        <w:br/>
        <w:t>сөз өнерінің талай асыл інжу-маржандары сөз жоқ үлкен</w:t>
        <w:br/>
        <w:t>әсер етті.</w:t>
        <w:br/>
        <w:t>Бертін келе бірте-бірте тарихи-экономикалық даму негі-</w:t>
        <w:br/>
        <w:t>зінде классикалық араб тілінің лексикасы мен құрылымдық</w:t>
        <w:br/>
        <w:t>жүйесінде өзгерістер пайда болды. Өзге елдермен болған әр</w:t>
        <w:br/>
        <w:t>түрлі қарым-қатынастарға байланысты жаңа сөздер ауысты.</w:t>
        <w:br/>
        <w:t>Ғылыми-техникалық создер тобы кірді. Осындай ерекше-</w:t>
        <w:br/>
        <w:t>ліктері болғанымен, қазіргі араб әдеби тілі ежелгі классика-</w:t>
        <w:br/>
        <w:t>лық тілден бүтіндей өзгеріп те кеткен жоқ.</w:t>
        <w:br/>
        <w:t>Қазіргі кезде араб әдеби тілі - радио мен телевизия, бас-</w:t>
        <w:br/>
        <w:t>пасөз бен ғылым, әкімшілік қағаздары мен көркем әдебиеттің</w:t>
        <w:br/>
        <w:t>тілі,</w:t>
        <w:br/>
        <w:t>Араб жұртында әдеби тілмен қатар күні бүгіндері өзіндік</w:t>
        <w:br/>
        <w:t>жергілікті диалектілер де бар.Ол араб халқының ұлан байтақ,</w:t>
        <w:br/>
        <w:t>жерлерге жайыла қоныстануынан және орта ғасырлардағы</w:t>
        <w:br/>
        <w:t>жаулап алынған халықтар тілінін кейбір әсерінен, сондай-ақ,</w:t>
        <w:br/>
        <w:t>6</w:t>
      </w:r>
    </w:p>
    <w:p>
      <w:r>
        <w:t>яғни мұсылмандық жыл санау сөзінің бірінші әрпі.</w:t>
        <w:br/>
        <w:t>Мысалы: зауег/ Ү/х 45 %%-о/г/У</w:t>
        <w:br/>
        <w:t>5 8. АРАБ ӘРІПТЕРІНІҢ АЙТЫЛУЫ МЕН ЖАЗЫЛУЫ</w:t>
        <w:br/>
        <w:t>%4 9 /)</w:t>
        <w:br/>
        <w:t>Араб тілінде 3 созылыңқы дауысты дыбыс бар. Олар-</w:t>
        <w:br/>
        <w:t>ды транскрипциямен жазғанда, созылыңқылық белгісі</w:t>
        <w:br/>
        <w:t>әріптің үстіне қойылатын көлденең сызықша арқылы</w:t>
        <w:br/>
        <w:t>көрсетіледі.</w:t>
        <w:br/>
        <w:t>Созылыңқы дауысты Я (5) екі түрлі кескінде жазыла-</w:t>
        <w:br/>
        <w:t>тын фәрпімен белгіленеді. Алиф әрпі тек өзінің алдында</w:t>
        <w:br/>
        <w:t>келген әріптермен қосылып, өзінен кейін келген әріптер-</w:t>
        <w:br/>
        <w:t>ден бөлек жазылады. Алиф жолдың үстіне жоғарыдан</w:t>
        <w:br/>
        <w:t>төмен қарай таяқша формасында жазылады және басқа</w:t>
        <w:br/>
        <w:t>әріптердің бәрінен де биік болады.</w:t>
        <w:br/>
        <w:t>Созылыңқы дауысты Я (Ы, і) төрт түрлі (сөз басында,</w:t>
        <w:br/>
        <w:t>сөз ортасында, сөз аяғында және жеке) кескінде жазыла-.</w:t>
        <w:br/>
        <w:t>тын ,6 әрпімен белгіленеді (төмендегі таблицаны қара-</w:t>
        <w:br/>
        <w:t>ңыз). ,% әрпінің сөздің басында және ортасында жазы-</w:t>
        <w:br/>
        <w:t>латын түрлерінің астында екі нүктесі болады және</w:t>
        <w:br/>
        <w:t>ол жолдың үстіне жазылады. «6 әрлінің биіктігі</w:t>
        <w:br/>
        <w:t>шамамен алифтің “бөлігіндей.</w:t>
        <w:br/>
        <w:t>Дауыссыз М дыбысы тәрт түрлі формада, биіктігі</w:t>
        <w:br/>
        <w:t>алиф әрпімен бірдей болып, жолдың үстіне жазылады.</w:t>
        <w:br/>
        <w:t>Оның сөз соңындағы және жекеше жазылатын вариант-</w:t>
        <w:br/>
        <w:t>тары қиғаш формадағы 4 цифрына ұқсас белгімен (с )</w:t>
        <w:br/>
        <w:t>толықтырылады (таблицаны қараңыз).</w:t>
        <w:br/>
        <w:t>Сөз аяғ. | Сөз орт.</w:t>
        <w:br/>
        <w:t>Транс-я Жеке</w:t>
        <w:br/>
        <w:t>к |204 «Ж 5%9</w:t>
        <w:br/>
        <w:t>М әрпі қазақ тіліндегі к дыбысымен бірдей дыбыста-</w:t>
        <w:br/>
        <w:t>лады.</w:t>
        <w:br/>
        <w:t>Төмендегі мағыналары бірдей арабша-қазақша сөздер-</w:t>
        <w:br/>
        <w:t>Дің құрамындағы к дыбысының айтылуын өзара салыс-</w:t>
        <w:br/>
        <w:t>тырыңыз:</w:t>
        <w:br/>
        <w:t>китаб - кітап; кИз -- көзе; шукр -- шүкір; карамат --</w:t>
        <w:br/>
        <w:t>керемет; шәкк -- шек; бәрәка -- береке.</w:t>
        <w:br/>
        <w:t>Ескерту: 8% әррпінен кейн | пен ,) әріп-</w:t>
        <w:br/>
        <w:t>тері келсе, олар былайша қосылып жазылады: “</w:t>
        <w:br/>
        <w:t>немесе 7</w:t>
        <w:br/>
        <w:t>. .</w:t>
        <w:br/>
        <w:t>ә 2 5 2</w:t>
      </w:r>
    </w:p>
    <w:p>
      <w:r>
        <w:t>Бұл дауыссыздар 1 пен , 34 әріптері сияқты</w:t>
        <w:br/>
        <w:t>бір-бірімен және өзінең кейін келген әріптермен қосыл-</w:t>
        <w:br/>
        <w:t>майды. Бұлардың алғашқы екеуі ( 9% мен 7% ) жол-</w:t>
        <w:br/>
        <w:t>. Ж 4”</w:t>
        <w:br/>
        <w:t>дың үстіне, ал 7 мен .2 жолдың астына қарай</w:t>
        <w:br/>
        <w:t>қиғаш түсіп жазылады. Алғашқы екі әріп пен кейінгі</w:t>
        <w:br/>
        <w:t>екі әріп жазылуы жағынан өзара ұқсас, олардың айыр-</w:t>
        <w:br/>
        <w:t>машылығы -- нүктесі бар немесе жоқ екендігінде ғана.</w:t>
        <w:br/>
        <w:t>Алғашқы екеуінің биіктігі алиф әрпінің жартысындай, ал</w:t>
        <w:br/>
        <w:t>кейінгілері алифтің бөлігіндей.</w:t>
        <w:br/>
        <w:t>242 &lt;2 әріптерінің айтылуы қазақ тіліндегі дауыссыз</w:t>
        <w:br/>
        <w:t>д. р. з дыбыстарымен бірдей. АЛ 2%: дыбысына келсек,</w:t>
        <w:br/>
        <w:t>қазақ тілінде оған ұқсас дыбыс жоқ, ол -- тіс аралық</w:t>
        <w:br/>
        <w:t>шуыл ызың дыбыс.</w:t>
        <w:br/>
        <w:t>24</w:t>
        <w:br/>
        <w:t>жұмысгарда кездесетін жекеленген арнаулы терминдерді ауда-</w:t>
        <w:br/>
        <w:t>руда көп жеңілдік туғызады.</w:t>
        <w:br/>
        <w:t>Автордан</w:t>
        <w:br/>
        <w:t>Бұл кітап араб тілін өз бетімен оқып үйренгісі келетін</w:t>
        <w:br/>
        <w:t>талапкерлерге арналған. Сонымен бірге оны араб тілі маман-</w:t>
        <w:br/>
        <w:t>дарын даярлайтын, араб тілі шет тілі дәрежесінде жүретін</w:t>
        <w:br/>
        <w:t>оқу орындарында оқу құралы ретінде пайдалануға да бола-</w:t>
        <w:br/>
        <w:t>ды. Кітаптағы материалдар оқырмандарының білімі жалпы</w:t>
        <w:br/>
        <w:t>білім беретін мектеп көлемінде және ана (қазақ) тілінің грам-</w:t>
        <w:br/>
        <w:t>матикалық нормаларымен біршама таныс болуын қажетсінеді.</w:t>
        <w:br/>
        <w:t>Бұл - екі жылдық оқу мерзіміне негізделген оқу құра-</w:t>
        <w:br/>
        <w:t>лы. Екінші бөлімде араб етістіктерінің категориялары, син-</w:t>
        <w:br/>
        <w:t>таксис, күрделі текстер мен жаттығулар беріледі.</w:t>
        <w:br/>
        <w:t>Автор бұл кітапты жазуда көп жылғы араб елдерінде атқ-</w:t>
        <w:br/>
        <w:t>арған тәржімешілік және ҚазҰУ-дің филология факультетінің</w:t>
        <w:br/>
        <w:t>араб бөліміндегі оқытушылық тәжірибесіне сүйенді.</w:t>
        <w:br/>
        <w:t>Кітапты жазу барысында автор көптеген оқулықтар,</w:t>
        <w:br/>
        <w:t>сөздіктер, орыс, қазақ, араб тілшілерінің тіл білімі жөнің-</w:t>
        <w:br/>
        <w:t>дегі енбектерін пайдаланды (библиографияны қараңыз). Сон-</w:t>
        <w:br/>
        <w:t>дай-ақ Ирак, Йемен Араб Республикасы, Тунис т.б. елдердің</w:t>
        <w:br/>
        <w:t>мектепке арналған араб тілі оқулықтарына сүйенді.</w:t>
        <w:br/>
        <w:t>Бұл оқу құралы - араб тілі негіздерін қазақ тілінде жазу-</w:t>
        <w:br/>
        <w:t>дың, екі тілдегі грамматикалық категорияларды салыстыр-</w:t>
        <w:br/>
        <w:t>малы түрде түсіндірудің алғашқы тәжірибесі.</w:t>
        <w:br/>
        <w:t>Қазақ тілінде алғаш жазылып отырған кітап болғандық-</w:t>
        <w:br/>
        <w:t>тан, кейбір кемшіліктердің болуы да мүмкін. Оқырмандар-</w:t>
        <w:br/>
        <w:t>дың бұл еңбекке қатысты ескертпелері болса, автор оларға</w:t>
        <w:br/>
        <w:t>рақмет айтады.</w:t>
        <w:br/>
        <w:t>12</w:t>
      </w:r>
    </w:p>
    <w:p>
      <w:r>
        <w:t>Араб лексикасымен қатар жазуы да көптеген тілдерге өзінің</w:t>
        <w:br/>
        <w:t>әсер-ықпалын тигізді. Мәселен, парсы, пушту, урду секілді</w:t>
        <w:br/>
        <w:t>тағы басқа халықтардың жазуы араб алфавитіне негізделген.</w:t>
        <w:br/>
        <w:t>Өзге елдерді жаулап алу нәтижесінде араб тіліне түрік,</w:t>
        <w:br/>
        <w:t>иран, үнді тілдері лексикасынан да сөздер енді.</w:t>
        <w:br/>
        <w:t>Мәселен, солтүстік йсмен диалектісінде «куприхтүрік сө-</w:t>
        <w:br/>
        <w:t>зі) -- көпір; оңтүстік йемен диалектісінде «рути» (үнді сө-</w:t>
        <w:br/>
        <w:t>31) - нан, сирия диалектісінде «дуғри» (түрік сөзі) - тура, ирак</w:t>
        <w:br/>
        <w:t>диалектісінде «балта» (түрік сөзі) - балта, тунис диалектісінде</w:t>
        <w:br/>
        <w:t>«барша» (түрік сөзі) -- барша, күллі деген сөздер кездеседі. Ал</w:t>
        <w:br/>
        <w:t>өзге тілден енген «буя» (бояу), «дафтар» (дәптер) т.б. сөздер</w:t>
        <w:br/>
        <w:t>араб әдеби тілінде айтылып та, жазылып Та жүр.</w:t>
        <w:br/>
        <w:t>Ғылым мен техниканың дамуына байланысты соңғы жыл-</w:t>
        <w:br/>
        <w:t>дары араб тілінің сөздік қорына еуропа тілдерінен, әсіресе,</w:t>
        <w:br/>
        <w:t>ағылшын тілінен жаңа сөздер кіруде. Мысалы, «филм» -</w:t>
        <w:br/>
        <w:t>фильм, «фулклур» - фольклор, «фитамин» - витамин.</w:t>
        <w:br/>
        <w:t>Арабтардың белгілі бір заттар мен құбылыстардың атауы</w:t>
        <w:br/>
        <w:t>ана тілінде бола тұрып, еуропа халықтары тілдерінен енген</w:t>
        <w:br/>
        <w:t>сөздерді жиі пайдаланатыны байқалады. Мәселен, тормоз сөзі</w:t>
        <w:br/>
        <w:t>арабша «Фирмала» делінеді, бірақ, ағылшынша баламасы «брэк»</w:t>
        <w:br/>
        <w:t>жиі колданылады. Арабша баламасы бар (масраф) - банк</w:t>
        <w:br/>
        <w:t>сөзі туралы да осыны айтуға болады.</w:t>
        <w:br/>
        <w:t>Тілдердің мұндай бір-біріне әсер етіп, бір тілден екінші</w:t>
        <w:br/>
        <w:t>тілге сөз ауысуы &gt; үнемі болып түратын процесс. Қай елдің</w:t>
        <w:br/>
        <w:t>тілі болмасын, өзге тілдермен тығыз байланыста, қарым-қаты-</w:t>
        <w:br/>
        <w:t>наста кемелденіп, сөздік қоры байып отырады.</w:t>
        <w:br/>
        <w:t>Халықаралық экономикалық, мәдени, ғылыми байланы-</w:t>
        <w:br/>
        <w:t>стар қаулап өсіп бара жатқан қазіргі заманда өзге ел тілін</w:t>
        <w:br/>
        <w:t>білу - уақыт талабы. Еліміз араб елдерімен әр түрлі эконо-</w:t>
        <w:br/>
        <w:t>микалық-әлеуметтік өмір салалары бойынша тығыз қарым-</w:t>
        <w:br/>
        <w:t>қатынас жасап отыр. Олардың ұлттық өнеркәсібі, ауыл ша-</w:t>
        <w:br/>
        <w:t>руашылығы дамуына, білікті мамандар даярлауына зор көмек</w:t>
        <w:br/>
        <w:t>көрсетуде. Мәдени, ғылыми қатынастар қалыптасып, нығая</w:t>
        <w:br/>
        <w:t>түсуде.</w:t>
        <w:br/>
        <w:t>Қолыңыздағы «Араб тілі» оқу қүралы - араб тілін өздігі-</w:t>
        <w:br/>
        <w:t>нен оқып үйренем деушілер мен студенттерге, ғалымдар мен</w:t>
        <w:br/>
        <w:t>жалпы жұртқа арналған тұңғыш еңбек. Сондай-ақ ол араб</w:t>
        <w:br/>
        <w:t>елдерінде қызмет етіп жатқан қазақстандық алуан түрлі ма-</w:t>
        <w:br/>
        <w:t>мандар үшін де пайдалы болар деп ойлаймыз.</w:t>
        <w:br/>
        <w:t>8</w:t>
        <w:br/>
        <w:t>дыбыстың ерекшелігіне байланысты болады. Жұмсақ</w:t>
        <w:br/>
        <w:t>(ұяң) дауыссыздардан кейін жіңішке дауыстылар, қат-</w:t>
        <w:br/>
        <w:t>ты (қатаң) дауыссыздардан кейін жуан дауыстылар</w:t>
        <w:br/>
        <w:t>жазылады.</w:t>
        <w:br/>
        <w:t>Харакаттардың аты мен жазылу үлгісі</w:t>
        <w:br/>
        <w:t>Харакаттардың Харакаттардың Харакаттардың</w:t>
        <w:br/>
        <w:t>аты жазылуы транекрнпциясы</w:t>
      </w:r>
    </w:p>
    <w:p>
      <w:r>
        <w:t>5 4. ТАШДИД, СУКУН</w:t>
        <w:br/>
        <w:t>Араб тілінде сөздің ортасы мен аяғында қосарланып</w:t>
        <w:br/>
        <w:t>келген дауыссыз дыбыстар кездеседі. Олар қазақ тілін-</w:t>
        <w:br/>
        <w:t>дегі шаттық, реттеу деген сөздердегі сияқты айтылады.</w:t>
        <w:br/>
        <w:t>Жазуда қазақ тіліндегідей емес, бір ғана дауыссыз әріп</w:t>
        <w:br/>
        <w:t>жазылып, оның үстіне дыбыстың қосарланып айтыла-</w:t>
        <w:br/>
        <w:t>тынын білдіретін “2 («шадда» немесе «ташдид») белгісі</w:t>
        <w:br/>
        <w:t>қойылады. Қосарланған дауыссыздан кейін дамма мен</w:t>
        <w:br/>
        <w:t>фатха ташдидтің үстіне, ал кесра астына жазылады.</w:t>
        <w:br/>
        <w:t>Құрамында қосарланғаң дауыссыз дыбысы бар сөздер</w:t>
        <w:br/>
        <w:t>буынға дәл сол дыбыстардың аралығынан бөлінеді.</w:t>
        <w:br/>
        <w:t>Қатар келген әртүрлі екі дауыссыз арасында дауысты</w:t>
        <w:br/>
        <w:t>дыбыс болмаса, бірінші дауыссыздың үстіне 9, («сукун»)</w:t>
        <w:br/>
        <w:t>белгісі қойылады.</w:t>
        <w:br/>
        <w:t>Ташдид пен сукун белгілері қазіргі жазуда қолданыл-</w:t>
        <w:br/>
        <w:t>майды.</w:t>
        <w:br/>
        <w:t>5 5. ТАНУИНДЕР</w:t>
        <w:br/>
        <w:t>Белгісіз халдегі есімдердің көпшілігі н дыбысына</w:t>
        <w:br/>
        <w:t>аяқталады, ал оның алдындағы дауысты дыбыс сөздің</w:t>
        <w:br/>
        <w:t>қай септікте тұрғанына байланысты өзгеріп отырады. Бұл</w:t>
        <w:br/>
        <w:t>жалғауларды «тануиндер» деп атайды. Ғылыми әдебиет-</w:t>
        <w:br/>
        <w:t>терде олар белгісіздік артиклі деп те айтылады. Тануин-</w:t>
        <w:br/>
        <w:t>дер қосарланған харакаттармен белгіленеді және олар</w:t>
        <w:br/>
        <w:t>қазіргі заманғы текстерде жазылмайды.</w:t>
        <w:br/>
        <w:t>18</w:t>
        <w:br/>
        <w:t>Созылыңқы дауысты У (Ұ Ү) екі түрлі кескінде жазы-</w:t>
        <w:br/>
        <w:t>латын 8 әрпімен белгіленеді және ол алиф әрпі</w:t>
        <w:br/>
        <w:t>сияқты өзінен кейінгі әріптермен қосылмайды. 9 әрпінің</w:t>
        <w:br/>
        <w:t>дөңгелектеніп келетін негізгі бөлігі жолдың үстіне, ал қал-</w:t>
        <w:br/>
        <w:t>ған бөлігі жолдың төменгі жағына көлбей түсіп жазылады.</w:t>
        <w:br/>
        <w:t>9 әрпінің биіктігі 6% әрпінің биіктігімен сәйкес келеді</w:t>
        <w:br/>
        <w:t>(төмендегі таблицаны қараңыз).</w:t>
        <w:br/>
        <w:t>Ескерту: 1. Созылыңқы араб дауыстыларының</w:t>
        <w:br/>
        <w:t>транекрипциясы бірнеше қазақ дауыстылары (фоне-</w:t>
        <w:br/>
        <w:t>тикалық варианттар) арқылы көрсетілді. Транскрип-</w:t>
        <w:br/>
        <w:t>цияда осы варианттардың қайсысы берілетіні оның</w:t>
        <w:br/>
        <w:t>алдындағы дауыссыз дыбыстың айтылуына байла-</w:t>
        <w:br/>
        <w:t>нысты анықталады.</w:t>
        <w:br/>
        <w:t>2.3 «(5 әріптері араб тілінде дауыссыздардың да</w:t>
        <w:br/>
        <w:t>қызметін атқарады. Мұндай жағдайда олардың</w:t>
        <w:br/>
        <w:t>транскрипциясы осы дыбыстарға сәйкес у, Й белгі-</w:t>
        <w:br/>
        <w:t>лері арқылы беріледі. Бұл әріптер дауыссыз ды-</w:t>
        <w:br/>
        <w:t>быстардың қызметін атқарғанда, олардың үстіне</w:t>
        <w:br/>
        <w:t>“ - ““</w:t>
        <w:br/>
        <w:t>(астына)харакаттар қойылады. Мысалы: Уа--- 4:</w:t>
        <w:br/>
        <w:t>- ”</w:t>
      </w:r>
    </w:p>
    <w:p>
      <w:r>
        <w:t>йа----2</w:t>
        <w:br/>
        <w:t>3. Әріптерге қойылған стрелка қолдың қозғалу</w:t>
        <w:br/>
        <w:t>бағытын көрсетеді.</w:t>
        <w:br/>
        <w:t>6 дауыссыз дыбысы төрт түрлі формада кескінделіп,</w:t>
        <w:br/>
        <w:t>дөңгелектеніп келетін негізгі бөлігі жолдың үстіне жазыла-</w:t>
        <w:br/>
        <w:t>ды. Ал оның сөз аяғындағы және жекеше түрлерінде</w:t>
        <w:br/>
        <w:t>дөңгелек формадан кейінгі тіктеп тартылған сызық жол-</w:t>
        <w:br/>
        <w:t>дың астына түсіп таңбаланады. Әріптің жол үсті бөлі-</w:t>
        <w:br/>
        <w:t>гінің биіктігі алифтің Тдей, жолдың астына қарай</w:t>
        <w:br/>
        <w:t>түсіп таңбаланған сызық алифтің биіктігімен бірдей</w:t>
        <w:br/>
        <w:t>болады (таблицаны қараңыз).</w:t>
        <w:br/>
        <w:t>22</w:t>
        <w:br/>
        <w:t>І-БӨЛІМ</w:t>
        <w:br/>
        <w:t>ЖАЛПЫ ҚУРС</w:t>
        <w:br/>
        <w:t>51. АРАБ ТІЛІНІҢ ФОНЕТИКАЛЫҚ ЕРЕКШЕЛІКТЕРІ</w:t>
        <w:br/>
        <w:t>Араб тілінің дыбыстық жүйесі қазақ тілінің дыбыстық</w:t>
        <w:br/>
        <w:t>жүйесінен едәуір өзгеше: бірқатар дыбыстар қазақ тілін-</w:t>
        <w:br/>
        <w:t>дегі дыбыстармен толық сәйкес келсе, енді бір тобы қазақ</w:t>
        <w:br/>
        <w:t>тілінде мүлде кездеспейді.</w:t>
        <w:br/>
        <w:t>Араб тілінде 34 дыбыс бар. Олардың 28-- дауыссыз</w:t>
        <w:br/>
        <w:t>да, 6-- дауысты дыбыс!.</w:t>
        <w:br/>
        <w:t>Араб тілінде сөздің дыбыстық жағы мен әріптік құра-</w:t>
        <w:br/>
        <w:t>мының арасында едәуір айырмашылық бар. Мәселен,</w:t>
        <w:br/>
        <w:t>қысқа дауыстылар жазуда белгіленбейді, артикль көр-</w:t>
        <w:br/>
        <w:t>шілес дыбыстың ықпалымен өзгеріп отырады және т. б.</w:t>
        <w:br/>
        <w:t>Харакаттары қойылмаған сыртқы графикалық форма-</w:t>
        <w:br/>
        <w:t>лары бірдей сөздерді түрліше етіп оқуға болады. Мысалы:</w:t>
        <w:br/>
        <w:t>КЕТ; (китабун)-- кітап</w:t>
        <w:br/>
        <w:t>Үс; (куттабун)-- жазушылар</w:t>
        <w:br/>
        <w:t>Дауысты дыбыстарсыз берілген сөздердің дұрыс</w:t>
        <w:br/>
        <w:t>оқылуы оқып отырған адамның грамматика жөніндегі</w:t>
        <w:br/>
        <w:t>біліміне және сөйлемдегі сөздердің орын тәртібіне байла-</w:t>
        <w:br/>
        <w:t>нысты. Сөзді дұрыс оқу мен дұрыс айтуға машықтану</w:t>
        <w:br/>
        <w:t>үшін фонетикалық транскрипция пайдаланылады, дәлірек</w:t>
        <w:br/>
        <w:t>айтқанда, шетел тілі ретінде оқылып отырған араб тілін-</w:t>
        <w:br/>
        <w:t>дегі әрбір дыбыс жазуда жалпыға бірдей етіп қабылдан-</w:t>
        <w:br/>
        <w:t>ған фонетикалық белгімен таңбаланады. Қітапта фонети-</w:t>
        <w:br/>
        <w:t>калық транскрипция көпшілік оқырманның қабылдауына</w:t>
        <w:br/>
        <w:t>жеңіл болуы үшін қазақ алфавитіндегі әріптерге негізделіп</w:t>
        <w:br/>
        <w:t>берілді.</w:t>
        <w:br/>
        <w:t>Қазақ тілінде кездеспейтін араб дыбыстарын беру үшін</w:t>
        <w:br/>
        <w:t>арабистикада жалпыға бірдей етін қабылданған символ-</w:t>
        <w:br/>
        <w:t>дық белгілер пайдаланылды және әріптер қосымша белгі-</w:t>
        <w:br/>
        <w:t>лермен толықтырылды (16-17-беттердегі алфавитті қара-</w:t>
        <w:br/>
        <w:t>ңыз).</w:t>
        <w:br/>
        <w:t>1) Біз негізінен белгілі бір таңбалық әріптер арқылы білдірілетін</w:t>
      </w:r>
    </w:p>
    <w:p>
      <w:r>
        <w:t>дыбыстар жөнінде айтып отырмыз -- Аятор.</w:t>
        <w:br/>
        <w:t>14</w:t>
        <w:br/>
        <w:t>Әрбір бөлімде әуелі негізгі және орташа маңызға ие грам-</w:t>
        <w:br/>
        <w:t>матикалық үғымдар, онан кейін тілдік қағидалар туралы</w:t>
        <w:br/>
        <w:t>түсінікті бекітетін жаттығулар орналастырылған. Ауызша</w:t>
        <w:br/>
        <w:t>сөйлеу машығын қалыптастыратын дайын сөйлем құрылым-</w:t>
        <w:br/>
        <w:t>дары, диалогтар, мақал-мәтелдер берілген. Алдыңғы бөлімдер-</w:t>
        <w:br/>
        <w:t>де есте сақтауға жеңіл болуы үшін сөйлесу сөздіктеріндегідей</w:t>
        <w:br/>
        <w:t>харакаттары қойылған арабшасының түсына қазақша бала-</w:t>
        <w:br/>
        <w:t>малары қатар жазылған.</w:t>
        <w:br/>
        <w:t>Кітап соңындағы оку мен тәржімелеу дағдысын қалып-</w:t>
        <w:br/>
        <w:t>тастыруға арналған текстер түпнұсқадағы күйінше ешбір</w:t>
        <w:br/>
        <w:t>өзгеріссіз алынған. Кейбір текстерден кейін аудару процесіне</w:t>
        <w:br/>
        <w:t>ең қажетті сөздер тәржімесі берілген. Бұған кірмеген жаңа</w:t>
        <w:br/>
        <w:t>сөздер болса, олардың аудармасын үлкен сөздіктен қараған</w:t>
        <w:br/>
        <w:t>жөн.</w:t>
        <w:br/>
        <w:t>Кітап алфавиттік тәртіппен түзілген арабша-қазақша және</w:t>
        <w:br/>
        <w:t>қазақша-арабша сөздікпен аяқталады. Сөздіктердің бұлайша</w:t>
        <w:br/>
        <w:t>берілуін алғашқы оқып үйрену процесінде «ұялық» әдіспен</w:t>
        <w:br/>
        <w:t>құрылатын араб сөздіктеріндегі сөздерді бірден тауып ала</w:t>
        <w:br/>
        <w:t>қою қиынға түсетінін ескергендік деп түсінген жөн.</w:t>
        <w:br/>
        <w:t>Кітаптың лексикалық қүрамына қазақ тіліндегі арабизм-</w:t>
        <w:br/>
        <w:t>Дер барынша мол енгізілді. Бұл - сөздерді есте сақтау</w:t>
        <w:br/>
        <w:t>мүмкіндігін арттырады. Бірақ осыған қарап, қазақ тілінде</w:t>
        <w:br/>
        <w:t>араб сөздері проценті тым жоғары екен деген ұшқары түсінік</w:t>
        <w:br/>
        <w:t>тумағаны жөн. Өйткені олардың біразының мағынасы араб-</w:t>
        <w:br/>
        <w:t>ша нұсқасына сәйкес келе бермейді. Бұл өзгеріс арабизмдердің</w:t>
        <w:br/>
        <w:t>ауысу кезіндегі тарихи жағдайларға және басқа тілдердің</w:t>
        <w:br/>
        <w:t>тигізген әсеріне байланысты туған. Мағыналық өзгерудің</w:t>
        <w:br/>
        <w:t>мысалдары ең қажетті сөздер мен тұрақты сөз тіркестерін өз</w:t>
        <w:br/>
        <w:t>бетінше аудару мен біртіндеп есте сақтау үшін берілген әр</w:t>
        <w:br/>
        <w:t>сабақтың соңындағы сөздіктерден-ақ айқын байқалады.</w:t>
        <w:br/>
        <w:t>Кітап грамматикалық таблицалармен және анықтамалық</w:t>
        <w:br/>
        <w:t>материалдармен толықтырылған. Оқу құралына қазақ, тілінде</w:t>
        <w:br/>
        <w:t>30-жылдарға дейін пайдаланылып келген араб жазуының</w:t>
        <w:br/>
        <w:t>өзіндік ерекшеліктерімен таныстыратындай материалдарды</w:t>
        <w:br/>
        <w:t>қамтыған арнайы бір бөлім енгізілді. Бүл жазу қазақ тілінің</w:t>
        <w:br/>
        <w:t>өзіндік ерекшеліктеріне қарай бейімделіп жасалғандықтан,</w:t>
        <w:br/>
        <w:t>араб алфавитімен толық сәйкес келмейді. Сондықтан ол қо-</w:t>
        <w:br/>
        <w:t>сымша материал ретінде жеке бөлім етіп берілді. Бүл болім -</w:t>
        <w:br/>
        <w:t>революцияға дейінгі Қазақстанның тарихымен, этнография-</w:t>
        <w:br/>
        <w:t>10</w:t>
        <w:br/>
        <w:t>6 6. ТЫНЫС БЕЛГІЛЕРІ</w:t>
        <w:br/>
        <w:t>Араб тіліндегі тыңыс белгілері жазылуы жағынан</w:t>
        <w:br/>
        <w:t>қазақ тіліндегі тыныс белгілерге ұқсас болады. Араб</w:t>
        <w:br/>
        <w:t>жазуының өзіндік ерекшелігіне байланысты сұрақ белгісі</w:t>
        <w:br/>
        <w:t>оңнан солға қарай, ал үтір төңкеріліп қазақ тіліндегі</w:t>
        <w:br/>
        <w:t>вариантына қарама-қарсы формада жазылады: Араб</w:t>
      </w:r>
    </w:p>
    <w:p>
      <w:r>
        <w:t>тіліндегі үтірдің сөйлемдегі ролі қазақ тіліндегідей үлкен</w:t>
        <w:br/>
        <w:t>емес, оның қызметін көбінесе көмекші сөздер, жалғаулық</w:t>
        <w:br/>
        <w:t>шылаулар, т. б. атқарады.</w:t>
        <w:br/>
        <w:t>857. ЦИФРЛАР</w:t>
        <w:br/>
        <w:t>Араб цифрларының жазылуы қазіргі қолданылып</w:t>
        <w:br/>
        <w:t>жүрген қазақ цифрларынан өзгеше (таблицаны қараңыз).</w:t>
        <w:br/>
        <w:t>ЕЕ ШЕБИНЦИЦПЕШ</w:t>
        <w:br/>
        <w:t>ШЕ ШШИИНИНИЯЫ</w:t>
        <w:br/>
        <w:t>Көп цифрдан тұратын (екі не одан да көп) сандар,</w:t>
        <w:br/>
        <w:t>оның ішінде телефон нөмірлері, түрлі индекстер және</w:t>
        <w:br/>
        <w:t>т. 6. солдан оңға қарай оқылады, Арифметикалық амал-</w:t>
        <w:br/>
        <w:t>дар оңнан солға қарай жазылады. Ондық бөлшектегі</w:t>
        <w:br/>
        <w:t>сандарды бөліп тұратын үтір төмен қарай сәл еңкіш</w:t>
        <w:br/>
        <w:t>қалыпта жазылады. Процентті білдіретін белгі цифрдың</w:t>
        <w:br/>
        <w:t>сол жағына қойылады.</w:t>
        <w:br/>
        <w:t>Дата хаттарда, документтерде және басқа да текстер-</w:t>
        <w:br/>
        <w:t>де оңнан солға қарай жазылады да, цифрлар (жыл, ай,</w:t>
        <w:br/>
        <w:t>күн) бір-бірінен қиғаш сызық арқылы ажыратылады.</w:t>
        <w:br/>
        <w:t>Баспа басылымдарының беттерін нөмірлеу оңнан солға</w:t>
        <w:br/>
        <w:t>қарай жүргізіледі, осыған сәйкес кітаптың немесе жур-</w:t>
        <w:br/>
        <w:t>налдың мұқабасы мен титул беті оң жақ басында болады.</w:t>
        <w:br/>
        <w:t>Мысалы: 1406-%%»7;1985-- 14Д40;12,63-45.7%;</w:t>
        <w:br/>
        <w:t>99%-/ 44;1/ Х-866- АЛ/А"/Ұ; 62-43-45 -Ұ:л,</w:t>
        <w:br/>
        <w:t>Ескерту: Дата соңына және в әріптері қойы-</w:t>
        <w:br/>
        <w:t>лады: р..УЖжА тгригорниандық (христиандық) жыл</w:t>
        <w:br/>
        <w:t>санау сөзінің бірінші әрпі; ь-:ы «қоныс аудару»</w:t>
        <w:br/>
        <w:t>20</w:t>
        <w:br/>
        <w:t>Араб тілінің қазақ тіліне ұқсамайтын өзіндік ерекше-</w:t>
        <w:br/>
        <w:t>лігі-- сөйлеудің әрбір тыныс алу кезінде айтылатын</w:t>
        <w:br/>
        <w:t>ырғақтық топтарға бөлінуінде. Ырғақтық топта алдыңғы</w:t>
        <w:br/>
        <w:t>сөздің соңғы дыбысы кейінгі сөздің алдыңғы дыбыстары-</w:t>
        <w:br/>
        <w:t>мен өзінше бір фонстикалық тізбек жасап, үзіліссіз жал-</w:t>
        <w:br/>
        <w:t>ғасып кетеді.</w:t>
        <w:br/>
        <w:t>Үнді дауыссыздар сөздің соңында өзгеріссіз айтылады.</w:t>
        <w:br/>
        <w:t>Араб және қазақ тілдеріндегі мағыналары бірдей сөздер-</w:t>
        <w:br/>
        <w:t>дің соңғы дауыссыздарын салыстырып көріңіздер:</w:t>
        <w:br/>
        <w:t>Хисй6б -- есеп, китаб -- кітап, 646 -- бап.</w:t>
        <w:br/>
        <w:t>Алайда қазақ тіліндегі з, ж ұяң дауыссыздарына</w:t>
        <w:br/>
        <w:t>аяқталатын арабизмдер айтылуы жағынан арабша бала-</w:t>
        <w:br/>
        <w:t>маларына жақын келеді. Мысалы: 72ж - тәж; хажж -</w:t>
        <w:br/>
        <w:t>қаз; жийПа -- жиһаз.</w:t>
        <w:br/>
        <w:t>Араб және қазақ тілдеріндегі дауыссыз дыбыстар</w:t>
        <w:br/>
        <w:t>ұяңдық және қатаңдық қасиеттері жағынан бір-біріне</w:t>
        <w:br/>
        <w:t>әсер ете береді. Дәлірек айтқанда, алдыңғы дыбыстың</w:t>
        <w:br/>
        <w:t>кейінгі дыбысқа (ілгерінді ықпал) немесе кейінгі дыбыстың</w:t>
        <w:br/>
        <w:t>өзінің алдындағы дыбысқа (кейінді ықпал) әсер ету</w:t>
        <w:br/>
        <w:t>процесі байқалады. Әсіресе, араб тіліндегі дауыссыздар-</w:t>
        <w:br/>
        <w:t>дың өзінен кейін келген созылыңқы және қысқа дауысты-</w:t>
      </w:r>
    </w:p>
    <w:p>
      <w:r>
        <w:t>лардың айтылуыңа тигізетін ықпалы күшті. Араб тілінде</w:t>
        <w:br/>
        <w:t>барлығы 3 созылыңқы, 3 қысқа дауысты дыбыс бар,</w:t>
        <w:br/>
        <w:t>бірақ сол дауыстылар өзінің алдында тұрған дауыссыз-</w:t>
        <w:br/>
        <w:t>дардың әсерімен түрліше болып айтылады. Сондықтан</w:t>
        <w:br/>
        <w:t>қазақ тіліндегі дауыстылар санының көптігін пайдалана</w:t>
        <w:br/>
        <w:t>отырып, бұл кітапта әрбір араб дауыстысы сөздің құра-</w:t>
        <w:br/>
        <w:t>мындағы айтылу ерекшелігіне қарай бірнеше дауыстымен</w:t>
        <w:br/>
        <w:t>беріледі.</w:t>
        <w:br/>
        <w:t>Араб тілінің дыбыстық жүйесі дауыссыз дыбыстары-</w:t>
        <w:br/>
        <w:t>ның көптігімен, эмфатикалық, көмей және тіс аралық</w:t>
        <w:br/>
        <w:t>дыбыстарының мол болуымен, екпін тұрақсыздығымен</w:t>
        <w:br/>
        <w:t>ерекшеленеді.</w:t>
        <w:br/>
        <w:t>32. АЛФАВИТ</w:t>
        <w:br/>
        <w:t>Араб алфавиті дауыссыз дыбыстарды білдіретін</w:t>
        <w:br/>
        <w:t>28 әріптен тұрады. Олардың 3-і дауыссыз дыбыстармен</w:t>
        <w:br/>
        <w:t>қатар. созылыңқы дауыстылардың таңбасы ретінде де</w:t>
        <w:br/>
        <w:t>пайдаланылады.</w:t>
        <w:br/>
        <w:t>Араб алфавитінде бас әріп жоқ және әріптердің бас-</w:t>
        <w:br/>
        <w:t>паша түрімен жазбаша түрі бірдей деуге болады.</w:t>
        <w:br/>
        <w:t>Сөз оңнан солға қарай жазылады және оқылады.</w:t>
        <w:br/>
        <w:t>Жасалу орны жағынан көмейлік дыбыс болып есеп-</w:t>
        <w:br/>
        <w:t>телетін хамза алфавит құрамына кірмейді.</w:t>
        <w:br/>
        <w:t>15</w:t>
        <w:br/>
        <w:t>отарлық тәуелділік кездеріндегі метрополия тілдері эле-</w:t>
        <w:br/>
        <w:t>менттерін оз бойына сіңіруі нәтижесінде қалыптасты.</w:t>
        <w:br/>
        <w:t>Араб диалектілері аумақтық жағынан египет, сирия-ирак,</w:t>
        <w:br/>
        <w:t>арабия және мағриб диалектілері болып төрт үлкен топқа</w:t>
        <w:br/>
        <w:t>бөлінеді. Бұлар бір-бірінен тым алшақ та. Мағриб (Батыс)</w:t>
        <w:br/>
        <w:t>елдерінің диалектісін білетін адам, Машриқ (Шығыс) жұрты-</w:t>
        <w:br/>
        <w:t>ның диалектісін түсіне бермейді. Ал араб әдеби тілі сауатты</w:t>
        <w:br/>
        <w:t>жүрттың бәріне түсінікті, бәріне ортақ.</w:t>
        <w:br/>
        <w:t>Араб тілінің сөздік қоры өте бай. Омонимдер мен сино-</w:t>
        <w:br/>
        <w:t>нимдер қатары да өте көп, әсіресе, етістік формалары, сөздің</w:t>
        <w:br/>
        <w:t>көп мағыналылығы мен тұрақты сөз тіркестері ерекше да-</w:t>
        <w:br/>
        <w:t>мыған.</w:t>
        <w:br/>
        <w:t>Есімдердің бәріне септік (атау, ілік, табыс), халдік (белгілі,</w:t>
        <w:br/>
        <w:t>белгісіз), тектік (музэккар, муәннас), сан-мөлшер (жекеше,</w:t>
        <w:br/>
        <w:t>екілік, көпше) категориялары тән. Араб етістіктері бабтар-</w:t>
        <w:br/>
        <w:t>ға - морфологиялық типтерге бөлінеді. Олар қазақ тіліндегі</w:t>
        <w:br/>
        <w:t>өздік етіс, ортақ етіс, ырықсыз етіс мағынасымен сәйкес</w:t>
        <w:br/>
        <w:t>келеді. Құрылысы жағынан араб тіліндегі етістіктер толым-</w:t>
        <w:br/>
        <w:t>ды және толымсыз етістіктер болып екіге жіктеледі.</w:t>
        <w:br/>
        <w:t>Қазіргі ғылым мен техникаға қатысты терминдерді атауға</w:t>
        <w:br/>
        <w:t>қажетті жаңа сөздер жасауға араб тілінің грамматикалық қүры-</w:t>
        <w:br/>
        <w:t>лысы өте икемді. Сол себепті әдеби тілде басқа тілдермен</w:t>
        <w:br/>
        <w:t>салыстырғанда Ішетел тілінен ауысқан сөздер өте аз.</w:t>
        <w:br/>
        <w:t>Араб халқының тұрмыс-тіршілік, салт-санасы, әдет-ғұрпы</w:t>
        <w:br/>
        <w:t>олардың тілінен айқын байқалады. Мәселен, сахара табиғатын</w:t>
      </w:r>
    </w:p>
    <w:p>
      <w:r>
        <w:t>сипаттайтын, әсіресе, көшпелі бәдәуилер омірінің негізгі тұтқа-</w:t>
        <w:br/>
        <w:t>сы - түйе малына қатысты сөздерге араб тілі аса бай. Көшпелі</w:t>
        <w:br/>
        <w:t>тіршілік пен дала табиғатына байланысты сөздер қазақ тілінде</w:t>
        <w:br/>
        <w:t>де мол екенін ескерсек, тілдегі бұл құбылыс халықтың тұрмыс-</w:t>
        <w:br/>
        <w:t>жағдайымен астасып жататыны байқалады.</w:t>
        <w:br/>
        <w:t>Араб тілі иран, түркі тілдеріне де едәуір әсер етті. Мыса-</w:t>
        <w:br/>
        <w:t>лы, кейбір түркі мен иран тілдері сөздік қорының едәуір</w:t>
        <w:br/>
        <w:t>бөлігін араб тілінен енген сөздер қүрайды. Ал қазақ тіліне</w:t>
        <w:br/>
        <w:t>енген араб сөздері шамамен он бес мыңға жуық. Оларды</w:t>
        <w:br/>
        <w:t>екіге бөлуге болады: біріншісі - қазақ тіліне араб тілінен</w:t>
        <w:br/>
        <w:t>тікелей немесе өзге шығыс тілдері арқылы (мұғалім, қала,</w:t>
        <w:br/>
        <w:t>дін, медресе т. 6.), екіншісі - еуропа тілдері арқылы кірген</w:t>
        <w:br/>
        <w:t>сөздер (алгебра, азимут, адмирал, альманах т. б.).</w:t>
        <w:br/>
        <w:t>38</w:t>
        <w:br/>
        <w:t>%</w:t>
        <w:br/>
        <w:t>%</w:t>
        <w:br/>
        <w:t>ч</w:t>
        <w:br/>
        <w:t>Еу</w:t>
        <w:br/>
        <w:t>“</w:t>
        <w:br/>
        <w:t>“</w:t>
        <w:br/>
        <w:t>се</w:t>
        <w:br/>
        <w:t>44:</w:t>
        <w:br/>
        <w:t>“</w:t>
        <w:br/>
        <w:t>Ə..</w:t>
        <w:br/>
        <w:t>“Ж</w:t>
        <w:br/>
        <w:t>1ҢГ%</w:t>
        <w:br/>
        <w:t>АЙТА,</w:t>
        <w:br/>
        <w:t>““”</w:t>
        <w:br/>
        <w:t>Х“”</w:t>
        <w:br/>
        <w:t>%</w:t>
        <w:br/>
        <w:t>ХХ“</w:t>
        <w:br/>
        <w:t>26.08</w:t>
        <w:br/>
        <w:t>4</w:t>
        <w:br/>
        <w:t>“</w:t>
        <w:br/>
        <w:t>ә С--. &lt;. 5 (ы 06-сесе ə--4.0% 45565... -ыйрыав свссо&lt;</w:t>
        <w:br/>
        <w:t>жазуға (фариси) дейінгі аралықта ұдайы түрленіп отыра-</w:t>
        <w:br/>
        <w:t>ды. Төменде қазіргі кезде кітапты, мақала тақырыптарын,</w:t>
        <w:br/>
        <w:t>арнаулы баспа басылымдарын безендіру үшін қол-</w:t>
        <w:br/>
        <w:t>данылып жүрген араб жазуының кейбір түрлері берілді.</w:t>
      </w:r>
    </w:p>
    <w:p>
      <w:r>
        <w:t>Араб әріптерінің каллиграфиялық түрлері!</w:t>
        <w:br/>
        <w:t>22&lt;</w:t>
        <w:br/>
        <w:t>42</w:t>
        <w:br/>
        <w:t>АУ</w:t>
        <w:br/>
        <w:t>ОНИ» айлыа ұу АНЫы "ұйы 3) АЙ дар 1</w:t>
        <w:br/>
        <w:t>РА КаҒА</w:t>
        <w:br/>
        <w:t>41</w:t>
        <w:br/>
        <w:t>% 17. «ЖАЛПЫ ҚУРСҚА» АРНАЛҒАН ЖАТТЫҒУЛАР МЕН</w:t>
        <w:br/>
        <w:t>ТАПСЫРМАЛАР</w:t>
        <w:br/>
        <w:t>1-жаттығу. Төмендегі дыбыс тіркестерін дауыстап оқыңыз. Созы-</w:t>
        <w:br/>
        <w:t>лыңқы және қысқа дауыстылардың айырмашылықтарына назар ауда-</w:t>
        <w:br/>
        <w:t>рыңыз.</w:t>
        <w:br/>
        <w:t>490 39097 2 9%</w:t>
        <w:br/>
        <w:t>ә ә 53%% 2 9</w:t>
        <w:br/>
        <w:t>2 4</w:t>
        <w:br/>
        <w:t>А А</w:t>
        <w:br/>
        <w:t>2</w:t>
        <w:br/>
        <w:t>68% 5</w:t>
        <w:br/>
        <w:t>2</w:t>
        <w:br/>
        <w:t>Транс-я (ж ж. т.| Сөз аяғ.</w:t>
        <w:br/>
        <w:t>ә -</w:t>
        <w:br/>
        <w:t>Та</w:t>
        <w:br/>
        <w:t>кв</w:t>
        <w:br/>
        <w:t>Бю</w:t>
        <w:br/>
        <w:t>ее</w:t>
        <w:br/>
        <w:t>Е &lt;бәріптері төрт- түрлі формада жазылады, екеуінің</w:t>
        <w:br/>
        <w:t>графикалық кескіндері бірдей; айырмашылығы -- нүктеде</w:t>
        <w:br/>
        <w:t>ғана. Сөз басында және ортасында келетін түрлері жол-</w:t>
        <w:br/>
        <w:t>дың үстіне, ал сөздің аяғында және жеке тұрғындағы</w:t>
        <w:br/>
        <w:t>варианттары доға түрінде жолдан төмен түсіп жазылады.</w:t>
        <w:br/>
        <w:t>Бұл әріптердің биіктігі алифтің 2 бөлігіндей. Олардың</w:t>
        <w:br/>
        <w:t>сөз аяғы мен сөз ортасындағы негізгі элементтері үш-</w:t>
        <w:br/>
        <w:t>бұрыш түрінде жазылады.</w:t>
        <w:br/>
        <w:t>.2</w:t>
        <w:br/>
        <w:t>“0 2.</w:t>
      </w:r>
    </w:p>
    <w:p>
      <w:r>
        <w:t>“%.4%</w:t>
        <w:br/>
        <w:t>е%%</w:t>
        <w:br/>
        <w:t>е дыбысының айтылуы қазақ тіліндегі ғ дыбысы-</w:t>
        <w:br/>
        <w:t>мен бірдей. 6 қатаң (37 дыбысының үнді сыңары.</w:t>
        <w:br/>
        <w:t>Дауыссыз &lt;- фарингаль ызың дыбыс. Ол жұтқын-.</w:t>
        <w:br/>
        <w:t>шақ қуысының тарылуы мен тілдің артқа қарай шегінуі</w:t>
        <w:br/>
        <w:t>арқылы жасалады. Дауыссыу. 6 өзінен кейін келетін</w:t>
        <w:br/>
        <w:t>дауыстыға әсер етіп, оны барынша ашық дауысты етіп</w:t>
        <w:br/>
        <w:t>естіртеді.</w:t>
        <w:br/>
        <w:t>30</w:t>
        <w:br/>
        <w:t>дың үстіне, ал сөз аяғында және жекеше түріндегі доғаша</w:t>
        <w:br/>
        <w:t>дөңгеленіп келген бөлік жолдың астына жазылады.</w:t>
        <w:br/>
        <w:t>Ескерту: Қолжазба материалдарында және</w:t>
        <w:br/>
        <w:t>каллиграфиялық текстерде ,у” “4% әріптері ұзын-</w:t>
        <w:br/>
        <w:t>шақ түзу сызық түрінде жазылады. Ал А әрпі-</w:t>
        <w:br/>
        <w:t>нің үстіндегі үш нүкте төңкерілген қанат секілді</w:t>
        <w:br/>
        <w:t>белгімен беріледі.</w:t>
        <w:br/>
        <w:t>ты әріптері айтылуы жағынан қазақ тіліндегі с</w:t>
        <w:br/>
        <w:t>және ш әріптерімен бірдей, тек араб тіліндегі (/е дыбысы</w:t>
        <w:br/>
        <w:t>қазақ тіліндегі ш дыбысына қарағанда жұмсақтау айты-</w:t>
        <w:br/>
        <w:t>лады. ұу“ -- шуыл, ызың, қатаң дыбыс.</w:t>
        <w:br/>
        <w:t>Бұл екі дыбыс қазақ тіліне енген араб сөздерінде еш</w:t>
        <w:br/>
        <w:t>өзгеріске түспеген десе де болады. Мысалы: сәлім -</w:t>
        <w:br/>
        <w:t>сәлем; сшШаси -- саяси; шарт -- шарт; шүкір - шүкір.</w:t>
        <w:br/>
        <w:t>”</w:t>
        <w:br/>
        <w:t>49</w:t>
        <w:br/>
        <w:t>«3 .,8 әріптері төрт түрлі формада жазылады, олар-</w:t>
        <w:br/>
        <w:t>дың графикалық кескіндері бірдей, айырмашылығы</w:t>
        <w:br/>
        <w:t>диакритикалық нүктелерінің санында ғана. Бұл әріптер-</w:t>
        <w:br/>
        <w:t>дің дәңгелекше бөлігі әрқашан жолдың үстіне ал сөз</w:t>
        <w:br/>
        <w:t>аяғы мен жекеше түрлеріндегі солақтау жарты дөңгелек</w:t>
        <w:br/>
        <w:t>жолдың астына жазылады. Нүктелері дөңгелекшенің</w:t>
        <w:br/>
        <w:t>е.</w:t>
        <w:br/>
        <w:t>үстіне қойылады. Биіктіктері алифтің 1. бөлігіндей,</w:t>
        <w:br/>
        <w:t>28</w:t>
        <w:br/>
        <w:t>92-жаттығу. Төмендегі дыбыс тіркестерін көшіріп жазыңыз.</w:t>
        <w:br/>
        <w:t>“</w:t>
        <w:br/>
        <w:t>! 3 2 522 2 әріптерінің басқа әріптермен қосылу</w:t>
        <w:br/>
        <w:t>ерекшеліктеріне назар аударыңыз.</w:t>
      </w:r>
    </w:p>
    <w:p>
      <w:r>
        <w:t>5%-»-м-5-5-,-Л-4-%-м</w:t>
        <w:br/>
        <w:t>а-5-Г-8.3Һ--лЛ-,.- 0)</w:t>
        <w:br/>
        <w:t>ш-ғ-У-М-е-2-л--</w:t>
        <w:br/>
        <w:t>-ви-ы-)у</w:t>
        <w:br/>
        <w:t>8-жаттығу. Алфавит пен араб әріптерінің транскрипциясын жаттап</w:t>
        <w:br/>
        <w:t>алыңыз. Алфавиттен алдымен екі көріністе жазылатын әріптерді,</w:t>
        <w:br/>
        <w:t>сонан соң төрт көріністе жазылатындарын көшіріп жазыңыз.</w:t>
        <w:br/>
        <w:t>4-жаттығу. Алфавиттен графикалық бейнелері ұқсас болып келетін</w:t>
        <w:br/>
        <w:t>әріптерді топ-топқа бөліп жазыңыз.</w:t>
        <w:br/>
        <w:t>5-жаттығу. Транскрнпция арқылы берілген сөздерді араб әріптері-</w:t>
        <w:br/>
        <w:t>мен жазып, харакаттарын қойыңыз да, дауыстап оқыңыз.</w:t>
        <w:br/>
        <w:t>9-,-53-%-&lt;25-552-),--</w:t>
        <w:br/>
        <w:t>бәйтун - үй дЭрун - үй, аула</w:t>
        <w:br/>
        <w:t>шиққатун -- пәтер шари&lt; ун -- көше</w:t>
        <w:br/>
        <w:t>ғурфатун -- бөлме сәқәна -- өмір сүру, тұру</w:t>
        <w:br/>
        <w:t>мисбахун -- лампа ТАШиләтун -- үстел</w:t>
        <w:br/>
        <w:t>бабун -- есік "ардун -- жер</w:t>
        <w:br/>
        <w:t>6-жаттығу. а) Араб жазуында жолдың үстіне және астына</w:t>
        <w:br/>
        <w:t>жазылатын қандай белгілер (харакаттар) барын атаңыз.</w:t>
        <w:br/>
        <w:t>з) «мадда» белгісі қандай жағдайларда жазылады?</w:t>
        <w:br/>
        <w:t>6)«еукун» белгісі қандай жағдайларда қолданылады?</w:t>
        <w:br/>
        <w:t>в) араб тілінде қандай «тануиндер» бар?</w:t>
        <w:br/>
        <w:t>7-жаттығу. Араб жазуында қандай тыныс белгілері бар? Олар-</w:t>
        <w:br/>
        <w:t>дың жазылу ерекшеліктері туралы айтыңыз.</w:t>
        <w:br/>
        <w:t>8-жаттығу. а) Берілген сандарды араб цифрларымен жазыңыз.</w:t>
        <w:br/>
        <w:t>21569, 3643, 1987, 1928, 1962, 2007, 534, 1897, 1905, 405, 358, 500,</w:t>
        <w:br/>
        <w:t>1098, 4215, 1653, 10402. е</w:t>
        <w:br/>
        <w:t>ә) Төмендегі даталарды араб цифрларымен жазыңыз.</w:t>
        <w:br/>
        <w:t>І//--1950; 17/У--1948; Т/ХІ--1917; 97/11--1966; З0/УІ-1977;</w:t>
        <w:br/>
        <w:t>9/У--1945; 1/1--1988; 1Б/1Х--1967; 95/У--1925; 98/Х--1956; 10/У--</w:t>
        <w:br/>
        <w:t>1955;</w:t>
        <w:br/>
        <w:t>43</w:t>
        <w:br/>
        <w:t>қандай дыбыстық қызмет атқармайды. Сөз ортасын-</w:t>
        <w:br/>
        <w:t>дағы хамзаға | (8 «(5-ның қайсысы тірек әріп болатыны</w:t>
        <w:br/>
        <w:t>хамзаның және оның алдындағы дауыссыздың қысқа</w:t>
        <w:br/>
        <w:t>дауыстыларының (харакаттарының) «үлкендік» дәрежесі-</w:t>
        <w:br/>
        <w:t>не байланысты аңықталады. Қысқа дауыстылардың</w:t>
        <w:br/>
        <w:t>«үлкендік» дәреже реті мынадай: 1) кесра, 2) дамма,</w:t>
        <w:br/>
        <w:t>3) фатха. Бұл үшеуі сукуннан үлкен. Мысады, ра” ийсун</w:t>
        <w:br/>
        <w:t>сөзіндегі дауыссыз р-дан кейінгі бірінші харакат (қысқа</w:t>
        <w:br/>
        <w:t>дауысты)-- фатха. Ол хамзаның харакаты кесрадан кі-</w:t>
        <w:br/>
        <w:t>ші. Сондықтан хамзаға тірек әріп болып 6 жазылады</w:t>
        <w:br/>
        <w:t>және оның астына ешқашан нүкте қойылмайды. Мысалы:</w:t>
      </w:r>
    </w:p>
    <w:p>
      <w:r>
        <w:t>ралисун - 5,23 -- председатель, басшы</w:t>
        <w:br/>
        <w:t>ж Эт”</w:t>
        <w:br/>
        <w:t>та"иратун -- 9 2І- ұшақ</w:t>
        <w:br/>
        <w:t>ра 2 өші зуші</w:t>
        <w:br/>
        <w:t>сағиқун ды жүргізуші</w:t>
        <w:br/>
        <w:t>“Филатун- 9 ӛз -- отбасы</w:t>
        <w:br/>
        <w:t>..” 9 жа/ сі</w:t>
        <w:br/>
        <w:t>мас уйлун --%)4фма -- жауапты, жауаптылығы күшті</w:t>
        <w:br/>
        <w:t>Егер сөз ортасындағы хамзаның өз дауыстысы фатха</w:t>
        <w:br/>
        <w:t>болып, оның алдындағы әріп алиф болса, хамза тірек</w:t>
        <w:br/>
        <w:t>әріпсіз, екі жағындағы әріптерге қосылмай жеке жазыла-</w:t>
        <w:br/>
        <w:t>ды. Мысалы: сй”ала - “5&lt; --сұрақ қою.</w:t>
        <w:br/>
        <w:t>Сөздің соңындағы хамзаның тірек әрпі оның алдында</w:t>
        <w:br/>
        <w:t>келген дауыстының қандай екеніне байланысты болады.</w:t>
        <w:br/>
        <w:t>! қа</w:t>
        <w:br/>
        <w:t>Мысалы: қараа-- 19 --оқу.</w:t>
        <w:br/>
        <w:t>Егер сөз соңындағы хамза созылыңқы дауыстыдан</w:t>
        <w:br/>
        <w:t>немесе сукуннан кейін келсе, онда хамза тірек әріпсіз</w:t>
        <w:br/>
        <w:t>және өзінің алдындағы әріпке қосылмай жеке жазылады.</w:t>
        <w:br/>
        <w:t>Мысалы:</w:t>
        <w:br/>
        <w:t>рида ун -%2» --ризашылық</w:t>
        <w:br/>
        <w:t>”</w:t>
        <w:br/>
        <w:t>да ун - 52 --жарық</w:t>
        <w:br/>
        <w:t>8 І1.БУЫН</w:t>
        <w:br/>
        <w:t>Араб тілінде буын әрқашан дауыссыз дыбыстардан</w:t>
        <w:br/>
        <w:t>басталады. Әр буында бір ғана дауысты дыбыс болады.</w:t>
        <w:br/>
        <w:t>Буындар ашық буын және бітеу буын болып екіге бөліне-</w:t>
        <w:br/>
        <w:t>34</w:t>
        <w:br/>
        <w:t>9-жаттығу. Төмендегі арифметикалық амалдарды араб цифрлары-</w:t>
        <w:br/>
        <w:t>мен жазыңыз.</w:t>
        <w:br/>
        <w:t>5--2--7 10-6--4 15--5--20 49-19-30</w:t>
        <w:br/>
        <w:t>2х2--4 6у4--94 5х4--90 4у9--8</w:t>
        <w:br/>
        <w:t>10:2--5 16: 4-4 36:9--4 15: 8--3</w:t>
        <w:br/>
        <w:t>10-жаттығу. а) Созылыңқы дауыстылардың әрқайсысын үш жол-</w:t>
        <w:br/>
        <w:t>дан жазыңыз.</w:t>
        <w:br/>
        <w:t>ә) Соңылыңқы дауыстылар Рр 54) ! әріптерімен қосылып</w:t>
        <w:br/>
        <w:t>келетіндей мысалдар келтіріңіз.</w:t>
        <w:br/>
        <w:t>6) Қандай лигатураларды білесіз? Жазып көрсетіңіз.</w:t>
        <w:br/>
        <w:t>11-жаттығу. Қосарланған дауыссыздардың дұрыс айтылу қалпын</w:t>
        <w:br/>
        <w:t>сақтап, төмендегі сөздерді оқыңыз.</w:t>
        <w:br/>
        <w:t>о, 549: 90. 9:20 2% %.46060 ау</w:t>
      </w:r>
    </w:p>
    <w:p>
      <w:r>
        <w:t>422 25.2 «4.23 4% 4” 45) 4%</w:t>
        <w:br/>
        <w:t>2% 2240 %0% 26 94 %2. 9:</w:t>
        <w:br/>
        <w:t>“Жж (еа3 -5ікз Қ 455 “&gt; «4.45 “.</w:t>
        <w:br/>
        <w:t>2 22 2,27</w:t>
        <w:br/>
        <w:t>.“-</w:t>
        <w:br/>
        <w:t>7</w:t>
        <w:br/>
        <w:t>22 2,” 9044» 27</w:t>
        <w:br/>
        <w:t>й, оЖь 00А 23»</w:t>
        <w:br/>
        <w:t>42 т. 4. с 4</w:t>
        <w:br/>
        <w:t>12-жаттығу. Лигатуралардың “ .У 4У/ жазылуына көңіл</w:t>
        <w:br/>
        <w:t>бөле отырып, төмендегі сөздерді араб әріптерімен жазыңыз да, хара-</w:t>
        <w:br/>
        <w:t>каттарын қойыңыз.</w:t>
        <w:br/>
        <w:t>қӛмилун, кәлимәтун, мәлӘбису, Лӛхикун, мулӛхиҙун,</w:t>
        <w:br/>
        <w:t>мулазимун, ЛЭсиқун, Л9%ибун, калэмун, таклифун, кЯна,</w:t>
        <w:br/>
        <w:t>куллиййатун, "иқлимун, кӘфин, тәкәлләма, мутәкәллимун,</w:t>
        <w:br/>
        <w:t>кӘшифун, кадихун.</w:t>
        <w:br/>
        <w:t>13-жаттығу. Төмендегі сөздерді транскрипциялаңыз.</w:t>
        <w:br/>
        <w:t>5а Нарша ап даль іі?</w:t>
        <w:br/>
        <w:t>“.. 4. .7/ /</w:t>
        <w:br/>
        <w:t>о” е 92</w:t>
        <w:br/>
        <w:t>аз “о 22 ау дау? ДА (лі а Қаз 0з</w:t>
        <w:br/>
        <w:t>Ф</w:t>
        <w:br/>
        <w:t>ааа</w:t>
        <w:br/>
        <w:t>14-жаттығу. Төмендегі сөздерді көшіріп жазып, транскрипция-</w:t>
        <w:br/>
        <w:t>сына сайкес харакаттарын қойыңыз да, дауыстап оқыңыз.</w:t>
        <w:br/>
        <w:t>а) инженер --(мүйандисун) |,“</w:t>
        <w:br/>
        <w:t>М521</w:t>
        <w:br/>
        <w:t>385</w:t>
        <w:br/>
        <w:t>4</w:t>
        <w:br/>
        <w:t>с”</w:t>
        <w:br/>
        <w:t>оқытушы --(мударрисун) (24</w:t>
        <w:br/>
        <w:t>ұшқыш --(таййарун) 2.Ь</w:t>
        <w:br/>
        <w:t>44</w:t>
        <w:br/>
        <w:t>«Э -- қатаң дауыссыз дыбыс және ол тіс аралық шуыл</w:t>
        <w:br/>
        <w:t>ызың дыбыс сияқты болып айтылады. Бұл дыбыстың</w:t>
        <w:br/>
        <w:t>жасалу орны % дыбысының жасалу орнына жақын</w:t>
        <w:br/>
        <w:t>келеді.</w:t>
        <w:br/>
        <w:t>Ә дыбысы ағылшын тіліндегі і және Һ әріптері-</w:t>
        <w:br/>
        <w:t>нің тіркесімен (Іһ) берілетін дыбыспен бірдей (мысалы:</w:t>
        <w:br/>
        <w:t>ніп -- ойлау).</w:t>
        <w:br/>
        <w:t>- Ҙ</w:t>
        <w:br/>
        <w:t>. “</w:t>
        <w:br/>
        <w:t>і ?</w:t>
      </w:r>
    </w:p>
    <w:p>
      <w:r>
        <w:t>” ж</w:t>
        <w:br/>
        <w:t>- Ҙ</w:t>
        <w:br/>
        <w:t>ж 4</w:t>
        <w:br/>
        <w:t>- 7</w:t>
        <w:br/>
        <w:t>Қазақ тіліне еңген араб сөздерінің 6 дыбысының көп</w:t>
        <w:br/>
        <w:t>ретте п дыбысына айналғаны байқалады, ал бұл топ-</w:t>
        <w:br/>
        <w:t>тағы қалған дыбыстар іс жүзінде көп өзгермеген.</w:t>
        <w:br/>
        <w:t>Төмендегі мағыналары бірдей арабша-қазақша сөздер-</w:t>
        <w:br/>
        <w:t>дің құрамындағы дауыссыздардың айтылуын өзара</w:t>
        <w:br/>
        <w:t>салыстырыңыз:</w:t>
        <w:br/>
        <w:t>626 - бап; бәрәка -- береке; байт -- бейіт; тарИх --</w:t>
        <w:br/>
        <w:t>тарих; тәрбиййа -- тәрбие; тасбЙбх -- тәспі; тәйәккәл -</w:t>
        <w:br/>
        <w:t>тәуекел; самар -- семер; сайЙ86 -- сауап.</w:t>
        <w:br/>
        <w:t>м</w:t>
        <w:br/>
        <w:t>сс с</w:t>
        <w:br/>
        <w:t>Бұл дауыссыздар төрт түрлі формада бейнеленеді,</w:t>
        <w:br/>
        <w:t>үшеуінің графикалық кескіндері де бірдей. Олар бір-</w:t>
        <w:br/>
        <w:t>бірінен диакритикалық нүктелерінің саны мен қойылатын</w:t>
        <w:br/>
        <w:t>орындарына қарай ажыратылады. Бұл әріптердің биіктігі</w:t>
        <w:br/>
        <w:t>алифтің -ҙ бөлігіндей. Сөздің басындағы және ортасын-</w:t>
        <w:br/>
        <w:t>дағы варианттары толығымен жолдың үстіне, ал сөз</w:t>
        <w:br/>
        <w:t>аяғындағы және жекеше түрлерінің доға тәрізді дөңге-</w:t>
        <w:br/>
        <w:t>леніп келген бөлігі жолдың астына қарай түсіп жазылады.</w:t>
        <w:br/>
        <w:t>Ескерту: Бұл әріптер өзінің алдындағы әріптер-</w:t>
        <w:br/>
        <w:t>мен үстіңгі жағынан бастап лигатура түрінде-саты-</w:t>
        <w:br/>
        <w:t>26</w:t>
        <w:br/>
        <w:t>лап жалғасады. Мысалы: Ж (бахриня); а” (мәж-</w:t>
        <w:br/>
        <w:t>дун); 9 (мухаррикин); ЕЕ, (ләхмун).</w:t>
        <w:br/>
        <w:t>с әрпі жұмсақ (жіңішке) айтылады, қазақ</w:t>
        <w:br/>
        <w:t>тіліндегі тәж, жиһаз сөздеріндегі ж дыбысына жақын</w:t>
        <w:br/>
        <w:t>дыбысталады. С --тіл алды, ұяң, аффрикат</w:t>
        <w:br/>
        <w:t>дыбыс,</w:t>
        <w:br/>
        <w:t>С әрпі қазақ тіліндегі хабар, халық сияқты сөздер-</w:t>
        <w:br/>
        <w:t>дің құрамындағы х дыбыс секілді айтылады. Бұл дыбыс</w:t>
        <w:br/>
        <w:t>қазақ тіліне енген араб сөздерінде қ дыбысына айналған.</w:t>
        <w:br/>
        <w:t>Мысалы: хатар-- қатер; хата”- қате; харж -- қаржы.</w:t>
        <w:br/>
        <w:t>« әрпінің айтылуына ұқсайтын дыбыс қазақ тілін-</w:t>
        <w:br/>
        <w:t>де жоқ. Бұл дыбыс ауаның жұтқыншақтан қысылып өтуі</w:t>
        <w:br/>
        <w:t>арқылы жасалады. Жасалу орны бойынша мұндай дыбыс-</w:t>
        <w:br/>
        <w:t>тарды фарингаль дыбыстар деп атайды.</w:t>
        <w:br/>
        <w:t>Қазақ тіліне енген араб сөздеріндегі С дыбысы көп</w:t>
        <w:br/>
        <w:t>жағдайда, әсіресе сөздің басында, түсіп қалған немесе</w:t>
        <w:br/>
        <w:t>қ дыбысына ауысқан. Мысалы: хй4ж-- қажы (әжі);</w:t>
        <w:br/>
        <w:t>жə, ла Б Әгге - Ш;</w:t>
        <w:br/>
        <w:t>жис06 -- есеп; хӘким -- әкім; рухсат -- рұқсат; рахйм -</w:t>
        <w:br/>
        <w:t>рақым.</w:t>
        <w:br/>
        <w:t>Кейбір оңтүстік түркі тілдеріндегі араб тілінен енген</w:t>
      </w:r>
    </w:p>
    <w:p>
      <w:r>
        <w:t>сөздерде (С дыбысының айтылуы өзгеріссіз сақталған.</w:t>
        <w:br/>
        <w:t>ы" “м әріптері төрт түрлі формада жазылады. Олар-</w:t>
        <w:br/>
        <w:t>дың графикалық кескіндері бір-біріне ұқсас, тек --</w:t>
        <w:br/>
        <w:t>әрпінің тістері үстіне пирамида тәрізді орналасқан үш</w:t>
        <w:br/>
        <w:t>нүкте қойылады. Бұл әріптердің биіктігі алифтің --бөлі-</w:t>
        <w:br/>
        <w:t>тіндей. Сөз басындағы және ортасындағы түрлері жол-</w:t>
        <w:br/>
        <w:t>22</w:t>
        <w:br/>
        <w:t>515. СӨЗДЕР МЕН ХАРАКАТТАРДЫҢ ЖАЗЫЛУ ЕРЕЖЕСІНЕ</w:t>
        <w:br/>
        <w:t>АРНАЛҒАН МЫСАЛДАР</w:t>
        <w:br/>
        <w:t>бабун (есік) 5а ә ---Зз-іте</w:t>
        <w:br/>
        <w:t>китабун (кітап) 5% - өш гіс</w:t>
        <w:br/>
        <w:t>бинтун (қыз) жы -ооз -а&lt;уды-</w:t>
        <w:br/>
        <w:t>сайбун (киім) 5% -&lt;-% -оеғаы</w:t>
        <w:br/>
        <w:t>бахрун (теңіз) 52- жшм- әсте</w:t>
        <w:br/>
        <w:t>ражулин (еркек) ,%; -.Р2 - Ә-ә</w:t>
        <w:br/>
        <w:t>шайхун (шал, қарт) 523 -ез- еме</w:t>
        <w:br/>
        <w:t>мидадун (сия сауыт) 5424 - а - НІ ер</w:t>
        <w:br/>
        <w:t>5 &lt;</w:t>
        <w:br/>
        <w:t>тилмИзун (оқушы) “мар - Ды; - зер Уы о</w:t>
        <w:br/>
        <w:t>..</w:t>
        <w:br/>
        <w:t>устаҙун (ұстаз) 322 -шИ анон</w:t>
        <w:br/>
        <w:t>рЙхун (рух) %% -сю9- СЭР</w:t>
        <w:br/>
        <w:t>фазйрун (министр) 5253 - 25 - 4535;</w:t>
        <w:br/>
        <w:t>мифтахун (кілт) 5 “Са 2 сіша - сызоз ӛр</w:t>
        <w:br/>
        <w:t>Айтифун (телефон) 5 - Әл» - 4-ғоі-</w:t>
        <w:br/>
        <w:t>са“атун (сағат) 522 - ады ағы</w:t>
        <w:br/>
        <w:t>сйратун (сурет) 523,5 - 5282 - 9Ж5у3</w:t>
        <w:br/>
        <w:t>шиббакун (тере) 93022 52 - зо</w:t>
        <w:br/>
        <w:t>қаләмун (қалам) 54% ы. аз - «кіз</w:t>
        <w:br/>
        <w:t>таблун (барабан) %5 -.Р- Ә-еғь</w:t>
        <w:br/>
        <w:t>низймун (жүйе) ШЫ - мш - енізБед</w:t>
        <w:br/>
        <w:t>5 16. АРАБ ЖАЗУЫНЫҢ ТҮРЛЕРІ</w:t>
        <w:br/>
        <w:t>Араб тілінде жазу өнері (каллиграфия) ерекше дамы-</w:t>
        <w:br/>
        <w:t>ған, сондықтан оның түрлері де өте көп. Жазу түрлері</w:t>
        <w:br/>
        <w:t>қатаң геометриялық формалардан (куфи жазуы) өрнекті</w:t>
        <w:br/>
        <w:t>39</w:t>
        <w:br/>
        <w:t>Ескерту: а) Табыс септігіндегі музэккар есім сөз-</w:t>
        <w:br/>
        <w:t>дерді айтқанда тануин-фвтха сақталады. Мысалы:</w:t>
        <w:br/>
        <w:t>(55 (хаттан) 5%; Силман)</w:t>
        <w:br/>
        <w:t>”ж (бахран) 5% (ғарбан)</w:t>
        <w:br/>
        <w:t>ә) Изафеттік тіркестер мен қиысқан анықтауыш-</w:t>
        <w:br/>
        <w:t>тардың алдындағы зат есімдегі 9 мен сөздердің</w:t>
      </w:r>
    </w:p>
    <w:p>
      <w:r>
        <w:t>қосымшалары түгел дерлік сакталып айтылады.</w:t>
        <w:br/>
        <w:t>Мысалы: Ға БАТСА</w:t>
        <w:br/>
        <w:t>(Әл-"уммәму-ль-муттахида)- с4хсой «АУ</w:t>
        <w:br/>
        <w:t>222740 в.</w:t>
        <w:br/>
        <w:t>(дәйлату-ль-куЙайт)-- МКК</w:t>
        <w:br/>
        <w:t>229%" &gt;92%2</w:t>
        <w:br/>
        <w:t>(Әл-бахру-ль-ахмару) &lt;&lt;</w:t>
        <w:br/>
        <w:t>&gt; 27 2оер, 4</w:t>
        <w:br/>
        <w:t>(Эл-мәжәолләту-ль-муса ара)-- 523-аа! ША</w:t>
        <w:br/>
        <w:t>Сондай-ақ зат есім мен етістікке қосылып жазы-</w:t>
        <w:br/>
        <w:t>латын есімдіктер жалғанғанда, қосымшалар сақ-</w:t>
        <w:br/>
        <w:t>талып айтылады:</w:t>
        <w:br/>
        <w:t>644</w:t>
        <w:br/>
        <w:t>(мәдінәтина)-- (ші,</w:t>
        <w:br/>
        <w:t>6;</w:t>
        <w:br/>
        <w:t>(бәйтукум)-- “5Ш;</w:t>
        <w:br/>
        <w:t>(қабалаһум)- ГҮҢЕ</w:t>
        <w:br/>
        <w:t>6) Қатыстық сын есімдердегі (% қосымшасы</w:t>
        <w:br/>
        <w:t>созылыңқы й болып айтылады және оқылады.</w:t>
        <w:br/>
        <w:t>Мысалы:</w:t>
        <w:br/>
        <w:t>--фанй</w:t>
        <w:br/>
        <w:t>фанниййун -- 5-3</w:t>
        <w:br/>
        <w:t>2</w:t>
        <w:br/>
        <w:t>&lt;ирақиййун- 5»; ж -- ирақй</w:t>
        <w:br/>
        <w:t>в) Созылыңқы дауыстыларға аяқталатын сөздер</w:t>
        <w:br/>
        <w:t>мен Жіктеу есімдіктері, септеуліктер, жалғаулықтар,</w:t>
        <w:br/>
        <w:t>шылаулардың соңғы дауыстылары сақталып айтыла-</w:t>
        <w:br/>
        <w:t>ды.</w:t>
        <w:br/>
        <w:t>814. АРАБ ӘРІПТЕРІНІҢ БІР-БІРІМЕН ӘР ТҮРЛІ</w:t>
        <w:br/>
        <w:t>КЕСКІНДЕ ҚОСЫЛУЫ</w:t>
        <w:br/>
        <w:t>АН 5ағ зый уші А 1</w:t>
        <w:br/>
        <w:t>42% 28 (Ы2 %%04</w:t>
        <w:br/>
        <w:t>3?</w:t>
        <w:br/>
        <w:t>ЕСТИ БЕГЕН</w:t>
        <w:br/>
        <w:t>аа) із</w:t>
        <w:br/>
        <w:t>р 2 У 3 9</w:t>
        <w:br/>
        <w:t>Ф 3 3</w:t>
        <w:br/>
        <w:t>.</w:t>
        <w:br/>
        <w:t>Бұл дыбысты айтқанда тілдің ұшы астыңғы және</w:t>
        <w:br/>
        <w:t>үстіңгі тістердің арасында болып, тіл үсті мен үстіңгі</w:t>
        <w:br/>
        <w:t>тістің арасында дем шығатындай ғана саңылау қалады.</w:t>
        <w:br/>
        <w:t>Төмендегі мағыналары бірдей арабша-қазақша сөз-</w:t>
        <w:br/>
        <w:t>дердің құрамындағы дауыссыздардың айтылуын өзара</w:t>
        <w:br/>
        <w:t>салыстырыңыз:</w:t>
      </w:r>
    </w:p>
    <w:p>
      <w:r>
        <w:t>дүрр -- дүр; рух-- рух; заман -- заман; зйнат -</w:t>
        <w:br/>
        <w:t>зейнет.</w:t>
        <w:br/>
        <w:t>ег</w:t>
        <w:br/>
        <w:t>ғ. 4% .</w:t>
        <w:br/>
        <w:t>- ғ - ТЕ)</w:t>
        <w:br/>
        <w:t>Бұл төрт дауыссыз дыбыстың графикалық таңбала!&gt;</w:t>
        <w:br/>
        <w:t>түрлері бірдей. Олардың бір-бірінен айырмашылығы -</w:t>
        <w:br/>
        <w:t>диакритикалық нүктелерінің саны мен қойылу орнында</w:t>
        <w:br/>
        <w:t>ғана. Осы төрт әріптің ішіндегі: «) (нун)-ның сөз</w:t>
        <w:br/>
        <w:t>аяғы мен жеке жазылатын түрінен басқасы жолдың үстіне</w:t>
        <w:br/>
        <w:t>жазылады. Сөз аяғында және жеке тұрғанда жарты</w:t>
        <w:br/>
        <w:t>дөңгелек тәрізденген астыңғы бөлігі жолдан төмен түсіп</w:t>
        <w:br/>
        <w:t>жазылатын әрпінің көрінісі жарты айға ұқсас.</w:t>
        <w:br/>
        <w:t>Бұл әріптердің биіктігі алифтің - бөлігіндей. Олар екі</w:t>
        <w:br/>
        <w:t>жағындағы әріптермен қосылып жазылады. Сөздің басын-</w:t>
        <w:br/>
        <w:t>дағы және ортасындағы түрлерінің нүктелері әріп тісшесі-</w:t>
        <w:br/>
        <w:t>нің дәл үстіне немесе астына, ал жекеше не сөз соңын-</w:t>
        <w:br/>
        <w:t>дағы түрлерінің нүктелері әріптің ойық тәрізді бөлігінің</w:t>
        <w:br/>
        <w:t>астыңғы немесе үстіңгі ортасына қойылады. С әрпінің</w:t>
        <w:br/>
        <w:t>нүктелері пирамида формалас орналасады.</w:t>
        <w:br/>
        <w:t>АТУ; “с) әріптерінің айтылуы қазақ тіліндегі дауыссыз</w:t>
        <w:br/>
        <w:t>б, т,н дыбыстарының айтылуымен бірдей. Ал «» дыбы-</w:t>
        <w:br/>
        <w:t>сының айтылуына ұқсас дыбыс қазақ тілінде кездеспейді.</w:t>
        <w:br/>
        <w:t>25</w:t>
        <w:br/>
        <w:t>Сөз басында хамзаның тірек әрпі қызметін әрқашан</w:t>
        <w:br/>
        <w:t>атқарады. Дауыссыз хамзаға, басқа да дауыссыз-</w:t>
        <w:br/>
        <w:t>зар сияқты, харақат қойылады, яғни одан кейін келген</w:t>
        <w:br/>
        <w:t>қысқа дауысты хамзаның үстіне немесе астына жазылады.</w:t>
        <w:br/>
        <w:t>Сөздің басында хамза фатха немесе дамма харакаты-</w:t>
        <w:br/>
        <w:t>мен бірге қолданылса, І -тің үстіне, ал кесрамен пайда-</w:t>
        <w:br/>
        <w:t>0</w:t>
        <w:br/>
        <w:t>ланылса, | -тің астына жазылады. Мысалы: 1 ! і</w:t>
        <w:br/>
        <w:t>Қазақ тіліне араб тілінен енген сөздердің құрамын-</w:t>
        <w:br/>
        <w:t>дағы хамза өзінің дыбыстық қасиетін жойған. Мұндай</w:t>
        <w:br/>
        <w:t>сөздерде сөз басындағы хамза мүлдем жойылып, тек оған</w:t>
        <w:br/>
        <w:t>қойылатын дауысты дыбыстар (харакаттар) ғана қалған.</w:t>
        <w:br/>
        <w:t>Бұл дауыстылар да қазақ тілінің даму процесінде түрліше</w:t>
        <w:br/>
        <w:t>өзгерістерге түскен. Мысалы: "иңсаф -- ынсап (әдеби --</w:t>
        <w:br/>
        <w:t>нысап); “асЫБіл -- асыл; “исм-- есім; “аҙйбн -- азан;</w:t>
        <w:br/>
        <w:t>096 -- әдеп; "ахйр -- ақыр; "ахтимӛл -- ықтимал:</w:t>
        <w:br/>
        <w:t>"асар -- әсер. 4</w:t>
        <w:br/>
        <w:t>59. АРАБ ӘРІПТЕРІНІҢ ЖАЗЫЛУЫ ТУРАЛЫ ҚОСЫМША</w:t>
        <w:br/>
        <w:t>МӘЛІМЕТТЕР</w:t>
        <w:br/>
        <w:t>1. Жоғарыда атап көрсетілгендей, созылыңқы дауыс-</w:t>
        <w:br/>
        <w:t>тылар - 9 мен 60 дауыссыз у мен Й дыбыстары-</w:t>
        <w:br/>
        <w:t>ның ролін атқарады, сондай-ақ олардың қатысуымен</w:t>
        <w:br/>
        <w:t>араб тіліндегі екі дифтонг (ай мен ай) жасалады. Диф-</w:t>
        <w:br/>
        <w:t>тонгтардағы қысқа дауыстылар дыбысталуы жағынан</w:t>
      </w:r>
    </w:p>
    <w:p>
      <w:r>
        <w:t>жартылай дауыстылардың ролін атқарып тұрған 3</w:t>
        <w:br/>
        <w:t>мен 5 -дан басым болады. Мысалы: % 4 (қай-</w:t>
        <w:br/>
        <w:t>сун)-- садақ; 1% (сайбун) -- киім 9:95 (дай-</w:t>
        <w:br/>
        <w:t>фун)-- қонақ. 7</w:t>
        <w:br/>
        <w:t>Ескерту: Егер дифтонг жұмсақ (жіңішке) дауыс-</w:t>
        <w:br/>
        <w:t>сыздан кейін келсе,- әй, -- әй түрінде айтылады.</w:t>
        <w:br/>
        <w:t>.-% “ &lt; “</w:t>
        <w:br/>
        <w:t>Мысалы: &gt;д2 (сәйрун)-- жол 559 (ләухун)--</w:t>
        <w:br/>
        <w:t>тақта.</w:t>
        <w:br/>
        <w:t>2. Қейбір араб сөздеріндегі созылыңқы дауысты а</w:t>
        <w:br/>
        <w:t>дыбысы «алиф мақсура» яғни «бұрмаланған алиф» деп</w:t>
        <w:br/>
        <w:t>аталатын (4 әрпімен беріледі. Мысалы:</w:t>
        <w:br/>
        <w:t>717 Ж, ы</w:t>
        <w:br/>
        <w:t>зі (“әлі)-- үстінде; -да, -де, -та, -те</w:t>
        <w:br/>
        <w:t>2Ш (лақиа)-- қарсы алу</w:t>
        <w:br/>
        <w:t>С және «98 әріптерінің айтылуы қазақ тіліндегі</w:t>
        <w:br/>
        <w:t>ф мен қ әріптерінің дыбысталуымен бірдей.</w:t>
        <w:br/>
        <w:t>Қазақ тіліне енген араб сөздеріндегі ф дыбысы п</w:t>
        <w:br/>
        <w:t>“дыбысына айналған да, қ дыбысы негізінен өзгеріссіз</w:t>
        <w:br/>
        <w:t>қалған. Мысалы: хақПқат -- ақиқат; харф -- әріп; тақ-</w:t>
        <w:br/>
        <w:t>Әйр - тағдыр; мәқЙла -- мақала; сафар -- сапар;</w:t>
        <w:br/>
        <w:t>қалам -- қалам; фйл-- піл; қалиб -- қалып; фикр --</w:t>
        <w:br/>
        <w:t>пікір; қадир -- қадір; қысса -- қисса.</w:t>
        <w:br/>
        <w:t>БЫ» оз 09</w:t>
        <w:br/>
        <w:t>Бұлар -- тіл алды эмфатикалық дыбыстар. Қазақ</w:t>
        <w:br/>
        <w:t>тілінде бұндай дыбыстар жоқ. Оларды айтқанда тіл таң-</w:t>
        <w:br/>
        <w:t>дайға қарай көтеріліп, оған тығыз жанасады да, дереу</w:t>
        <w:br/>
        <w:t>ажырап кетеді. Осының нәтижесінде үннің қатысы жағы-</w:t>
        <w:br/>
        <w:t>нан жуан айтылатын қатаң дыбыс пайда болады. Бұлар-</w:t>
        <w:br/>
        <w:t>дың басқа дыбыстарға ұқсамайтын ерекшелігі -- өзінен</w:t>
        <w:br/>
        <w:t>кейінгі жане көршілес тұрған дыбыстарға қатты әсер етіп,</w:t>
        <w:br/>
        <w:t>оларға да қатаңдық реңк береді. Олар қазақ тіліндегі</w:t>
        <w:br/>
        <w:t>тың, сыртқы, тырна, зырылдауық, сол, сор, зор деген</w:t>
        <w:br/>
        <w:t>сөздердің құрамындағы 7, с, д, 3, дыбыстарының айтылуы-</w:t>
        <w:br/>
        <w:t>на жақын келеді.</w:t>
        <w:br/>
        <w:t>Эфматикалық дауыссыздар төрт түрлі формада кескін-</w:t>
        <w:br/>
        <w:t>деледі. Олардың жол үстіне жазылатын нігізгі элементтері</w:t>
        <w:br/>
        <w:t>баулықшадан тұрады да, алғашқы екеуі (.Б..Б ) мен</w:t>
        <w:br/>
        <w:t>соңғы екеуі (уе уз) графикалық кескіндері жағынан</w:t>
        <w:br/>
        <w:t>өзара ұксас болып келеді, айырмашылықтары тек диакри-</w:t>
        <w:br/>
        <w:t>тикалық нүктелерінің бар-жоқтығында ғана. ЫЫ мен</w:t>
        <w:br/>
        <w:t>«5 әріптерінің биіктігі алифпен бірдей, ал қалған екеуі-</w:t>
        <w:br/>
        <w:t>нің биіктіктері алифтің бөлігіндей. Нүкте баулықшаның</w:t>
        <w:br/>
        <w:t>үстіне қойылады. ,у2 «,,Ә әріптерінің жекеше және сөз</w:t>
        <w:br/>
        <w:t>аяғындағы түрінің соңғы жағындағы сопақтау жарты</w:t>
        <w:br/>
        <w:t>дөңгелек жолдың астына жазылады.</w:t>
      </w:r>
    </w:p>
    <w:p>
      <w:r>
        <w:t>Араб тілінен енген сөздердегі эмфатикалық дыбыстар</w:t>
        <w:br/>
        <w:t>қазақ тіліндегі с, д, т, з дыбыстарына өзгерген. Мысалы:</w:t>
        <w:br/>
        <w:t>сафф -- сап; сыффа -- сапа, рида”- риза; дарар -</w:t>
        <w:br/>
        <w:t>зарар) дарур -- зәру; сабр -- сабыр; табақ -- табақ;</w:t>
        <w:br/>
        <w:t>7абл -- дабыл; тараф -- тарап; ҙұлым -- зұлым.</w:t>
        <w:br/>
        <w:t>29</w:t>
        <w:br/>
        <w:t>ді. Араб тілінде дауысты дыбыспен аяқталатын буынды</w:t>
        <w:br/>
        <w:t>ашық буын, ал дауыссыз дыбыспен аяқталатын буынды</w:t>
        <w:br/>
        <w:t>бітеу деп атайды.</w:t>
        <w:br/>
        <w:t>Қазақ тілінде де, араб тілінде де сөз басында екі, үш</w:t>
        <w:br/>
        <w:t>және одан да көп дауыссыздардың қатар келуі ұшырас-</w:t>
        <w:br/>
        <w:t>пайды. Араб тілінде басқа тілден енген сөздердегі дауыс-</w:t>
        <w:br/>
        <w:t>сыздардың арасына қысқа дауыстылар енгізіледі де, сөз</w:t>
        <w:br/>
        <w:t>басына дауыстылардың бірімен келетін хамза қосылады.</w:t>
        <w:br/>
        <w:t>Сөз ішінде екі дауыссыз қатар келсе, сөз буынға сол екі</w:t>
        <w:br/>
        <w:t>Дауыссыздың аралығынан бөлінеді. Мысалы:</w:t>
        <w:br/>
        <w:t>4 %8,.7</w:t>
        <w:br/>
        <w:t>зауыт--(мәс-на ун)--” (24</w:t>
        <w:br/>
        <w:t>ағаш --(шә-жә-рә-тун)-- % ҰСҒ</w:t>
        <w:br/>
        <w:t>5 ,</w:t>
        <w:br/>
        <w:t>ағылшын, ағылшынша --(ин-жи-ла-зи10-ун)- 5 ма</w:t>
        <w:br/>
        <w:t>із. ЕКПІН</w:t>
        <w:br/>
        <w:t>Қазақ тіліңде екпін сөздің воңғы буынына түседі. Ал</w:t>
        <w:br/>
        <w:t>араб тілінде екпін сөздің буын санына, құрамына қарай</w:t>
        <w:br/>
        <w:t>өзгеріп отырады.</w:t>
        <w:br/>
        <w:t>Араб тіліндегі екі буынды сөздерде екпін. әрқашан</w:t>
        <w:br/>
        <w:t>бірінші буынға түседі.</w:t>
        <w:br/>
        <w:t>от-(«Ғрун)- 9%</w:t>
        <w:br/>
        <w:t>жел -(рй-хун)- %ы2</w:t>
        <w:br/>
        <w:t>қыз --(бін-тун)-5 Ду,</w:t>
        <w:br/>
        <w:t>Қөп буынды сөзде екпін сөздің соңғы жағынан са-</w:t>
        <w:br/>
        <w:t>нағанда, екінші буын қысқа дауыстыдан тұрса, үшінші</w:t>
        <w:br/>
        <w:t>буынға түседі.</w:t>
        <w:br/>
        <w:t>қозғалыс -(жә-рӛ-ка-тун)-5%Ғ7%</w:t>
        <w:br/>
        <w:t>сөз --(кә-лй-ма-тун)-3 УА</w:t>
        <w:br/>
        <w:t>Ал егер соңғы жағынан санағанда екінші буын созы-</w:t>
        <w:br/>
        <w:t>лыңқы дауыстыдан болса, екпін сол буынға түседі.</w:t>
        <w:br/>
        <w:t>ғ -</w:t>
        <w:br/>
        <w:t>теңізші --(мәл-л2-хун)-- 5-3</w:t>
        <w:br/>
        <w:t>Ж 6 ре</w:t>
        <w:br/>
        <w:t>сұлу -(жа-мі-лун)- 9</w:t>
        <w:br/>
        <w:t>Қазақ тіліндегі сияқты араб тілінде екпін сөздің</w:t>
        <w:br/>
        <w:t>лексикалық мән-мағынасына әсер етпейді. Яғни орыс</w:t>
        <w:br/>
        <w:t>тіліндегі сияқты екпін орнының өзгеруіне қарай сөз мағы-</w:t>
        <w:br/>
        <w:t>насының түгелдей өзгеру құбылысы жоқ.</w:t>
        <w:br/>
        <w:t>35</w:t>
      </w:r>
    </w:p>
    <w:p>
      <w:r>
        <w:t>ж</w:t>
        <w:br/>
        <w:t>-- (насиа)-- ұмыту</w:t>
        <w:br/>
        <w:t>2&gt; (жарй)-- ағу; жүріп жату, өтіп жату</w:t>
        <w:br/>
        <w:t>3. Сөз басы мен сөз ортасында екі алиф катар айтылуы</w:t>
        <w:br/>
        <w:t>мүмкін. Бұндай жағдайда олардың біреуі ғана жазылып,</w:t>
        <w:br/>
        <w:t>үстіне майда (1 ) белгісі қойылады. Ол алифтің екеу</w:t>
        <w:br/>
        <w:t>екенін білдіреді. Мысалы:</w:t>
        <w:br/>
        <w:t>РА (?Фиирун)-- әмір,- әмірші</w:t>
        <w:br/>
        <w:t>2а”</w:t>
        <w:br/>
        <w:t>«АЛ (тӛлафа)-- келісім жасау</w:t>
        <w:br/>
        <w:t>64 тсе</w:t>
        <w:br/>
        <w:t>СЕ Сафақун)-- жоспарлар, болашақ істері, көкжиек</w:t>
        <w:br/>
        <w:t>4. Кейбір араб сөздерінің соңында жазылған алиф</w:t>
        <w:br/>
        <w:t>оқылмайды. Ол араб фонетикасында «үнсіз» алиф деп</w:t>
        <w:br/>
        <w:t>аталады, Мысалы:</w:t>
        <w:br/>
        <w:t>жш (сафар )- Олар жолға шықты, сапар шекті</w:t>
        <w:br/>
        <w:t>(көпше түрдегі өткен шақтық етістіктің 3-жағы) Ж? е</w:t>
        <w:br/>
        <w:t>сирран)-- жасырын, кұпия (музәккар тұлғалы есім сөз:</w:t>
        <w:br/>
        <w:t>дердің табыс септік формасы).</w:t>
        <w:br/>
        <w:t>5. «2 әрпінің екінші бір түрі -- тек сөз аяғында ғана</w:t>
        <w:br/>
        <w:t>жазылатын в (та-марбута). Ол екі көріністе: жеке</w:t>
        <w:br/>
        <w:t>және өзінің алдындағы әріпке қосылып жазылады. Жеке</w:t>
        <w:br/>
        <w:t>қолданылатын түрі алфавит құрамындағы екі көріністе</w:t>
        <w:br/>
        <w:t>жазылатын алты әріптен кейін келеді. Та-марбута жолдың</w:t>
        <w:br/>
        <w:t>үстіне жазылады; оның графикалық кескін: ә әрпімен</w:t>
        <w:br/>
        <w:t>бірдей, бірақ та-марбутаның үстінде екі диакритикалық</w:t>
        <w:br/>
        <w:t>нүктесі болады. Та-марбута жөнінде «Зат есімнің тек</w:t>
        <w:br/>
        <w:t>категориясы» параграфында нақтырақ айтылады. Та-</w:t>
        <w:br/>
        <w:t>марбута -ат, -әт түрінде оқылады. Мысалы:</w:t>
        <w:br/>
        <w:t>.,,</w:t>
        <w:br/>
        <w:t>АШ (мәжәлләтун)-- журнал</w:t>
        <w:br/>
        <w:t>54 4Ш5 (ғайилатун)-- үстел</w:t>
        <w:br/>
        <w:t>8 10. ХАМЗАНЫҢ (с) СӨЗ ОРТАСЫНДА ЖӘНЕ СӨЗ</w:t>
        <w:br/>
        <w:t>АЯҒЫНДА ЖАЗЫЛУЫ</w:t>
        <w:br/>
        <w:t>Сөз ортасы мен аяғында хамзаның тірек әрпі қызметін</w:t>
        <w:br/>
        <w:t>! «9%. әріптерінің бірі атқарады. Бұлар тек хамзаның</w:t>
        <w:br/>
        <w:t>графикалық көрінісін беру үшін қолданылады да, еш-</w:t>
        <w:br/>
        <w:t>3-1076 33</w:t>
        <w:br/>
        <w:t>Мысалы: замдк -- құлып; замок -- корған</w:t>
        <w:br/>
        <w:t>Араб тілінде жоғарыда айтылған негізгі екпінмен</w:t>
        <w:br/>
        <w:t>қатар, көмекші (қосымша) екпін де кездеседі. Ол әдетте,</w:t>
        <w:br/>
        <w:t>бітеу және құрамында созылыңқы дауысты дыбыс бар</w:t>
        <w:br/>
        <w:t>буынға түседі.</w:t>
        <w:br/>
        <w:t>Екпінді дұрыс қою, қысқа және созылыңқы дауысты</w:t>
        <w:br/>
        <w:t>дыбыстардың айтылу ерекшелігін білу, тілге тән ырғақты</w:t>
      </w:r>
    </w:p>
    <w:p>
      <w:r>
        <w:t>игеру - араб тілінде сөйлеу үшін қойылатын басты талап-</w:t>
        <w:br/>
        <w:t>тар. % 13. АРАБ ТІЛІНДЕ СӨЙЛЕУ ТӘСІЛІ</w:t>
        <w:br/>
        <w:t>Араб тілінде сөйлеудің негізінен екі тәсілі бар:</w:t>
        <w:br/>
        <w:t>І) салтанатты ортада және көркем сөз оқу кезінде</w:t>
        <w:br/>
        <w:t>пайдаланылатын сөздердің құрамындағы барлық қосым-</w:t>
        <w:br/>
        <w:t>шаларды толық айтып, сөйлемдегі сөздердің ырғақтық</w:t>
        <w:br/>
        <w:t>топтарын нақпа-нақ бөліп сөйлейтін классикалық тәсіл;</w:t>
        <w:br/>
        <w:t>2) сөздердің құрамындағы қосымшалар қысқарған</w:t>
        <w:br/>
        <w:t>түрде айтылатын қазіргі әдеби тәсіл. Бұл тәсілді сауатты</w:t>
        <w:br/>
        <w:t>адамдар жұмыс барысында, күнделікті тұрмыста, сондай-</w:t>
        <w:br/>
        <w:t>ақ Текстік материалдарды дауыстап оқу кезінде пайда-</w:t>
        <w:br/>
        <w:t>ланады.</w:t>
        <w:br/>
        <w:t>Арабтар күнделікті тұрмыста әдеби тілден едауір ал-</w:t>
        <w:br/>
        <w:t>шақ региондық немесе жергілікті диалектіні пайдаланады.</w:t>
        <w:br/>
        <w:t>Қазіргі әдеби сөйлеу тәсілін меңгеру үшін мына төмен-</w:t>
        <w:br/>
        <w:t>дегі ережелерді басшылыққа алу керек:</w:t>
        <w:br/>
        <w:t>а) барлық сөздердің соңғы дауыстысы, та-марбутаға</w:t>
        <w:br/>
        <w:t>аяқталатын сөздердегі дауыссыз т және септік жалғау-</w:t>
        <w:br/>
        <w:t>лары түсіріліп айтылады. Мысалы:</w:t>
        <w:br/>
        <w:t>Қлассикалық тәсіл Қазіргі әдеби тәсіл</w:t>
        <w:br/>
        <w:t>(Әәрсун) 54% (дәрс)</w:t>
        <w:br/>
        <w:t>(кәтаба) Гессе (катаб)</w:t>
        <w:br/>
        <w:t>(59-дәрсу) % АЙ (09-дәрс)</w:t>
        <w:br/>
        <w:t>(зира“атун) 5 а; (зара“а)</w:t>
        <w:br/>
        <w:t>(бл-мәӘдінәту) ”% ҒА | (5л-мәдінә)</w:t>
        <w:br/>
        <w:t>(му“әллимбна) “әмім (му Әллимин)</w:t>
        <w:br/>
        <w:t>(фа-л-мадйнәти) КМЕА ЖЕ) (фи-л-мәдінә)</w:t>
        <w:br/>
        <w:t>(оқәм блатун) 5 .а&gt; (жәнйла)</w:t>
        <w:br/>
        <w:t>(са“адин) 520 (саспа)</w:t>
        <w:br/>
        <w:t>36</w:t>
        <w:br/>
        <w:t>Араб тіліндегі 6 қазақ тіліне енген сөздерге ғ</w:t>
        <w:br/>
        <w:t>дыбысына өзгерген немесе мүлде түсіп қалған. Мысалы:</w:t>
        <w:br/>
        <w:t>“ЦИлм-- ғылым, Фламн -- әлем; мабқЙа -- мақұл; муҒғәл-</w:t>
        <w:br/>
        <w:t>лим - мұғалім; та%ШИн -- тағайын; “амал -- амал;</w:t>
        <w:br/>
        <w:t>«“ақл-- ақыл; “ытр - әтір.</w:t>
        <w:br/>
        <w:t>-;</w:t>
        <w:br/>
        <w:t>9 әрпі төрт түрлі формада жазылады, оның биік-</w:t>
        <w:br/>
        <w:t>тігі алифтің 2. бөлігіндей. Жарты бөлігі жолдан төмен</w:t>
        <w:br/>
        <w:t>түсіп таңбаланатын сөз ортасындағы түрінен басқасы</w:t>
        <w:br/>
        <w:t>түгелдей жолдың үстіне жазылады. Сөз соңында және</w:t>
        <w:br/>
        <w:t>жеке жазылатын варианттары қазақ тіліндегі үстіңгі</w:t>
        <w:br/>
        <w:t>жағы сүйірленіп жазылған о әрпіне ұқсайды.</w:t>
        <w:br/>
        <w:t>Қолжазбалар мен каллиграфиялық материалдарда</w:t>
        <w:br/>
        <w:t>ө інің сөз соңындағы варианты мынадай өрнек түрін-</w:t>
        <w:br/>
        <w:t>9 о,</w:t>
      </w:r>
    </w:p>
    <w:p>
      <w:r>
        <w:t>де жазылады: &lt;-4ҙ (Уажһун -- бет, жүз).</w:t>
        <w:br/>
        <w:t>% әрпінің айтылуы қазақ тіліндегі й дыбысымен</w:t>
        <w:br/>
        <w:t>бірдей. Һ араб тілінен енген жиһаз, гауһар, мәшһур</w:t>
        <w:br/>
        <w:t>сияқты сөздерде ғана кездеседі.</w:t>
        <w:br/>
        <w:t>Е</w:t>
        <w:br/>
        <w:t>Бұл дыбыс хамза ( 4 )деп аталатын белгімен беріле-</w:t>
        <w:br/>
        <w:t>ді. Хамза көмейден шұғыл айтылатын қатаң дыбыс, ол</w:t>
        <w:br/>
        <w:t>ауаның қысымымен дауыс желбезегінің тез жабылып-</w:t>
        <w:br/>
        <w:t>ашылуы арқылы жасалады. % дыбысталуы жағынан</w:t>
        <w:br/>
        <w:t>қазақ тіліндегі ізет, ін деген сөздердің құрамындағы</w:t>
        <w:br/>
        <w:t>дауысты і дыбысына ұқсастау келеді.</w:t>
        <w:br/>
        <w:t>с белгісі алфавит құрамына кірмейді. Ол | әрпі-</w:t>
        <w:br/>
        <w:t>нің үстіне немесе астына, ал 8 мен «% әріптерінің тек</w:t>
        <w:br/>
        <w:t>үстіне ғана жазылады. Басқа жағдайлардың бәрінде жол-</w:t>
        <w:br/>
        <w:t>дың үстіне тірек әріпсіз жеке жазылады. Хамзаның тран</w:t>
        <w:br/>
        <w:t>скрипциясы басқа әріптердің үстіңгі деңгейіне 9 белгісі-</w:t>
        <w:br/>
        <w:t>мен (қазақ тіліндегі үтір тәрізді) таңбаланады.</w:t>
        <w:br/>
        <w:t>31</w:t>
        <w:br/>
        <w:t>аудармашы --(мутаржимун)</w:t>
        <w:br/>
        <w:t>офицер --(дабытун)</w:t>
        <w:br/>
        <w:t>режиссер --(мұхрижун)</w:t>
        <w:br/>
        <w:t>шаруа --(фаллйхун)</w:t>
        <w:br/>
        <w:t>оператор (кино)--(мұсаййырун)</w:t>
        <w:br/>
        <w:t>жұмысшы --(“ймилун)</w:t>
        <w:br/>
        <w:t>суретші --(рассамун)</w:t>
        <w:br/>
        <w:t>артист --(фаннднун)</w:t>
        <w:br/>
        <w:t>моряк, теңізші --(мәллдхун)</w:t>
        <w:br/>
        <w:t>ә) оқыту, үйрету (дәрәсә)</w:t>
        <w:br/>
        <w:t>ұшу --(уйра)</w:t>
        <w:br/>
        <w:t>аудару --(таржама)</w:t>
        <w:br/>
        <w:t>сурет салу --(рәсама)</w:t>
        <w:br/>
        <w:t>істеу --(фә“әла)</w:t>
        <w:br/>
        <w:t>ашу --(фатаха)</w:t>
        <w:br/>
        <w:t>жасау, істеу --(сана“а)</w:t>
        <w:br/>
        <w:t>бастырып шығару --(нашара)</w:t>
        <w:br/>
        <w:t>жүру --(заһаба)</w:t>
        <w:br/>
        <w:t>6) биік -(%алин)</w:t>
        <w:br/>
        <w:t>тез, шапшаң --(сарй“иун)</w:t>
        <w:br/>
        <w:t>үлкен --(кәбЕрун)</w:t>
        <w:br/>
        <w:t>кішкене --(рағйрин)</w:t>
        <w:br/>
        <w:t>әдемі, сұлу --(жамйлун)</w:t>
      </w:r>
    </w:p>
    <w:p>
      <w:r>
        <w:t>жас (жігіт)--(шПаббун)</w:t>
        <w:br/>
        <w:t>жаңа --(жадйдун)</w:t>
        <w:br/>
        <w:t>жеңіл --(сайлин)</w:t>
        <w:br/>
        <w:t>7.” РАҒА</w:t>
        <w:br/>
        <w:t>ы - 4-А</w:t>
        <w:br/>
        <w:t>9,4- 2/</w:t>
        <w:br/>
        <w:t>2 - Жә</w:t>
        <w:br/>
        <w:t>20-жаттығу. 5 және Б дауыссыздарының айтылуына назар ау-</w:t>
        <w:br/>
        <w:t>дара отырып сөздерді оқыңыз да, транскрипциясымен жазыңыз.</w:t>
        <w:br/>
        <w:t>2</w:t>
        <w:br/>
        <w:t>5 5,</w:t>
        <w:br/>
        <w:t>йы 5.5</w:t>
        <w:br/>
        <w:t>СЕСТЕТ</w:t>
        <w:br/>
        <w:t>РӘГІЗ -е.7</w:t>
        <w:br/>
        <w:t>ж - 25</w:t>
        <w:br/>
        <w:t>21-жаттығу. 4/4 мен 22 дауыссыздарының айтылуына назар</w:t>
        <w:br/>
        <w:t>аудара отырып, сөздерді ақыңыз және оларды транскрипциясымен</w:t>
        <w:br/>
        <w:t>жазыңыз.</w:t>
        <w:br/>
        <w:t>- быыш</w:t>
        <w:br/>
        <w:t>- 52</w:t>
        <w:br/>
        <w:t>1-74</w:t>
        <w:br/>
        <w:t>5%.</w:t>
        <w:br/>
        <w:t>.2&gt;</w:t>
        <w:br/>
        <w:t>953-2 - 59%</w:t>
        <w:br/>
        <w:t>% ” ШЕ (4 ,</w:t>
        <w:br/>
        <w:t>6,» ЖАНАР</w:t>
        <w:br/>
        <w:t>хаслша 2. 7аслла</w:t>
        <w:br/>
        <w:t>92-жаттығу. (9 және БІ дауыссыздарының айтылуына назар ау-</w:t>
        <w:br/>
        <w:t>дара отырып, сөздерді оқыңыз және оларды транскрипциясымен жазы-</w:t>
        <w:br/>
        <w:t>ңыз.</w:t>
        <w:br/>
        <w:t>1424</w:t>
        <w:br/>
        <w:t>55 -5ЬШ 2 %- 35</w:t>
        <w:br/>
        <w:t>5,02 5Ш)2 лғ--</w:t>
        <w:br/>
        <w:t>54 ҒА 5а - 55%</w:t>
        <w:br/>
        <w:t>2 - 27</w:t>
        <w:br/>
        <w:t>“ео</w:t>
        <w:br/>
        <w:t>ба ық</w:t>
        <w:br/>
        <w:t>23-жаттығу. 6 мен % «ухамза» дауыссыздарының айтылуына</w:t>
        <w:br/>
        <w:t>көңіл бөле отырып, сөздерді оқыңыз және оларды транскрипциясымен</w:t>
        <w:br/>
        <w:t>жазыңыз.</w:t>
        <w:br/>
        <w:t>Жы -</w:t>
        <w:br/>
        <w:t>4</w:t>
        <w:br/>
        <w:t>Ті</w:t>
        <w:br/>
        <w:t>ыт</w:t>
        <w:br/>
        <w:t>“</w:t>
        <w:br/>
        <w:t>Ы)</w:t>
      </w:r>
    </w:p>
    <w:p>
      <w:r>
        <w:t>жа</w:t>
        <w:br/>
        <w:t>“</w:t>
        <w:br/>
        <w:t>-</w:t>
        <w:br/>
        <w:t>сөз</w:t>
        <w:br/>
        <w:t>ы.</w:t>
        <w:br/>
        <w:t>І</w:t>
        <w:br/>
        <w:t>1 4ь</w:t>
        <w:br/>
        <w:t>1</w:t>
        <w:br/>
        <w:t>1</w:t>
        <w:br/>
        <w:t>5 54 1 ре 5. ” 5. 2</w:t>
        <w:br/>
        <w:t>” уы -- еі ы -- “ді 2қ - % а</w:t>
        <w:br/>
        <w:t>5</w:t>
        <w:br/>
        <w:t>ШЕ; ”о” ғы.” БҮР 6.2,7 9.7,</w:t>
        <w:br/>
        <w:t>4... 5 Ж шш і 240 -- ә241</w:t>
        <w:br/>
        <w:t>15-жаттығу. Тәмендегі әртүрлі танунндік жалғаулармен келген</w:t>
        <w:br/>
        <w:t>сөздерді көшіріп жазыңыз.</w:t>
        <w:br/>
        <w:t>г 9 4ӛз/ 9,07 әлі 99% ,:. 2 ҰСа</w:t>
        <w:br/>
        <w:t>үні» «Маза уә 4а (зе ж 5%</w:t>
        <w:br/>
        <w:t>%&lt; 452 «2 3.5 әз “ыБ м5 ыу</w:t>
        <w:br/>
        <w:t>16-жаттығу. ШУ және Ь дауыссыздарының айтылуына назар</w:t>
        <w:br/>
        <w:t>аудара отырып, төмендегі сөздерді оқыңыз да транскрипциясын жазы-</w:t>
        <w:br/>
        <w:t>ңыз.</w:t>
        <w:br/>
        <w:t>»,».</w:t>
        <w:br/>
        <w:t>594 ы. Қе.</w:t>
        <w:br/>
        <w:t>9 - 93</w:t>
        <w:br/>
        <w:t>5-5</w:t>
        <w:br/>
        <w:t>.ғ ? ..</w:t>
        <w:br/>
        <w:t>17-жаттығу. «М және Б. дауыссыздарының айтылуына назар</w:t>
        <w:br/>
        <w:t>аудара отырып, мына сөздерді оқыңыз.</w:t>
        <w:br/>
        <w:t>с :</w:t>
        <w:br/>
        <w:t>%ш - ЖЫ</w:t>
        <w:br/>
        <w:t>-% ”А</w:t>
        <w:br/>
        <w:t>-</w:t>
        <w:br/>
        <w:t>18-жаттығу. С. және о дауыссыздарының айтылуына назар ау-</w:t>
        <w:br/>
        <w:t>дара отырып, төмендегі сөздерді оқыңыз.</w:t>
        <w:br/>
        <w:t>674 22</w:t>
        <w:br/>
        <w:t>2</w:t>
        <w:br/>
        <w:t>&gt;&gt; - %</w:t>
        <w:br/>
        <w:t>жа - 2 &gt;</w:t>
        <w:br/>
        <w:t>19-жаттығу, 3 және 2 дауыссыздарының айтылуына назар</w:t>
        <w:br/>
        <w:t>аудара отырып, төмендегі сөздерді оқыңыз.</w:t>
        <w:br/>
        <w:t>97% - зҘ</w:t>
        <w:br/>
        <w:t>% - 5193</w:t>
      </w:r>
    </w:p>
    <w:p>
      <w:r>
        <w:t>46</w:t>
        <w:br/>
        <w:t>студент (талибун)-- «ль</w:t>
        <w:br/>
        <w:t>“</w:t>
        <w:br/>
        <w:t>жігерлі (нашПтун)- 2)</w:t>
        <w:br/>
        <w:t>кішкене (сағйрун)-- ег</w:t>
        <w:br/>
        <w:t>ол (Ауйа)-- &gt;</w:t>
        <w:br/>
        <w:t>ел (баладун)- &gt;</w:t>
        <w:br/>
        <w:t>газет (жарйдатун)-- шу»</w:t>
        <w:br/>
        <w:t>автомобиль (саййАратун)- 6, 2.-</w:t>
        <w:br/>
        <w:t>мұнда (һуна)-- 5ш»</w:t>
        <w:br/>
        <w:t>дәптер (дафтарун)-- дз</w:t>
        <w:br/>
        <w:t>және (фа)- 3</w:t>
        <w:br/>
        <w:t>кім? (ман)- “А</w:t>
        <w:br/>
        <w:t>жазу (катәба)-- қ</w:t>
        <w:br/>
        <w:t>сұлу, әдемі (жәмілун)-- |.о&gt;</w:t>
        <w:br/>
        <w:t>қала (мәдйнотун) 6а</w:t>
        <w:br/>
        <w:t>мұғалім (мубаллимун)-- кла</w:t>
        <w:br/>
        <w:t>Ахмад (“ахмаду)-- ам</w:t>
        <w:br/>
        <w:t>үлкен (кәбірун)- Ке</w:t>
        <w:br/>
        <w:t>жақсы (таййибин)-- ӨМ</w:t>
        <w:br/>
        <w:t>тіл (луғатун)-- 24)</w:t>
        <w:br/>
        <w:t>қазақша (қазақийДун)- ІС</w:t>
        <w:br/>
        <w:t>2</w:t>
        <w:br/>
        <w:t>38-жаттығу. Төмендегі сөз тіркестері мен сөйлемдерді оқып, қазақ</w:t>
        <w:br/>
        <w:t>тіліне аударыңыз. Оларды көшіріп жазып, тиісті харакаттарын қойы-</w:t>
        <w:br/>
        <w:t>“сағы “4&gt;</w:t>
        <w:br/>
        <w:t>52</w:t>
        <w:br/>
        <w:t>-әш” 50» 2-0</w:t>
        <w:br/>
        <w:t>.ніла со ЛБ 5</w:t>
        <w:br/>
        <w:t>39-жаттығу. Төмендегі сөйлесу үлгілерін оқып, жаттап алыңыз.</w:t>
        <w:br/>
        <w:t>Мен -- Кәрім Махмұдовпын КеутүеУ ь2 й</w:t>
        <w:br/>
        <w:t>Мен -- қазақпын 5539 й</w:t>
        <w:br/>
        <w:t>Мен -- инженермін АНА Қ)</w:t>
        <w:br/>
        <w:t>П</w:t>
        <w:br/>
        <w:t>Мен -- Хабиб әл-Жамалмын алеай &gt; сі</w:t>
        <w:br/>
        <w:t>Мен - араб Зоб</w:t>
        <w:br/>
        <w:t>ен -- арабпын ы. &gt; 4</w:t>
        <w:br/>
        <w:t>Мен -- ирақтықпын аж ы</w:t>
        <w:br/>
        <w:t>Мен -- студентпін 5 сі</w:t>
        <w:br/>
        <w:t>Мен -- Бағдад қаласынанмын ЖҮН 45-44 ҚҰ) 1</w:t>
        <w:br/>
        <w:t>40-жаттығу. Төмендегі сөздерді пайдаланып, алдыңғы жаттығу-</w:t>
        <w:br/>
        <w:t>дағы сияқты сөйлемдер құраңыз.</w:t>
        <w:br/>
        <w:t>жұмысшы -- 5% мысырлық -- уа</w:t>
        <w:br/>
        <w:t>б, %</w:t>
      </w:r>
    </w:p>
    <w:p>
      <w:r>
        <w:t>шаруа -- 5% сириялық -- 2</w:t>
        <w:br/>
        <w:t>ғалым -- 5 йемендік -- %22</w:t>
        <w:br/>
        <w:t>% ,</w:t>
        <w:br/>
        <w:t>дәрігер - Қы: орыс -- 5-32</w:t>
        <w:br/>
        <w:t>оқытушы -- 9 Алматы - ыл</w:t>
        <w:br/>
        <w:t>е 5 т”</w:t>
        <w:br/>
        <w:t>журналист -- % 325 ел- ын</w:t>
        <w:br/>
        <w:t>% -% г»</w:t>
        <w:br/>
        <w:t>сен (мр)- е ол (мр).- ж</w:t>
        <w:br/>
        <w:t>53</w:t>
        <w:br/>
        <w:t>Текске арналған сұрақтар</w:t>
        <w:br/>
        <w:t>5270ж</w:t>
        <w:br/>
        <w:t>алма</w:t>
        <w:br/>
        <w:t>М дал зау ша с</w:t>
        <w:br/>
        <w:t>9,79; 4. 74</w:t>
        <w:br/>
        <w:t>зуы Қ (“</w:t>
        <w:br/>
        <w:t>2% АҒАЕУ «</w:t>
        <w:br/>
        <w:t>«4, малау (9</w:t>
        <w:br/>
        <w:t>КЕСТЕ о</w:t>
        <w:br/>
        <w:t>Төмендегі мақал-мәтелдерді аударып, жаттап алыңыз.</w:t>
        <w:br/>
        <w:t>Олардың қазақша 1 баламаларын тайыңыз;</w:t>
        <w:br/>
        <w:t>ің 23 Зез</w:t>
        <w:br/>
        <w:t>ЕРЕ</w:t>
        <w:br/>
        <w:t>24-жаттығу. Созылыңқы дауыстыларға мән бере отырып, траңс-</w:t>
        <w:br/>
        <w:t>крипциямен берілген сөздерді араб әріптерімен жазыңыз.</w:t>
        <w:br/>
        <w:t>1</w:t>
        <w:br/>
        <w:t>мәрна“ун (зауыт) сайдалиййатун (аптека)</w:t>
        <w:br/>
        <w:t>жмә“мәлун (фабрика) дуккэнун (дүкен)</w:t>
        <w:br/>
        <w:t>мжат“амун (асхана) кушкун (киоск)</w:t>
        <w:br/>
        <w:t>с қун (базар) масрафун (бавк)</w:t>
        <w:br/>
        <w:t>фаршатун (шеберхана) мәл“абун (стадион)</w:t>
        <w:br/>
        <w:t>махаттатун (станция) мактабатун (кітапхана)</w:t>
        <w:br/>
        <w:t>мгдПнотин (қала) мусташфан (аурухана)</w:t>
        <w:br/>
        <w:t>марказун (орталық) матхафун (мұражай)</w:t>
        <w:br/>
        <w:t>фундуқун (қонақ үй) шаәрикатун (компания, фирма)</w:t>
        <w:br/>
        <w:t>Шизаратун (министрлік) “идаратиун (басқарма)</w:t>
        <w:br/>
        <w:t>П</w:t>
      </w:r>
    </w:p>
    <w:p>
      <w:r>
        <w:t>фатаха (ашу) заһаба (бару)</w:t>
        <w:br/>
        <w:t>фәккәра (ойлау) та“аррафа (танысу)</w:t>
        <w:br/>
        <w:t>"ахаза (алу) "ағта (беру)</w:t>
        <w:br/>
        <w:t>“олләма (үйрету) бадағға (бастау)</w:t>
        <w:br/>
        <w:t>баққа“а (кол кою) һәнна?а (құттықтау)</w:t>
        <w:br/>
        <w:t>фәһима (түсіну) зара (бару)</w:t>
        <w:br/>
        <w:t>уадда“а (қоштасу) Ффариха (қуану)</w:t>
        <w:br/>
        <w:t>“арафа (білу) хасаба (есептеу?</w:t>
        <w:br/>
        <w:t>Ш</w:t>
        <w:br/>
        <w:t>муһиммун (маңызды, мәнді) мужазун (қысқа)</w:t>
        <w:br/>
        <w:t>хакИмун (дана, ақылды) лАӛзимун (қажетті)</w:t>
        <w:br/>
        <w:t>мусаққафун (мәдениетті) рәсмиййун (ресми)</w:t>
        <w:br/>
        <w:t>са“ дун (бақытты) мухтарамиун (сыйлы)</w:t>
        <w:br/>
        <w:t>&lt;ажйбиун (тамаша, ғажап) хасанун (жақсы)</w:t>
        <w:br/>
        <w:t>таййлун (ұзын) қасПрун (қысқа)</w:t>
        <w:br/>
        <w:t>касйрун (кеп) қалПлун (аз)</w:t>
        <w:br/>
        <w:t>сарй“ун (тез, жылдам) кәбірун (үлкен)</w:t>
        <w:br/>
        <w:t>25-жаттығу. Барлық дауыссыздарды ар түрлі дауыстылармен</w:t>
        <w:br/>
        <w:t>бірге айтыңыз. Қатаң дауыссыздардан кейін келген -дауыстылардың</w:t>
        <w:br/>
        <w:t>дыбыстық өзгеріске түсуіне назар аударыңыз.</w:t>
        <w:br/>
        <w:t>26-жаттығу. Қосарланған й арпіне біткен сөздердің транскрипция</w:t>
        <w:br/>
        <w:t>сын жазыңыз.</w:t>
        <w:br/>
        <w:t>9, , 94% 209 2% фо, % 17</w:t>
        <w:br/>
        <w:t>Түбірлес сөздерге арналған мысалдар:</w:t>
        <w:br/>
        <w:t>1. ғ (“әлима)-- «білу» түбірінен өрбіген сөздер</w:t>
        <w:br/>
        <w:t>4г"- (“әлләма)-- оқыту, үйрету</w:t>
        <w:br/>
        <w:t>ша (2ә“ләма)-- хабарлау</w:t>
        <w:br/>
        <w:t>245 (та&lt;әлләма)-- оқу, үйрену</w:t>
        <w:br/>
        <w:t>6-1 Сістабләма))-- хабар алу</w:t>
        <w:br/>
        <w:t>был (тәблимун)-- оку, оқыту</w:t>
        <w:br/>
        <w:t>5 («ЯАлимун)- ғалым</w:t>
        <w:br/>
        <w:t>2 4 (Фәлламатун)-- ғұлама</w:t>
        <w:br/>
        <w:t>54 (“илмиПЙун)-- ғылыми</w:t>
        <w:br/>
        <w:t>9 М2 (мутәеаллимун)-- білімді, зиялы, интеллигент</w:t>
        <w:br/>
        <w:t>5 54 (мә“ломатун)-- энциклопедия</w:t>
        <w:br/>
        <w:t>5а (ма “ лЙийтун)-- мағлұмат, мәлімет</w:t>
        <w:br/>
        <w:t>6. (“ілман)-- теориялық</w:t>
        <w:br/>
        <w:t>%Ж! (і“ләмин)-- хабар</w:t>
        <w:br/>
        <w:t>555 (тә“әллүмун)-- оқу</w:t>
        <w:br/>
        <w:t>(5/5) (істи“ лӘбмун)-- анықтама</w:t>
        <w:br/>
        <w:t>Зор (тә “а йматун)-- көрсеткіш, нұсқау</w:t>
        <w:br/>
        <w:t>59 (“&lt;5ламун)-- әлем, дүние</w:t>
        <w:br/>
        <w:t>54% (“әламатун)-- белгі</w:t>
        <w:br/>
        <w:t>5 (“әлймун)-- ойшыл, данышпан</w:t>
        <w:br/>
        <w:t>5Ш (му“әллимун)-- мұғалім, шебер</w:t>
        <w:br/>
        <w:t>5. (мә мун)-- белгілі, мәлім</w:t>
        <w:br/>
        <w:t>5,4 (иә “Алимун)- назар аударалық</w:t>
        <w:br/>
        <w:t>19627,</w:t>
        <w:br/>
        <w:t>э</w:t>
        <w:br/>
        <w:t>сао4А) (тә“алламту)-- оқыдым</w:t>
        <w:br/>
        <w:t>60</w:t>
      </w:r>
    </w:p>
    <w:p>
      <w:r>
        <w:t>лары) жалғануы, 2) негізгі тұлғаның іштей өзгеріске</w:t>
        <w:br/>
        <w:t>түсуі арқылы.</w:t>
        <w:br/>
        <w:t>Бұлардың бірінші түрін «дұрыс» немесе «бүтін» көптік,</w:t>
        <w:br/>
        <w:t>ал екіншісін «бұрыс» немесе «сынық» көптік деп атайды.</w:t>
        <w:br/>
        <w:t>А. «Дұрыс» көптік</w:t>
        <w:br/>
        <w:t>. 2 . й --&gt;»</w:t>
        <w:br/>
        <w:t>Музәккар зат есімнің дұрыс көптік түрі сөзге -</w:t>
        <w:br/>
        <w:t>көптік жалғауы жалғану жолымен жасалады. Мысалы:</w:t>
        <w:br/>
        <w:t>5 ша (му“әллимун)-- мұғалім.</w:t>
        <w:br/>
        <w:t>г,</w:t>
        <w:br/>
        <w:t>-,</w:t>
        <w:br/>
        <w:t>озы (му“әллимфна)-- мұғалімдер;</w:t>
        <w:br/>
        <w:t>бл. уат :</w:t>
        <w:br/>
        <w:t>Ша&gt;0 (б2хисун)-- зерттеуші</w:t>
        <w:br/>
        <w:t>”</w:t>
        <w:br/>
        <w:t>“әйәУ (б5хисрна)- зерттеушілер;</w:t>
        <w:br/>
        <w:t>5,152 (муслимун)-- мұсылман</w:t>
        <w:br/>
        <w:t>7</w:t>
        <w:br/>
        <w:t>ж Б -</w:t>
        <w:br/>
        <w:t>ҚТА Ме (муслимЙна)-- мұсылмандар.</w:t>
        <w:br/>
        <w:t>. . . 6.4</w:t>
        <w:br/>
        <w:t>Муәннас зат есімнің дұрыс көптік түрі сөзге”е)1-- көп-</w:t>
        <w:br/>
        <w:t>тік жалғауы жалғану арқылы жасалады. Мұндайда та-</w:t>
        <w:br/>
        <w:t>марбута (2) түсіп қалады. Мысалы:</w:t>
        <w:br/>
        <w:t>42</w:t>
        <w:br/>
        <w:t>&gt;АЫлА (му“әлликатун)-- мұғалима</w:t>
        <w:br/>
        <w:t>5.47 ш -</w:t>
        <w:br/>
        <w:t>7241214 (му “оллимдтин)-- мұғалималар;</w:t>
        <w:br/>
        <w:t>БҰЛАЙ -</w:t>
        <w:br/>
        <w:t>ЕСЕН (мақалатун)-- мақала</w:t>
        <w:br/>
        <w:t>4. 2,47 ее</w:t>
        <w:br/>
        <w:t>%эУШа (мақПлйтун)-- мақалалар;</w:t>
        <w:br/>
        <w:t>92 (саййаратун)-- автомобиль</w:t>
        <w:br/>
        <w:t>6.1712 ұқтыт</w:t>
        <w:br/>
        <w:t>е Ғ е (саййаратун)-- автомобильдер</w:t>
        <w:br/>
        <w:t>й ш ; 2», 5.2 5. ;</w:t>
        <w:br/>
        <w:t>Қейбір есімдерге 4349 «СЯ көптік жалғауларының екі</w:t>
        <w:br/>
        <w:t>түрі де жалғана береді. Мысалы:</w:t>
        <w:br/>
        <w:t>а% “мА (ми"Уна)-- мыңдар</w:t>
        <w:br/>
        <w:t>5244 (миатун)-- мың &lt;</w:t>
        <w:br/>
        <w:t>5сңіі (ми тун) мыңдар</w:t>
        <w:br/>
        <w:t>65</w:t>
        <w:br/>
        <w:t>5-1076</w:t>
      </w:r>
    </w:p>
    <w:p>
      <w:r>
        <w:t>47-жаттығу. Араб әріптерімен жазыңыз да, харакаттарын қойы-</w:t>
        <w:br/>
        <w:t>ңыз.</w:t>
        <w:br/>
        <w:t>слж, хкм, рхб, шрх, сур, ғрд, қбл, қтр, қул, лзм, мсл,</w:t>
        <w:br/>
        <w:t>нсх, һбт, Усл, фрк, Уқт, зУж, хлқ, сқф.</w:t>
        <w:br/>
        <w:t>48-жаттығу. Араб тіліне аударып жазыңыз және харакаттарын</w:t>
        <w:br/>
        <w:t>қойыңыз.</w:t>
        <w:br/>
        <w:t>Ол-- мұнда. Ол (мс)- анда. Біз -- мұнда (мыз).</w:t>
        <w:br/>
        <w:t>Сіздер (ме)-- анда (сыздар). Кітап -- мұнда. Журнал</w:t>
        <w:br/>
        <w:t>анда.</w:t>
        <w:br/>
        <w:t>Бұл -- Ахмад. Бұл -- Фатима. Бұл -- мұғалім. Бұл -</w:t>
        <w:br/>
        <w:t>мұғалима.</w:t>
        <w:br/>
        <w:t>Оқушылар -- мұнда. Ахмад -- анда.</w:t>
        <w:br/>
        <w:t>49-жаттығу. Сөйлеу үлгісін оқып, аударыңыз. Сөйлемдегі сөздер-</w:t>
        <w:br/>
        <w:t>дің орын тәртібін есте сақтаңыз.</w:t>
        <w:br/>
        <w:t>|</w:t>
        <w:br/>
        <w:t>51413543524 ЖАЗЫ ыы</w:t>
        <w:br/>
        <w:t>%ш г4Б “о4р е ЗА” 225% ЕЗІ</w:t>
        <w:br/>
        <w:t>2 ,” Р22</w:t>
        <w:br/>
        <w:t>5 72% е? 92 9%і4%52 МЕР 54</w:t>
        <w:br/>
        <w:t>а 355% 42. кы</w:t>
        <w:br/>
        <w:t>4 ғ. 179 -</w:t>
        <w:br/>
        <w:t>жайда Зуша м өлі</w:t>
        <w:br/>
        <w:t>ЕСЕ АС 525 Б 905Ы</w:t>
        <w:br/>
        <w:t>5-8: ; 79,2 б.е; 2 12</w:t>
        <w:br/>
        <w:t>45 ЖАҚ, 44; ГА” АУҒАН</w:t>
        <w:br/>
        <w:t>5</w:t>
        <w:br/>
        <w:t>4” -” 2</w:t>
        <w:br/>
        <w:t>) ХІ іе 151Б</w:t>
        <w:br/>
        <w:t>2 А әДА өлі УЖғЫ РАН</w:t>
        <w:br/>
        <w:t>522155 24 225)</w:t>
        <w:br/>
        <w:t>әр</w:t>
        <w:br/>
        <w:t>5222 22% «д 526224 5</w:t>
        <w:br/>
        <w:t>54515 4. аза Б</w:t>
        <w:br/>
        <w:t>2 ә/Р, 2/5 “..»</w:t>
        <w:br/>
        <w:t>&gt; іа ша 55 А « &lt;о4жа яУ</w:t>
        <w:br/>
        <w:t>5 2» 254 45 2%</w:t>
        <w:br/>
        <w:t>д</w:t>
        <w:br/>
        <w:t>56</w:t>
        <w:br/>
        <w:t>Мысалы: %л2 (саййаратун)-- автомобиль</w:t>
        <w:br/>
        <w:t>54% (дабләтун)-- мемлекет</w:t>
        <w:br/>
        <w:t>Муәннас сөзге қосылып жазылатын есімдік жалғанса,</w:t>
        <w:br/>
        <w:t>та-марбута жай «2 -ға айналады. Мысалы:</w:t>
        <w:br/>
        <w:t>422 (саййаратукум)-- (сіздердің) автомобиліңіз</w:t>
      </w:r>
    </w:p>
    <w:p>
      <w:r>
        <w:t>(54% (дайләтуна)-- (біздің) мемлекетіміз</w:t>
        <w:br/>
        <w:t>Та-марбутаға аяқталмайтын зат есімдердің бәрі</w:t>
        <w:br/>
        <w:t>(кейбір бірлі-жарымды сөзді есептемегенде) музәккарға</w:t>
        <w:br/>
        <w:t>жатады. Мысалы:</w:t>
        <w:br/>
        <w:t>5435 (дәрсун)-- сабақ</w:t>
        <w:br/>
        <w:t>-,, -</w:t>
        <w:br/>
        <w:t>% ы (му”аллимин)-- мұғалім</w:t>
        <w:br/>
        <w:t>Араб тіліндегі белгілі бір тектегі зат есімдер басқа</w:t>
        <w:br/>
        <w:t>тілдерге сол тек категориясымен аударылмайды. Түрлі</w:t>
        <w:br/>
        <w:t>тілдердегі орман сөзін салыстырыңыз:</w:t>
        <w:br/>
        <w:t>араб тілі орыс тілі неміс тілі</w:t>
        <w:br/>
        <w:t>9а (м2 лес (мр) 4ав жаіі (аралық тек)!</w:t>
        <w:br/>
        <w:t>Туыстық жақындықты, адамның жас шамасын, маман-</w:t>
        <w:br/>
        <w:t>дығын, ұлттық тегін білдіретін зат есімдер муҙәккар мен</w:t>
        <w:br/>
        <w:t>муәйнасқа бөлініп айтылады.</w:t>
        <w:br/>
        <w:t>% ЖАСТА</w:t>
        <w:br/>
        <w:t>а) 240% -әке АЙ -- шеше</w:t>
        <w:br/>
        <w:t>55 -- нағашы аға 8345 -- нағашы әпке</w:t>
        <w:br/>
        <w:t>% &lt; 2. 2, &lt;-</w:t>
        <w:br/>
        <w:t>ә) “5 - жігі? 595 --қыз</w:t>
        <w:br/>
        <w:t>24</w:t>
        <w:br/>
        <w:t>Заттанған сын есімдерде, есімшелерде, адамның</w:t>
        <w:br/>
        <w:t>мамандығын, істеген кәсібін немесе оның шығу тегін біл-</w:t>
        <w:br/>
        <w:t>Діретін қатыстық мәнді есім сөздерде екі түрлі тек бар.</w:t>
        <w:br/>
        <w:t>6) 5 ЛБ -- студент 8% ДБ-- студент қыз</w:t>
        <w:br/>
        <w:t>54 -- ғалым 6 394 -- ғалым әйел (қыз)</w:t>
        <w:br/>
        <w:t>в) %38 -- қазақ 8% %%- қазақ әйел (қыз)</w:t>
        <w:br/>
        <w:t>“7</w:t>
        <w:br/>
        <w:t>Бірқатар музәккар тұлғалы зат есімдер муәннас сөз-</w:t>
        <w:br/>
        <w:t>дер тобына жатады.</w:t>
        <w:br/>
        <w:t>1 Орыс тіліндегі средний родты аралық тек деп алдық - Автор</w:t>
        <w:br/>
        <w:t>63</w:t>
        <w:br/>
        <w:t>50-жаттығу. Төмендегі сөздерді жаттап алыңыз.</w:t>
        <w:br/>
        <w:t>% РР 6.4,</w:t>
        <w:br/>
        <w:t>4.2242 -- мектеп 9222-- автомобиль</w:t>
        <w:br/>
        <w:t>2-4&lt; 5.72,</w:t>
        <w:br/>
        <w:t>5М5-- қалам 22 23.54- сызғыш</w:t>
        <w:br/>
        <w:t>5 ” жет БР 2 2.</w:t>
        <w:br/>
        <w:t>Ды -- Салех (кісі аты) 723,ө-2-- Самира (кісі аты)</w:t>
        <w:br/>
        <w:t>зе</w:t>
        <w:br/>
        <w:t>зи” етек 24. ы</w:t>
        <w:br/>
        <w:t>55 -- жас жігіт 5ай2-- қыз (бойжеткен)</w:t>
        <w:br/>
        <w:t>57 В</w:t>
        <w:br/>
        <w:t>Мь -- бұл (мр) АБ - бұл (мс)</w:t>
        <w:br/>
        <w:t>Тексті оқып аударыңыз. Жаңа сөздерді жаттаңыз.</w:t>
      </w:r>
    </w:p>
    <w:p>
      <w:r>
        <w:t>Сұрақтарға ауызша жауап беріңіз.</w:t>
        <w:br/>
        <w:t>н &gt; Р 2, ы» ,6Ҙ2 27 7 %2-2</w:t>
        <w:br/>
        <w:t>Анаш жАҒ 49352,2 РЕС ДЕ</w:t>
        <w:br/>
        <w:t>7а? 8-4 4. “7. 9 2,2 ,», “7 ,%%Ю”%ң,.. /.%2</w:t>
        <w:br/>
        <w:t>ЖАСА ҚАЛ Аз ОҚА 322 3 оі Бра АЯ</w:t>
        <w:br/>
        <w:t>&gt; РҒАТА ҒА “2 92” /%4”, 5 ғ</w:t>
        <w:br/>
        <w:t>3сғ 3925364 ралы А ЫН 2 25, Бӛзйі</w:t>
        <w:br/>
        <w:t>7. КАЕГГОГУ ААҚ АҒА о 2 ,,9,- 49</w:t>
        <w:br/>
        <w:t>ТЕЗ ИКЕНСЕ ДАО ТС ЕҰЕУ</w:t>
        <w:br/>
        <w:t>ЖА; 22% а аллы . Моне Же ө ТИ 3 224</w:t>
        <w:br/>
        <w:t>ә жу лал АР 2 ОЛЫ) А5 АЛ</w:t>
        <w:br/>
        <w:t>5ә”ее</w:t>
        <w:br/>
        <w:t>4853 АЙ</w:t>
        <w:br/>
        <w:t>Сөздік 3</w:t>
        <w:br/>
        <w:t>Ф ЕД ТА</w:t>
        <w:br/>
        <w:t>с» “33 -- сөре</w:t>
        <w:br/>
        <w:t>5Ар -- телефон</w:t>
        <w:br/>
        <w:t>АТЫН -- терезе</w:t>
        <w:br/>
        <w:t>ЖАСАҒАН</w:t>
        <w:br/>
        <w:t>ЕУ) 2%; -- гүл</w:t>
        <w:br/>
        <w:t>%л -- есік</w:t>
        <w:br/>
        <w:t>524 - жазу үстелі</w:t>
        <w:br/>
        <w:t>5 ж) -- диван</w:t>
        <w:br/>
        <w:t>535» -- шкаф</w:t>
        <w:br/>
        <w:t>44-жаттығу. Өмірбаянның нақты деректерін беру үлгісін жаттап</w:t>
        <w:br/>
        <w:t>алыңыз.</w:t>
        <w:br/>
        <w:t>ь54</w:t>
        <w:br/>
        <w:t>аты: Кемел Рақымов КЕТҒҰНУ 2-І</w:t>
        <w:br/>
        <w:t>27,5% 2</w:t>
        <w:br/>
        <w:t>жасы: 25 жаста КТұе 3</w:t>
        <w:br/>
        <w:t>5 %ж5 2</w:t>
        <w:br/>
        <w:t>ұлты: қазақ %,439 45-5,</w:t>
        <w:br/>
        <w:t>5 291%)</w:t>
        <w:br/>
        <w:t>мамандығы: инженер-архитектор (ола унда “%</w:t>
        <w:br/>
        <w:t>4.2754</w:t>
        <w:br/>
        <w:t>жұмыс орны: ғылыми институт 5 А «ай оба</w:t>
        <w:br/>
        <w:t>244 (3 А</w:t>
        <w:br/>
        <w:t>адресі: Алматы қаласы, дм ы адай 9 Шы</w:t>
        <w:br/>
        <w:t>Е ; р алы</w:t>
        <w:br/>
        <w:t>Абай көшесі, 5-үй, 255 455,902 2 31</w:t>
        <w:br/>
        <w:t>45-жаттығу. Дналогты оқып, жаттап алыңыз.</w:t>
        <w:br/>
        <w:t>ДР -- Сен арабсың ба?</w:t>
        <w:br/>
        <w:t>274 Ии</w:t>
        <w:br/>
        <w:t>өл - Иә.</w:t>
        <w:br/>
        <w:t>«А 2 5а -- Қай елденсің?</w:t>
        <w:br/>
        <w:t>..”“.м..;</w:t>
        <w:br/>
        <w:t>“.ғ”</w:t>
        <w:br/>
        <w:t>Азы СА -- Сирияданмын.</w:t>
        <w:br/>
        <w:t>% ” 2% . й</w:t>
        <w:br/>
        <w:t>&lt;-.-Б ей 95 - Сен дәрігерсің бе?</w:t>
      </w:r>
    </w:p>
    <w:p>
      <w:r>
        <w:t>&lt;&lt;Ч ” 5 22» Т“ %</w:t>
        <w:br/>
        <w:t>Е 3-24 Ш.У -- Жоқ, мен-- оқытушымын.</w:t>
        <w:br/>
        <w:t>Ал сен ше?</w:t>
        <w:br/>
        <w:t>ЖҰЛА ез</w:t>
        <w:br/>
        <w:t>545%; (й - Мен суретшімін.</w:t>
        <w:br/>
        <w:t>46-жаттығу. Төмендегі әріп топтарын қосып жазып, дауыстап</w:t>
        <w:br/>
        <w:t>оқыңыз.</w:t>
        <w:br/>
        <w:t>5.5,</w:t>
        <w:br/>
        <w:t>“3-о4-</w:t>
        <w:br/>
        <w:t>25-02 -мС &gt; -63954</w:t>
        <w:br/>
        <w:t>- 6-5 мә3Рғ-с ер р-ейо3</w:t>
        <w:br/>
        <w:t>- 898520 - 32-203 - р/3</w:t>
        <w:br/>
        <w:t>-смі. -223р - 2931» -осор</w:t>
        <w:br/>
        <w:t>&lt;32-сіеоее</w:t>
        <w:br/>
        <w:t>55</w:t>
        <w:br/>
        <w:t>41-жаттығу. Арабша сәлемдесу үлгісін жаттап алыңыз</w:t>
        <w:br/>
        <w:t>еі ем од</w:t>
        <w:br/>
        <w:t>зыл -- Саламатсыз ба!</w:t>
        <w:br/>
        <w:t>БеҒаш; 2 -- Саламатсыз! (жауап)</w:t>
        <w:br/>
        <w:t>ҮР 3 Ж - Кош келдіңіз!</w:t>
        <w:br/>
        <w:t>кра -- Қайырлы таң!</w:t>
        <w:br/>
        <w:t>Елі о-&gt; -- Қайырлы таң! (жауап)</w:t>
        <w:br/>
        <w:t>5.2 2 лө -- Қайырлы күн!</w:t>
        <w:br/>
        <w:t>жағы -- Қайырлы кеш!</w:t>
        <w:br/>
        <w:t>”%ун,н.</w:t>
        <w:br/>
        <w:t>əл 22.3 -- Қайырлы кеш! (жауап)</w:t>
        <w:br/>
        <w:t>42-жаттығу. Сөйлесу үлгісін жаттап алыңыз.</w:t>
        <w:br/>
        <w:t>: е»-,,, /ф</w:t>
        <w:br/>
        <w:t>: ТЕР</w:t>
        <w:br/>
        <w:t>Қәрім: Саламатсыз ба! Е-е але Т&lt;Ға</w:t>
        <w:br/>
        <w:t>м 1. ! 242 Ше»з(е, 297</w:t>
        <w:br/>
        <w:t>ахмұд: Саламатсыз!-- ТМ | Ас 9 15оха</w:t>
        <w:br/>
        <w:t>; 22 004</w:t>
        <w:br/>
        <w:t>Қәрім: Қалың қалай&gt;- «442 Ж; ТРа</w:t>
        <w:br/>
        <w:t>Махмұд: Жақсы, рақмет.- Ха Т СІ 3 оха</w:t>
        <w:br/>
        <w:t>й ы Ф 95 492,</w:t>
        <w:br/>
        <w:t>Өзің қалайсың? есАЛ 4.</w:t>
        <w:br/>
        <w:t>Қәрім: Жақсы. Сен арабсың ый &gt; 2 2; 9</w:t>
        <w:br/>
        <w:t>ба?-- 2% 7; 5</w:t>
        <w:br/>
        <w:t>5, 22 (4 544 4 з9,</w:t>
        <w:br/>
        <w:t>Махмұд: Иә, мен-- арабпын,% СЖа в «өл Соҙола</w:t>
        <w:br/>
        <w:t>мең египеттікпін. 4%, 4. ҮЗ</w:t>
        <w:br/>
        <w:t>уа</w:t>
        <w:br/>
        <w:t>48-жаттығу. Төмендегі сөйлесу үлгісін оқып, жаттап алыңыз.</w:t>
      </w:r>
    </w:p>
    <w:p>
      <w:r>
        <w:t>94%</w:t>
        <w:br/>
        <w:t>-- Қайырлы таң!</w:t>
        <w:br/>
        <w:t>” ж Се</w:t>
        <w:br/>
        <w:t>-- Қайырлы таң! - ИТ с“&gt;</w:t>
        <w:br/>
        <w:t>;</w:t>
        <w:br/>
        <w:t>-- Сенің атың (есімің) кім? &gt; - ошыы</w:t>
        <w:br/>
        <w:t>. 9.» 7, 474 Р</w:t>
        <w:br/>
        <w:t>-- Менің .атым -- Кемел Рақымов. -.8зо&gt;2 а ған!</w:t>
        <w:br/>
        <w:t>й «Үй 5</w:t>
        <w:br/>
        <w:t>Мен -- инженермін. Сен ше? - М3 мА</w:t>
        <w:br/>
        <w:t>-- Мен -- Хасан Хакіммін. - 2% &gt; Ы)</w:t>
        <w:br/>
        <w:t>54</w:t>
        <w:br/>
        <w:t>2. (2 (қәма”а) --«жинау» түбірінен өрбіген сөздер</w:t>
        <w:br/>
        <w:t>4% (жамма”а)-- құрастыру</w:t>
        <w:br/>
        <w:t>РААҒАА ; ы &lt;</w:t>
        <w:br/>
        <w:t>2%7 (ғажамма“а)-- шоғырлану, жиналу</w:t>
        <w:br/>
        <w:t>7.2 0/5 т</w:t>
        <w:br/>
        <w:t>Ұ4С- Сіжтимй&lt;ун)-- жиналыс, митинг</w:t>
        <w:br/>
        <w:t>6.2</w:t>
        <w:br/>
        <w:t>2 АРС)</w:t>
        <w:br/>
        <w:t>4 72.4</w:t>
        <w:br/>
        <w:t>5 .955 (тәжмй“ун)-- монтаж, құрастыру</w:t>
        <w:br/>
        <w:t>42-4 (жәмма%ун)-- коллекция жиюшы</w:t>
        <w:br/>
        <w:t>Сіжтима“ипШатун)-- жұртшылық</w:t>
        <w:br/>
        <w:t>55 (жәма“иййун)--ұжымдық</w:t>
        <w:br/>
        <w:t>5 (жәм“ун)-- біріктіру, бірлестік, мат. қосу</w:t>
        <w:br/>
        <w:t>4%92</w:t>
        <w:br/>
        <w:t>2.</w:t>
        <w:br/>
        <w:t>ГЖА423-</w:t>
        <w:br/>
        <w:t>(жам“иППатун)-- қоғам, пленум, лига,</w:t>
        <w:br/>
        <w:t>2 (мужтәма”ун)-- қоғам, ұжым</w:t>
        <w:br/>
        <w:t>Га (Сажма“а)-- шешу</w:t>
        <w:br/>
        <w:t>Р ЖАСӨ4</w:t>
        <w:br/>
        <w:t>ае! Сіжтама а)-- кездесу, жүздесу</w:t>
        <w:br/>
        <w:t>Қалам Сіжтима“иППун)-- әлеуметтік, қоғамдық</w:t>
        <w:br/>
        <w:t>9%; 7%</w:t>
        <w:br/>
        <w:t>алыса</w:t>
        <w:br/>
        <w:t>Араб граматикасында сөз жасаудың шартты түрдегі</w:t>
        <w:br/>
        <w:t>үлгісі (модель) ретінде “А (істеу, жасау) түбір</w:t>
        <w:br/>
        <w:t>етістігі алынған. Түбірдің құрамындағы бірінші дыбыс</w:t>
      </w:r>
    </w:p>
    <w:p>
      <w:r>
        <w:t>«4 әрпімен, екінші дыбыс 6 ,ал үшіншісі |) әрпі-</w:t>
        <w:br/>
        <w:t>мен белгіленеді.</w:t>
        <w:br/>
        <w:t>Аудармасы</w:t>
        <w:br/>
        <w:t>оқыту, үйрету</w:t>
        <w:br/>
        <w:t>! Сіжма&lt;иПйЙун)-- ұжымдық</w:t>
        <w:br/>
        <w:t>7</w:t>
        <w:br/>
        <w:t>ғылым</w:t>
        <w:br/>
        <w:t>ғалым</w:t>
        <w:br/>
        <w:t>61</w:t>
        <w:br/>
        <w:t>1) Географиялық атаулар мен ру, халық аттары:</w:t>
        <w:br/>
        <w:t>ЕЕ) -- Отырар, Э35- Қазақстан,</w:t>
        <w:br/>
        <w:t>«5ЫЛ -- Алматы, ) М5 -- Солтүстік.</w:t>
        <w:br/>
        <w:t>2) Қүн, ай, жарық, жел т. б. аттары:</w:t>
        <w:br/>
        <w:t>54-- от, ы- ыстық же, 3-- күн, “%- соғыс</w:t>
        <w:br/>
        <w:t>3) Деңенің жұп мүшелері:</w:t>
        <w:br/>
        <w:t>ғ Қыс</w:t>
        <w:br/>
        <w:t>%Ш%- нық, 5- қол, 5)М- құлақ</w:t>
        <w:br/>
        <w:t>4) Әйел жынысына қатысты сөздер: а</w:t>
        <w:br/>
        <w:t>940) -- қыз, қызы, 54 -- ана, ы.а -- Венера</w:t>
        <w:br/>
        <w:t>5) Сөздің соңғы буыны і- және &lt;%-- формаларына</w:t>
        <w:br/>
        <w:t>бітетін жекеше түрдегі сөздер: жУАЗ- сахара, шөл дала,</w:t>
        <w:br/>
        <w:t>%3- суландыру, жер суару, 5а; -- шақыру, үндеу</w:t>
        <w:br/>
        <w:t>6) Көпше түрдегі жалпы есімдер (жекеше түрде қай</w:t>
        <w:br/>
        <w:t>текке жататынына қарамастан): 57%&gt; -- түйелер,</w:t>
        <w:br/>
        <w:t>4</w:t>
        <w:br/>
        <w:t>5 -</w:t>
        <w:br/>
        <w:t>2% - ағаштар, 5% -- құмырсқалар</w:t>
        <w:br/>
        <w:t>Араб тілінде бірқатар сөздер музәккарға да, муәннас-</w:t>
        <w:br/>
        <w:t>қа да жатады. Бұған алфавиттің құрамындағы әріптер</w:t>
        <w:br/>
        <w:t>және сөздіктің соңында жеке берілген 837 зат есім кіреді.</w:t>
        <w:br/>
        <w:t>Бірер мысал келтіре кетейік:</w:t>
        <w:br/>
        <w:t>б .. 4 -&lt;, Ң 4</w:t>
        <w:br/>
        <w:t>СЖы -- жол; 53 -- садак (қару); 55Шіа -- тұз;</w:t>
        <w:br/>
        <w:t>515 -- хал, күй; 5% -- шарап,</w:t>
        <w:br/>
        <w:t>5 22. САН-МӨЛШЕР ҚАТЕГОРИЯСЫ</w:t>
        <w:br/>
        <w:t>Қазақ тілінде екі сан-мөлшер категориясы (жекеше,</w:t>
        <w:br/>
        <w:t>көпше) болса, араб тілінде -- үшеу. Олар -- жекелік,</w:t>
        <w:br/>
        <w:t>көптік және екілік категориялары.</w:t>
        <w:br/>
        <w:t>8 93. ЗАТ ЕСІМНІҢ КӨПШЕ ТҮРІ</w:t>
        <w:br/>
        <w:t>Араб тілінде көптік ұғым екі түрлі жолмен білдіріледі:</w:t>
        <w:br/>
        <w:t>1) сөздің негізгі тұлғасына қосымшалар (көптік жалғау-</w:t>
        <w:br/>
        <w:t>64</w:t>
      </w:r>
    </w:p>
    <w:p>
      <w:r>
        <w:t>27-жаттығу. «Хамзаның» айтылуына көңіл бөле отырып сөздерді</w:t>
        <w:br/>
        <w:t>оқыңыз да. оларды туаннкртацинен ен жазыңыз.</w:t>
        <w:br/>
        <w:t>.,/</w:t>
        <w:br/>
        <w:t>ҚА 5а чй ЖЕГЕ үт жей 2; әй Кк</w:t>
        <w:br/>
        <w:t>28-жаттығу. Төмендегі сөздерді ақып, оларды транскрипциясымен</w:t>
        <w:br/>
        <w:t>жазыңыз. Араб тілінен енген төмендегі сөздердің қазақша Эквивалент-</w:t>
        <w:br/>
        <w:t>терін тауып, олардың қандай өзгеріске түскенін анықтаңыз.</w:t>
        <w:br/>
        <w:t>6</w:t>
        <w:br/>
        <w:t>ИТ 44” ығы Ге 94% СІИТӨН “ә-а</w:t>
        <w:br/>
        <w:t>Е</w:t>
        <w:br/>
        <w:t>5. Те</w:t>
        <w:br/>
        <w:t>Бар эй ыз) АПА 5Бі. дез ре</w:t>
        <w:br/>
        <w:t>“А өмі сай ӘМ ай (233 ТАКТ</w:t>
        <w:br/>
        <w:t>2%, »%,; 24% 36 2; 4% 52 25 22% 5% с 5%</w:t>
        <w:br/>
        <w:t>5МАБ 44% %%</w:t>
        <w:br/>
        <w:t>ыы</w:t>
        <w:br/>
        <w:t>2 оға</w:t>
        <w:br/>
        <w:t>29-жаттығу. Төмендегі кісі аттарын оқыл, олардың білдіретін</w:t>
        <w:br/>
        <w:t>мәнін есте сақтаңыз; транскрипциясын жазыңыз. Қазақша эквивалент-</w:t>
        <w:br/>
        <w:t>терін тауып, қазақ тіліне енген кісі аттарының қандай өзгеріске түскеніне</w:t>
        <w:br/>
        <w:t>назар аударыңыз.</w:t>
        <w:br/>
        <w:t>бирюза (көгілдір түсті</w:t>
        <w:br/>
        <w:t>, р 87,4%</w:t>
        <w:br/>
        <w:t>6. 962 нәзік -- 4осб</w:t>
        <w:br/>
        <w:t>асыл тас)- Ры 27</w:t>
        <w:br/>
        <w:t>”-: 1 т-т 2 5.</w:t>
        <w:br/>
        <w:t>жомарт, мейірбан - 52 әдемі, сұлу 42</w:t>
        <w:br/>
        <w:t>5% жұмақ, жәннат-- 9</w:t>
        <w:br/>
        <w:t>қымбатты, ғазиз -- шы &lt; і</w:t>
        <w:br/>
        <w:t>&lt; 2. 9. %</w:t>
        <w:br/>
        <w:t>толық -- 5Ш үлкен Ж.А</w:t>
        <w:br/>
        <w:t>Қ-н 6 ;4 ш- 6зы2</w:t>
        <w:br/>
        <w:t>игілікті- 5 ғалым ае</w:t>
        <w:br/>
        <w:t>е” 5 ”</w:t>
        <w:br/>
        <w:t>таза, анық -- 24.40 рахымды -- “&gt;&gt;</w:t>
        <w:br/>
        <w:t>р 4 457. » 254</w:t>
        <w:br/>
        <w:t>зшекей, зейнет-- 9423 ең мақтаулы -- -ы&gt;</w:t>
        <w:br/>
        <w:t>22</w:t>
        <w:br/>
        <w:t>22 6442 95. 47"</w:t>
        <w:br/>
        <w:t>құрлы, сәулелі-- "4а жарық, нүр-- 29</w:t>
        <w:br/>
        <w:t>- 542.»</w:t>
      </w:r>
    </w:p>
    <w:p>
      <w:r>
        <w:t>хош ністі өсімдік - 5947) жарық, нұрлы -- “3%</w:t>
        <w:br/>
        <w:t>й 44292,</w:t>
        <w:br/>
        <w:t>қауіпсіздік - уй гүл -- 25;</w:t>
        <w:br/>
        <w:t>шын, рас-- 9322 -.5&gt;</w:t>
        <w:br/>
        <w:t>р «зә данышпан, кемеңгер &gt;</w:t>
        <w:br/>
        <w:t>р % Ж 2,7 . “.... : “ 4</w:t>
        <w:br/>
        <w:t>тәтті, тәттілік -- 9ҮШ нәзік, мейірімді - 5ьы</w:t>
        <w:br/>
        <w:t>2</w:t>
        <w:br/>
        <w:t>4-1076 49</w:t>
        <w:br/>
        <w:t>”4%, к-</w:t>
        <w:br/>
        <w:t>сер Әз-еғ (синфна)-- жылдар</w:t>
        <w:br/>
        <w:t>2 4а (санатун)-- жыл 4 17,” ыт.</w:t>
        <w:br/>
        <w:t>саыы (санабатун)-- жылдар</w:t>
        <w:br/>
        <w:t>Ә. «Бұрыс» көптік</w:t>
        <w:br/>
        <w:t>Зат есімнің «бұрыс» немесе «сынық» көптік түрі сөз</w:t>
        <w:br/>
        <w:t>тұлғасының іштей өзгеруі (ішкі флексия ) арқылы жасала-</w:t>
        <w:br/>
        <w:t>ды. Мұндайда қысқа және созылыңқы дауыстылар өзгере-</w:t>
        <w:br/>
        <w:t>ді немесе мүлде түсіп қалады. Ал түбір дауыссыздарының</w:t>
        <w:br/>
        <w:t>орын тәртібі сақталады, кей жағдайда оған қосымшалар</w:t>
        <w:br/>
        <w:t>қосылады. Араб тілінде зат есімнің көпше түрі ішкі флек-</w:t>
        <w:br/>
        <w:t>сиялық жолмен кәбірек жасалады.</w:t>
        <w:br/>
        <w:t>«Бұрыс» көптік формасының жасалу үлгілері отыздан</w:t>
        <w:br/>
        <w:t>асады. Есім сөздердің алуан моделі бар. Әрбір есім сөз-</w:t>
        <w:br/>
        <w:t>Зат есімнің «бұрыс» көпше түрінің жасалу үлгілері</w:t>
        <w:br/>
        <w:t>Қазақ тіліңдегі мағынасы</w:t>
        <w:br/>
        <w:t>қалам -- қаламдар</w:t>
        <w:br/>
        <w:t>сурет -- суреттер</w:t>
        <w:br/>
        <w:t>57% студент -- студенттер</w:t>
        <w:br/>
        <w:t>6. РАЗ</w:t>
        <w:br/>
        <w:t>РТҮЗЕ!) ұстаз -- ұстаздар</w:t>
        <w:br/>
        <w:t>е”</w:t>
        <w:br/>
        <w:t>225, 2, й</w:t>
        <w:br/>
        <w:t>5/45 шайыр -- шайырлар</w:t>
        <w:br/>
        <w:t>74 . й</w:t>
        <w:br/>
        <w:t>62 әмір -- әмір(лер)</w:t>
        <w:br/>
        <w:t>6 2 а ;</w:t>
        <w:br/>
        <w:t>21345 үй -- үйлер</w:t>
        <w:br/>
        <w:t>жо? А</w:t>
        <w:br/>
        <w:t>ЛГІ дәрігер -- дәрігерлер</w:t>
        <w:br/>
        <w:t>”</w:t>
        <w:br/>
        <w:t>7 «5</w:t>
        <w:br/>
        <w:t>2 ШАЯ жиһаз -- жиһаздар</w:t>
        <w:br/>
        <w:t>998 баға -- бағалар</w:t>
        <w:br/>
        <w:t>2у3 байланыс -- байланыстар</w:t>
        <w:br/>
        <w:t>ұш мсктеп -- мектептер</w:t>
      </w:r>
    </w:p>
    <w:p>
      <w:r>
        <w:t>34-жаттығу. «2 мен % -ның сөз аяғындағы айтылуыына назар</w:t>
        <w:br/>
        <w:t>аудара отырып, төмендегі сөздерді оқыңыз.</w:t>
        <w:br/>
        <w:t>” % % 7.4” &lt;” &gt;, “ол</w:t>
        <w:br/>
        <w:t>2.. 6&gt; % э» 5.15</w:t>
        <w:br/>
        <w:t>о ,- 20% Ф7т РР 7е) база: 9 »</w:t>
        <w:br/>
        <w:t>қсуғана 42426 са «&gt;» КЕ 5а 4493 “&gt;</w:t>
        <w:br/>
        <w:t>5- төз</w:t>
        <w:br/>
        <w:t>””ө 5.4 27 ЖА 2. .7..%</w:t>
        <w:br/>
        <w:t>% А2. 5245 а йір 2ШҘ &gt; (4% с-</w:t>
        <w:br/>
        <w:t>&gt; у</w:t>
        <w:br/>
        <w:t>-2.. 64 2 22 ға” 941927 9 ажт</w:t>
        <w:br/>
        <w:t>даны А 244! 45% ЕТЕСУЗТІТЕСҮСЕЛ ЕТЕНЕ; 522</w:t>
        <w:br/>
        <w:t>0...</w:t>
        <w:br/>
        <w:t>““ 5,/ % 5. 5. Ж 2 5. “/% 5.2.2</w:t>
        <w:br/>
        <w:t>Қаша 52 24.45 72 зі2 24ы</w:t>
        <w:br/>
        <w:t>А Жожалтығу! Эмфатикалық әріптердің айтылуына көңіл бөле отырып,</w:t>
        <w:br/>
        <w:t>төмендегі сөздерді оқыныз да, траненрипциясымен жазыңыз.</w:t>
        <w:br/>
        <w:t>42. % і4 бе г</w:t>
        <w:br/>
        <w:t>1.22 ғы СІЯ ЗЫ аш» 2.5 ТАДЫ</w:t>
        <w:br/>
        <w:t>;</w:t>
        <w:br/>
        <w:t>ел 2</w:t>
        <w:br/>
        <w:t>4 5.5. ашы! 8-; ач 5.5ш ЖА дө ді ӨРТЕ 52</w:t>
        <w:br/>
        <w:t>түте теле ае</w:t>
        <w:br/>
        <w:t>42.</w:t>
        <w:br/>
        <w:t>2 54% азу» “Б 2ы,хі із &lt;-</w:t>
        <w:br/>
        <w:t>ҚҰалЫ «о&gt;а ыза 2. 58 дБ 252 жа</w:t>
        <w:br/>
        <w:t>36-жаттығу. Төмендегі сөздердің тануиндік жалғауларын табы-</w:t>
        <w:br/>
        <w:t>5ы5; транскрипциясымен жазыңыз.</w:t>
        <w:br/>
        <w:t>5ш Қ әделде 9% ҮДЕ СА із. 225. 462.45</w:t>
        <w:br/>
        <w:t>Ж.</w:t>
        <w:br/>
        <w:t>24-9 4% ала”; 4“ А 555 4% Жан</w:t>
        <w:br/>
        <w:t>2225245 422 (205%. 5 5,1,5 46,22</w:t>
        <w:br/>
        <w:t>“2</w:t>
        <w:br/>
        <w:t>37-жаттығу. мендегі сөздердің құрамындағы әріптердің дұрыс</w:t>
        <w:br/>
        <w:t>айтылуына көңіл бөле отырып, дауыстап оқыңыз. Көшіріп жазып,</w:t>
        <w:br/>
        <w:t>харакаттарын қойыңыз да, оларды аудармасымен бірге жаттап алы-</w:t>
        <w:br/>
        <w:t>ңыз.</w:t>
        <w:br/>
        <w:t>кітап (китабун)-- (0</w:t>
        <w:br/>
        <w:t>қалам (қаләмун)-- «9</w:t>
        <w:br/>
        <w:t>жұмыс (Фәмәлун)- е</w:t>
        <w:br/>
        <w:t>не? (иа)-- “а</w:t>
        <w:br/>
        <w:t>жаңа (жадйдун)- ша&gt;</w:t>
        <w:br/>
        <w:t>51</w:t>
        <w:br/>
        <w:t>8 19. СӨЗ ТАПТАРЫ</w:t>
      </w:r>
    </w:p>
    <w:p>
      <w:r>
        <w:t>Араб тілінде сөздер лексика-грамматикалық мағына-</w:t>
        <w:br/>
        <w:t>ларына және атқаратын қызметіне қарай белгілі бір сөз</w:t>
        <w:br/>
        <w:t>топтарына яғни сөз таптарына бөлінеді.</w:t>
        <w:br/>
        <w:t>Араб тілінде мынандай сөз таптары бар: зат есімдер,</w:t>
        <w:br/>
        <w:t>сын есімдер, сан есімдер, есімдіктер, етістіктер, есімшелер,</w:t>
        <w:br/>
        <w:t>етістіктен жасалған есімдер (масдарлар) және шылау-</w:t>
        <w:br/>
        <w:t>лар.</w:t>
        <w:br/>
        <w:t>5 20. ЗАТ ЕСІМ</w:t>
        <w:br/>
        <w:t>Араб тілінде, қазақ тіліндегі сияқты, зат есімдерге</w:t>
        <w:br/>
        <w:t>жанды тіршілік иелері, заттар мен құбылыстар атаулары</w:t>
        <w:br/>
        <w:t>жатады. Адамға қатысты зат есім сөздер 542 --</w:t>
        <w:br/>
        <w:t>кім? деген сұраққа, ал қалғандарының бәрі “|942 немесе</w:t>
        <w:br/>
        <w:t>58 -- не? деген сұраққа жауап береді. Зат есімдер</w:t>
        <w:br/>
        <w:t>тек, сан-мөлшер, хал-күй және септік формаларымен</w:t>
        <w:br/>
        <w:t>түрленеді. Араб тілінде кісі есімдері мен жер-су аттары</w:t>
        <w:br/>
        <w:t>ерекшеленіп, қазақ тіліндегі сияқты бас әріппен жазыл-</w:t>
        <w:br/>
        <w:t>майды.</w:t>
        <w:br/>
        <w:t>Мысалы: уда (мысру)-- Египет</w:t>
        <w:br/>
        <w:t>2»</w:t>
        <w:br/>
        <w:t>(мухаммадун)-- Мұхаммад</w:t>
        <w:br/>
        <w:t>5 21. ЗАТ ЕСІМНІҢ ТЕҚ ҚАТЕГОРИЯСЫ</w:t>
        <w:br/>
        <w:t>Араб тіліндегі барлық зат есімдер тек жағынан екіге</w:t>
        <w:br/>
        <w:t>бөлінеді:</w:t>
        <w:br/>
        <w:t>1. 5524 (музәккар -- қысқаша мр)-- ер тегі</w:t>
        <w:br/>
        <w:t>0,24» ды р</w:t>
        <w:br/>
        <w:t>РЖАҒЫ % (муәннас -- қысқаша мс)-- әйел тегі</w:t>
        <w:br/>
        <w:t>Муәннасқа жататын сөздердің негізгі морфологиялық</w:t>
        <w:br/>
        <w:t>көрсеткіші-- 2 (та-марбута) әрпі арқылы берілетін</w:t>
        <w:br/>
        <w:t>-атун жалғауы. Бұл әріп алфавит құрамына енбеген,</w:t>
        <w:br/>
        <w:t>себебі бұл -- әдеттегі с) әрпінің өзгерген формасы.</w:t>
        <w:br/>
        <w:t>Та-марбута сөздің соңында ғана жазылып, екі түрлі</w:t>
        <w:br/>
        <w:t>кескінде бейнеленеді: 9 -- екі түрлі графикалық форма-</w:t>
        <w:br/>
        <w:t>да кескінделетін 6 әріптен кейін бөлек, ал-- қалған</w:t>
        <w:br/>
        <w:t>22 әріптен кейін қосылып жазылады.</w:t>
        <w:br/>
        <w:t>62</w:t>
        <w:br/>
        <w:t>дің «бұрыс» көпше түрі (егер оның көпше түрі «дұрыс»</w:t>
        <w:br/>
        <w:t>көптік формасы арқалы жасалмайтын болса) сөздіктерде</w:t>
        <w:br/>
        <w:t>көрсетіледі.</w:t>
        <w:br/>
        <w:t>Кейбір есім сөздердің «бұрыс» көпшесі екі түрлі жол-</w:t>
        <w:br/>
        <w:t>мен жасалады. Мысалы:</w:t>
        <w:br/>
        <w:t>д 5))ш2 (“ут рун)- әтірлер</w:t>
        <w:br/>
        <w:t>Эс (“ытрун)-- әтір 2</w:t>
        <w:br/>
        <w:t>ДА! (“а“тарун)- әтірлер</w:t>
      </w:r>
    </w:p>
    <w:p>
      <w:r>
        <w:t>, 5 АБ (туллйбун)- студенттер</w:t>
        <w:br/>
        <w:t>ХА (т шбун)- студент, ,,,</w:t>
        <w:br/>
        <w:t>2 А.ЛЬ (талабатун)-- студенттер</w:t>
        <w:br/>
        <w:t>Бірқатар есім сөздердің көпшесі көптік формасының</w:t>
        <w:br/>
        <w:t>«дұрыс» және «бұрыс» түрлерінің екеуімен де жасалады.</w:t>
        <w:br/>
        <w:t>24 9.4 шыла ”</w:t>
        <w:br/>
        <w:t>5 ФАЕ(“алақатун)- &gt;2922 (“алақдтун)-- байланыстар</w:t>
        <w:br/>
        <w:t>байланыс “447 Иш 5</w:t>
        <w:br/>
        <w:t>ланыс 297 (“ал?иқу)-- байланыстар</w:t>
        <w:br/>
        <w:t>5 24. ЗАТ ЕСІМНІҢ ЕКІЛІК ТҮРІ</w:t>
        <w:br/>
        <w:t>Араб тілінде сан-мөлшер категориясының қазақ тілі</w:t>
        <w:br/>
        <w:t>грамматикасында кездеспейтін екілік түрі бар. Зат есім-</w:t>
        <w:br/>
        <w:t>нің екілік түрі сөздің негізгі тұлғасына 3! -ани қосым-</w:t>
        <w:br/>
        <w:t>шасы жалғану "арқылы жасалады. Егер та-марбутаға</w:t>
        <w:br/>
        <w:t>біткен сөзге ,«Я -қосымшасы жалғанса, 2 әдеттегі (жай)</w:t>
        <w:br/>
        <w:t>«9 -ға айналады. Мысалы:</w:t>
        <w:br/>
        <w:t>948 -- бала жм --екі бала</w:t>
        <w:br/>
        <w:t>“ғ</w:t>
        <w:br/>
        <w:t>“</w:t>
        <w:br/>
        <w:t>фр, .</w:t>
        <w:br/>
        <w:t>5153 -- делегация 994 -- екі делегация</w:t>
        <w:br/>
        <w:t>”</w:t>
        <w:br/>
        <w:t>-2 : 2 2, ; 4</w:t>
        <w:br/>
        <w:t>5433 -- әңгіме ЖШ - екі әңгіме</w:t>
        <w:br/>
        <w:t>22-2 с :</w:t>
        <w:br/>
        <w:t>%%» -- газет әзі &gt; -- екі газет</w:t>
        <w:br/>
        <w:t>227 4</w:t>
        <w:br/>
        <w:t>8 25. АРТИКЛЬ</w:t>
        <w:br/>
        <w:t>Араб тіліндегі есім сөздер сөйлеу кезіндегі жағдайға</w:t>
        <w:br/>
        <w:t>байланысты белгілі немесе белгісіз халде қолданылады.</w:t>
        <w:br/>
        <w:t>Екінші рет еске түсіріліп отырған және сөйлеу кезінде</w:t>
        <w:br/>
        <w:t>немесе тексте бұрын пайдаланылған есім сөздер белгілі</w:t>
        <w:br/>
        <w:t>67</w:t>
        <w:br/>
        <w:t>бақыт - 53Шң2 інжу, меруерт -- 5%</w:t>
        <w:br/>
        <w:t>у</w:t>
        <w:br/>
        <w:t>6 ра Ф% %</w:t>
        <w:br/>
        <w:t>бақытты -- “А.А ар, ұят- 22</w:t>
        <w:br/>
        <w:t>в 46... 7-. 6.2/&gt;</w:t>
        <w:br/>
        <w:t>інжу, маржан-- “&gt; мақтаулы - 2 АЖА</w:t>
        <w:br/>
        <w:t>“% х-</w:t>
        <w:br/>
        <w:t>саналы - зы мақсат, мұрат - ЖҮЗ</w:t>
        <w:br/>
        <w:t>4 9 54 й 5...</w:t>
        <w:br/>
        <w:t>күшті-- 2,5 биік -- эле</w:t>
        <w:br/>
        <w:t>ат</w:t>
      </w:r>
    </w:p>
    <w:p>
      <w:r>
        <w:t>ЖАҒА %-- .4</w:t>
        <w:br/>
        <w:t>момын, жуас- 7 А&gt; қымбат -- &gt;&lt;.</w:t>
        <w:br/>
        <w:t>80-жаттығу. Төмендегі сөздерді оқып, жаттап алыңыз</w:t>
        <w:br/>
        <w:t>і 9л- % 4”</w:t>
        <w:br/>
        <w:t>мұғалім -- 2 6:</w:t>
        <w:br/>
        <w:t>ұ Ала жолдас 3,52</w:t>
        <w:br/>
        <w:t>5 2 б. ”</w:t>
        <w:br/>
        <w:t>студент-- АЛБ дос- ИСЕ</w:t>
        <w:br/>
        <w:t>5 Е4 «.</w:t>
        <w:br/>
        <w:t>ектор-- 2 ш-- 21.0</w:t>
        <w:br/>
        <w:t>директор 6 оқушы БҰРА Ү2</w:t>
        <w:br/>
        <w:t>Ф %</w:t>
        <w:br/>
        <w:t>әпке, апа - бы аға-- а</w:t>
        <w:br/>
        <w:t>5 6</w:t>
        <w:br/>
        <w:t>әке- КЕ! ана, шеше-- 54</w:t>
        <w:br/>
        <w:t>че 5.%</w:t>
        <w:br/>
        <w:t>қыз, қызы-- 242) бала, баласы-- А!</w:t>
        <w:br/>
        <w:t>&gt;&gt; ..</w:t>
        <w:br/>
        <w:t>Бізжалтығу; Мына сөздерді алфавит ретімен көшіріп жазыңыз.</w:t>
        <w:br/>
        <w:t>ЕНЕ КҮ 9,725 . ба</w:t>
        <w:br/>
        <w:t>Ж Ә өш 85% 2 ім се) ғ и» ІЗ 253</w:t>
        <w:br/>
        <w:t>ж 9. % 8.2 РИЯ 2 2</w:t>
        <w:br/>
        <w:t>и 2 2 4 6. “%-2&lt;</w:t>
        <w:br/>
        <w:t>ж 22 ШІ. аш өш 46; 4% Ра 255</w:t>
        <w:br/>
        <w:t>32-жаттығу. Созылыңқы а дыбысына аяқталып, алиф-яақсура-</w:t>
        <w:br/>
        <w:t>жен кескінделетін төмендегі сөздерді оқыңыз да, транскрипциясын жазы</w:t>
        <w:br/>
        <w:t>ныз.</w:t>
        <w:br/>
        <w:t>225 ы -ұ&lt; %2&gt; 7%»</w:t>
        <w:br/>
        <w:t>432 ша мж ыы ЖЕТКЕ та</w:t>
        <w:br/>
        <w:t>КЕСТЕЛЕР</w:t>
        <w:br/>
        <w:t>83-жаттығу. Әрі- дыбысының айтылуына көңіл бөле отырып,</w:t>
        <w:br/>
        <w:t>төмендегі сөздерді ақыңыз да, транскрипциясымен жазыңыз.</w:t>
        <w:br/>
        <w:t>4% 2</w:t>
        <w:br/>
        <w:t>5-4 4 БВ1%7% 9-47; 5»</w:t>
        <w:br/>
        <w:t>2 Ь уы баз Аш 8 22 УА</w:t>
        <w:br/>
        <w:t>6 . 2е/ 54 4&lt;</w:t>
        <w:br/>
        <w:t>24554 262 а/х2 25. 9 81% Маш Ше;</w:t>
        <w:br/>
        <w:t>5</w:t>
        <w:br/>
        <w:t>6/2 ы 2,/.2, 5177 5,5 54 ЗЕ қ,</w:t>
        <w:br/>
        <w:t>сірі Бө! аса с ыр &lt;&gt; Я5 2%</w:t>
        <w:br/>
        <w:t>“</w:t>
        <w:br/>
        <w:t>ӨР”</w:t>
        <w:br/>
        <w:t>НЕГІЗГІ ҚУРС</w:t>
        <w:br/>
        <w:t>8 18. СӨЗДІҢ ТҮБІРІ</w:t>
      </w:r>
    </w:p>
    <w:p>
      <w:r>
        <w:t>Егер түркі тілдерінде сөз әрқашан дербес мағынасы</w:t>
        <w:br/>
        <w:t>бар дайын сөз түбіріне (немесе негізге) әр түрлі қосымша-</w:t>
        <w:br/>
        <w:t>лар жалғануы арқылы жасалатын болса, араб тілінде</w:t>
        <w:br/>
        <w:t>бұл процесс сөздің ішкі құрылысының өзгеруі (ішкі флек-</w:t>
        <w:br/>
        <w:t>сия) жолымен іске асады. Туынды сөз топтарын бір</w:t>
        <w:br/>
        <w:t>ғана түбір біріктіреді. Араб тілінде түбір деп сөздің еш-</w:t>
        <w:br/>
        <w:t>қандай қосымшасыз және дауысты дыбыстарсыз тек қана</w:t>
        <w:br/>
        <w:t>дауыссыз дыбыстардан тұратын бөлігін айтады.</w:t>
        <w:br/>
        <w:t>Араб тіліндегі түбірде қазақ тіліндегідей белгілі бір</w:t>
        <w:br/>
        <w:t>мағына болмайды және ол, негізінен, үш дауыссыз дыбыс-</w:t>
        <w:br/>
        <w:t>тан тұрады. Жаңа сөз түбірдің құрамына дауысты дыбыс-</w:t>
        <w:br/>
        <w:t>тардың кірігуі, олардың өзгеруі немесе түсіп қалуы</w:t>
        <w:br/>
        <w:t>және аффикстер (ннфикстер, жұрнақтар, префикстер)</w:t>
        <w:br/>
        <w:t>қосылуы жолымен жасалады. Сонымен бірге жаңа мағы-</w:t>
        <w:br/>
        <w:t>налы туынды сөздің үлгілер (модельдер) деп аталатын</w:t>
        <w:br/>
        <w:t>белгілі бір формула бойынша да жасалатынын атап өту</w:t>
        <w:br/>
        <w:t>қажет. Бұл топтағы сөздер бір тектілігі жағынан белгілі</w:t>
        <w:br/>
        <w:t>дәрежеде қазақ тіліндегі жұрнаққа жақын келеді. Араб</w:t>
        <w:br/>
        <w:t>тілінде аффикстер түбір дауыссыздарына алдынан да,</w:t>
        <w:br/>
        <w:t>соңынан да қосылуы мүмкін. Ал қазақ тіліндегі қосымша-</w:t>
        <w:br/>
        <w:t>лар тек қана түбірден немесе туынды түбірден кейін</w:t>
        <w:br/>
        <w:t>жалғанады. Қазақ тілінде сөздегі жұрнақтардың аз-көп-</w:t>
        <w:br/>
        <w:t>тігіне қарамастан түбірді оңай ажыратып алуға болады.</w:t>
        <w:br/>
        <w:t>Араб тіліндегі түбірлес сөздердің бәрі үш немесе</w:t>
        <w:br/>
        <w:t>төрт дауыссыздан тұратын түбірден тарайды. Сөздікке</w:t>
        <w:br/>
        <w:t>енген сөздер алфавит тәртібі бойынша емес, «ұялық»</w:t>
        <w:br/>
        <w:t>жүйемен беріледі. Әуелі белгілі бір сөздің түбірі, одан</w:t>
        <w:br/>
        <w:t>кейін одан тараған туынды сөздер жазылады. Қез-келген</w:t>
        <w:br/>
        <w:t>сөздің мағынасын білу үшін, алдымен сөздіктен оның</w:t>
        <w:br/>
        <w:t>түбірін таба білу керек. Түбірдің құрамына тиянақсыз</w:t>
        <w:br/>
        <w:t>дауыссыздар да енуі мүмкін, мұндай жағдайда жаңа</w:t>
        <w:br/>
        <w:t>сөздің сыртқы тұлғасы мүлде өзгереді.</w:t>
        <w:br/>
        <w:t>59</w:t>
        <w:br/>
        <w:t>Сондай-ақ бірен-саран есім сөздер екі септік формасымен</w:t>
        <w:br/>
        <w:t>ғана (атау, ілік-табыс) түрленеді. Яғни -бұл сөздердегі</w:t>
        <w:br/>
        <w:t>ілік септігі мен табыс септігінің жалғауы бірдей.</w:t>
        <w:br/>
        <w:t>Зат есімдердің үш септікте септелу үлгісі</w:t>
        <w:br/>
        <w:t>Белгісіз халде</w:t>
        <w:br/>
        <w:t>Септіктер</w:t>
        <w:br/>
        <w:t>музәккар муәннас</w:t>
        <w:br/>
        <w:t>5 аш (талибатун)</w:t>
        <w:br/>
        <w:t>жш (талибатин)</w:t>
        <w:br/>
        <w:t>%424Б (Талибатан)</w:t>
        <w:br/>
        <w:t>ҚДБ (талибун)</w:t>
        <w:br/>
        <w:t>А (талибин)</w:t>
        <w:br/>
        <w:t>Әл (Талибан)</w:t>
        <w:br/>
        <w:t>Ескерту: Музәккар тұлғалы сөз табыс септігінде</w:t>
        <w:br/>
        <w:t>тануин-фатхаға тірек қызметін атқаратын үнсіз алиф</w:t>
        <w:br/>
        <w:t>қабылдайды. Белгілі халде үнсіз алиф түсіп қалады.</w:t>
      </w:r>
    </w:p>
    <w:p>
      <w:r>
        <w:t>Табыс септігіндегі муәннас тұлғалы сөзден кейін алиф</w:t>
        <w:br/>
        <w:t>жазылмайды, тануин-фатха та-марбутаның ( 9 -ның)</w:t>
        <w:br/>
        <w:t>үстіне қойылады.</w:t>
        <w:br/>
        <w:t>Белгілі халде</w:t>
        <w:br/>
        <w:t>Септіктер -</w:t>
        <w:br/>
        <w:t>музәккар муәннас</w:t>
        <w:br/>
        <w:t>8 29. СЕПТІК ЖАЛҒАУЛАРЫНЫҢ ҚЫЗМЕТІ!</w:t>
        <w:br/>
        <w:t>Араб тіліндегі септіктер жүйесі қазақ тілінен өзгеше</w:t>
        <w:br/>
        <w:t>болып келеді. Араб тілінде барлығы 3 септік бар: атау,</w:t>
        <w:br/>
        <w:t>ілік және табыс.</w:t>
        <w:br/>
        <w:t>70</w:t>
        <w:br/>
        <w:t>5 көмекші сөзінен кейін келген кісі аты белгілі</w:t>
        <w:br/>
        <w:t>халде тұр деп есептелінсе де 8! артиклін және тануин</w:t>
        <w:br/>
        <w:t>қабылдамайды, атау септігінде тұрады. Мысалы:</w:t>
        <w:br/>
        <w:t>129 5-- Бала! Балақай!</w:t>
        <w:br/>
        <w:t>Ғалы Қызым</w:t>
        <w:br/>
        <w:t>294 ;</w:t>
        <w:br/>
        <w:t>21 22 05-- Ахмад мырза!</w:t>
        <w:br/>
        <w:t>Егер қаратпа сөз сөз тіркесін құраған кісі есімі алдын-</w:t>
        <w:br/>
        <w:t>да қолданылса, онда изафеттегі бірінші мүше табыс</w:t>
        <w:br/>
        <w:t>септігінде айтылады. Мысалы:</w:t>
        <w:br/>
        <w:t>ұм” . :</w:t>
        <w:br/>
        <w:t>"А5 ӨРЕ -- Халедтің әкесі!</w:t>
        <w:br/>
        <w:t>ЖЕКЕ 2% 0- Абд ар-Раззақ!</w:t>
        <w:br/>
        <w:t>ЛА 299% й</w:t>
        <w:br/>
        <w:t>елі 442 қаратпа сөздерінен кейін келген зат есімдер</w:t>
        <w:br/>
        <w:t>белгілі халдегі атау септігі тұлғасында қолданылады:</w:t>
        <w:br/>
        <w:t>жеде 29</w:t>
        <w:br/>
        <w:t>2,3 іс%» / оф», %</w:t>
        <w:br/>
        <w:t>ШӘСеу! 2154.әуі ШІ -- Қымбатты достар! (мр)</w:t>
        <w:br/>
        <w:t>қ</w:t>
        <w:br/>
        <w:t>2а</w:t>
        <w:br/>
        <w:t>22; --е 702 :</w:t>
        <w:br/>
        <w:t>Қоу&lt;АЛ ӨТТЛГЕЗІ Чен -- Қымбатты достар! (мс)</w:t>
        <w:br/>
        <w:t>ШЕРТЕР “й -- Депутат мырзалар!</w:t>
        <w:br/>
        <w:t>5 84. ЖАТТЫҒУЛАР МЕН ТАПСЫРМАЛАР</w:t>
        <w:br/>
        <w:t>І-жаттығу. Төмендегі сөздердің түбірін тауып, түбірлес сөздерді</w:t>
        <w:br/>
        <w:t>жеке-жеке топтап жазыңыз.</w:t>
        <w:br/>
        <w:t>(салу, жасау) Ке (байланыс) 545%</w:t>
        <w:br/>
        <w:t>(стадион) ЭаП (мотор) Бұ”</w:t>
        <w:br/>
        <w:t>(фабрика) 5954 (кар) 2ет</w:t>
        <w:br/>
        <w:t>(құрылыс) &lt;) (жұмысшы) 96</w:t>
        <w:br/>
        <w:t>(тоңазытқыш) 5 а (студен) - 5.АБ</w:t>
      </w:r>
    </w:p>
    <w:p>
      <w:r>
        <w:t>(ауыл шаруашылығы) 9494, (сот) 5%</w:t>
        <w:br/>
        <w:t>(баспасөз) 5Ш5 (қарау) ы</w:t>
        <w:br/>
        <w:t>(шығару, өндіру) 5544 (ұзындық) 5145</w:t>
        <w:br/>
        <w:t>76</w:t>
        <w:br/>
        <w:t>(ІШ) ИЧҮт -13 үлгісімен жасалған «бұрыс»</w:t>
        <w:br/>
        <w:t>көпше түрдегі есім сөздер:</w:t>
        <w:br/>
        <w:t>“4а 4</w:t>
        <w:br/>
        <w:t>Й Қасы 2 ЕТУе терезе -- терезелер</w:t>
        <w:br/>
        <w:t>242 - 292 ракета -- ракеталар</w:t>
        <w:br/>
        <w:t>6-4 27 4е</w:t>
        <w:br/>
        <w:t>ЕЕ мектеп -- мектепте!</w:t>
        <w:br/>
        <w:t>2 4-2 жә-. А р</w:t>
        <w:br/>
        <w:t>4 . :</w:t>
        <w:br/>
        <w:t>әр тұлғасына біткен жекеше түрдегі</w:t>
        <w:br/>
        <w:t>е 2&gt;47%9-</w:t>
        <w:br/>
        <w:t>муәннас зат есімдер. Мысалы: ау-2 -- сахара, шөл</w:t>
        <w:br/>
        <w:t>3) Бір нәрсенің түсін немесе дене кемістігін білдіретін</w:t>
        <w:br/>
        <w:t>сапалық сын есімдер. Мысалы:</w:t>
        <w:br/>
        <w:t>&gt; 2.74. &gt;,еес</w:t>
        <w:br/>
        <w:t>көк-- СЕР (мр) 5493) (мс)</w:t>
        <w:br/>
        <w:t>&gt;</w:t>
        <w:br/>
        <w:t>ақсақ - е (мр) 5% (мс)</w:t>
        <w:br/>
        <w:t>Екі септікте септелетін сөздердің септелу үлгісі</w:t>
        <w:br/>
        <w:t>Белгілі халде Белгісіз халде</w:t>
        <w:br/>
        <w:t>Таблицадан байқалғандай, белгісіз халдегі екі септікте</w:t>
        <w:br/>
        <w:t>септелетін есім сөздердің ілік және табыс септік жалғау-</w:t>
        <w:br/>
        <w:t>лары (фатха) өзара сәйкес келеді. Бірақ екі септікте</w:t>
        <w:br/>
        <w:t>септелетін есім сөздер белгілі халде тұрса, барлық үш</w:t>
        <w:br/>
        <w:t>септікте де септеледі.</w:t>
        <w:br/>
        <w:t>Араб тілінде жалқы есімдер артикль мен тануиндерді</w:t>
        <w:br/>
        <w:t>қабылдамайды. Бұл есім сөздер тек екі септікте ғана</w:t>
        <w:br/>
        <w:t>септеледі. Мысалы:</w:t>
        <w:br/>
        <w:t>28,22</w:t>
        <w:br/>
        <w:t>Вавилон -- ”у8 “«Марокко-- а</w:t>
        <w:br/>
        <w:t>&gt;“ 222</w:t>
        <w:br/>
        <w:t>Пальмира- ха Аден қаласы-- 7ФА</w:t>
        <w:br/>
        <w:t>22 9зй2 9 &gt; /о</w:t>
        <w:br/>
        <w:t>Тигр өзені-- 94%; Ысмайыл -- м2)</w:t>
        <w:br/>
        <w:t>72</w:t>
        <w:br/>
        <w:t>(отыру) к (дәрігер) %--Б</w:t>
      </w:r>
    </w:p>
    <w:p>
      <w:r>
        <w:t>7.2 2&lt;</w:t>
        <w:br/>
        <w:t>(өнеркәсіп) 54-ы. (шұғылдану) АШЫ</w:t>
        <w:br/>
        <w:t>(ұзын) 59Р (құс) 5ДБ</w:t>
        <w:br/>
        <w:t>(индустрияландыру) қа (қозғалыс) 5%:</w:t>
        <w:br/>
        <w:t>(түсініктеме) жыды (медицина) Еь</w:t>
        <w:br/>
        <w:t>(ойыншы) 5-аУ (көзілдірік) Үл</w:t>
        <w:br/>
        <w:t>(егістік) зау (жиналыс) 9 452</w:t>
        <w:br/>
        <w:t>(парақ) 5%.х.2 (ұшу) ) &gt;</w:t>
        <w:br/>
        <w:t>(сұрыз; гәлінуі АБ (әкім, басқаруш я) 5ыч</w:t>
        <w:br/>
        <w:t>(жүйе) аш;</w:t>
        <w:br/>
        <w:t>2-жаттығу. Төмендегі зат есімдерді оқып, музэккар түрін бір бөлек,</w:t>
        <w:br/>
        <w:t>мұәннас түрін бір бөлек көшіріп жазыңыз және ол сөздерді аударыңыз.</w:t>
        <w:br/>
        <w:t>5 2 &gt; «бл 4,2 2 9.2 . 7. -</w:t>
        <w:br/>
        <w:t>42 &lt; 2% б. .. 5% 54 ..</w:t>
        <w:br/>
        <w:t>24%, 5, сла ал 22) Тл 2051273 722-4</w:t>
        <w:br/>
        <w:t>3-жаттығу. Та-марбута қосып, төмендегі сөздердің муәннас фар-</w:t>
        <w:br/>
        <w:t>масын жасаңыз.</w:t>
        <w:br/>
        <w:t>9% 4. 64і/» 6 %%</w:t>
        <w:br/>
        <w:t>- 6. МҮ Ж 2% %</w:t>
        <w:br/>
        <w:t>-</w:t>
        <w:br/>
        <w:t>4</w:t>
        <w:br/>
        <w:t>сү”</w:t>
        <w:br/>
        <w:t>8,</w:t>
        <w:br/>
        <w:t>””</w:t>
        <w:br/>
        <w:t>ғ</w:t>
        <w:br/>
        <w:t>ы</w:t>
        <w:br/>
        <w:t>а</w:t>
        <w:br/>
        <w:t>М</w:t>
        <w:br/>
        <w:t>о</w:t>
        <w:br/>
        <w:t>”</w:t>
        <w:br/>
        <w:t>4-жаттығу. “ы жане %|%4 сұрақтарына жауап беретін сөз-</w:t>
        <w:br/>
        <w:t>дерді бөліп жазыңыз. Сөздікті пайдаланып олардың харакаттарын</w:t>
        <w:br/>
        <w:t>қойыңыз.</w:t>
        <w:br/>
        <w:t>(трактор)- А» (сныр)-- 5» (шаруа)- »</w:t>
        <w:br/>
        <w:t>(ұшқыш)-- Ж.Р (далау- ,)&gt; (мұхит)- Б.ха</w:t>
        <w:br/>
        <w:t>(жел) -- ә (ағаш)- 5 жа (кҡыз- 4һмі</w:t>
        <w:br/>
        <w:t>77</w:t>
        <w:br/>
        <w:t>Орта Шығыс - МІЛТСҮСАІ</w:t>
        <w:br/>
        <w:t>Суэц - еч ж</w:t>
        <w:br/>
        <w:t>Палестина --</w:t>
        <w:br/>
        <w:t>Руб әл-Хали (шөл)-- ЖЕ ҚҰС</w:t>
      </w:r>
    </w:p>
    <w:p>
      <w:r>
        <w:t>(4</w:t>
        <w:br/>
        <w:t>Азия- сл</w:t>
        <w:br/>
        <w:t>15-жаттығу. Мына сөздерді жаттап алыңыз.</w:t>
        <w:br/>
        <w:t>Солтүстік -- жай күн-- ым</w:t>
        <w:br/>
        <w:t>Оңтүстік -- орі түн- "М</w:t>
        <w:br/>
        <w:t>Шығыс -- КҮ таңертең -- аа</w:t>
        <w:br/>
        <w:t>Батыс -- “ҰС кеш (кешкілік)-- ТТМ</w:t>
        <w:br/>
        <w:t>16-жаттығу.. Төмендегі сөздерден зат есімдерді теріп жазыңыз.</w:t>
        <w:br/>
        <w:t>Олардың қандай халде (белгілі немесе белгісіз) тұрғанын анықтаңыз.</w:t>
        <w:br/>
        <w:t>Сөздікті пайдалана отырып, қойылмай қалған харакаттарын толық-</w:t>
        <w:br/>
        <w:t>тырыңыз.</w:t>
        <w:br/>
        <w:t>оғ</w:t>
        <w:br/>
        <w:t>«ры б“ .4оха дах) .аңхоЛ 455 4% ТӘЖІ)</w:t>
        <w:br/>
        <w:t>ау</w:t>
        <w:br/>
        <w:t>41-5 ТЕКСІЗ 2% ал. о іі</w:t>
        <w:br/>
        <w:t>әз ы А5 сәАҺЛ ЛЛ ДА. Г.А 229;</w:t>
        <w:br/>
        <w:t>І2-жаттығу. Төмендегі ауызекі тілді дамытуға арналған сөйлесу</w:t>
        <w:br/>
        <w:t>үлгісін жаттап алыңыз.</w:t>
        <w:br/>
        <w:t>Саламатсыз ба, Сәлім!- баз еі віші</w:t>
        <w:br/>
        <w:t>Саламатсыз ба, Ахмад!- БҮК</w:t>
        <w:br/>
        <w:t>Халіңіз қалай?--</w:t>
        <w:br/>
        <w:t>Жақсы, рахмет. Өзіңіздің ше?- 5.2</w:t>
        <w:br/>
        <w:t>Жақсы. Бұл (кісі) кім?--</w:t>
        <w:br/>
        <w:t>Бұл -- Латиф. Ол-- менің досым.--</w:t>
        <w:br/>
        <w:t>Өте жақсы. Мен-- Ахмадпын.--</w:t>
        <w:br/>
        <w:t>6-1076 81</w:t>
        <w:br/>
        <w:t>5-жаттығу. Сөздіктен төмендегі етістіктерден тараған түбірлес сөз-</w:t>
        <w:br/>
        <w:t>дерді табыңыз. Олардың қалай жасалғанын айтыңыз.</w:t>
        <w:br/>
        <w:t>(оқу) «233 (реттеу) %%)</w:t>
        <w:br/>
        <w:t>(өсу) 22 (жұмыс істеу) ме</w:t>
        <w:br/>
        <w:t>(ашу) 59 (мықты болу) “4</w:t>
        <w:br/>
        <w:t>(бірігу) 7453 (жақын болу) «ҰС</w:t>
        <w:br/>
        <w:t>(ойнау) аі (жазу) 4.22</w:t>
        <w:br/>
        <w:t>(қазу) 2» (шығу) &gt;</w:t>
        <w:br/>
        <w:t>(анықтау) 24&gt; (жүктеу) 2%</w:t>
        <w:br/>
        <w:t>6-жаттығу. Төмендегі сөздерді оқып, олардың қай текке жататынын</w:t>
        <w:br/>
        <w:t>анықтаңыз.</w:t>
        <w:br/>
        <w:t>(ай) 646 (кол) 55</w:t>
        <w:br/>
        <w:t>(құрмет) 9433 (же) 5%</w:t>
        <w:br/>
        <w:t>(роль) 5% (жүзік) 5 245.</w:t>
        <w:br/>
        <w:t>(Қанада) е (ақиқат) 545</w:t>
        <w:br/>
        <w:t>(көз) 5 (аспан) 5 2</w:t>
        <w:br/>
        <w:t>(мақта) 545 (қате) 5:5</w:t>
        <w:br/>
        <w:t>(сандық) 53202 (тіл) 54</w:t>
      </w:r>
    </w:p>
    <w:p>
      <w:r>
        <w:t>7-жаттығу. Төмендегі сөздерді жаттап алыңыз.</w:t>
        <w:br/>
        <w:t>бұл (мр)- 15 бұл (мс)-- -Аь</w:t>
        <w:br/>
        <w:t>ол (мр)- 5 ол (мс)- &gt;</w:t>
        <w:br/>
        <w:t>б) ) од</w:t>
        <w:br/>
        <w:t>мен -- ІН) біз - ое</w:t>
        <w:br/>
        <w:t>4.12. ” -”</w:t>
        <w:br/>
        <w:t>сөз-- “ығ жүру -- -А&gt;5</w:t>
        <w:br/>
        <w:t>ісі -- 312 Әли (кісі аты)-- 15</w:t>
        <w:br/>
        <w:t>Хинд (кісі аты) сіз ( ) ) А</w:t>
        <w:br/>
        <w:t>шам, лампа -- Мағ” орындық - %Х</w:t>
        <w:br/>
        <w:t>сапарға шығу-- “)4% ашу-- (3</w:t>
        <w:br/>
        <w:t>78</w:t>
        <w:br/>
        <w:t>Алжир - ДҰ Аден-70Ж</w:t>
        <w:br/>
        <w:t>қағы 212</w:t>
        <w:br/>
        <w:t>Хартум-- Қ ФСАЙ Туне-- 2%</w:t>
        <w:br/>
        <w:t>е - %, - »</w:t>
        <w:br/>
        <w:t>Рабат -- ғы Амман - 72406</w:t>
        <w:br/>
        <w:t>18-жаттығу. Төмендегі араб елдерінің аттарын көшіріп жазыңыз.</w:t>
        <w:br/>
        <w:t>Сөздікті пайдаланып, олардың харакаттарын койыңыз және артикль-</w:t>
        <w:br/>
        <w:t>дің айтылуына назар аударыңыз.</w:t>
        <w:br/>
        <w:t>277522 2/29</w:t>
        <w:br/>
        <w:t>Иемен Араб Республикасы -- (СУ) 145АЛ 2 іші</w:t>
        <w:br/>
        <w:t>ә22-</w:t>
        <w:br/>
        <w:t>о”ее, “&gt;</w:t>
        <w:br/>
        <w:t>Египет Араб Республикасы - 45 АЙ ;да 2</w:t>
        <w:br/>
        <w:t>Ирақ Республикасы - қа АҒА ЖЕН</w:t>
        <w:br/>
        <w:t>Алжир ы Тан өліні Республикасы --</w:t>
        <w:br/>
        <w:t>&gt;</w:t>
        <w:br/>
        <w:t>айға ” ҒА</w:t>
        <w:br/>
        <w:t>&gt;9» ал</w:t>
        <w:br/>
        <w:t>Сирия Араб Республикасы - ”</w:t>
        <w:br/>
        <w:t>2 2.49 29,2</w:t>
        <w:br/>
        <w:t>Тунис Республикасы КҮН? а”</w:t>
        <w:br/>
        <w:t>Біріккен Араб Эмираттары - ЖЕР ЖІ сз ҙауі</w:t>
        <w:br/>
        <w:t>14-жаттығу. Төмендегі географиялық атаулардың қайсылары</w:t>
        <w:br/>
        <w:t>артикльмен, қайсылары артикльсіз жазылатынына назар аударыңыз.</w:t>
        <w:br/>
        <w:t>Оларды көшіріп жазып, харакаттарын қойыңыз және жазылуын есте</w:t>
        <w:br/>
        <w:t>сақтаңыз.</w:t>
        <w:br/>
        <w:t>Қазақстан -- ИИЗСЕРІ</w:t>
        <w:br/>
        <w:t>Москва - 352 44</w:t>
      </w:r>
    </w:p>
    <w:p>
      <w:r>
        <w:t>Алматы - іі ЖЕМІ!</w:t>
        <w:br/>
        <w:t>Ніл өзені - ж? 4</w:t>
        <w:br/>
        <w:t>2-42-</w:t>
        <w:br/>
        <w:t>ЖШ</w:t>
        <w:br/>
        <w:t>»</w:t>
        <w:br/>
        <w:t>Парсы шығанағы - С ее</w:t>
        <w:br/>
        <w:t>Тигр өзені -- Ке)</w:t>
        <w:br/>
        <w:t>Гибралтар -- ЕСУ ә &gt;</w:t>
        <w:br/>
        <w:t>Орта Азия - 25-22 г 2</w:t>
        <w:br/>
        <w:t>80</w:t>
        <w:br/>
        <w:t>Кан ТЕЕКА БЕКЕРГЕ)</w:t>
        <w:br/>
        <w:t>жолы, ла 221 ыЮ»</w:t>
        <w:br/>
        <w:t>Ал АЗУ бала ЕРЕ</w:t>
        <w:br/>
        <w:t>2о» са»</w:t>
        <w:br/>
        <w:t>т 2 .3%% “. 2) 22% 22, ө2</w:t>
        <w:br/>
        <w:t>36.2 АҒЫ А еУ Абы) 22 м0</w:t>
        <w:br/>
        <w:t>Эш аш</w:t>
        <w:br/>
        <w:t>А 50259 оба Қа 50 523 әзі</w:t>
        <w:br/>
        <w:t>КАРА ЖҮЗ</w:t>
        <w:br/>
        <w:t>92%,</w:t>
        <w:br/>
        <w:t>ТЫМАҒАУ ҚАҒАР 41%</w:t>
        <w:br/>
        <w:t>ЖАЙЫП ХАЙ ӨЛ АҒ, АЯ 3523</w:t>
        <w:br/>
        <w:t>2а)»,</w:t>
        <w:br/>
        <w:t>аш м 7304 әз ТҮНДЕСЕРСІЕ</w:t>
        <w:br/>
        <w:t>е;</w:t>
        <w:br/>
        <w:t>ғ.2 2 ұр е 2 54 еі .4</w:t>
        <w:br/>
        <w:t>ж”</w:t>
        <w:br/>
        <w:t>“</w:t>
        <w:br/>
        <w:t>Сөздік</w:t>
        <w:br/>
        <w:t>оқимын -- Е2А бес қабат - ола</w:t>
        <w:br/>
        <w:t>: РЕ? Б 6 /</w:t>
        <w:br/>
        <w:t>орналасқан - аб кең-- 5-1)</w:t>
        <w:br/>
        <w:t>бар-- ) 5% жарық-- 5р</w:t>
        <w:br/>
        <w:t>292 29,4ө, е</w:t>
        <w:br/>
        <w:t>к- 3 . ЕЖЕТЙ</w:t>
        <w:br/>
        <w:t>аудитория сөзді ж | бор -2ШБ</w:t>
        <w:br/>
        <w:t>орта -- 5Һ2% шығыс-- АЙ</w:t>
        <w:br/>
        <w:t>2% 5 27.05 0</w:t>
        <w:br/>
        <w:t>тақта ж» оң жақ-- 2-айЫА</w:t>
        <w:br/>
        <w:t>мінбе-- 5а магнитофон -- ДА</w:t>
      </w:r>
    </w:p>
    <w:p>
      <w:r>
        <w:t>“Текске арналған сұрақтар</w:t>
        <w:br/>
        <w:t>«елаейма</w:t>
        <w:br/>
        <w:t>"4 ,54&lt;</w:t>
        <w:br/>
        <w:t>5</w:t>
        <w:br/>
        <w:t>9а адай</w:t>
        <w:br/>
        <w:t>84</w:t>
        <w:br/>
        <w:t>Ре</w:t>
        <w:br/>
        <w:t>Су Жы</w:t>
        <w:br/>
        <w:t>Жоғары мәртебелі құрметті мырза сыртқы істер</w:t>
        <w:br/>
        <w:t>министрі</w:t>
        <w:br/>
        <w:t>Араб тілінде кісі атына қосымша ретінде біреуге қарата</w:t>
        <w:br/>
        <w:t>айтылғандықты білдіретін бірқатар сөздер қолданылады.</w:t>
        <w:br/>
        <w:t>Мысалы:</w:t>
        <w:br/>
        <w:t>22 42650 20474. 892 е9 есе</w:t>
        <w:br/>
        <w:t>ә--25 ЕКЕНІМЕ ЕТЕРІ -2 КК 22 -</w:t>
        <w:br/>
        <w:t>%</w:t>
        <w:br/>
        <w:t>-- республиканың</w:t>
        <w:br/>
        <w:t>жә -”</w:t>
        <w:br/>
        <w:t>ЖҮЗ ЕСТЕН АМАЛ 212 -</w:t>
        <w:br/>
        <w:t>жете парламенттің председателіне;</w:t>
        <w:br/>
        <w:t>АҒ... АҒ 12 -</w:t>
        <w:br/>
        <w:t>-- министрлер мен кімет мүшелеріне;</w:t>
        <w:br/>
        <w:t>262%</w:t>
        <w:br/>
        <w:t>еузей-.. ағай за сі. еі</w:t>
        <w:br/>
        <w:t>-- басқармалардың, мекемелердің, компаниялардың,</w:t>
        <w:br/>
        <w:t>заводтардың және т. б. директоры мен басшыларына;</w:t>
        <w:br/>
        <w:t>270»6 .“. .:..2..</w:t>
        <w:br/>
        <w:t>ГҮСУ) 2. аза ЕКЕНІ ЕКІ</w:t>
        <w:br/>
        <w:t>-- провинциялардың губернаторларына, қаланың басшы-</w:t>
        <w:br/>
        <w:t>сына;</w:t>
        <w:br/>
        <w:t>, -2о» 57/ғ%,. --.7</w:t>
        <w:br/>
        <w:t>22-4 АЛ» а АА -212%,25 -</w:t>
        <w:br/>
        <w:t>-- жоғары дін басыларына (муфтилер-</w:t>
        <w:br/>
        <w:t>ге), ру басыларына;</w:t>
        <w:br/>
        <w:t>4еййо4% 24 2 4</w:t>
        <w:br/>
        <w:t>9 8%8 Қа! 61..45 -- дін иелеріне;</w:t>
        <w:br/>
        <w:t>272722...</w:t>
        <w:br/>
        <w:t>2... 2АХАЙ С &gt;а&gt; -- ғұламаларға;</w:t>
        <w:br/>
        <w:t>2, Қ 2. 9.4 .</w:t>
        <w:br/>
        <w:t>ЕН ЕЕ е Жос -- әріптес, қызметтес адамдарға</w:t>
      </w:r>
    </w:p>
    <w:p>
      <w:r>
        <w:t>(шені тең).</w:t>
        <w:br/>
        <w:t>5 33. ҚАРАТПА СӨЗДЕР</w:t>
        <w:br/>
        <w:t>А% /тО%</w:t>
        <w:br/>
        <w:t>Ч Ға) ЦИ қаратпа сөздері араб тілінде біреуге немесе</w:t>
        <w:br/>
        <w:t>бір топ адамға тіл қату кезінде қолданылады. Бұл көмекші</w:t>
        <w:br/>
        <w:t>сөздер қазақ тіліне аударылмайды. Қазақ тілінде кісінің</w:t>
        <w:br/>
        <w:t>назарын аудару, негізінен, интонация арқылы жүзеге</w:t>
        <w:br/>
        <w:t>асады.</w:t>
        <w:br/>
        <w:t>75</w:t>
        <w:br/>
        <w:t>алу-- 5),2&gt; дұрыс, рас, шын -- 22</w:t>
        <w:br/>
        <w:t>тұрады - А ЙӨ маған ұнады - КЕЗІ</w:t>
        <w:br/>
        <w:t>мереке - ЕТЕ күту-- 52!</w:t>
        <w:br/>
        <w:t>Сөйлеу үлгілерін жаттап алыңыз.</w:t>
        <w:br/>
        <w:t>Қош келдіңіздер!-- 0, “5% ”</w:t>
        <w:br/>
        <w:t>5 дұ»</w:t>
        <w:br/>
        <w:t>Рахмет! ІЖ-АН ҰЛ</w:t>
        <w:br/>
        <w:t>ә-а</w:t>
        <w:br/>
        <w:t>Ғафу етіңіз (Қешіріңіз)!-- Ше</w:t>
        <w:br/>
        <w:t>Ештеңе емес (Рахмет айтуға</w:t>
        <w:br/>
        <w:t>тұрмайды)! женл</w:t>
        <w:br/>
        <w:t>Ез</w:t>
        <w:br/>
        <w:t>Қуанышты жайт (жағдай)!-- КҰР ы</w:t>
        <w:br/>
        <w:t>Қош келдіңіздері- 1%; ТЕН</w:t>
        <w:br/>
        <w:t>Жақсы (Тамаша)- 1944</w:t>
        <w:br/>
        <w:t>о &gt;, ?</w:t>
        <w:br/>
        <w:t>Сіздерге алғысымды білдіремін!- "ҒАШ</w:t>
        <w:br/>
        <w:t>7с-&lt; о. 22.</w:t>
        <w:br/>
        <w:t>Мархабат етіңіз!-- 191.25 Қ )а5</w:t>
        <w:br/>
        <w:t>Әңгімені аударықыз да, төменде берілген араб тілін-</w:t>
        <w:br/>
        <w:t>дегі сұрақтарды пайдаланып, мазмұнын айтып беріңіз.</w:t>
        <w:br/>
        <w:t>«ЗАЛ 2 дә Й</w:t>
        <w:br/>
        <w:t>% зін ыЕААН 3 2% -аз ТТЕаҒа</w:t>
        <w:br/>
        <w:t>же-ді 28 3 ӘУЫГ Ун Ой УА</w:t>
        <w:br/>
        <w:t>КР 2,</w:t>
        <w:br/>
        <w:t>з-і ЭА ығ АА 2% ой 3 5</w:t>
        <w:br/>
        <w:t>Сөздік</w:t>
        <w:br/>
        <w:t>р 8. б.</w:t>
        <w:br/>
        <w:t>қасқыр-- %ғ5 қозы - Әз»</w:t>
        <w:br/>
        <w:t>жайылу -- ж) жайылым, өріс -- 55.</w:t>
        <w:br/>
        <w:t>көру- 5 билеу - ж 45;</w:t>
      </w:r>
    </w:p>
    <w:p>
      <w:r>
        <w:t>86</w:t>
        <w:br/>
        <w:t>5 26. ШАМСИЯ ЖӘНЕ ҚАМАРИЯ ӘРІПТЕРІ</w:t>
        <w:br/>
        <w:t>Араб алфавиті «шамсия» Әріптері мен «қамария» әріп-</w:t>
        <w:br/>
        <w:t>теріне бөлінеді. Алфавиттегі, «ШӘ 42,342 нер“</w:t>
        <w:br/>
        <w:t>ІЕҰМҒ- «ұ2.Ь «Бәріптері(немесе дыбыстары) шамсия</w:t>
        <w:br/>
        <w:t>әріптеріне, қалғаны қамария әріптеріне жатады.</w:t>
        <w:br/>
        <w:t>Егер белгілі халдегі есім сөз шамсия дауыссыздарының</w:t>
        <w:br/>
        <w:t>бірінен басталса, айтылу кезінде әл артиклінің құрамын-</w:t>
        <w:br/>
        <w:t>дағы л сөздің бірінші дыбысына айналады да, сол дыбыс</w:t>
        <w:br/>
        <w:t>қосарланып айтылады. Жазуда шамсия әрпінің үстіне</w:t>
        <w:br/>
        <w:t>шадда белгісі жазылады да, артикльдің құрамындағы</w:t>
        <w:br/>
        <w:t>л әрпінің үстіне қойылатын сукун белгісі түсіп қалады.</w:t>
        <w:br/>
        <w:t>Жазуда л әрпі сақталады. Мысалы:</w:t>
        <w:br/>
        <w:t>12 (саффун) Ә.Ш Сар-саффу)- қатар</w:t>
        <w:br/>
        <w:t>ЭЙЬ (фин) ШІ Сартафа)-- бала</w:t>
        <w:br/>
        <w:t>Егер сөз қамария әріптерінің бірінен басталса, артикль</w:t>
        <w:br/>
        <w:t>де, сөздің бірінші әрпі де ешқандай өзгеріске түспейді.</w:t>
        <w:br/>
        <w:t>Мысалы:</w:t>
        <w:br/>
        <w:t>5Ш3 (қатбарун) ЕТеЗИ Сал-қиТЯру)-- пойыз</w:t>
        <w:br/>
        <w:t>5 (жәбәлин) ИСІ (Гәл-жаәбалу)- тау</w:t>
        <w:br/>
        <w:t>5 27. ХАМҘАНЫҢ УАСЛАЛАНУЫ</w:t>
        <w:br/>
        <w:t>Егер дауыстыға біткен сөзден кейін артикльді сөз</w:t>
        <w:br/>
        <w:t>келсе, онда артикльдегі хамза өз дауыстысымен (хара-</w:t>
        <w:br/>
        <w:t>катымен) бірге түсіп қалады да, екі сөз бірігіп айтылады.</w:t>
        <w:br/>
        <w:t>Хамзаның орнына “ (уасла) белгісі қойылады. Жазу-</w:t>
        <w:br/>
        <w:t>дың басқа элементтері (оның ішінде алиф те) өзгеріссіз</w:t>
        <w:br/>
        <w:t>сақталады. Әдеттегі жазуда басқа харакаттар сияқты</w:t>
        <w:br/>
        <w:t>хамза мен уасла да жазылмайды. Транскрипцияда түсіп</w:t>
        <w:br/>
        <w:t>қалған хамзаның орнына дефис (-”) қойылады. Мысалы:</w:t>
        <w:br/>
        <w:t>/42 ,.</w:t>
        <w:br/>
        <w:t>жаңа сабақ (?әд-дәрсу-л-жадПду) ҮҢЕЕ) йі</w:t>
        <w:br/>
        <w:t>үлкен үй (7әд-бәйту-л-кәбйру) үшем Ре І</w:t>
        <w:br/>
        <w:t>3 28. ЗАТ ЕСІМНІҢ СЕПТІК КАТЕГОРИЯСЫ</w:t>
        <w:br/>
        <w:t>Араб тілінде үш септік бар: атау, ілік, табыс. Зат</w:t>
        <w:br/>
        <w:t>есімдердің көпшілігі негізінен осы үш септікте септеледі.</w:t>
        <w:br/>
        <w:t>69</w:t>
        <w:br/>
        <w:t>халде жұмсалады. Белгілі халді білдіретін негізгі морфоло-</w:t>
        <w:br/>
        <w:t>гиялық тұлға -- сөздің алдынан қосылып жазылатын</w:t>
        <w:br/>
        <w:t>“І (Сәл-) артиклі. Сөз белгілі халде тұрғанда, тануин-</w:t>
        <w:br/>
        <w:t>дер түсіп қалады. Мысалы:</w:t>
        <w:br/>
        <w:t>Ж.е2 а р р 5,97%“ РЖЕ- шн т</w:t>
      </w:r>
    </w:p>
    <w:p>
      <w:r>
        <w:t>аа? (кайсыбір) үй с Л (белгілі, еске түсірілген) үй</w:t>
        <w:br/>
        <w:t>4 р ы &gt;7 5 та т”</w:t>
        <w:br/>
        <w:t>МЕН (қайсыбір) қала СЫРАр (белгілі, еске түсірілген)</w:t>
        <w:br/>
        <w:t>қала.</w:t>
        <w:br/>
        <w:t>Артикль сөздің тегіне (музәккарда немесе муаннаста</w:t>
        <w:br/>
        <w:t>екеніне), сан-мөлшеріне, қай септікте тұрғанына қара-</w:t>
        <w:br/>
        <w:t>мастан, барлық белгілі халдегі сөздерге біркелкі қосылады</w:t>
        <w:br/>
        <w:t>(неміс тіліндегі тек және сан-мөлшер түрлеріне бөлінетін</w:t>
        <w:br/>
        <w:t>Йег, Фіе, дав артикльдерімен салыстырыңыз). Араб тілін-</w:t>
        <w:br/>
        <w:t>дегі артикль табиғаты тек және сан-мөлшер (жекеше,</w:t>
        <w:br/>
        <w:t>көпше) түрлеріне бөлінбейтін, бірақ сөзден бөлек жазыла-</w:t>
        <w:br/>
        <w:t>тын ағылшын” тіліндегі Іһе анықтық артиклімен барын-</w:t>
        <w:br/>
        <w:t>ша жақын келеді. Неміс, ағылшын тілдерінде белгісіздікті</w:t>
        <w:br/>
        <w:t>білдіретін артикльдер де бар (еіп, а ап). Кейбір оқулық-</w:t>
        <w:br/>
        <w:t>тарда араб тіліндегі белгісіздік артиклі ретінде тануин-</w:t>
        <w:br/>
        <w:t>дер аталып жүр.</w:t>
        <w:br/>
        <w:t>Араб тілінде артикль мынадай жағдайларда қолданы-</w:t>
        <w:br/>
        <w:t>лады:</w:t>
        <w:br/>
        <w:t>а) белгілі бір адамды немесе затты (нәрсені) білдіру</w:t>
        <w:br/>
        <w:t>үшін сол зат есім сөздің алдына қосылады:</w:t>
        <w:br/>
        <w:t>МКК! -- Отан; &gt; жШ- ай.</w:t>
        <w:br/>
        <w:t>ә) елдердің, жер шары бөліктері мен регион атаулары-</w:t>
        <w:br/>
        <w:t>ның алдына қосылады:</w:t>
        <w:br/>
        <w:t>ала ОА ғ ) &gt;...</w:t>
        <w:br/>
        <w:t>«б 352 1-- Совет Одағы; ШАЛ -</w:t>
        <w:br/>
        <w:t>2,7 озат», еді</w:t>
        <w:br/>
        <w:t>-- Ирак; ҮІ ЕСУІ) -- Орта Шығыс.</w:t>
        <w:br/>
        <w:t>Кісі аттары мен жер-су аттары, жіктеу есімдіктері мен</w:t>
        <w:br/>
        <w:t>сілтеу есімдіктері, басқа да бірқатар сөздер артикльсіз</w:t>
        <w:br/>
        <w:t>қолданылса да, белгілі халде тұр деп есентелінелі.</w:t>
        <w:br/>
        <w:t>з Мысалы: 2»</w:t>
        <w:br/>
        <w:t>2145; - Бағдад 2521 -- Ахмад</w:t>
        <w:br/>
        <w:t>ұз -- Мысыр (Египет) % -- ол</w:t>
        <w:br/>
        <w:t>24» -- Үндістан “%ж» -- біз (біздер)</w:t>
        <w:br/>
        <w:t>68</w:t>
        <w:br/>
        <w:t>8-жаттығу. Төмендегі сөйлемдер мен сөз тіркестерін қазақ тіліне</w:t>
        <w:br/>
        <w:t>аударыңыз. Дәптерге көшіріп жазып, харакаттарын қойыңыз</w:t>
        <w:br/>
        <w:t>9625 ӘдМ</w:t>
        <w:br/>
        <w:t>Айы еді с.</w:t>
        <w:br/>
        <w:t>бал 2 КҮЗГЕПЕТІС</w:t>
        <w:br/>
        <w:t>98-жаттығу. Белгісіз халдегі зат есімдерді септеңіз және сөздікке</w:t>
        <w:br/>
        <w:t>сүйеніп, олардың қандай мағыналарды білдіретінін анықтаңыз.</w:t>
        <w:br/>
        <w:t>45; ін др ен ЕЗ Бы тізі Ға</w:t>
      </w:r>
    </w:p>
    <w:p>
      <w:r>
        <w:t>10-жаттығу. Белгілі; халдегі зат есімдерді септеңіз және сөздікке</w:t>
        <w:br/>
        <w:t>сүйеніп, олардың қандай мағыналарды білдіретінін анықтаңыз.</w:t>
        <w:br/>
        <w:t>қыз ді.аді ге дай тАЗі қай,</w:t>
        <w:br/>
        <w:t>11-жаттығу. Төмендегі сөздердің қамария немесе шамсия ее</w:t>
        <w:br/>
        <w:t>нен басталғанына назар аудара отырып, белгілі халге қойыңыз да,</w:t>
        <w:br/>
        <w:t>дауыстап оқыңыз.</w:t>
        <w:br/>
        <w:t>5%%з 702 %-%</w:t>
        <w:br/>
        <w:t>г; 4..7 . “</w:t>
        <w:br/>
        <w:t>«а.&gt;) 45% 55 72% 42 22024 925254</w:t>
        <w:br/>
        <w:t>5- &lt; 2 547745 672» 9172, 9,60 5-54,</w:t>
        <w:br/>
        <w:t>12-жаттығу. Төменде берілген араб елдері астаналарының аттарын</w:t>
        <w:br/>
        <w:t>оқып, олардың жазылуын есте сақтаңыз.</w:t>
        <w:br/>
        <w:t>ЕЖ 0,</w:t>
        <w:br/>
        <w:t>Қанр- 5 Димашық - Се)</w:t>
        <w:br/>
        <w:t>2/9,9% го</w:t>
        <w:br/>
        <w:t>әл-Қувейт - ха Сана -- таг»</w:t>
        <w:br/>
        <w:t>“.. 24,2</w:t>
        <w:br/>
        <w:t>әр-Риад- ағ) Бағдад - ҮДЕРЕ</w:t>
        <w:br/>
        <w:t>е</w:t>
        <w:br/>
        <w:t>79</w:t>
        <w:br/>
        <w:t>ші» 25 9 99 Әая ОЗ 23 АҚБ АН</w:t>
        <w:br/>
        <w:t>зам КҮЙ жы? 52%</w:t>
        <w:br/>
        <w:t>22-жаттығу. Сөздікті пайдаланып, көпше түрде берілген сөздерді</w:t>
        <w:br/>
        <w:t>жекеше түрге айналдырыңыз.</w:t>
        <w:br/>
        <w:t>дасы ый КЕТЕ ІГА әЯБ дада 50%</w:t>
        <w:br/>
        <w:t>ЖЕ ме: Қ) нуы Жаз Аа та 5%,</w:t>
        <w:br/>
        <w:t>ла апа 2 о ыш да 20%</w:t>
        <w:br/>
        <w:t>КРЕНЕРЗЕ оша ЖЕТЕ «фа сума</w:t>
        <w:br/>
        <w:t>93 Жаныну. Тәмендегі сөздердің «дұрыс» көптік формасын жазы-</w:t>
        <w:br/>
        <w:t>ңыз.</w:t>
        <w:br/>
        <w:t>23А-А баша 439923 ха Ала (йа %йл3</w:t>
        <w:br/>
        <w:t>ЕР; да ; бедеі ы АБ 1а 5225 2525</w:t>
        <w:br/>
        <w:t>5азмь2 ты «бааз) ЕСІ Әз Ма. 2анҙ</w:t>
        <w:br/>
        <w:t>зазАғам даБ. 5, 2а</w:t>
        <w:br/>
        <w:t>24-жаттығу. Мағыналары бірдей араб және қазақ сөздері! са: Ыс</w:t>
        <w:br/>
        <w:t>тырыңыз. Араб сөздерінің транскрипциясын жазыңыз және қазақ тіліне</w:t>
        <w:br/>
        <w:t>енгенде қандай фонетикалық өзгеріске түскенін анықтаңыз.</w:t>
        <w:br/>
        <w:t>табиғат-- 6.1, тәж- 5-8</w:t>
        <w:br/>
        <w:t>: 0,55 ) 5%:</w:t>
        <w:br/>
        <w:t>уәзір -- 2239 уәкіл-- 5ҺҒ3</w:t>
        <w:br/>
        <w:t>”</w:t>
        <w:br/>
        <w:t>хабар - 5 аман- АЛЕ,</w:t>
        <w:br/>
        <w:t>шарт-- 5ы%ы шам-- %ай%5</w:t>
        <w:br/>
        <w:t>12-6424-3 й 22 С</w:t>
        <w:br/>
        <w:t>ықтимал ы ЯЕНИ ее</w:t>
      </w:r>
    </w:p>
    <w:p>
      <w:r>
        <w:t>4</w:t>
        <w:br/>
        <w:t>сабын-- 99фШ2</w:t>
        <w:br/>
        <w:t>6а 1/</w:t>
        <w:br/>
        <w:t>саясат-- 7? Сб</w:t>
        <w:br/>
        <w:t>сабыр - 5.</w:t>
        <w:br/>
        <w:t>қауым - 579%</w:t>
        <w:br/>
        <w:t>25-жаттығу. Араб газеттері мен журналдарынан 5 сөйлем көшіріп</w:t>
        <w:br/>
        <w:t>жазыңыз Және таныс емес сөздердің астын сызыңыз.</w:t>
        <w:br/>
        <w:t>Тексті оқып, аударыңыз. Жаңа сөздерді жаттап алы-</w:t>
        <w:br/>
        <w:t>ңыз. Сұрақтарға ауызша жауап беріңіз.</w:t>
        <w:br/>
        <w:t>о 2-ола</w:t>
        <w:br/>
        <w:t>мА АШ жо 3 бльй Қы хоз бі</w:t>
        <w:br/>
        <w:t>29</w:t>
        <w:br/>
        <w:t>ЖаН 3 аа ҮТІКТІ онан аса</w:t>
        <w:br/>
        <w:t>83</w:t>
        <w:br/>
        <w:t>к 22 ””</w:t>
        <w:br/>
        <w:t>өлең, айту, ән салу-- %% келу- &gt;--</w:t>
        <w:br/>
        <w:t>52; еел</w:t>
        <w:br/>
        <w:t>дауыс, үн -- 2-0 қашу-- (Ә,в</w:t>
        <w:br/>
        <w:t>Ааа 4,2</w:t>
        <w:br/>
        <w:t>жеуді ұнаталы-- (9555 сөздер - 952</w:t>
        <w:br/>
        <w:t>Текске арналған сұрақтар</w:t>
        <w:br/>
        <w:t>жамы а</w:t>
        <w:br/>
        <w:t>Т үс Ан ы</w:t>
        <w:br/>
        <w:t>Ду 2430 а“</w:t>
        <w:br/>
        <w:t>«АЛЫ Ы (%</w:t>
        <w:br/>
        <w:t>ЕГІ о» ГЕ (е</w:t>
        <w:br/>
        <w:t>Төмендегі мақал-мәтелдерді аударып, жаттап алыңыз.</w:t>
        <w:br/>
        <w:t>Олардың қазақ тіліндегі баламаларын табыңыз.</w:t>
        <w:br/>
        <w:t>ҚЫН,</w:t>
        <w:br/>
        <w:t>БЕКСЕТЕСІ 4% салды</w:t>
        <w:br/>
        <w:t>Грамматикалық материалдарға арналған сұрақтар</w:t>
        <w:br/>
        <w:t>Қандай сөз таптарын білесіз?</w:t>
        <w:br/>
        <w:t>Түбір қандай дыбыстардан тұрады?</w:t>
        <w:br/>
        <w:t>Түбірлес сөздер қалай жасалады? Мысал келтіріңіз.</w:t>
        <w:br/>
        <w:t>Зат есім дегеніміз не?</w:t>
        <w:br/>
        <w:t>Зат есімнің сан-мөлшер категориясының қанша түрі</w:t>
        <w:br/>
        <w:t>бар?</w:t>
      </w:r>
    </w:p>
    <w:p>
      <w:r>
        <w:t>Зат есім тек категориясына бөліне ме?</w:t>
        <w:br/>
        <w:t>Хамзаның уаслалануы қай жағдайда болады?</w:t>
        <w:br/>
        <w:t>Араб тілінде қанша септік бар?</w:t>
        <w:br/>
        <w:t>Қаратпа сөз зат есіммен қалай тіркеседі?</w:t>
        <w:br/>
        <w:t>0. Шамсия және қамария әріптері артикльден кейін</w:t>
        <w:br/>
        <w:t>қалай қолданылады?</w:t>
        <w:br/>
        <w:t>87</w:t>
        <w:br/>
        <w:t>ФА ана зм а</w:t>
        <w:br/>
        <w:t>ына ы 22591 0</w:t>
        <w:br/>
        <w:t>той ШЫҒ; 25 154 С</w:t>
        <w:br/>
        <w:t>блеааУд,</w:t>
        <w:br/>
        <w:t>жігдм % (А</w:t>
        <w:br/>
        <w:t>гКСТЕНТ ЖЕТЕС 2 қақы</w:t>
        <w:br/>
        <w:t>Оқып, аударыңыз. Диалог үлгісін жаттап алыңыз.</w:t>
        <w:br/>
        <w:t>ОА алы; А АҒЫЛА ЙІ -</w:t>
        <w:br/>
        <w:t>Жан Жете % бы 44 шы -</w:t>
        <w:br/>
        <w:t>Беде лі ақыаЕ сінің</w:t>
        <w:br/>
        <w:t>СҰ 219Ь9 -/</w:t>
        <w:br/>
        <w:t>20 АЙ АҒ 2, 3, же 2-</w:t>
        <w:br/>
        <w:t>5.» АО лд -</w:t>
        <w:br/>
        <w:t>ж ыЗ. ) 22% 2 аі ұз ҮЗЕР -</w:t>
        <w:br/>
        <w:t>3% ТТЕЛДЕР а, 45</w:t>
        <w:br/>
        <w:t>ыту әх2%,-</w:t>
        <w:br/>
        <w:t>жағы</w:t>
        <w:br/>
        <w:t>Сөздік</w:t>
        <w:br/>
        <w:t>алу-- Кет а&gt; аудан, квартал -- 45</w:t>
        <w:br/>
        <w:t>байланысты -- Асар қуанышпен- 429255 5%,</w:t>
        <w:br/>
        <w:t>85</w:t>
        <w:br/>
        <w:t>” 14. : &gt;</w:t>
        <w:br/>
        <w:t>Атау ( 5. ) септігіндегі сөз сөйлемде бастауыш қыз-</w:t>
        <w:br/>
        <w:t>метін аткарады. Мысалы:</w:t>
        <w:br/>
        <w:t>Мұхаммад институтқа кірді КҮ 525А 7155</w:t>
        <w:br/>
        <w:t>4, ге -.%</w:t>
        <w:br/>
        <w:t>Доктор Ахмад ан-Нур -- әзі ЖҮеі| әгі</w:t>
        <w:br/>
        <w:t>. Р4 20. . .. р</w:t>
        <w:br/>
        <w:t>Ілік е») септігінде септеуліктерден кейінгі сөз және</w:t>
        <w:br/>
        <w:t>изафеттік тіркестердегі матасқан анықтауыш мүше тұра-</w:t>
        <w:br/>
        <w:t>ы. Ілік септігіндегі сөз сөйлемде матасқан анықтауыш-</w:t>
        <w:br/>
        <w:t>тың, жанама толықтауыштың немесе пысықтауыштың</w:t>
        <w:br/>
        <w:t>қызметін атқарады. Мысалы:</w:t>
        <w:br/>
        <w:t>қаланың орталығы- АлАПУ 7%</w:t>
        <w:br/>
        <w:t>-</w:t>
        <w:br/>
        <w:t>4.</w:t>
      </w:r>
    </w:p>
    <w:p>
      <w:r>
        <w:t>стадионда - КЕСУ ЖЕ</w:t>
        <w:br/>
        <w:t>ҰҒЫ | ее</w:t>
        <w:br/>
        <w:t>. р Ге;</w:t>
        <w:br/>
        <w:t>Мектеп кітапханасында кітап көп -- қы т Асаы ДЕЙ</w:t>
        <w:br/>
        <w:t>,</w:t>
        <w:br/>
        <w:t>Табыс септігі «ла: өзі жалғанған ашы етістікке</w:t>
        <w:br/>
        <w:t>тәуелді екендігін білдіреді. Табыс септігінде тұрған сөз</w:t>
        <w:br/>
        <w:t>сөйлемде толықтауыштың, анықтауыштың және пысық-</w:t>
        <w:br/>
        <w:t>тауыштың қызметін атқарады.</w:t>
        <w:br/>
        <w:t>Табыс септігіндегі сөз мынадай трамматикалық</w:t>
        <w:br/>
        <w:t>мағыналарда жұмсалады:</w:t>
        <w:br/>
        <w:t>а) тура толықтауыш:</w:t>
        <w:br/>
        <w:t>Ол кітап (ты) оқыды - 45% 1</w:t>
        <w:br/>
        <w:t>Біз фильм (ді) көрдік- 55 0355</w:t>
        <w:br/>
        <w:t>”</w:t>
        <w:br/>
        <w:t>ә) пысықтауыш:</w:t>
        <w:br/>
        <w:t>: ». 444</w:t>
        <w:br/>
        <w:t>Ол самолетпен келді-- (с. с.: әуемен) 13&gt; 09</w:t>
        <w:br/>
        <w:t>Ол жазда барады (көлікпен) -- 9422 ҰС үу</w:t>
        <w:br/>
        <w:t>Хусейн үндемей отырды - &lt;2 іш о</w:t>
        <w:br/>
        <w:t>Табыс септігінің қызметі туралы кейінірек арнайы сөз</w:t>
        <w:br/>
        <w:t>болады.</w:t>
        <w:br/>
        <w:t>8 30. ЕКІ СЕПТІКТЕ СЕПТЕЛЕТІН СӨЗДЕР</w:t>
        <w:br/>
        <w:t>Араб тілінде белгісіз халде тұрған бір топ есім сөздер</w:t>
        <w:br/>
        <w:t>дің тануиндік жалғауы болмайды. Бұлар тек екі септікте</w:t>
        <w:br/>
        <w:t>септеледі, сондықтан оларды екі септікте септелетін сөз</w:t>
        <w:br/>
        <w:t>дер деп атайды. Оған мына төмендегі сөздер тобы жатады.</w:t>
        <w:br/>
        <w:t>71</w:t>
        <w:br/>
        <w:t>2,2%</w:t>
        <w:br/>
        <w:t>Сен қайда істейсің?- сла</w:t>
        <w:br/>
        <w:t>5 Ал</w:t>
        <w:br/>
        <w:t>2</w:t>
        <w:br/>
        <w:t>т</w:t>
        <w:br/>
        <w:t>Мен -- инженермін. Өзің ше?- «4 4 Аа 5</w:t>
        <w:br/>
        <w:t>Мен -- дәрігермін.- 2. 5</w:t>
        <w:br/>
        <w:t>18-жаттығу. Төмендегі зат есімдердің екілік түрін жасаңыз.</w:t>
        <w:br/>
        <w:t>2ө2 5 р</w:t>
        <w:br/>
        <w:t>.. 5.22 9. 242, %%3 ез 5,7</w:t>
        <w:br/>
        <w:t>22% 4431 Ж. өз; 2 дады 4 -4ол</w:t>
        <w:br/>
        <w:t>б ы АҒА Ж; жш -2 &lt;</w:t>
        <w:br/>
        <w:t>6.. 46 2» 2 :</w:t>
        <w:br/>
        <w:t>ШК бы 7 бәй Ре 5.- -&lt;</w:t>
      </w:r>
    </w:p>
    <w:p>
      <w:r>
        <w:t>5 аа ды кен</w:t>
        <w:br/>
        <w:t>72.” 42</w:t>
        <w:br/>
        <w:t>52 «А 5. азы;</w:t>
        <w:br/>
        <w:t>19-жаттығу. Жекеше, екілік және көпше түрдегі сөздерді тауып,</w:t>
        <w:br/>
        <w:t>оларды жеке-жеке топтап көшіріңіз.</w:t>
        <w:br/>
        <w:t>- 5%. ө;</w:t>
        <w:br/>
        <w:t>зе &gt; 253 алд2; боуы 22 905</w:t>
        <w:br/>
        <w:t>(Ұ? Әне. 4% Қа ғалы Ші үрлі е, еі</w:t>
        <w:br/>
        <w:t>20-жаттығу. Төмендегі сөздердің екілік түрі мен көпше түрін</w:t>
        <w:br/>
        <w:t>жасаңыз және бұл сөздердің аудармасын есте сақтаңыз.</w:t>
        <w:br/>
        <w:t>шкаф -- 54ш диван - зд</w:t>
        <w:br/>
        <w:t>6%; 2227</w:t>
        <w:br/>
        <w:t>терезе -- %% кілем - “Хы.</w:t>
        <w:br/>
        <w:t>4</w:t>
        <w:br/>
        <w:t>үстел -- 5 ҒАТ кереует - 5</w:t>
        <w:br/>
        <w:t>-- 5 ы</w:t>
        <w:br/>
        <w:t>перде &gt; 24 карта -- 5а,</w:t>
        <w:br/>
        <w:t>жер, елед-- ы есік -- %-%</w:t>
        <w:br/>
        <w:t>сөре (кітап)-- б; жазу үстелі- 52%</w:t>
        <w:br/>
        <w:t>21-жаттығу. Жекеше түрде берілген есім сөздердің көпше түрін</w:t>
        <w:br/>
        <w:t>сөздіктен тауып, транскрипциясын жазыңыз.</w:t>
        <w:br/>
        <w:t>244 % 5.92 5,97 8,74% 9,282 жұ;</w:t>
        <w:br/>
        <w:t>доз -.з “2 «2 27 “ 22 2</w:t>
        <w:br/>
        <w:t>3 &gt; 4 51-е 522 2122 6,207 6-</w:t>
        <w:br/>
        <w:t>аа 2 2 соға &gt; иіл ара ы)</w:t>
        <w:br/>
        <w:t>82</w:t>
        <w:br/>
        <w:t>8 31. ҚЫСҚАРҒАН СӨЗДЕР (АББРЕВИАТУРАЛАР)</w:t>
        <w:br/>
        <w:t>Араб тілінде сөздердің және сөз тіркестерінің басқы</w:t>
        <w:br/>
        <w:t>әріптерін ғана алып, қысқарған сөз жасау кең тарамаған.</w:t>
        <w:br/>
        <w:t>Тек соңғы жылдары баспасөз хабарларының тез карқын-</w:t>
        <w:br/>
        <w:t>мен өсуіне байланысты араб сөз тіркестерінің қысқарған</w:t>
        <w:br/>
        <w:t>түрі немесе халықаралық қысқарған сөздер жиі кол-</w:t>
        <w:br/>
        <w:t>данылып жүр. Жазуда қысқарған сөздер жақшаға алы-</w:t>
        <w:br/>
        <w:t>нып беріледі немесе арнайы шрифтімен ерекшеленіп</w:t>
        <w:br/>
        <w:t>көрсетіледі.</w:t>
        <w:br/>
        <w:t>Қабылданған қысқарған сөздердің үлгілік мысалдары</w:t>
        <w:br/>
        <w:t>мынадай:</w:t>
        <w:br/>
        <w:t>ш4.ы -- СЭВ -- Экономикалық Өзара Қөмек Кеңесі</w:t>
        <w:br/>
        <w:t>м 2 і 3з152/ “249 -- почта бөлімінің нөмірі.</w:t>
        <w:br/>
        <w:t>/Ж 5 .4.)-- ливандық лира (ақша).</w:t>
        <w:br/>
        <w:t>ааа А ЭЖШЛ/ 4-86 - ЛАР (Йемен</w:t>
        <w:br/>
        <w:t>Араб Республикасы).</w:t>
      </w:r>
    </w:p>
    <w:p>
      <w:r>
        <w:t>&gt;з-/ Ға -- километр</w:t>
        <w:br/>
        <w:t>/әШ/ -6;-- телефон</w:t>
        <w:br/>
        <w:t>8 32. КІСІ АТТАРЫ</w:t>
        <w:br/>
        <w:t>Арабтарда кісі аттары төрт түрлі мағынада айтылады:</w:t>
        <w:br/>
        <w:t>%</w:t>
        <w:br/>
        <w:t>4- б йд ;</w:t>
        <w:br/>
        <w:t>2 (балам)-- кісінің туған кезінде қойылған не-</w:t>
        <w:br/>
        <w:t>тәкой &gt;”о &gt;% ”%%</w:t>
        <w:br/>
        <w:t>гізгі аты: 5221 -- Ахмад; “сы -- Хинд; «1-</w:t>
        <w:br/>
        <w:t>Лейла; 5.25 Хасан; 5252 Мұхаммад; 5% Халед</w:t>
        <w:br/>
        <w:t>және т. б.</w:t>
        <w:br/>
        <w:t>- .% Й - :</w:t>
        <w:br/>
        <w:t>2) ты (кунья)-- шежірелік және туыстық қатынас-</w:t>
        <w:br/>
        <w:t>ты білдіретін ат: ыш 2-- ибн Осман (Осман</w:t>
        <w:br/>
        <w:t>.. 4</w:t>
        <w:br/>
        <w:t>баласы, Османұлы), ЕЦ га -- Абу Халед (Халедтің</w:t>
        <w:br/>
        <w:t>әкесі); 4... Қ әш ҒА) -- Абу Али ибн Сана (Алидің</w:t>
        <w:br/>
        <w:t>әкесі Сина баласы).</w:t>
        <w:br/>
        <w:t>3) 20 (ләқаб)-- кісінің өзіне тән қасиетін, кәсібін,</w:t>
        <w:br/>
        <w:t>73</w:t>
        <w:br/>
        <w:t>туған жерін немесе шыққан руын көрсету үшін берілген</w:t>
        <w:br/>
        <w:t>лақап ат:</w:t>
        <w:br/>
        <w:t>2е/%еғ</w:t>
        <w:br/>
        <w:t>«ел 34%ХА -- Махнуд әл-Һамдани (Һамдан --</w:t>
        <w:br/>
        <w:t>Солтүстік Йемендегі провинция); омы 45 -- Алц</w:t>
        <w:br/>
        <w:t>ән-Наққаш (нақышшы Али).</w:t>
        <w:br/>
        <w:t>Кісі аттарының мұндай ерекшелігі қазақ халқында да</w:t>
        <w:br/>
        <w:t>бар. Мысалы: Асан Қайғы; Ақсақ Темір, Қаз Дауысты</w:t>
        <w:br/>
        <w:t>Қазыбек; Әйтеке шешен; Ер Жәнібек; Сырым батыр;</w:t>
        <w:br/>
        <w:t>Ақан сері; Балуан Шолақ; Жаяу Мұса; Қажымұқан және</w:t>
        <w:br/>
        <w:t>т. 6.</w:t>
        <w:br/>
        <w:t>Араб тілінде кісі есімі кейде негізгі және лақап атымен</w:t>
        <w:br/>
        <w:t>қоса айтылады және солай жазылады да. Мысалы: 04222</w:t>
        <w:br/>
        <w:t>27% ре зі ғ”</w:t>
        <w:br/>
        <w:t>45; зЛ лам 22 5% ай А ж 7а Алжарлік</w:t>
        <w:br/>
        <w:t>Мухаммад Талсбтың әкесі Сейфуддин (деген) асыл</w:t>
        <w:br/>
        <w:t>(текті) лақап аты бар 96д әл- Хамидұлы.</w:t>
        <w:br/>
        <w:t>Араб тілінде кісі аттары әрқашан белгілі халде тұрады.</w:t>
        <w:br/>
        <w:t>Қісі атын құрайтын сөздер (көп сөзден тұратын кісі</w:t>
        <w:br/>
        <w:t>есімінде) бір-бірімен изафеттік құрылым түзеді.</w:t>
        <w:br/>
        <w:t>Жеке кісі аттарында оның шенін, лақап атын білдіре-</w:t>
        <w:br/>
        <w:t>Тін айқындауыштар болуы да мүмкін. Мұндай қосымша-</w:t>
        <w:br/>
        <w:t>лар кісі атының алдынан келеді және олар әрқашан</w:t>
        <w:br/>
        <w:t>артикльмен қолданылады. Кісінің өз атынан кейін оның</w:t>
        <w:br/>
        <w:t>атқаратын қызметі (лауазымы) келеді. Мысалы:</w:t>
      </w:r>
    </w:p>
    <w:p>
      <w:r>
        <w:t>КЕЛЕ РС РРТЕРІІРІ</w:t>
        <w:br/>
        <w:t>ЗУЕДЕСТТІЗІГІ ИР ҮДЕСелі</w:t>
        <w:br/>
        <w:t>Ауыл шаруашылық министрі мырза Ибрагим әл-Джаузи;</w:t>
        <w:br/>
        <w:t>- 2 РЕЕГТЕСАГ ЕРУ ЖА</w:t>
        <w:br/>
        <w:t>Жал ы А 25 0ШҒАЛ</w:t>
        <w:br/>
        <w:t>Университет ректоры доктор Хасан әл-Хамданш.</w:t>
        <w:br/>
        <w:t>Ресми түрде сыпайы тіл қатқанда, кісінің лауазымы</w:t>
        <w:br/>
        <w:t>р ше -т.е» “ Ш.</w:t>
        <w:br/>
        <w:t>көрсетілгеннен кейін Зада (құрметті) сөз айтылады:</w:t>
        <w:br/>
        <w:t>27еҙе4. ,,огола</w:t>
        <w:br/>
        <w:t>КЕЛУ БЕРЕКЕ НЕ А)</w:t>
        <w:br/>
        <w:t>Құрметті мектеп директоры мырза Халед "ар-Рассафи;</w:t>
        <w:br/>
        <w:t>кай; адай 23 Аы ему»</w:t>
        <w:br/>
        <w:t>74</w:t>
        <w:br/>
        <w:t>90</w:t>
        <w:br/>
        <w:t>6.</w:t>
        <w:br/>
        <w:t>7.</w:t>
        <w:br/>
        <w:t>8.</w:t>
        <w:br/>
        <w:t>тығын дарытады. Қазақ</w:t>
        <w:br/>
        <w:t>тіліне көмектес септігі</w:t>
        <w:br/>
        <w:t>жалғауы мен «бірге» сөзі-</w:t>
        <w:br/>
        <w:t>нің тіркесі арқылы бері-</w:t>
        <w:br/>
        <w:t>леді. Мысалы:</w:t>
        <w:br/>
        <w:t>ЖСЕКІУЗ -- досымен бірге</w:t>
        <w:br/>
        <w:t>“4.2</w:t>
        <w:br/>
        <w:t>73 б -- отбасымен бірге</w:t>
        <w:br/>
        <w:t>”</w:t>
        <w:br/>
        <w:t>“, (би)</w:t>
        <w:br/>
        <w:t>4</w:t>
        <w:br/>
        <w:t>544)</w:t>
        <w:br/>
        <w:t>РР</w:t>
        <w:br/>
        <w:t>Бұл септеулік өзінен кейін-</w:t>
        <w:br/>
        <w:t>гі сөзге құралдық мағына</w:t>
        <w:br/>
        <w:t>үстейді де, қазақ тіліндегі</w:t>
        <w:br/>
        <w:t>көмектес септігінің жал-</w:t>
        <w:br/>
        <w:t>ғауымен сәйкес келеді.</w:t>
        <w:br/>
        <w:t>Мысалы:</w:t>
        <w:br/>
        <w:t>-- орақпен, шалғымен</w:t>
        <w:br/>
        <w:t>252“</w:t>
      </w:r>
    </w:p>
    <w:p>
      <w:r>
        <w:t>яғы -- телефонмен</w:t>
        <w:br/>
        <w:t>9 (Ош)</w:t>
        <w:br/>
        <w:t>-/ҙə</w:t>
        <w:br/>
        <w:t>Бұл септеулік өзінен кейін-</w:t>
        <w:br/>
        <w:t>гі сөзге инелік, меншіктік</w:t>
        <w:br/>
        <w:t>мағынаны дарытады. Ат-</w:t>
        <w:br/>
        <w:t>қаратын грамматикалық</w:t>
        <w:br/>
        <w:t>қызметі жағынан, көбі-</w:t>
        <w:br/>
        <w:t>несе, қазақ тіліндегі ілік</w:t>
        <w:br/>
        <w:t>септігіне сәйкес келеді.</w:t>
        <w:br/>
        <w:t>Ол белгілі халде тұрған</w:t>
        <w:br/>
        <w:t>есім сөзге қосылғанда,</w:t>
        <w:br/>
        <w:t>хамзалы алиф түсіп қала-</w:t>
        <w:br/>
        <w:t>ды. Мысалы:</w:t>
        <w:br/>
        <w:t>ЖҮРІП ны а</w:t>
        <w:br/>
        <w:t>АМ оШАЛ-- мұғалімнің кітабы</w:t>
        <w:br/>
        <w:t>27»,3,2,20.і . .</w:t>
        <w:br/>
        <w:t>жошы оШал -- Мұхамедтің автомобилі</w:t>
        <w:br/>
        <w:t>% (ка)</w:t>
        <w:br/>
        <w:t>Бұл септеулік өзінен кейін-</w:t>
        <w:br/>
        <w:t>гі сөзге теңеу, салыстыру</w:t>
        <w:br/>
        <w:t>мағынасын таңады. Зат-</w:t>
        <w:br/>
        <w:t>тарды, құбылыстарды</w:t>
        <w:br/>
        <w:t>немесе адамдарды бір-</w:t>
        <w:br/>
        <w:t>бірімен салыстыру, теңес-</w:t>
        <w:br/>
        <w:t>тіру үшін пайдаланылады.</w:t>
        <w:br/>
        <w:t>Мысалы:</w:t>
        <w:br/>
        <w:t>- 2</w:t>
        <w:br/>
        <w:t>22 3) ӘаЫ о ШАЙ шы</w:t>
        <w:br/>
        <w:t>7ЖСАУ-4</w:t>
        <w:br/>
        <w:t>ғал ы 45; ы 19522 зе ағаш &gt; 2” % ЕКҮССІ</w:t>
        <w:br/>
        <w:t>ЖҰ Не ТТТ ЕСЕСІ шАЗ 4.4.85</w:t>
        <w:br/>
        <w:t>Сөздік</w:t>
        <w:br/>
        <w:t>шағу, тістеу -- 422 көгершін -- 5244%&gt;</w:t>
        <w:br/>
        <w:t>сабақ, бұтақша - Га құмырысқа -- 545</w:t>
        <w:br/>
        <w:t>қалау -- КЕ қарау-- : %</w:t>
        <w:br/>
        <w:t>оқ -- 52215) аңшы- 522</w:t>
        <w:br/>
        <w:t>тимеу, мүлт кету - ҚС? жарақаттау - оша</w:t>
        <w:br/>
        <w:t>құлау-- “ны. &lt;абан-- %з</w:t>
        <w:br/>
        <w:t>іліну, жабысу -- йе шығару -- ГС!</w:t>
        <w:br/>
        <w:t>табу, көру -- аулау, ұстау -(ад) &gt;</w:t>
        <w:br/>
        <w:t>өзен- күші жету-- 2%</w:t>
        <w:br/>
        <w:t>көмектесу -- аяқ-- 5»</w:t>
        <w:br/>
        <w:t>жоғары- құтқару-- ЕН)</w:t>
        <w:br/>
        <w:t>Текске арналған сұрақтар</w:t>
        <w:br/>
        <w:t>ААА Жей /ж”% 2”</w:t>
        <w:br/>
        <w:t>ТРИ ж 8 а</w:t>
        <w:br/>
        <w:t>241" 8-лар 7-2 .,</w:t>
        <w:br/>
        <w:t>“ыл ас .3 е</w:t>
      </w:r>
    </w:p>
    <w:p>
      <w:r>
        <w:t>62 ШЕР КҮРЕ</w:t>
        <w:br/>
        <w:t>” Я&gt; 7о2</w:t>
        <w:br/>
        <w:t>КУТТЫ Ұ ө25) 5 ө</w:t>
        <w:br/>
        <w:t>Төмендегі мақал-мәтелдерді аударып, жаттал алыңыз.</w:t>
        <w:br/>
        <w:t>Олардың қазақша баламаларын табыңыз. і</w:t>
        <w:br/>
        <w:t>24% АЗ 255 25% &lt;&lt;</w:t>
        <w:br/>
        <w:t>225353 есаыый а е</w:t>
        <w:br/>
        <w:t>Кес 455) 2 3 22 22 ЗАДА с“</w:t>
        <w:br/>
        <w:t>100</w:t>
        <w:br/>
        <w:t>8 35. СЕПТЕУЛІКТЕР</w:t>
        <w:br/>
        <w:t>Септеуліктер! араб тілінде сөйлемдердегі және сөз</w:t>
        <w:br/>
        <w:t>тіркестеріндегі сөздерді байланыстыру қызметін атқара-</w:t>
        <w:br/>
        <w:t>ды. Олардың өз алдына дербес .лексикалық мағынасы</w:t>
        <w:br/>
        <w:t>жоқ, сондықтан толық мағыналы сөздердің шылауынан</w:t>
        <w:br/>
        <w:t>тыс, жеке қолданылмайды.</w:t>
        <w:br/>
        <w:t>Септеуліктер түркі тілдерінде жанама септік тұлға-</w:t>
        <w:br/>
        <w:t>сындағы сөздерден кейін келсе, араб тілінде олар әрқашан</w:t>
        <w:br/>
        <w:t>өзі қатысты сөздің алдында қолданылады. Араб тіліндегі</w:t>
        <w:br/>
        <w:t>септеуліктерден кейінгі сөз әрқашан ілік септік формасын-</w:t>
        <w:br/>
        <w:t>да тұрады. Ілік септігіндегі сөз бен септеуліктердің мағы-</w:t>
        <w:br/>
        <w:t>насы бірігіп, иелік, меншіктік, кеңістіктік, мезгілдік және</w:t>
        <w:br/>
        <w:t>себептік мәнді білдіреді. Мәселен, кейбір септеуліктер мен</w:t>
        <w:br/>
        <w:t>олардың қазақша эквиваленттері (баламалары) мына</w:t>
        <w:br/>
        <w:t>төмендегідей болып келеді:</w:t>
        <w:br/>
        <w:t>42 (фи) Бұл септеулік өзінен кейін-</w:t>
        <w:br/>
        <w:t>гі сөзге мекендік мағына</w:t>
        <w:br/>
        <w:t>береді. Грамматикалық</w:t>
        <w:br/>
        <w:t>мағынасы жағынан қазақ</w:t>
        <w:br/>
        <w:t>тіліндегі жатыс септік</w:t>
        <w:br/>
        <w:t>жалғауымен (-да, -де,</w:t>
        <w:br/>
        <w:t>-ша, -ше, -нда, -нде) сай-</w:t>
        <w:br/>
        <w:t>кес келеді. Мысалы:</w:t>
        <w:br/>
        <w:t>«д т-Ұласта</w:t>
        <w:br/>
        <w:t>КЕК? г: м9 - аудиторияда</w:t>
        <w:br/>
        <w:t>Ағ</w:t>
        <w:br/>
        <w:t>,4лді&gt; 43 -- университетте</w:t>
        <w:br/>
        <w:t>2, ҰҒЫ -- Қанрда</w:t>
        <w:br/>
        <w:t>2,4,</w:t>
        <w:br/>
        <w:t>2. &gt; (- әлә) Бұл септеулік те өзінен</w:t>
        <w:br/>
        <w:t>кейінгі сөзге мекендік</w:t>
        <w:br/>
        <w:t>мағына үстейді де, қазақ</w:t>
        <w:br/>
        <w:t>тіліне екі түрлі жолмен</w:t>
        <w:br/>
        <w:t>беріледі: а) ілік септігін-</w:t>
        <w:br/>
        <w:t>дегі сөзден кейін жатыс</w:t>
        <w:br/>
        <w:t>септігінде тұрған үсті кө-</w:t>
        <w:br/>
        <w:t>мекші есімі жазылады;</w:t>
        <w:br/>
        <w:t>1, Өзі тіркеске түсетін сөздің белгілі бір септікте тұруын талап</w:t>
      </w:r>
    </w:p>
    <w:p>
      <w:r>
        <w:t>ететінін ескеріп, араб тіліндегі орысша предлогтар деп аталған көмекші</w:t>
        <w:br/>
        <w:t>сөздердің біралуан тобын септеуліктер деп атадық -- Автор.</w:t>
        <w:br/>
        <w:t>88</w:t>
        <w:br/>
        <w:t>ӘЗ 2% КӨ Же А-ЫҒ жый қ</w:t>
        <w:br/>
        <w:t>ЖАФ СЕ жы 2 та яй ЛЕЛЕР,</w:t>
        <w:br/>
        <w:t>ғай ели”</w:t>
        <w:br/>
        <w:t>ҮСЕН ТЕРЕНІН КЕСУ Рр</w:t>
        <w:br/>
        <w:t>46</w:t>
        <w:br/>
        <w:t>Сөздік</w:t>
        <w:br/>
        <w:t>: 9. 23 447%</w:t>
        <w:br/>
        <w:t>өмір сүру -(4-м) АЕ жуынатын бөлме -- ЖТИ</w:t>
        <w:br/>
        <w:t>ЖЭ.о/. ,Т2 2а 920», о»,</w:t>
        <w:br/>
        <w:t>-- % % қонақ бөлме - УҒА</w:t>
        <w:br/>
        <w:t>тұру ахау я- &gt;”.</w:t>
        <w:br/>
        <w:t>ШЕ; ) ,</w:t>
        <w:br/>
        <w:t>аптека -- 5ад4: 12.2 төменгі, астыңғы-- “2</w:t>
        <w:br/>
        <w:t>”</w:t>
        <w:br/>
        <w:t>лифт -- 9а пәтер -- ӛз</w:t>
        <w:br/>
        <w:t>.. ”</w:t>
        <w:br/>
        <w:t>дүкен - 5оҘы 2 почта -- 5)</w:t>
        <w:br/>
        <w:t>6. 7</w:t>
        <w:br/>
        <w:t>бб</w:t>
        <w:br/>
        <w:t>қабат (этаж)-- Ы парк- аш5</w:t>
        <w:br/>
        <w:t>гі2 ұйықтайтын</w:t>
        <w:br/>
        <w:t>оныншы- ЕАН ұ о24е дол</w:t>
        <w:br/>
        <w:t>й “ бөлме - ж 148%</w:t>
        <w:br/>
        <w:t>ас үй, асхана -- % 257</w:t>
        <w:br/>
        <w:t>2.57, таулар - &lt;&gt;</w:t>
        <w:br/>
        <w:t>астана - 222 РР</w:t>
        <w:br/>
        <w:t>7 орналасқан - 6</w:t>
        <w:br/>
        <w:t>Текске арналған сұрақтар</w:t>
        <w:br/>
        <w:t>«2. е;% ЖАН</w:t>
        <w:br/>
        <w:t>а</w:t>
        <w:br/>
        <w:t>қ» Айлы е сі</w:t>
        <w:br/>
        <w:t>Батыс БЕСГАСУЕЖҮ</w:t>
        <w:br/>
        <w:t>жыла</w:t>
        <w:br/>
        <w:t>2</w:t>
        <w:br/>
        <w:t>98</w:t>
        <w:br/>
        <w:t>ә) жатыс септігімен айты-</w:t>
        <w:br/>
        <w:t>лады. Мысалы:</w:t>
        <w:br/>
        <w:t>Рр ы Где -- жолда, жол үстінде, сапарда</w:t>
        <w:br/>
        <w:t>ҚОҒА ТА . .</w:t>
      </w:r>
    </w:p>
    <w:p>
      <w:r>
        <w:t>ЯуБ КЕН -- үстелдің үстінде (немесе үстелде)</w:t>
        <w:br/>
        <w:t>3. т Силз) Бұл септеулік өзінен кейін-</w:t>
        <w:br/>
        <w:t>гі сөзге бағыттық мағына</w:t>
        <w:br/>
        <w:t>дарытады да, қазақ тілін-</w:t>
        <w:br/>
        <w:t>дегі барыс септік жалғау-</w:t>
        <w:br/>
        <w:t>ларының грамматикалық</w:t>
        <w:br/>
        <w:t>мағынасымен сәйкес келе-</w:t>
        <w:br/>
        <w:t>ді. Мысалы:</w:t>
        <w:br/>
        <w:t>8 СҮ) -- Қанрға</w:t>
        <w:br/>
        <w:t>ЕТІ ШЕ - университетке</w:t>
        <w:br/>
        <w:t>е,</w:t>
        <w:br/>
        <w:t>4. ОУ (мин) Бұл септеулік өзінен кейін-</w:t>
        <w:br/>
        <w:t>гі сөзге қимылдың шыққан,</w:t>
        <w:br/>
        <w:t>басталған мекені, орны</w:t>
        <w:br/>
        <w:t>мағынасын танады, бір</w:t>
        <w:br/>
        <w:t>нәрсенің қандай ма-</w:t>
        <w:br/>
        <w:t>териалдан жасалғанды-</w:t>
        <w:br/>
        <w:t>ғын, белгілі бір адамның</w:t>
        <w:br/>
        <w:t>шыққан ортасын білдіре-</w:t>
        <w:br/>
        <w:t>ді. Грамматикалық мағы-</w:t>
        <w:br/>
        <w:t>насы: а) қазақ тіліндегі</w:t>
        <w:br/>
        <w:t>шығыс септігінің жалғау-</w:t>
        <w:br/>
        <w:t>ына (-дан, -ден, -нан, -нен,</w:t>
        <w:br/>
        <w:t>-тан, -тен); ә) ілік септі-</w:t>
        <w:br/>
        <w:t>гіндегі сөзден соң шығыс</w:t>
        <w:br/>
        <w:t>септігіндегі іші көмекші</w:t>
        <w:br/>
        <w:t>сөзі айтылуымен сәйкес</w:t>
        <w:br/>
        <w:t>келеді.</w:t>
        <w:br/>
        <w:t>“22%</w:t>
        <w:br/>
        <w:t>ЖА СА - кітапханадан, кітапхананың ішінен</w:t>
        <w:br/>
        <w:t>хаЖаА - Кувейттен</w:t>
        <w:br/>
        <w:t>7% 4 6.</w:t>
        <w:br/>
        <w:t>ағ Қ 2Х -- шыныдан жасалған шар</w:t>
        <w:br/>
        <w:t>22 : : В</w:t>
        <w:br/>
        <w:t>5. да (ма“а) Бұл септеулік өзінен кей-</w:t>
        <w:br/>
        <w:t>інгі сөзге қимылдың, іс-</w:t>
        <w:br/>
        <w:t>әрекеттің бірлігін, ортақ-</w:t>
        <w:br/>
        <w:t>72, Б</w:t>
        <w:br/>
        <w:t>жылғ -- алмастан, алмас сияқты</w:t>
        <w:br/>
        <w:t>әее.</w:t>
        <w:br/>
        <w:t>-е -- желдей, жел сияқты</w:t>
        <w:br/>
        <w:t>9.24 ( ән) Бұл септеулік қазақ тіліне</w:t>
        <w:br/>
        <w:t>туралы деп аударылады.</w:t>
        <w:br/>
        <w:t>Мысалы:</w:t>
        <w:br/>
        <w:t>.</w:t>
        <w:br/>
        <w:t>400602</w:t>
        <w:br/>
        <w:t>АУ 26 - тәрбие туралы.</w:t>
        <w:br/>
        <w:t>% ” 4 . . “. . 2</w:t>
      </w:r>
    </w:p>
    <w:p>
      <w:r>
        <w:t>-..4 және ,% септеуліктері өзінен кейінгі сөзбен</w:t>
        <w:br/>
        <w:t>бірігіп жазылады, ал қалғандары бөлек жазылады. Мы-</w:t>
        <w:br/>
        <w:t>салы:</w:t>
        <w:br/>
        <w:t>ее</w:t>
        <w:br/>
        <w:t>9) -- қаламмен</w:t>
        <w:br/>
        <w:t>2,</w:t>
        <w:br/>
        <w:t>,) -- мұғалімнің</w:t>
        <w:br/>
        <w:t>о»,</w:t>
        <w:br/>
        <w:t>я» Ғ -- бөлмеде</w:t>
        <w:br/>
        <w:t>5 36. КӨМЕКШІ ЕСІМДЕР</w:t>
        <w:br/>
        <w:t>Араб тіліндегі көмекші есімдердің сөйлемдегі қызметі</w:t>
        <w:br/>
        <w:t>септеуліктерге біршама жақын. Бұлардан кейін келген</w:t>
        <w:br/>
        <w:t>есім сөз де әрқашан ілік септігінде тұрады.</w:t>
        <w:br/>
        <w:t>Араб тіліндегі көмекші есімдердің мағынасы казақ</w:t>
        <w:br/>
        <w:t>тіліндегі алды, арты, іші сырты т. б. көмекші есімдермен</w:t>
        <w:br/>
        <w:t>толық сәйкес келеді. Сондай-ақ екі тілдегі көмекші есім-</w:t>
        <w:br/>
        <w:t>дер зат есімдермен тіркескенде, тәуелдік мәнге ие болады.</w:t>
        <w:br/>
        <w:t>Ал ілік септігіндегі зат есімдерге меншіктік мағына дари-</w:t>
        <w:br/>
        <w:t>ды.</w:t>
        <w:br/>
        <w:t>Көмекші есімдер кеңістік мәнді септеуліктермен тірке-</w:t>
        <w:br/>
        <w:t>сіп, күрделі формалар жасайды. Мысалы:</w:t>
        <w:br/>
        <w:t>«ғ,</w:t>
        <w:br/>
        <w:t>Ай яз: 9 таудың арғы жағында.</w:t>
        <w:br/>
        <w:t>ЕТІ 45 көмекші есімдері кейде (4 «не?» сұраулық</w:t>
        <w:br/>
        <w:t>шылауымен бірігіп қолданылады. Мысалы:</w:t>
        <w:br/>
        <w:t>ЖА БҮ (8 Мавераннахр немесе «өзеннің арғы жағын-</w:t>
        <w:br/>
        <w:t>дағы»</w:t>
        <w:br/>
        <w:t>“4</w:t>
        <w:br/>
        <w:t>5 534 Закавказье немесе «Қавказдың арғы</w:t>
        <w:br/>
        <w:t>жағындағы»</w:t>
        <w:br/>
        <w:t>91</w:t>
        <w:br/>
        <w:t>5-жаттығу. Эмфатикалық әріптерден кейінгі дауыстылардың өзгеруі-</w:t>
        <w:br/>
        <w:t>не назар аудара отырып. төмендегі сөздердің транскрипциясын жазыңыз</w:t>
        <w:br/>
        <w:t>6:7 ) &lt;:</w:t>
        <w:br/>
        <w:t>&gt; -ш 5 --</w:t>
        <w:br/>
        <w:t>2айаы елші м-2 ысқырық</w:t>
        <w:br/>
        <w:t>ы -- ЕТКЕ</w:t>
        <w:br/>
        <w:t>С сушш тұтқын өзе - бала</w:t>
        <w:br/>
        <w:t>5235 - соқпақ, сүрлеу жол 522 -- екпін</w:t>
        <w:br/>
        <w:t>55 -- сирек 5-20 -- жаңа, жас</w:t>
        <w:br/>
        <w:t>” ; . Із</w:t>
      </w:r>
    </w:p>
    <w:p>
      <w:r>
        <w:t>ЖАҚ -- гүлденіп тұрған %ЫБ- ашық, айқын</w:t>
        <w:br/>
        <w:t>6 ” : 2 б ы</w:t>
        <w:br/>
        <w:t>ЭуамА -- жүріс, жүру ЭЖА -- тағлыр</w:t>
        <w:br/>
        <w:t>6-жаттығу. Сөздікті пайдаланып, төмендегі зат есімдердің көпше</w:t>
        <w:br/>
        <w:t>түрін анықтаңыз және олар қандай модельдік үлгілер бойынша жасал-</w:t>
        <w:br/>
        <w:t>ғанын айтыңыз.</w:t>
        <w:br/>
        <w:t>6.</w:t>
        <w:br/>
        <w:t>43-2 45- кі ші я- аш. әз бли; а</w:t>
        <w:br/>
        <w:t>22 ғо/ 9 5а&lt;Ы ( 24%</w:t>
        <w:br/>
        <w:t>7-жаттығу. Арабша грамматикалық терминдерді жаттап алыныз.</w:t>
        <w:br/>
        <w:t>Бұл сөздердің транскрипциясын жазыңыз.</w:t>
        <w:br/>
        <w:t>4.</w:t>
        <w:br/>
        <w:t>5 ж</w:t>
        <w:br/>
        <w:t>м -- есім 5%М55 -- ташдид</w:t>
        <w:br/>
        <w:t>4</w:t>
        <w:br/>
        <w:t>22% - фатха 555 -- хамза</w:t>
        <w:br/>
        <w:t>зғ- -- кесра 9244 -- мадда</w:t>
        <w:br/>
        <w:t>ЖА</w:t>
        <w:br/>
        <w:t>54 5-- дамма 5%45- уасла</w:t>
        <w:br/>
        <w:t>ол, 4.”</w:t>
        <w:br/>
        <w:t>2- -- тТануин ы А ТҮ; -- та-марбута</w:t>
        <w:br/>
        <w:t>ед - есімдік 59К5- сукун</w:t>
        <w:br/>
        <w:t>8-жаттығу. Көрсетілген модельдік үлгілер бойынша берілген сөз-</w:t>
        <w:br/>
        <w:t>дерлі «бұрыс» көпше түрге келтіріңіз.</w:t>
        <w:br/>
        <w:t>9а дем ді бр ін</w:t>
        <w:br/>
        <w:t>Рд “- р2</w:t>
        <w:br/>
        <w:t>&gt;», Ж.</w:t>
        <w:br/>
        <w:t>94</w:t>
        <w:br/>
        <w:t>Қосылып жазылатын есімдіктердің таблицасы</w:t>
        <w:br/>
        <w:t>Тек | Жақ Жекеше Екілік Көпше</w:t>
        <w:br/>
        <w:t>ар</w:t>
        <w:br/>
        <w:t>4 (а)- менің “ғ 8 (ға)- біздің</w:t>
        <w:br/>
        <w:t>3 (ка)- сенің| (кима)- ж (кум)-- сен-</w:t>
        <w:br/>
        <w:t>А (қа)- сенің | екеуінің дердің</w:t>
        <w:br/>
        <w:t>% (кунна)--</w:t>
        <w:br/>
        <w:t>&gt; 2 сендердің</w:t>
        <w:br/>
        <w:t>% (йу)- оның | (йума)- ” (Ғһум)-</w:t>
        <w:br/>
        <w:t>(Ь (йа) оның |екеуінің , олардың</w:t>
      </w:r>
    </w:p>
    <w:p>
      <w:r>
        <w:t>Ь(һунна)-</w:t>
        <w:br/>
        <w:t>олардың</w:t>
        <w:br/>
        <w:t>8 43. ҚОСЫЛЫП ЖАЗЫЛАТЫН ЕСІМДІКТІҢ ЗАТ ЕСІМГЕ</w:t>
        <w:br/>
        <w:t>ЖАЛҒАНУЫ</w:t>
        <w:br/>
        <w:t>Қосылып жазылатын есімдіктер жалғанғанда, зат</w:t>
        <w:br/>
        <w:t>есімнің танунні түсіп қалады және әрқашан артикльсіз</w:t>
        <w:br/>
        <w:t>қолданылады. Мысалы:</w:t>
        <w:br/>
        <w:t>(біздің) досымыз.- сез</w:t>
        <w:br/>
        <w:t>рн 8. 22</w:t>
        <w:br/>
        <w:t>Б.4Б 27-2</w:t>
        <w:br/>
        <w:t>2 4 -. ?</w:t>
        <w:br/>
        <w:t>ін)- әрі ің - 3 5 ы. 7% &gt;”, ,%</w:t>
        <w:br/>
        <w:t>(сенің)- әріптесің 31.45 ше 54 ын</w:t>
        <w:br/>
        <w:t>Қосылып жызылатын есімдіктер муэннас зат есімдерге</w:t>
        <w:br/>
        <w:t>жалғанғанда, сөздің соңындағы та-марбута жай т-ға</w:t>
        <w:br/>
        <w:t>айналады. Мысалы:</w:t>
        <w:br/>
        <w:t>: 2 “ 29” %4%</w:t>
        <w:br/>
        <w:t>олардың бөлмесі - ҮС -.» 4535</w:t>
        <w:br/>
        <w:t>оның астанасы -- ее -іь- шәй</w:t>
        <w:br/>
        <w:t>Жекеше түрдегі І жақ қосылып жазылатын есімдік</w:t>
        <w:br/>
        <w:t>жалғанғанда, зат есімнің септік жалғауы жойылады.</w:t>
        <w:br/>
        <w:t>Мысалы: 2 аФ фарае</w:t>
        <w:br/>
        <w:t>; ош - а</w:t>
        <w:br/>
        <w:t>(менің) костюмім -- 2 Ш4) 4% 45</w:t>
        <w:br/>
        <w:t>- 1. Ж ы</w:t>
        <w:br/>
        <w:t>Қасылып жазылатын есімдіктер тек жағынан өзі</w:t>
        <w:br/>
        <w:t>қосылған зат есімдердің емес, зат иесің білдіретін сөздін</w:t>
        <w:br/>
        <w:t>тегіне сәйкес қолданылады. Зат есімдер септелген кезде</w:t>
        <w:br/>
        <w:t>в ?, о» ” : . 272</w:t>
        <w:br/>
        <w:t>С ЕР- КИЕР қосылып жазылатын есімдіктерінің</w:t>
        <w:br/>
        <w:t>106</w:t>
        <w:br/>
        <w:t>Сілтеу есімдіктерінің таблицасы</w:t>
        <w:br/>
        <w:t>Жекеше Екілік Көпше</w:t>
        <w:br/>
        <w:t>АУЗЫ. яу,»</w:t>
        <w:br/>
        <w:t>(Ппазани) (яағулаш)-</w:t>
        <w:br/>
        <w:t>бұлар (екеуі) бұлар (адам-</w:t>
        <w:br/>
        <w:t>дар үшін)</w:t>
        <w:br/>
        <w:t>Әіле уа”</w:t>
        <w:br/>
        <w:t>(айатани) (һазиһш)-</w:t>
        <w:br/>
        <w:t>бұлар (екеуі)</w:t>
        <w:br/>
        <w:t>а</w:t>
        <w:br/>
        <w:t>(заника)-</w:t>
        <w:br/>
        <w:t>солар (екеуі)</w:t>
      </w:r>
    </w:p>
    <w:p>
      <w:r>
        <w:t>(ғаника)</w:t>
        <w:br/>
        <w:t>сол, анау | -- солар (екеуі)</w:t>
        <w:br/>
        <w:t>бұлар (басқа</w:t>
        <w:br/>
        <w:t>есім сөздер үшін)</w:t>
        <w:br/>
        <w:t>Суулагика)</w:t>
        <w:br/>
        <w:t>солар (адамдар</w:t>
        <w:br/>
        <w:t>үшін)</w:t>
        <w:br/>
        <w:t>(тилка)-</w:t>
        <w:br/>
        <w:t>солар (бас-</w:t>
        <w:br/>
        <w:t>қа есімдер</w:t>
        <w:br/>
        <w:t>үшін)</w:t>
        <w:br/>
        <w:t>т 2</w:t>
        <w:br/>
        <w:t>о45УЫҒ; Уы» бұлар шаруалар (мр)</w:t>
        <w:br/>
        <w:t>ЗУНЦИСТЫ анау шаруа (мс)</w:t>
        <w:br/>
        <w:t>Қазақ тіліндегі сілтеу есімдіктері түгелдей септік тұл-</w:t>
        <w:br/>
        <w:t>ғаларымен түрленсе, араб тілінде олардың екілік түрінің</w:t>
        <w:br/>
        <w:t>“4515 .( :</w:t>
        <w:br/>
        <w:t>АЛЫ» 205 формалары ғана септеледі. Мысалы:</w:t>
        <w:br/>
        <w:t>Атау септік АЙЬ (ИЯ</w:t>
        <w:br/>
        <w:t>ғ</w:t>
        <w:br/>
        <w:t>; ; ем 2</w:t>
        <w:br/>
        <w:t>Ілік, табыс септік ,/,А» ЖАСЗ</w:t>
        <w:br/>
        <w:t>% 41. СҰРАУ СӨЗДЕРІ</w:t>
        <w:br/>
        <w:t>Араб тілінде сөйлемнің басында тұрып, оған сұраулық</w:t>
        <w:br/>
        <w:t>реңк беретін бір топ сұрау сөздері бар. Ондай сөздер</w:t>
        <w:br/>
        <w:t>қатысқан сөйлемдер сұрау интонациясымен айтылады.</w:t>
        <w:br/>
        <w:t>103</w:t>
        <w:br/>
        <w:t>2742</w:t>
        <w:br/>
        <w:t>ес ия «екі өзе алығы</w:t>
        <w:br/>
        <w:t>ЖЕСІ эу (8 Месопотамия немесе өзен ар н</w:t>
        <w:br/>
        <w:t>дағы»</w:t>
        <w:br/>
        <w:t>Қазақша</w:t>
        <w:br/>
        <w:t>Мысалдар</w:t>
        <w:br/>
        <w:t>баламасы</w:t>
        <w:br/>
        <w:t>Көмекші сөздер</w:t>
        <w:br/>
        <w:t>а! Самама)| алды</w:t>
        <w:br/>
        <w:t>БАРІ ғы театрдың алдында</w:t>
        <w:br/>
        <w:t>“542 (бәйна) | арасы</w:t>
      </w:r>
    </w:p>
    <w:p>
      <w:r>
        <w:t>АМ әг ағаштардың ара-</w:t>
        <w:br/>
        <w:t>сында</w:t>
        <w:br/>
        <w:t>.2 суреттің (карти-</w:t>
        <w:br/>
        <w:t>7,9%</w:t>
        <w:br/>
        <w:t>«% (тахта) асты</w:t>
        <w:br/>
        <w:t>2592 оғ нанын) астында</w:t>
        <w:br/>
        <w:t>%% (фауқа) | үсті дезҘ % таудын үстінде</w:t>
        <w:br/>
        <w:t>(басында)</w:t>
        <w:br/>
        <w:t>4133 (уарага) арты 2. сағы үйдің артында</w:t>
        <w:br/>
        <w:t>2% С инда) | жаны</w:t>
        <w:br/>
        <w:t>2о2 2% институттың</w:t>
        <w:br/>
        <w:t>2Ақа -5 жанында</w:t>
        <w:br/>
        <w:t>і9 (бада) | кейін 2, ее (бір) сағаттан</w:t>
        <w:br/>
        <w:t>жы Ам кейін</w:t>
        <w:br/>
        <w:t>23 (қабла) | бұрын (бір) күн бұрын,</w:t>
        <w:br/>
        <w:t>кеше</w:t>
        <w:br/>
        <w:t>МЕ Жса</w:t>
        <w:br/>
        <w:t>8 37. СЕПТЕУЛІКТЕР МЕН ҚӨМЕКШІ ЕСІМДЕРГЕ</w:t>
        <w:br/>
        <w:t>АРНАЛҒАН ЖАТТЫҒУЛАР МЕН ТАПСЫРМАЛАР,</w:t>
        <w:br/>
        <w:t>1-жаттығу. Таныс емес сөздерді төмендегі! сөздіктен қарап, сөз</w:t>
        <w:br/>
        <w:t>тіркестерін араб тіліне аударыңыз.</w:t>
        <w:br/>
        <w:t>Қабырғадағы сурет (картина); гүл үстелдің үстінде;</w:t>
        <w:br/>
        <w:t>газет журналдың астында; жұмыстан кейін; сабақтың</w:t>
        <w:br/>
        <w:t>алдында; лампа үстелдің үстінде; көше үйлердің арасын-</w:t>
        <w:br/>
        <w:t>да; тас су түбінде; мектептегі жиналыс; жазға дейін;</w:t>
        <w:br/>
        <w:t>кітапхана мектептің артында; бақ үйдің алдында; Қаирға</w:t>
        <w:br/>
        <w:t>дейін (баратын) поезд; мұғалім оқушылармен бірге;</w:t>
        <w:br/>
        <w:t>мақала Египет туралы; балаларға арналған кітап; қардай</w:t>
        <w:br/>
        <w:t>(қар сияқты) ақ; қалаға (баратын) автабус.</w:t>
        <w:br/>
        <w:t>Сөздік</w:t>
        <w:br/>
        <w:t>сурет - 55)2 поезд -- ы</w:t>
        <w:br/>
        <w:t>5</w:t>
        <w:br/>
        <w:t>қар-- 5-ы қала-- 522.%</w:t>
        <w:br/>
        <w:t>92</w:t>
        <w:br/>
        <w:t>&gt;. 274... эзез », РАТЫ ҚТА 5 бе</w:t>
        <w:br/>
        <w:t>2 !) (ғ 2.</w:t>
        <w:br/>
        <w:t>оі, раЙ Оза (ДА АГ Е.А 1,5 9</w:t>
        <w:br/>
        <w:t>Ҙ4 - 47544 "Ел ыл Ә.К»</w:t>
        <w:br/>
        <w:t>аа АН АҒА А 24. а</w:t>
        <w:br/>
        <w:t>12-жаттығу. Төмендегі гөздердің харакаттарын қойыңыз да,</w:t>
        <w:br/>
        <w:t>артнкльдегі хамзаның уаслалану ерекшелігіне назар аудара отырып</w:t>
        <w:br/>
        <w:t>дауыстап оқыңыз.</w:t>
      </w:r>
    </w:p>
    <w:p>
      <w:r>
        <w:t>КТЕУТЕСТІ ЕЗИРТТЕКТЕЕЕТІНДЕР</w:t>
        <w:br/>
        <w:t>ЖЕН КҮРЕТКДЖЕТЕЕСІТГТЕН БЕЗГӘЖКІКТС</w:t>
        <w:br/>
        <w:t>ЕЛЕРЕТЕР ЕК ТЦЕ КЕ УДТ</w:t>
        <w:br/>
        <w:t>ЕРЕТЕН ИТЕ ТЕТІ</w:t>
        <w:br/>
        <w:t>18-жаттығу. Біріктіруші хамзаның (уаслалану заңы бойынша)</w:t>
        <w:br/>
        <w:t>өзгешелігіне ерекше мән бере отырып, төмендегі сөз текстерін дауыстап</w:t>
        <w:br/>
        <w:t>оқыңыз.</w:t>
        <w:br/>
        <w:t>АТеОл АРА Аы</w:t>
        <w:br/>
        <w:t>14-жаттығу. Төмендегі сөйлеу үлгісін оқыңыз және оны есте сақта-</w:t>
        <w:br/>
        <w:t>ңыз.</w:t>
        <w:br/>
        <w:t>Мен Хинд әл-Азизбін - ЕЕ, 23» Я</w:t>
        <w:br/>
        <w:t>Мен кувейт студентімін -- 520208425 Қ!</w:t>
        <w:br/>
        <w:t>Мен Кувейт универеитетінде--. с) 30 аба. ж Қ)</w:t>
        <w:br/>
        <w:t>оқимын ғ</w:t>
        <w:br/>
        <w:t>Мен медицина ғылымын оқимын - ЖАҒЫ амы</w:t>
        <w:br/>
        <w:t>Мен Таһир абд-әл-Латифпын - ТҰЛ, 1/23 5% й</w:t>
        <w:br/>
        <w:t>Мен мысыр студентімін -- %,а 14114 я</w:t>
        <w:br/>
        <w:t>2а, .</w:t>
        <w:br/>
        <w:t>Мен Қанр университетінде - Шаа ЖҮР</w:t>
        <w:br/>
        <w:t>оқимын</w:t>
        <w:br/>
        <w:t>2. 72 а</w:t>
        <w:br/>
        <w:t>Мен араб тілін оқимын -- (42 АЙ АГ руа</w:t>
        <w:br/>
        <w:t>“Ю</w:t>
        <w:br/>
        <w:t>96</w:t>
        <w:br/>
        <w:t>15-жаттығу. Мына сөйлемдерді араб тіліне аударыңыз.</w:t>
        <w:br/>
        <w:t>Ол -- мұғалім. Бұл қала -- үлкен. Ол -- сонет спорт-</w:t>
        <w:br/>
        <w:t>шысы. Бұл үй-- жаңа. Бұл-- белгілі жазушы. Мына</w:t>
        <w:br/>
        <w:t>(бұл) парк -- әдемі. Ол.-- египеттік. Мен-- араб сту-</w:t>
        <w:br/>
        <w:t>дентімін. Бұлар -- шетел журналистері. Мен -- араб тілі-</w:t>
        <w:br/>
        <w:t>нің аудармашысымын.</w:t>
        <w:br/>
        <w:t>16-жаттығу. Мағыналары бірдей араб және қазақ сөздерін салыс-</w:t>
        <w:br/>
        <w:t>тырыңыз. Араб сөздерінің транскрипциясын жазыңыз және қазақ</w:t>
        <w:br/>
        <w:t>тіліне енгенде, қандай фонетикалық өзгеріске түскенін айтыңыз.</w:t>
        <w:br/>
        <w:t>54к --әтір 55 -- әліпле</w:t>
        <w:br/>
        <w:t>5%2 --сапар ыда --мәжіліс</w:t>
        <w:br/>
        <w:t>..7 ”.</w:t>
        <w:br/>
        <w:t>%,д; --разы 5315 --кияр</w:t>
        <w:br/>
        <w:t>647 51 - : “ 2.</w:t>
        <w:br/>
        <w:t>ағ өкімет 5 кесе</w:t>
        <w:br/>
        <w:t>5Х4- мүмкін % -- күллі</w:t>
        <w:br/>
        <w:t>4 . 54</w:t>
        <w:br/>
        <w:t>5%З%Ш- мүлік 54 -- заман</w:t>
        <w:br/>
        <w:t>5 -- залым (55 -- дүние</w:t>
        <w:br/>
        <w:t>бол ыс 5...” ка</w:t>
        <w:br/>
        <w:t>ра) есім 2% дүкен</w:t>
        <w:br/>
        <w:t>17-жаттығу. Араб газеттері мен журналдарынан 5 сөйлем көшіріп</w:t>
        <w:br/>
        <w:t>жазыңыз, таныс емес сөздердің астын сызыңыз.</w:t>
      </w:r>
    </w:p>
    <w:p>
      <w:r>
        <w:t>Тексті оқып, аударыңыз. Жаңа сөздерді жаттап алы-</w:t>
        <w:br/>
        <w:t>ңыз. Сұрақтарға ауызша жауап беріңіз.</w:t>
        <w:br/>
        <w:t>алыл емі өй</w:t>
        <w:br/>
        <w:t>МЖ ЖЕТЕК КЕУСЕ ЕКСЕ,</w:t>
        <w:br/>
        <w:t>22-26</w:t>
        <w:br/>
        <w:t>1&gt;. «ААА десен 5 62 ЖС ЕТІ</w:t>
        <w:br/>
        <w:t>өз. Илан ізф , дн Бырша</w:t>
        <w:br/>
        <w:t>аз лад ШК СУ; “ХӘ. КИДСІЗИ</w:t>
        <w:br/>
        <w:t>өр кіш Шел іы ЖАРДЫ ЕТІ</w:t>
        <w:br/>
        <w:t>аға 2; уздіс зуы де зді</w:t>
        <w:br/>
        <w:t>7-1076 97</w:t>
        <w:br/>
        <w:t>гүл- ЕЕЕ газет-- 9 в% Р</w:t>
        <w:br/>
        <w:t>жиналыс-- 9р 52) журнал -- 9454</w:t>
        <w:br/>
        <w:t>жаз-- Хы ақын дай</w:t>
        <w:br/>
        <w:t>бақ -- 522 жұмыс-- 5Ш</w:t>
        <w:br/>
        <w:t>бару-- са бару -- с5</w:t>
        <w:br/>
        <w:t>92 ы,</w:t>
        <w:br/>
        <w:t>“3 сапарға шығу- 2202,</w:t>
        <w:br/>
        <w:t>шығу-- с&gt;</w:t>
        <w:br/>
        <w:t>2-жаттығу. Мына сұрақтарға жауап беріңіз.</w:t>
        <w:br/>
        <w:t>РА. же; 792</w:t>
        <w:br/>
        <w:t>9 ле 4%% г %ш5) ЖЕЗГАСА</w:t>
        <w:br/>
        <w:t>&lt;й бйе&gt; ба) са?» айы сы 23 қал 5 45А&gt;</w:t>
        <w:br/>
        <w:t>3-жаттығу. Көп нүктенің орнына тиісті қайақыбын қойып,</w:t>
        <w:br/>
        <w:t>сөйлемдерді көшіріп жазыңыз.</w:t>
        <w:br/>
        <w:t>алан ы с&gt; А айық. оз :</w:t>
        <w:br/>
        <w:t>ЕЕ дійі БЕКІНДІ</w:t>
        <w:br/>
        <w:t>“ыш 2а АәАЙ... 55</w:t>
        <w:br/>
        <w:t>2-00» 40 тағда</w:t>
        <w:br/>
        <w:t>Айдай... УЫЛ жааН... сз</w:t>
        <w:br/>
        <w:t>ас 4” 2,97%2 -2 74-</w:t>
        <w:br/>
        <w:t>2</w:t>
        <w:br/>
        <w:t>же АЛАН... са; Ба.</w:t>
        <w:br/>
        <w:t>4-жаттығу. Төмендегі сөздердің түбірін табыңыз және түбірлес</w:t>
        <w:br/>
        <w:t>сөздерді атаңыз.</w:t>
        <w:br/>
        <w:t>РАҒАРАР 24 “4” балу? «2/2 ел А-А</w:t>
        <w:br/>
        <w:t>АЕаСЫ НЕТ ЖСЕТКЕСАЫ</w:t>
        <w:br/>
        <w:t>4-5 2уш күлді ҙа ОЖ 5Ы АША АШ</w:t>
        <w:br/>
        <w:t>еФ; “5 7 %. ұ 5 2</w:t>
        <w:br/>
        <w:t>АСА КӨтІн ТҰК м8 53 ЕТ</w:t>
        <w:br/>
        <w:t>РИ КЖТаАУы На ла Банды; 524</w:t>
        <w:br/>
        <w:t>””</w:t>
      </w:r>
    </w:p>
    <w:p>
      <w:r>
        <w:t>Ке)</w:t>
        <w:br/>
        <w:t>ы</w:t>
        <w:br/>
        <w:t>- ы 4 .. ҰРА ТТ ТТР</w:t>
        <w:br/>
        <w:t>-- Ол Қанрға кетті. ҒАНЫ ! ТИ</w:t>
        <w:br/>
        <w:t>-- Мына кітап кімдікі? &lt;86 15 ы</w:t>
        <w:br/>
        <w:t>ЖР</w:t>
        <w:br/>
        <w:t>-- Бұл кітап студенттік. ,қаЙДЫП еаДЫН</w:t>
        <w:br/>
        <w:t>20 еее, і</w:t>
        <w:br/>
        <w:t>-- Сен сабақты түсіндің бе? «Ай өл</w:t>
        <w:br/>
        <w:t>Ж 2. ЖАЛТТӨРТГЕ) 5</w:t>
        <w:br/>
        <w:t>-- Иа, сабақты түсіндім. ҚАЙ 228 ее</w:t>
        <w:br/>
        <w:t>ес . 205</w:t>
        <w:br/>
        <w:t>Ескерту: 1. ы” «қанша?» сұрау есімдігінен</w:t>
        <w:br/>
        <w:t>кейін келген сөз арқашан жекеше түрде, табыс септі-</w:t>
        <w:br/>
        <w:t>гінде және белгісіз халде тұрады. Мысалы:</w:t>
        <w:br/>
        <w:t>Үстелдің үстінде қанша қарындаш (бар)?</w:t>
        <w:br/>
        <w:t>- 2е- д. 245 е</w:t>
        <w:br/>
        <w:t>РУДА АСА</w:t>
        <w:br/>
        <w:t>Бөлмеде қанша сурет (бар)?-</w:t>
        <w:br/>
        <w:t>22 % , ө</w:t>
        <w:br/>
        <w:t>Аа Ы</w:t>
        <w:br/>
        <w:t>2</w:t>
        <w:br/>
        <w:t>2. 5 --«қайсы?» (мр), ҰС) --«қайсы?» (мс)</w:t>
        <w:br/>
        <w:t>сұрау есімдігінен” кейін келген сөз белгісіз халде</w:t>
        <w:br/>
        <w:t>ілік септігінде тұрады да, есімдік тануйнінің соңын-</w:t>
        <w:br/>
        <w:t>дағы нун түсіп қалады. Сүрау есімдіктерінің өзінен</w:t>
        <w:br/>
        <w:t>кейінгі сөзбен тек. жағынан қиыса байланысуы</w:t>
        <w:br/>
        <w:t>міндетті емес. Мысалы:</w:t>
        <w:br/>
        <w:t>қай сабақ?- ЕГЕТ З</w:t>
        <w:br/>
        <w:t>қай ағаш?-</w:t>
        <w:br/>
        <w:t>қай көше?- 5-25 4</w:t>
        <w:br/>
        <w:t>8 42. ҚОСЫЛЫП ЖАЗЫЛАТЫН ЕСІМДІКТЕР</w:t>
        <w:br/>
        <w:t>Қосылып жазылатын есімдіктер -- СӨЗ таптарына жал-</w:t>
        <w:br/>
        <w:t>ғанатын жіктеу есімдігінің қосымша тәрізді түрі. Олар</w:t>
        <w:br/>
        <w:t>зат есімдерге жалғанғанда тәуелді мәнді, ал септеуліктер</w:t>
        <w:br/>
        <w:t>мен етістіктерге қосылып жазылғанда, жанама септіктер-</w:t>
        <w:br/>
        <w:t>дегі жіктеу есімдіктерінің қызметін атқарады.</w:t>
        <w:br/>
        <w:t>105</w:t>
        <w:br/>
        <w:t>Грамматикалық материалдарға арналған сұрақтар</w:t>
        <w:br/>
        <w:t>Септеуліктер қандай қызмет атқарады?</w:t>
        <w:br/>
        <w:t>Қандай септеуліктерді білесіз?</w:t>
      </w:r>
    </w:p>
    <w:p>
      <w:r>
        <w:t>Септеуліктер қандай түрлерге бөлінеді?</w:t>
        <w:br/>
        <w:t>Сөзбен бірге жазылатын септеуліктерді атаңыз.</w:t>
        <w:br/>
        <w:t>5. Қөмекші есім зат есіммен қалай тіркеседі?</w:t>
        <w:br/>
        <w:t>Бан мі мі сы</w:t>
        <w:br/>
        <w:t>5 38. ЕСІМДІК</w:t>
        <w:br/>
        <w:t>Араб тіліндегі есімдіктер мағыналық және тұлғалық</w:t>
        <w:br/>
        <w:t>ерекшеліктеріне қарай 6 топқа бөлінеді. Олар: жіктеу</w:t>
        <w:br/>
        <w:t>есімдіктері, сілтеу есімдіктері, қосылып жазылатын есім-</w:t>
        <w:br/>
        <w:t>діктер, қатыстық есімдіктер, өздік есімдік және сұрау</w:t>
        <w:br/>
        <w:t>есімдіктері. Есімдіктер зат есімдер мен етістіктер сияқты</w:t>
        <w:br/>
        <w:t>арнаулы үлгілер (модельдер) бойынша жасалмайды.</w:t>
        <w:br/>
        <w:t>Жіктеу есімдіктерінің таблицасы</w:t>
        <w:br/>
        <w:t>Екілік Көпше</w:t>
        <w:br/>
        <w:t>Жекеше</w:t>
        <w:br/>
        <w:t>Сана)-- мен (нахн)-</w:t>
        <w:br/>
        <w:t>біз</w:t>
        <w:br/>
        <w:t>е»?</w:t>
        <w:br/>
        <w:t>Санта)-- сен | (антума)-- (Саятум)-</w:t>
        <w:br/>
        <w:t>Эй сендер</w:t>
        <w:br/>
        <w:t>жа ) м-</w:t>
        <w:br/>
        <w:t>(санаш)-- сен екеуін 243</w:t>
        <w:br/>
        <w:t>Сантуяна)--</w:t>
        <w:br/>
        <w:t>сендер</w:t>
        <w:br/>
        <w:t>(Һуйа)- ол</w:t>
        <w:br/>
        <w:t>(һум)-- олар</w:t>
        <w:br/>
        <w:t>(һшйа)- ол (пинна)--</w:t>
        <w:br/>
        <w:t>олар</w:t>
        <w:br/>
        <w:t>101</w:t>
        <w:br/>
        <w:t>харакаттары өзгереді: дамма ілік септігінде тұрған зат</w:t>
        <w:br/>
        <w:t>есімнің әсерімен кесраға айналады. Мысалы:</w:t>
        <w:br/>
        <w:t>т 2 5 ТЗ</w:t>
        <w:br/>
        <w:t>желі» «2(фи жами атиһим)-- олардың университетінде</w:t>
        <w:br/>
        <w:t>;</w:t>
        <w:br/>
        <w:t>,,.</w:t>
        <w:br/>
        <w:t>аз 2”</w:t>
        <w:br/>
        <w:t>А М! ән мақалатиһи)-- оның мақаласы туралы</w:t>
        <w:br/>
        <w:t>Қалған қосылып жазылатын есімдіктер зат есім қай</w:t>
        <w:br/>
        <w:t>септікте тұрса да өзгеріссіз айтылады.</w:t>
      </w:r>
    </w:p>
    <w:p>
      <w:r>
        <w:t>Қосылып жазылатын есімдіктің атау септігіндегі зат</w:t>
        <w:br/>
        <w:t>есімге жалғану үлгісі</w:t>
        <w:br/>
        <w:t>Жекеше</w:t>
        <w:br/>
        <w:t>ді 544 ӨМ 7»</w:t>
        <w:br/>
        <w:t>2</w:t>
        <w:br/>
        <w:t>менің мұғалімім біздің мұғаліміміз</w:t>
        <w:br/>
        <w:t>4 е» .. 44/2 озжан;, Ф,2,?</w:t>
        <w:br/>
        <w:t>ҮЖЕР “ДА Мк</w:t>
        <w:br/>
        <w:t>е“ ” ” 2 Ғ2</w:t>
        <w:br/>
        <w:t>сенің мұғалімің сендердің мұғалімдерін</w:t>
        <w:br/>
        <w:t>2» эзеа/2 2.2741» оз 3</w:t>
        <w:br/>
        <w:t>(УТ (424жь « жа</w:t>
        <w:br/>
        <w:t>” ға ж” %</w:t>
        <w:br/>
        <w:t>оның мұғалімі олардың мұғалімдері</w:t>
        <w:br/>
        <w:t>ач» өнер 2%</w:t>
        <w:br/>
        <w:t>950 екеуіңнің мұғалімің</w:t>
        <w:br/>
        <w:t>РЕТТЕРІ 2. 22.</w:t>
        <w:br/>
        <w:t>(40іла екеуінің мұғалімі</w:t>
        <w:br/>
        <w:t>Қосылып жазылатын есімдік жалғанған зат</w:t>
        <w:br/>
        <w:t>егімнің септелу үлгісі</w:t>
        <w:br/>
        <w:t>(С521</w:t>
        <w:br/>
        <w:t>жолдас»</w:t>
        <w:br/>
        <w:t>Жекеше</w:t>
        <w:br/>
        <w:t>Сі; біздің жолдасымыз</w:t>
        <w:br/>
        <w:t>4-</w:t>
        <w:br/>
        <w:t>ы а/</w:t>
        <w:br/>
        <w:t>44.55 оның жолдасы</w:t>
        <w:br/>
        <w:t>Г 72,</w:t>
        <w:br/>
        <w:t>48.85 оның жолдасының</w:t>
        <w:br/>
        <w:t>47%”</w:t>
        <w:br/>
        <w:t>%44,3)оның жолдасын</w:t>
        <w:br/>
        <w:t>кеуі</w:t>
        <w:br/>
        <w:t>І</w:t>
        <w:br/>
        <w:t>2 біздің жолдасымызды! 1</w:t>
        <w:br/>
        <w:t>2 м7</w:t>
        <w:br/>
        <w:t>“7 2 р</w:t>
        <w:br/>
        <w:t>(58.53 біздің жоллдасымызды</w:t>
        <w:br/>
        <w:t>2;</w:t>
        <w:br/>
        <w:t>107</w:t>
      </w:r>
    </w:p>
    <w:p>
      <w:r>
        <w:t>8 39. ЖІКТЕУ ЕСІМДІКТЕРІ</w:t>
        <w:br/>
        <w:t>Жіктеу есімдіктері артикльсіз тұрғанына қарамастан</w:t>
        <w:br/>
        <w:t>белгілі халде болады. Тұлғалық өзгеріске түспейді, әр:</w:t>
        <w:br/>
        <w:t>қашан бастапқы атау септігі тұлғасында жұмсалады</w:t>
        <w:br/>
        <w:t>(септелмейді). ІІ және ПІ жақтағы жіктеу есімдіктері</w:t>
        <w:br/>
        <w:t>музәккар, муәннасқа бөлінеді, әр тектің екілік, көптік</w:t>
        <w:br/>
        <w:t>түрі болады.</w:t>
        <w:br/>
        <w:t>Қазақ тіліндегі ІП жаққа қаратып айтылатын жіктеу</w:t>
        <w:br/>
        <w:t>есімдігінің сыпайы түрі (сіз) араб тілінде кездеспейді.</w:t>
        <w:br/>
        <w:t>Бұл ұғым үшін араб тілінде адамның атқаратын қызме-</w:t>
        <w:br/>
        <w:t>тін, дәрежесін немесе шенін білдіретін сөздер пайдаланы-</w:t>
        <w:br/>
        <w:t>лады. Оңдай сөздер кісі атының алдында белгілі халде</w:t>
        <w:br/>
        <w:t>тұрады. Мысалы:</w:t>
        <w:br/>
        <w:t>доктор Али-- аш ә</w:t>
        <w:br/>
        <w:t>шейх Салех -- гл іі</w:t>
        <w:br/>
        <w:t>профессор Сулейман -- СУМ Ты,</w:t>
        <w:br/>
        <w:t>полковник Мустафа -- ҰС АЛҒА |</w:t>
        <w:br/>
        <w:t>-”</w:t>
        <w:br/>
        <w:t>540. СІЛТЕУ ЕСІМДІКТЕРІ</w:t>
        <w:br/>
        <w:t>Жіктеу есімдіктері сияқты сілтеу есімдіктері де арти-</w:t>
        <w:br/>
        <w:t>кльсіз тұрғанына қарамастан әрқашан белгілі халде бола-</w:t>
        <w:br/>
        <w:t>ды. Сілтеу есімдіктері сөйлемде бастауыш, толықтауыш</w:t>
        <w:br/>
        <w:t>және анықтауыш қызметін атқарады. Бастауыш роліндегі</w:t>
        <w:br/>
        <w:t>сілтеу есімдігі сөйлемде есім баяндауыштың алдында</w:t>
        <w:br/>
        <w:t>тұрып, онымен тек жағынан қиыса байланысады. Мысалы:</w:t>
        <w:br/>
        <w:t>5 49 |45 Бұл- қалам</w:t>
        <w:br/>
        <w:t>2 52.2» Бұл-- газет</w:t>
        <w:br/>
        <w:t>”- &gt;» . 2 .</w:t>
        <w:br/>
        <w:t>2%% ЕУ4&gt; Бұлар -- шаруалар</w:t>
        <w:br/>
        <w:t>Анықтауыш қызметінде жұмсалған сілтеу есімдігі сөй-</w:t>
        <w:br/>
        <w:t>лемде белгілі халдегі зат есімнің алдында айтылып, оны-</w:t>
        <w:br/>
        <w:t>мен тек (музәккар немесе муәннас), сан-мөлшері, хал</w:t>
        <w:br/>
        <w:t>(белгілік немесе белгісіздік) жағынан қиыса байланыса-</w:t>
        <w:br/>
        <w:t>ды. Мысалы:</w:t>
        <w:br/>
        <w:t>3.4 ғ% ”</w:t>
        <w:br/>
        <w:t>2 АЛЫ бұл газет</w:t>
        <w:br/>
        <w:t>Жлаағ ж% 4</w:t>
        <w:br/>
        <w:t>7а ІХ» бұл қалам</w:t>
        <w:br/>
        <w:t>102</w:t>
        <w:br/>
        <w:t>9-жаттығу. Төмендегі зат есімдердің екілік түрің жасаңыз.</w:t>
        <w:br/>
        <w:t>5-АЕ --(көз) зы; ---(аяк)</w:t>
        <w:br/>
        <w:t>%) ---(қол) 5% “-“(құлак)</w:t>
        <w:br/>
        <w:t>452 й 6.25</w:t>
        <w:br/>
        <w:t>55 - “-(ерін) 145 --“(иык)</w:t>
        <w:br/>
        <w:t>ж</w:t>
        <w:br/>
        <w:t>бар “-“(алақан) ре --“(тіс)</w:t>
      </w:r>
    </w:p>
    <w:p>
      <w:r>
        <w:t>5а; “--(бас) %ы --(саусақ)</w:t>
        <w:br/>
        <w:t>19-жаттығу. Сұрақтар мен жауаптарды аударыңыз.</w:t>
        <w:br/>
        <w:t>Бұл не? -- Бұл сынып</w:t>
        <w:br/>
        <w:t>Бұл не? -- Бұл-- тақта.</w:t>
        <w:br/>
        <w:t>Мұнда не (бар)? -- Мұнда есік (бар).</w:t>
        <w:br/>
        <w:t>Анда не (бар)? -- Анда екі терезе (бар)</w:t>
        <w:br/>
        <w:t>Есік пен екі терезе -- Есік сол жақта, екі</w:t>
        <w:br/>
        <w:t>Қайда? терезе он жақта.</w:t>
        <w:br/>
        <w:t>Бұл не? -- Бұл-- кітаптар.</w:t>
        <w:br/>
        <w:t>Кітаптар қайда? -- Қітаптар шкафта.</w:t>
        <w:br/>
        <w:t>Бұл кім? -- Бұл - оқушы.</w:t>
        <w:br/>
        <w:t>Оқушы кайда? -- Оқушы мектепте.</w:t>
        <w:br/>
        <w:t>Бұл кім? -- Бұл - мұғалім</w:t>
        <w:br/>
        <w:t>Мұғалім қайда? -- Мұғалім анда (ана</w:t>
        <w:br/>
        <w:t>жақта).</w:t>
        <w:br/>
        <w:t>11-жаттығу. Қөпше түрдегі сөздердің бір-бірімен байланысу ерек-</w:t>
        <w:br/>
        <w:t>шеліктеріне назар аудара отырып, сөз тіркестерін дауыстап оқыңыз</w:t>
        <w:br/>
        <w:t>және қазақ тіліне аударыңыз.</w:t>
        <w:br/>
        <w:t>2 7 %% 272%</w:t>
        <w:br/>
        <w:t>&gt;,,2 Же.» -ы,»с 2222-01 4 24 6.2</w:t>
        <w:br/>
        <w:t>ағы ӘСІ 215. Ы Шы 245, Да</w:t>
        <w:br/>
        <w:t>КЕЗЕК КҮСЕП БЕЛІ Й, 25-465</w:t>
        <w:br/>
        <w:t>КҮРЕСІ КЕДЕН БЕС ЖЫЛ: Қасы;</w:t>
        <w:br/>
        <w:t>ле 22260242 А 4 41253</w:t>
        <w:br/>
        <w:t>БАН АЙ 745 АҒ ЗАҢИ 725 224008</w:t>
        <w:br/>
        <w:t>2,9 1420» АЖА ТАСА 6,7 қ</w:t>
        <w:br/>
        <w:t>ҮлЕХЕН 5 Сара Э.А аа 2</w:t>
        <w:br/>
        <w:t>о Һһізі аз ізі Бікее5ад</w:t>
        <w:br/>
        <w:t>95</w:t>
        <w:br/>
        <w:t>Ауызекі тілді дамытуға арналған сөйлеу үлгісін жаттап</w:t>
        <w:br/>
        <w:t>алыңыз.</w:t>
        <w:br/>
        <w:t>2.</w:t>
        <w:br/>
        <w:t>Шығуғ П %.- &lt;-4% 2.</w:t>
        <w:br/>
        <w:t>уға рұқсат па (екен) қалы га</w:t>
        <w:br/>
        <w:t>: 2,9%, ло</w:t>
        <w:br/>
        <w:t>Кіруге рұқсат па (екен)?- «лаш, се</w:t>
        <w:br/>
        <w:t>Қ хе 4</w:t>
        <w:br/>
        <w:t>Сөйлеуге рұқсат па (екен)?- ЕЛЕКТЕР е-21</w:t>
        <w:br/>
        <w:t>Сенен сұрарым (өтінерім)...- ... өні</w:t>
        <w:br/>
        <w:t>&gt; Мазаңызды алғаныма 2427 44 29 үй</w:t>
        <w:br/>
        <w:t>ТУІЕДІт ДЕ</w:t>
        <w:br/>
        <w:t>қынжыламын -- :С55 һ 45 7</w:t>
        <w:br/>
        <w:t>; ; 2. ЕС 4/5 ең»</w:t>
        <w:br/>
        <w:t>Қешіккеніме қынжыламын БЕСІ Ее р 222А ІН!</w:t>
        <w:br/>
        <w:t>ы бұ» 2 6.2</w:t>
        <w:br/>
        <w:t>Маған айтыңызшы ...-- ... 125 2а,</w:t>
        <w:br/>
        <w:t>Оқып, аударыңыз. Диалог үлгісін жаттап алыңыз.</w:t>
        <w:br/>
        <w:t>Қайырлы таң, Хасан! -- Қайырлы таң, Ахмад!</w:t>
        <w:br/>
        <w:t>Жағдайың қалай?</w:t>
        <w:br/>
        <w:t>-- Рақмет, жақсы. Бүгін -- Университетте.</w:t>
        <w:br/>
        <w:t>сен қайда болдың? бізде емтихан (болады).</w:t>
        <w:br/>
        <w:t>-- Сендерде емтихан қай -- Бізде емтихан араб</w:t>
        <w:br/>
        <w:t>сабақтан? елдерінің тарихынан.</w:t>
      </w:r>
    </w:p>
    <w:p>
      <w:r>
        <w:t>-- Емтихан қашан бас- -- Ертең ертеңгі сағат 9-</w:t>
        <w:br/>
        <w:t>талады? да. Сендердің Инсти-</w:t>
        <w:br/>
        <w:t>туттарыңда емтихан</w:t>
        <w:br/>
        <w:t>қашан басталады?</w:t>
        <w:br/>
        <w:t>-- Бір аптадан кейін. -- Біз емтихан біткен сон,</w:t>
        <w:br/>
        <w:t>Емтиханнан кейін біз ауыл- университеттің жаңа үйі-</w:t>
        <w:br/>
        <w:t>ға барамыз. Ал сіздер ше? нің құрылысын саламыз.</w:t>
        <w:br/>
        <w:t>Әңгімені аударыңыз да, төменде берілген араб тіліндегі</w:t>
        <w:br/>
        <w:t>сұрақтарды пайдаланып, мазмұнын өз бетіңізбен</w:t>
        <w:br/>
        <w:t>айтып беріңіз.</w:t>
        <w:br/>
        <w:t>тБлСтКТҰРЕЕ тан. 4%</w:t>
        <w:br/>
        <w:t>% ТӘКСКЕСТЕТТЕКТІН КЕРӘ Ка ЕСЕТ СС</w:t>
        <w:br/>
        <w:t>45- з ЖАРАСА &gt; е &gt; 28Ҙ АТЫР 24 ма”</w:t>
        <w:br/>
        <w:t>ЭА зу ый 3 15% салты 4</w:t>
        <w:br/>
        <w:t>КТІ</w:t>
        <w:br/>
        <w:t>Мынадай сөз таптары сұрау сөздері қызметінде жұмса-</w:t>
        <w:br/>
        <w:t>лады:</w:t>
        <w:br/>
        <w:t>імді 22 бу ім? ІМАа (не?</w:t>
        <w:br/>
        <w:t>2 а) есімдіктер: Су (кім?), немесе не?)</w:t>
        <w:br/>
        <w:t>“2 (қайсы?); 2</w:t>
        <w:br/>
        <w:t>ә) үстеулер; 4%! (қайда?), % а (қашан?),</w:t>
        <w:br/>
        <w:t>“Жғ (қалай?) “ғ (қанша?);</w:t>
        <w:br/>
        <w:t>6) сұраулық шылаулар: 2 немесе ...% (ма? не?</w:t>
        <w:br/>
        <w:t>ба? бе? па? пе? ше?</w:t>
        <w:br/>
        <w:t>Септеуліктер мен сұрау сөздері тіркесіп, сұрау сөзінің</w:t>
        <w:br/>
        <w:t>- - өз “ -</w:t>
        <w:br/>
        <w:t>күрделі түрі жасалады: е 2! (қайда? қай</w:t>
        <w:br/>
        <w:t>ІЗ Мс кое РИК</w:t>
        <w:br/>
        <w:t>жаққа?), “4% (неге? не үшін?), %5ы (кімдікі?)</w:t>
        <w:br/>
        <w:t>жауы ра</w:t>
        <w:br/>
        <w:t>&lt;&lt;)! “;а (қайдан?)</w:t>
        <w:br/>
        <w:t>Араб тіліндегі сұрау сөздері. (есімдіктер, үстеулер,</w:t>
        <w:br/>
        <w:t>күрделі форма) қазақ тіліндегі сұрау есімдіктерімен</w:t>
        <w:br/>
        <w:t>мағыналық тұрғыдан толық сәйкес келеді.</w:t>
        <w:br/>
        <w:t>Мақұлдау, құптау мағынасын білдіру үшін “аі не-</w:t>
        <w:br/>
        <w:t>та ыш р 96</w:t>
        <w:br/>
        <w:t>месе С ал сұрақты түсінгендік мағынасында оз</w:t>
        <w:br/>
        <w:t>(нә) сөз! қолданылады.</w:t>
        <w:br/>
        <w:t>Ал бір нәрсені құптамай, теріске шығару кезінде М</w:t>
        <w:br/>
        <w:t>(жоқ) шылауы пайдаланылады.</w:t>
        <w:br/>
        <w:t>е 97?</w:t>
        <w:br/>
        <w:t>Сөйлемде “ іі 9 сөздерінен кейін үтір қойыла-</w:t>
        <w:br/>
        <w:t>ды Мысалы:</w:t>
      </w:r>
    </w:p>
    <w:p>
      <w:r>
        <w:t>-- Ол студент пе? «57% г %»</w:t>
        <w:br/>
        <w:t>-- Иә, ол студент. 45 3&gt; 4</w:t>
        <w:br/>
        <w:t>-- Ол студент пе (ме)? “ЛБ СІ</w:t>
        <w:br/>
        <w:t>-- Жоқ, ол -- оқытушы (ме) ? ТАСТАҚ, Ж 47</w:t>
        <w:br/>
        <w:t>-- Ол қашан жазды? СҰ А</w:t>
        <w:br/>
        <w:t>-- Ол кеше жазды. 2 ғ</w:t>
        <w:br/>
        <w:t>-- Од қалай жазды? “Се ғ</w:t>
        <w:br/>
        <w:t>-- Ол жақсы жазды. &lt;&gt; 623</w:t>
        <w:br/>
        <w:t>-- Ол қайда кетті? “2 ҚАҚ |</w:t>
        <w:br/>
        <w:t>5</w:t>
        <w:br/>
        <w:t>104</w:t>
        <w:br/>
        <w:t>Әңгімені аударыңыз да, төменде берілген араб тілін-</w:t>
        <w:br/>
        <w:t>дегі сұрақтарды пайдаланып, мазмұнын айтып беріңіз.</w:t>
        <w:br/>
        <w:t>ӘӘ ҙ (к</w:t>
        <w:br/>
        <w:t>ТИЕ ЕЕТТУЛСЕ</w:t>
        <w:br/>
        <w:t>қаороаорыа</w:t>
        <w:br/>
        <w:t>2. 2220,</w:t>
        <w:br/>
        <w:t>9300 9,2611</w:t>
        <w:br/>
        <w:t>2</w:t>
        <w:br/>
        <w:t>ТЕРЕКТЕР</w:t>
        <w:br/>
        <w:t>&gt;. 96 4 &gt;оА</w:t>
        <w:br/>
        <w:t>АРУ 4</w:t>
        <w:br/>
        <w:t>ор» Ы 35 о ҚА 5 38</w:t>
        <w:br/>
        <w:t>183 ханы ҒоуЫЫ ОДАН АН, ав</w:t>
        <w:br/>
        <w:t>Сөздік</w:t>
        <w:br/>
        <w:t>Жуха (ж. е.)- &gt; айту, әңгімелеу - “945</w:t>
        <w:br/>
        <w:t>надан, білімсіз - 9)48 қажеті жоқ - ЕЕ у</w:t>
        <w:br/>
        <w:t>білетін, білгіш - КЕР ; хабарлау, айту - 55%</w:t>
        <w:br/>
        <w:t>кетіп қалу-- % уал тастау, қалдыру- же?</w:t>
        <w:br/>
        <w:t>қайтып келу -- ЕТЕ сөйлемек болып - ны.)</w:t>
        <w:br/>
        <w:t>18</w:t>
        <w:br/>
        <w:t>Ш2589</w:t>
        <w:br/>
        <w:t>ЕТЕСІЗ е; рд Шы %- ей ж</w:t>
        <w:br/>
        <w:t>А2 ШТ</w:t>
        <w:br/>
        <w:t>Сөздік</w:t>
        <w:br/>
        <w:t>Сыз -- (сен) болдың</w:t>
        <w:br/>
        <w:t>5.42. (мен) болдым</w:t>
        <w:br/>
        <w:t>) 5» -- өте, аса, тым</w:t>
        <w:br/>
        <w:t>жла- Қош болыңыз! (Көріскенше!)</w:t>
        <w:br/>
        <w:t>а ЖС Жолыңыз болсын!</w:t>
        <w:br/>
        <w:t>25 -- кейін, соң</w:t>
        <w:br/>
        <w:t>5 -- барасың</w:t>
      </w:r>
    </w:p>
    <w:p>
      <w:r>
        <w:t>9-жаттығу. «Менің үйім» деген тақырыпта арабша әңгіме құрас-</w:t>
        <w:br/>
        <w:t>тырыңыз.</w:t>
        <w:br/>
        <w:t>10-жаттығу. Көпше түрдегі зат есімдерді жекеше түрге айналдыры-</w:t>
        <w:br/>
        <w:t>ңыз.</w:t>
        <w:br/>
        <w:t>Алы ОА 408 Өй А оума</w:t>
        <w:br/>
        <w:t>бей дас АШ 521840 402 о ИЯ</w:t>
        <w:br/>
        <w:t>далел 3ңе дй% 220 Ағы Ау дай</w:t>
        <w:br/>
        <w:t>295 м»уА ОАА 598),</w:t>
        <w:br/>
        <w:t>11-жаттығу. 4.35 септеуліктерінің қызметін ескере отырып,</w:t>
        <w:br/>
        <w:t>төмендегі аты аударыңыз.”</w:t>
        <w:br/>
        <w:t>А5 А 0а 9%</w:t>
        <w:br/>
        <w:t>42.4 0 аға! 41%</w:t>
        <w:br/>
        <w:t>кн 22 МЫ 50 22” алыстау</w:t>
        <w:br/>
        <w:t>желіп “82 1% 25 КЕТЕСІЗ</w:t>
        <w:br/>
        <w:t>Аы 629 4532 516 0%</w:t>
        <w:br/>
        <w:t>малда а 2а 27% «3, за 5 157%</w:t>
        <w:br/>
        <w:t>шығару - оғ сурет - 653»</w:t>
        <w:br/>
        <w:t>шығу -- &gt; оқу -- 4</w:t>
        <w:br/>
        <w:t>Текске арналған сұрақтар</w:t>
        <w:br/>
        <w:t>&lt;.АУЕЛ 345154 о</w:t>
        <w:br/>
        <w:t>55200) нал ові: 2 (7</w:t>
        <w:br/>
        <w:t>ЖҰЛА</w:t>
        <w:br/>
        <w:t>дасы ЖЕ</w:t>
        <w:br/>
        <w:t>52, &lt; ғ</w:t>
        <w:br/>
        <w:t>ӘЕТҮЗ ЕТЕ АУ озы МАЙ) (2</w:t>
        <w:br/>
        <w:t>Тексті оқып, аударыңыз. Жаңа сөздерді жаттап алы-</w:t>
        <w:br/>
        <w:t>ңыз. Сұрақтарға ауызша жауап беріңіз.</w:t>
        <w:br/>
        <w:t>алы</w:t>
        <w:br/>
        <w:t>КЕТЕ ЦИК КТТЕСТЕАЛО</w:t>
        <w:br/>
        <w:t>демі а ДОҒА 19 шш Аа А5 ойды</w:t>
        <w:br/>
        <w:t>аҚ м,</w:t>
        <w:br/>
        <w:t>ҒАР АҒ ар АШЫ, МЫСЫН Стан Аі</w:t>
        <w:br/>
        <w:t>делі ТЕ 8-53 ра 34415 5 зл5 &lt;%</w:t>
        <w:br/>
        <w:t>ІЕУИЕл ИК ӨС ТЕЛО тұ ан</w:t>
        <w:br/>
        <w:t>ҮДЕТЕ СИ ЕРЕИ Сара)</w:t>
        <w:br/>
        <w:t>ЕЕКЕҮГЫ; ЕЕЛУУД</w:t>
        <w:br/>
        <w:t>Сөздік</w:t>
        <w:br/>
        <w:t>желімдеу - “34! ең сұлу, әдемі -- ИК</w:t>
        <w:br/>
        <w:t>салу -- 2223 Таизз (қала)- “а;</w:t>
        <w:br/>
        <w:t>ата-ана - (ЛАЙҘ оқу-- А»</w:t>
      </w:r>
    </w:p>
    <w:p>
      <w:r>
        <w:t>хатқалта- 1395 анық, айқын - 5һ.-213</w:t>
        <w:br/>
        <w:t>115</w:t>
        <w:br/>
        <w:t>ҚР, о А А 922 «бара 972% 915</w:t>
        <w:br/>
        <w:t>күте Ж ЕӨЗЖКЕТІЕ 5У ее 2.</w:t>
        <w:br/>
        <w:t>РИТМ РГ ЖЕГЕ РЕ ь</w:t>
        <w:br/>
        <w:t>.» ее Ее е 8 теі ЖЕ Ғс4)</w:t>
        <w:br/>
        <w:t>7-жаттығу. Көшіріп жазып, харакаттарын қойыңыз. Дауыстап оқы-</w:t>
        <w:br/>
        <w:t>ңыз да, қазақ тіліне аударыңыз. Сұрақтарға арабша жауап беріңіз.</w:t>
        <w:br/>
        <w:t>жө теа</w:t>
        <w:br/>
        <w:t>КӨС 559 «</w:t>
        <w:br/>
        <w:t>НА ТЕН</w:t>
        <w:br/>
        <w:t>ялы) А өрШ алы</w:t>
        <w:br/>
        <w:t>54.2 2.21. 142оха , 17)»</w:t>
        <w:br/>
        <w:t>сы о, суі 2154,5 олы да</w:t>
        <w:br/>
        <w:t>22 8-жаттығу. Диалогты оқып, қазақ тіліне аударыңыз. Жаңа сыздер-</w:t>
        <w:br/>
        <w:t>ді жаттап алыңыз.</w:t>
        <w:br/>
        <w:t>«Лағілдіы- 444238507</w:t>
        <w:br/>
        <w:t>ААҚ</w:t>
        <w:br/>
        <w:t>аа н&gt;. жн А ӨЗ -</w:t>
        <w:br/>
        <w:t>“лы ҚАН СР 25</w:t>
        <w:br/>
        <w:t>ЫЛ ЖА АО ӘЖ ЕТы лі 22 ОМ -</w:t>
        <w:br/>
        <w:t>луда</w:t>
        <w:br/>
        <w:t>4</w:t>
        <w:br/>
        <w:t>Ұ</w:t>
        <w:br/>
        <w:t>РТ</w:t>
        <w:br/>
        <w:t>ЕСЖ</w:t>
        <w:br/>
        <w:t>/ 7-,</w:t>
        <w:br/>
        <w:t>ПІ</w:t>
        <w:br/>
        <w:t>4 .. ”.</w:t>
        <w:br/>
        <w:t>Менің досым (бар).-- 52 3.</w:t>
        <w:br/>
        <w:t>Б 5 ,</w:t>
        <w:br/>
        <w:t>Сенің қаламың бар ма?-- 4.5 84% -)Ь</w:t>
        <w:br/>
        <w:t>руха</w:t>
        <w:br/>
        <w:t>Қалам оныкі.- ҰЛ! ж</w:t>
        <w:br/>
        <w:t>5 45. ҚОСЫЛЫП ЖАЗЫЛАТЫН ЕСІМДІКТІҢ</w:t>
        <w:br/>
        <w:t>2.5</w:t>
        <w:br/>
        <w:t>Қ, СӨЗІНЕ ЖАЛҒАНУЫ (ӨЗДІК ЕСІМДІГІ)</w:t>
        <w:br/>
        <w:t>: : с«% 2) Р</w:t>
        <w:br/>
        <w:t>Қосылып жазылатын есімдіктер 24Ді сөзіне зат есімге</w:t>
        <w:br/>
        <w:t>жалғанғандай тәсілмен бірігіп жазылады. Қосылып жазы-</w:t>
        <w:br/>
        <w:t>-латын есімдік зат есімге тәуелдік мағына таңса, 5ДБ</w:t>
      </w:r>
    </w:p>
    <w:p>
      <w:r>
        <w:t>сөзіне қазақ тіліндегі жіктелген өздік есімдігі мағынасын</w:t>
        <w:br/>
        <w:t>дарытады. Мысалы:</w:t>
        <w:br/>
        <w:t>е» /0,.% ал2,2 і 4 алу” .</w:t>
        <w:br/>
        <w:t>І,2&lt;- өздері жазды 226 - өзім жаздым</w:t>
        <w:br/>
        <w:t>26 -- өзің жаздың</w:t>
        <w:br/>
        <w:t>5 46. ЕСІМДІКТЕРГЕ АРНАЛҒАН ЖАТТЫҒУЛАР МЕН</w:t>
        <w:br/>
        <w:t>ТАПСЫРМАЛАР</w:t>
        <w:br/>
        <w:t>1-жаттығу. Оқып шығып, қазақ тіліне аударыңыз. Көшіріп жазы-</w:t>
        <w:br/>
        <w:t>ңыз да, харакаттарын қойыңыз.</w:t>
        <w:br/>
        <w:t>ЕРИ ИРАН ЕТТЕРІН</w:t>
        <w:br/>
        <w:t>КҮНИ ЕРКЕСІ ЕРІНІЕОДЕР</w:t>
        <w:br/>
        <w:t>-і ом зу .дАА 9 ообола әр буы уа</w:t>
        <w:br/>
        <w:t>1</w:t>
        <w:br/>
        <w:t>АДаай 4ә АЙ ФқолЛ а &gt; -СУЬ 2 42 )5</w:t>
        <w:br/>
        <w:t>“РЫЛ ха ы а 0 АНа ы аа</w:t>
        <w:br/>
        <w:t>ЫЛ АЛы уа Ле а ый и</w:t>
        <w:br/>
        <w:t>КҮН КЕСЕКТЕР</w:t>
        <w:br/>
        <w:t>ө-3 4-ға Эл. .2.;да ла 5</w:t>
        <w:br/>
        <w:t>с.</w:t>
        <w:br/>
        <w:t>109</w:t>
        <w:br/>
        <w:t>4</w:t>
        <w:br/>
        <w:t>хат салушы-- а”&gt; мекенжай -- ШЕ</w:t>
        <w:br/>
        <w:t>хат алушы- 2) ҚЗ марқа - бадБ</w:t>
        <w:br/>
        <w:t>салу, тастау - ЕСІ почта -- За)</w:t>
        <w:br/>
        <w:t>өмір- 5295 жіберу, салу -- “Ж</w:t>
        <w:br/>
        <w:t>Й ШЕ?</w:t>
        <w:br/>
        <w:t>аймақ- А</w:t>
        <w:br/>
        <w:t>Текске арналған сұрақтар</w:t>
        <w:br/>
        <w:t>е % ЕР?) с. 5 226, 7«2</w:t>
        <w:br/>
        <w:t>2а 25 сос 1а “ ЭТТ еей 2</w:t>
        <w:br/>
        <w:t>4</w:t>
        <w:br/>
        <w:t>&lt;% ЕН КеР 6% е ТАСҚА</w:t>
        <w:br/>
        <w:t>Сөйлем үлгілерін жаттап алыңыздар.</w:t>
        <w:br/>
        <w:t>Қітапты (дәптерді, есікті, терезені) ашындар!</w:t>
        <w:br/>
        <w:t>ТӨС Тен Жеке ЕТЕР)</w:t>
        <w:br/>
        <w:t>Кітапты (дәптерді, есікті, терезені) жабыңдар!--</w:t>
        <w:br/>
        <w:t>бала ОО Зал олай 120)</w:t>
        <w:br/>
        <w:t>Тақтаға жаз! а әді ша</w:t>
        <w:br/>
        <w:t>Тексті оқы! ЖЫ ІЗ</w:t>
        <w:br/>
        <w:t>Тыңда! ! е</w:t>
        <w:br/>
        <w:t>Кезекпен аударыңдар! Жа) өз)</w:t>
        <w:br/>
        <w:t>Сөйлемді қайтала! ЕТЕП 2%</w:t>
        <w:br/>
        <w:t>Тексті айт (әңгімеле!) 224 &gt;</w:t>
        <w:br/>
        <w:t>Айт! 1%</w:t>
        <w:br/>
        <w:t>Кір! Ж</w:t>
        <w:br/>
        <w:t>Мұнда отыр! "3а АЗ</w:t>
        <w:br/>
        <w:t>Тұр! 5</w:t>
        <w:br/>
        <w:t>Қоңырау соғылды! ЖЕСІ 4%</w:t>
      </w:r>
    </w:p>
    <w:p>
      <w:r>
        <w:t>16</w:t>
        <w:br/>
        <w:t>Ескерту: |1. Бір түбірден өрбіген сапалық сын</w:t>
        <w:br/>
        <w:t>есімдер жоғарыда берілген үлгілердің бәрімен</w:t>
        <w:br/>
        <w:t>жасала бермейді. Әрбір түбірдің бір немесе бірнеше</w:t>
        <w:br/>
        <w:t>ғана сын есім жасау үлгісі болады.</w:t>
        <w:br/>
        <w:t>2. Бірқатар сапалық сын есімдер екінші және</w:t>
        <w:br/>
        <w:t>үшінші әріптері (дауыссыз дыбыстар) бірдей болып</w:t>
        <w:br/>
        <w:t>келетін түбірден жасалады, сондықтан мұндай түбір-</w:t>
        <w:br/>
        <w:t>лердегі қайталанып келетін екі әріптің бірі ғана</w:t>
        <w:br/>
        <w:t>жазылып, оның үстіне «шадда» белгісі қойылады.</w:t>
        <w:br/>
        <w:t>Мысалы: %5 42% «Аб жәнет. б. Мұндай түбір-</w:t>
        <w:br/>
        <w:t>лерді үлгінің ыңғайына келтіру үшін, олардрлу .”</w:t>
        <w:br/>
        <w:t>й 2% 224</w:t>
        <w:br/>
        <w:t>бойынша толық жазады: -242 2. жз</w:t>
        <w:br/>
        <w:t>-</w:t>
        <w:br/>
        <w:t>Осылардан 5)зф үлгісі бойынша тш</w:t>
        <w:br/>
        <w:t>М ғ</w:t>
        <w:br/>
        <w:t>сапалық сын есімдер жасауға болады. “545</w:t>
        <w:br/>
        <w:t>4-6</w:t>
        <w:br/>
        <w:t>(күшті); ыз (аз).</w:t>
        <w:br/>
        <w:t>3. Ортаңғы дауыссыз дабысы тиянақсыз алиф</w:t>
        <w:br/>
        <w:t>болып келген түбірден сапалық сын есім 5%</w:t>
        <w:br/>
        <w:t>үлгісі бойынша ең соңғы дауыссыз алдында кесралы</w:t>
        <w:br/>
        <w:t>хамза жазылып жасалады. Мысалы:</w:t>
        <w:br/>
        <w:t>ұйықтау -- ы ұйықтап жатқан - %6</w:t>
        <w:br/>
        <w:t>2ұ% 6%</w:t>
        <w:br/>
        <w:t>басқару--, 348 басқарушы, басшы -- 559</w:t>
        <w:br/>
        <w:t>жүргізу - 7% жүргізуші - ШЫ.</w:t>
        <w:br/>
        <w:t>Сапалық сын есімдер заттанып, сөйлемде бастауыш,</w:t>
        <w:br/>
        <w:t>баяндауыш толықтауыш қызметін атқарады. Мәселен,</w:t>
        <w:br/>
        <w:t>араб тіліндегі кісі аттарының көбі -- заттанған сын есім.</w:t>
        <w:br/>
        <w:t>Олардың біразы қазақ тіліне де енген. Мысалы:</w:t>
        <w:br/>
        <w:t>51. -- Жәмила (әдемі)</w:t>
        <w:br/>
        <w:t>ф“ш&gt; - Хасан (әдемі, жақсы)</w:t>
        <w:br/>
        <w:t>Ж; -- Қарим (мейірімді, жомарт)</w:t>
        <w:br/>
        <w:t>52% -- Фарида (сирек)</w:t>
        <w:br/>
        <w:t>4%ы &gt;</w:t>
        <w:br/>
        <w:t>7.12- Салима (шынайы, адал)</w:t>
        <w:br/>
        <w:t>ед</w:t>
        <w:br/>
        <w:t>Тексті оқып, аударыңыз. Жаңа сөздерді жаттап алы-</w:t>
        <w:br/>
        <w:t>ңыз. Сұрақтарға ауызша жауап беріңіз.</w:t>
      </w:r>
    </w:p>
    <w:p>
      <w:r>
        <w:t>ТЕН Аке</w:t>
        <w:br/>
        <w:t>Біз ее ғаны 2а 1925 3 ШАМЫ 35</w:t>
        <w:br/>
        <w:t>КЕС Дан ӘН 22 (ДƏ; ЕНЕГЕ</w:t>
        <w:br/>
        <w:t>ҒАРЫ аыГ; 9%. іы АЙ ны ЖУТІ (24)</w:t>
        <w:br/>
        <w:t>2% аз е әр ТІН ЕСТЕ; Дм за</w:t>
        <w:br/>
        <w:t>1%8%0% %ы ЖР ИЕе; ұу, 1% әй ЖЕСІ</w:t>
        <w:br/>
        <w:t>А 225 БҮСЕТ 4525 42 А дар</w:t>
        <w:br/>
        <w:t>ауыш СӘЙ асшы тоғдші. СЕП ЕЕСЕСІІ</w:t>
        <w:br/>
        <w:t>р Діл, (Алі Цай дәру сз есі;</w:t>
        <w:br/>
        <w:t>“ы ; 3 ір» 55. ЖӘЕ</w:t>
        <w:br/>
        <w:t>НЕЕ КИРССІЕЗЕ Даша ыз ай 26</w:t>
        <w:br/>
        <w:t>же-і мез; «СШ зе; Ж.Ә әле Ағар</w:t>
        <w:br/>
        <w:t>КІ 045%; 2 Я Ұ) .АЯ</w:t>
        <w:br/>
        <w:t>Сөздік</w:t>
        <w:br/>
        <w:t>сабақ - (532) ҚҰС орындық - (де бау Аша</w:t>
        <w:br/>
        <w:t>сабақ -- 5 4% кезекші -- «ағыз</w:t>
        <w:br/>
        <w:t>гүл -- о у% 2% сурет салу-- “2</w:t>
        <w:br/>
        <w:t>бақ-- 5525 түрлі-түсті -- 5%</w:t>
        <w:br/>
        <w:t>сүрту - сз бор- 5 СБ</w:t>
        <w:br/>
        <w:t>әңгіме -- аа Халед (ж. е)- 54%</w:t>
        <w:br/>
        <w:t>сәлемдесу -- ағыс лу- 23;</w:t>
        <w:br/>
        <w:t>Хинд (ж. е)- жі» сөйлем - 542</w:t>
        <w:br/>
        <w:t>2</w:t>
        <w:br/>
        <w:t>14</w:t>
        <w:br/>
        <w:t>12-жаттығу. Қосылып жазылатын</w:t>
        <w:br/>
        <w:t>дырып аударыңыз.</w:t>
        <w:br/>
        <w:t>есімдіктерді муәннасқа айнал-</w:t>
        <w:br/>
        <w:t>2229З 2 олы» 7 2 52,592, :</w:t>
        <w:br/>
        <w:t>өз 59,0, өлме ы / еліз/да/ өзді 4ұ22</w:t>
        <w:br/>
        <w:t>25-.Ш/ ” &gt;РА 2924, &gt;2,</w:t>
        <w:br/>
        <w:t>33 а. Әз; к лқед мА) өл</w:t>
        <w:br/>
        <w:t>е 2 2224 ЦИ 2</w:t>
        <w:br/>
        <w:t>13-жаттығу. Үлкен сөздіктен төмендегі сөздердің түбірлес сөздерін</w:t>
        <w:br/>
        <w:t>табыңыз және олардың жиі Ән-екіулерізы теріп жазыңыз.</w:t>
        <w:br/>
        <w:t>444 4 2.</w:t>
        <w:br/>
        <w:t>астаса</w:t>
        <w:br/>
        <w:t>14-жаттығу. Қосылып жазылатын есімдіктерді</w:t>
        <w:br/>
        <w:t>отырып, сөйлемдерді араб тіліне аударыңыз.</w:t>
        <w:br/>
        <w:t>1.. Бұл-- менің бөлмем. Бұл -- сенің (мс) пальтоң.</w:t>
        <w:br/>
        <w:t>Бұл -- оның (мр) суреті. Бұл-- олардың (мр) хаты.</w:t>
        <w:br/>
        <w:t>Бұл -- сіздің (мс) портфеліңіз. Бұл -- сіздің (мр) кесеңіз.</w:t>
        <w:br/>
        <w:t>Бұл-- менің шанышқым. Бұл - оның (мс) қасығы.</w:t>
        <w:br/>
        <w:t>Бұл - сіздердің мектептеріңіз. Бұл -- сіздің қалпағыңыз.</w:t>
        <w:br/>
        <w:t>Бұл -- оның жейдесі.</w:t>
        <w:br/>
        <w:t>92. Бұл сенің киімің бе? Бұл сенің (мр) кілтің бе? Бұл</w:t>
        <w:br/>
        <w:t>сіздің машинаңыз ба? Бұл сіздің үйіңіз бе? Бұл олардың</w:t>
        <w:br/>
        <w:t>(мс) сөздігі ме? Бұл сіздің билетіңіз бе?</w:t>
      </w:r>
    </w:p>
    <w:p>
      <w:r>
        <w:t>Й</w:t>
        <w:br/>
        <w:t>4&lt;2 6% &gt;”"%%</w:t>
        <w:br/>
        <w:t>КЖ ТТЗМР” «хам</w:t>
        <w:br/>
        <w:t>дұрыс қолдана</w:t>
        <w:br/>
        <w:t>15-жаттығу. Мағыналары бірдей араб және қазақ сөздерін салыс-</w:t>
        <w:br/>
        <w:t>тырыңыз. Араб сөздерінің транскрипциясын жазыңыз. Қазақ тіліне</w:t>
        <w:br/>
        <w:t>енген варнантында қандай фонетикалық өзгерістер барын анықтаңыз.</w:t>
        <w:br/>
        <w:t>ТАР! -- әулие 5а- мал %%5 -- тандыр</w:t>
        <w:br/>
        <w:t>5525- әрекет 2164-- мысал 92 ао» -- тәрбие</w:t>
        <w:br/>
        <w:t>5); -- батыл 5162-- мекен 5а - сиқыр</w:t>
        <w:br/>
        <w:t>5445 - ғасыр 5а -- мансай/ 923 -- кофе</w:t>
        <w:br/>
        <w:t>2 4522- дәреже %223-- ресми май -- алгебра</w:t>
        <w:br/>
        <w:t>9аіь -- қызмет бы - серік 5% -- қуат</w:t>
        <w:br/>
        <w:t>ЖЕН - мәлім. Ы -- сұлтан</w:t>
        <w:br/>
        <w:t>16-жаттығу. Араб газеттері мен журналдарынан 5 сөйлем көшіріп</w:t>
        <w:br/>
        <w:t>жазыңыз және таныс емес сөздердің астын сызыңыз</w:t>
        <w:br/>
        <w:t>8-1076 2.</w:t>
        <w:br/>
        <w:t>Жай шырай екі тілде заттың сын-сипатын салыстыруы-</w:t>
        <w:br/>
        <w:t>сыз, бастапқы қасиетімен көрсетеді. Салыстырмалы және</w:t>
        <w:br/>
        <w:t>асырмалы шырайлар жай шырайдан жасалады.</w:t>
        <w:br/>
        <w:t>&lt; 2%-4- й . й</w:t>
        <w:br/>
        <w:t>ғ - әдемі бақша (жай шырай)</w:t>
        <w:br/>
        <w:t>5 54. САЛЫСТЫРМАЛЫ ШЫРАЙ</w:t>
        <w:br/>
        <w:t>Салыстырсмалы шырай бір заттың сын-сипатының</w:t>
        <w:br/>
        <w:t>екінші заттан артық яки кем екендігін көрсетеді.</w:t>
        <w:br/>
        <w:t>Араб тілінде салыстырмалы шырай жай шырайдан</w:t>
        <w:br/>
        <w:t>ез 2. .. с, 220. .</w:t>
        <w:br/>
        <w:t>АЗ үлгісі және одан кейін 8 септеулігі тіркесіп</w:t>
        <w:br/>
        <w:t>келуі арқылы жасалады. Бұл құрылым қазақ тіліндегі</w:t>
        <w:br/>
        <w:t>түбірге жұрнақ (-рақ, -рек, -ырақ, -ірек; -лау, -леу, -дау,</w:t>
        <w:br/>
        <w:t>-деу, -тау, -теу) жалғанып жасалатын салыстырмалы</w:t>
        <w:br/>
        <w:t>шыраймен мағыналық жақтан толық балама бола алады.</w:t>
        <w:br/>
        <w:t>Араб тіліндегі сын есімнің салыстырмалы шырайы тек,</w:t>
        <w:br/>
        <w:t>сан-мөлшер категориялары бойынша түрленбейді. Мы-</w:t>
        <w:br/>
        <w:t>салы: -</w:t>
        <w:br/>
        <w:t>Каир қаласы Димашықтан , е, 0 , 2», 24),</w:t>
        <w:br/>
        <w:t>үлкен (деу)- СЕМААТ ЖҒААҚТҒАНАСЫНТ</w:t>
        <w:br/>
        <w:t>Арыстан қасқырдан үлкен - өРЕРіы мн 43 Азй</w:t>
        <w:br/>
        <w:t>Сендердің пәтерлерің біздің пәтерден с. 2. өзге</w:t>
        <w:br/>
        <w:t>үлкенірек - ААА 12</w:t>
        <w:br/>
        <w:t>Кей Реттерде салыстырылатын заттың "бы айтылмай-</w:t>
        <w:br/>
        <w:t>ды. Мысалы:</w:t>
        <w:br/>
        <w:t>9,.,, ұт,</w:t>
      </w:r>
    </w:p>
    <w:p>
      <w:r>
        <w:t>Ұшақ жылдам (ырақ) Ж 52</w:t>
        <w:br/>
        <w:t>Хасан жақсы (басқалардан) "Уай5,25</w:t>
        <w:br/>
        <w:t>Заттың әр түрлі уақыт аралығындағы сын-сапасы</w:t>
        <w:br/>
        <w:t>салыстырылса, зат есім екінші рет қайталанбас үшін</w:t>
        <w:br/>
        <w:t>оның орнына есімдік қолданылады. Мысалы:</w:t>
        <w:br/>
        <w:t>А. ла АЗ АЛ ОЙ А. 4225</w:t>
        <w:br/>
        <w:t>Қазір космос корабльдерінің көлемі жетпісінші жыл-</w:t>
        <w:br/>
        <w:t>дардағыдан үлкен.</w:t>
        <w:br/>
        <w:t>2 : .. 12 1 47. ы :</w:t>
        <w:br/>
        <w:t>о есімдігі мен “ОДА етістігі көмегімен бір ғана</w:t>
        <w:br/>
        <w:t>заттың сын-сипатын салыстыру тәсілі жиі қолданылады.</w:t>
        <w:br/>
        <w:t>127</w:t>
        <w:br/>
        <w:t>5 49. ҚАТЫСТЫҚ СЫН ЕСІМ</w:t>
        <w:br/>
        <w:t>Қатыстық сын есімдер (немесе қатыстық есімдер) араб</w:t>
        <w:br/>
        <w:t>4 м 4, өзді “2 РЕ</w:t>
        <w:br/>
        <w:t>тілінде зат есімдерге ”%% (иййин) 2% (иййатин)</w:t>
        <w:br/>
        <w:t>қосымшасы жалғану арқылы жасалады.</w:t>
        <w:br/>
        <w:t>Муәннас сөзден қатыстық сын есім жасалған кезде,</w:t>
        <w:br/>
        <w:t>та-марбута түсіп қалады.</w:t>
        <w:br/>
        <w:t>Қатыстық сын есімдер заттың біреуге немесе бір</w:t>
        <w:br/>
        <w:t>нәрсеге қатыстылығын, тәуелділігін, неден жасалғандығын</w:t>
        <w:br/>
        <w:t>көрсетеді.</w:t>
        <w:br/>
        <w:t>Мысалы: )</w:t>
        <w:br/>
        <w:t>. 2 4.Г,47% 2-2. ЕТЕСІ</w:t>
        <w:br/>
        <w:t>өсімдік -- 552 өсімдіктен жасалған НЕ “2</w:t>
        <w:br/>
        <w:t>4% 7. % 4</w:t>
        <w:br/>
        <w:t>тау - 5 » таулы Б 2364</w:t>
        <w:br/>
        <w:t>5.</w:t>
        <w:br/>
        <w:t>солтүстік - ДЕ солтүстік - 53</w:t>
        <w:br/>
        <w:t>Н : : 5 2</w:t>
        <w:br/>
        <w:t>темір -- 5,45 темір, темірден жасалған - 5-ы-&gt;</w:t>
        <w:br/>
        <w:t>%22д2, саяси )</w:t>
        <w:br/>
        <w:t>саясат -- а. -- зе</w:t>
        <w:br/>
        <w:t>2 р р 12. -</w:t>
        <w:br/>
        <w:t>дәуір, кезең - 5238 кезеңдік, мерзімдік -%0%</w:t>
        <w:br/>
        <w:t>: 2</w:t>
        <w:br/>
        <w:t>8,</w:t>
      </w:r>
    </w:p>
    <w:p>
      <w:r>
        <w:t>Бір топ қатыстық сын есімдер 752 (фиййун)</w:t>
        <w:br/>
        <w:t>қосымшасымен жасалады. Бұл қосымша мына тұлғалы</w:t>
        <w:br/>
        <w:t>зат есімдерге жалғанады:</w:t>
        <w:br/>
        <w:t>І) ) немесе 4% дыбыстарына біткен зат есімдерге:</w:t>
        <w:br/>
        <w:t>М р 422-454 8, 754;</w:t>
        <w:br/>
        <w:t>ағына-- (“АА мағыналық - %54АА</w:t>
        <w:br/>
        <w:t>А 5.” т ӘТТЕЛКЕ</w:t>
        <w:br/>
        <w:t>зия Ш.Л азиялық ә!</w:t>
        <w:br/>
        <w:t>2) Екі дауыссыз дыбыстан тұратын зат есімдерге:</w:t>
        <w:br/>
        <w:t>әке -- Ж әкелік - “М</w:t>
        <w:br/>
        <w:t>ҰЗ) “Ш</w:t>
        <w:br/>
        <w:t>аға -- 2 ағалық 1 5</w:t>
        <w:br/>
        <w:t>4 93</w:t>
        <w:br/>
        <w:t>тіл-- 5Ш тілдік - А</w:t>
        <w:br/>
        <w:t>&lt; ай</w:t>
        <w:br/>
        <w:t>өре.“ %, 2,</w:t>
        <w:br/>
        <w:t>жыл- 2%, жылдық - 6 ы</w:t>
        <w:br/>
        <w:t>3) Тірек әріпсіз хамзаға біткен зат есімдерге:</w:t>
        <w:br/>
        <w:t>әулие -5,5 әулиелік 2 67</w:t>
        <w:br/>
        <w:t>” 2</w:t>
        <w:br/>
        <w:t>қыс-- %ШДЕз қыстық, қысқы ҮЗІ. Ж</w:t>
        <w:br/>
        <w:t>Сын есім анықтауыш көпше түрдегі адамзат есімімен</w:t>
        <w:br/>
        <w:t>тек, сан-мөлшер септік және хал жағынан қиыса байланы-</w:t>
        <w:br/>
        <w:t>сады. Мысалы:</w:t>
        <w:br/>
        <w:t>Құрметті мырзалар - ЛҮСЕ 254</w:t>
        <w:br/>
        <w:t>2 2 лә”</w:t>
        <w:br/>
        <w:t>Құрметті бикештер -- 4 Й ыШееаД</w:t>
        <w:br/>
        <w:t>Атақты адамдар - 4% ҚЫ</w:t>
        <w:br/>
        <w:t>Қөпше түрдегі (жекеше түрде қай текке қатысты</w:t>
        <w:br/>
        <w:t>екеніне қарамастан) ғаламзат есіммен анықтауыш</w:t>
        <w:br/>
        <w:t>жекеше түрде, муәннас формасында тұрып байланысады.</w:t>
        <w:br/>
        <w:t>әдемі гүлдер - 54% ҚА</w:t>
        <w:br/>
        <w:t>&gt;. -е «-Хе</w:t>
        <w:br/>
        <w:t>теңіз балықтары -- ағаш 2 о2У</w:t>
        <w:br/>
        <w:t>“.”-,.</w:t>
        <w:br/>
        <w:t>ақ құстар -- ҮТ 27!</w:t>
        <w:br/>
        <w:t>2. әз</w:t>
        <w:br/>
        <w:t>жарық жұлдыздар АЕ арай</w:t>
        <w:br/>
        <w:t>Зат есімнің анықтауышы қызметінде сілтеу есімдігі мен</w:t>
        <w:br/>
        <w:t>сын есім қатар қолданылса, олардың орын тәртібі өзгер-</w:t>
        <w:br/>
        <w:t>мейді. Жоғарыда айтылған ережелерге сай қолданылда-</w:t>
        <w:br/>
        <w:t>ы. Мысалы:</w:t>
        <w:br/>
        <w:t>лАЙ Мой ҒА» - бұл жаңа институт</w:t>
        <w:br/>
        <w:t>"ОГ ШТ 3 -- ана (мс) үлкен үстел</w:t>
      </w:r>
    </w:p>
    <w:p>
      <w:r>
        <w:t>Жалқы есімдердің сын есімнен жасалған анықтауышы</w:t>
        <w:br/>
        <w:t>әрқашан белгілі халде қолданылады. Мысалы:</w:t>
        <w:br/>
        <w:t>ә, 24”Т2</w:t>
        <w:br/>
        <w:t>4 асай аа -- көне Египет</w:t>
        <w:br/>
        <w:t>рет”</w:t>
        <w:br/>
        <w:t>ҮҮРесі ал -- қазіргі Алматы</w:t>
        <w:br/>
        <w:t>ҮЗУ -- шебер Салех</w:t>
        <w:br/>
        <w:t>6 53. СЫН ЕСІМНІҢ ШЫРАЙЛАРЫ</w:t>
        <w:br/>
        <w:t>Араб тілінде сапалық сын есімнің үш шырайы бар:</w:t>
        <w:br/>
        <w:t>жай шырай, салыстырмалы шырай, асырмалы шырай.</w:t>
        <w:br/>
        <w:t>Аталған шырайлардан бөлек қазақ тілінде төртінші</w:t>
        <w:br/>
        <w:t>күшейтпелі шырай кездеседі. Қүшейтпелі шырай араб</w:t>
        <w:br/>
        <w:t>тілінде жоқ.</w:t>
        <w:br/>
        <w:t>126</w:t>
        <w:br/>
        <w:t>Мұндай зат есімдерден қатыстық сын есім жасалған</w:t>
        <w:br/>
        <w:t>кезде хамза түсіп қалады.</w:t>
        <w:br/>
        <w:t>Ескерту: Тірек аріпсіз хамзаға біткен сөздердегі</w:t>
        <w:br/>
        <w:t>хамза түсірілмеуі мүмкін. Мұндай жағдайда қатыс-</w:t>
        <w:br/>
        <w:t>тық сын есім тірек әріпсіз хамзаға біткен зат есімге</w:t>
        <w:br/>
        <w:t>%5 (нййун) қосымшасы жалғану арқылы жасала-</w:t>
        <w:br/>
        <w:t>ы. Мысалы:</w:t>
        <w:br/>
        <w:t>қыс-- %452 қыстық, қысқы -- 525</w:t>
        <w:br/>
        <w:t>Қейбір зат есімдерден қатыстық сын есімдер</w:t>
        <w:br/>
        <w:t>жасалу кезінде, ол сөздер іштей өзгеріске түседі.</w:t>
        <w:br/>
        <w:t>Мысалы:</w:t>
        <w:br/>
        <w:t>6-4. 47 6,247</w:t>
        <w:br/>
        <w:t>қала - 2223 4А мәдени, қалалық -. т-а</w:t>
        <w:br/>
        <w:t>8 " 2 ң 6.</w:t>
        <w:br/>
        <w:t>Қейде қатыстық сын есімдер зат есімге Эл</w:t>
        <w:br/>
        <w:t>(Яниййун) қосымшасы жалғану арқылы жасалады.</w:t>
        <w:br/>
        <w:t>Мысалы:</w:t>
        <w:br/>
        <w:t>&gt;</w:t>
        <w:br/>
        <w:t>6 42</w:t>
        <w:br/>
        <w:t>жан, рух-- 5295 рухани -- &gt;</w:t>
        <w:br/>
        <w:t>8 50. ҚАТЫСТЫҚ СЫН ЕСІМДЕРДІҢ ЗАТТАНУЫ</w:t>
        <w:br/>
        <w:t>Қейбір қатыстық сын есімдер заттанып, сөйлемде зат</w:t>
        <w:br/>
        <w:t>есімдердің де қызметін атқарады. Қатыстық сын есімнің</w:t>
        <w:br/>
        <w:t>де зат есімнің де қызметінде жұмсалатын мұндай сөздер</w:t>
        <w:br/>
        <w:t>төмендегідей мағынада болып келеді.</w:t>
        <w:br/>
        <w:t>1) кісінің айналысатын кәсібін білдіреді:</w:t>
        <w:br/>
        <w:t>баспасөз - 203з22 журналист (журналистік %4ж2.</w:t>
        <w:br/>
        <w:t>5.1422 жур (жур І- сені</w:t>
        <w:br/>
        <w:t>; ыы р й ”</w:t>
        <w:br/>
        <w:t>тіл -- 54) лингвист (тіл маманы) - 504</w:t>
        <w:br/>
        <w:t>6, 77% й 5, к279&lt;</w:t>
      </w:r>
    </w:p>
    <w:p>
      <w:r>
        <w:t>электр - аж электрик (электрлік) -ЧМОУ</w:t>
        <w:br/>
        <w:t>экономика &gt;дай экономист(экономикалық)-- 53 5а:5</w:t>
        <w:br/>
        <w:t>”</w:t>
        <w:br/>
        <w:t>”</w:t>
        <w:br/>
        <w:t>2) кісінің шыққан жерін, тегін немесе қай ұлтқа жата-</w:t>
        <w:br/>
        <w:t>тыңдығын білдіреді:</w:t>
        <w:br/>
        <w:t>араб %%% фарабтық (Фараб тұрғыны) ы»</w:t>
        <w:br/>
        <w:t>қазақ 5,898 римдік ) %92</w:t>
        <w:br/>
        <w:t>орыс 4.45 Аббасидтер әулетінен 5-4</w:t>
        <w:br/>
        <w:t>124</w:t>
        <w:br/>
        <w:t>8 Бі. ДЕРЕКСІЗ ЗАТ ЕСІМДЕР</w:t>
        <w:br/>
        <w:t>Есімдерге -иййатун қосымшасы жалғанып, дерексі</w:t>
        <w:br/>
        <w:t>зат есімдер жасалады. Мысалы:</w:t>
        <w:br/>
        <w:t>9 ТА .</w:t>
        <w:br/>
        <w:t>капитал - 542245 капитализм 5аашаА;</w:t>
        <w:br/>
        <w:t>б".</w:t>
        <w:br/>
        <w:t>шариғат (діни заң) - ұ35 заңдылық - КҰС</w:t>
        <w:br/>
        <w:t>552. ҚИЫСА БАЙЛАНЫСҚАН АНЫҚТАУЫШТЫ СӨЗ ТІРКЕСІ</w:t>
        <w:br/>
        <w:t>Сын есімнен болған сөйлемнің анықтауыш мүшесі арас</w:t>
        <w:br/>
        <w:t>тілінде анықталатын мүшеден кейін келеді де, онымев</w:t>
        <w:br/>
        <w:t>тек (музәккар, муэннас), сан-мөлшер және хал-күй жағы-</w:t>
        <w:br/>
        <w:t>нан қиыса байланысады. Мұны қиыса байланысқан</w:t>
        <w:br/>
        <w:t>анықтауышты сөз тіркесі деп атайды. Мысалы:</w:t>
        <w:br/>
        <w:t>5% &gt; За - жаңа институт</w:t>
        <w:br/>
        <w:t>6-4 2452245 .</w:t>
        <w:br/>
        <w:t>54. 42.2 -- ауыр өнеркәсіп</w:t>
        <w:br/>
        <w:t>Егер анықтауыш ретінде сілтеу есімдігі қолданылса</w:t>
        <w:br/>
        <w:t>онда ол анықталатын сөздің алдында тұрып, оныме:</w:t>
        <w:br/>
        <w:t>тек және сан-мвлшер жағынан қиыса байланысады</w:t>
        <w:br/>
        <w:t>Сілтеу есімдігі әрқашан белгілі халде тұратындықтан одаһ</w:t>
        <w:br/>
        <w:t>кейінгі анықталатын сөз артикльмен жұмсалады.</w:t>
        <w:br/>
        <w:t>Мысалы:</w:t>
        <w:br/>
        <w:t>сл ІЗ» -- бұл кітап</w:t>
        <w:br/>
        <w:t>ЗыДЫЛ да -- бұл (мс) үстел</w:t>
        <w:br/>
        <w:t>522, ү2</w:t>
        <w:br/>
        <w:t>адай ƏІ -- сол (мс) студент</w:t>
        <w:br/>
        <w:t>Сілтеу есімдігінен жасалған қиысқан анықтауыш</w:t>
        <w:br/>
        <w:t>анықталатын жалқы есімнен кейін келіп, онымен тек және</w:t>
        <w:br/>
        <w:t>сан-мөлшер жағынан байланысады. Мысалы:</w:t>
        <w:br/>
        <w:t>5% 3фыха -- сол Махмуд</w:t>
      </w:r>
    </w:p>
    <w:p>
      <w:r>
        <w:t>ЕТЕ</w:t>
        <w:br/>
        <w:t>ар Г“2 -- сол (мс) Қарима</w:t>
        <w:br/>
        <w:t>ж”</w:t>
        <w:br/>
        <w:t>БАҒ жы ҰС.) -- мынау (мс) Алматы</w:t>
        <w:br/>
        <w:t>рм</w:t>
        <w:br/>
        <w:t>125</w:t>
        <w:br/>
        <w:t>544. ҚОСЫЛЫП ЖАЗЫЛАТЫН ЕСІМДІКТЕРДІҢ СЕПТЕУ-</w:t>
        <w:br/>
        <w:t>ЛІКТЕРГЕ ЖАЛҒАНУЫ</w:t>
        <w:br/>
        <w:t>Тексте қосылып жазылатын есімдіктер септеуліктерге</w:t>
        <w:br/>
        <w:t>зат есімді екінші рет қайталап жатпау үшін жалғанады.</w:t>
        <w:br/>
        <w:t>Бұл ретте олар есімдік қызметін атқарады. Мысалы:</w:t>
        <w:br/>
        <w:t>Бұл-- кітапхана. Онда кітаптар (бар)--</w:t>
        <w:br/>
        <w:t>645,17. 5-7Ме2 142</w:t>
        <w:br/>
        <w:t>ча ам</w:t>
        <w:br/>
        <w:t>Бұл-- Қамал. Оның портфелі (бар)-</w:t>
        <w:br/>
        <w:t>қы, 2 560</w:t>
        <w:br/>
        <w:t>48 қосылып жазылатын есімдігі ТҰ) «нун» әрпіне аяқ-</w:t>
        <w:br/>
        <w:t>талған септеуліктерге жалғанған кезде, септеуліктегі</w:t>
        <w:br/>
        <w:t>соңғы дауыссыз қосарланып айтылады.</w:t>
        <w:br/>
        <w:t>ға-- &gt; т</w:t>
        <w:br/>
        <w:t>- миннП)-- менен</w:t>
        <w:br/>
        <w:t>4505.55 (иянй)</w:t>
        <w:br/>
        <w:t>45 56т.6 (“әннй)- мен туралы</w:t>
        <w:br/>
        <w:t>А. ;</w:t>
        <w:br/>
        <w:t>Алиф-мақсураға аяқталатын септеуліктерге жалған-</w:t>
        <w:br/>
        <w:t>ғанда, СР қосылып жазылатын есімдігі қосарланып,</w:t>
        <w:br/>
        <w:t>одан кейін фатха (қысқа дауысты) айтылады. Мысалы:</w:t>
        <w:br/>
        <w:t>(иләййә) маған (қарай) «4 ж- л</w:t>
        <w:br/>
        <w:t>(бәләййа) маған 4- КЗ жш.</w:t>
        <w:br/>
        <w:t>&gt;! 42% септеулігіне І жақ жекеше түрден өзге қосылып</w:t>
        <w:br/>
        <w:t>жазылатын есімдіктер жалғанса, алиф-мақсура ай диф-</w:t>
        <w:br/>
        <w:t>тангісіне айналады. Мысалы:</w:t>
        <w:br/>
        <w:t>з- Б) ша )) Силәйнда) бізге, біздерге</w:t>
        <w:br/>
        <w:t>е &gt;, Рр :</w:t>
        <w:br/>
        <w:t>өз түг (“әләйкум) сіздерге</w:t>
        <w:br/>
        <w:t>І жак жекеше түрдегі басқа қосылып жазылатын</w:t>
        <w:br/>
        <w:t>есімдіктер 4. септеулігіне жалғанғанда, ондағы кесра</w:t>
        <w:br/>
        <w:t>фатхаға айналады. Мысалы:</w:t>
        <w:br/>
        <w:t>“ - ү-үді (ләкум) сіздерде, сіздерге, сіздер үшін</w:t>
        <w:br/>
        <w:t>%- ұ- % (лаһа) онда, оған (мс)</w:t>
        <w:br/>
        <w:t>А? 22 222:</w:t>
        <w:br/>
        <w:t>4&lt;ыЕ септеулігі мен қосылып жазылатын есімдік</w:t>
        <w:br/>
        <w:t>бірігіп, сөйлем алдында қолданылса, иелік мәнге, ал</w:t>
      </w:r>
    </w:p>
    <w:p>
      <w:r>
        <w:t>соңында айтылса, тәуелдік мәнге ие болады. Мысалы:</w:t>
        <w:br/>
        <w:t>108</w:t>
        <w:br/>
        <w:t>2) Қосылып жазылатын есімдіктер таблицасын жаттап</w:t>
        <w:br/>
        <w:t>алыңыз.</w:t>
        <w:br/>
        <w:t>38) Мақұлдау немесе мақұлдамау мәнінде айтылатын</w:t>
        <w:br/>
        <w:t>сөздер мен сөз тіркестерін жаттап алыңыз.</w:t>
        <w:br/>
        <w:t>8 47. СЫН ЕСІМ</w:t>
        <w:br/>
        <w:t>Араб тіліндегі сын есім, қазақ тіліндегі сияқты, заттың</w:t>
        <w:br/>
        <w:t>белгісін, өзіне тән қасиетін және сапасын білдіретін сөз</w:t>
        <w:br/>
        <w:t>табы. Екі тілде де сын есімдер сапалық және қатыстық</w:t>
        <w:br/>
        <w:t>болып бөлінеді.</w:t>
        <w:br/>
        <w:t>Араб тілінде заттың сын-сипатын, қасиет-сапасын</w:t>
        <w:br/>
        <w:t>анықтап тұратын сын есім зат есім сөз қай септікте тұрса,</w:t>
        <w:br/>
        <w:t>сол септікте жұмсалады. Өзара тектік тұрғыдан қиыса</w:t>
        <w:br/>
        <w:t>байланысады. Қазақ тілінде бұл сөз таптары арасында</w:t>
        <w:br/>
        <w:t>септік қиысу жоқ.</w:t>
        <w:br/>
        <w:t>8 48. САПАЛЫҚ СЫН ЕСІМ</w:t>
        <w:br/>
        <w:t>Араб тілінде сапалық сын есімдер І баптағы салт</w:t>
        <w:br/>
        <w:t>етістіктерден 20-дан астам үлгі бойынша жасалады.</w:t>
        <w:br/>
        <w:t>Сапалық сын есімдердің ең жиі қолданылатын үлгі-</w:t>
        <w:br/>
        <w:t>лері мынадай:</w:t>
        <w:br/>
        <w:t>қиын</w:t>
        <w:br/>
        <w:t>қатты</w:t>
        <w:br/>
        <w:t>әдемі, жақсы</w:t>
        <w:br/>
        <w:t>бос</w:t>
        <w:br/>
        <w:t>саналы</w:t>
        <w:br/>
        <w:t>жылтырақ, жарқыраған</w:t>
        <w:br/>
        <w:t>қуылған</w:t>
        <w:br/>
        <w:t>өте ақылды</w:t>
        <w:br/>
        <w:t>жалқау</w:t>
        <w:br/>
        <w:t>білгір, дана</w:t>
        <w:br/>
        <w:t>көк, көгілдір, көкшіл</w:t>
        <w:br/>
        <w:t>120</w:t>
        <w:br/>
        <w:t>Текске арналған сұрақтар</w:t>
        <w:br/>
        <w:t>“9а ара 2904 е!</w:t>
        <w:br/>
        <w:t>ҚАЛА АТАН ТАҒЫ</w:t>
        <w:br/>
        <w:t>өділ Баты Ө</w:t>
      </w:r>
    </w:p>
    <w:p>
      <w:r>
        <w:t>453 жа с</w:t>
        <w:br/>
        <w:t>2», 2/76 2,43 ,.%</w:t>
        <w:br/>
        <w:t>яай АШ ОА ӘЗ о</w:t>
        <w:br/>
        <w:t>Төмендегі мақал-мәтелдерді аударып, жаттап алыңыз.</w:t>
        <w:br/>
        <w:t>Олардың қазақша баламаларын табыңыз.</w:t>
        <w:br/>
        <w:t>еуі сы 3 АЛ 2» ал</w:t>
        <w:br/>
        <w:t>КЕЗИККЕК КЕТЕ ИЕНГЕЛКЕЙІ,</w:t>
        <w:br/>
        <w:t>қер3 а ОСАЛ Аі са РІН</w:t>
        <w:br/>
        <w:t>Грамматикалық материалдарға арналған сұрақтар мен</w:t>
        <w:br/>
        <w:t>тапсырмалар</w:t>
        <w:br/>
        <w:t>1. Араб тілінде есімдіктердің қандай түрлері бар?</w:t>
        <w:br/>
        <w:t>2. Есімдіктер әрқашан қандай халде тұрады?</w:t>
        <w:br/>
        <w:t>3. Жіктеу есімдіктерінің сыпайы түрі қалай жасалады?</w:t>
        <w:br/>
        <w:t>4, Сілтеу есімдігі сөйлемде қандай қызмет атқарады?</w:t>
        <w:br/>
        <w:t>5. Сілтеу есімдігі сөйлемде анықтауыш қызметінде</w:t>
        <w:br/>
        <w:t>жұмсалғанда, анықталатын сөзбен қалай байланысады?</w:t>
        <w:br/>
        <w:t>6. Қазақ тілі мен араб тіліндегі есімдіктердің арасында</w:t>
        <w:br/>
        <w:t>қандай айырмашылықтар бар?</w:t>
        <w:br/>
        <w:t>7. Араб тіліндегі қандай сұрау сөздерін білесіз?</w:t>
        <w:br/>
        <w:t>2а 02 әрі</w:t>
        <w:br/>
        <w:t>8.77 2ЙТАЙ өзінен кейінгі сөздермен қалай</w:t>
        <w:br/>
        <w:t>байланысады?</w:t>
        <w:br/>
        <w:t>9. Қосылып жазылатын есімдіктер зат есімдерге қалай</w:t>
        <w:br/>
        <w:t>жалғанады?</w:t>
        <w:br/>
        <w:t>10. Қосылыл жазылатын есімдіктер септеуліктерге</w:t>
        <w:br/>
        <w:t>. қалай жалғанады?</w:t>
        <w:br/>
        <w:t>Тапсырма</w:t>
        <w:br/>
        <w:t>1) Жіктеу және сілтеу есімдіктеріне арналған таблица-</w:t>
        <w:br/>
        <w:t>ларды жаттап алыңыз.</w:t>
        <w:br/>
        <w:t>19</w:t>
        <w:br/>
        <w:t>Сын есімдер төрт әріптен (төрт дауыссыздан) тұратын</w:t>
        <w:br/>
        <w:t>2</w:t>
        <w:br/>
        <w:t>етістіктерден де туындайды. Олар көбінесе ТЕН және</w:t>
        <w:br/>
        <w:t>ОХ үлгілері бойынша жасалып, сирек қолданылады.</w:t>
        <w:br/>
        <w:t>Қазақ тіліндегі саналық сын есімдердің арнайы тұлға-</w:t>
        <w:br/>
        <w:t>лық көрсеткіштері жоқ. Ал араб тілінде белгілі бір үлгі-</w:t>
        <w:br/>
        <w:t>мен жасалған көптеген есімшелер сапалық сын есімнің</w:t>
        <w:br/>
        <w:t>қызметін атқарады.</w:t>
        <w:br/>
        <w:t>Араб тілінде сапалық сын есімдер анықталатын сөзден</w:t>
        <w:br/>
        <w:t>кейін келіп, анықтауыш қызметінде жұмсалады да, онымен</w:t>
      </w:r>
    </w:p>
    <w:p>
      <w:r>
        <w:t>тек (мр немесе мс), сан-мөлшері, хал (белгілі немесе</w:t>
        <w:br/>
        <w:t>белгісіз) жағынан қиыса байланысып тұрады. Ал қазақ</w:t>
        <w:br/>
        <w:t>тілінде анықтауыш анықталатын сөздің алдында тұрады</w:t>
        <w:br/>
        <w:t>және ешқандай өзгеріссіз атау тұлғада ғана айтылады.</w:t>
        <w:br/>
        <w:t>144,</w:t>
        <w:br/>
        <w:t>Иҡ («ЕЭлӛу үлгісі бойынша жасалған сапалық</w:t>
        <w:br/>
        <w:t>сын есімдер заттың түсін немесе денедегі кемістікті біл-</w:t>
        <w:br/>
        <w:t>діреді. Мысалы:</w:t>
        <w:br/>
        <w:t>4 &gt;</w:t>
        <w:br/>
        <w:t>ы аҒА&gt;-)- қызыл</w:t>
        <w:br/>
        <w:t>тез 22 :</w:t>
        <w:br/>
        <w:t>Оаы (Е94&gt;.-) - бүкір</w:t>
        <w:br/>
        <w:t>&lt;</w:t>
        <w:br/>
        <w:t>Сабақты етісті 5 ад ісі бой а</w:t>
        <w:br/>
        <w:t>қ тіктен ”),АЗ үлгісі бойынша жасалған</w:t>
        <w:br/>
        <w:t>сапалық сын есімдер есімше мағынасын білдіреді.</w:t>
        <w:br/>
        <w:t>Мысалы:</w:t>
        <w:br/>
        <w:t>&gt; қуу- % ә: қуылған</w:t>
        <w:br/>
        <w:t>ҰЗ білу- “ы. білгір (білуші), данышпан</w:t>
        <w:br/>
        <w:t>б,үі МЕ й</w:t>
        <w:br/>
        <w:t>59 үлгісі сапалық сын есімнің де, есімшенің де</w:t>
        <w:br/>
        <w:t>мағынасын бере алады. Мысалы:</w:t>
        <w:br/>
        <w:t>АЕ -- тұрған, тұрушы; тұрғын</w:t>
        <w:br/>
        <w:t>&lt;</w:t>
        <w:br/>
        <w:t>КСЛЕ -- үндемейтін; мылқау</w:t>
        <w:br/>
        <w:t>6</w:t>
        <w:br/>
        <w:t>5а --|) шығарушы, 2) нәтиже</w:t>
        <w:br/>
        <w:t>6,5 баһ24 баса 64» ; ; ш &gt; й</w:t>
        <w:br/>
        <w:t>9). 4 44Да% 44449 сүлгілері бойынша күшейтпелі</w:t>
        <w:br/>
        <w:t>мәнді сапалық сын есімдер жасалады. Мысалы:</w:t>
        <w:br/>
        <w:t>524%2 -- ғұлама</w:t>
        <w:br/>
        <w:t>8,</w:t>
        <w:br/>
        <w:t>3%-2 - (аса) шыдамды, (өте) сабырлы</w:t>
        <w:br/>
        <w:t>121</w:t>
        <w:br/>
        <w:t>ас ыз ы; 2 4. 3 ә &gt; &lt;02 2;9</w:t>
        <w:br/>
        <w:t>Қ ҒЯРА | БЕ</w:t>
        <w:br/>
        <w:t>РЕТРО ЕҒАРТ- 3 фола 5 21205 42 ҚҰ</w:t>
        <w:br/>
        <w:t>Ӛлдіх ЙІ ,3</w:t>
        <w:br/>
        <w:t>.ШАЫЙ ТН ЕТ ЖҮРЕ БАЗАҒА,</w:t>
        <w:br/>
        <w:t>ТҰ ы) 2 ғын 42, ҒАҒАТАҒА</w:t>
        <w:br/>
        <w:t>-мхЛ 45 ҮҮЗЕН| БЕТАФРЕТАТЯСАН</w:t>
        <w:br/>
        <w:t>2-жаттығу. Есімдіктердің басқа сөздермен қиыеу ерекшеліктерін</w:t>
      </w:r>
    </w:p>
    <w:p>
      <w:r>
        <w:t>ескеріп, араб тіліне аударыңыз.</w:t>
        <w:br/>
        <w:t>Олар (екеуі)-- жүргізуші (лер); олар (мс)-- дәрігер-</w:t>
        <w:br/>
        <w:t>лер; бұлар -- жазушылар; бұл екі дәптер; бұл екі журнал;</w:t>
        <w:br/>
        <w:t>мына кітаптар; сол оқушы (мс); сол студент; бұл газет,</w:t>
        <w:br/>
        <w:t>бұл инженерлер; сол құстар; сол балықтар; бұл бала; бұл</w:t>
        <w:br/>
        <w:t>қыз; сол қағаз; сол қарындаштар; мына, жұмысшылар;</w:t>
        <w:br/>
        <w:t>бұл мұғалімдер.</w:t>
        <w:br/>
        <w:t>8-жаттығу. -% сөзіне қосылып жазылатын есімдіктерді жалға-</w:t>
        <w:br/>
        <w:t>ңыз да, оларды қазақ тіліне аударыңыз.</w:t>
        <w:br/>
        <w:t>4-жаттығу. Қосылып жазылатын есімдіктер жалғанған зат есім-</w:t>
        <w:br/>
        <w:t>дерді қазақ тіліне аударыңыз.</w:t>
        <w:br/>
        <w:t>7.7”</w:t>
        <w:br/>
        <w:t>406202. «АА. е Өееә (ХЫ 40324</w:t>
        <w:br/>
        <w:t>«ыы, «шаш мкшй 4ра. КЕЕХЕРКІР СӘСИ</w:t>
        <w:br/>
        <w:t>Сы; ын Аа 2004; Аы 46553</w:t>
        <w:br/>
        <w:t>ай аеға ара амы 22,0 ЗЫ</w:t>
        <w:br/>
        <w:t>2 к &gt; о</w:t>
        <w:br/>
        <w:t>5-жаттығу. Төмендегі зат есімдерге о 4.» қосылып жазылатын</w:t>
        <w:br/>
        <w:t>есімдіктерін жалғап септеңіз. .</w:t>
        <w:br/>
        <w:t>647 65; 224 /өы 6,2 22</w:t>
        <w:br/>
        <w:t>2% 44244 ЖЕСІ МҰ к2ис) ТКО) АЕ 12-7</w:t>
        <w:br/>
        <w:t>6-жаттығу. Сұрақтар мен: жауаптарды оқыңыз. Иелік формасы-</w:t>
        <w:br/>
        <w:t>ның ЖазЕалу жолын есте сақтаңыз.</w:t>
        <w:br/>
        <w:t>Ж аи Әл 242 ӨЙ ІЗ</w:t>
        <w:br/>
        <w:t>20 АН ді 1 ЕСЕ 5 ЕЛЕСІ</w:t>
        <w:br/>
        <w:t>10</w:t>
        <w:br/>
        <w:t>Сабак аяқталды! ! 453) ҚҰС)</w:t>
        <w:br/>
        <w:t>2, 5 аға ы бат</w:t>
        <w:br/>
        <w:t>Үзіліс! Сарғауғаы</w:t>
        <w:br/>
        <w:t>Оқып, аударыңыз. Диалог үлгісін жаттап алыңыз</w:t>
        <w:br/>
        <w:t>“;</w:t>
        <w:br/>
        <w:t>92 42 5 4% 2.7 Е ,, 2 42% 32% 24,5.</w:t>
        <w:br/>
        <w:t>&gt; уааЛА БААП АРН Ы 2</w:t>
        <w:br/>
        <w:t>&lt;7287 4417 -4. 342072</w:t>
        <w:br/>
        <w:t>Жата КҮЖСТИГҮЛІ</w:t>
        <w:br/>
        <w:t>3», ша», 2-5,9</w:t>
        <w:br/>
        <w:t>А2 аа а Алы АЙ -</w:t>
        <w:br/>
        <w:t>ада аа 525 -</w:t>
        <w:br/>
        <w:t>ЖА» уы ЫР АШ ду 52-</w:t>
        <w:br/>
        <w:t>аАЛН Аа 2а ЫЗА -</w:t>
        <w:br/>
        <w:t>б</w:t>
      </w:r>
    </w:p>
    <w:p>
      <w:r>
        <w:t>ая аж 2,</w:t>
        <w:br/>
        <w:t>- ”.6%ұР 2йҰ 2950Ж</w:t>
        <w:br/>
        <w:t>ШСТЕЗСКАЕН ЕС Мкеен</w:t>
        <w:br/>
        <w:t>4, &lt; 22</w:t>
        <w:br/>
        <w:t>Сөздік</w:t>
        <w:br/>
        <w:t>р 6 26.2. К</w:t>
        <w:br/>
        <w:t>әңгіме -- (.уа-а3у 4.23 басылып шығу-- “4%</w:t>
        <w:br/>
        <w:t>басылған-- %;/ша22 негізгі - 4 А</w:t>
        <w:br/>
        <w:t>2%. 2 5” 1</w:t>
        <w:br/>
        <w:t>өмір -- 5%%&gt; жастар- ла</w:t>
        <w:br/>
        <w:t>а Жабы 22</w:t>
        <w:br/>
        <w:t>қуаныштымын -.&gt;- жас-- д</w:t>
        <w:br/>
        <w:t>еод, 2;</w:t>
        <w:br/>
        <w:t>таныстыру -- ө- танысу- КҮКе кес</w:t>
        <w:br/>
        <w:t>3) Жекеше түрдегі зат есімнің алдында асырмалы</w:t>
        <w:br/>
        <w:t>шырай қолданылса, зат есім белгісіз халде, ілік септігінде</w:t>
        <w:br/>
        <w:t>тұрады. Мысалы:</w:t>
        <w:br/>
        <w:t>Ең ұзын көше -- зм 2%</w:t>
        <w:br/>
        <w:t>Ең әдемі қала - Аза "қый</w:t>
        <w:br/>
        <w:t>Ескерту. Қей реттерде араб тіліндегі асырмалы</w:t>
        <w:br/>
        <w:t>шырай қазақ тіліне жай шыраймен аударылады.</w:t>
        <w:br/>
        <w:t>Мысалы:</w:t>
        <w:br/>
        <w:t>Орта Азия - кезге ел</w:t>
        <w:br/>
        <w:t>Орта ғасырлар -- «АМҒЫҒАН</w:t>
        <w:br/>
        <w:t>Таяу Шығыс -- БЕСІКҮІ</w:t>
        <w:br/>
        <w:t>Орта Шығыс -- "АЛЫ А І</w:t>
        <w:br/>
        <w:t>5 56. -НЯЙУН ЖӘНЕ -ИН ҚОСЫМШАСЫНА АЯҚТАЛҒАН</w:t>
        <w:br/>
        <w:t>ҚАТЫСТЫҚ СЫН ЕСІМ ШЫРАЙЛАРЫ</w:t>
        <w:br/>
        <w:t>-иййун мен -ин қосымшалы қатыстық сын есімнен</w:t>
        <w:br/>
        <w:t>” А. 2 :</w:t>
        <w:br/>
        <w:t>шырай формалары Кес ге) үлгілерімен жасалады.</w:t>
        <w:br/>
        <w:t>Мысалы:</w:t>
        <w:br/>
        <w:t>бай - 2% КЕН) -- өте бай, байлау</w:t>
        <w:br/>
        <w:t>биік -- һІЗ кеі --өте биік, биіктеу</w:t>
        <w:br/>
        <w:t>бос- ы КЕН! --өте бос, бостау</w:t>
        <w:br/>
        <w:t>8 57. СЫН ЕСІМ ШЫРАЙЛАРЫНЫҢ СИПАТТАМАЛЫ</w:t>
        <w:br/>
        <w:t>ТҮРІ</w:t>
        <w:br/>
        <w:t>Түр-түс, сын-сипатты білдіретін сапалық сын есімдер</w:t>
        <w:br/>
        <w:t>және бірқатар қатыстық сын есімдердің шырай форма-</w:t>
        <w:br/>
        <w:t>лары сипаттау арқылы жасалады. Бұл үшін сын есімдер</w:t>
        <w:br/>
        <w:t>алдында төмендегідей көмекші сөздер қолданылады:</w:t>
        <w:br/>
        <w:t>С -- көп</w:t>
      </w:r>
    </w:p>
    <w:p>
      <w:r>
        <w:t>ЯШ -- аз</w:t>
        <w:br/>
        <w:t>АШ - күшті</w:t>
        <w:br/>
        <w:t>9-1076 129</w:t>
        <w:br/>
        <w:t>Тенкске арналған сұрақтар</w:t>
        <w:br/>
        <w:t>а лшы а а</w:t>
        <w:br/>
        <w:t>ҢІ ЕӨЙА | е Г35 20 Қа) е</w:t>
        <w:br/>
        <w:t>&lt;- ады ЖҰ? “</w:t>
        <w:br/>
        <w:t>КЕКІТІЕ азҙюжа</w:t>
        <w:br/>
        <w:t>4а Ж 2093 ХІ. Шо</w:t>
        <w:br/>
        <w:t>сөлін 3 ИНС КІ о</w:t>
        <w:br/>
        <w:t>дай ал, с өзүдба (У</w:t>
        <w:br/>
        <w:t>МАРКС ТАСТАН ҒЫС</w:t>
        <w:br/>
        <w:t>Ошғыы ды: жа</w:t>
        <w:br/>
        <w:t>Сөйлем үлгілерін жаттап алыңыз.</w:t>
        <w:br/>
        <w:t>Бұл дұрыс!-- о 125</w:t>
        <w:br/>
        <w:t>%,А% а</w:t>
        <w:br/>
        <w:t>Мына жер қате!-- (2) м3 55</w:t>
        <w:br/>
        <w:t>%/д 6.ол 5.</w:t>
        <w:br/>
        <w:t>Т- 5 !</w:t>
        <w:br/>
        <w:t>Жақсы (Дұрыс)! (&gt; ех) 54</w:t>
        <w:br/>
        <w:t>Өте жақсы!-- ға</w:t>
        <w:br/>
        <w:t>Ғажайып (Таң қаларлық)!- 16же</w:t>
        <w:br/>
        <w:t>Мен қуаныштымын!- Зара ІНІ</w:t>
        <w:br/>
        <w:t>Тамаша!- Н А2 5</w:t>
        <w:br/>
        <w:t>Ерекше - “азы</w:t>
        <w:br/>
        <w:t>Ештеңе емес (Қажеті жоқ).-- “А4 е у</w:t>
        <w:br/>
        <w:t>Мен сізбен келісемін.- Еке КТІ 4</w:t>
        <w:br/>
        <w:t>Мен өте ризамын!- 59222 Я</w:t>
        <w:br/>
        <w:t>б</w:t>
        <w:br/>
        <w:t>Бұл жаман!- 15425 2%</w:t>
        <w:br/>
        <w:t>Мүмкін емес!- 5,а д</w:t>
        <w:br/>
        <w:t>Мүмкін!- РЕСТА ТЕЗ Қ</w:t>
        <w:br/>
        <w:t>Қуайыштымын!-- КЕПТІ</w:t>
        <w:br/>
        <w:t>139</w:t>
        <w:br/>
        <w:t>еі</w:t>
        <w:br/>
        <w:t>5 ғұ” 6 4 9794 4 5% ,2</w:t>
        <w:br/>
        <w:t>3-АЗ Эй 55% ҚА</w:t>
        <w:br/>
        <w:t>Сөздік</w:t>
        <w:br/>
        <w:t>маусым, мезгіл -- (3545) 225 көктем - әз</w:t>
        <w:br/>
        <w:t>2 24</w:t>
        <w:br/>
        <w:t>жауын-шашын -- (Ед ӛҢАа қыс- дас3И</w:t>
        <w:br/>
        <w:t>” 2.42</w:t>
        <w:br/>
        <w:t>аспан, көк-- %Ш42 жаз- 461441</w:t>
        <w:br/>
        <w:t>е 9 52 .. 2%</w:t>
      </w:r>
    </w:p>
    <w:p>
      <w:r>
        <w:t>құс- ОЖБ юз- леті</w:t>
        <w:br/>
        <w:t>ғ-4 &lt;</w:t>
        <w:br/>
        <w:t>ауа райы -- ұз %» 53 көп, мол- жЖ</w:t>
        <w:br/>
        <w:t>жылы, қоңыржай-- %)А%%4 ашық, жарық -Аьы&gt;</w:t>
        <w:br/>
        <w:t>Й</w:t>
        <w:br/>
        <w:t>ашық, таза - ЫШ» қысқа - 5а</w:t>
        <w:br/>
        <w:t>қалың -- ҚҰН-а ұзын - 5а:</w:t>
        <w:br/>
        <w:t>ғ 23 594 2. 5.44</w:t>
        <w:br/>
        <w:t>қар- «ӨЖӘ ыстық 25, 25</w:t>
        <w:br/>
        <w:t>6. &gt; . “./а..</w:t>
        <w:br/>
        <w:t>дымқыл, ылғалды - ОБ; бұлт- (уды</w:t>
        <w:br/>
        <w:t>Текске арналған сұрақтар</w:t>
        <w:br/>
        <w:t>авиа да</w:t>
        <w:br/>
        <w:t>эми уәлло</w:t>
        <w:br/>
        <w:t>Тексті оқып, аударыңыз. Жаңа сөздерді жаттап алы-</w:t>
        <w:br/>
        <w:t>ңыз. Сұрақтарға ауызша жауап беріңіз.</w:t>
        <w:br/>
        <w:t>ыға ЗЫ 9</w:t>
        <w:br/>
        <w:t>Ал ыл ану 9 ОЗА а 25</w:t>
        <w:br/>
        <w:t>Жжғ”оғ2 ғҰұйчб 5 5-4 -24% (2а ”</w:t>
        <w:br/>
        <w:t>САЛТ АТК</w:t>
        <w:br/>
        <w:t>137</w:t>
        <w:br/>
        <w:t>с</w:t>
        <w:br/>
        <w:t>Бұндайда 44 септеулігі 8 есімдігімен бірігіп,</w:t>
        <w:br/>
        <w:t>2</w:t>
        <w:br/>
        <w:t>а болып айтылады. Мысалы:</w:t>
        <w:br/>
        <w:t>Бүгін жұмыс кешегіден ауыр.</w:t>
        <w:br/>
        <w:t>024,2 7-95, ге</w:t>
        <w:br/>
        <w:t>уа Ааа ый</w:t>
        <w:br/>
        <w:t>Қосарланған дыбысты түбірден жасалған сын есім-</w:t>
        <w:br/>
        <w:t>дерден салыстырмалы шырай туындағанда, түбірдегі</w:t>
        <w:br/>
        <w:t>ұқсас дыбыстар қайтадан қосарланады. Мысалы:</w:t>
        <w:br/>
        <w:t>- 2,2</w:t>
        <w:br/>
        <w:t>тәтті- 5ьд тәттірек - САЙ</w:t>
        <w:br/>
        <w:t>8474</w:t>
        <w:br/>
        <w:t>жұқа- 9 583 жұқарақ - КС?</w:t>
        <w:br/>
        <w:t>55.ж2 %</w:t>
        <w:br/>
        <w:t>дұрыс-- “жашә дұрысырақ - (е!</w:t>
        <w:br/>
        <w:t>8 55. АСЫРМАЛЫ ШЫРАЙ</w:t>
        <w:br/>
        <w:t>Асырмалы шырай -- заттың сындық белгісін өте асыра</w:t>
        <w:br/>
        <w:t>немесе тым төмендете көрсететін сын есім түрі.</w:t>
        <w:br/>
        <w:t>Араб тіліндегі асырмалы шырай төмендегідей үлгімен</w:t>
        <w:br/>
        <w:t>жасалады.</w:t>
        <w:br/>
        <w:t>Асырмалы шырай зат есіммен үш түрлі жолмен тіркесе-</w:t>
        <w:br/>
        <w:t>Ді:</w:t>
      </w:r>
    </w:p>
    <w:p>
      <w:r>
        <w:t>1) Асырмалы шырай зат есімнен кейін анықтауыш</w:t>
        <w:br/>
        <w:t>қызметінде жұмсалып, екеуі белгілі халде тұрып, тек</w:t>
        <w:br/>
        <w:t>жағынан қиыса байланысады. Мысалы:</w:t>
        <w:br/>
        <w:t>Ең үлкен көше -е еді ыай</w:t>
        <w:br/>
        <w:t>. ”</w:t>
        <w:br/>
        <w:t>Ең үлкен қала БТЕСІКСЕТАГ</w:t>
        <w:br/>
        <w:t>2) Көпше түрдегі зат есімнің алдында асырмалы</w:t>
        <w:br/>
        <w:t>шырайдың музәккар түрі қолданылса, зат есім белгілі</w:t>
        <w:br/>
        <w:t>халде, ілік септігінде тұрады. Мысалы:</w:t>
        <w:br/>
        <w:t>Ең ұзақ жол -- ЖҮЗЕР</w:t>
        <w:br/>
        <w:t>Ең әдемі қала -- ҚҮСА ҮС</w:t>
        <w:br/>
        <w:t>128</w:t>
        <w:br/>
        <w:t>6%.</w:t>
        <w:br/>
        <w:t>пайдалы- 5 бет (парақтың)-- ах о</w:t>
        <w:br/>
        <w:t>қызық- ада жаңа,осы заманғы -ааыА</w:t>
        <w:br/>
        <w:t>ба</w:t>
        <w:br/>
        <w:t>КС. РА 21%</w:t>
        <w:br/>
        <w:t>баспа - &gt; е) 249 автор- кен уғ;</w:t>
        <w:br/>
        <w:t>-/ғ” Ң 5.275</w:t>
        <w:br/>
        <w:t>мен сатып алдым -ы»А І. кітапхана; 2.54</w:t>
        <w:br/>
        <w:t>басылып шығу - 22 2. кітап дүкені -- 2</w:t>
        <w:br/>
        <w:t>өзе</w:t>
        <w:br/>
        <w:t>) 5.5» түпнұсқа -- 54%</w:t>
        <w:br/>
        <w:t>әртүрлі, әралуан - ОЖ</w:t>
        <w:br/>
        <w:t>Әңгімені аударыңыз да, төменде берілген араб тілін-</w:t>
        <w:br/>
        <w:t>дегі сұрақтарды пайдаланып, мазмұнын өз бетіңізбен</w:t>
        <w:br/>
        <w:t>айтып беріңіз.</w:t>
        <w:br/>
        <w:t>зе ҰЗ Я 2408020</w:t>
        <w:br/>
        <w:t>&lt;; 2 49% 1</w:t>
        <w:br/>
        <w:t>БЗТЕ ТЕСТЕРІ</w:t>
        <w:br/>
        <w:t>2 7ол 2 &gt;9767, 244%, Й</w:t>
        <w:br/>
        <w:t>УСТА Са ТАН ТЕСТ</w:t>
        <w:br/>
        <w:t>15.2</w:t>
        <w:br/>
        <w:t>Сөздік “</w:t>
        <w:br/>
        <w:t>той- 54-4 әкім -- 5215</w:t>
        <w:br/>
        <w:t>қалау, келу -- ЕЕ біраздан кейін -АЫВ 35</w:t>
        <w:br/>
        <w:t>бару - 9Е/ қуану-- с&gt;</w:t>
        <w:br/>
        <w:t>сұрау - 292 мүмкін - 3</w:t>
        <w:br/>
        <w:t>дұрыс, шын, рас - тар тарату, тарқату -- &gt;</w:t>
        <w:br/>
        <w:t>басқалары ілік септігінде тұрады. Ал бірінші мүшенің</w:t>
        <w:br/>
        <w:t>қандай септік тұлғасында тұруы сөйлемдегі атқаратын</w:t>
        <w:br/>
        <w:t>қызметіне байланысты. Изафеттік тіркестің соңғы мүшесі-</w:t>
        <w:br/>
        <w:t>нің тануиндері не артиклі болады, бұлар онық алдындағы</w:t>
        <w:br/>
        <w:t>мүшелерде кездеспейді. Мысалы:</w:t>
      </w:r>
    </w:p>
    <w:p>
      <w:r>
        <w:t>ЖҰСУт Қ) 4 АЛҚ % е 45 -- Шығые (тың) халықтары</w:t>
        <w:br/>
        <w:t>(ның) нәденкетінің Еа ны</w:t>
        <w:br/>
        <w:t>%8 АГ!</w:t>
        <w:br/>
        <w:t>5 әз 300 "ЖЕН мӚ-- Шығыс(тың) халықтары</w:t>
        <w:br/>
        <w:t>(ның) кәшениетінің тарихында</w:t>
        <w:br/>
        <w:t>Көп мүшелі изафеттік кұрылым түсінуге қиын және тіл-</w:t>
        <w:br/>
        <w:t>дің көркемдігіне кері әсер етеді. Сондықтан изафеттік</w:t>
        <w:br/>
        <w:t>тіркестердің бір мүшесі а 7а 42 септеуліктерімен</w:t>
        <w:br/>
        <w:t>де айтылады. Мысалы:</w:t>
        <w:br/>
        <w:t>2</w:t>
        <w:br/>
        <w:t>-.27 %%97 % ,75»</w:t>
        <w:br/>
        <w:t>ыы дн</w:t>
        <w:br/>
        <w:t>- звтомобияь зауытының мыннан</w:t>
        <w:br/>
        <w:t>УК ЖУЗТҮР) жата</w:t>
        <w:br/>
        <w:t>-- ауыл шаруашылығы 2а? әімігінің бөлім бастығы</w:t>
        <w:br/>
        <w:t>ГІ, 5, 4 ;</w:t>
        <w:br/>
        <w:t>же 0 -- әйнек есік</w:t>
        <w:br/>
        <w:t>22 е ».,ғес,</w:t>
        <w:br/>
        <w:t>“тӘ 79 4415 - тас қамал</w:t>
        <w:br/>
        <w:t>Изафеттік тіркестерде төмендегідей мағыналар бола-</w:t>
        <w:br/>
        <w:t>ды:</w:t>
        <w:br/>
        <w:t>1) Атаудың аталатын затқа қатыстылығын білдіреді:</w:t>
        <w:br/>
        <w:t>өЗАҒ Ж -- Аравия, Аравия жарты аралы</w:t>
        <w:br/>
        <w:t>жӚҘБ о&gt; - Гибралтар</w:t>
        <w:br/>
        <w:t>БАС ЕСЕ -- Кувейт мемлекеті</w:t>
        <w:br/>
        <w:t>2) Заттың біреуге немесе бір нәрсеге тәуелділігін</w:t>
        <w:br/>
        <w:t>білдіреді:</w:t>
        <w:br/>
        <w:t>-”%</w:t>
        <w:br/>
        <w:t>” Ра -- таудың басы</w:t>
        <w:br/>
        <w:t>ә, (5; :</w:t>
        <w:br/>
        <w:t>р4 29 -- күннің жарығы</w:t>
        <w:br/>
        <w:t>2 ұры.</w:t>
        <w:br/>
        <w:t>4-4ө Ұ) «үҚүт -- Лев Толстойдың романы</w:t>
        <w:br/>
        <w:t>144</w:t>
        <w:br/>
        <w:t>2 СР ше</w:t>
        <w:br/>
        <w:t>4. &lt;ұ немесе &gt; сөздері белгілі халде, көпше</w:t>
        <w:br/>
        <w:t>түрде тұрған зат есімнің алдында қолданылып, қазақ</w:t>
        <w:br/>
        <w:t>тіліне «барлық» болып аударылады. Мысалы:</w:t>
        <w:br/>
        <w:t>&gt; 2</w:t>
        <w:br/>
        <w:t>барлық сабақ (тар)- ТА Рай 42</w:t>
        <w:br/>
        <w:t>се, ;</w:t>
      </w:r>
    </w:p>
    <w:p>
      <w:r>
        <w:t>барлық офицерлер -- ғыт ее</w:t>
        <w:br/>
        <w:t>9; еу сөзі белгілі халдегі жекеше немесе көпше</w:t>
        <w:br/>
        <w:t>түрде тұрған сөзден кейін келсе, «бүкіл», «тұтас», «түгел»</w:t>
        <w:br/>
        <w:t>деген мағына білдіреді. Мұндай жағдайда ыр алдын-</w:t>
        <w:br/>
        <w:t>дағы сөзбен қиысып- тұратын қосылып жазылатын есім-</w:t>
        <w:br/>
        <w:t>дік жалғанады. Мысалы:</w:t>
        <w:br/>
        <w:t>Қз, 24,2</w:t>
        <w:br/>
        <w:t>бүкіл отбасы -- ғ ун</w:t>
        <w:br/>
        <w:t>ее)</w:t>
        <w:br/>
        <w:t>Мен астананы тұтас көрдім.- 4% өз З</w:t>
        <w:br/>
        <w:t>ғ о</w:t>
        <w:br/>
        <w:t>Мен барлық жұмысшыларды көрдім.-- 05 9% 25) ж ты</w:t>
        <w:br/>
        <w:t>56і..,22% 55 «53 СӨЗДЕРІНІҢ ҚОЛДАНЫЛУЫ</w:t>
        <w:br/>
        <w:t>Фе г”</w:t>
        <w:br/>
        <w:t>.. . 9,7% Ш.24</w:t>
        <w:br/>
        <w:t>Сұ; (кейбір), 29%: (бірнеше), 4 (бірі.</w:t>
        <w:br/>
        <w:t>біреуі) сөздері изафеттің бірінші мүшесі болғанда немесе</w:t>
        <w:br/>
        <w:t>қосылып жазылатын есімдіктер жалғанғанда мынадай</w:t>
        <w:br/>
        <w:t>мағыналарды білдіреді:</w:t>
        <w:br/>
        <w:t>ЖА7А р рар Ж оы %</w:t>
        <w:br/>
        <w:t>1. даю сөзі белгілі халде, көпше түрде, ілік септі-</w:t>
        <w:br/>
        <w:t>гінде тұрған зат есімнің алдында айтылады. Мысалы:</w:t>
        <w:br/>
        <w:t>кейбір инженерлер (мр)-- лл 225 ға</w:t>
        <w:br/>
        <w:t>м/а”</w:t>
        <w:br/>
        <w:t>кейбі в - е</w:t>
        <w:br/>
        <w:t>р мұғалімдер (мс) ЖОЛ ұры ге</w:t>
        <w:br/>
        <w:t>02 2/</w:t>
        <w:br/>
        <w:t>олардың кейбіреуімен (мр)- а6-ды? ы</w:t>
        <w:br/>
        <w:t>«а 40м 17. 12. 1.</w:t>
        <w:br/>
        <w:t>2. 624 сөзі белгісіз халде, көпше түрде, ілік септігін-</w:t>
        <w:br/>
        <w:t>”</w:t>
        <w:br/>
        <w:t>де тұрған зат есімнің алдында қолданылады. Мысалы:</w:t>
        <w:br/>
        <w:t>т -, 2 726,,</w:t>
        <w:br/>
        <w:t>бірнеше инженер -- сыға 54с</w:t>
        <w:br/>
        <w:t>бірнеше сағат бұрын -- Кему 2793</w:t>
        <w:br/>
        <w:t>” ”-</w:t>
        <w:br/>
        <w:t>146</w:t>
        <w:br/>
        <w:t>р: Ғ б ТЖ; ғ</w:t>
        <w:br/>
        <w:t>2-жаттығу. Төмендегі түбір сөздерден 5-8 үлгісі бойынша</w:t>
        <w:br/>
        <w:t>сын есімдер жасаңыз және олардың кандай мағына білдіретінін сөз-</w:t>
        <w:br/>
        <w:t>діктең табыңыз</w:t>
        <w:br/>
        <w:t>2. 2</w:t>
        <w:br/>
        <w:t>»</w:t>
        <w:br/>
        <w:t>25 Ш5 84 жо” С 9 еі ж» 255</w:t>
      </w:r>
    </w:p>
    <w:p>
      <w:r>
        <w:t>,”</w:t>
        <w:br/>
        <w:t>ғ;</w:t>
        <w:br/>
        <w:t>242 МА 4 ҚАС “&gt; 45 Ал 3.29 44% 2 2 24</w:t>
        <w:br/>
        <w:t>8-жаттығу. Төмендегі түбір сөздерден 53 үлгісі бойынша сын</w:t>
        <w:br/>
        <w:t>2</w:t>
        <w:br/>
        <w:t>есімдер жасаңыз және олартип қандай мағына білдіретінін сөздікте</w:t>
        <w:br/>
        <w:t>табыңыз.</w:t>
        <w:br/>
        <w:t>ы 8 ..</w:t>
        <w:br/>
        <w:t>өз, Й .. НЕ</w:t>
        <w:br/>
        <w:t>КҮТЕ РКЕРЕТГ ЖЕСЕ «13» «Айс (Ал. АБ8</w:t>
        <w:br/>
        <w:t>.-. .. -,. 4.</w:t>
        <w:br/>
        <w:t>0-2 4 4; 4445435</w:t>
        <w:br/>
        <w:t>4-жаттығу. Алдыңғы жаттығулардан заттанған сын есімдерді</w:t>
        <w:br/>
        <w:t>табыңыз. Олардың ішінен қазақ тіліне енгендері болса, атап көрсеті-</w:t>
        <w:br/>
        <w:t>ңіз.</w:t>
        <w:br/>
        <w:t>5-жаттығу. Твмендегі сың есімдердің түбірін табыңыз және олар-</w:t>
        <w:br/>
        <w:t>дың қандай үлгімен жасалғанын анықтаңыз. Көшіріп жазып, сөздік-</w:t>
        <w:br/>
        <w:t>тен олардың қандай мағынаны білдіретінін табыңыз.</w:t>
        <w:br/>
        <w:t>ы5 ЖҰ ығ зы Аа 55 82 43</w:t>
        <w:br/>
        <w:t>“ы</w:t>
        <w:br/>
        <w:t>МЕ Жай 4 &gt;74"4 0 422 223 545 49% 9% 2</w:t>
        <w:br/>
        <w:t>2а 128 5а дын</w:t>
        <w:br/>
        <w:t>6-жаттығу. Төмендегі сөздерден қатыстық сын есімдер жасаңыз</w:t>
        <w:br/>
        <w:t>3.</w:t>
        <w:br/>
        <w:t>Ал2, 53 Бөз АГ- Бей бі;е % 46 ыш</w:t>
        <w:br/>
        <w:t>дыры 2а. 24153 аҰС 12552 З 5 ЖҰ ЙІН</w:t>
        <w:br/>
        <w:t>6%</w:t>
        <w:br/>
        <w:t>до%2 86% ал» дабы! 5% ЕЕ 944</w:t>
        <w:br/>
        <w:t>131</w:t>
        <w:br/>
        <w:t>е,</w:t>
        <w:br/>
        <w:t>-</w:t>
        <w:br/>
        <w:t>Бұл сөздер сын есіммен емес, онымен түбірлес зат</w:t>
        <w:br/>
        <w:t>есіммен тіркеске түседі. Зат есім аталған сөздерден кейін</w:t>
        <w:br/>
        <w:t>белгісіз халде, табыс септігінде тұрады. Мысалы:</w:t>
        <w:br/>
        <w:t>абу аа”</w:t>
        <w:br/>
        <w:t>Бұл қағаз анадан ақ ЗЫ</w:t>
        <w:br/>
        <w:t>422 ас 42/8 МАС (12</w:t>
        <w:br/>
        <w:t>Дәл АЗҒА АЗЫП! 217 2УҒЫ»</w:t>
        <w:br/>
        <w:t>Мына станоктың өнімі ескі станоктан көп.</w:t>
        <w:br/>
        <w:t>,. «./. т 44 /ә), эв”</w:t>
        <w:br/>
        <w:t>,ЖиЛ р даш то уар</w:t>
        <w:br/>
        <w:t>Ливанның ауа-райы Ирактың ауа-райынан қоңыржай.</w:t>
        <w:br/>
        <w:t>13&gt; (өте, аса) үстеуі жай шырайдан кейін қол-</w:t>
      </w:r>
    </w:p>
    <w:p>
      <w:r>
        <w:t>дамылып, қазақ тіліне асырмалы шыраймен аударылады.</w:t>
        <w:br/>
        <w:t>Мысалы:</w:t>
        <w:br/>
        <w:t>Бұл аэропорт -- өте үлкен.- 12» 5% КТІ Еу</w:t>
        <w:br/>
        <w:t>Хасан французша өте жақсы сөйлейді.</w:t>
        <w:br/>
        <w:t>А, ЖА</w:t>
        <w:br/>
        <w:t>18», еден 4 алаш; ашы 525 2,25. 165</w:t>
        <w:br/>
        <w:t>Ескерту. Араб тіліндегі 55 (жақсы, өте жақ-</w:t>
        <w:br/>
        <w:t>9,7</w:t>
        <w:br/>
        <w:t>сы), “79 (жаман, нашар) сөздерінің салыстырмалы</w:t>
        <w:br/>
        <w:t>және аырызн шырайы жоқ. Мысалы:</w:t>
        <w:br/>
        <w:t>2-ағ”</w:t>
        <w:br/>
        <w:t>Шабуыл қорғаныстан жақсы. 2а % &gt;&gt; үс еі</w:t>
        <w:br/>
        <w:t>Спорт - дене шынықтырудың ең жақсы тәсілі.</w:t>
        <w:br/>
        <w:t>4..5;5 а</w:t>
        <w:br/>
        <w:t>Абайда. зы</w:t>
        <w:br/>
        <w:t>"2,</w:t>
        <w:br/>
        <w:t>8 58. СЫН ЕСІМГЕ АРНАЛҒАН ЖАТТЫҒУЛАР МЕН</w:t>
        <w:br/>
        <w:t>ТАПСЫРМАЛАР</w:t>
        <w:br/>
        <w:t>1-жаттығу. Сөздікті пайдалана отырып, төмендегі сөз тіркес-</w:t>
        <w:br/>
        <w:t>терін араб тіліне белгілі халде аударыңыз.</w:t>
        <w:br/>
        <w:t>кең көше; үлкен қала; таза су; жасыл ағаштар; қызыл</w:t>
        <w:br/>
        <w:t>автомобиль; биік үйлер; қазіргі завод; әдемі парк; терең</w:t>
        <w:br/>
        <w:t>көл; көк теңіз; жүрдек поезд; үлкен стадион; суық су; биік</w:t>
        <w:br/>
        <w:t>тау; қара сия; қиын жол; кең дала; жаңа мақала; қызық</w:t>
        <w:br/>
        <w:t>әңгіме; дұрыс жауап; әдемі сурет; ағаш көпір; сары гүл;</w:t>
        <w:br/>
        <w:t>спорт әлемі.</w:t>
        <w:br/>
        <w:t>130</w:t>
        <w:br/>
        <w:t>7-жаттығу. Төмендегі қатыстық сын есімдердің муәннас формасын</w:t>
        <w:br/>
        <w:t>жасаңыз да, көшіріп жазыңыз және олардың харақаттарын қойыңыз.</w:t>
        <w:br/>
        <w:t>Қазақша аудармасын жаттап алыңыз.</w:t>
        <w:br/>
        <w:t>Б 5 2</w:t>
        <w:br/>
        <w:t>эфиоп -- 4, ды орыс -- м2</w:t>
        <w:br/>
        <w:t>т</w:t>
        <w:br/>
        <w:t>Р/ 4, е”</w:t>
        <w:br/>
        <w:t>С -- 0%</w:t>
        <w:br/>
        <w:t>еуропалық -- ЖЕУ) ливандық ДЫ)</w:t>
        <w:br/>
        <w:t>% 2 алжирлік 5% 5</w:t>
        <w:br/>
        <w:t>--- Аы тете</w:t>
        <w:br/>
        <w:t>американдық за ; 5, т</w:t>
        <w:br/>
        <w:t>: 6 РТа 800 4.</w:t>
        <w:br/>
        <w:t>түрік- % тунистік м»</w:t>
        <w:br/>
        <w:t>- . о/ Ж,</w:t>
      </w:r>
    </w:p>
    <w:p>
      <w:r>
        <w:t>5 ү кувейттік-- %,2</w:t>
        <w:br/>
        <w:t>парсы -- 22429 у 2,</w:t>
        <w:br/>
        <w:t>іе “ ы 2 .2</w:t>
        <w:br/>
        <w:t>үнділік - 5. саіь йемендік- 8,9</w:t>
        <w:br/>
        <w:t>азиялық - % “2 сириялық - КІ</w:t>
        <w:br/>
        <w:t>е &gt;</w:t>
        <w:br/>
        <w:t>жі ыы - 4%, ә ТЕ 5 4.2</w:t>
        <w:br/>
        <w:t>египеттік 4 Ж мағрибтік - с оқа</w:t>
        <w:br/>
        <w:t>- ЕТЕРТЕЙ -- 9, 4ұҰ,2</w:t>
        <w:br/>
        <w:t>ирактық РАҰС судандық РАЕГА</w:t>
        <w:br/>
        <w:t>8-жаттығу. Қітаптың соңындағы сөздікті пайдалана отырып, баспа</w:t>
        <w:br/>
        <w:t>сөзде жиі қолданылатын төмендегі сөз тіркестерін қазақ тіліне аудары-</w:t>
        <w:br/>
        <w:t>ңыз.</w:t>
        <w:br/>
        <w:t>сей дам И! м2 ТЕ азы ләізі</w:t>
        <w:br/>
        <w:t>ҮЗБЕ ЕКАс әйеді КРНЕЗӘТЕТІЕСЕЗАН</w:t>
        <w:br/>
        <w:t>ды әрі ҚҰЛА БГЗҮСЦЕҮС ЕТЕД</w:t>
        <w:br/>
        <w:t>(5 БҰ ні зай АҒА ЕКСЕ ымы</w:t>
        <w:br/>
        <w:t>2а Ее 4 ре) СЕРСЕКТТЕЕЕТШИЕГ ЕН)</w:t>
        <w:br/>
        <w:t>лы»</w:t>
        <w:br/>
        <w:t>ға а айдай 7аАЛАН Ші алай? Ж</w:t>
        <w:br/>
        <w:t>2076 2;</w:t>
        <w:br/>
        <w:t>24лы РЕТ МӨЗ)</w:t>
        <w:br/>
        <w:t>9-жаттығу. Сөз тіркестерін араб тіліне белгілі халде аударыңыз</w:t>
        <w:br/>
        <w:t>атақты спортшы; шебер ағаш ұстасы; жас ғалым;</w:t>
        <w:br/>
        <w:t>экономика факультеті; араб университеті; атақты артис-</w:t>
        <w:br/>
        <w:t>тер; ғылыми совет; кіріспе сөз; салтанатты жиналыс;</w:t>
        <w:br/>
        <w:t>экономикалық даму; маңызды нәтиже; жақсы пікір; про-</w:t>
        <w:br/>
        <w:t>грессивтік теория; тілдік термин; (ең) жоғары қысым;</w:t>
        <w:br/>
        <w:t>(ең) төменгі температура.</w:t>
        <w:br/>
        <w:t>132</w:t>
        <w:br/>
        <w:t>Оқып, аударыңыз. Диалог үлгісін жаттап алыңыз.</w:t>
        <w:br/>
        <w:t>сұнагсауасакаа «зі гі 13% а» т</w:t>
        <w:br/>
        <w:t>КҮРЕ Жеұ, ал, 22287 СА 4% а), “Хы</w:t>
        <w:br/>
        <w:t>КЕ кеу; ша 4.92 -</w:t>
        <w:br/>
        <w:t>жа; (алған;</w:t>
        <w:br/>
        <w:t>а-ы дам йі ша), зе 47</w:t>
        <w:br/>
        <w:t>/%” 2</w:t>
        <w:br/>
        <w:t>оу2 Ао% 03 МА! Б» 260</w:t>
        <w:br/>
        <w:t>атта 24 2227 2222 --</w:t>
        <w:br/>
        <w:t>ео» рег! 2” “&gt;</w:t>
        <w:br/>
        <w:t>&gt; 2, ынтаны ж.а оетіы ды</w:t>
        <w:br/>
        <w:t>2, д/</w:t>
        <w:br/>
        <w:t>«Ағ 555 Ы 15% -</w:t>
        <w:br/>
        <w:t>ЖҮЕСІ АбыаҒ әсі ап ран -</w:t>
        <w:br/>
        <w:t>ЕТТЕН |</w:t>
      </w:r>
    </w:p>
    <w:p>
      <w:r>
        <w:t>&gt;</w:t>
        <w:br/>
        <w:t>т» 7-,</w:t>
        <w:br/>
        <w:t>қолы АЛЫ ЫНЫ)» -</w:t>
        <w:br/>
        <w:t>Й деуі Ге йін даны 2 ГЫқ «қаз е</w:t>
        <w:br/>
        <w:t>4а ЫТ Ы» 2» -</w:t>
        <w:br/>
        <w:t>ЗЫ 3 Ға ажы -</w:t>
        <w:br/>
        <w:t>жала за</w:t>
        <w:br/>
        <w:t>Бе БИН АЛ АДА</w:t>
        <w:br/>
        <w:t>ерт”, қы са3ь 5.26 а еі</w:t>
        <w:br/>
        <w:t>Сөздік</w:t>
        <w:br/>
        <w:t>арналған - ҙа ат, аты- %)%Ш</w:t>
        <w:br/>
        <w:t>доктор -- 54% тарау, бөлім -- 522</w:t>
        <w:br/>
        <w:t>ерекшелену -- ЖУ) мазмұн - 5,9520</w:t>
        <w:br/>
        <w:t>жағдайлар -- 59 экономика -- Элай</w:t>
        <w:br/>
        <w:t>140</w:t>
        <w:br/>
        <w:t>3) Бөлшектің бүтінге қатысын білдіреді:</w:t>
        <w:br/>
        <w:t>МЛ ЖС -- институттың филиалы</w:t>
        <w:br/>
        <w:t>7</w:t>
        <w:br/>
        <w:t>р- .Ш »-94 -- кейбір студенттер (студенттердің</w:t>
        <w:br/>
        <w:t>“- кейбірі)</w:t>
        <w:br/>
        <w:t>Сапалық сын есім мен есімдік изафеттің бірінші мүшесі</w:t>
        <w:br/>
        <w:t>болса, екінші мүше сөз оның мағынасын нақтылап, анық-</w:t>
        <w:br/>
        <w:t>тап тұрады. Мысалы:</w:t>
        <w:br/>
        <w:t>ее . ы</w:t>
        <w:br/>
        <w:t>ЙЕМҮЗІ 2 Б -- ұзын бойлы</w:t>
        <w:br/>
        <w:t>АЙ ДӘ -- шапшаң, тез</w:t>
        <w:br/>
        <w:t>22”</w:t>
        <w:br/>
        <w:t>Аа 4 4а --- дөңгелек формалы</w:t>
        <w:br/>
        <w:t>5 60. 4% және Жет СӨЗДЕРІНІҢ ҚОЛДАНЫЛУЫ</w:t>
        <w:br/>
        <w:t>- 4 Н</w:t>
        <w:br/>
        <w:t>4% және жы -- мағыналас сөздер. Екеуі де</w:t>
        <w:br/>
        <w:t>2.</w:t>
        <w:br/>
        <w:t>қазақ тіліне әр, әркім, әрбір, бүкіл, барлық, бүтіндей,</w:t>
        <w:br/>
        <w:t>түгелімен, толығымен деп аударылады. Бұл сөздер араб</w:t>
        <w:br/>
        <w:t>тілінде изафеттік тіркестің бірінші мүшесі ретінде өте жині</w:t>
        <w:br/>
        <w:t>қолданылады.</w:t>
        <w:br/>
        <w:t>5 сөзі белгісіз халдегі жекеше түрде тұрған зат</w:t>
        <w:br/>
        <w:t>есім алдында айтылып, «әр», «әрбір» деген мағынаны</w:t>
        <w:br/>
        <w:t>білдіреді. Мысалы:</w:t>
        <w:br/>
        <w:t>ое 2</w:t>
        <w:br/>
        <w:t>ар сабақта - д м9, әр “күні, күн сайый --,% %</w:t>
        <w:br/>
        <w:t>әр үстелде -аш-» ж әр жұмысшы - АЕ ж</w:t>
      </w:r>
    </w:p>
    <w:p>
      <w:r>
        <w:t>2. Изафеттің бірінші мүшесі 5% сөзінен кейін “т</w:t>
        <w:br/>
        <w:t>септеулігі келсе, екінші мүше зат есім белгілі халде, көпше</w:t>
        <w:br/>
        <w:t>түрде, ілік септігінде тұрады. Мысалы:</w:t>
        <w:br/>
        <w:t>офицерлердің. әрқайсысы (әрбір офицер) А АЗ</w:t>
        <w:br/>
        <w:t>“әр көше (көшелердің әрқайсысы)-- КЕШУ УЗ</w:t>
        <w:br/>
        <w:t>”</w:t>
        <w:br/>
        <w:t>3. 4% сөзі белгілі халде жекеше түрде тұрған зат</w:t>
        <w:br/>
        <w:t>есімнің алдында қолданылып, қазақ тіліне «бүкіл», «бар-</w:t>
        <w:br/>
        <w:t>лық», «күллі» деп аударылады. Мысалы:</w:t>
        <w:br/>
        <w:t>бүкіл семья (барлық үй іші) -АраНы 8:</w:t>
        <w:br/>
        <w:t>барлық макта-- жы «АЙ</w:t>
        <w:br/>
        <w:t>10-1076 145</w:t>
        <w:br/>
        <w:t>МЕСЕУЕСЕЛДЕНТЗЕІТІ уэ “А 22ШГ.55</w:t>
        <w:br/>
        <w:t>-ы! жат! ТЕР ҚАР стала ұтса</w:t>
        <w:br/>
        <w:t>, өз &gt;7&lt;9 , А3, 77,22</w:t>
        <w:br/>
        <w:t>зен &gt;. аі; Қ ыы КА) әде</w:t>
        <w:br/>
        <w:t>сі; Ағы мый ЫЗ ОЙ 4952</w:t>
        <w:br/>
        <w:t>Жекен Арабша және қазақша мағыналары бір-біріне жақын-</w:t>
        <w:br/>
        <w:t>дау сөздерді салыстырыңыз, қазақ тіліне енген вариантындағы фонетика-</w:t>
        <w:br/>
        <w:t>лық және мағыналық өзгерістерді атаңыз.</w:t>
        <w:br/>
        <w:t>-арабша аудармасы қазақша</w:t>
        <w:br/>
        <w:t>55 ақша . нақты</w:t>
        <w:br/>
        <w:t>555 алғыс шүкір</w:t>
        <w:br/>
        <w:t>55 жазу хат</w:t>
        <w:br/>
        <w:t>%А ағаш шежіре</w:t>
        <w:br/>
        <w:t>ы конституция дәстүр</w:t>
        <w:br/>
        <w:t>%% үй бейіт</w:t>
        <w:br/>
        <w:t>%А8 бекініс қала</w:t>
        <w:br/>
        <w:t>28-жаттығу. Араб газеттері мен журналдарынан 5 сөйлем көшіріп</w:t>
        <w:br/>
        <w:t>жазыңыз да, таныс емес сөздердің астын сызыңыз.</w:t>
        <w:br/>
        <w:t>Тексті оқып, аударыңыз. Жаңа сөздерді жаттап алы-</w:t>
        <w:br/>
        <w:t>ңыз. Сұрақтарға ауызша жауап беріңіз.</w:t>
        <w:br/>
        <w:t>іе 25% 52 Ен АУ) өліш мы,</w:t>
        <w:br/>
        <w:t>ғ”, А 2, “4, 269 , 2% 104</w:t>
        <w:br/>
        <w:t>к кие нуі 2 ТЕ уд.</w:t>
        <w:br/>
        <w:t>ЖЕ нуы дыны жеп</w:t>
        <w:br/>
        <w:t>д «</w:t>
        <w:br/>
        <w:t>&gt;% ій 3% ді тенеіді ЗД: КЕЛЕТ</w:t>
        <w:br/>
        <w:t>ЕТТІ ееИкТЦЕСТЕЯ</w:t>
        <w:br/>
        <w:t>АШЫЛ аға2 АМ 90 Аыыы</w:t>
        <w:br/>
        <w:t>Эра ЖЕЛ ы ЫЗ</w:t>
        <w:br/>
        <w:t>136</w:t>
      </w:r>
    </w:p>
    <w:p>
      <w:r>
        <w:t>Текске арналған сұрақтар</w:t>
        <w:br/>
        <w:t>3</w:t>
        <w:br/>
        <w:t>593 020. (% БҰЛТЫН за</w:t>
        <w:br/>
        <w:t>АКМ</w:t>
        <w:br/>
        <w:t>4% КЕС 2А 6) Ө УДЫҢ 45 2815 С</w:t>
        <w:br/>
        <w:t>аУАТ А с</w:t>
        <w:br/>
        <w:t>Төмендегі мақал-мәтелдерді аударып, жаттап алыңыз.</w:t>
        <w:br/>
        <w:t>Олардың қазақша баламаларын табыңыз.</w:t>
        <w:br/>
        <w:t>ГЕКСЕРЛШЕЕЗЕКЕРІЗІ</w:t>
        <w:br/>
        <w:t>Грамматикалық материалдарға арналған</w:t>
        <w:br/>
        <w:t>сұрақтар</w:t>
        <w:br/>
        <w:t>1. Сын есім дегеніміз не?</w:t>
        <w:br/>
        <w:t>2. Сын есімдер қандай негізгі үлгілер бойынша жаса-</w:t>
        <w:br/>
        <w:t>лады?</w:t>
        <w:br/>
        <w:t>3. Араб тілінде зат есімдер мен сын есімдер қалай бай-</w:t>
        <w:br/>
        <w:t>ланысады?</w:t>
        <w:br/>
        <w:t>4. Сын есімнің қандай түрлерін білесіз?</w:t>
        <w:br/>
        <w:t>5. Қатыстық сын есімдер қалай жасалады?</w:t>
        <w:br/>
        <w:t>6. Қатыстық сын есімдер қандай грамматикалық мағы-</w:t>
        <w:br/>
        <w:t>наны білдіреді?</w:t>
        <w:br/>
        <w:t>7. Дерексіз зат есімдер қалай жасалады?</w:t>
        <w:br/>
        <w:t>8. Сын есімнің жай шырайы дегеніміз не?</w:t>
        <w:br/>
        <w:t>9. Сын есімнің салыстырмалы шырайы дегеніміз не?</w:t>
        <w:br/>
        <w:t>Ол қандай үлгімен жасалады? Мысал келтіріңіз.</w:t>
        <w:br/>
        <w:t>10. Сын есімнің асырмалы шырайы дегеніміз не? Ол</w:t>
        <w:br/>
        <w:t>қандай үлгімен жасалады? Мысал келтіріңіз.</w:t>
        <w:br/>
        <w:t>1. Қандай сөз тіркесін қиыса: байланысқан анық-</w:t>
        <w:br/>
        <w:t>тауышты сөз тіркесі деп атайды?</w:t>
        <w:br/>
        <w:t>19. Сілтеу есімдігі зат есіммен қалай қиыса байланы-</w:t>
        <w:br/>
        <w:t>сады?</w:t>
        <w:br/>
        <w:t>13. Анықтауыш жалқы есімдермен қалай қиыса бай-</w:t>
        <w:br/>
        <w:t>данысады?</w:t>
        <w:br/>
        <w:t>14. Сілтеу есімдіктері жалқы есімдермен қалай қиыса</w:t>
        <w:br/>
        <w:t>байланысады?</w:t>
        <w:br/>
        <w:t>142</w:t>
      </w:r>
    </w:p>
    <w:p>
      <w:r>
        <w:t>002 ТЕН 7% 2. сам</w:t>
        <w:br/>
        <w:t>саясы с 24 іа) ҘЫ 3уай ЖА ҰН</w:t>
        <w:br/>
        <w:t>анат ы Ара аі аШЫЙ ЕГЕ САБИ 3</w:t>
        <w:br/>
        <w:t>АГ од, ЕТЕТЕГЕСІУЛІ һы Ұ) бін 226</w:t>
        <w:br/>
        <w:t>ЖЕСТЕЕТЕКСТЕРТЕТТЕІР</w:t>
        <w:br/>
        <w:t>РЕ, е» АҒ АН 3 АҒЫ.</w:t>
        <w:br/>
        <w:t>КҮЗЕТІ 1% ҚЕТСАСД АДЫР балы 95</w:t>
        <w:br/>
        <w:t>7% з-2% 44 &gt; 2 ҰҚСАП ТАЫН ЖҮЗАТІ- сада 3уш</w:t>
        <w:br/>
        <w:t>Мет Она ей алал Йш 205 а ый</w:t>
        <w:br/>
        <w:t>Сөздік</w:t>
        <w:br/>
        <w:t>музыка - А-"4А балмұздақ-- “2 ән!</w:t>
        <w:br/>
        <w:t>режиссер -- А сөндірілді -- сдый</w:t>
        <w:br/>
        <w:t>зал- 54452002 жағылды -- КҰЕ</w:t>
        <w:br/>
        <w:t>көркем -- %ы%, кездесу - &lt;У8</w:t>
        <w:br/>
        <w:t>билет - САРЫ АҰСЫН лента (кино)-- 9, 5</w:t>
        <w:br/>
        <w:t>жарық - (91) 5% 8% оңгме- 5458</w:t>
        <w:br/>
        <w:t>мазмұн, мағына -- Қөліш бізге ұнады - ай</w:t>
        <w:br/>
        <w:t>көрініс -- (&lt;) -у ні қойылым - зы%</w:t>
        <w:br/>
        <w:t>138</w:t>
        <w:br/>
        <w:t>14-жаттығу. Бастауыш пен баяндауыш арасындағы байланысқа</w:t>
        <w:br/>
        <w:t>көңіл бөліп, сөйлемдерді аударыңыз.</w:t>
        <w:br/>
        <w:t>Мына кітаптар -- ағылшынша. Екі газет -- ирактікі.</w:t>
        <w:br/>
        <w:t>Бұл көпірлер -- үлкен. Бұл дәптерлер -- көк. Екі доп-</w:t>
        <w:br/>
        <w:t>кішкентай. Бұл екі костюм -- жаңа. Бұл журналдар -</w:t>
        <w:br/>
        <w:t>арабша. Бұл екі тарелке -- таза. Бұл қарындаштар --</w:t>
        <w:br/>
        <w:t>түрлі-түсті. Бұл үйлер -- үлкен.</w:t>
        <w:br/>
        <w:t>15-жаттығу. Арабша сұрақтарға жауап беріңіз, жақшада көрсе-</w:t>
        <w:br/>
        <w:t>тілген сөздің аудармасын жаттап алыңыз.</w:t>
        <w:br/>
        <w:t>(роза, раушан) КЕЗІ КҮТ жа</w:t>
        <w:br/>
        <w:t>(қағаз) ЕСЕР 9% % У;</w:t>
        <w:br/>
        <w:t>(аспан) “шалт ШЕҮ 2% а</w:t>
        <w:br/>
        <w:t>(сия сауыт) ЕКСІЕК Үү % а</w:t>
        <w:br/>
        <w:t>(көмір) сол КЕГІ Ж У</w:t>
        <w:br/>
        <w:t>(шеп) «ДАН күс 36 ч</w:t>
        <w:br/>
        <w:t>(кар) сЫҒЫ) ы</w:t>
        <w:br/>
        <w:t>(теңіз) НЕКЕ?</w:t>
        <w:br/>
        <w:t>18-жаттығу. Анықтауыш пен анықталатын мүшенің байланысына</w:t>
        <w:br/>
        <w:t>көңіл бөліп, сөз тіркестерін аударыңыз.</w:t>
        <w:br/>
        <w:t>екі қазақ кітабы; екі ирак газеті; үлкен көпірлер; әдемі</w:t>
        <w:br/>
        <w:t>қалалар; көк дәптерлер; түрлі-түсті қарындаштар; екі</w:t>
        <w:br/>
        <w:t>таза тәрелке; екі кішкентай доп; екі жаңа костюм; араб</w:t>
        <w:br/>
        <w:t>журналдары; үлкен үйлер; екі қазақ инженері; екі жаңа</w:t>
        <w:br/>
        <w:t>көше; екі кең бөлме; екі қызыл гүл.</w:t>
      </w:r>
    </w:p>
    <w:p>
      <w:r>
        <w:t>17-жаттығу. Төмендегі сын есімдердің салыстырмалы және асыр-</w:t>
        <w:br/>
        <w:t>малы шырайларын жасаңыз да, әрқайсысына екі сөйлем жазыңыз.</w:t>
        <w:br/>
        <w:t>жеңіл- 54.45 ауыр-</w:t>
        <w:br/>
        <w:t>оңай-- 5%2 қиын --</w:t>
        <w:br/>
        <w:t>226447 &lt;</w:t>
        <w:br/>
        <w:t>арзан -- 3а. қымбат -- ЛЕ</w:t>
        <w:br/>
        <w:t>. &lt;</w:t>
        <w:br/>
        <w:t>ескі- 5ы АЗ жаңа-- 74,4%</w:t>
        <w:br/>
        <w:t>134</w:t>
        <w:br/>
        <w:t>10-жаттығу. Сілтеу есімдікті сөз тіркестерін араб тіліне аударыңыз.</w:t>
        <w:br/>
        <w:t>Оларға сұрақ қойыңыз.</w:t>
        <w:br/>
        <w:t>бұл --үстел; бұл -- телефон; бұл -- қарындаш; сол</w:t>
        <w:br/>
        <w:t>дәптер; сол газет; сол жаңа орындық; бұл -- үлкен терезе;</w:t>
        <w:br/>
        <w:t>бұл.- әйнек есік; бұл -- қызыл гүлдер; бұл -- автомо-</w:t>
        <w:br/>
        <w:t>бильдер; бұл -- жасыл ағаш; сол Ахмад; сол Салима.</w:t>
        <w:br/>
        <w:t>11-жаттығу. Сөздерді жаттап алыңыз.</w:t>
        <w:br/>
        <w:t>достық -- ТЕ қызыл -- а%&gt; 245 д</w:t>
        <w:br/>
        <w:t>берік, төзімді -%--22 сары- (А2) ”ыа</w:t>
        <w:br/>
        <w:t>жалпы - ШАН жасыл - (аа» 64</w:t>
        <w:br/>
        <w:t>техникалық - 42% әскери - “4 ха</w:t>
        <w:br/>
        <w:t>күн сайынғы -- % 1%, маңызды -- Хы»</w:t>
        <w:br/>
        <w:t>орталық -- 5%5"А прогрессивтік -- шір</w:t>
        <w:br/>
        <w:t>ай сайынғы -- ТЕСе көк- (5%) ҮСҮУ)</w:t>
        <w:br/>
        <w:t>қызық - бада қара - (542) 52</w:t>
        <w:br/>
        <w:t>суық - 53% ақ-- асау</w:t>
        <w:br/>
        <w:t>92-жаттығу. Сөздіктен төмендегі сөздердің жекеше түрін табыңыз,</w:t>
        <w:br/>
        <w:t>олардың модельдік үлгілерін анықтаңыз.</w:t>
        <w:br/>
        <w:t>доға 05 42 595) ФА 25фіы; 2а</w:t>
        <w:br/>
        <w:t>ұ2</w:t>
        <w:br/>
        <w:t>далалы 23-аАА А Зыр 02098 ЫЙ 2 223</w:t>
        <w:br/>
        <w:t>13-жаттығу. Анықтауыштардың сөйлемдегі орнын және олардың</w:t>
        <w:br/>
        <w:t>анықталатын мүшелермен байланысу ерекшелігін ескере отырып, сөз</w:t>
        <w:br/>
        <w:t>тіркестерін араб тіліне аударыңыз.</w:t>
        <w:br/>
        <w:t>бұл үлкен мектеп; сол Йемен инженері; сол кішкене</w:t>
        <w:br/>
        <w:t>кітап; бұл әдемі гүлдер; бұл жаңа журнал; бұл жаңа</w:t>
        <w:br/>
        <w:t>қарындаш; бұл жаңа үйлер; бұл араб елі.</w:t>
        <w:br/>
        <w:t>133</w:t>
        <w:br/>
        <w:t>3. 55Д (мр). 2 (мс) сөзі белгілі халде, көпше</w:t>
        <w:br/>
        <w:t>түрде тұрған зат есім алдында, немесе қосылып жазыла-</w:t>
        <w:br/>
        <w:t>тын есімдік жалғанып қолданылады. Мысалы:</w:t>
        <w:br/>
        <w:t>инженерлердің біреуі-- ҚҰРҒАН 224</w:t>
      </w:r>
    </w:p>
    <w:p>
      <w:r>
        <w:t>2» 3</w:t>
        <w:br/>
        <w:t>олардың біреуі -- а» 15</w:t>
        <w:br/>
        <w:t>дәрігерлердің біреуі (мс)- ҰСРААА ҰҒЫ)</w:t>
        <w:br/>
        <w:t>автомобильдердің бірінде- А ОЛ ЫМ Қ</w:t>
        <w:br/>
        <w:t>5 62. уйі СӨЗІНІҢ ҚОЛДАНЫЛУЫ</w:t>
        <w:br/>
        <w:t>СЫ сөзі зат есімнің алдында яғни изафеттің</w:t>
        <w:br/>
        <w:t>бірінші мүшесі қызметінде жұмсалғанда, қазақ тіліне</w:t>
        <w:br/>
        <w:t>«өзі», «сол», «соның өзі» мағынасымен аударылады.</w:t>
        <w:br/>
        <w:t>Мысалы:”</w:t>
        <w:br/>
        <w:t>; : (7 995</w:t>
        <w:br/>
        <w:t>соның өзі, сол зат-- ү2ен | Жұт</w:t>
        <w:br/>
        <w:t>”</w:t>
        <w:br/>
        <w:t>4. 92</w:t>
        <w:br/>
        <w:t>сол сөз-- жа ыш</w:t>
        <w:br/>
        <w:t>38 63. ЖАТТЫҒУЛАР МЕН ТАПСЫРМАЛАР</w:t>
        <w:br/>
        <w:t>1-жалттығу. Сөздікті пайдалана отырып, төмендегі сөз тіркестерін</w:t>
        <w:br/>
        <w:t>араб тіліне аударыңыз.</w:t>
        <w:br/>
        <w:t>студенттің кітабы; университеттің факультеті; тарих</w:t>
        <w:br/>
        <w:t>факультетінің студенті, кітаптың мазмұны; шығарманың</w:t>
        <w:br/>
        <w:t>авторы; заводтың директоры; жұмыс дәптері; мектеп</w:t>
        <w:br/>
        <w:t>ншітапханасы; шетел тілі(нің) мұғалімі; араб тілінің</w:t>
        <w:br/>
        <w:t>аудармашысы; қиын текстің аудармасы; оқытушының</w:t>
        <w:br/>
        <w:t>ялекшиясы.</w:t>
        <w:br/>
        <w:t>2-жаттығу. Мына изафеттік тіркестерді қазақ тіліне аударыңыз.</w:t>
        <w:br/>
        <w:t>Оларды көшіріп жазып, харакаттарын қойыңыз.</w:t>
        <w:br/>
        <w:t>«ла «4.әуі «МАЛ ХА ,8., ЫЛ уға Аы АЛ 75</w:t>
        <w:br/>
        <w:t>(уәл А Дата Әше «Д.Л ділда «.уөізай</w:t>
        <w:br/>
        <w:t>«Оман оу сай а. азу Аа ОШҘАЛ Шай</w:t>
        <w:br/>
        <w:t>сақа од АЛ Қ.Ә 55-і 1. ЭЛ қ-а</w:t>
        <w:br/>
        <w:t>с-а- д. аа А БАЙ ее ЫЛ қуа «СААУ д</w:t>
        <w:br/>
        <w:t>СКИННЕР КЕРЕ ТЕРЕНТЕКСІЗ!</w:t>
        <w:br/>
        <w:t>147</w:t>
        <w:br/>
        <w:t>3-жаттығу. Қныса байланысқан сөз тіркестерін бір бөлек, матаса</w:t>
        <w:br/>
        <w:t>байланысқан (изафеттік) тіркестерді бір бөлек көшіріп жазыңыз</w:t>
        <w:br/>
        <w:t>КЕС) 2а кел «ЫЗА ҰЛҒА, кад</w:t>
        <w:br/>
        <w:t>592 Ы «2452 48% 46 Те ү уе ӘЙ, &gt; ЕЖес</w:t>
        <w:br/>
        <w:t>"%» шар Аі, 44533%05 алем Жер</w:t>
        <w:br/>
        <w:t>ЕСИМЕКЕС «Оз зыл жш</w:t>
        <w:br/>
        <w:t>чу ЖЗ айн ЫБЫ Жү КА КӘРӘРУЕСІ</w:t>
        <w:br/>
        <w:t>4-жаттығу. Төмендегі сөз тіркестерін аударыңыз жане оларды</w:t>
        <w:br/>
        <w:t>қатыстырып жай сөйлемдер құраңыз.</w:t>
        <w:br/>
        <w:t>45 кәді 3&gt; женіл %2с зЗі 5% Қай 5%</w:t>
        <w:br/>
        <w:t>езе “” Ұға ж Ез Т</w:t>
        <w:br/>
        <w:t>5-жаттығу. Сөздіктен төмендегі сөздердің жекеше түрін табыңыз.</w:t>
        <w:br/>
        <w:t>олардың моцельдік үлгілерін ан анықтаңыз.</w:t>
        <w:br/>
        <w:t>; кеі ба әу</w:t>
      </w:r>
    </w:p>
    <w:p>
      <w:r>
        <w:t>КГҮЗ дә Арі ШСЖ) Ж сара 2а</w:t>
        <w:br/>
        <w:t>6-жаттығу. Модельдік үлгілерді пайдаланып, Зат есімдердің көпше</w:t>
        <w:br/>
        <w:t>түрін жасаңыз.</w:t>
        <w:br/>
        <w:t>за - 94 509 40% ж д4д2 522 453</w:t>
        <w:br/>
        <w:t>2 0.28; о 7%, 2% 92 6-4/ 57717</w:t>
        <w:br/>
        <w:t>АА - біхді Бұ? А «раа 4с ?4еТЕ 452 ааа</w:t>
        <w:br/>
        <w:t>7-жаттығу. Сұрақтар мен жауаптарды аударыңыз. Төмендегі сөз-</w:t>
        <w:br/>
        <w:t>дікті пайдаланып, осыған ұқсас диалог БШЕРИЯВЕНЫНы</w:t>
        <w:br/>
        <w:t>148</w:t>
        <w:br/>
        <w:t>4 59. МАТАСА БАЙЛАНЫСҚАН АНЫҚТАУЫШТЫ</w:t>
        <w:br/>
        <w:t>СӨЗ ТІРКЕСІ (ИЗАФЕТ -- МАТАСУ)</w:t>
        <w:br/>
        <w:t>Араб тілінде матаса байланысқан анықтауышты сөз</w:t>
        <w:br/>
        <w:t>тіркесі өте кең тараған. Ілік септігіндегі зат есімдер немесе</w:t>
        <w:br/>
        <w:t>заттанған есім сөздер матаса байланысқан анықтауыш</w:t>
        <w:br/>
        <w:t>болады. Анықталатын сөз тануиндерсіз және артикльсіз</w:t>
        <w:br/>
        <w:t>қолданылады да, анықтауыштың алдында тұрады. Анық-</w:t>
        <w:br/>
        <w:t>тауыш мүше контекстік ерекшелігіне қарай артикльмен</w:t>
        <w:br/>
        <w:t>немесе артикльсіз келуі мүмкін. Бұл сөз тіркесі европалық</w:t>
        <w:br/>
        <w:t>грамматикаларда бізіме сопвігисімб; ал араб тілінде</w:t>
        <w:br/>
        <w:t>"АЙ (қосылу) деп аталады. Араб тіліндегі бұл құры-</w:t>
        <w:br/>
        <w:t>лым қазак тіліндегі матаса байланысқан сөз тіркесімен</w:t>
        <w:br/>
        <w:t>сәйкес келеді. Екі тілде де ілік септігіндегі сөз анықтауыш</w:t>
        <w:br/>
        <w:t>болады. Мысалы:</w:t>
        <w:br/>
        <w:t>422». ;</w:t>
        <w:br/>
        <w:t>АЛ Хә 3Р -- халық (тың) жолы</w:t>
        <w:br/>
        <w:t>Ж Б);</w:t>
        <w:br/>
        <w:t>боза ,ом</w:t>
        <w:br/>
        <w:t>жш зел -- жазушылар одағы</w:t>
        <w:br/>
        <w:t>тты -</w:t>
        <w:br/>
        <w:t>АШЫ ТУР -- автомобильдің маркасы</w:t>
        <w:br/>
        <w:t>Изафеттік тіркестің бірінші мүшесінің қай халде тұр-</w:t>
        <w:br/>
        <w:t>ғаны екінші мүшенің белгілі немесе белгісіздігіне байла-</w:t>
        <w:br/>
        <w:t>нысты анықталады. Изафеттік тіркес -- біртұтас синтак-</w:t>
        <w:br/>
        <w:t>систік құрылым, оның екі мүшесінің арасына басқа сөз</w:t>
        <w:br/>
        <w:t>енгізуге келмейді. Егер анықталатын сөздің матаса және</w:t>
        <w:br/>
        <w:t>қиыса байланысқан екі анықтауышы болса, онда қиыса</w:t>
        <w:br/>
        <w:t>байланысқан анықтауыш матаса байланысқан анық-</w:t>
        <w:br/>
        <w:t>тауыштан кейін келеді. Ал сөз тіркесінің бірінші мүшесіне</w:t>
        <w:br/>
        <w:t>қатысты айтылатын сілтеу есімдігі ең соңғы орында</w:t>
        <w:br/>
        <w:t>тұрады. Мысалы:</w:t>
        <w:br/>
        <w:t>“2 “7.0” 2;42</w:t>
        <w:br/>
        <w:t>веҙиея»</w:t>
        <w:br/>
        <w:t>-- жаңа (белгісіз) автомобильдің (белгісіз) маркасы</w:t>
        <w:br/>
        <w:t>АҒАС ЕЛГЕЛТА</w:t>
        <w:br/>
        <w:t>арыу</w:t>
        <w:br/>
        <w:t>-- Жаңа (белгілі) автомобильдің (белгілі) маркасы</w:t>
        <w:br/>
        <w:t>ҚҰЛҒА ЕТЕ ИА</w:t>
        <w:br/>
        <w:t>АБ АҒЫ ЕЙ»</w:t>
      </w:r>
    </w:p>
    <w:p>
      <w:r>
        <w:t>-- бұл автомобильдің жаңа маркасы</w:t>
        <w:br/>
        <w:t>Изафеттік тіркес екеу емес, одан да көп мүшелі болуы</w:t>
        <w:br/>
        <w:t>мүмкін. Көп мүшелі изафсттік тіркестің бірінші мүшесінен</w:t>
        <w:br/>
        <w:t>143</w:t>
        <w:br/>
        <w:t>6.0. : ҒА 4</w:t>
        <w:br/>
        <w:t>әлсіз - “а.а. күшті-- 245</w:t>
        <w:br/>
        <w:t>с 2, ше 5 Р4</w:t>
        <w:br/>
        <w:t>қыска -- 2,.а5 ұзын В</w:t>
        <w:br/>
        <w:t>рн 2 7</w:t>
        <w:br/>
        <w:t>жақын- Ш-) алыс-- --</w:t>
        <w:br/>
        <w:t>Ө% м % 2.2</w:t>
        <w:br/>
        <w:t>кедей -- 5,88 бай- 2Ш</w:t>
        <w:br/>
        <w:t>2-2 22. 5</w:t>
        <w:br/>
        <w:t>үлкен - 3а кіші-- 7а</w:t>
        <w:br/>
        <w:t>6 -,</w:t>
        <w:br/>
        <w:t>жылдам -- %ж;- баяу- “40</w:t>
        <w:br/>
        <w:t>18-жаттығу. Мына сөз тіркестерін аударыңыз.</w:t>
        <w:br/>
        <w:t>жақсы студент; жақсы кітап; ең жаңа аспап; жақын</w:t>
        <w:br/>
        <w:t>ауыл; жақсы оқушы; ең жақын жол; жақсы күндер; ең</w:t>
        <w:br/>
        <w:t>қысқа ай; ең жарық жұлдыз; ең әдемі үй; ең үлкен көл;</w:t>
        <w:br/>
        <w:t>ең үлкен өзен; өте үлкен таулар; ең үлкен мемлекет.</w:t>
        <w:br/>
        <w:t>19-жаттығу. Мына сөйлемдерді аударыңыз.</w:t>
        <w:br/>
        <w:t>29402 жад, Й</w:t>
        <w:br/>
        <w:t>бсіні-деі КЕРЕК) 422 са ЫШ әкім</w:t>
        <w:br/>
        <w:t>қыла уа ау Ғшь</w:t>
        <w:br/>
        <w:t>с «ЖА 5 ер зыа 35 зені 3</w:t>
        <w:br/>
        <w:t>АҒ езгі КЕ АІ гы ҚАЛА</w:t>
        <w:br/>
        <w:t>5» АЗА а атса ыз</w:t>
        <w:br/>
        <w:t>”</w:t>
        <w:br/>
        <w:t>20-жаттығу. Мына сөйлемдерді араб тіліне аударыңыз.</w:t>
        <w:br/>
        <w:t>1) Ташкент қаласы -- Орта Азиядағы ең үлкен қала.</w:t>
        <w:br/>
        <w:t>2) Египеттің территориясы Тунистен үлкен. 3) Димашық</w:t>
        <w:br/>
        <w:t>қаласы Бейруттен көне. 4) Бұл-- әлемдегі ең үлкен</w:t>
        <w:br/>
        <w:t>стадион. 5) Иракта Таяу Шығыстың ең көне қалалары</w:t>
        <w:br/>
        <w:t>орналасқан. 6) Руб әл-Хали -- әлемдегі ең үлкен шөл.</w:t>
        <w:br/>
        <w:t>7) Құвейт -- жер көлемі жағынан ең кіші араб елі.</w:t>
        <w:br/>
        <w:t>21-жаттығу. сөйлемдері аударып, құрылысын жаттап алыңыз</w:t>
        <w:br/>
        <w:t>22 т. ГА &gt;“ -3 ес</w:t>
        <w:br/>
        <w:t>2 5 2 2 Рр 2 л-4% 2</w:t>
      </w:r>
    </w:p>
    <w:p>
      <w:r>
        <w:t>ҚС - Еу ИЕҰл &gt; --. 4-М</w:t>
        <w:br/>
        <w:t>135</w:t>
        <w:br/>
        <w:t>бетте аш 54 -</w:t>
        <w:br/>
        <w:t>лезб2 ГУМ</w:t>
        <w:br/>
        <w:t>2 Ағ, ӘРЕ Ға сі</w:t>
        <w:br/>
        <w:t>тазызлша дыра 1-</w:t>
        <w:br/>
        <w:t>ас апо -</w:t>
        <w:br/>
        <w:t>жай азығы -</w:t>
        <w:br/>
        <w:t>өнағ.) салы: -</w:t>
        <w:br/>
        <w:t>274 “- 2, 2, 5 5</w:t>
        <w:br/>
        <w:t>4 ә-Са НІ АЗ за Әй Ы - )</w:t>
        <w:br/>
        <w:t>РЕРАРАТЫ ТАҚА,</w:t>
        <w:br/>
        <w:t>25351 д аз</w:t>
        <w:br/>
        <w:t>Тег ж МЕС 5 (54</w:t>
        <w:br/>
        <w:t>222</w:t>
        <w:br/>
        <w:t>зм БЕ</w:t>
        <w:br/>
        <w:t>Сөздік</w:t>
        <w:br/>
        <w:t>%% -- сүт 5уА -- қуырылған</w:t>
        <w:br/>
        <w:t>%%) -- күріш Қым -- жүзім</w:t>
        <w:br/>
        <w:t>4</w:t>
        <w:br/>
        <w:t>5а -- бұршақ, лобия М -- алма</w:t>
        <w:br/>
        <w:t>5-2 -- шырын, сок һе -- кешкі ас</w:t>
        <w:br/>
        <w:t>52% -- май 5% -- нан</w:t>
        <w:br/>
        <w:t>5%%б -- кофе 5 -- суық</w:t>
        <w:br/>
        <w:t>5%92- салат 8425 -- шай</w:t>
        <w:br/>
        <w:t>ә? .</w:t>
        <w:br/>
        <w:t>5ы --ет ҰН &gt;- түскі ас</w:t>
        <w:br/>
        <w:t>Фе» 3</w:t>
        <w:br/>
        <w:t>52 - қант 5545 -- тауық</w:t>
        <w:br/>
        <w:t>525 -- ертеңгі ас 552 -- айран</w:t>
        <w:br/>
        <w:t>%а-су</w:t>
        <w:br/>
        <w:t>149</w:t>
        <w:br/>
        <w:t>Етістіктің осы-келер шақта жіктелу үлгісі</w:t>
        <w:br/>
        <w:t>Жекеше</w:t>
        <w:br/>
        <w:t>Екілік</w:t>
        <w:br/>
        <w:t>Таблицадан көрініп отырғанындай, осы-келер шақтағы</w:t>
        <w:br/>
        <w:t>П жақ етістік түрлерінің (жекеше, екілік, көпше) ортақ</w:t>
        <w:br/>
        <w:t>Р</w:t>
        <w:br/>
        <w:t>белгісі 3 (та) префиксі. Екілік түрде к) (ани) жал-</w:t>
        <w:br/>
        <w:t>ғауы бар. П жақтағы муәннастан басқа жекеше түрдегі</w:t>
        <w:br/>
        <w:t>етістіктің жіктік жалғауы -- дамма.</w:t>
        <w:br/>
        <w:t>Осы-келер шақ етістігінің болымсыз түрі етістіктің</w:t>
        <w:br/>
        <w:t>р</w:t>
        <w:br/>
        <w:t>алдына 3 болымсыздық шылауы қойылыл барып жа-</w:t>
        <w:br/>
        <w:t>салады. Мысалы:</w:t>
      </w:r>
    </w:p>
    <w:p>
      <w:r>
        <w:t>(Ол) оқымайды-- д2РУ</w:t>
        <w:br/>
        <w:t>160</w:t>
        <w:br/>
        <w:t>йтып</w:t>
        <w:br/>
        <w:t>бетіңізбен а</w:t>
        <w:br/>
        <w:t>20”</w:t>
        <w:br/>
        <w:t>2 “</w:t>
        <w:br/>
        <w:t>ГҰ2</w:t>
        <w:br/>
        <w:t>.</w:t>
        <w:br/>
        <w:t>852</w:t>
        <w:br/>
        <w:t>2</w:t>
        <w:br/>
        <w:t>25-72</w:t>
        <w:br/>
        <w:t>“оу</w:t>
        <w:br/>
        <w:t>АЙ</w:t>
        <w:br/>
        <w:t>«2МАЙ&gt;</w:t>
        <w:br/>
        <w:t>Р4</w:t>
        <w:br/>
        <w:t>2</w:t>
        <w:br/>
        <w:t>&gt;</w:t>
        <w:br/>
        <w:t>Сөздік</w:t>
        <w:br/>
        <w:t>,</w:t>
        <w:br/>
        <w:t>”/</w:t>
        <w:br/>
        <w:t>&gt;</w:t>
        <w:br/>
        <w:t>бі</w:t>
        <w:br/>
        <w:t>”</w:t>
        <w:br/>
        <w:t>ра</w:t>
        <w:br/>
        <w:t>5,26 ы 0)</w:t>
        <w:br/>
        <w:t>&gt; 9</w:t>
        <w:br/>
        <w:t>сұрақтарды пайдаланып, мазмұнын өз</w:t>
        <w:br/>
        <w:t>беріңіз.</w:t>
        <w:br/>
        <w:t>”</w:t>
        <w:br/>
        <w:t>ама</w:t>
        <w:br/>
        <w:t>Әңгемені аударыңыз да, төменде берілген араб тіліндегі</w:t>
        <w:br/>
        <w:t>5</w:t>
        <w:br/>
        <w:t>«АЛА</w:t>
      </w:r>
    </w:p>
    <w:p>
      <w:r>
        <w:t>2</w:t>
        <w:br/>
        <w:t>2.74</w:t>
        <w:br/>
        <w:t>”,</w:t>
        <w:br/>
        <w:t>”</w:t>
        <w:br/>
        <w:t>Ззт 2004.</w:t>
        <w:br/>
        <w:t>Ұз өр 3</w:t>
        <w:br/>
        <w:t>І |</w:t>
        <w:br/>
        <w:t>к.) в |</w:t>
        <w:br/>
        <w:t>На 4оық</w:t>
        <w:br/>
        <w:t>ж 5</w:t>
        <w:br/>
        <w:t>2 мж 5</w:t>
        <w:br/>
        <w:t>ЭНИСИСАЕ</w:t>
        <w:br/>
        <w:t>ЕЗЕЕЛВЕРЕЕ</w:t>
        <w:br/>
        <w:t>&gt;оң со о%ш</w:t>
        <w:br/>
        <w:t>Е 8 Е ЕЖ Об</w:t>
        <w:br/>
        <w:t>"”,</w:t>
        <w:br/>
        <w:t>255%,</w:t>
        <w:br/>
        <w:t>Ғалы 9.</w:t>
        <w:br/>
        <w:t>кк |</w:t>
        <w:br/>
        <w:t>“</w:t>
        <w:br/>
        <w:t>) 25</w:t>
        <w:br/>
        <w:t>““ Я</w:t>
        <w:br/>
        <w:t>“-- а.</w:t>
        <w:br/>
        <w:t>2)</w:t>
        <w:br/>
        <w:t>ЖӘЕ</w:t>
        <w:br/>
        <w:t>м &gt;»</w:t>
        <w:br/>
        <w:t>Баса рож</w:t>
        <w:br/>
        <w:t>ЕСЕ</w:t>
        <w:br/>
        <w:t>154</w:t>
        <w:br/>
        <w:t>Қ БЕ 2292 2</w:t>
        <w:br/>
        <w:t>Мен не істеймін?-- Ей ҮЗ ІЗА</w:t>
        <w:br/>
        <w:t>2 өғ%,</w:t>
        <w:br/>
        <w:t>Сіздер үйді көрдіңіздер ме? 159641) өзі; “&gt;</w:t>
        <w:br/>
        <w:t>Сіздің досыңыз бар ма? БЕТЕР 2% 3 3%</w:t>
        <w:br/>
        <w:t>Бұл маған ұнайды-- аха 15</w:t>
        <w:br/>
        <w:t>Сіз не қалайсыз? С) % 1а</w:t>
        <w:br/>
        <w:t>ӛз ж 4.</w:t>
        <w:br/>
        <w:t>Мен дайынмын.- ждасА</w:t>
        <w:br/>
        <w:t>6, 92е» /ЙЯ</w:t>
        <w:br/>
        <w:t>пын.- %</w:t>
        <w:br/>
        <w:t>Мен асығыспын ) Озал й</w:t>
        <w:br/>
        <w:t>Мен шаршадым.-- шерлі 5</w:t>
        <w:br/>
        <w:t>%% «&lt; 6,2, 22</w:t>
        <w:br/>
        <w:t>Р ЖАСА</w:t>
        <w:br/>
        <w:t>Бір минут күте тұрыңыз.-- .Ш.23 Ұ; ЗҮҰ ай,35</w:t>
        <w:br/>
        <w:t>Арабша Қағылшыниға; орысша) сөйлейсің бе--</w:t>
      </w:r>
    </w:p>
    <w:p>
      <w:r>
        <w:t>«ау абдал 5 Ай 7168</w:t>
        <w:br/>
        <w:t>Оқып, аударыңыз. Диалог үлгісін жаттап алыңыз.</w:t>
        <w:br/>
        <w:t>-- Саламатсың ба, Халед!</w:t>
        <w:br/>
        <w:t>-- Саламатсың ба, Ахмад!</w:t>
        <w:br/>
        <w:t>-- Сен мені қалай естіп тұрсың?</w:t>
        <w:br/>
        <w:t>-- Жақсы. Жағдайың қалай?</w:t>
        <w:br/>
        <w:t>-- Жақсы. Сен қазір не істеп жатырсың?</w:t>
        <w:br/>
        <w:t>-- Мен хат жазып отырмын. Сонан соң почтаға бара-</w:t>
        <w:br/>
        <w:t>мын.</w:t>
        <w:br/>
        <w:t>-- Мен стадионға барамын. Бүгін онда футбол</w:t>
        <w:br/>
        <w:t>(болады). Сен менімен бірге бармайсың ба?</w:t>
        <w:br/>
        <w:t>-- Футбол қашан басталады?</w:t>
        <w:br/>
        <w:t>--. Бір сағаттан кейін. Біздің команда университет-</w:t>
        <w:br/>
        <w:t>тің командасымен ойнайды.</w:t>
        <w:br/>
        <w:t>. --. Жақсы. Мен жарты сағаттан кейін стадионға бара-</w:t>
        <w:br/>
        <w:t>мын.</w:t>
        <w:br/>
        <w:t>-- Кездескенше!</w:t>
        <w:br/>
        <w:t>-- Кездескенше!</w:t>
        <w:br/>
        <w:t>Оқып, аударыңыз. Диалог үлгісін жаттап алыңыз.</w:t>
        <w:br/>
        <w:t>152</w:t>
        <w:br/>
        <w:t>8-жаттығу. Арабша және қазақша мағыналары бір-біріне жақын-</w:t>
        <w:br/>
        <w:t>дау сөздерді салыстырыңыз, қазақ тіліне еңген вариантындағы фоне-</w:t>
        <w:br/>
        <w:t>тикалық және магыналық өзгерістерді атаңыз.</w:t>
        <w:br/>
        <w:t>арабша аудармасы қазақша</w:t>
        <w:br/>
        <w:t>эр5 сараң бақал</w:t>
        <w:br/>
        <w:t>%1%9 дәрі дауа</w:t>
        <w:br/>
        <w:t>54% мемлекет дәулет</w:t>
        <w:br/>
        <w:t>5-47 -а5 еп?</w:t>
        <w:br/>
        <w:t>а. өзіндік ерекшелік қасиет</w:t>
        <w:br/>
        <w:t>8.3 ұры лас, кір</w:t>
        <w:br/>
        <w:t>51222 шөл сахара</w:t>
        <w:br/>
        <w:t>5 2</w:t>
        <w:br/>
        <w:t>55 солтүстік самал</w:t>
        <w:br/>
        <w:t>9-жаттығу. Араб газеттері мен журналдарынан 5 сөйлем көшіріп</w:t>
        <w:br/>
        <w:t>жазыңыз да, таныс емес сөздердің астып сызыңыз.</w:t>
        <w:br/>
        <w:t>Тексті оқып, аударыңыз. Жаңа сөздерді жаттап алы-</w:t>
        <w:br/>
        <w:t>ңыз. Сұрақтарға ауызша жауап беріңіз.</w:t>
        <w:br/>
        <w:t>йына лаш азы Ай ОЛЫ аса</w:t>
        <w:br/>
        <w:t>ЖҰСНғЫ 5ьЖы. е,.9; 755 УД үеан 55515</w:t>
      </w:r>
    </w:p>
    <w:p>
      <w:r>
        <w:t>СИ ЖЕСТ ШЕСІ)</w:t>
        <w:br/>
        <w:t>А». ТЕ Әле А 3 АГ 55</w:t>
        <w:br/>
        <w:t>ЫМ 9% 5ы-Лай ЕСІК ЗЕ қаша 2 “Ж23</w:t>
        <w:br/>
        <w:t>аме 22 5% ТАСЫ ж-млоҙрфет</w:t>
        <w:br/>
        <w:t>шеет Әл «А 82%</w:t>
        <w:br/>
        <w:t>ЖЕЗЕТИЕ ТУ</w:t>
        <w:br/>
        <w:t>г...</w:t>
        <w:br/>
        <w:t>ТӘЛЕТЕІЙ суй</w:t>
        <w:br/>
        <w:t>5 ӨР 2%,</w:t>
        <w:br/>
        <w:t>үы</w:t>
        <w:br/>
        <w:t>42.20 -4 02 Аа» - -АСА 2.5.4</w:t>
        <w:br/>
        <w:t>ЖАЛАЙ ААА ОА аа ОЗ</w:t>
        <w:br/>
        <w:t>Мен жазғы демалыс кезінде Қанрда болдым.</w:t>
        <w:br/>
        <w:t>ә) көмекші-байланыстырушы етістік қызметінде</w:t>
        <w:br/>
        <w:t>жұмсалды:</w:t>
        <w:br/>
        <w:t>АҒАЛАР АМ ВЕТО</w:t>
        <w:br/>
        <w:t>Лейла ол кезде дәрігер болатын.</w:t>
        <w:br/>
        <w:t>4%) 47 7. 549%» 5-7</w:t>
        <w:br/>
        <w:t>Ж2 35 бло ы 94</w:t>
        <w:br/>
        <w:t>Ахмад (бір) жылдан кейін офицер болады.</w:t>
        <w:br/>
        <w:t>р " БЕР АҮ; 2 22. :</w:t>
        <w:br/>
        <w:t>Бұл екі сөйлемдегі 9 етістігі -- күрделі баяндауыш-</w:t>
        <w:br/>
        <w:t>Рр : . . р-Рей м”</w:t>
        <w:br/>
        <w:t>тың көмекші мүшесі. Ал негізгі мүше -- 4-.Б және</w:t>
        <w:br/>
        <w:t>быз</w:t>
        <w:br/>
        <w:t>”-</w:t>
        <w:br/>
        <w:t>әс етістігінің өткен шақта жіктелуі</w:t>
        <w:br/>
        <w:t>Таблицадан байқалып отырғанындай, 1,2-жақта және</w:t>
        <w:br/>
        <w:t>көпше түрдегі 3-жақ муәннас тұлғасында сөз ортасын-</w:t>
        <w:br/>
        <w:t>дағы алиф түсіп қалады. Көпше түрдегі 1-жақ пен 3-жақ</w:t>
        <w:br/>
        <w:t>муәннас тұлғасында түбірдің соңғы әрпімен жіктік жал-</w:t>
        <w:br/>
        <w:t>ғаулары кірігіп айтылады. Мұндай жағдайда сөз соңын-</w:t>
        <w:br/>
        <w:t>дағы (нун) әрпінің үстіне шадда белгісі қойылады.</w:t>
        <w:br/>
        <w:t>165</w:t>
        <w:br/>
        <w:t>АЗ ада 20 5 ҒА үш 3 -</w:t>
        <w:br/>
        <w:t>ЖЕЛЕГІ кей АНАСЫ</w:t>
        <w:br/>
        <w:t>&lt;.ҚАА 22322 442 3% сұжа -</w:t>
        <w:br/>
        <w:t>6Ө, дыШАЗ ЕЛІ ЖҮЗЕЕГСЕКЕТ БН -</w:t>
        <w:br/>
        <w:t>ЕЕРТТТЕЛЕГІЕЕ</w:t>
        <w:br/>
        <w:t>3 іы</w:t>
      </w:r>
    </w:p>
    <w:p>
      <w:r>
        <w:t>..</w:t>
        <w:br/>
        <w:t>5</w:t>
        <w:br/>
        <w:t>«АСТАР ҒЫТ шып :</w:t>
        <w:br/>
        <w:t>495, ..5 уа %.-Ь КЕҰІЗЛҚТАНҒ е</w:t>
        <w:br/>
        <w:t>«ЭЙ КЕТЕРІН -</w:t>
        <w:br/>
        <w:t>ем ғағаыр ам уйі -</w:t>
        <w:br/>
        <w:t>ааа СР -</w:t>
        <w:br/>
        <w:t>РЕНАТА ҰЛЕЕ еке -</w:t>
        <w:br/>
        <w:t>Елашы алш 5 2а ез! еАЕЛ в -</w:t>
        <w:br/>
        <w:t>Сөздік Ш&lt;2</w:t>
        <w:br/>
        <w:t>5 5. Кү</w:t>
        <w:br/>
        <w:t>аудармашы -- (уда А делегация - (559) 453</w:t>
        <w:br/>
        <w:t>мүше- с22, ыш бірінші рет-- 2 ы9У,</w:t>
        <w:br/>
        <w:t>шетел ) 23 жер- ЖЕДІ</w:t>
        <w:br/>
        <w:t>ЖАУАП ы 9 4;</w:t>
        <w:br/>
        <w:t>ел-- (ЛАУ 19 ауа райы-- өзір</w:t>
        <w:br/>
        <w:t>табиғат -- Зар жағымды; ұнамды “&lt;&lt; лы</w:t>
        <w:br/>
        <w:t>келу-- 23 басшы, тораға -- 2-5</w:t>
        <w:br/>
        <w:t>ғажайыл- жа 5 тап сол -- 5</w:t>
        <w:br/>
        <w:t>еше сал 3. еі ақ же ми оз жылы</w:t>
        <w:br/>
        <w:t>222,</w:t>
        <w:br/>
        <w:t>5Л 3 АҒ айы 1-5 ұсі</w:t>
        <w:br/>
        <w:t>-</w:t>
        <w:br/>
        <w:t>% Ҙ”</w:t>
        <w:br/>
        <w:t>ЗАУЫ (5а 3 2% 1</w:t>
        <w:br/>
        <w:t>ра</w:t>
        <w:br/>
        <w:t>“Сөздік</w:t>
        <w:br/>
        <w:t>адам-- Ж-&lt; шанышқы - 545%</w:t>
        <w:br/>
        <w:t>қарсы алу - әде) даяшы, официант -- Се</w:t>
        <w:br/>
        <w:t>швейцар -- КЕ&lt; жазып алу-- “о</w:t>
        <w:br/>
        <w:t>көкөніс -- 5225 табақ - Сақ) 5% 2</w:t>
        <w:br/>
        <w:t>) Ы”</w:t>
        <w:br/>
        <w:t>тәтті-- 5%» жеміс - (ғау ш9</w:t>
        <w:br/>
        <w:t>дыбыс, үн- 9 жарық емес-- бары аі</w:t>
        <w:br/>
        <w:t>күріш - %3 ет-- 5%!</w:t>
        <w:br/>
        <w:t>заказ беру - “ж тамақ ішетін үстел -- 92242</w:t>
        <w:br/>
        <w:t>гүл салғыш --9 ара) кажетті, керекті -- КЕрт&gt;</w:t>
        <w:br/>
        <w:t>жарық -- 54441 ән-күй, музыка - ез</w:t>
        <w:br/>
        <w:t>толы- г турист -- 5-і.</w:t>
        <w:br/>
        <w:t>деп- %% қасық -- 6аіді»</w:t>
        <w:br/>
        <w:t>Текске арналған сұрақтар</w:t>
        <w:br/>
        <w:t>ығ атай бе е сала 2 Алы а</w:t>
        <w:br/>
        <w:t>ғы 1 (о «АШ ҚАҚЫ</w:t>
      </w:r>
    </w:p>
    <w:p>
      <w:r>
        <w:t>лм Ы АН 25954</w:t>
        <w:br/>
        <w:t>Сөйлем үлгілерін жаттап алыңыз</w:t>
        <w:br/>
        <w:t>ЖЕЕЕТЕЕ</w:t>
        <w:br/>
        <w:t>«САЗ З</w:t>
        <w:br/>
        <w:t>Мен білемін --</w:t>
        <w:br/>
        <w:t>Мен білмеймін.--</w:t>
        <w:br/>
        <w:t>(Жегім) келеді.--</w:t>
        <w:br/>
        <w:t>(Ішкім) келмейді--,</w:t>
        <w:br/>
        <w:t>151</w:t>
        <w:br/>
        <w:t>ЕССи ЕТІСТІГІНІҢ ОСЫ-келер шақта жіктелуі</w:t>
        <w:br/>
        <w:t>--</w:t>
        <w:br/>
        <w:t>Тек Е Жекеше Екілік</w:t>
        <w:br/>
        <w:t>е-4ыаа-----</w:t>
        <w:br/>
        <w:t>д :3е2 ..% 4-% 2,42.</w:t>
        <w:br/>
        <w:t>мс 4% 535 е</w:t>
        <w:br/>
        <w:t>мр| СоЖж жз</w:t>
        <w:br/>
        <w:t>«| оқ | ж ал</w:t>
        <w:br/>
        <w:t>ж</w:t>
        <w:br/>
        <w:t>Ф</w:t>
        <w:br/>
        <w:t>Е</w:t>
        <w:br/>
        <w:t>ЕЕ</w:t>
        <w:br/>
        <w:t>а</w:t>
        <w:br/>
        <w:t>871. омы (БОЛМАУ) ЕТІСТІГІ</w:t>
        <w:br/>
        <w:t>оғ, етістігінің антонимі ожа да толымсыз етістік-</w:t>
        <w:br/>
        <w:t>с</w:t>
        <w:br/>
        <w:t>тердің қатарына жатады. а етістігіне ОАФ етіс-</w:t>
        <w:br/>
        <w:t>тігінен айырмашылығы -- өткен шақ тұлғасында ғана</w:t>
        <w:br/>
        <w:t>жіктеледі. Алайда ол өткен шақ тұлғасында тұрып,</w:t>
        <w:br/>
        <w:t>қазақ тіліне осы шақ формасымен аударылады.</w:t>
        <w:br/>
        <w:t>2</w:t>
        <w:br/>
        <w:t>”е % ЕЖ қ</w:t>
        <w:br/>
        <w:t>ге) етістігі “А2 сияқты сөйлемде жеке тұрып</w:t>
        <w:br/>
        <w:t>етістік-баяндауыш болуы және есім сөзден болған баян-</w:t>
        <w:br/>
        <w:t>дауыштың табыс немесе ілік септігінде келуін талап ететін</w:t>
        <w:br/>
        <w:t>көмекші байланыстырушы етістік қызметінде жұмсалуы</w:t>
        <w:br/>
        <w:t>мүмкін.</w:t>
        <w:br/>
        <w:t>Им) етістігінің қолданылу ерекшеліктеріне арналған</w:t>
        <w:br/>
        <w:t>мысалдар:</w:t>
        <w:br/>
        <w:t>а) өз алдына толық мағыналы баяндауыш болуы:</w:t>
        <w:br/>
        <w:t>6 &lt; 4</w:t>
        <w:br/>
        <w:t>Мұнда кітап жоқ.-- Ез &gt; өт</w:t>
        <w:br/>
        <w:t>“ МАТ</w:t>
        <w:br/>
        <w:t>Үйде ешкім жоқ-- 44222 Қ2:5.</w:t>
        <w:br/>
        <w:t>4, ме</w:t>
      </w:r>
    </w:p>
    <w:p>
      <w:r>
        <w:t>м</w:t>
        <w:br/>
        <w:t>Оның автомобилі жоқ.-- 5282245 ан «А</w:t>
        <w:br/>
        <w:t>ә) көмекші (байланыстырушы) етістік . қызметін</w:t>
        <w:br/>
        <w:t>атқаруы:</w:t>
        <w:br/>
        <w:t>166</w:t>
        <w:br/>
        <w:t>ед)</w:t>
        <w:br/>
        <w:t>/ .. 45;</w:t>
        <w:br/>
        <w:t>тоғыз - ере түсу -- о»</w:t>
        <w:br/>
        <w:t>шЖ &gt;.653 -- ғү%</w:t>
        <w:br/>
        <w:t>мүмкіндігің бар -- 2%. түс: 4%</w:t>
        <w:br/>
        <w:t>2</w:t>
        <w:br/>
        <w:t>сан-- ЖҰ санау -- %%</w:t>
        <w:br/>
        <w:t>2 е с” ,%4 27</w:t>
        <w:br/>
        <w:t>міну - с&gt; жаны - А» аі,</w:t>
        <w:br/>
        <w:t>Ге 2»</w:t>
        <w:br/>
        <w:t>адам - А базар -- 5342.</w:t>
        <w:br/>
        <w:t>Текске арналған сұрақтар</w:t>
        <w:br/>
        <w:t>НЕсЖету ЖАГЫ а ат ыы ҮЗ о</w:t>
        <w:br/>
        <w:t>гл ожаға 46 ОЖ ЗАТ</w:t>
        <w:br/>
        <w:t>Төмендегі мақал-мәтелдерді аударып, жаттап алыңыз.</w:t>
        <w:br/>
        <w:t>Олардың қазақша баламаларын табыңыз.</w:t>
        <w:br/>
        <w:t>Аза Ас А ХӘ аз асы ІМ</w:t>
        <w:br/>
        <w:t>Грамматикалық материалдарға арналған сұрақтар</w:t>
        <w:br/>
        <w:t>1. Қиыса байланысқан анықтауыш пен матаса байла-</w:t>
        <w:br/>
        <w:t>ңысқан анықтауыш арасында қандай айырмашылық бар?</w:t>
        <w:br/>
        <w:t>9. Изафеттік сөз тіркесі қалай жасалады?</w:t>
        <w:br/>
        <w:t>3. Изафет дегеніміз не?</w:t>
        <w:br/>
        <w:t>4. Изафет: құрамындағы мүшелер қандай тәртіппен</w:t>
        <w:br/>
        <w:t>орналасады? ф ;</w:t>
        <w:br/>
        <w:t>5ы; % 927% 54 6 9% А Қ</w:t>
        <w:br/>
        <w:t>5: 4 сөздері идафаның</w:t>
        <w:br/>
        <w:t>Же Иасааса 2-5 сөздері идафань</w:t>
        <w:br/>
        <w:t>бірінші мүшесі болғанда қандай мағына береді?</w:t>
        <w:br/>
        <w:t>8 64. ЕТІСТІК</w:t>
        <w:br/>
        <w:t>Араб тілі мен қазақ тіліндегі етістіктер -- біреудің не-</w:t>
        <w:br/>
        <w:t>месе бір нәрсенің қимыл-әрекетін, жай-күйін білдіретін</w:t>
        <w:br/>
        <w:t>сөз табы. Араб етістігі -- өте күрделі сөз табы және жаңа</w:t>
        <w:br/>
        <w:t>сөз жасаудың негізі. Араб етістігінің түбірі негізінен үш</w:t>
        <w:br/>
        <w:t>дауыссыз дыбыстан тұрады. Етістіктің бірінші және</w:t>
        <w:br/>
        <w:t>үшінші. харакаттары-фатха, ал ортаңғы харакаты фатха</w:t>
      </w:r>
    </w:p>
    <w:p>
      <w:r>
        <w:t>да, кесра немесе дамма да болуы мүмкін. Ортаңғы дауыс-</w:t>
        <w:br/>
        <w:t>сызына дамма харакаты жазылған етістік салт, ал фатха</w:t>
        <w:br/>
        <w:t>155</w:t>
        <w:br/>
        <w:t>Араб тілінде жіктеу есімдіктерінің етістікпен бірге</w:t>
        <w:br/>
        <w:t>қолданылуы міндетті емес, себебі жақтык мағына (қимыл-</w:t>
        <w:br/>
        <w:t>әрекеттің қай жаққа қатысты екендігі) жіктік жалғаула-</w:t>
        <w:br/>
        <w:t>рынан-ақ білініп тұрады. Жіктеу есімдіктері қимыл</w:t>
        <w:br/>
        <w:t>иесін атап көрсету қажет болған жағдайда ғана пайда-</w:t>
        <w:br/>
        <w:t>ланылады. Сөйлемде бастауыш қызметінде жұмсалатын</w:t>
        <w:br/>
        <w:t>жіктеу есімдіктері, жалқы есімдер және басқа да есім</w:t>
        <w:br/>
        <w:t>сөздер сөйлемде етістік-баяндауыштан кейін келеді.</w:t>
        <w:br/>
        <w:t>Мысалы: жы</w:t>
        <w:br/>
        <w:t>(Ол) шықты.-- с&gt;</w:t>
        <w:br/>
        <w:t>Ол ғана шықты.-- 4% 3 “&gt;</w:t>
        <w:br/>
        <w:t>) БЕ 6 , 222%</w:t>
        <w:br/>
        <w:t>Салим шықты. үде с&gt;</w:t>
        <w:br/>
        <w:t>Ұш дауыссыздан тұратын етістіктің өткен шақта</w:t>
        <w:br/>
        <w:t>жіктелу үлгісі</w:t>
        <w:br/>
        <w:t>Екілік Көпше</w:t>
        <w:br/>
        <w:t>4</w:t>
        <w:br/>
        <w:t>Таблицада жіктелуі көрсетілген етістік -- І бап толым-</w:t>
        <w:br/>
        <w:t>ды етістік. Осы таблицадан байқалып отырғанындай,</w:t>
        <w:br/>
        <w:t>І және П жақтағы жіктік жалғаулары жалғанғанда,</w:t>
        <w:br/>
        <w:t>түбірдің соңғы дауыссызына сукун қойылады.</w:t>
        <w:br/>
        <w:t>Ескерту: көпше түрдегі музәккар етістігінің ПІ жақ</w:t>
        <w:br/>
        <w:t>жіктік жалғауы құрамындағы созылыңқы, 9 дауыс-</w:t>
        <w:br/>
        <w:t>сызынан кейінгі ! (алиф) жазуда сақталғанымен,</w:t>
        <w:br/>
        <w:t>оқылмайды. Сондықтан оны «үнсіз» алиф деп</w:t>
        <w:br/>
        <w:t>атайды.</w:t>
        <w:br/>
        <w:t>Өткен шақтағы етістіктің болымсыз түрі етістік</w:t>
        <w:br/>
        <w:t>алдына (4 болымсыздық шылауы жазылып жаса-</w:t>
        <w:br/>
        <w:t>лады. Мысалы:</w:t>
        <w:br/>
        <w:t>7”“ ҒА</w:t>
        <w:br/>
        <w:t>«А5 14-- жазған жоқ</w:t>
        <w:br/>
        <w:t>158</w:t>
        <w:br/>
        <w:t>6 67. ЕТІСТІКТІҢ КЕЛЕР ШАҒЫ.</w:t>
        <w:br/>
        <w:t>Араб тіліндегі етістіктің келер шағы -- айту кезіндегі</w:t>
        <w:br/>
        <w:t>қимыл-әрекетпен ешбір байланысы жоқ, болашақта 60-</w:t>
        <w:br/>
        <w:t>латын іс-әрекетті білдіру үшін жұмсалатын етістік фор-</w:t>
        <w:br/>
        <w:t>масы. Етістіктің келер шақ тұлғасы осы-келер шақ</w:t>
        <w:br/>
        <w:t>етістігінің алдына 4542 префиксі тіркесіп келуі арқылы</w:t>
        <w:br/>
        <w:t>жасалады. ө%ы өзі тіркескен етістіктен бөлек жазы-</w:t>
      </w:r>
    </w:p>
    <w:p>
      <w:r>
        <w:t>” / ғ» : -</w:t>
        <w:br/>
        <w:t>лады. 59%» префиксінің қызметін кейде оның қысқарған</w:t>
        <w:br/>
        <w:t>: -” : Тш”</w:t>
        <w:br/>
        <w:t>түрі- -2ы (са) префиксі атқарады. Оның 43%-дан</w:t>
        <w:br/>
        <w:t>айырмашылығы -- ОЛ етістікке қосылып жазылады.</w:t>
        <w:br/>
        <w:t>Мысалы:</w:t>
        <w:br/>
        <w:t>42,”</w:t>
        <w:br/>
        <w:t>(ол) ойнайды -- са 2552</w:t>
        <w:br/>
        <w:t>. мКҮЗен “ “ 4 8. ж ға ”</w:t>
        <w:br/>
        <w:t>Қелер шақ етістігінің болымсыз түрі етістік пен «5%-</w:t>
        <w:br/>
        <w:t>префиксінің ортасында 9 болымсыздың шылауы қолда-</w:t>
        <w:br/>
        <w:t>нылып жасалады. Мысалы:</w:t>
        <w:br/>
        <w:t>(сен) білмейсің -- зж у езе</w:t>
        <w:br/>
        <w:t>(біз) бармаймыз -- сық РІ %-</w:t>
        <w:br/>
        <w:t>«22 (у) етістігінің келер шақта жіктелуі</w:t>
        <w:br/>
        <w:t>Жекеше Екілік</w:t>
        <w:br/>
        <w:t>Етістіктің келер шағының болымсыз түрінде қысқар-</w:t>
        <w:br/>
        <w:t>е,</w:t>
        <w:br/>
        <w:t>ған са .2 префиксі қолданылмайды.</w:t>
        <w:br/>
        <w:t>Н-1076 161</w:t>
        <w:br/>
        <w:t>І. 1-жақтағы қосылып жазылатын есімдік «4 етіс-</w:t>
        <w:br/>
        <w:t>тікке жалғанғанда, «м түрінде қолданылады. Мысалы:</w:t>
        <w:br/>
        <w:t>) ғр,</w:t>
        <w:br/>
        <w:t>Ол мені еске алды.- 4»</w:t>
        <w:br/>
        <w:t>Б , ЕҰТТТАА</w:t>
        <w:br/>
        <w:t>Ол мені күтіп тұр- 2</w:t>
        <w:br/>
        <w:t>м Қ-А</w:t>
        <w:br/>
        <w:t>Ол маған айтты-- ЖА»</w:t>
        <w:br/>
        <w:t>2. Музәккар тұлғалы көпше түрдегі өткен шақ етістік-</w:t>
        <w:br/>
        <w:t>тердің 3-жағына қосылып жазылатын есімдік жалғанған-</w:t>
        <w:br/>
        <w:t>да, сөздің соңындағы «үнсіз» алиф түсіп қалады. Мысалы:</w:t>
        <w:br/>
        <w:t>Олар оны (мр) көтерді - 2345 4 ь-. 144%</w:t>
        <w:br/>
        <w:t>ж . Ә/ға М 32 ғ/.</w:t>
        <w:br/>
        <w:t>Олар маған кеңес берді - 2 -- ас ы</w:t>
        <w:br/>
        <w:t>Олар бізді таныды -- 599% -8 -к1ш2</w:t>
        <w:br/>
        <w:t>3. Қосылып жазылатын есімдіктер музәккар тұлғалы</w:t>
        <w:br/>
        <w:t>көпше" түрдегі өткен шақ етістіктің 2-жағына жалған-</w:t>
        <w:br/>
        <w:t>ғанда, етістіктің жіктік жалғауынан кейін, 9 әрпі (ды-</w:t>
        <w:br/>
        <w:t>бысы) қосылады. Мысалы:</w:t>
        <w:br/>
        <w:t>Сіздер мені тыңдадыңыздар --</w:t>
      </w:r>
    </w:p>
    <w:p>
      <w:r>
        <w:t>. 350 , 54 е о,</w:t>
        <w:br/>
        <w:t>Аы - 2 (клет</w:t>
        <w:br/>
        <w:t>Сіздер бізге жәрдемдестіңіздер --</w:t>
        <w:br/>
        <w:t>а ,.42 ” 294421,</w:t>
        <w:br/>
        <w:t>салы с- аш.</w:t>
        <w:br/>
        <w:t>870. КС (БОЛУ) ЕТІСТІГІ</w:t>
        <w:br/>
        <w:t>%4% 4 22: : : :</w:t>
        <w:br/>
        <w:t>ӘП етістігі толымсыз етістіктердің қатарына жа-</w:t>
        <w:br/>
        <w:t>тады, себебі оның ортасында әуел баста 4 болған</w:t>
        <w:br/>
        <w:t>тиянақсыз алиф әрпі (дыбысы) бар. е “етістігі сөйлемде</w:t>
        <w:br/>
        <w:t>жеке тұрып толық мағыналы етістік-баяндауыш та,</w:t>
        <w:br/>
        <w:t>күрделі баяндауыш құрамындағы көмекші етістік те бола</w:t>
        <w:br/>
        <w:t>береді.</w:t>
        <w:br/>
        <w:t>Хе сөйлемде көмекші етістік қызметінде жұмсал-</w:t>
        <w:br/>
        <w:t>ғанда, негізгі есім баяндауыштың табыс септігінде тұруып</w:t>
        <w:br/>
        <w:t>талап стеді.</w:t>
        <w:br/>
        <w:t>ӘС етістігінің қолданылу ерекшеліктеріне арналған</w:t>
        <w:br/>
        <w:t>мысалдар:</w:t>
        <w:br/>
        <w:t>а) өз алдында толык мағыналы баяндауыш қызме-</w:t>
        <w:br/>
        <w:t>тінде жұмсалуы:</w:t>
        <w:br/>
        <w:t>164</w:t>
        <w:br/>
        <w:t>6-жаттығу. Толықтауыш мүшенің орнына қосылып жазылатын есім-</w:t>
        <w:br/>
        <w:t>діктерді қолданып, сөйлемдерді араб тіліне аудараңыз.</w:t>
        <w:br/>
        <w:t>|. Ахмет сурет салды. 9. Біз мұғалімге рақмет айттық.</w:t>
        <w:br/>
        <w:t>Ӛ. Балалар гүл теріп жүр. 4. Сіз шетел тілін білесіз бе?</w:t>
        <w:br/>
        <w:t>5. Студенттер (мс) тарих (сабағын) оқыл жүр. б. Менің</w:t>
        <w:br/>
        <w:t>қарындасым хат жазды. 7. Олар хабарлар тыңдады.</w:t>
        <w:br/>
        <w:t>8. Лейла костюм киді. 9. Махмуд (бір) кесе кофе ішті.</w:t>
        <w:br/>
        <w:t>10. Оқушылар мұғалімнің айтқанын түсінді.</w:t>
        <w:br/>
        <w:t>7-жаттығу. Араб тіліне аударыңыз.</w:t>
        <w:br/>
        <w:t>Сен хат жазасың ба?-- Иә, мен хат жазамын.</w:t>
        <w:br/>
        <w:t>Сен хатты қашан жазасың?-- Ертең жазамын.</w:t>
        <w:br/>
        <w:t>Ахмет не істеп жатыр?-- Ахмет сурет салып жатыр.</w:t>
        <w:br/>
        <w:t>Сендер кітапханаға қашан барасыңдар?-- Біз кітапха-</w:t>
        <w:br/>
        <w:t>наға кешкісін барамыз.</w:t>
        <w:br/>
        <w:t>Кім футбол ойнайды?-- Бүгін студенттер ойнайды.</w:t>
        <w:br/>
        <w:t>Мұнда кім жұмыс істейді?-- Мұнда оқушылар жұмыс</w:t>
        <w:br/>
        <w:t>істейді.</w:t>
        <w:br/>
        <w:t>Кеше кім келді?-- Қеше мұғалімдер делегациясы келді.</w:t>
        <w:br/>
        <w:t>Бұл мақаланы кім жазады?-- Бұл мақаланы Фатима</w:t>
        <w:br/>
        <w:t>жазады.</w:t>
      </w:r>
    </w:p>
    <w:p>
      <w:r>
        <w:t>8-жаттығу. Мағыналары бірдей араб жане, қазақ сөздерін са-</w:t>
        <w:br/>
        <w:t>лыстырыңыз. Араб сөздерінің транскрипциясын жазыңыз және қазақ</w:t>
        <w:br/>
        <w:t>тіліне енгенде қандай фонетикалық өзгеріске түскенін анықтаңыз.</w:t>
        <w:br/>
        <w:t>5 -- қанжар 52% - жәннат</w:t>
        <w:br/>
        <w:t>5245-- қажет ағ» -- береке</w:t>
        <w:br/>
        <w:t>% 2 -- аскер 59256-- әдет</w:t>
        <w:br/>
        <w:t>ж</w:t>
        <w:br/>
        <w:t>5. 52</w:t>
        <w:br/>
        <w:t>525% -- уақыт 521 -- асыл</w:t>
        <w:br/>
        <w:t>быр -ай ТЕЗ</w:t>
        <w:br/>
        <w:t>А.с - айт Еге, мәжбүр</w:t>
        <w:br/>
        <w:t>52422-- мәселе 5-За -- маусым</w:t>
        <w:br/>
        <w:t>526 -- назар 5243 -- ниет</w:t>
        <w:br/>
        <w:t>8, ЖЕР</w:t>
        <w:br/>
        <w:t>55% -- Отан “иФ -- сәби</w:t>
        <w:br/>
        <w:t>9-жаттығу. Араб газеттері мен журналдарынан 5 сөйлем көшіріп</w:t>
        <w:br/>
        <w:t>жазыңыз және таныс емес сөздердің астын сызыңыз.</w:t>
        <w:br/>
        <w:t>Тексті оқып, аударыңыз. Жана сөздерді жаттап алы-</w:t>
        <w:br/>
        <w:t>ңыз. Сұрақтарға ауызша жауап беріңіз.</w:t>
        <w:br/>
        <w:t>168</w:t>
        <w:br/>
        <w:t>лт Аты</w:t>
        <w:br/>
        <w:t>2 Шұ) 2. зей ӨЗІ &gt; е 45 (Байа о</w:t>
        <w:br/>
        <w:t>слеыҘ жолағы ый АЗА</w:t>
        <w:br/>
        <w:t>Қы АЗЗЛ АҚЫҒА СЕС Ө .а2-!</w:t>
        <w:br/>
        <w:t>СА; Же ын ә одые зеді 2 ае &gt;</w:t>
        <w:br/>
        <w:t>ойы 47 ді Жк әді Келі г. БЕУ</w:t>
        <w:br/>
        <w:t>Сер</w:t>
        <w:br/>
        <w:t>ала аа ЗАЛ аа 55% 2 9</w:t>
        <w:br/>
        <w:t>қАЙҘ &lt;5Е 3 ӘшрА; ГЕГДІ гҙей» 2</w:t>
        <w:br/>
        <w:t>ТЕСЕ | ұз; КӨРТНГЕІЕ А0 2», КЕТ ЕСІ</w:t>
        <w:br/>
        <w:t>ККИртаУЕТ жаға қасып. әс2й</w:t>
        <w:br/>
        <w:t>м, ТӘТЕ ЕУ КИСЕ елі</w:t>
        <w:br/>
        <w:t>фОХЫҒ лде; алы 23-І 2! аағҙ- алара</w:t>
        <w:br/>
        <w:t>ГЕУ) ЕУРЦ Аы 3 оф ҙызу аудағы 2</w:t>
        <w:br/>
        <w:t>үлен</w:t>
        <w:br/>
        <w:t>А хы</w:t>
        <w:br/>
        <w:t>Сөздік</w:t>
        <w:br/>
        <w:t>ауыл шаруашылығы - зай;</w:t>
        <w:br/>
        <w:t>көмегі арқылы, арқасында “жар</w:t>
        <w:br/>
        <w:t>ауыл, ауылды жер-- ы) қой-- 542</w:t>
        <w:br/>
        <w:t>трактор - 55)&gt; жер өңдеу- 5а5уа</w:t>
        <w:br/>
        <w:t>электр - ҰЗТҰСа үй жануарлары - ыш</w:t>
        <w:br/>
        <w:t>мемлекеттік -- 5, АӚҚ5 жарық беру - ЗЕ,</w:t>
        <w:br/>
        <w:t>іске қосу- 5ыш механизм -- «Әйуай</w:t>
        <w:br/>
        <w:t>таулы-- %Шш&gt; өндіру, шығару- Ез</w:t>
      </w:r>
    </w:p>
    <w:p>
      <w:r>
        <w:t>Студент (мс) (ЕИвЕрЕвЕРТЕН 1 шықты--</w:t>
        <w:br/>
        <w:t>АЗАР За Ы кіді</w:t>
        <w:br/>
        <w:t>Екі студент (мс) университеттен шықты.--</w:t>
        <w:br/>
        <w:t>Студенттер (мс) университеттен шары. -</w:t>
        <w:br/>
        <w:t>жай А слдашИі</w:t>
        <w:br/>
        <w:t>Ғаламзат есім сөздерінен болған көпше түрдегі бастау-</w:t>
        <w:br/>
        <w:t>ыштағы қимыл-әрекетті білдіретін баяндауыш сөйлемнің</w:t>
        <w:br/>
        <w:t>қай жерінде келгеніне қарамастан жекеше түрдегі 3-жақ</w:t>
        <w:br/>
        <w:t>етістіктің муэннас тұлғасымен қолданылады. Мысалы:</w:t>
        <w:br/>
        <w:t>&gt;.</w:t>
        <w:br/>
        <w:t>Есіктер ашылды.-- суі шАаз</w:t>
        <w:br/>
        <w:t>Есіктер ашылды.-- ад 50% ЕШ</w:t>
        <w:br/>
        <w:t>Құстар кәл бетінде жүзіп жүрді.-</w:t>
        <w:br/>
        <w:t>.2./. Ге 254 2 ж.</w:t>
        <w:br/>
        <w:t>АУЫ ошо де 3</w:t>
        <w:br/>
        <w:t>Құстар көл бетінде жүзіп жүрді.--</w:t>
        <w:br/>
        <w:t>Көкте жұлдыздар жарқырайды.-- вал РІ Теы ұз</w:t>
        <w:br/>
        <w:t>Көкте жұлдыздар жарқырайды.- ҚҮ44 4 42 сас бә</w:t>
        <w:br/>
        <w:t>5 69. ҚОСЫЛЫП ЖАЗЫЛАТЫН ЕСІМДІКТІҢ ЕТІСТІККЕ</w:t>
        <w:br/>
        <w:t>ЖАЛҒАНУЫ</w:t>
        <w:br/>
        <w:t>2 Араб тілінде- қосылып жазылатын есімдіктер етіс-</w:t>
        <w:br/>
        <w:t>тіктерге жалғанғанда, жанама септіктегі жіктеу есімдік-</w:t>
        <w:br/>
        <w:t>терінің мағынасын білдіреді де, сөйлемде тура толық-</w:t>
        <w:br/>
        <w:t>тауыштың қызметінде жұмсалады. Мысалы:</w:t>
        <w:br/>
        <w:t>- РРЕРГІ 2”</w:t>
        <w:br/>
        <w:t>Ол (мр) оны септі-- 5534. 5- Б5</w:t>
        <w:br/>
        <w:t>Бұл жерде-- 24Ң:% (бидай) сөзін (5 қосылып жа-</w:t>
        <w:br/>
        <w:t>зылатын есімдік ауыстырып тұр.</w:t>
        <w:br/>
        <w:t>&gt;,74&lt;5 2,44%</w:t>
        <w:br/>
        <w:t>Мен оны (мр) апардым. 716 -.р-- ыш</w:t>
        <w:br/>
        <w:t>Ол онын Шы) суретін салып жатыр.</w:t>
        <w:br/>
        <w:t>а &gt;ол ЖАЗА</w:t>
        <w:br/>
        <w:t>Қосылып жазылатын есімдіктерді "етістікке жалғап</w:t>
        <w:br/>
        <w:t>пайдаланғанда, мынадай жайттарды есте ұстаған жөн:</w:t>
        <w:br/>
        <w:t>163</w:t>
        <w:br/>
        <w:t>Қелер шақ етістігі көбінесе алдағы уақытта болатын</w:t>
        <w:br/>
        <w:t>қимыл-амалын білдіру кны қолданылады. Мысалы:</w:t>
        <w:br/>
        <w:t>(Ол) ертең ШбтЕИд. 43</w:t>
        <w:br/>
        <w:t>КҮРЕСІ Ғғ) ЖЕ. ЖК ҰЛЛЕа офаш со 25%ы</w:t>
        <w:br/>
        <w:t>(Олар) келесі жылы жаңа автомобильдер шығарады.</w:t>
        <w:br/>
        <w:t>ж/е 55 ҰРА</w:t>
        <w:br/>
        <w:t>жлаі35 30 12.</w:t>
        <w:br/>
        <w:t>(Ол) екі минуттан кейін кіреді.</w:t>
      </w:r>
    </w:p>
    <w:p>
      <w:r>
        <w:t>8 68. ЕТІСТІК-БАЯНДАУЫШТЫҢ БАСТАУЫШПЕН ҚИЫСА</w:t>
        <w:br/>
        <w:t>БАЙЛАНЫСУЫ</w:t>
        <w:br/>
        <w:t>Етістік-баяндауыш сөйлемде бастауыш мүшенің</w:t>
        <w:br/>
        <w:t>алдында немесе одан кейін келуі мүмкін. Жақтық мағы-</w:t>
        <w:br/>
        <w:t>насы бар адамзат есім сөздерінен болған бастауыштың</w:t>
        <w:br/>
        <w:t>(ол қандай сан-мөлшер формасында тұрмасын) алдында</w:t>
        <w:br/>
        <w:t>қолданылған баяндауыш жекеше түрде, 3-жақта. айты-</w:t>
        <w:br/>
        <w:t>лады. Бастауыш пен баяндауыш арасында тектік қиысу</w:t>
        <w:br/>
        <w:t>болады. Мысалы:</w:t>
        <w:br/>
        <w:t>2 4744, Жу.</w:t>
        <w:br/>
        <w:t>Жұмысшы зауыттан шықты. кедей мае»</w:t>
        <w:br/>
        <w:t>Екі жұмысшы зауыттан шықты. АЙ 5а УА Т &gt;</w:t>
        <w:br/>
        <w:t>ұ у д ели КЛЫАЛЖЗ</w:t>
        <w:br/>
        <w:t>Жұмысшылар зауыттан шықты. д 2052 "шай е»</w:t>
        <w:br/>
        <w:t>Студент (мс) университеттен шықты; дее</w:t>
        <w:br/>
        <w:t>ААА алал 25%</w:t>
        <w:br/>
        <w:t>Екі студент (мс) университеттен шықты.-</w:t>
        <w:br/>
        <w:t>жа е сауАанӘҒ 25 &gt;&gt;</w:t>
        <w:br/>
        <w:t>Студенттер (мс) университеттен шықты.-</w:t>
        <w:br/>
        <w:t>АА 2 сады &gt;</w:t>
        <w:br/>
        <w:t>Егер етістік-баяндауыш жақтық мағынасы бар адамзат</w:t>
        <w:br/>
        <w:t>есім сөздерінен болған бастауыштан кейін келсе, олардың</w:t>
        <w:br/>
        <w:t>арасында толық қиысу болады, яғни етістік-баяндауыш</w:t>
        <w:br/>
        <w:t>бастауышпен тек жағынан да, сан-мөлшері жағынан да</w:t>
        <w:br/>
        <w:t>қиыса байланысады. Мысалы:</w:t>
        <w:br/>
        <w:t>Жұмысшы зауыттан шықты. АМАН а с&gt; НДЫ)</w:t>
        <w:br/>
        <w:t>Екі жұмысшы зауыттан шықты. ААА, 5 КУТІП</w:t>
        <w:br/>
        <w:t>Жұмысшылар зауыттан шықты. БӨ ҰЛІЕ 222 Е ЙГЕ)</w:t>
        <w:br/>
        <w:t>162</w:t>
        <w:br/>
        <w:t>мен кесра жазылған етістік сабақты да, салт та етістік</w:t>
        <w:br/>
        <w:t>болады.</w:t>
        <w:br/>
        <w:t>Етістіктің ең қарапайым үлгісі мынадай:</w:t>
        <w:br/>
        <w:t>940 ТАС</w:t>
        <w:br/>
        <w:t>Араб етістіктерінің тұйық рай формасы жоқ, сондық-</w:t>
        <w:br/>
        <w:t>тан түбір етістік делініп шартты түрде өткен шақтағы</w:t>
        <w:br/>
        <w:t>музәккар тұлғалы етістіктің жекеше түрінің 3-жағы қа-</w:t>
        <w:br/>
        <w:t>былданған. Мысалы:</w:t>
        <w:br/>
        <w:t>келу; ол келді - (43) 23</w:t>
        <w:br/>
        <w:t>есту, ол естіді -- о бе</w:t>
        <w:br/>
        <w:t>Араб етістіктері толымды етістік және толымсыз</w:t>
        <w:br/>
        <w:t>етістік болып екіге бөлінеді. Түбір құрамындағы дауыс-</w:t>
        <w:br/>
        <w:t>сыздар өзгеріске түспейтін немесе түбір құрамында тия-</w:t>
        <w:br/>
        <w:t>нақсыз әріптер (дыбыстар) /4 4 43/ кездеспейтін</w:t>
        <w:br/>
        <w:t>етістік толымды етістік, ал құрамында тиянақсыз дауыс-</w:t>
        <w:br/>
        <w:t>сыздары бар етістік толымсыз етістік болып есептеледі.</w:t>
      </w:r>
    </w:p>
    <w:p>
      <w:r>
        <w:t>Толымсыз етістік құрылысы жағынан бірнеше топқа</w:t>
        <w:br/>
        <w:t>бөлінеді:</w:t>
        <w:br/>
        <w:t>а) басқы әрпі тиянақсыз дыбысты толымсыз етістік.</w:t>
        <w:br/>
        <w:t>Мысалы:</w:t>
        <w:br/>
        <w:t>тұру, тоқтау -- 3 келу -)-23</w:t>
        <w:br/>
        <w:t>ә) ортаңғы әрпі тиянақсыз дыбысты толымсыз етістік-</w:t>
        <w:br/>
        <w:t>тер аралық толымсыз етістіктер деп аталады. Мысалы:</w:t>
        <w:br/>
        <w:t>айту-20 өмір сүру - (246 болу - ОАҒ</w:t>
        <w:br/>
        <w:t>6) соңғы әрпі тиянақсыз дыбысты толымсыз етістік.</w:t>
        <w:br/>
        <w:t>Мысалы:</w:t>
        <w:br/>
        <w:t>2</w:t>
        <w:br/>
        <w:t>”</w:t>
        <w:br/>
        <w:t>кездесу - жүру-,раа тастау- 9</w:t>
        <w:br/>
        <w:t>Құрамындағы тиянақсыз дауыссыздар саны бірден</w:t>
        <w:br/>
        <w:t>артық болса, етістік мүлде толымсыз етістік деп аталады.</w:t>
        <w:br/>
        <w:t>Мысалы: 2</w:t>
        <w:br/>
        <w:t>«559</w:t>
        <w:br/>
        <w:t>Екінші және үшінші түбір дауыссыздары бірдей етістік</w:t>
        <w:br/>
        <w:t>қосарланған етістік деп аталады. Мысалы: ы</w:t>
        <w:br/>
        <w:t>й ; 5 27</w:t>
        <w:br/>
        <w:t>ойлау - аБ өту--%4 жауап қайтару-- “92</w:t>
        <w:br/>
        <w:t>Араб грамматикасының аса манызды ерекшіліктері-</w:t>
        <w:br/>
        <w:t>нің бірі -- етістік баптары мен етістіктен жасалатын есім</w:t>
        <w:br/>
        <w:t>сөздерінің (масдарлар) болуы. Үш дауыссыздан тұратын</w:t>
        <w:br/>
        <w:t>156</w:t>
        <w:br/>
        <w:t>2 4%</w:t>
        <w:br/>
        <w:t>Ол жауапты кісі емес.- 394 ж ҚС.</w:t>
        <w:br/>
        <w:t>Бұл жүк таситын нвтомобияв емес ,--</w:t>
        <w:br/>
        <w:t>Ахмад дәрігер емес, ол - өнменер</w:t>
        <w:br/>
        <w:t>.““» /Ж е.2Ь &gt; шы 5</w:t>
        <w:br/>
        <w:t>кА &gt;с-ь о-2</w:t>
        <w:br/>
        <w:t>8 79. ЕТІСТІККЕ АРНАЛҒАН ЖАТТЫҒУЛАР МЕН</w:t>
        <w:br/>
        <w:t>ТАПСЫРМАЛАР.</w:t>
        <w:br/>
        <w:t>1-жаттығу. Өзіңізге таныс етістіктерді баяндауыш ретінде қолданып,</w:t>
        <w:br/>
        <w:t>бес сөйлем құрастырыңыз.</w:t>
        <w:br/>
        <w:t>2-жаттығу. Төмендегі етістіктерді өткен шақта жіктеңіз.</w:t>
        <w:br/>
        <w:t>”</w:t>
        <w:br/>
        <w:t>жеу- 26; ішу- О%; жүру- ОБА); кию- 4);</w:t>
        <w:br/>
        <w:t>кіру- 25; оқу- 53.</w:t>
        <w:br/>
        <w:t>3-жаттығу. Мына сөйлемдерді араб тіліне аударыңыз. Есім-</w:t>
        <w:br/>
        <w:t>ді және елістікті сөйлемдерді бір-бірінен ажыратыңыз.</w:t>
        <w:br/>
        <w:t>1. Менің ағам -- инженер. 9. Қеше біз лекция тыңда-</w:t>
        <w:br/>
        <w:t>дық. 3. Оқушы тақтаға сөйлем жазды. 4. Сәлім есік ашты.</w:t>
        <w:br/>
        <w:t>5. Біз кешкісін қайтып оралдық. б. Ахмет қара костюм</w:t>
      </w:r>
    </w:p>
    <w:p>
      <w:r>
        <w:t>киді. 7. Кеше біз музейге бардық. 8. Студенттер аудито-</w:t>
        <w:br/>
        <w:t>рияға кірді. 9. Автомобиль үйдің алдына тоқтады.</w:t>
        <w:br/>
        <w:t>10. Олар автобустан түсті.</w:t>
        <w:br/>
        <w:t>4-жаттығу. Төмендегі етістіктерді осы-келер шакта жіктеңіз.</w:t>
        <w:br/>
        <w:t>Ж: (ғ)- жасау; 6 (г)- ашу;</w:t>
        <w:br/>
        <w:t>жы. ы! .</w:t>
        <w:br/>
        <w:t>6 (у)-- тыңда; | &lt;% (у)- шығу.</w:t>
        <w:br/>
        <w:t>&gt; (я)- отыру;</w:t>
        <w:br/>
        <w:t>5-жаттығу. Төмендегі етістіктерді пайдаланып, сөйлемдер құрасты-</w:t>
        <w:br/>
        <w:t>рыңыз.</w:t>
        <w:br/>
        <w:t>өмір сүру- А2 (у). жинау-- &gt; (а)</w:t>
        <w:br/>
        <w:t>жұмыс істеу -- Иға (а). талап ету-- &lt;САЬ 2</w:t>
        <w:br/>
        <w:t>гурет салу-- 22 (у). қатысу, болу- 2 (у)</w:t>
        <w:br/>
        <w:t>тасу, көшіру- 36 (у). себу (астықты)- 22 (а)</w:t>
        <w:br/>
        <w:t>ойнау- ТӨ) (а) санау- су)</w:t>
        <w:br/>
        <w:t>алғыс айту-- “%% (у) еске түсіру-- 30).</w:t>
        <w:br/>
        <w:t>167</w:t>
        <w:br/>
        <w:t>Же жыластані : Р</w:t>
        <w:br/>
        <w:t>бе” етістігінің өткен шақта жіктелуі</w:t>
        <w:br/>
        <w:t>Н</w:t>
        <w:br/>
        <w:t>Жак те | Жекеше Екілік Көпше</w:t>
        <w:br/>
        <w:t>І -- | (мен) естідім -- (біз естілік --</w:t>
        <w:br/>
        <w:t>П.| мр! (сен) естідің -- (сіздер) естіді-</w:t>
        <w:br/>
        <w:t>42 іы. ңіздер кƏ</w:t>
        <w:br/>
        <w:t>П.| мс | (сен) естідің--) екеуіңіз (сіздер) естіді-</w:t>
        <w:br/>
        <w:t>ААЫЗ | естідіңіз ңіздер--</w:t>
        <w:br/>
        <w:t>иы 2-5; %</w:t>
        <w:br/>
        <w:t>ІШ | мр (ол) естіді-- | -- олар екеуі | олар естіді -</w:t>
        <w:br/>
        <w:t>59 естіді 556</w:t>
        <w:br/>
        <w:t>ПІ| ме) (ол) естіді- | олар екеуі олар естіді -</w:t>
        <w:br/>
        <w:t>“айы | естіді - Ша. 22</w:t>
        <w:br/>
        <w:t>ымы</w:t>
        <w:br/>
        <w:t>8 66. ЕТІСТІКТІҢ ОСЫ-КЕЛЕР ШАҒЫ</w:t>
        <w:br/>
        <w:t>Араб тіліндегі осы-келер шақ етістігі мынадай ма-</w:t>
        <w:br/>
        <w:t>ғыналарды білдіру үшін жұмсалады:</w:t>
        <w:br/>
        <w:t>-- дәл сөйлеу кезінде немесе сөйлеу кезінің артынша-</w:t>
        <w:br/>
        <w:t>ақ өткен қимыл-әрекетті білдіреді;</w:t>
        <w:br/>
        <w:t>-- ұдайы өту сипатындағы қимыл-әрекетті білдіреді.</w:t>
        <w:br/>
        <w:t>Етістіктің осы-келер шақ тұлғасы өткен шақтағы</w:t>
        <w:br/>
        <w:t>етістікке префикстер мен жалғаулардың қосылуы арқылы</w:t>
        <w:br/>
        <w:t>жасалады. Мұндайда бірінші түбірлік дауыссыздың ха-</w:t>
        <w:br/>
        <w:t>ракаты түсіп қалады да, оның орнына сукун белгісі</w:t>
        <w:br/>
        <w:t>қойылады, ал екінші дауыссыз үш қысқа дауыстылардың</w:t>
        <w:br/>
        <w:t>біріне (фатха, дамма, кесра) ие болады. ЕТтістіктің</w:t>
        <w:br/>
        <w:t>осы-келер шағы үшін қолданылатын бұл дауысты сөздікте</w:t>
        <w:br/>
        <w:t>етістіктен кейін жақшада көрсетіледі.</w:t>
        <w:br/>
        <w:t>Осы-келер шақ етістігінің жасалу үлгісі мынадай:</w:t>
        <w:br/>
        <w:t>2 - "ыш</w:t>
      </w:r>
    </w:p>
    <w:p>
      <w:r>
        <w:t>43 (ол) жазды 225% (ол) жазады</w:t>
        <w:br/>
        <w:t>159</w:t>
        <w:br/>
        <w:t>етістік баптарының саны 15-ке жетеді, олардын ішінде</w:t>
        <w:br/>
        <w:t>10 бап өте жиі қолданылады. Олар араб грамматикасында</w:t>
        <w:br/>
        <w:t>рим цифрымен нөмірленеді. Баптар қарапайым етістік</w:t>
        <w:br/>
        <w:t>формаларының құрамындағы түбірлік дауыссыздардың</w:t>
        <w:br/>
        <w:t>қосарлануы, харакаттарының яғни қысқа дауысты дыбы-</w:t>
        <w:br/>
        <w:t>старының орын өзгертуі немесе түбір құрамына өзге</w:t>
        <w:br/>
        <w:t>дауыссыз дыбыстардың қосылуы арқылы жасалады. Әрбір</w:t>
        <w:br/>
        <w:t>бап белгілі бір қимылдық (етістік) мағынаны білдіреді.</w:t>
        <w:br/>
        <w:t>Мысалы:</w:t>
        <w:br/>
        <w:t>сәлем беру -- 42 Ш; аман-сау болу- |;</w:t>
        <w:br/>
        <w:t>салу -7%Ш5 У; бағыну, көну - жый ІУ; тату болу--</w:t>
        <w:br/>
        <w:t>--. Ш; татуласу, келісу -Фы2 ҮЗ</w:t>
        <w:br/>
        <w:t>бағыну, бас ию-- 252 ХХ алу - Аы ҮШ.</w:t>
        <w:br/>
        <w:t>Етістік баптары туралы кейінірек нақты айтылатын</w:t>
        <w:br/>
        <w:t>болады.</w:t>
        <w:br/>
        <w:t>Араб етістігі салт және сабақты етістікке бөлінеді.</w:t>
        <w:br/>
        <w:t>Сабақты етістік сөйлемде тура толықтауыштың қызметін</w:t>
        <w:br/>
        <w:t>атқаратын есім сөздің табыс септігінде тұруын талап</w:t>
        <w:br/>
        <w:t>етеді. Табыс септіктегі. тура толықтауышты меңгере</w:t>
        <w:br/>
        <w:t>алмайтын етістік салт етістікке жатады. Мысалы:</w:t>
        <w:br/>
        <w:t>1 8. е.</w:t>
        <w:br/>
        <w:t>Ахмад машинасын жөндеді (оңдады)-%2422 3651 20;</w:t>
        <w:br/>
        <w:t>еы46-</w:t>
        <w:br/>
        <w:t>Салим мақаланы оқып шықты -- 4 Я 91. 1%</w:t>
        <w:br/>
        <w:t>Есік ашылды -- ӘС ы</w:t>
        <w:br/>
        <w:t>Етістік сөйлемде баяндауыштың қызметін атқарады.</w:t>
        <w:br/>
        <w:t>5 65. ЕТІСТІКТІҢ ӨТКЕН ШАҒЫ.</w:t>
        <w:br/>
        <w:t>Араб тіліндегі етістіктің өткен шағы айту кезінде</w:t>
        <w:br/>
        <w:t>аяқталған немесе одан бұрын өткен қимыл-әрекетті</w:t>
        <w:br/>
        <w:t>білдіреді. Қимыл-аәрекеттің аяқталғандығын білдіру үшін</w:t>
        <w:br/>
        <w:t>казақ тілінде «әлдеқашан» деген мағынаға жақын келетін</w:t>
        <w:br/>
        <w:t>о 9</w:t>
        <w:br/>
        <w:t>4% демеулік шылауы қолданылады. Ол етістіктің</w:t>
        <w:br/>
        <w:t>алдында айтылады. Мысалы:</w:t>
        <w:br/>
        <w:t>2»</w:t>
        <w:br/>
        <w:t>622 3% --ол сеуіп (егін): болды</w:t>
        <w:br/>
        <w:t>7492 4Ұ ГЕН</w:t>
        <w:br/>
        <w:t>А.2&gt; 5%--ол жинап алды (егінді)</w:t>
        <w:br/>
        <w:t>157</w:t>
      </w:r>
    </w:p>
    <w:p>
      <w:r>
        <w:t>Ә--ЛЕШ 5365 рыу уа ыла 2) С»</w:t>
        <w:br/>
        <w:t>БАДЫ ЛАРДЫ ТАИР ЕІ</w:t>
        <w:br/>
        <w:t>ші сума Өз. УШҒ 2 ШІ д бы 3 Ші</w:t>
        <w:br/>
        <w:t>аре деміз ЗОНА дам 09 мйҙ%</w:t>
        <w:br/>
        <w:t>Сөздік</w:t>
        <w:br/>
        <w:t>%% а2АІ- Александрия (қала)</w:t>
        <w:br/>
        <w:t>%94А4-- қуанышты</w:t>
        <w:br/>
        <w:t>сод%) 65 -- қайық</w:t>
        <w:br/>
        <w:t>%% -- Хеопс (ж.е.)</w:t>
        <w:br/>
        <w:t>ӨЕ 3 -- ғажайыптар</w:t>
        <w:br/>
        <w:t>ай -- Гиза (ж. е.)</w:t>
        <w:br/>
        <w:t>2) -- арыстан</w:t>
        <w:br/>
        <w:t>548 -- ескі, көне, ежелгі</w:t>
        <w:br/>
        <w:t>А - кол өнері</w:t>
        <w:br/>
        <w:t>(ә -)%525 -- ғимарат</w:t>
        <w:br/>
        <w:t>еж -- шамамен</w:t>
        <w:br/>
        <w:t>ы» -- өнеркәсіп</w:t>
        <w:br/>
        <w:t>5%» -- экскурсия, сапар</w:t>
        <w:br/>
        <w:t>%&gt; -- дене</w:t>
        <w:br/>
        <w:t>ЖЕ,а -- порт</w:t>
        <w:br/>
        <w:t>555 -- перғауын</w:t>
        <w:br/>
        <w:t>эре -- жиек, жаға, жағалау</w:t>
        <w:br/>
        <w:t>сыла) 5603 - ескерткіш</w:t>
        <w:br/>
        <w:t>245 - саналады, есептеледі</w:t>
        <w:br/>
        <w:t>- 2 М</w:t>
        <w:br/>
        <w:t>185</w:t>
        <w:br/>
        <w:t>р 2ол, 9 4 сым</w:t>
        <w:br/>
        <w:t>қолдану, пайдалану ()6АСШ| пайдалану, қолдану (С.Л</w:t>
        <w:br/>
        <w:t>жүзім - 5.25 сиырлар -- 5%</w:t>
        <w:br/>
        <w:t>ж 72. ұрдыне бұз 2 4./</w:t>
        <w:br/>
        <w:t>жер жырту- ӘУ егістік, дала-- ()у&gt;у?р&gt;</w:t>
        <w:br/>
        <w:t>94% ЖРА</w:t>
        <w:br/>
        <w:t>жүк- сгу, отырғызу - Қа</w:t>
        <w:br/>
        <w:t>224 2</w:t>
        <w:br/>
        <w:t>капуста -- 45% картоп -- ош</w:t>
        <w:br/>
        <w:t>помидор - Б Пияз -- 35</w:t>
        <w:br/>
        <w:t>Текске арналған сұрақтар</w:t>
        <w:br/>
        <w:t>«йл ыда</w:t>
        <w:br/>
        <w:t>ад ады таса</w:t>
        <w:br/>
        <w:t>уа тақа ы</w:t>
        <w:br/>
        <w:t>ТАН ҚТА Еа</w:t>
        <w:br/>
        <w:t>дз Хғ А ұлу 5ы С</w:t>
        <w:br/>
        <w:t>ға%е 544 222. «АЯ</w:t>
        <w:br/>
        <w:t>&lt;241 ТЕІДІУ Әс УҒА ЗАН 22 а (А</w:t>
        <w:br/>
        <w:t>Сөйлем үлгілерін жаттып алыңыз</w:t>
      </w:r>
    </w:p>
    <w:p>
      <w:r>
        <w:t>Мұнда кел! ц% 25</w:t>
        <w:br/>
        <w:t>Мына жерге тоқтаңызшы! Һһ212%:. 1 4%</w:t>
        <w:br/>
        <w:t>Кіруге болмайды! ІІ) ағыны</w:t>
        <w:br/>
        <w:t>з 1. 248% 3.22</w:t>
        <w:br/>
        <w:t>Шылым тартуға болмайды! Құ жы) Жаз</w:t>
        <w:br/>
        <w:t>(Шылым шекпеңіздер)</w:t>
        <w:br/>
        <w:t>Автомобиль қоюға болмайды! ТӘУ 1541 ТЕО Аа Гу</w:t>
        <w:br/>
        <w:t>Жүруге болмайды (автомобильмен)! оу 254</w:t>
        <w:br/>
        <w:t>- . %</w:t>
        <w:br/>
        <w:t>Бұл жер қауіпті! 85 с&gt;</w:t>
        <w:br/>
        <w:t>2.</w:t>
        <w:br/>
        <w:t>Сақтаныңыз! 15-2)</w:t>
        <w:br/>
        <w:t>Е- Б 8 74» "А</w:t>
        <w:br/>
        <w:t>Қауіпті! Тиісуге болмайды! ле 2 4224 ша</w:t>
        <w:br/>
        <w:t>2</w:t>
        <w:br/>
        <w:t>Асықпа! Сез 9</w:t>
        <w:br/>
        <w:t>170</w:t>
        <w:br/>
        <w:t>3.. Кәсіпті білдіретін есім сөздер етістіктен 57148</w:t>
        <w:br/>
        <w:t>модельдік үлгісі бойынша жасалады. Мысалы:</w:t>
        <w:br/>
        <w:t>235 -- қырқу, қыру 5395 --інаштараз</w:t>
        <w:br/>
        <w:t>“5 -- (нан) пісіру 54%.-- наубайшы</w:t>
        <w:br/>
        <w:t>Ортаңғы әрпі тиянақсыз дыбысты толымсыз етістік-</w:t>
        <w:br/>
        <w:t>тен кәсіпті білдіретін сөздердің жасалуы кезінде, ортаңғы</w:t>
        <w:br/>
        <w:t>түбірлік дауыссыз қайта қалпына келеді:</w:t>
        <w:br/>
        <w:t>? ж жа”</w:t>
        <w:br/>
        <w:t>Сы) АБ-- үшу 525 -- ұшқыш (мамандық)</w:t>
        <w:br/>
        <w:t>4. Жоғарыдағы модельдік үлгілерге та-марбута қо-</w:t>
        <w:br/>
        <w:t>сылған кезде белгілі бір қимылды атқаратын машиналар</w:t>
        <w:br/>
        <w:t>мен механизмдерді білдіретін 52184 модельдік үлгісі</w:t>
        <w:br/>
        <w:t>жасалады. Мысалы:</w:t>
        <w:br/>
        <w:t>ірш -- сүңгу Құ сүңгуір, сүңгігіш</w:t>
        <w:br/>
        <w:t>“ғ, өле</w:t>
        <w:br/>
        <w:t>&gt; - жону 7Ы5&gt; -- токарь (металл жонушы)</w:t>
        <w:br/>
        <w:t>АА - қазу 262 -- жер казушы</w:t>
        <w:br/>
        <w:t>53 2? Е ы</w:t>
        <w:br/>
        <w:t>4 - сүңгуір қайық</w:t>
        <w:br/>
        <w:t>санеген</w:t>
        <w:br/>
        <w:t>54ы%5 -- токарь станогы</w:t>
        <w:br/>
        <w:t>ТАЗА 74</w:t>
        <w:br/>
        <w:t>%205 -- экскаватор</w:t>
        <w:br/>
        <w:t>5. Жеке бір жұмыс саласын білдіретін есім сөздер.</w:t>
        <w:br/>
        <w:t>ЖГЖ.2- ШЕ” 22. “</w:t>
        <w:br/>
        <w:t>5448 модельдік үлгісі бойынша жасалады. Мысалы:</w:t>
      </w:r>
    </w:p>
    <w:p>
      <w:r>
        <w:t>2-- сауда істеу | % АЯ) --сауда</w:t>
        <w:br/>
        <w:t>2,” -. “</w:t>
        <w:br/>
        <w:t>% -- себу, егу 5а -- ауыл шаруашылығы</w:t>
        <w:br/>
        <w:t>г--&gt; -- басу 34% ---кітап бастыру</w:t>
        <w:br/>
        <w:t>із ы аға 4242 ке</w:t>
        <w:br/>
        <w:t>тер - пісіру АШЫ - аспазшылық</w:t>
        <w:br/>
        <w:t>. 2. р 1. 2т422</w:t>
        <w:br/>
        <w:t>6. Қимыл амалын білдіретін есім сөздер ”4іяӛ уо-</w:t>
        <w:br/>
        <w:t>ж</w:t>
        <w:br/>
        <w:t>дельдік үлгісі бойынша жасалады. Мысалы:</w:t>
        <w:br/>
        <w:t>сы 279,</w:t>
        <w:br/>
        <w:t>А5-- жазу 5 -- почерк, қол жазуы</w:t>
        <w:br/>
        <w:t>175</w:t>
        <w:br/>
        <w:t>Оқып, аударыңыз. Диалог үлгісін жаттап алыңыз</w:t>
        <w:br/>
        <w:t>тре 34% (5а д ы, кс Ше</w:t>
        <w:br/>
        <w:t>КҮРТ) яда ай Ұ өш 242 5422 ЕЛГЕ</w:t>
        <w:br/>
        <w:t>«азы шы «Бұға йі азы</w:t>
        <w:br/>
        <w:t>«Ойда Аы ФЙТ ДЕСЕ</w:t>
        <w:br/>
        <w:t>2</w:t>
        <w:br/>
        <w:t>теке ЖЕДЕ КЕРДІ</w:t>
        <w:br/>
        <w:t>&gt;</w:t>
        <w:br/>
        <w:t>ГЕЛЕЕ) ЕФЕЕСІ ЕЛІН</w:t>
        <w:br/>
        <w:t>ҮЛЕН ЕЖЕЕІ &gt; 154 аа</w:t>
        <w:br/>
        <w:t>255 5 ЗА 9 САП 3 ӨЛШ АЗСА 2309</w:t>
        <w:br/>
        <w:t>азығы. ӛ- 24.5</w:t>
        <w:br/>
        <w:t>1554</w:t>
        <w:br/>
        <w:t>295 АЖ 4о,/ ТҰ 2/25 9% 225. 6 Р АСА 27% 267 өз</w:t>
        <w:br/>
        <w:t>ыо 1.42 14-50Л А5 Жа дам Ет өтей</w:t>
        <w:br/>
        <w:t>”: м 5» » 225.</w:t>
        <w:br/>
        <w:t>Сөздік</w:t>
        <w:br/>
        <w:t>шығыстану -- 5% 55 А2) арнайы -- “а</w:t>
        <w:br/>
        <w:t>29400</w:t>
        <w:br/>
        <w:t>медицина - А аурухана -- 244252</w:t>
        <w:br/>
        <w:t>Тексті оқып, жаңа көздерді сөздіктен тауып, аударыңыз.</w:t>
        <w:br/>
        <w:t>жазы ҘАН 25 ез үй, мел Ас ұй 8 &lt;р</w:t>
        <w:br/>
        <w:t>“Жоғ 212% ЖАР ““ Жб;</w:t>
        <w:br/>
        <w:t>284,45 СЕРІ РАСҚа -</w:t>
        <w:br/>
        <w:t>42 КЕ) й,%0 с»</w:t>
        <w:br/>
        <w:t>Төмендегі мақал-мәтелдерді аударып, жаттап алыңыз</w:t>
        <w:br/>
        <w:t>Олардың қазақша баламаларын табыңыз.</w:t>
        <w:br/>
        <w:t>171</w:t>
      </w:r>
    </w:p>
    <w:p>
      <w:r>
        <w:t>Мысалы:</w:t>
        <w:br/>
        <w:t>Ол жұмысшы ма әлде шаруа ма?-- .</w:t>
        <w:br/>
        <w:t>2.04 &lt;46 2% %ұ</w:t>
        <w:br/>
        <w:t>&lt;&lt;</w:t>
        <w:br/>
        <w:t>Мына мектеп үлкен бе әлде кішкене ме?-</w:t>
        <w:br/>
        <w:t>8,., 25%5,, -а,ғ ғұ” 2,2</w:t>
        <w:br/>
        <w:t>Фо ы»</w:t>
        <w:br/>
        <w:t>5 81. ЕСІМДІ СӨЙЛЕМДЕГІ БАЯНДАУЫШ</w:t>
        <w:br/>
        <w:t>Жоғарыда атап көрсетілгендей, жалаң есімді сөйлем</w:t>
        <w:br/>
        <w:t>атау: септігіндегі екі есім: сөзден жасалады. Сөйлемнің</w:t>
        <w:br/>
        <w:t>бастауыш мүшесі зат есімнен немесе есім сөздерге жата-</w:t>
        <w:br/>
        <w:t>тын кез-келген басқа сөз таптарынан болуы мүмкін. Ал</w:t>
        <w:br/>
        <w:t>баяндауышы мынадай сөз таптарынан жасалады:</w:t>
        <w:br/>
        <w:t>1) зат есім</w:t>
        <w:br/>
        <w:t>Ол-- жұмысшы. 1%</w:t>
        <w:br/>
        <w:t>2) сын есім</w:t>
        <w:br/>
        <w:t>Бөлме-- үлкен. тыға</w:t>
        <w:br/>
        <w:t>8) есімше</w:t>
        <w:br/>
        <w:t>Журнал-- иллюстрациялы (суретті) -тааа АЙ</w:t>
        <w:br/>
        <w:t>4) үстеу</w:t>
        <w:br/>
        <w:t>Автомобиль-- анда (ана жакта)--.9МЬ 5220</w:t>
        <w:br/>
        <w:t>5) Заттың орнын, мекен-жайын білдіретін септеулік-</w:t>
        <w:br/>
        <w:t>термен қолданылған зат есімдер.</w:t>
        <w:br/>
        <w:t>: 2,2% .</w:t>
        <w:br/>
        <w:t>Мұғалім--сыныпта 32 ЖУСА</w:t>
        <w:br/>
        <w:t>” Ауа</w:t>
        <w:br/>
        <w:t>5 82. ЖАТТЫҒУЛАР МЕН ТАПСЫРМАЛАР:</w:t>
        <w:br/>
        <w:t>1-жаттығу. Төмендегі етістіктерден қимылдың орнын,</w:t>
        <w:br/>
        <w:t>мекенін білдіретін есім сөздер жасаңыз және олардың</w:t>
        <w:br/>
        <w:t>аудармасын есіңізге сақтаңыз.</w:t>
        <w:br/>
        <w:t>РЕ 2 РАР,</w:t>
        <w:br/>
        <w:t>А2а-- дайындау, шығару 222-- егу, отырғызу</w:t>
        <w:br/>
        <w:t>-</w:t>
        <w:br/>
        <w:t>7425-- ағу, ағып шығу &lt;ЖАБ- тамақ әзірлеу, пісіру</w:t>
        <w:br/>
        <w:t>2”</w:t>
        <w:br/>
        <w:t>ға, жұФ</w:t>
        <w:br/>
        <w:t>448-- тырысу, ұмтылх ӘЗҘ-- артылту. сактау</w:t>
        <w:br/>
        <w:t>180</w:t>
        <w:br/>
        <w:t>е</w:t>
        <w:br/>
        <w:t>% жоож</w:t>
      </w:r>
    </w:p>
    <w:p>
      <w:r>
        <w:t>421» (н)- оты ? -- кеңес, мәжіліс</w:t>
        <w:br/>
        <w:t>&gt; У</w:t>
        <w:br/>
        <w:t>2.</w:t>
        <w:br/>
        <w:t>%</w:t>
        <w:br/>
        <w:t>) ,</w:t>
        <w:br/>
        <w:t>2% (у)-- өмір сұру 5522 -- пәтер (тұратын орын)</w:t>
        <w:br/>
        <w:t>Бірқатар етістіктен жасалған мекендік мәнді есім</w:t>
        <w:br/>
        <w:t>ж 2%, . косе .</w:t>
        <w:br/>
        <w:t>сөздер %?АДж4о модельдік үлгісі бойынша жасалады.</w:t>
        <w:br/>
        <w:t>Мысалы:</w:t>
        <w:br/>
        <w:t>- АГРРІР</w:t>
        <w:br/>
        <w:t>еміз -- оқу 74244 - мектеп</w:t>
        <w:br/>
        <w:t>6 “%</w:t>
        <w:br/>
        <w:t>“ША -- басқару 24С5А -- мемлекет, патшалық</w:t>
        <w:br/>
        <w:t>”</w:t>
        <w:br/>
        <w:t>ж” 12. ТАҒА ҒЫ ші</w:t>
        <w:br/>
        <w:t>жыршы &gt; М --Н</w:t>
        <w:br/>
        <w:t>&gt; (нан) пісіру 5&gt;А аубайхана</w:t>
        <w:br/>
        <w:t>Ортаңғы әрпі тиянақсыз дыбысты толымсыз етістік-</w:t>
        <w:br/>
        <w:t>тен қимыл-әрекеттің орнын білдіретін есім сөздер</w:t>
        <w:br/>
        <w:t>74 ж жез ”</w:t>
        <w:br/>
        <w:t>ІРУ модельдік үлгісі бойынша жасалады.</w:t>
        <w:br/>
        <w:t>Мысалы:</w:t>
        <w:br/>
        <w:t>2%-- айналу 5424-- орбита</w:t>
        <w:br/>
        <w:t>7% : 6 2 :</w:t>
        <w:br/>
        <w:t>КІ -- өмір сүру а УААА -- өмір</w:t>
        <w:br/>
        <w:t>Қосарланған етістіктен. қимыл-әрекеттің орнын біл-</w:t>
        <w:br/>
        <w:t>діретін есім сөздер &lt;р модельдік үлгісі бойынша жа-</w:t>
        <w:br/>
        <w:t>салады. Мысалы:</w:t>
        <w:br/>
        <w:t>64ғ Ағ. 22</w:t>
        <w:br/>
        <w:t>ІШ -- қатарлап кою Қ-дмаа -- қатар</w:t>
        <w:br/>
        <w:t>24-- жүру. өту 344-- тротуар</w:t>
        <w:br/>
        <w:t>Басқы әрпі тиянақсыз дыбысты толымсыз етістіктен</w:t>
        <w:br/>
        <w:t>қимыл-әрекеттің орнын білдіретін есім сөздер 5.) лд</w:t>
        <w:br/>
        <w:t>модельдік үлгісі бойынша жасалады: Мысалы:</w:t>
        <w:br/>
        <w:t>953 -- келу. шығару 534 қайнар көз, табыс</w:t>
        <w:br/>
        <w:t>ж ” -. 2. 4. 2)</w:t>
        <w:br/>
        <w:t>3 өмір сүру, жасау %%% -- туған жер, Отан</w:t>
        <w:br/>
        <w:t>2. Құрал, аспан мағынасындағы есім сөздер І баб етіс-</w:t>
        <w:br/>
        <w:t>ғо,</w:t>
        <w:br/>
        <w:t>й . 7% %43 % : ; : Ін</w:t>
        <w:br/>
        <w:t>тіктерінен ЭЛадә (ЖШайл ,О)яда модельдік үлгілері бойынша</w:t>
        <w:br/>
        <w:t>жасалады. Мысалы:</w:t>
        <w:br/>
        <w:t>““&gt;Б-- тарту, жармалау 542% БА - диірмен</w:t>
      </w:r>
    </w:p>
    <w:p>
      <w:r>
        <w:t>“2 9,62 Қ</w:t>
        <w:br/>
        <w:t>ж -- қарау ГІНЕ -- дүрбі, телескоп</w:t>
        <w:br/>
        <w:t>2. %7545</w:t>
        <w:br/>
        <w:t>ДА сызу 6 2а А -- сызғыш</w:t>
        <w:br/>
        <w:t>&lt;&lt; -- ашу 5-ыза -- кілт, ашқыш</w:t>
        <w:br/>
        <w:t>174</w:t>
        <w:br/>
        <w:t>|) табушы, ашушы (жаналықты); 2) аймақ басшысы</w:t>
        <w:br/>
        <w:t>(тар.); 3) детектор (радио); 4) реактив (хим.): 5) про-</w:t>
        <w:br/>
        <w:t>жектор-</w:t>
        <w:br/>
        <w:t>3. Шетел тілінен енген сөздерді араб тіліне бейімдеп</w:t>
        <w:br/>
        <w:t>айту арқылы жаңа сөз жасау. Мысалы:</w:t>
        <w:br/>
        <w:t>5, -- фильм 9%ш -- мұнай</w:t>
        <w:br/>
        <w:t>4. Сөз тудыратын қосымшалар арқылы жаңа сөз</w:t>
        <w:br/>
        <w:t>жасалады. Бұл негізде жекелік есім, молшылық кездерін</w:t>
        <w:br/>
        <w:t>білдіретін сөздер, абстракциялық ссім сөздер және т.б.</w:t>
        <w:br/>
        <w:t>жасалады.</w:t>
        <w:br/>
        <w:t>Б. Тұрақты сөз тіркестерінің лексикалануы арқылы</w:t>
        <w:br/>
        <w:t>жаңа сөз жасалады.</w:t>
        <w:br/>
        <w:t>8 14. СӨЗ ЖАСАУДЫҢ МОРФОЛОГИЯЛЫҚ ТӘСІЛІ</w:t>
        <w:br/>
        <w:t>А. Етістіктен жасалған есімдер</w:t>
        <w:br/>
        <w:t>Араб тілінде етістіктен жасалған бірқатар есім сөздер</w:t>
        <w:br/>
        <w:t>бар. Олар мына төмендегі үлгілер бойынша жасалады.</w:t>
        <w:br/>
        <w:t>1. Орын, мекен және мезгілдік мәндегі есім сөздер</w:t>
        <w:br/>
        <w:t>697 6,24; %44737 ЛА бАН )</w:t>
        <w:br/>
        <w:t>“АДА (ула С4ДАЙА үлгілері бойынша толымды етіс-</w:t>
        <w:br/>
        <w:t>тіктердің 1 бабынан жасалады. Етістіктен жасалғап</w:t>
        <w:br/>
        <w:t>есімнің бұл түрінің үлгі негізінде жасалатыны осы-келер</w:t>
        <w:br/>
        <w:t>шақ тұлғалы етістіктің ортаңғы түбірлік дауыссызындағы</w:t>
        <w:br/>
        <w:t>қысқа дауыстыға байланысты болады. Егер бұл дауыс-</w:t>
        <w:br/>
        <w:t>сызда дамма немесе фатха балса, онда етістіктен жа-</w:t>
        <w:br/>
        <w:t>. 21. . - 4-74 “</w:t>
        <w:br/>
        <w:t>салған есім сөз бірінші үлгі ы бойынша жасалады.</w:t>
        <w:br/>
        <w:t>Ал осы-келер шақ тұлғалы етістіктің ортаңғы дауыссы-</w:t>
        <w:br/>
        <w:t>зында кесра тұрса, қимыл-әрекетті, орнын, ме-</w:t>
        <w:br/>
        <w:t>2</w:t>
        <w:br/>
        <w:t>ә, -</w:t>
        <w:br/>
        <w:t>кеннін және мезгілін білдіретін есім сөздер (/4 үлгісі</w:t>
        <w:br/>
        <w:t>бойынша жасалады. Мысалы: .</w:t>
        <w:br/>
        <w:t>Етістіктер &lt; Етістіктен жасалған есім сөздер</w:t>
        <w:br/>
        <w:t>% 9 2,2</w:t>
        <w:br/>
        <w:t>сам (а)-- ойнау &lt;-чАӛ --- стадион (ойнайтын жер!)</w:t>
        <w:br/>
        <w:t>2.” 9%” 92,</w:t>
        <w:br/>
        <w:t>С--“(2)- жүзу А - бассейн (жүзетін жер)</w:t>
        <w:br/>
        <w:t>&lt;ЬЕ(а)- жұмыс істеу 5044 -- мекеме</w:t>
        <w:br/>
        <w:t>173</w:t>
      </w:r>
    </w:p>
    <w:p>
      <w:r>
        <w:t>186</w:t>
        <w:br/>
        <w:t>«&gt; ӨР -пнрамида</w:t>
        <w:br/>
        <w:t>5лАБ -- дәстүрлі</w:t>
        <w:br/>
        <w:t>жаршы -- жаға, жағалау</w:t>
        <w:br/>
        <w:t>жы -- белгілі, әйгілі болу</w:t>
        <w:br/>
        <w:t>632 - біз қайтып оралдық</w:t>
        <w:br/>
        <w:t>Текске арналған сұрақтар</w:t>
        <w:br/>
        <w:t>«АЛАЙ АШАН 2% СОЗ 2Й қ</w:t>
        <w:br/>
        <w:t>ТІН ЕСЕ ғұз 5а Сі</w:t>
        <w:br/>
        <w:t>ЕИЛЕЖЕТӘНСАЕН е</w:t>
        <w:br/>
        <w:t>ҰК ҰАҒАТАРҒ</w:t>
        <w:br/>
        <w:t>ерШшарыад ло</w:t>
        <w:br/>
        <w:t>Құттықтауларды жаттап алыңыз</w:t>
        <w:br/>
        <w:t>Сізге үлкен алғыс айтқым келеді!--</w:t>
        <w:br/>
        <w:t>РА -л 4 “4</w:t>
        <w:br/>
        <w:t>Қазы әз ыл</w:t>
        <w:br/>
        <w:t>Сізге бар жақсылықты тілеймін!-- 19 ж рН Қ</w:t>
        <w:br/>
        <w:t>“</w:t>
        <w:br/>
        <w:t>55:</w:t>
        <w:br/>
        <w:t>; ) КИНЧНЕШЕР %4</w:t>
        <w:br/>
        <w:t>Сізге зор денсаулық тілеймін! дбый рі іе жай</w:t>
        <w:br/>
        <w:t>Сізге бақыт және табыс тілеймін!--</w:t>
        <w:br/>
        <w:t>-// ррА”Фф 224</w:t>
        <w:br/>
        <w:t>Тасы КҮЗ сі</w:t>
        <w:br/>
        <w:t>Мерекеңізбен (Мерекеңіз құтты болсын)!</w:t>
        <w:br/>
        <w:t>о» оле о, 74,</w:t>
        <w:br/>
        <w:t>іле ы 3 еш “%</w:t>
        <w:br/>
        <w:t>Сізге де денсаулық пен амандық тілеймін (жауап)!</w:t>
        <w:br/>
        <w:t>145079 асай, ЕЕ</w:t>
        <w:br/>
        <w:t>Сәт сапар! АЛ ЕДІН ш</w:t>
        <w:br/>
        <w:t>Құттықтаймын! де</w:t>
        <w:br/>
        <w:t>4</w:t>
        <w:br/>
        <w:t>Рақмет (құттықтауға жауап)! ЕТСЕ Ре МІС)</w:t>
        <w:br/>
        <w:t>5-жаттығу. 59 модельдік үлгісіне сәйкес сөздерді баяндауыш</w:t>
        <w:br/>
        <w:t>ретіңде пайдаланып, төмендегі сөйлемдерді араб тіліне аударыңыз.</w:t>
        <w:br/>
        <w:t>Қәрім мұнда (осында) отыр. Лейла аңда (ана жақта)</w:t>
        <w:br/>
        <w:t>отыр. Ахмад тыңдап отыр. Бала ойнап жүр. Біз сыныпқа</w:t>
        <w:br/>
        <w:t>келдік. Бұл оқушы қалып қойды. Олар (мр) мектептен</w:t>
        <w:br/>
        <w:t>шықты. Ол екеуі (мс) осында оқиды. Мен мектепке бара</w:t>
        <w:br/>
        <w:t>жатырмын. Ол (мс) жұмыс істеп жатыр. Біз білеміз.</w:t>
        <w:br/>
        <w:t>Сіздер (мс) білесіздер. Мустафа осы қалада тұрады.</w:t>
        <w:br/>
        <w:t>Лейла осы үйде тұрады. Мен сізге ризамын.</w:t>
        <w:br/>
        <w:t>2. Ол-- спортшы. Бұл кісі (мр)-- жұмысшы. Біз -</w:t>
        <w:br/>
        <w:t>спортшылармыз. Бұл әйел -- жазушы, Ахмад -- ғалым.</w:t>
        <w:br/>
        <w:t>Лейла -- ғалым.</w:t>
      </w:r>
    </w:p>
    <w:p>
      <w:r>
        <w:t>5-жаттығу. Араб тіліне аударып, харакаттарын қойыңыз. сұраулы</w:t>
        <w:br/>
        <w:t>сөйлемдердің құрылымдық үлгілерін еске түсіріңіз.</w:t>
        <w:br/>
        <w:t>Бұл не? Ол кім? Сен студентсің бе? Сіз (мр) қайда</w:t>
        <w:br/>
        <w:t>жұмыс істейсіз? Сіз (мс) университетке қашан барасыз?</w:t>
        <w:br/>
        <w:t>Самолет қайдан келді? Оқушылар қайда кетті (көлікпен)?</w:t>
        <w:br/>
        <w:t>Журнал қалай аталады? Мына қарындаш кімдікі? Мына</w:t>
        <w:br/>
        <w:t>студент қалай оқиды? (Сіздердің) қала үлкен бе? Бұл</w:t>
        <w:br/>
        <w:t>қай журнал? Сенің жағдайың қалай?</w:t>
        <w:br/>
        <w:t>7-жаттығу. - етістігінің қолданылуына назар аудара отырып,</w:t>
        <w:br/>
        <w:t>төмендегі ентенуене аударыңыз.</w:t>
        <w:br/>
        <w:t>Бұла. әре ес 522 ЖАМ ҚС бен Же рзҰ іы» Мы</w:t>
        <w:br/>
        <w:t>ра 2227242. зі “9% РА 544 үб 2“ 2Д</w:t>
        <w:br/>
        <w:t>2646 Яя зі еҙ ҚАҒАН ада ”</w:t>
        <w:br/>
        <w:t>іа 35254 жа АҒЫҒ,а 22 4%;</w:t>
        <w:br/>
        <w:t>8-жаттығу. Сұрақтарға тура (мақүлдау арқылы және теріске</w:t>
        <w:br/>
        <w:t>шығару арқылы) жауап беріңіз.</w:t>
        <w:br/>
        <w:t>Аы» Әз жам д; 255%</w:t>
        <w:br/>
        <w:t>аа ош» айты</w:t>
        <w:br/>
        <w:t>қалы АСЫ» ча АЗЙ 2</w:t>
        <w:br/>
        <w:t>8-жаттығу. Төмендегі сөйлем үлгілерін оқып, қазақ тіліне</w:t>
        <w:br/>
        <w:t>аударыңыз.</w:t>
        <w:br/>
        <w:t>ол» алашым 1 3 ОБЗ</w:t>
        <w:br/>
        <w:t>ИЕЛЕН ЕЛ КЕТУДЕН СЕС М Рғ</w:t>
        <w:br/>
        <w:t>182</w:t>
        <w:br/>
        <w:t>РЕТКЕ ; ТҮ</w:t>
        <w:br/>
        <w:t>7. Физикалық күйді білдіретін есім сөздер АЛА</w:t>
        <w:br/>
        <w:t>модельдік үлгісі бойынша жасалады. Мысалы:</w:t>
        <w:br/>
        <w:t>4%2- жөтелу 9442, - жөтел</w:t>
        <w:br/>
        <w:t>%5 -- тұмаурату ж -- тұмау</w:t>
        <w:br/>
        <w:t>Ә. Есімдерден зат есімнің жасалуы</w:t>
        <w:br/>
        <w:t>Араб тілінде жаңа сөздер түбір зат есімнің құрылысы</w:t>
        <w:br/>
        <w:t>іштей өзгеріске түсуі арқылы және сөз тудырушы префик-</w:t>
        <w:br/>
        <w:t>стердің қосылуы арқылы жасалады.</w:t>
        <w:br/>
        <w:t>1. Кішірейткіш-еркелету мәніндегі есім сөздер ұм</w:t>
        <w:br/>
        <w:t>“әу : Р % "</w:t>
        <w:br/>
        <w:t>немесе 5443 модельдік үлгі бойынша жасалады.</w:t>
        <w:br/>
        <w:t>Мысалы:</w:t>
        <w:br/>
        <w:t>жар ұй - күрек Қа; - күрекше</w:t>
        <w:br/>
        <w:t>%.ААСҒ- кітап 45- кітапша</w:t>
        <w:br/>
        <w:t>«ға», --. -</w:t>
        <w:br/>
        <w:t>52.41-- ойын 5244441 - ойыншық</w:t>
        <w:br/>
        <w:t>е: гүЗ</w:t>
        <w:br/>
        <w:t>2. Бірыңғай заттар тобынан шыққан бір ғана (жеке)</w:t>
        <w:br/>
        <w:t>затты білдіретін есім сөздер жалпы есімдерге та-марбута-</w:t>
        <w:br/>
        <w:t>ның қосылуы арқылы жасалады. Мысалы:</w:t>
      </w:r>
    </w:p>
    <w:p>
      <w:r>
        <w:t>545, - балық 5 622--бір балық</w:t>
        <w:br/>
        <w:t>. 55 -- құмырысқа 59 -- бір құмырысқа</w:t>
        <w:br/>
        <w:t>5935-- темір 5 244 -- бір кесек темір</w:t>
        <w:br/>
        <w:t>8. Кәсіп иесін білдіретін есім сөздер түбір сөзге “&gt;</w:t>
        <w:br/>
        <w:t>(жиййун) қосымшасы жалғанып жасалады. Бұл -- араб</w:t>
        <w:br/>
        <w:t>тіліне түркі тілдерінен енген қосымша және ол негізінен</w:t>
        <w:br/>
        <w:t>түрік тілінен енген сөздермен бірге қолданылады.</w:t>
        <w:br/>
        <w:t>Мысалы:</w:t>
        <w:br/>
        <w:t>“ғ</w:t>
        <w:br/>
        <w:t>% 4% -- арба 5,2 ж -- арбашы, арбакеш</w:t>
        <w:br/>
        <w:t>5 Ме 2 РИТТУБЕ</w:t>
        <w:br/>
        <w:t>843 - қаңылтыр ө,54) қаңылтыршы</w:t>
        <w:br/>
        <w:t>Бұл аталған қосымшаның қазақ тіліндегі варианты --</w:t>
        <w:br/>
        <w:t>сөз тудырушы-шы (-ші) жұрнағы. Ол өзі қосылған сөзден</w:t>
        <w:br/>
        <w:t>кәсіп иесін білдіретін туынды зат есімдер жасайды.</w:t>
        <w:br/>
        <w:t>Мысалы:</w:t>
        <w:br/>
        <w:t>мал -- малшы домбыра -- домбырашы</w:t>
        <w:br/>
        <w:t>егін -- егінші диірмен -- диірменші</w:t>
        <w:br/>
        <w:t>176</w:t>
        <w:br/>
        <w:t>6</w:t>
        <w:br/>
        <w:t>“55 -- шоғырлану,топталу “&gt; -- соттау</w:t>
        <w:br/>
        <w:t>“88 - кесу 2222-- басылу,басылып шығу</w:t>
        <w:br/>
        <w:t>”</w:t>
        <w:br/>
        <w:t>2Ь- үшу 3 - шығу, түсу</w:t>
        <w:br/>
        <w:t>92-жаттығу. Кәсіпті білдіретін сөздердің түбірін анықтаныз және бұл</w:t>
        <w:br/>
        <w:t>сөздердің қандай етістіктерден жасалғанын сөздіктен іздеп табыңыз.</w:t>
        <w:br/>
        <w:t>р р</w:t>
        <w:br/>
        <w:t>еж - моряк, теңізші ж -- шаруа</w:t>
        <w:br/>
        <w:t>5:5 - нақышшы, аюшы 9465 -- ағаш ұстасы</w:t>
        <w:br/>
        <w:t>&gt;</w:t>
        <w:br/>
        <w:t>5%, - қаңылтыршы, темірші 4451-- ойыншы</w:t>
        <w:br/>
        <w:t>5! -- дәнекерлеуші</w:t>
        <w:br/>
        <w:t>53 - каллиграф</w:t>
        <w:br/>
        <w:t>(е-4) -- сұт сатушы</w:t>
        <w:br/>
        <w:t>5455 -- кассир</w:t>
        <w:br/>
        <w:t>8-жаттығу. Төмендегі құралдық мағынаны білдіретін зат есімдердің</w:t>
        <w:br/>
        <w:t>қандай етістіктерден жасалғанын анықтаңыз.</w:t>
        <w:br/>
        <w:t>6%” 5. -</w:t>
        <w:br/>
        <w:t>Жікіл - қасық КА -- пресс</w:t>
        <w:br/>
        <w:t>52425, -- сыпырғыш 52% Ша - балға</w:t>
        <w:br/>
        <w:t>5%, -- ара қ” -- қайшы</w:t>
        <w:br/>
        <w:t>-, % %%</w:t>
      </w:r>
    </w:p>
    <w:p>
      <w:r>
        <w:t>525598 - желдеткіш ХоШЕА -- дрель, қол бұрғы</w:t>
        <w:br/>
        <w:t>538 - білік (ось, вал, %)24--түрпі, егеу</w:t>
        <w:br/>
        <w:t>5 Ық --əнрий 5а орамал, сүлгі</w:t>
        <w:br/>
        <w:t>7</w:t>
        <w:br/>
        <w:t>4-жаттығу. Мына сұрақтарға арабша жауап беріңіз.</w:t>
        <w:br/>
        <w:t>Хасан арабша сөйлей ала ма?</w:t>
        <w:br/>
        <w:t>Ол сабақты біле ме?</w:t>
        <w:br/>
        <w:t>. Лейла не істейді?</w:t>
        <w:br/>
        <w:t>Араб тілін кім оқып үйренеді?</w:t>
        <w:br/>
        <w:t>Ахмад не айтты?</w:t>
        <w:br/>
        <w:t>Мұғалім не сұрады?</w:t>
        <w:br/>
        <w:t>Студент сабақты біле ме?</w:t>
        <w:br/>
        <w:t>Сіз арабша оқи аласыз ба?</w:t>
        <w:br/>
        <w:t>Сіз сабақты түсінесіз бе?</w:t>
        <w:br/>
        <w:t>Сіз не жаздыңыз?</w:t>
        <w:br/>
        <w:t>еее ы Ө5%2-</w:t>
        <w:br/>
        <w:t>181</w:t>
        <w:br/>
        <w:t>Сөйлемдер құрамында тұрлаусыз мүшелері болу яки</w:t>
        <w:br/>
        <w:t>болмауына байланысты жалаң және жайылма болып бө-</w:t>
        <w:br/>
        <w:t>дінеді. Жалаң сөйлем тек бастауыш пен баяндауыштан</w:t>
        <w:br/>
        <w:t>ғана тұрады.</w:t>
        <w:br/>
        <w:t>Ескерту: Араб тілінде бір ғана сөзден (баян-</w:t>
        <w:br/>
        <w:t>дауыштан)тұратын жалаң сөйлем түрі де кездеседі.</w:t>
        <w:br/>
        <w:t>Мысалы: % -- Ол оқыды.</w:t>
        <w:br/>
        <w:t>Бастауыш пен баяндауышты нақтылай түсу үшін сөй-</w:t>
        <w:br/>
        <w:t>лем құрамында анықтауыш, толықтауыш, пысықтауыш</w:t>
        <w:br/>
        <w:t>және көмекші сөздер қолданылады. Мұндай сөйлем</w:t>
        <w:br/>
        <w:t>жайылма сөйлем деп аталады.</w:t>
        <w:br/>
        <w:t>Баяндауышының қай сөз табынан жасалғанына қарай</w:t>
        <w:br/>
        <w:t>сөйлем, әдетте, не есімді сөйлем, не етістікті сөйлем бола-</w:t>
        <w:br/>
        <w:t>ды. Есімді сөйлемнің баяндауышы есім сөздерден жаса-</w:t>
        <w:br/>
        <w:t>лады. Мысалы:</w:t>
        <w:br/>
        <w:t>45 &gt; --0л-- студент.</w:t>
        <w:br/>
        <w:t>2.4575 -Ахмад-- дәрігер.</w:t>
        <w:br/>
        <w:t>Жету;</w:t>
        <w:br/>
        <w:t>45,7%</w:t>
        <w:br/>
        <w:t>52 "АЙ -- Бөлме - үлкен.</w:t>
        <w:br/>
        <w:t>4.77</w:t>
        <w:br/>
        <w:t>Мысалдардан байқалғанындай, есімді сөйлемнің</w:t>
        <w:br/>
        <w:t>бастауышы (бірінші) әрқашан белгілі халде тұрады.</w:t>
        <w:br/>
        <w:t>Етістікті сөйлемнің баяндауышы етістіктен жасалады.</w:t>
        <w:br/>
        <w:t>Мысалы:</w:t>
        <w:br/>
        <w:t>ИЗРАИ С --- Мұғалім кірді.</w:t>
      </w:r>
    </w:p>
    <w:p>
      <w:r>
        <w:t>5 “е -- Оқушы түсінді.</w:t>
        <w:br/>
        <w:t>577. СӨЙЛЕМДЕГІ СӨЗДЕРДІҢ ОРЫН ТӘРТІБІ</w:t>
        <w:br/>
        <w:t>Есімді сөйлемдегі сәйлем мүшелері мынадай тәртіппен</w:t>
        <w:br/>
        <w:t>орналасады: 1) бастауыш, 2) баяндауыш, 3) толық-</w:t>
        <w:br/>
        <w:t>тауыш. )</w:t>
        <w:br/>
        <w:t>Ал етістікті сөйлемде бірінші орында баяндауыш,</w:t>
        <w:br/>
        <w:t>сонан кейін бастауыш пен толықтауыш келеді. Анықтауыш</w:t>
        <w:br/>
        <w:t>мүше әрқашан өзі анықтайтын (анықталатын) сөзден</w:t>
        <w:br/>
        <w:t>кейін тұрады. Көмекші сөздер сөйлемнің басында немесе</w:t>
        <w:br/>
        <w:t>ортасында келуі мүмкін.</w:t>
        <w:br/>
        <w:t>178</w:t>
        <w:br/>
        <w:t>РТ оғ 2. 5365 05 оУЫЙ</w:t>
        <w:br/>
        <w:t>Дай ызы аа жоо 33Р 5</w:t>
        <w:br/>
        <w:t>ИКЕ КЕРУЕР 98 33%</w:t>
        <w:br/>
        <w:t>742423 М6 С әлсан шей жу зе</w:t>
        <w:br/>
        <w:t>10-жаттығу. Төмендегі сұрақтарға арабша жауап беріңіз.</w:t>
        <w:br/>
        <w:t>1) Бұл факультетте қанша студент оқиды?</w:t>
        <w:br/>
        <w:t>9) Сіз қанша шетел тілін білесіз?</w:t>
        <w:br/>
        <w:t>3) Республиканың астанасында неше институт (бар)?</w:t>
        <w:br/>
        <w:t>4) Бұл университетте қанша факультет (бар)?</w:t>
        <w:br/>
        <w:t>5) Конференцияға қанша ел делегаттарын жіберді?</w:t>
        <w:br/>
        <w:t>) Азияда қанша араб елі орналасқан?</w:t>
        <w:br/>
        <w:t>) Солтүстік Африкада қанша араб елі орналасқан?</w:t>
        <w:br/>
        <w:t>11-жаттығу. Төмендегі стістік типтерін анықтаңыз.</w:t>
        <w:br/>
        <w:t>аБ -- ойлау; ш- беру;</w:t>
        <w:br/>
        <w:t>243 -- бару 206-- айту</w:t>
        <w:br/>
        <w:t>Қ -- өлең айту 2% - келу</w:t>
        <w:br/>
        <w:t>Ж -- жеу 1%- құттықтау</w:t>
        <w:br/>
        <w:t>27%2 ; ғ”</w:t>
        <w:br/>
        <w:t>еггі -- болу, істелу; 9 -- бастау</w:t>
        <w:br/>
        <w:t>7253 -- қою; А -- қарсы алу</w:t>
        <w:br/>
        <w:t>12-жаттығу. Дауыстап оқып, аударыңыз. Әрбір сөйлемнің жасалу</w:t>
        <w:br/>
        <w:t>ерекшелігін түсіндіріңіз.</w:t>
        <w:br/>
        <w:t>2”, ГЕ</w:t>
        <w:br/>
        <w:t>аф керы ақа жар жым шей1</w:t>
        <w:br/>
        <w:t>Өө % “44</w:t>
        <w:br/>
        <w:t>еее 11» 445 225 5% 32 553М</w:t>
        <w:br/>
        <w:t>92е2е</w:t>
        <w:br/>
        <w:t>“ы жалар Арриан</w:t>
        <w:br/>
        <w:t>ше ра</w:t>
      </w:r>
    </w:p>
    <w:p>
      <w:r>
        <w:t>183</w:t>
        <w:br/>
        <w:t>6 78. СӨЙЛЕМДЕГІ СӨЗДЕРДІҢ БАЙЛАНЫСУЫ</w:t>
        <w:br/>
        <w:t>Етістікті сөйлемдерде бастауыштың сан-мөлшері кан-</w:t>
        <w:br/>
        <w:t>дай болғандығына қарамастан баяндауыш жекеше түрде</w:t>
        <w:br/>
        <w:t>тұрады. Мысалы:</w:t>
        <w:br/>
        <w:t>0» » о, 2 ҙ</w:t>
        <w:br/>
        <w:t>”%%&gt; ЯҒЫ Д9&lt;а -- Оқушы сөйлем жазды.</w:t>
        <w:br/>
        <w:t>4 Е) 2 й</w:t>
        <w:br/>
        <w:t>ала С 2- Оқушылар сөйлем жазды.</w:t>
        <w:br/>
        <w:t>Есімді сөйлемде бастауыш баяндауышпен тек, сан-</w:t>
        <w:br/>
        <w:t>мөлшер жағынан міндетті түрде қиыса байланысады.</w:t>
        <w:br/>
        <w:t>Еаламзат есімдерінің көпше түрінен болған бастауыш</w:t>
        <w:br/>
        <w:t>жекеше түрдегі муәннас тұлғалы зат есім болып есеп?те-</w:t>
        <w:br/>
        <w:t>леді. Сондықтан баяндауыш жекеше түрдегі муәннас</w:t>
        <w:br/>
        <w:t>тұлғасында айтылады. Мысалы:</w:t>
        <w:br/>
        <w:t>-. м“</w:t>
        <w:br/>
        <w:t>63 2 Ф ҒА | -- Үйлер-- үлкен.</w:t>
        <w:br/>
        <w:t>Адамзат есімдерінің бұрыс көпше түрінен болған</w:t>
        <w:br/>
        <w:t>бастауыш баяндауыш мүшенің көпше түрде және өзі қан-</w:t>
        <w:br/>
        <w:t>дай текте болса, сондай текте тұруын талал етеді. Мысалы:</w:t>
        <w:br/>
        <w:t>24.</w:t>
        <w:br/>
        <w:t>мем әде -- Студенттер -- ынталы.</w:t>
        <w:br/>
        <w:t>2.42” 2.</w:t>
        <w:br/>
        <w:t>Ха А Ола - Студенттер (мс)-- ынталы.</w:t>
        <w:br/>
        <w:t>5 79. СҰРАУЛЫ СӨЙЛЕМ</w:t>
        <w:br/>
        <w:t>Араб тілінде сұрау интонация арқылы беріледі де,</w:t>
        <w:br/>
        <w:t>сөйлемнің соңы: көтеріңкі дауыспен айтылады. Сұрау</w:t>
        <w:br/>
        <w:t>сөздері мен сұраулық шылаулар сөйлемнің басында тұра-</w:t>
        <w:br/>
        <w:t>ды. Сұраулы сөйлемдегі сөздердің арын тәртібі хабарлы</w:t>
        <w:br/>
        <w:t>сөйлемдегі сияқты болады. Мысалы:</w:t>
        <w:br/>
        <w:t>”ғег</w:t>
        <w:br/>
        <w:t>«5%р ем! %- Сен ұшқышсың ба?</w:t>
        <w:br/>
        <w:t>5 80. АЛЬТЕРНАТИВТІК СҰРАҚ</w:t>
        <w:br/>
        <w:t>Альтернативтік сұрақ екі сұрақтың басын біріктіреді</w:t>
        <w:br/>
        <w:t>және жауап тындаушының таңдауына қалдырылады.</w:t>
        <w:br/>
        <w:t>Альтернативтік сұраулы сөйлем ма, ме, ба, бе, па, пе</w:t>
        <w:br/>
        <w:t>сұраулық шылаулардан басталады, ал бір-біріне қарсы</w:t>
        <w:br/>
        <w:t>қойылатын екі сұрақ, 9 ЖІ «не, немесе», «әлде»</w:t>
        <w:br/>
        <w:t>жалғаулық шылаулары арқылы беріледі.</w:t>
        <w:br/>
        <w:t>179</w:t>
      </w:r>
    </w:p>
    <w:p>
      <w:r>
        <w:t>ж”</w:t>
        <w:br/>
        <w:t>Туған күніңізбен құттықтаймын! 1Ч3УЯ КеРені</w:t>
        <w:br/>
        <w:t>ұған кұлақ Ұ ала, АЗЫ</w:t>
        <w:br/>
        <w:t>Шын жүректен құттықтауымды қабыл алыңыз!</w:t>
        <w:br/>
        <w:t>р</w:t>
        <w:br/>
        <w:t>ы 5% 2 484 ұлес</w:t>
        <w:br/>
        <w:t>кәл а ІШІ</w:t>
        <w:br/>
        <w:t>Сізді қадір тұтушының сәлемін қабыл алыңыз! (хат</w:t>
        <w:br/>
        <w:t>соңында жазылады)</w:t>
        <w:br/>
        <w:t>КИЕР БЕТКЕ</w:t>
        <w:br/>
        <w:t>Шын жүректен алғыс айтамын!--</w:t>
        <w:br/>
        <w:t>Қуа «Ха, дай</w:t>
        <w:br/>
        <w:t>Оқып, аударыңыз. Диалог үлгісін жаттап алыңыз.</w:t>
        <w:br/>
        <w:t>ТеЕТЕЕТДЯ Жеуа ; 4-</w:t>
        <w:br/>
        <w:t>«Тл о а 0 (еу «ШІ 5 -</w:t>
        <w:br/>
        <w:t>2. АА д Ы ӛ жалар -</w:t>
        <w:br/>
        <w:t>ӘСЕ ҰЛ 36 &gt; б. 2й жұғу 1 Жй-</w:t>
        <w:br/>
        <w:t>1:2 2% 21252.</w:t>
        <w:br/>
        <w:t>2,70 гө/</w:t>
        <w:br/>
        <w:t>ЕТЕ кеулкетесү се</w:t>
        <w:br/>
        <w:t>Ші</w:t>
        <w:br/>
        <w:t>АШЫЛ ы Ы а а 0» -</w:t>
        <w:br/>
        <w:t>о -</w:t>
        <w:br/>
        <w:t>ал АН 262%% &gt;&gt; -</w:t>
        <w:br/>
        <w:t>25 оу 2% АЙ АЛҚ -</w:t>
        <w:br/>
        <w:t>«а. АЙ өлАЫ 2943 ЖӘСІСІЙС -</w:t>
        <w:br/>
        <w:t>.%, ҰРА 226 ут</w:t>
        <w:br/>
        <w:t>анш дай ұлу КТЕЕГІТДЕР</w:t>
        <w:br/>
        <w:t>Эта А5» -</w:t>
        <w:br/>
        <w:t>ығ АУЙ ОҒЫ УЛ</w:t>
        <w:br/>
        <w:t>Хы</w:t>
        <w:br/>
        <w:t>187</w:t>
        <w:br/>
        <w:t>5 75. СӨЗ ЖАСАУДЫҢ КҮРДЕЛІ ТҮРІ</w:t>
        <w:br/>
        <w:t>Араб тілінде бөліп-жаруға келмейтін, бір ғана үғым</w:t>
        <w:br/>
        <w:t>ретінде түсінілетін екі сөзден құралған тиянақты тіркес-</w:t>
        <w:br/>
        <w:t>тер кездеседі. Тіркесті құрайтын компоненттер (сыңар-</w:t>
        <w:br/>
        <w:t>лар) бөлек жазылып, бір-бірімен изафеттік байланыста</w:t>
        <w:br/>
        <w:t>болады. Сөз жасаудың мұндай әдісі қазақ тілінде де бар.</w:t>
        <w:br/>
        <w:t>Мәселен, шекара, шетел, тасбақа сөздері екі сөздің бірігуі</w:t>
        <w:br/>
        <w:t>арқылы жасалған.</w:t>
        <w:br/>
        <w:t>Араб тілінде бір ғана лексикалық мағына беретін сөз</w:t>
      </w:r>
    </w:p>
    <w:p>
      <w:r>
        <w:t>тіркестері құрамында төмендегі сөздер жиі қолданылады:</w:t>
        <w:br/>
        <w:t>2» о. &gt;, аф “ “ :</w:t>
        <w:br/>
        <w:t>35 АҚ 85 -- ойшыл (ойлаушы, ойдың несі)</w:t>
        <w:br/>
        <w:t>-</w:t>
        <w:br/>
        <w:t>%5 Жұм, «Я5- сұлу (әдеміліктің иесі)</w:t>
        <w:br/>
        <w:t>е 22, )</w:t>
        <w:br/>
        <w:t>52242 --не, қожа ЖАБЛ 2.02. заказ беруші</w:t>
        <w:br/>
        <w:t>ж54/ &gt; , ;</w:t>
        <w:br/>
        <w:t>55 - басқа, жӘФӘУІ Сәй -- жер несі</w:t>
        <w:br/>
        <w:t>(-майтын, 2:7,%% Ж</w:t>
        <w:br/>
        <w:t>-маушы), алауы 2. қосылмайтын</w:t>
        <w:br/>
        <w:t>(С-сыз, -сіз) 22»-3- кəне</w:t>
        <w:br/>
        <w:t>айА 2-6 - Пайдасыз</w:t>
        <w:br/>
        <w:t>,</w:t>
        <w:br/>
        <w:t>.» Қ</w:t>
        <w:br/>
        <w:t>5,» -- жақсы, ізі тілектестік,</w:t>
        <w:br/>
        <w:t>қайырымды ж 7“ жақсылық тілеушілік</w:t>
        <w:br/>
        <w:t>2,” “4 /ф2</w:t>
        <w:br/>
        <w:t>554Б---сыз, емес, -сыз, ЗАН се қатыспаушылық,</w:t>
        <w:br/>
        <w:t>-сіз (болымсыздық) ГА кол сұқпаушылық</w:t>
        <w:br/>
        <w:t>ре) Е-Е перспектинсіз</w:t>
        <w:br/>
        <w:t>5% -. ізді 2</w:t>
        <w:br/>
        <w:t>м ұқсас, тәрізді, м. 5426 &gt;,%., Б</w:t>
        <w:br/>
        <w:t>и жарты, жартылай әлі үд-- жарты шендер</w:t>
        <w:br/>
        <w:t>2, . өт 2 7.2 Қ</w:t>
        <w:br/>
        <w:t>“А2АА қарсы (қарсы олі 9ш танкіге қарсы</w:t>
        <w:br/>
        <w:t>әрекет етуші).</w:t>
        <w:br/>
        <w:t>79.22 2,2 )</w:t>
        <w:br/>
        <w:t>анти- әдеті 3М.2А антнимпериалистік</w:t>
        <w:br/>
        <w:t>576. АРАБ ТІЛІНДЕГІ СӨЙЛЕМДЕР ТУРАЛЫ</w:t>
        <w:br/>
        <w:t>ЖАЛПЫ ТҮСІНІК</w:t>
        <w:br/>
        <w:t>Араб тіліндегі сөйлем кем дегенде екі тұрлаулы мү-</w:t>
        <w:br/>
        <w:t>шеден тұрады. Олар: бастауыш және баяндауыш. Баста-</w:t>
        <w:br/>
        <w:t>уыш қызметінде тек есім сөздер жұмсалады, ал баяндауыш</w:t>
        <w:br/>
        <w:t>есім сөздерден де. етістіктен де бола береді.</w:t>
        <w:br/>
        <w:t>12-1076 177</w:t>
        <w:br/>
        <w:t>Грамматикалық материалға арналған сұрақтар</w:t>
        <w:br/>
        <w:t>1) Толымды етістіктің осы-келер шақ тұлғасы қалай</w:t>
        <w:br/>
        <w:t>жасалады? )</w:t>
        <w:br/>
        <w:t>2) Араб тілінде етістіктің қандай түрлері бар?</w:t>
        <w:br/>
        <w:t>3) Қандай етістіктер сабақты етістікке жатады?</w:t>
        <w:br/>
        <w:t>4) Болымсыз етістік қалай жасалады?</w:t>
        <w:br/>
        <w:t>5) Қосылып жазылатын есімдіктер етістікке қалай</w:t>
        <w:br/>
        <w:t>жалғанады?</w:t>
      </w:r>
    </w:p>
    <w:p>
      <w:r>
        <w:t>6) Етістік-баяндауыш бастауышпен қалай байла-</w:t>
        <w:br/>
        <w:t>нысады? р : р</w:t>
        <w:br/>
        <w:t>7) ХА? және өре етістіктері сөйлемде қандай</w:t>
        <w:br/>
        <w:t>қызмет атқарады?</w:t>
        <w:br/>
        <w:t>8) Араб етістіктерінің келер шақ тұлғасы қалай жа-</w:t>
        <w:br/>
        <w:t>салады?</w:t>
        <w:br/>
        <w:t>Тапсырма</w:t>
        <w:br/>
        <w:t>1) Толымды етістіктің өткен шақ және осы-келер шақ</w:t>
        <w:br/>
        <w:t>тұлғаларының жіктелу таблицасын жаттап алыңыз.</w:t>
        <w:br/>
        <w:t>2) ХХ%7 және 42 етістіктерінің қолданылу жол-</w:t>
        <w:br/>
        <w:t>дарын жаттап алыңыз.</w:t>
        <w:br/>
        <w:t>73. СӨЗ ЖАСАУ</w:t>
        <w:br/>
        <w:t>Араб тілінде сөз жасаудың бірнеше жолдары бар.</w:t>
        <w:br/>
        <w:t>Олардың негізгілері мынадай:</w:t>
        <w:br/>
        <w:t>1. Араб тіліндегі сөз тудырушы модельдік үлгілер не-</w:t>
        <w:br/>
        <w:t>гізінде сөз құрылысының іштей өзгеріске түсуі арқылы</w:t>
        <w:br/>
        <w:t>(морфологиялық жолмен) жасалады. Бұл модельдік</w:t>
        <w:br/>
        <w:t>үлгілердің көмегімен тілде бұрын мүлде болмаған жаңа</w:t>
        <w:br/>
        <w:t>сөздер жасауға болады. Мысалы:</w:t>
        <w:br/>
        <w:t>5% -- интеграция 52 -- урбанизация</w:t>
        <w:br/>
        <w:t>5аа- 5 --</w:t>
        <w:br/>
        <w:t>с синтез 5 ла реанимация</w:t>
        <w:br/>
        <w:t>Бұл араб тілінің сөз жасаудағы сарқылмас ішкі мүмкін-</w:t>
        <w:br/>
        <w:t>дігін байқатады.</w:t>
        <w:br/>
        <w:t>2. Зат есімдер ауыспалы мағынаға ие болып, омоним</w:t>
        <w:br/>
        <w:t>сөздер жасалады. Мысалы: %%4Ғ</w:t>
        <w:br/>
        <w:t>”</w:t>
        <w:br/>
        <w:t>172</w:t>
        <w:br/>
        <w:t>6. Сөз тіркесінің лексикалануы дегеніміз не?</w:t>
        <w:br/>
        <w:t>7. Сөйлем дегеніміз не? Оның қандай түрлері бар?</w:t>
        <w:br/>
        <w:t>8. Есімді жалаң сөйлемдегі сөздердің орын тартібі</w:t>
        <w:br/>
        <w:t>қандай болады? Мысал келтіріңіз.</w:t>
        <w:br/>
        <w:t>9. Есімді сөйлемдегі бастауыш пен баяндауыш ара-</w:t>
        <w:br/>
        <w:t>сында қандай қиысу бар? Мысал келтіріңіз.</w:t>
        <w:br/>
        <w:t>8 83. САН ЕСІМ</w:t>
        <w:br/>
        <w:t>Сан есім -- екі тілде де заттың санын немесе ретін білді-</w:t>
        <w:br/>
        <w:t>ретін сөз табы. Сан есімнің басқа сөз таптарынан айыр-</w:t>
        <w:br/>
        <w:t>машылығы -- ол негізінен абстрактылық-сандық (мәл-</w:t>
        <w:br/>
        <w:t>шерлік) мәнде болады.</w:t>
        <w:br/>
        <w:t>Араб тіліңдегі сан есімдердің қазақ тілінен өзгеше-</w:t>
        <w:br/>
        <w:t>лігі-грамматикалық тек (музәккар, муәннас) категория-</w:t>
        <w:br/>
        <w:t>сының болуы. Бұл өзгешелік сан есімдердің зат есімдермен</w:t>
        <w:br/>
        <w:t>синтаксистік байланысқа түсуі кезінде үлкен роль ат-</w:t>
        <w:br/>
        <w:t>қарады.</w:t>
      </w:r>
    </w:p>
    <w:p>
      <w:r>
        <w:t>Екі тілдегі “сан есімдердің қолданылуындағы ұқсас-</w:t>
        <w:br/>
        <w:t>тықтары:</w:t>
        <w:br/>
        <w:t>1) «бір» сан есімі «біреу», «әлдекім» деген белгісіз-</w:t>
        <w:br/>
        <w:t>Дік есімдігі қызметінде қолданылады. Мысалы:</w:t>
        <w:br/>
        <w:t>Біреу үйді жанап өтті.- 244 35142</w:t>
        <w:br/>
        <w:t>Біреу кіріп сұрады-- 053% 55</w:t>
        <w:br/>
        <w:t>2) «Бір» сан есімі баяндауыш қызметін атқарады.</w:t>
        <w:br/>
        <w:t>Мысалы:</w:t>
        <w:br/>
        <w:t>Біздің мақсатымыз -- бір (ортақ).-- 2219 52Ь</w:t>
        <w:br/>
        <w:t>3) Шексіз сандар тізбегі екі тілде де бірліктер және</w:t>
        <w:br/>
        <w:t>он, жүз, мың, миллион сандарынан бірігіп жасалады.</w:t>
        <w:br/>
        <w:t>4) Екі тілде де сан есімдер дара және күрделі болып</w:t>
        <w:br/>
        <w:t>бөлінеді. Дара сан есімдер бір сөзден, күрделі сан есім-</w:t>
        <w:br/>
        <w:t>дер екі не одан да көп сан есімдердің тіркесінен жасалады.</w:t>
        <w:br/>
        <w:t>Араб тіліңдегі күрделі сан есімдер қазақ тіліндегі сияқты</w:t>
        <w:br/>
        <w:t>он бір санынан басталады.</w:t>
        <w:br/>
        <w:t>Араб тіліндегі сан есімдер мағыналық тұрғыдан мы-</w:t>
        <w:br/>
        <w:t>надай негізгі топтарға бөлінеді:</w:t>
        <w:br/>
        <w:t>1. Есептік сан есімдер.</w:t>
        <w:br/>
        <w:t>2. Реттік сан есімдер.</w:t>
        <w:br/>
        <w:t>3. Бөлшектік, еселік, топтау сан есімдері.</w:t>
        <w:br/>
        <w:t>Қазақ тіліндегі жинақтық сан есім мен болжалдық</w:t>
        <w:br/>
        <w:t>сан есім араб тіліңде кездеспейді. Бұл сан есімдердің</w:t>
        <w:br/>
        <w:t>189</w:t>
        <w:br/>
        <w:t>(аз АҒАДЫ аа 2 3344 5Ы9239</w:t>
        <w:br/>
        <w:t>зе</w:t>
        <w:br/>
        <w:t>Сөздік</w:t>
        <w:br/>
        <w:t>тақырып -- г” 4 2% қараңыздар!-- еі</w:t>
        <w:br/>
        <w:t>Евфрат - ЧТұсіИ бай-- %ДЕ</w:t>
        <w:br/>
        <w:t>Вавилон (тар. қала)-4ф0 минералдық - ҚА</w:t>
        <w:br/>
        <w:t>Ур (тар. қала) -- ЕС) Самарра (кала)- а АША</w:t>
        <w:br/>
        <w:t>тарихи - ай мәдениет -- ҰМ</w:t>
        <w:br/>
        <w:t>маңыздылық - 5 адамзат -- азС3й</w:t>
        <w:br/>
        <w:t>Тексті оқып, жаңа сөздерді сөздіктен тауып, аударыңыз.</w:t>
        <w:br/>
        <w:t>5-9 Абе 89 Э ае м 9с.</w:t>
        <w:br/>
        <w:t>(еб 28 жағд өдеі</w:t>
        <w:br/>
        <w:t>жаа аы ҮШ ҚУАНТАР ін</w:t>
        <w:br/>
        <w:t>ИСЕТ Ө.Мййлан МӨ улың</w:t>
        <w:br/>
        <w:t>Төмендегі мақал-мәтелдерді аударып, жаттап алыңыз.</w:t>
      </w:r>
    </w:p>
    <w:p>
      <w:r>
        <w:t>Олардың қазақша баламаларын табыңыз.</w:t>
        <w:br/>
        <w:t>ЗІМ сай мМ а ҘАЙ</w:t>
        <w:br/>
        <w:t>ал Дейл Шы ЯУ</w:t>
        <w:br/>
        <w:t>Ай» г-е гей</w:t>
        <w:br/>
        <w:t>Грамматикалық материалға арналған сұрақтар.</w:t>
        <w:br/>
        <w:t>1. Жаңа сөз жасаудың морфологиялық тәсілі дегеніміз</w:t>
        <w:br/>
        <w:t>не? Мысал келтіріңіз.</w:t>
        <w:br/>
        <w:t>2. Мекен және мезгіл мағыналы есім сөздер қандай</w:t>
        <w:br/>
        <w:t>үлгімен жасалады? Мысал келтіріңіз.</w:t>
        <w:br/>
        <w:t>3. Кәсіпті білдіретін есім сөздер қандай үлгімен жаса-</w:t>
        <w:br/>
        <w:t>лады? Мысал келтіріңіз.</w:t>
        <w:br/>
        <w:t>4. Етістіктерден зат есім қалай жасалады?</w:t>
        <w:br/>
        <w:t>5. Есімдерден зат есім қалай жасалады?</w:t>
        <w:br/>
        <w:t>188</w:t>
        <w:br/>
        <w:t>18-жаттығу. Сұрақтар мен жауаптарды аударыңыз.</w:t>
        <w:br/>
        <w:t>-- Сіздер кімсіздер?-- Біз қазақ спортшыларымыз.</w:t>
        <w:br/>
        <w:t>-- Сіздер біздің елге қашан келдіңіздер?-- Біз кеше</w:t>
        <w:br/>
        <w:t>таңертең келдік.</w:t>
        <w:br/>
        <w:t>-- Астана сіздерге ұнай ма?-- Иа, бұл-- әдемі қала.</w:t>
        <w:br/>
        <w:t>-- Сіздер қай қонақ үйде тұрасыздар?-- Біз «Ніл»</w:t>
        <w:br/>
        <w:t>қонақ үйінде тұрамыз.</w:t>
        <w:br/>
        <w:t>-- Жарыс қашан басталады?-- Жарыс ертең</w:t>
        <w:br/>
        <w:t>басталады.</w:t>
        <w:br/>
        <w:t>14-жаттығу. Сұрақтарды окып, аударыңыз және оларға араб тілінде</w:t>
        <w:br/>
        <w:t>жауап беріңіз.</w:t>
        <w:br/>
        <w:t>жа ОИ 909 5452» 5% 3 хай»</w:t>
        <w:br/>
        <w:t>“5 сЯ 23</w:t>
        <w:br/>
        <w:t>«459 көб Эй «222 ЖАСА” 255504 ай &gt; СЫ) Э</w:t>
        <w:br/>
        <w:t>12 Ес, 4%И БАСТ АС Саға қасы</w:t>
        <w:br/>
        <w:t>Тексті оқып, аударыңыз. Жаңа сөздерді жаттап алы-</w:t>
        <w:br/>
        <w:t>ңыз. Сұрақтарға ауызша жауап беріңіз.</w:t>
        <w:br/>
        <w:t>8 АШУ Ұйкын</w:t>
        <w:br/>
        <w:t>4.2 аруды дӨ 5 ФГ Еее А</w:t>
        <w:br/>
        <w:t>Жа ШІ 2 ШІ еле 45; йе уа,</w:t>
        <w:br/>
        <w:t>Ааа 3зе АЯС аа жез 5.2 3%</w:t>
        <w:br/>
        <w:t>7</w:t>
        <w:br/>
        <w:t>КЕМЕ ЕРТІСТЕН</w:t>
        <w:br/>
        <w:t>Естен ұза) ДеНе, арШ</w:t>
        <w:br/>
        <w:t>Ғы ЖСҮУЕІГІ 2555 22525 а зай ас2 5 шаа</w:t>
      </w:r>
    </w:p>
    <w:p>
      <w:r>
        <w:t>, &lt;“4%</w:t>
        <w:br/>
        <w:t>а” да Ш жан, (&gt; ыш қ рүең</w:t>
        <w:br/>
        <w:t>Т Аа ҒО сал быз 2 дс .йУ</w:t>
        <w:br/>
        <w:t>4</w:t>
        <w:br/>
        <w:t>ұшы ә» оя ДЫН 2 әді ыашіз3</w:t>
        <w:br/>
        <w:t>/</w:t>
        <w:br/>
        <w:t>ИЗАаСЫ ТАТАР</w:t>
        <w:br/>
        <w:t>- .</w:t>
        <w:br/>
        <w:t>184</w:t>
        <w:br/>
        <w:t>11-ден 19-ға дейінгі есептік сан есімдер</w:t>
        <w:br/>
        <w:t>Музаәккар тұлғалы</w:t>
        <w:br/>
        <w:t>зат есімдермен</w:t>
        <w:br/>
        <w:t>бірге қолданылған-</w:t>
        <w:br/>
        <w:t>Цифрлық Муаннас тұлғалы аят</w:t>
        <w:br/>
        <w:t>белгіле- есімдермен бірге</w:t>
        <w:br/>
        <w:t>рі қолданылғанда</w:t>
        <w:br/>
        <w:t>Ж /% 72</w:t>
        <w:br/>
        <w:t>ж2Ад ұа%</w:t>
        <w:br/>
        <w:t>Ж әмегі 651)</w:t>
        <w:br/>
        <w:t>%, Р4</w:t>
        <w:br/>
        <w:t>ж, РАУ 52”</w:t>
        <w:br/>
        <w:t>с 4 2, 222</w:t>
        <w:br/>
        <w:t>РА АА 2.</w:t>
        <w:br/>
        <w:t>.”</w:t>
        <w:br/>
        <w:t>ж. ж. жебе д &lt;.</w:t>
        <w:br/>
        <w:t>те” 9 ы</w:t>
        <w:br/>
        <w:t>уа Б УЕ Ауа</w:t>
        <w:br/>
        <w:t>РУЛАР</w:t>
        <w:br/>
        <w:t>.--</w:t>
        <w:br/>
        <w:t>суа аз</w:t>
        <w:br/>
        <w:t>&gt;</w:t>
        <w:br/>
        <w:t>20-дан 99-ға дейінгі есептік сан есімдер бірліктер мен</w:t>
        <w:br/>
        <w:t>дөңгелек ондықтардан құралады да, олардың арасына,</w:t>
        <w:br/>
        <w:t>РА</w:t>
        <w:br/>
        <w:t>3 жалғаулық шылауы қойылады. Олардың санамаланатын</w:t>
        <w:br/>
        <w:t>зат есімдермен байланысуы 11-ден 19-ға дейінгі сан</w:t>
        <w:br/>
        <w:t>есімдердің зат есімдермен байланысқаны сияқты күйде</w:t>
        <w:br/>
        <w:t>болады. Мысалы:</w:t>
        <w:br/>
        <w:t>жиырма бес үй -- 254 де 2%25</w:t>
        <w:br/>
        <w:t>елу бір делегат - лата ТЕЛІП</w:t>
      </w:r>
    </w:p>
    <w:p>
      <w:r>
        <w:t>2492 22-25</w:t>
        <w:br/>
        <w:t>то -.%2145472 Аы</w:t>
        <w:br/>
        <w:t>қсан алты мемлекет ожа 3 Се</w:t>
        <w:br/>
        <w:t>8 86. 100-ДЕН ЖОҒАРЫ ҚАРАЙҒЫ ЕСЕПТІК САН</w:t>
        <w:br/>
        <w:t>ЕСІМДЕР</w:t>
        <w:br/>
        <w:t>Араб тілінде жүз сөзінің екі түрлі жазылу кескіні бар.</w:t>
        <w:br/>
        <w:t>Олар: 7444 мен 5Жа «Жүз» және «мың» /й/</w:t>
        <w:br/>
        <w:t>сан есімдерінің екілік, көптік түрлері бар.</w:t>
        <w:br/>
        <w:t>153-1026 193</w:t>
        <w:br/>
        <w:t>есімнің бірлігінің муәннасы музәккар тұлғасына та-марбу-</w:t>
        <w:br/>
        <w:t>та қосылу арқылы жасалады.</w:t>
        <w:br/>
        <w:t>бірінші</w:t>
        <w:br/>
        <w:t>екінші</w:t>
        <w:br/>
        <w:t>үшінші</w:t>
        <w:br/>
        <w:t>төртінші</w:t>
        <w:br/>
        <w:t>бесінші</w:t>
        <w:br/>
        <w:t>алтыншы</w:t>
        <w:br/>
        <w:t>жетінші</w:t>
        <w:br/>
        <w:t>сегізінші</w:t>
        <w:br/>
        <w:t>тоғызыншы</w:t>
        <w:br/>
        <w:t>оныншы</w:t>
        <w:br/>
        <w:t>Реттік сан есімдер сөйлемде қиысқан анықтауыш ре-</w:t>
        <w:br/>
        <w:t>тінде жұмсалады және айқындалатын сөзбен тек, септік</w:t>
        <w:br/>
        <w:t>және хал-күй тұлғалары жағынан қиыса байланысады.</w:t>
        <w:br/>
        <w:t>Мысалы:.</w:t>
        <w:br/>
        <w:t>екінші рет -- 5425</w:t>
        <w:br/>
        <w:t>бұ” 20242,</w:t>
        <w:br/>
        <w:t>тоғызыншы ғасырда -- же 9 ТЕ)</w:t>
        <w:br/>
        <w:t>Й</w:t>
        <w:br/>
        <w:t>рі г! «ағысы ”</w:t>
        <w:br/>
        <w:t>-теН-- ” 53 %</w:t>
        <w:br/>
        <w:t>үшінші данада АЗА АЯ КЕ)</w:t>
        <w:br/>
        <w:t>Мұзәккар тұлғалы табыс септігінде, белгісіз халде тұр-</w:t>
        <w:br/>
        <w:t>ған реттік сан есімдер сөйлеу кезінде немесе жазбаша</w:t>
        <w:br/>
        <w:t>тексте мынадай мағыналарды білдіреді:</w:t>
        <w:br/>
        <w:t>бірінші, төртінші,</w:t>
        <w:br/>
        <w:t>біріншіден -- 94 төртіншіден -- %ш:;</w:t>
        <w:br/>
        <w:t>) ы.</w:t>
        <w:br/>
        <w:t>екінші, бесінші, “</w:t>
        <w:br/>
        <w:t>екіншіден -- бесіншіден -- 445.</w:t>
        <w:br/>
        <w:t>үшінші, Ре алтыншы,</w:t>
        <w:br/>
        <w:t>үшіншіден -- ӨЛ? алтыншыдан -- 04342 және т.б.</w:t>
        <w:br/>
        <w:t>196</w:t>
      </w:r>
    </w:p>
    <w:p>
      <w:r>
        <w:t>8 85.11-ДЕН 99-ҒА ДЕЙІНГІ ЕСЕПТІК САН ЕСІМДЕР</w:t>
        <w:br/>
        <w:t>11-ден 99-ға дейінгі дөңгелек ондықтардан (20,30,40...)</w:t>
        <w:br/>
        <w:t>басқа сандар күрделі сан есімдер болып табылады. Дәңге-</w:t>
        <w:br/>
        <w:t>лек оңдықтар музәккар тұлғасында тұрған есептік сан</w:t>
        <w:br/>
        <w:t>% : р : - жа</w:t>
        <w:br/>
        <w:t>есімдердің бірліктеріне 439 қосымшасы жалғану арқылы</w:t>
        <w:br/>
        <w:t>жасалады. Мысалы:</w:t>
        <w:br/>
        <w:t>отыз-- 285% -93- 55%</w:t>
        <w:br/>
        <w:t>&gt; 7.</w:t>
        <w:br/>
        <w:t>еу- Әй - 03</w:t>
        <w:br/>
        <w:t>Жиырма сан есімі ғана бірліктерден жасалмайды:</w:t>
        <w:br/>
        <w:t>”429-</w:t>
        <w:br/>
        <w:t>039-5</w:t>
        <w:br/>
        <w:t>Дөңгелек оңдықтардан кейінгі санамаланатын зат есім-</w:t>
        <w:br/>
        <w:t>дер жекеше түрде, табыс септігінде, белгісіз халде тұрады.</w:t>
        <w:br/>
        <w:t>Мысалы:</w:t>
        <w:br/>
        <w:t>елу қалам-- 45 ә»</w:t>
        <w:br/>
        <w:t>алпыс кітап -- бс 79% 2.</w:t>
        <w:br/>
        <w:t>жиырма студент - ДБ) әуе</w:t>
        <w:br/>
        <w:t>11-ден 19-ға дейінгі күрделі сан есімдер әрқашан табыс</w:t>
        <w:br/>
        <w:t>септігінде тұрады да, тек жағынан олардың музәккар және</w:t>
        <w:br/>
        <w:t>муәннас тұлғалары болады. Бұл сан есімдердің бірліктері</w:t>
        <w:br/>
        <w:t>санамаланатын зат есімнің тектік тұлғасына қарама-</w:t>
        <w:br/>
        <w:t>қарсы тұлғада тұруға тиіс. «Он» саны зат есіммен</w:t>
        <w:br/>
        <w:t>тектік тұрғыдан қиысады. Ал санамаланатын зат есім</w:t>
        <w:br/>
        <w:t>жекеше түрде, табыс септігінде, белгісіз халде болады.</w:t>
        <w:br/>
        <w:t>ПІ мен 12 сан есімдерінің бірлігі де, ондығы да зат есіммен</w:t>
        <w:br/>
        <w:t>тек жағынан қиыса байланысады. Мысалы:</w:t>
        <w:br/>
        <w:t>946 5 &lt;-/%2 ға Ұ15</w:t>
        <w:br/>
        <w:t>он үш минут- 48856 мж</w:t>
        <w:br/>
        <w:t>%% А а 44 «7%</w:t>
        <w:br/>
        <w:t>он бес күн- о% Бл</w:t>
        <w:br/>
        <w:t>он бір жас-- “42% ұл маң</w:t>
        <w:br/>
        <w:t>он екі ай--</w:t>
        <w:br/>
        <w:t>”%е БАСУА ей</w:t>
        <w:br/>
        <w:t>192</w:t>
        <w:br/>
        <w:t>мағынасы араб тілінде септеуліктердің жәрдемімен</w:t>
        <w:br/>
        <w:t>септік жалғауларының өзгеруі және сөздер мен демеулік-</w:t>
      </w:r>
    </w:p>
    <w:p>
      <w:r>
        <w:t>тердің орын тәртібі арқылы беріледі.</w:t>
        <w:br/>
        <w:t>5 84. ЕСЕПТІК САН ЕСІМ</w:t>
        <w:br/>
        <w:t>Есептік сан есімнің музәккар және муәннас түрі бар.</w:t>
        <w:br/>
        <w:t>Муәннас формасы музәккар формасында тұрған сан</w:t>
        <w:br/>
        <w:t>есімге та-марбута /У жалғану арқылы жасалады.</w:t>
        <w:br/>
        <w:t>Мысалы:</w:t>
        <w:br/>
        <w:t>94 ға ./. (бес)</w:t>
        <w:br/>
        <w:t>Бе қ&gt;(</w:t>
        <w:br/>
        <w:t>46</w:t>
        <w:br/>
        <w:t>522. -- а (алты)</w:t>
        <w:br/>
        <w:t>«Екі» есептік сан есімінің өзгешелігі -- оның муәннас</w:t>
        <w:br/>
        <w:t>формасы былайша жасалады:</w:t>
        <w:br/>
        <w:t>әл ж</w:t>
        <w:br/>
        <w:t>542! (бір) мен АЯЗ) (екі) сан есімдер санамаланатын</w:t>
        <w:br/>
        <w:t>заттардың атауымен Шіркесіп келіп, сөйлемде қиыса бай-</w:t>
        <w:br/>
        <w:t>ланысқан анықтауыш мүше ретінде қолданылады.</w:t>
        <w:br/>
        <w:t>Мысалы:</w:t>
        <w:br/>
        <w:t>Бір қалам -- лыш ТЕЙ)</w:t>
        <w:br/>
        <w:t>Екі қалам -- д хай</w:t>
        <w:br/>
        <w:t>Бір костюм -- лата</w:t>
        <w:br/>
        <w:t>Екі костюм -ААЗУҒы Кс</w:t>
        <w:br/>
        <w:t>Алайда, «екі» сан есімі өте сирек қолданылады. Зат-</w:t>
        <w:br/>
        <w:t>тың екеу екені сөзге екілік жалғауы жалғанып беріледі.</w:t>
        <w:br/>
        <w:t>..2.% ” Ж</w:t>
        <w:br/>
        <w:t>Ал АФ) заттардың санын нақтылай түсу үшін немесе</w:t>
        <w:br/>
        <w:t>қойылған сұраққа жауап беру кезінде пайдаланылады.</w:t>
        <w:br/>
        <w:t>Мысалы:</w:t>
        <w:br/>
        <w:t>“42% “- Неше сабақ (болды)?</w:t>
        <w:br/>
        <w:t>5</w:t>
        <w:br/>
        <w:t>ЗА - кі.</w:t>
        <w:br/>
        <w:t>Хе</w:t>
        <w:br/>
        <w:t>8-тен 10-ға дейінгі сан есімдер (10-ның өзі де кіреді)</w:t>
        <w:br/>
        <w:t>өздері байланысқа түсетін зат есімдердің алдында, тек</w:t>
        <w:br/>
        <w:t>жағынан оларға қарама-қарсы формада қолданылады.</w:t>
        <w:br/>
        <w:t>190</w:t>
        <w:br/>
        <w:t>10-жаттығу. Көп нүктенің орнына керекті сөздерді (сан есім) қойып</w:t>
        <w:br/>
        <w:t>оқыңыз да, қазақ тіліне аударыңыз.</w:t>
        <w:br/>
        <w:t>45... - «8</w:t>
        <w:br/>
        <w:t>сеныдыШ - іа</w:t>
        <w:br/>
        <w:t>» әел с</w:t>
      </w:r>
    </w:p>
    <w:p>
      <w:r>
        <w:t>іе »</w:t>
        <w:br/>
        <w:t>Ш5...2%с -- 59;</w:t>
        <w:br/>
        <w:t>Че</w:t>
        <w:br/>
        <w:t>“</w:t>
        <w:br/>
        <w:t>“</w:t>
        <w:br/>
        <w:t>5</w:t>
        <w:br/>
        <w:t>л</w:t>
        <w:br/>
        <w:t>е</w:t>
        <w:br/>
        <w:t>“</w:t>
        <w:br/>
        <w:t>”</w:t>
        <w:br/>
        <w:t>жемеген ыз - тұта 5</w:t>
        <w:br/>
        <w:t>11-жаттығу. Төмендегі сұрақтар мен жауаптарды қазақ тіліне</w:t>
        <w:br/>
        <w:t>аударыңыз. Сөйлемдердегі изафеттік құрылымды есте сақтаңыз.</w:t>
        <w:br/>
        <w:t>далда 5202 рай КЕК</w:t>
        <w:br/>
        <w:t>АЗАН АН РАЗ 21 ай ы от ЕРЕ</w:t>
        <w:br/>
        <w:t>ух... АҒА АР Аа 250 (5</w:t>
        <w:br/>
        <w:t>Өле, 8у2 аа “992 “ААА ы ы</w:t>
        <w:br/>
        <w:t>дс арал жалы Ша</w:t>
        <w:br/>
        <w:t>425 45 ыы үл ЫЛ</w:t>
        <w:br/>
        <w:t>КЕК 1522 «2 ЕЖЕЛ (9</w:t>
        <w:br/>
        <w:t>Е-Үеде 9Б РЕ 24229 б ГКсІе Т</w:t>
        <w:br/>
        <w:t>12-жаттығу. Жаңа сөздерді жаттап алыңыз.</w:t>
        <w:br/>
        <w:t>“2 . : :</w:t>
        <w:br/>
        <w:t>ры үшін (сату және сатып алу кезіндегі)</w:t>
        <w:br/>
        <w:t>арАууА ғ ) лира (Сирия мен Ливандағы ақша бірлігі)</w:t>
        <w:br/>
        <w:t>Сы55 553 динар (Иордания, Тунис, Ирак, Қувейт</w:t>
        <w:br/>
        <w:t>және Алжирдегі ақша бірлігі)</w:t>
        <w:br/>
        <w:t>207</w:t>
        <w:br/>
        <w:t>6 88. 11-ДЕН 99-ҒА ДЕЙІНГІ РЕТТІК САН</w:t>
        <w:br/>
        <w:t>ЕСІМДЕР</w:t>
        <w:br/>
        <w:t>ШЕСІ қазақша</w:t>
        <w:br/>
        <w:t>”-</w:t>
        <w:br/>
        <w:t>бірінші</w:t>
        <w:br/>
        <w:t>екінші</w:t>
        <w:br/>
        <w:t>үшінші</w:t>
        <w:br/>
        <w:t>төртінші</w:t>
        <w:br/>
        <w:t>бесінші</w:t>
        <w:br/>
        <w:t>алтыншы</w:t>
        <w:br/>
        <w:t>жетінші</w:t>
        <w:br/>
        <w:t>сегізінші аа</w:t>
      </w:r>
    </w:p>
    <w:p>
      <w:r>
        <w:t>5-ұыы 4</w:t>
        <w:br/>
        <w:t>тоғызыншы</w:t>
        <w:br/>
        <w:t>11-ден 99-ға дейінгі сан есімдерде бірінші бірліктер,</w:t>
        <w:br/>
        <w:t>соңынан оңдықтар келеді. Белгісіз халдегі күрделі сан</w:t>
        <w:br/>
        <w:t>есімдердің екі сыңары да фатхаға бітеді. Ал анық хал-</w:t>
        <w:br/>
        <w:t>дегі сан есімдердің бірліктері ғана артикльмен келеді. 20-</w:t>
        <w:br/>
        <w:t>дан жоғары қарайғы реттік сан есімдердің бірліктері мен</w:t>
        <w:br/>
        <w:t>ондықтары, 3 жалғаулық шылауы арқылы байланысады.</w:t>
        <w:br/>
        <w:t>Егер белгілі халде болса, екі сыңарына да артикль қосы-”</w:t>
        <w:br/>
        <w:t>лады. Мысалы:</w:t>
        <w:br/>
        <w:t>он тертінші - &lt;- ы - 74% жа ану</w:t>
        <w:br/>
        <w:t>жиырма төртінші - ТҮСЕ 3 “19 - ТҮСІП 3 ыы</w:t>
        <w:br/>
        <w:t>“5</w:t>
        <w:br/>
        <w:t>ғ.</w:t>
        <w:br/>
        <w:t>Реттік сан есімдер зат есімдермен тек, септік және</w:t>
        <w:br/>
        <w:t>хал-күй жағынан толығымен қиыса байланысады.</w:t>
        <w:br/>
        <w:t>Мысалы:</w:t>
        <w:br/>
        <w:t>он бірінші бөлме - алсшағад</w:t>
        <w:br/>
        <w:t>Ң : ТАЙ 23 о фор еғ%ра</w:t>
        <w:br/>
        <w:t>алпыс жетінші бет - ОөШАЛ 9 да1.Л Ах АЛ</w:t>
        <w:br/>
        <w:t>197</w:t>
        <w:br/>
        <w:t>30 күннен алмасып келіп отырады. Осының нәтижесінде</w:t>
        <w:br/>
        <w:t>ай календары бойынша есептелетін жыл күн календары-</w:t>
        <w:br/>
        <w:t>мен жүретін жылдан 11 күн кем болады (354 күн). Сон-</w:t>
        <w:br/>
        <w:t>дықтан мерекелер мен басқа да даталар мезгілі жыл</w:t>
        <w:br/>
        <w:t>сайын 11 күнге өзгеріп отырады. Мұсылман жыл</w:t>
        <w:br/>
        <w:t>санауы (һижра-- 955% ) біздің эрамыздың: 692</w:t>
        <w:br/>
        <w:t>3 р &gt;&gt; р</w:t>
        <w:br/>
        <w:t>жылғы І6 июлінен, яғни Мұхамедтің Меккеден Мединеге</w:t>
        <w:br/>
        <w:t>қоныс аударған күнінен басталады. Мұсылман ай ка-</w:t>
        <w:br/>
        <w:t>лендарындағы датаны күн календарына немесе керісінше</w:t>
        <w:br/>
        <w:t>өзгертіп есептеудің екі түрлі формуласы бар:</w:t>
        <w:br/>
        <w:t>) х-һ- Аа 692</w:t>
        <w:br/>
        <w:t>Әһ-х-ө2- 5-2</w:t>
        <w:br/>
        <w:t>х-- христиандық жыл санау.</w:t>
        <w:br/>
        <w:t>һ -- һижра, яғни мұсылман жыл санауы.</w:t>
        <w:br/>
        <w:t>Араб елдерінде һижралық ай аттары мен жыл санау-</w:t>
        <w:br/>
        <w:t>дың христиандық ай аттары қатар пайдаланылады.</w:t>
        <w:br/>
        <w:t>Сондай-ақ онда христиандық жыл санаудың сириялық</w:t>
        <w:br/>
        <w:t>түрі де бар.</w:t>
        <w:br/>
        <w:t>Һижралық жыл санаудағы ай аттары</w:t>
        <w:br/>
        <w:t>Айлардың</w:t>
        <w:br/>
        <w:t>рет нөмірі</w:t>
      </w:r>
    </w:p>
    <w:p>
      <w:r>
        <w:t>Айлардың аты Тране-ясы</w:t>
        <w:br/>
        <w:t>2әл-мұхаррам</w:t>
        <w:br/>
        <w:t>сафар</w:t>
        <w:br/>
        <w:t>рабИ“ул-әУуәлу</w:t>
        <w:br/>
        <w:t>раби&lt;-ус-сЯни</w:t>
        <w:br/>
        <w:t>жұмада-ль-әууәлу</w:t>
        <w:br/>
        <w:t>жұмада-с-сЯни</w:t>
        <w:br/>
        <w:t>рәжәб</w:t>
        <w:br/>
        <w:t>ша“бан</w:t>
        <w:br/>
        <w:t>рамадан</w:t>
        <w:br/>
        <w:t>шаууэл</w:t>
        <w:br/>
        <w:t>оо-4о ол ы оқжмы-</w:t>
        <w:br/>
        <w:t>3У-ль-қағада</w:t>
        <w:br/>
        <w:t>ЗУ-ль-хижжа</w:t>
        <w:br/>
        <w:t>203</w:t>
        <w:br/>
        <w:t>Бұл сан есімдерден кейін келген зат есімдер белгісіз халде,</w:t>
        <w:br/>
        <w:t>көпше түрде және ілік септігінде тұрады. Мысалы:</w:t>
        <w:br/>
        <w:t>е» ,а”</w:t>
        <w:br/>
        <w:t>бес қалам -- ЖАЛ 4255</w:t>
        <w:br/>
        <w:t>РАР ҒА</w:t>
        <w:br/>
        <w:t>он автомабиль-- ЛАС: ЖЕ</w:t>
        <w:br/>
        <w:t>1-ден 10-ға дейінгі есептік сан есімдер</w:t>
        <w:br/>
        <w:t>Цифрлық</w:t>
        <w:br/>
        <w:t>Құяакша</w:t>
        <w:br/>
        <w:t>б - тәр ӨЗЕГІН</w:t>
        <w:br/>
        <w:t>та&gt; 52221 %</w:t>
        <w:br/>
        <w:t>ұлды ..%</w:t>
        <w:br/>
        <w:t>екі (5 521</w:t>
        <w:br/>
        <w:t>! жш “</w:t>
        <w:br/>
        <w:t>үш КӘУі ЫН “</w:t>
        <w:br/>
        <w:t>“ -</w:t>
        <w:br/>
        <w:t>төрт Ж) 5 Уй %</w:t>
        <w:br/>
        <w:t>бес 5а2%&gt; о</w:t>
        <w:br/>
        <w:t>алты Қ» 4%. 5</w:t>
        <w:br/>
        <w:t>:; 52.- 62247 ;</w:t>
        <w:br/>
        <w:t>жеті (өсеші яялы ү</w:t>
        <w:br/>
        <w:t>..ц: -/.../</w:t>
        <w:br/>
        <w:t>сегіз жо 5 А</w:t>
        <w:br/>
        <w:t>тоғыз %2 5а 4</w:t>
        <w:br/>
        <w:t>ӘН % ғал, % &lt;</w:t>
        <w:br/>
        <w:t>Сан есім мен санамаланып тұрған есім сөздің арасында</w:t>
        <w:br/>
        <w:t>ШУ . септеулігі айтылуы мүмкін, мұндай жағдайда са-</w:t>
        <w:br/>
        <w:t>намаланатын есім белгілі халде тұруға тиіс. Мысалы:</w:t>
        <w:br/>
        <w:t>й</w:t>
        <w:br/>
        <w:t>Ее, 947е2%</w:t>
      </w:r>
    </w:p>
    <w:p>
      <w:r>
        <w:t>бес қалам- жу? Құ; 7а..20&gt;</w:t>
        <w:br/>
        <w:t>5544 (рет) сөзімен тіркесіп келген сан есімдер мынадай</w:t>
        <w:br/>
        <w:t>мағыналар береді:</w:t>
        <w:br/>
        <w:t>бір рет -- 554218 55А</w:t>
        <w:br/>
        <w:t>екі рет, екі мәрте, екі дүркін -- тұл</w:t>
        <w:br/>
        <w:t>үш рет, үш дүркін, үш мәрте -- 454%)</w:t>
        <w:br/>
        <w:t>төрт рет, төрт дүркін, төрт мәрте - Сұ % мі</w:t>
        <w:br/>
        <w:t>191</w:t>
        <w:br/>
        <w:t>Мысалы:</w:t>
        <w:br/>
        <w:t>көпше екілік жекеше</w:t>
        <w:br/>
        <w:t>болға үде” 9а</w:t>
        <w:br/>
        <w:t>Ры 22% 22,</w:t>
        <w:br/>
        <w:t>яй ЕСЕТ (ЖІ)</w:t>
        <w:br/>
        <w:t>«Жүз» және «мың» сан есімдерінен кейінгі санамала-</w:t>
        <w:br/>
        <w:t>натын зат есімдер ілік септігіңде, жекеше түрде тұрады.</w:t>
        <w:br/>
        <w:t>Олар өзара изафеттік құрылым түзеді.</w:t>
        <w:br/>
        <w:t>БЕРЕРІ</w:t>
        <w:br/>
        <w:t>лЛез-Е</w:t>
        <w:br/>
        <w:t>жүз парақ-- 4547243 жүз қалам-- , М5 44</w:t>
        <w:br/>
        <w:t>“С2, ЭЖ А&lt; “</w:t>
        <w:br/>
        <w:t>мын парақ -259 ЖЙ/| мың қалам -,49 Ші</w:t>
        <w:br/>
        <w:t>101, 102, 1001, 1002... түріндегі күрделі сан есімдерден</w:t>
        <w:br/>
        <w:t>кейінгі санамаланатын зат есім, 3 жалғаулық шылауынан</w:t>
        <w:br/>
        <w:t>соң қайталанып айтылады:</w:t>
        <w:br/>
        <w:t>Қазақ тіліне сөзбе-</w:t>
        <w:br/>
        <w:t>Араб тілінде</w:t>
        <w:br/>
        <w:t>сөз аударылған түрі</w:t>
        <w:br/>
        <w:t>Қазақ тілінде</w:t>
        <w:br/>
        <w:t>жүз бір филс Ке 3 әу ж)</w:t>
        <w:br/>
        <w:t>жүз екі филс 233 15-454</w:t>
        <w:br/>
        <w:t>мың бір түн мың түн және (бір) түн</w:t>
        <w:br/>
        <w:t>мың екі парақ мың парақ және (екі)</w:t>
        <w:br/>
        <w:t>парақ</w:t>
        <w:br/>
        <w:t>ғ.</w:t>
        <w:br/>
        <w:t>жүз филс және (бір) филс</w:t>
      </w:r>
    </w:p>
    <w:p>
      <w:r>
        <w:t>9</w:t>
        <w:br/>
        <w:t>жүз филс және (екі) филс</w:t>
        <w:br/>
        <w:t>300, 400, 500 немесе 3000, 4000, 5000... түріндегі жүз-</w:t>
        <w:br/>
        <w:t>діктер мен мыңдықтардағы 9444 және ЕНІ) сөздері</w:t>
        <w:br/>
        <w:t>бірліктерден кейін санамаланатын зат есімнің ролінде</w:t>
        <w:br/>
        <w:t>жұмсалады. Мысалы:</w:t>
        <w:br/>
        <w:t>ғым - ке</w:t>
        <w:br/>
        <w:t>алты мың-- жауға: 2 үш жүз-- а ғ)</w:t>
        <w:br/>
        <w:t>: тара Рр Ф</w:t>
        <w:br/>
        <w:t>он бір мың - Әй &gt;ш 4» төрт жүз- 2 өй</w:t>
        <w:br/>
        <w:t>4: ята с</w:t>
        <w:br/>
        <w:t>бір миллион - 34э12%)%24 үш мың - ГИ</w:t>
        <w:br/>
        <w:t>194</w:t>
        <w:br/>
        <w:t>Араб тілінде сағатты білдіретін сан есімдер 192-ден</w:t>
        <w:br/>
        <w:t>аспайды, сондықтан бір тәулік ішіндегі сағатты білдіру</w:t>
        <w:br/>
        <w:t>үшін қосымша (422: (ертеңгі); РДЕ (түскі);</w:t>
        <w:br/>
        <w:t>САТТЕ А КЕЛІН ЙА о.</w:t>
        <w:br/>
        <w:t>) ЕЗІ 23 (түске дейінгі); , ЖАЛ 34: (түстен</w:t>
        <w:br/>
        <w:t>кейінгі); (Ша (кешкі); Я1 (түнгі) деген сөздер</w:t>
        <w:br/>
        <w:t>қолданылады Мысалы:</w:t>
        <w:br/>
        <w:t>түске дейінгі сағат 11-де --</w:t>
        <w:br/>
        <w:t>Рр ші )55ш 22%2 жа ла 3</w:t>
        <w:br/>
        <w:t>түнгі сағат 19-де койлқағы же</w:t>
        <w:br/>
        <w:t>жарым түнде - АШ, 214</w:t>
        <w:br/>
        <w:t>«Сағат қанша?» деген сұрақ “ға ұғын немесе</w:t>
        <w:br/>
        <w:t>4”</w:t>
        <w:br/>
        <w:t>аа” түрінде құрылады.</w:t>
        <w:br/>
        <w:t>даа ал ОАА. сезе</w:t>
        <w:br/>
        <w:t>-- Сағат қазша?-- Сағат қазір тура -- 4.</w:t>
        <w:br/>
        <w:t>2. Апта</w:t>
        <w:br/>
        <w:t>Араб тілінде апта ішіндегі күндердің айтылу реті</w:t>
        <w:br/>
        <w:t>жексенбіден басталады да, кейде қолданылмай түсіп қала</w:t>
        <w:br/>
        <w:t>беретін % ГА сөзінің көмегімен беріледі:</w:t>
        <w:br/>
        <w:t>жексенбі -- ЖеСІЕ Ее %%</w:t>
        <w:br/>
        <w:t>дүйсенбі- Ее қе У</w:t>
        <w:br/>
        <w:t>сейсенбі - “г; ( %</w:t>
        <w:br/>
        <w:t>сәрсенбі - ао Ы</w:t>
        <w:br/>
        <w:t>аа/</w:t>
        <w:br/>
        <w:t>бейсенбі - КЕСТІ</w:t>
        <w:br/>
        <w:t>жұма -- аа; %</w:t>
      </w:r>
    </w:p>
    <w:p>
      <w:r>
        <w:t>сенбі -- сау</w:t>
        <w:br/>
        <w:t>Араб елдеріндегі демалыс күн -- жұма.</w:t>
        <w:br/>
        <w:t>8. Ай</w:t>
        <w:br/>
        <w:t>Қазіргі кездегі араб елдеріңде ай календарымен</w:t>
        <w:br/>
        <w:t>бірге күн календары да кең түрде пайдаланылады. Ай</w:t>
        <w:br/>
        <w:t>калеңдары бойынша айлардың ұзақтығы 29 немесе</w:t>
        <w:br/>
        <w:t>202</w:t>
        <w:br/>
        <w:t>сөйлем, бес жыл, алты күн, тоғыз бөлме, үш минут, екі</w:t>
        <w:br/>
        <w:t>секунд, төрт алма.</w:t>
        <w:br/>
        <w:t>4-жаттығу. Физикалық өлшемдердің аудармасын есте сақтаңыз</w:t>
        <w:br/>
        <w:t>Оларды сан есімдермен байланыстырып, сөйлемдер құраңыз.</w:t>
        <w:br/>
        <w:t>5а --(митрун)-- метр</w:t>
        <w:br/>
        <w:t>53м- (хилУмитрун) -- километр</w:t>
        <w:br/>
        <w:t>%р-( --(Уаттун)-- ватт</w:t>
        <w:br/>
        <w:t>5% --(саниатун)-- секунд</w:t>
        <w:br/>
        <w:t>ә</w:t>
        <w:br/>
        <w:t>Ж АЗА- шаршы метр</w:t>
        <w:br/>
        <w:t>ж --(литрун)-- литр</w:t>
        <w:br/>
        <w:t>&gt; -(жрЯмун)-- грамм</w:t>
        <w:br/>
        <w:t>54 3е --(килУжрамун)-- килограмм</w:t>
        <w:br/>
        <w:t>5 --(туннун)-- тонна</w:t>
        <w:br/>
        <w:t>95-4 (рәтлун)-- фунт</w:t>
        <w:br/>
        <w:t>544 %аа-- текше метр</w:t>
        <w:br/>
        <w:t>(52 25- адам (санақ кезінде)</w:t>
        <w:br/>
        <w:t>5-жаттығу. Төмендегі сөз тіркестерін қазақ тіліне аударыңыз.</w:t>
        <w:br/>
        <w:t>-ы&gt; ӘУ) келеке --кУь Әр &gt;</w:t>
        <w:br/>
        <w:t>за 26% ее - жәмағасо - 86 2524,</w:t>
        <w:br/>
        <w:t>- Аа. м а -Яа-ж б 2а)</w:t>
        <w:br/>
        <w:t>ау -Ж5аш- Мал -расақ 142)</w:t>
        <w:br/>
        <w:t>6-жаттығу. Мына сұрақтарға арабша жауап беріңіз.</w:t>
        <w:br/>
        <w:t>97 “2: 5 ҚА, ЖШ, ХС-ИЕ о%%</w:t>
        <w:br/>
        <w:t>е» ааа ҚАС; (420 м5 5 рі</w:t>
        <w:br/>
        <w:t>ЖЕТЕ, 28 КӨЖЕ е; е: ҒА ЕҰТЫ</w:t>
        <w:br/>
        <w:t>жы» “, оу 4% 45358 мін</w:t>
        <w:br/>
        <w:t>&lt; аа. ЖЕСА | %</w:t>
        <w:br/>
        <w:t>205</w:t>
        <w:br/>
        <w:t>Ескерту: 300, 400... деген сияқты дөңгелек жүздіктер</w:t>
        <w:br/>
        <w:t>әріппен таңрайанвянда бірге жазылады:</w:t>
        <w:br/>
        <w:t>“Х. 59% -2- Бекеун</w:t>
        <w:br/>
        <w:t>2 2/9 ҒАЖАЛС</w:t>
        <w:br/>
        <w:t>Жу - Жал</w:t>
        <w:br/>
        <w:t>Төрт таңбалы күрделі сан есімдердің құрамындағы</w:t>
        <w:br/>
        <w:t>барлық саңдар арасына, жалғаулық шылауы қойылады.</w:t>
        <w:br/>
        <w:t>Әуелі мыңдық, екінші жүздік, үшінші бірлік, ең соңынан</w:t>
      </w:r>
    </w:p>
    <w:p>
      <w:r>
        <w:t>ондық жазылады. (Ірі сандар алдымен, майда сандар</w:t>
        <w:br/>
        <w:t>соңынан, бірақ бірліктер оңдықтардан бұрын оқылады.)</w:t>
        <w:br/>
        <w:t>Мысалы: .</w:t>
        <w:br/>
        <w:t>. . .” РА 45 Ж ІЗ</w:t>
        <w:br/>
        <w:t>6375- (4223 225 Аы 3 -0ҒШы</w:t>
        <w:br/>
        <w:t>. 5 -: 24 767»</w:t>
        <w:br/>
        <w:t>5768-52, 305 5 аш 5 ,5У74255</w:t>
        <w:br/>
        <w:t>100-ден жоғары күрделі сан есімдерден кейін сана-</w:t>
        <w:br/>
        <w:t>маланып келетін зат есімдердің тұлғасы ең соңынан</w:t>
        <w:br/>
        <w:t>айтылатын сан есім өзінен кейінгі сөздің қандай тұлғада</w:t>
        <w:br/>
        <w:t>тұруын талап ететіне байланысты болады. Мысалы:</w:t>
        <w:br/>
        <w:t>2/29</w:t>
        <w:br/>
        <w:t>жүз төрт қалам .-- Й5/, ал) С</w:t>
        <w:br/>
        <w:t>2% 25%</w:t>
        <w:br/>
        <w:t>жүз алпыс бес риал-- )85; 2 9859 5 5 ША</w:t>
        <w:br/>
        <w:t>екі мың бес жүз риал-- 9; Жа Аға л 2459, 34 КН)</w:t>
        <w:br/>
        <w:t>ҰҒАР; 4 йі ы</w:t>
        <w:br/>
        <w:t>“</w:t>
        <w:br/>
        <w:t>Жыл санауға 542 е (жыл) сөзінен кейін қол</w:t>
        <w:br/>
        <w:t>данылатын сан есімдер пайдаланылады. а-а</w:t>
        <w:br/>
        <w:t>1986 жыл- “99 3 -з 2-3 464026- 3 з</w:t>
        <w:br/>
        <w:t>,</w:t>
        <w:br/>
        <w:t>&lt;4&lt; Р ы</w:t>
        <w:br/>
        <w:t>1973 жылы-- “уы 2% ЖЕР 5а. өз</w:t>
        <w:br/>
        <w:t>8 87. І-ДЕН 10-ҒА ДЕЙІНГІ РЕТТІК САН ЕСІМДЕР</w:t>
        <w:br/>
        <w:t>2-ден 10-ға дейінгі (10-ның өзі де кіреді) реттік сап</w:t>
        <w:br/>
        <w:t>есімдер есептік сан есім дауыссыздарынан (09 үлгісі</w:t>
        <w:br/>
        <w:t>бойынша жасалады. Тек (алтыншы) душ сан есімі</w:t>
        <w:br/>
        <w:t>ғана өзгеше. «Бірінші» реттік сан есімнің мынадай тұлға-</w:t>
        <w:br/>
        <w:t>лары бар: уй (мр) және ЕЕ! (мс). Өзге реттік сан</w:t>
        <w:br/>
        <w:t>195</w:t>
        <w:br/>
        <w:t>Ескерту: 1) Артикль қабылдаған сан есімдер</w:t>
        <w:br/>
        <w:t>атау септігінде даммаға аяқталады.</w:t>
        <w:br/>
        <w:t>2) Реттік және есептік есімдердегі 20-дан жоғары</w:t>
        <w:br/>
        <w:t>дөңгелек оңдықтар бір формалы болып келеді.</w:t>
        <w:br/>
        <w:t>% 89. ЖҮЗДЕН ЖОҒАРЫ ҚАРАЙҒЫ РЕТТІК САН</w:t>
        <w:br/>
        <w:t>ЕСІМДЕР</w:t>
        <w:br/>
        <w:t>100 және одан жоғары қарайғы дара реттік сан</w:t>
        <w:br/>
        <w:t>есімдердің тұлғасы есептік сан есімдермен бірдей:</w:t>
        <w:br/>
        <w:t>жүз, жүзіңші-- “4а</w:t>
      </w:r>
    </w:p>
    <w:p>
      <w:r>
        <w:t>мың, мыңыншы -- %</w:t>
        <w:br/>
        <w:t>100-ден жоғары қарайғы күрделі реттік сан есімдер</w:t>
        <w:br/>
        <w:t>мынадай ретпен қолданылады: мыңдық, жүздік, бірлік,</w:t>
        <w:br/>
        <w:t>ондық. 100-ден жоғары қарайғы күрделі сан есімдер</w:t>
        <w:br/>
        <w:t>сыңары бір-бірімен, жалғаулық шылауы арқылы бай-</w:t>
        <w:br/>
        <w:t>ланысады. Мысалы:</w:t>
        <w:br/>
        <w:t>124-бет - “37 ШаЙ 3 ағ аы "әізЙ</w:t>
        <w:br/>
        <w:t>Араб баспасөз материалдарында цифрдың алдына</w:t>
        <w:br/>
        <w:t>оның реттік сан есім екенін білдіру үшін артикль қойы-</w:t>
        <w:br/>
        <w:t>лады:</w:t>
        <w:br/>
        <w:t>АЛ 32 - УІ конференция</w:t>
        <w:br/>
        <w:t>14 лд- ХІХ ғасыр</w:t>
        <w:br/>
        <w:t>Ескерту: 100 және 1000 реттік сан есімдерді</w:t>
        <w:br/>
        <w:t>білдіру үшін қазіргі араб тілінде олардың мынадай</w:t>
        <w:br/>
        <w:t>тұлғалары да қолданылады:</w:t>
        <w:br/>
        <w:t>54 ой -- жүзінші</w:t>
        <w:br/>
        <w:t>5 22“</w:t>
        <w:br/>
        <w:t>2 ңан;</w:t>
        <w:br/>
        <w:t>ТІРІ мыңыншы</w:t>
        <w:br/>
        <w:t>% 90. САН ЕСІМНІҢ СЕПТЕЛУІ</w:t>
        <w:br/>
        <w:t>1. Есептік сан есімдердің септелуі</w:t>
        <w:br/>
        <w:t>Алғашқы оңдықтың құрамындағы атамау</w:t>
        <w:br/>
        <w:t>-дан басқа есептік сан есімдер үш септікте септеледі.</w:t>
        <w:br/>
        <w:t>11-ден 19-ға дейінгі (192-ден басқа) есептік сан есімдер</w:t>
        <w:br/>
        <w:t>септелмейді және әрқашан фатхаға бітеді. 192 есептік сан</w:t>
        <w:br/>
        <w:t>есімінің бірінші бөлігі ғана екілік түрдегі зат есім сияқты</w:t>
        <w:br/>
        <w:t>198</w:t>
        <w:br/>
        <w:t>Қүн айларының аты</w:t>
        <w:br/>
        <w:t>Арабтанған Сириялық</w:t>
        <w:br/>
        <w:t>еуропаша балама Қазақша</w:t>
        <w:br/>
        <w:t>Еуропаша</w:t>
        <w:br/>
        <w:t>Январь &gt; 2 Қаңтар</w:t>
        <w:br/>
        <w:t>Февраль 5 | Ақпан</w:t>
        <w:br/>
        <w:t>Март о” Наурыз</w:t>
        <w:br/>
        <w:t>Апрель м Көкек</w:t>
        <w:br/>
        <w:t>Май 9 Мамыр</w:t>
        <w:br/>
        <w:t>Июнь ( Маусым</w:t>
        <w:br/>
        <w:t>Июль : ) У| Шілде</w:t>
        <w:br/>
        <w:t>Август ҚАғЫС Тамыз</w:t>
        <w:br/>
        <w:t>Сентябрь ае Қ Қыркүйек</w:t>
        <w:br/>
        <w:t>Октябрь ГГ ә үі| Қазан</w:t>
        <w:br/>
        <w:t>Ноябрь 2539 Лор у| Қараша</w:t>
        <w:br/>
        <w:t>Декабрь аз Желтоқсан</w:t>
      </w:r>
    </w:p>
    <w:p>
      <w:r>
        <w:t>% 94. САН ЕСІМГЕ АРНАЛҒАН ЖАТТЫҒУЛАР</w:t>
        <w:br/>
        <w:t>МЕН ТАПСЫРМАЛАР</w:t>
        <w:br/>
        <w:t>1-жаттығу. Төмендегі сан есімдерді арабша атаңыз және оларды</w:t>
        <w:br/>
        <w:t>көшіріп жазыңыз:</w:t>
        <w:br/>
        <w:t>ТИИАТЫ ҒА ҒҒААҚТТТАҒА АҒАҒА</w:t>
        <w:br/>
        <w:t>«АЖА. «Ұ» «УҰ 94 4490 ҰМА 46 -.ЛУ</w:t>
        <w:br/>
        <w:t>.55% 40810 ҮҮҮ</w:t>
        <w:br/>
        <w:t>2-жаттығу. Мына сан есімдерді музәккар және муәннас тұлғалары</w:t>
        <w:br/>
        <w:t>бойынша арабша оқыңыз.</w:t>
        <w:br/>
        <w:t>«ҮХҮ 0 “ҮЛа.У 45% 495 4ү9 Ү.А</w:t>
        <w:br/>
        <w:t>АС “УА «4 «Ло «ЖУ («ЖАҢТУ САУ</w:t>
        <w:br/>
        <w:t>3-жаттығу. Төмендегі сөз тіркестерін араб тіліне аударып, дәптерге</w:t>
        <w:br/>
        <w:t>көшіріп жазыңыз.</w:t>
        <w:br/>
        <w:t>екі гүл, бес дәптер, жеті үй, үш мектеп, он оқушы, екі</w:t>
        <w:br/>
        <w:t>оқытушы, сегіз журнал, алты динар, бір дәрігер, жеті</w:t>
        <w:br/>
        <w:t>204</w:t>
        <w:br/>
        <w:t>(93%у %6; риал (Йемен Араб Республикасы мен</w:t>
        <w:br/>
        <w:t>Сауд Аравиясындағы ақша бірлігі)</w:t>
        <w:br/>
        <w:t>ғы ұеса фунт (Египет пен Судандағы ақша</w:t>
        <w:br/>
        <w:t>бірлігі)</w:t>
        <w:br/>
        <w:t>5454 сома</w:t>
        <w:br/>
        <w:t>г)</w:t>
        <w:br/>
        <w:t>&gt; 50</w:t>
        <w:br/>
        <w:t>«4 445) Ай» ақша</w:t>
        <w:br/>
        <w:t>«35 «29 динардың 1/шо бөлігі</w:t>
        <w:br/>
        <w:t>(СҮҒУ 522) лнраның Үш бөлігі</w:t>
        <w:br/>
        <w:t>555 төлеу (ақшаны),</w:t>
        <w:br/>
        <w:t>62, 542 баға</w:t>
        <w:br/>
        <w:t>18-жаттығу. Сан есімдердің қолданылуына назар аудара отырып,</w:t>
        <w:br/>
        <w:t>сөйлемдерді қазақ тіліне аударыңыз.</w:t>
        <w:br/>
        <w:t>22) ә АЖ 2 СӨРЕ ЖТ ау</w:t>
        <w:br/>
        <w:t>«бакқа Ы сет</w:t>
        <w:br/>
        <w:t>5% Уә 3 Рдз 18! АЕ &lt;3і (Ше</w:t>
        <w:br/>
        <w:t>ае 132 лс 2937 412%</w:t>
        <w:br/>
        <w:t>зоқйҒЫЫ әділ әді; із 9</w:t>
        <w:br/>
        <w:t>1 14-жаттығу. Төмендегі сан есімдер мен сол жақтағы зат есімдерді</w:t>
        <w:br/>
        <w:t>пайдаланып, сөйлемдер кұрастырыныз.</w:t>
        <w:br/>
        <w:t>базы табам Ү%209-09</w:t>
        <w:br/>
        <w:t>(453) Ағаза ӨР “А тә - 5 -А</w:t>
        <w:br/>
        <w:t>5а. 93 А 9% МУ 2 Х..</w:t>
        <w:br/>
        <w:t>қарта АШЫ ЫЗ Ж - АУ - Ше</w:t>
        <w:br/>
        <w:t>208</w:t>
      </w:r>
    </w:p>
    <w:p>
      <w:r>
        <w:t>септеледі. Дөңгелек оңдықтардың (20, 30, 40...) ілік, табыс</w:t>
        <w:br/>
        <w:t>септіктеріңдегі жалғауы -- “Х), (Яна).</w:t>
        <w:br/>
        <w:t>20-дан жоғары қарайғы күрделі сан есімдер зат есім-</w:t>
        <w:br/>
        <w:t>мен септік тұлғасы жағынан қиысып тұрады. Мысалы:</w:t>
        <w:br/>
        <w:t>Оқушылар 35 ағаш отырғызды.</w:t>
        <w:br/>
        <w:t>2, 7/7, ЖҰ 2 :</w:t>
        <w:br/>
        <w:t>АЗ ЫЛ Сы ЗАН 22</w:t>
        <w:br/>
        <w:t>100-ден жоғары қарайғы сан есімдер құрамындағы</w:t>
        <w:br/>
        <w:t>саңдардың СҮ! -дан басқасы түгелдей септеледі.</w:t>
        <w:br/>
        <w:t>2, Реттік сан есімдердің септелуі</w:t>
        <w:br/>
        <w:t>Алғашқы ондықтың құрамыңдағы реттік сан есімдер</w:t>
        <w:br/>
        <w:t>(ӘҘ -нен басқасы) үш септікте септеледі. «Екінші»</w:t>
        <w:br/>
        <w:t>сан есімі атау мен ілік септігінде ре, (ош ); ал</w:t>
        <w:br/>
        <w:t>М” 5 Жы;</w:t>
        <w:br/>
        <w:t>табыс септігінде сш (ДЕ) тұлғасында қол-</w:t>
        <w:br/>
        <w:t>данылады.</w:t>
        <w:br/>
        <w:t>Екінші ондықтағы (|1-ден 19-ға дейін) реттік сан</w:t>
        <w:br/>
        <w:t>есімдер белгісіз халде септелмейді және әрқашан фатхаға</w:t>
        <w:br/>
        <w:t>аяқталады. Ал белгілі халде тұрса, бірінші сыңары (бір-</w:t>
        <w:br/>
        <w:t>лігі) ғана септеледі. Мысалы:</w:t>
        <w:br/>
        <w:t>7455 5 ңа 77л&lt; ь ТАР АНА</w:t>
        <w:br/>
        <w:t>2 20-дан жоғары қарайғы күрделі реттік сан есімдердің</w:t>
        <w:br/>
        <w:t>бірліктері де, дөңгелек ондықтары да септеледі.</w:t>
        <w:br/>
        <w:t>Табыс септік Ілік септік Атау септік</w:t>
        <w:br/>
        <w:t>КЛЛЕУЕКСІН ШЕКТЕ КҮЗІН ШЕКТЕ, ШКҮСІНІ</w:t>
        <w:br/>
        <w:t>% 91. ҮСТЕМЕ, БӨЛШЕКТІК ЖӘНЕ ТОПТАУ САН</w:t>
        <w:br/>
        <w:t>ЕСІМДЕРІ</w:t>
        <w:br/>
        <w:t>2&lt;</w:t>
        <w:br/>
        <w:t>Үстеме сан есімдер 5% немесе «М3 үлгісі</w:t>
        <w:br/>
        <w:t>бойынша жасалады. Мысалы:</w:t>
        <w:br/>
        <w:t>үш есе, үш мәрте, үш қайтара - АШ.</w:t>
        <w:br/>
        <w:t>І</w:t>
        <w:br/>
        <w:t>/з-ден !/)ө-ге дейінгі бөлшектік сан кібдер</w:t>
        <w:br/>
        <w:t>у 2, 172:</w:t>
        <w:br/>
        <w:t>немесе 5%3 үлгісі бойынша жасалады:</w:t>
        <w:br/>
        <w:t>М8 52 %-%3 үл-</w:t>
        <w:br/>
        <w:t>199</w:t>
        <w:br/>
        <w:t>Ескерту: Араб жазуында пайызды цифрмен бірге</w:t>
        <w:br/>
        <w:t>жазу кезінде % белгісі цифрдың сол жағына қойы-</w:t>
        <w:br/>
        <w:t>лады.</w:t>
        <w:br/>
        <w:t>78--55%; УҰА-- 106%</w:t>
        <w:br/>
        <w:t>8 93. МЕЗГІЛДІК ҰҒЫМНЫҢ БЕРІЛУІ</w:t>
        <w:br/>
        <w:t>1. Сағат</w:t>
        <w:br/>
        <w:t>Араб тілінде сағаттың сағаттық тілі көрсеткен уақыт</w:t>
      </w:r>
    </w:p>
    <w:p>
      <w:r>
        <w:t>саны-реттік, минуттық тілі көрсеткен уақыт саны -</w:t>
        <w:br/>
        <w:t>есептік сан есіммен айтылады. Олар өзара 3 жалғаулық</w:t>
        <w:br/>
        <w:t>шылауымен пайланыяады. Мысалы:</w:t>
        <w:br/>
        <w:t>5 сағат 20 минут- "а ТІТҮ 3 2481 аі</w:t>
        <w:br/>
        <w:t>Сағатқа жетпей тұрған минуттарды білдіру үшін</w:t>
        <w:br/>
        <w:t>ІС сыз, -сіз, кем) демеулік шылауы қолданылады.</w:t>
        <w:br/>
        <w:t>2.5, 2% 06</w:t>
        <w:br/>
        <w:t>Сағат 5 минутсыз 6- :45 2 Ді2л5/ адӛй</w:t>
        <w:br/>
        <w:t>У 2985 &gt;ө&gt;3) м9 ені</w:t>
        <w:br/>
        <w:t>Минутты білдіруге бөлшектік сандар қолданылады.</w:t>
        <w:br/>
        <w:t>Мысалы: 54% ширек, үштен бір (немесе 20 минут),</w:t>
        <w:br/>
        <w:t>%23 төрттен бір (немесе 15 минут). Сондай-ақ 5442)</w:t>
        <w:br/>
        <w:t>сөзі (жарты, жарым) (4% (тура, дәл) сөздері де</w:t>
        <w:br/>
        <w:t>қазақ тіліндегідей уақыт білдіруге қатысады.</w:t>
        <w:br/>
        <w:t>Сағат тура (дәл) 9-- 49 ағадай</w:t>
        <w:br/>
        <w:t>15 минутсыз 9-- ы 4%, ЕЗ)</w:t>
        <w:br/>
        <w:t>е». Ж</w:t>
        <w:br/>
        <w:t>9 сағат 20 минуг-- АШ а ағадай</w:t>
        <w:br/>
        <w:t>Араб тілінде уақытты білдіру үшін тағы да мынадай</w:t>
        <w:br/>
        <w:t>үлгілік құрылымдар пайдаланылады:</w:t>
        <w:br/>
        <w:t>9 сағат 39 минут е. с.: 9 сағат және жарты сағат және</w:t>
        <w:br/>
        <w:t>9 минут).</w:t>
        <w:br/>
        <w:t>295,25 4. а АЛ 34.4 жаз,</w:t>
        <w:br/>
        <w:t>9-дан 95 минут кеткенде (с. с.: 9 сағат және 5 минутсыз</w:t>
        <w:br/>
        <w:t>жарты сағат).</w:t>
        <w:br/>
        <w:t>201</w:t>
        <w:br/>
        <w:t>7-жаттығу. Мына сөздердің аудармасын есте сақтап, дәптерге</w:t>
        <w:br/>
        <w:t>көшіріп жазыңыз. Осы сөздерді сан есімдермен байланыстырып, сөйлем</w:t>
        <w:br/>
        <w:t>құрастырыңыз.</w:t>
        <w:br/>
        <w:t>ә-сеуі)- ұзындық %%» -- (хажмун)-- көлем</w:t>
        <w:br/>
        <w:t>2 сқ сыз</w:t>
        <w:br/>
        <w:t>ОСАА</w:t>
        <w:br/>
        <w:t>5 2%-(Сардун)- ен, ені 5 Б -- (тікатун)-- куат</w:t>
        <w:br/>
        <w:t>5939--(фазнун)-- салмақ 5345--(кутрун)-- диаметр</w:t>
        <w:br/>
        <w:t>%%А-с иртиф5” ун)-- биіктік</w:t>
        <w:br/>
        <w:t>СҰҒЫН (мәсЗфатун)-- арақашықтық</w:t>
        <w:br/>
        <w:t>944 Да--(мисФхатун)-- аудан (көлем)</w:t>
        <w:br/>
        <w:t>ола</w:t>
        <w:br/>
        <w:t>АМАН с2.25- (нысфу-л-қутри)-- радиус</w:t>
        <w:br/>
        <w:t>5-3, -- (қиЯЗсун)-- өлшем, мөлшер</w:t>
      </w:r>
    </w:p>
    <w:p>
      <w:r>
        <w:t>64 а22м-(суратун) -- жылдамдық</w:t>
        <w:br/>
        <w:t>8-жаттығу. Сөйлемдерді ақып, араб тіліне аударыңыз.</w:t>
        <w:br/>
        <w:t>-- Мына үстелдің үстінде қанша қалам (бар)?</w:t>
        <w:br/>
        <w:t>-- Мұнда алты қалам (бар).</w:t>
        <w:br/>
        <w:t>-- Сен институтта қанша жыл оқыдың?</w:t>
        <w:br/>
        <w:t>-- Мен инетитутта бес жыл оқыдым.</w:t>
        <w:br/>
        <w:t>-- Ол араб тіліне қанша сөйлем аударды?</w:t>
        <w:br/>
        <w:t>-- Ол он сөйлем аударды.</w:t>
        <w:br/>
        <w:t>-- Сен Бағдатта неше күн болдың?</w:t>
        <w:br/>
        <w:t>-- Мен Бағдатта бір апта болдым.</w:t>
        <w:br/>
        <w:t>9-жаттығу. Сөз тіркестерін аударып, көшіріп жазыңыз.</w:t>
        <w:br/>
        <w:t>15 қала; 43 жыл; 95 студент; 12 ай; 17 оқушы; 96 жұ-</w:t>
        <w:br/>
        <w:t>мысшы; 95 динар; 50 риал,; 48 үй; 23 әңгіме; 86 картина;</w:t>
        <w:br/>
        <w:t>18 ел, 126 пәтер; 2760 ағаш; 2762 адам; 15200 студент;</w:t>
        <w:br/>
        <w:t>316 газет; 197 журнал; 1967 метр; 9210 тонна; 742 литр;</w:t>
        <w:br/>
        <w:t>825 километр; 168 мың шаршы метр; бір жарым миллион</w:t>
        <w:br/>
        <w:t>текше метр; 1945 жыл; 18192 жыл; 1917 жыл; 1980 жыл;</w:t>
        <w:br/>
        <w:t>15 ай; 387 күн; 28 күн; 3000 адам; 5000 тонна мақта; 520</w:t>
        <w:br/>
        <w:t>текше метр ағаш; 18 миллион тонна мұнай; 2500 машина.</w:t>
        <w:br/>
        <w:t>206</w:t>
        <w:br/>
        <w:t>үҙ немесе «жарты» санамаланып тұрған зат есіммен</w:t>
        <w:br/>
        <w:t>изафеттік құрылым жасайтын 54,44) сөзі арқылы бері-</w:t>
        <w:br/>
        <w:t>леді. Мысалы:</w:t>
        <w:br/>
        <w:t>ө, 24-.</w:t>
        <w:br/>
        <w:t>жарты күн--,ғф А)</w:t>
        <w:br/>
        <w:t>Бөлімі 10-ға дейінгі жай бөлшектік сан есімнің. бөл-</w:t>
        <w:br/>
        <w:t>шегінің алымы мен бөлімі өзара изафеттік (матаса байла-</w:t>
        <w:br/>
        <w:t>нысу) тіркес жасау арқылы білдіріледі, мұндайда бөл-</w:t>
        <w:br/>
        <w:t>шектің бөлімі көптік тұлғада, екінші орында тұрады.</w:t>
        <w:br/>
        <w:t>%;-- АҚ»</w:t>
        <w:br/>
        <w:t>Ескерту: 4-4 тұлғасы баш сан есімнің көпше</w:t>
        <w:br/>
        <w:t>түрі.</w:t>
        <w:br/>
        <w:t>Басқа бөлшектік сан есімдер 3% «бөлік» (көпше</w:t>
        <w:br/>
        <w:t>түрі-- СІ ) сөзімен және %;6 септеулігімен беріледі.</w:t>
        <w:br/>
        <w:t>Мысалы:</w:t>
        <w:br/>
        <w:t>Қ Аба ы 2 24</w:t>
        <w:br/>
        <w:t>Уы-ЫШ АСЫ арҒа</w:t>
        <w:br/>
        <w:t>Сондай-ақ бөлшектік сан есім КЕН септеулігі</w:t>
        <w:br/>
        <w:t>жәрдемімен беріледі. Мысалы:</w:t>
        <w:br/>
        <w:t>4209</w:t>
        <w:br/>
        <w:t>ҚОЗҒАН</w:t>
        <w:br/>
        <w:t>“/00- АЕ АҒЫ /- &gt;</w:t>
        <w:br/>
        <w:t>Аралас бөлшектер бүтін сан бөлшектің 3 жал-</w:t>
      </w:r>
    </w:p>
    <w:p>
      <w:r>
        <w:t>ғаулық шылауы арқылы бірігу жолымен білдіріледі:</w:t>
        <w:br/>
        <w:t>4/7.</w:t>
        <w:br/>
        <w:t>5/- Ау</w:t>
        <w:br/>
        <w:t>Топтау сан есімдері (7) үлгісінің қосарланып ке-</w:t>
        <w:br/>
        <w:t>луі арқылы жасалады: :</w:t>
        <w:br/>
        <w:t>бестен, бес-бестен - &gt; ҚАУ</w:t>
        <w:br/>
        <w:t>Табыс септігінде тұрып қосарланып келген сан есім-</w:t>
        <w:br/>
        <w:t>дер топтау сан есімдері ретінде қолданылуы да мүмкін.</w:t>
        <w:br/>
        <w:t>-”</w:t>
        <w:br/>
        <w:t>бір-бірден - 15 15513</w:t>
        <w:br/>
        <w:t>592. ПАЙЫЗ</w:t>
        <w:br/>
        <w:t>Пайызды білдіру үшін "а (жүз) сөзімен “о</w:t>
        <w:br/>
        <w:t>.</w:t>
        <w:br/>
        <w:t>немесе Ж; септеулігінің тіркесі қолданылады. Мы-</w:t>
        <w:br/>
        <w:t>салы:5%- 2222</w:t>
        <w:br/>
        <w:t>200</w:t>
        <w:br/>
        <w:t>15-жаттығу. Реттік сан есімдерді пайдаланып, сөз тіркестерін</w:t>
        <w:br/>
        <w:t>аудараңыз.</w:t>
        <w:br/>
        <w:t>Сегізінші жаттығу, алтыншы бөлме, оныншы қабат,</w:t>
        <w:br/>
        <w:t>екінші жыл, үшінші рет, тоғызыншы нөмір, жетінші күн,</w:t>
        <w:br/>
        <w:t>төртінші тарау, алтыншы сынып, бірінші мақала, бірінші</w:t>
        <w:br/>
        <w:t>(алғашқы) мұғалім, тоғызыншы мектеп.</w:t>
        <w:br/>
        <w:t>16-жаттығу. Сөйлемдерді аударыңыз.</w:t>
        <w:br/>
        <w:t>1. Мен университеттің бірінші курсында оқимын. 2. Ол</w:t>
        <w:br/>
        <w:t>мектепте екінші жыл (жұмыс) істейді. 3. Мен бесінші</w:t>
        <w:br/>
        <w:t>тексті аударып отырмын. 4. Бұл жазушы үшінші кітабын</w:t>
        <w:br/>
        <w:t>жазды. 5. Біз Қаирде екінші рет болдық. 6. Біз араб тілін</w:t>
        <w:br/>
        <w:t>екінші сабақта оқимыз. 7. Ол үшінші қабаттағы алтыншы</w:t>
        <w:br/>
        <w:t>пәтерде тұрады. 8. Мен Димашықта үшінші жыл тұрып</w:t>
        <w:br/>
        <w:t>келемін. 9. Біз поездің үшінші вагонына отырдық. 10. Ме-</w:t>
        <w:br/>
        <w:t>нің әпкем тоғызыншы сыныпта оқиды.</w:t>
        <w:br/>
        <w:t>17-жаттығу. Төменде көрсетілген уақыттарды (сағат және минут)</w:t>
        <w:br/>
        <w:t>арабша айтыңыз.</w:t>
        <w:br/>
        <w:t>2.45; 12.1Б; 3.20; 5.35; 10.05; 15.30; 17.12; 20.00; 19.25;</w:t>
        <w:br/>
        <w:t>6.07; 8.30; 23.45; 11.50; 11.22; 22.05; 21.37; 24.00.</w:t>
        <w:br/>
        <w:t>18-жаттығу. Сөйлемдерді аударыңыз.</w:t>
        <w:br/>
        <w:t>І. Ертең мен мұнда тура сағат тоғызда боламын.</w:t>
        <w:br/>
        <w:t>2. Менің жұмыс күнім ертеңгі сағат сегізден кешкі сағат</w:t>
        <w:br/>
        <w:t>беске дейін. 3. Самолет сағат 6-дан 20 минут өткенде</w:t>
        <w:br/>
        <w:t>(6 сағат 20 минутта) келеді. 4. Сабақ сағат 4-тен 15 минут</w:t>
        <w:br/>
        <w:t>өткенде (түстен кейінгі 4 сағат 15 минутта) аяқталды.</w:t>
        <w:br/>
        <w:t>5. Фильм сағат 2-ден 30 минут өткенде (2 сағат 30 минут-</w:t>
        <w:br/>
        <w:t>та) басталды. 6. Мен үйден сағат 7-ден 45 минут өткенде</w:t>
        <w:br/>
        <w:t>(танертең) шығамын. 7. Дүкен ертеңгі сағат 9-дан</w:t>
        <w:br/>
        <w:t>кешкі сағат 6-ға дейін ашық болады.</w:t>
      </w:r>
    </w:p>
    <w:p>
      <w:r>
        <w:t>19-жаттығу. Тексті оқып, аударыңыз. Жаңа сөздерді жаттап</w:t>
        <w:br/>
        <w:t>алыңыз.</w:t>
        <w:br/>
        <w:t>Қ Сы ж ЕӨПКМІР кесті;</w:t>
        <w:br/>
        <w:t>мж 5 :.2: 8% ы тра 2%</w:t>
        <w:br/>
        <w:t>Ж--- Уа; 3 Ша 92 АУ 2-9 %% «А 9 4</w:t>
        <w:br/>
        <w:t>"айшы</w:t>
        <w:br/>
        <w:t>14-1076 209</w:t>
        <w:br/>
        <w:t>негізделу- 3%)</w:t>
        <w:br/>
        <w:t>цемент - ҚШы Ад,</w:t>
        <w:br/>
        <w:t>азық, тамақ -- 23673</w:t>
        <w:br/>
        <w:t>көрсету, білдіру - ж</w:t>
        <w:br/>
        <w:t>қабырға, кереге, дуал -- 5</w:t>
        <w:br/>
        <w:t>айналдыра қоршау -- “Һа</w:t>
        <w:br/>
        <w:t>Хадда (ж. е.)- 245</w:t>
        <w:br/>
        <w:t>миндаль, бадам -- 20</w:t>
        <w:br/>
        <w:t>таралу, жайылу - 5)</w:t>
        <w:br/>
        <w:t>басым көпшілігі -- Ы)</w:t>
        <w:br/>
        <w:t>шет жер, шет жақ- 5ААЙ</w:t>
        <w:br/>
        <w:t>пайда болу -- ж</w:t>
        <w:br/>
        <w:t>төңкеріс, революция - 5%%</w:t>
        <w:br/>
        <w:t>дәріптелу- жы</w:t>
        <w:br/>
        <w:t>болып саналу -- 26</w:t>
        <w:br/>
        <w:t>ғасыр, заман-- (ағ) ке</w:t>
        <w:br/>
        <w:t>базар -- 53%</w:t>
        <w:br/>
        <w:t>парк, бау -- ыы</w:t>
        <w:br/>
        <w:t>көбею, көп болу-- 5%</w:t>
        <w:br/>
        <w:t>жаңғақ - 5%</w:t>
        <w:br/>
        <w:t>Текске арналған сұрақтар</w:t>
        <w:br/>
        <w:t>Қу ЭМБ; АЗЫ</w:t>
        <w:br/>
        <w:t>реа ЗУ Аы</w:t>
        <w:br/>
        <w:t>Талғар (қала)- “Б туу, туылу- 204</w:t>
        <w:br/>
        <w:t>аймақ, облыс -- 242 4а әйел, жұбай- ? 259;</w:t>
        <w:br/>
        <w:t>; 2»</w:t>
        <w:br/>
        <w:t>пенсионер - баса бухгалтер - 2,454</w:t>
        <w:br/>
        <w:t>өмірбаян - ЖАЛЫ</w:t>
        <w:br/>
        <w:t>Совет Армиясы - ҚАҒА әй</w:t>
        <w:br/>
        <w:t>орта (екінші дәрежелі) мектеп --%4%%</w:t>
        <w:br/>
        <w:t>инженерлік факультет -- заыыыадР</w:t>
        <w:br/>
        <w:t>Текске арналған сұрақтар</w:t>
        <w:br/>
        <w:t>ТЕТА ИЕТО 24% АҒЕ</w:t>
        <w:br/>
        <w:t>өлш 95 се</w:t>
        <w:br/>
        <w:t>томы зыөу о</w:t>
        <w:br/>
        <w:t>А ҚА</w:t>
      </w:r>
    </w:p>
    <w:p>
      <w:r>
        <w:t>да. -Й дауа аулай</w:t>
        <w:br/>
        <w:t>2</w:t>
        <w:br/>
        <w:t>- .2 2а »?,,2, ТаоҒА ”Ә2мс лебі &gt;.</w:t>
        <w:br/>
        <w:t>я-тА АН 2 4 а АЛҒЫ, АЛАН</w:t>
        <w:br/>
        <w:t>м2” Қ Асы, 5 2 42, 4-2 224 4,</w:t>
        <w:br/>
        <w:t>Асан Май 2» 35 АБА АҒАР</w:t>
        <w:br/>
        <w:t>-%.</w:t>
        <w:br/>
        <w:t>“ ”</w:t>
        <w:br/>
        <w:t>ҰТТАРҒР 07,% 72. мойумд”</w:t>
        <w:br/>
        <w:t>САМҒАЙ ы ,3 Ша А</w:t>
        <w:br/>
        <w:t>-- Сіздің әйеліңіздің ма- -- Ол (мс)-- дәрігер, ау-</w:t>
        <w:br/>
        <w:t>мандығы қандай? руханада істейді.</w:t>
        <w:br/>
        <w:t>-- Сіз қайда тұрасыз? -- Біз стадионның жа-</w:t>
        <w:br/>
        <w:t>ңындағы жаңа ауданда</w:t>
        <w:br/>
        <w:t>тұрамыз.</w:t>
        <w:br/>
        <w:t>Тексті оқып, жаңа сөздерді сөздіктен тауып, ауда-</w:t>
        <w:br/>
        <w:t>рыңыз.</w:t>
        <w:br/>
        <w:t>А- 370 222 САУ АГ С 422%» -</w:t>
        <w:br/>
        <w:t>қа, 35;</w:t>
        <w:br/>
        <w:t>маз ТАТЛЫ 400-</w:t>
        <w:br/>
        <w:t>«3 Ожар, 5 ағашы» сұсы</w:t>
        <w:br/>
        <w:t>БАЙ ӘЗ. ас лца; ЕГІ</w:t>
        <w:br/>
        <w:t>&lt;4 МЕТАН</w:t>
        <w:br/>
        <w:t>3 мей ЛАЛА 98 ь-</w:t>
        <w:br/>
        <w:t>&lt; ЖАӘСЕГ?2 тебі</w:t>
        <w:br/>
        <w:t>2АУА М5 білер 54 ыз азы</w:t>
        <w:br/>
        <w:t>ае алам АЗЫП мәсі лг</w:t>
        <w:br/>
        <w:t>БЕ ЖЕРТА ТТР 2</w:t>
        <w:br/>
        <w:t>ма Лал -</w:t>
        <w:br/>
        <w:t>(зе ЖҰУ«) 59 КҮУЕ й аҙ ЕСІКУТОЕ ғы</w:t>
        <w:br/>
        <w:t>зшайоаАн д ай ыл лап 045%</w:t>
        <w:br/>
        <w:t>КРЕРТІ)</w:t>
        <w:br/>
        <w:t>217</w:t>
        <w:br/>
        <w:t>- ылы ыы ғ о 8. Тл Лу 4 4 «Ҙ Шалды ын “ғұс-Атталаа</w:t>
        <w:br/>
        <w:t>- өзін 424 ңқоқссм м --ач МФС”е "4 ң қалын Ф</w:t>
        <w:br/>
        <w:t>&gt; ыу ... чеу «4359</w:t>
        <w:br/>
        <w:t>| мы 4 ы Азаншы ал т &gt; Алымы о</w:t>
        <w:br/>
        <w:t>леу қау іу</w:t>
        <w:br/>
        <w:t>-| ЭЭТЛМ ал 9 ы АҺ чи Чу 9 -Э ЭР У-5 ,2 қамар ы а?) 1</w:t>
      </w:r>
    </w:p>
    <w:p>
      <w:r>
        <w:t>-----------------</w:t>
        <w:br/>
        <w:t>Тыр</w:t>
        <w:br/>
        <w:t>ошеаыьшшшахцихмшц ж цмшо -ц окы ғ</w:t>
        <w:br/>
        <w:t>“дашшышышхоешс менішл оФфпаоовк»ж&gt;-ехдыш</w:t>
        <w:br/>
        <w:t>ә “ә әМыьоос- аожоо- осо -езсзожовос ооо-оа</w:t>
        <w:br/>
        <w:t>ом ЗсаМмомаеецадцндфжа маш д 4а асвосбсочосісі (4 64 64 56 9 9</w:t>
        <w:br/>
        <w:t>221</w:t>
        <w:br/>
        <w:t>Төмендегі мақал-мәтелдерді аударып, жаттап алыңыз.</w:t>
        <w:br/>
        <w:t>Олардың қазақша баламаларын табыңыз.</w:t>
        <w:br/>
        <w:t>КЕНЕСТЕР</w:t>
        <w:br/>
        <w:t>«ДАЛ ы ЫЛ</w:t>
        <w:br/>
        <w:t>Тексті оқып, аударыңыз. Жаңа сөздерді жаттап алы-</w:t>
        <w:br/>
        <w:t>ңыз. сұрақтарға ауызша жауап беріңіз.</w:t>
        <w:br/>
        <w:t>.7% р</w:t>
        <w:br/>
        <w:t>7</w:t>
        <w:br/>
        <w:t>“.272- , 27 б 25 472 2 .7206</w:t>
        <w:br/>
        <w:t>фе а АҒЫН 0, ҒЫ» ел</w:t>
        <w:br/>
        <w:t>2,</w:t>
        <w:br/>
        <w:t>” ”</w:t>
        <w:br/>
        <w:t>Қам АШАРЫ лал ло ай 521 14</w:t>
        <w:br/>
        <w:t>тұру, ояну -- 246 нөмір - %%</w:t>
        <w:br/>
        <w:t>қайту, оралу -- а%; кешкі ас- %426</w:t>
        <w:br/>
        <w:t>2»</w:t>
        <w:br/>
        <w:t>ұйқы - % түскі ас-- Үй</w:t>
        <w:br/>
        <w:t>218</w:t>
        <w:br/>
        <w:t>Жана С.</w:t>
        <w:br/>
        <w:t>«22 23</w:t>
        <w:br/>
        <w:t>«ОЗА; 59 (о</w:t>
        <w:br/>
        <w:t>арма се</w:t>
        <w:br/>
        <w:t>бағала Ба» УЬ (У</w:t>
        <w:br/>
        <w:t>ға а а сады</w:t>
        <w:br/>
        <w:t>ФИЛО а с</w:t>
        <w:br/>
        <w:t>ааа ты</w:t>
        <w:br/>
        <w:t>Оқып, аударыңыз. Диалог үлгісін жаттап алыңыз.</w:t>
        <w:br/>
        <w:t>-- Сіз қайда тудыңыз?</w:t>
        <w:br/>
        <w:t>-- Қай қалада?</w:t>
      </w:r>
    </w:p>
    <w:p>
      <w:r>
        <w:t>-- Қашан?</w:t>
        <w:br/>
        <w:t>-- Сіз нені бітірдіңіз?</w:t>
        <w:br/>
        <w:t>-- Қай факультетті?</w:t>
        <w:br/>
        <w:t>-- Қай жылы?</w:t>
        <w:br/>
        <w:t>-- Сіз нені оқып үйрен-</w:t>
        <w:br/>
        <w:t>діңіз?</w:t>
        <w:br/>
        <w:t>-- Сіз қазір қайда</w:t>
        <w:br/>
        <w:t>істейсіз?</w:t>
        <w:br/>
        <w:t>-- Сіздің ата-анаңыз бар</w:t>
        <w:br/>
        <w:t>ма?</w:t>
        <w:br/>
        <w:t>-- Сіз үйленіп пе едіңіз?</w:t>
        <w:br/>
        <w:t>216</w:t>
        <w:br/>
        <w:t>-- Мен Қазақстанда тудым.</w:t>
        <w:br/>
        <w:t>-- Алматы қаласында.</w:t>
        <w:br/>
        <w:t>.-- 1960 жылы..</w:t>
        <w:br/>
        <w:t>-- Мен орта мектепті жә-</w:t>
        <w:br/>
        <w:t>не (Университетті бітір-</w:t>
        <w:br/>
        <w:t>дім.</w:t>
        <w:br/>
        <w:t>- Шығыс тілдері факуль-</w:t>
        <w:br/>
        <w:t>тетін.</w:t>
        <w:br/>
        <w:t>-- 1985 жылы.</w:t>
        <w:br/>
        <w:t>-- Мен араб және ағыл-</w:t>
        <w:br/>
        <w:t>шын тілдерін оқып</w:t>
        <w:br/>
        <w:t>үйрендім.</w:t>
        <w:br/>
        <w:t>--- Мен қазір Ғылым ака-</w:t>
        <w:br/>
        <w:t>демиясындағы тіл және</w:t>
        <w:br/>
        <w:t>әдебиет - институтында</w:t>
        <w:br/>
        <w:t>істеймін.</w:t>
        <w:br/>
        <w:t>-- Иә, олар -- зейнеткер-</w:t>
        <w:br/>
        <w:t>лер.</w:t>
        <w:br/>
        <w:t>-- Иә, менің балам және</w:t>
        <w:br/>
        <w:t>қызым бар.</w:t>
        <w:br/>
        <w:t>5-жаттығу. Мына өлеңді оқып шығыңыз.</w:t>
        <w:br/>
        <w:t>оАд;9</w:t>
        <w:br/>
        <w:t>ЖАРТРІҒа оғ а»</w:t>
        <w:br/>
        <w:t>ЕР жо До ө</w:t>
        <w:br/>
        <w:t>о Шал, 5% өз озу»</w:t>
        <w:br/>
        <w:t>за шы уә Ча)</w:t>
        <w:br/>
        <w:t>42 аре Ы 5 ым</w:t>
      </w:r>
    </w:p>
    <w:p>
      <w:r>
        <w:t>45,2. мн лы</w:t>
        <w:br/>
        <w:t>е 92202) Әә Әшшз</w:t>
        <w:br/>
        <w:t>2М5)- 0, 5У5У “йы! 55</w:t>
        <w:br/>
        <w:t>ЕРШЖЕТУЕНТ «ед «ға, 547ҙ</w:t>
        <w:br/>
        <w:t>зы. «-ШааҒ 422479</w:t>
        <w:br/>
        <w:t>6-жаттығу. Төмендегі өлеңді төте қазақ әріптерімен жазыңыз</w:t>
        <w:br/>
        <w:t>және тыныс белгілерінің қалай қойылатынына назар аударыңыз:</w:t>
        <w:br/>
        <w:t>Отан</w:t>
        <w:br/>
        <w:t>Отан!</w:t>
        <w:br/>
        <w:t>Отан!</w:t>
        <w:br/>
        <w:t>Сен болмасаң не етер ем?</w:t>
        <w:br/>
        <w:t>Мәңгілікке бақытсыз боп өтер ем,</w:t>
        <w:br/>
        <w:t>Өмірден бұл өкінумен өтер ем.</w:t>
        <w:br/>
        <w:t>Құс ұясыз,</w:t>
        <w:br/>
        <w:t>Жыртқыш інсіз болмайды.</w:t>
        <w:br/>
        <w:t>Отансыз жан өмірінде оңбайды.</w:t>
        <w:br/>
        <w:t>Өзін өзі қорғайды да,.сорлайды.</w:t>
        <w:br/>
        <w:t>Тірі адамға -- сол қайғы!</w:t>
        <w:br/>
        <w:t>(Мұқағали Мақатаев)</w:t>
        <w:br/>
        <w:t>7-жаттығу. Төмендегі текеті оқып, қазіргі қазақ әріптерімен</w:t>
        <w:br/>
        <w:t>жазып шығыңыз.</w:t>
        <w:br/>
        <w:t>о ЫЛ оғ) 47 о АҒАШҚА Ғоз ІЙ» Озу...</w:t>
        <w:br/>
        <w:t>Әм); -бәқуома АД ыла уҙ «АР</w:t>
        <w:br/>
        <w:t>«уы Зе 205 о 2 АМ</w:t>
        <w:br/>
        <w:t>226</w:t>
        <w:br/>
        <w:t>11-жаттығу. Мына сөздерді төте жазумен жазыңыз және олардың</w:t>
        <w:br/>
        <w:t>арабша баламасын үлкен сөздіктен іздеп табыңыз.</w:t>
        <w:br/>
        <w:t>1) лебіз, қатер, тәртіп, дүние, емле, ынтызар, тәжі-</w:t>
        <w:br/>
        <w:t>рибе, жетім, ақыр, дін, нұр, кәсіп, әлем, қадам, қарар,</w:t>
        <w:br/>
        <w:t>қағида, назар, мазмұн, насихат, дауа, ғашық, ғайып.</w:t>
        <w:br/>
        <w:t>2) ресми, нақыш, жұма,: жиһаз, жаһілдік, жауһар, мә-</w:t>
        <w:br/>
        <w:t>лім, мекен, маусым, мазақ, баяндау, батыл, ғасыр, дүкен,</w:t>
        <w:br/>
        <w:t>ғиззат, халуа, ниет, хабар, мұнара, лайық, қалып.</w:t>
        <w:br/>
        <w:t>12-жаттығу. Орыс тілі мен европа тілдерінен енген сөздерді төте</w:t>
        <w:br/>
        <w:t>жазумен жазып шығыңыз.</w:t>
        <w:br/>
        <w:t>эвблюция, юрист, ядролық, шетка, циклон, хоккей, уни-</w:t>
        <w:br/>
        <w:t>верситет, сценарий, рецензия, очерк, фельдмаршал, мо-</w:t>
        <w:br/>
        <w:t>тоцикл, президент, социализм, интернационал, факультет,</w:t>
        <w:br/>
        <w:t>январь, эскадрилья, электростанция, цех, яхта, шприц,</w:t>
        <w:br/>
        <w:t>фельетон, театр, осциллография.</w:t>
      </w:r>
    </w:p>
    <w:p>
      <w:r>
        <w:t>18-жаттығу. «Төмендегі мақалдарды төте жазумен жазыңыз.</w:t>
        <w:br/>
        <w:t>1. Жақсы ұл-- еліне бас, жаман ұл-- еліне қас.</w:t>
        <w:br/>
        <w:t>2. Кісі елінде сұлтан болғанша, өз еліңде ұлтан бол. 3. Ен-</w:t>
        <w:br/>
        <w:t>бек ерді танытады, ер елді танытады. 4. Оқу -- білім бұлағы,</w:t>
        <w:br/>
        <w:t>білім -- өмір шырағы. 5., Өнер -- ағып жатқан бұлақ, ілім -</w:t>
        <w:br/>
        <w:t>жанып тұрған шырақ. 6. Шебердін қолы ортақ, шешеннің</w:t>
        <w:br/>
        <w:t>тілі ортақ. 7. Досы көпті жау алмайды, ақылы көпті дау</w:t>
        <w:br/>
        <w:t>алмайды. 8. Ақыл -- тозбайтын тон, білім -- таусылмай-</w:t>
        <w:br/>
        <w:t>тын кен. 9. Ерлік пен бірлік жеңіске жеткізеді.</w:t>
        <w:br/>
        <w:t>229</w:t>
        <w:br/>
        <w:t>дауыстыларға қатысты екендігін білдіру үшін ол сөздің</w:t>
        <w:br/>
        <w:t>алдына қойылды. Мысалы:</w:t>
        <w:br/>
        <w:t>әдебиет - «242021</w:t>
        <w:br/>
        <w:t>әсем - (м</w:t>
        <w:br/>
        <w:t>ділмәр -- Дә2</w:t>
        <w:br/>
        <w:t>күнә- Ба”</w:t>
        <w:br/>
        <w:t>9. Төте г әрпі араб тіліндегі оның қатаң варианты 4</w:t>
        <w:br/>
        <w:t>-нің үстіне қиғаш сызықша қою арқылы таңбаланды: %</w:t>
        <w:br/>
        <w:t>Мысалы: Рр</w:t>
        <w:br/>
        <w:t>гүл- 4%</w:t>
        <w:br/>
        <w:t>егін-- М070</w:t>
        <w:br/>
        <w:t>газет- оә)5</w:t>
        <w:br/>
        <w:t>галстук - Мал?</w:t>
        <w:br/>
        <w:t>3. Қазақша ғ дыбысын белгілеу үшін араб тіліндегі</w:t>
        <w:br/>
        <w:t>4 (айн) - әрпінің таңбасы</w:t>
        <w:br/>
        <w:t>қызғалдақ - ЖАЛ 3,3</w:t>
        <w:br/>
        <w:t>қабылданды. Мысалы:</w:t>
        <w:br/>
        <w:t>4. Араб тіліндегі, 9 әрпі қазақша төте жазуда әр түр-</w:t>
        <w:br/>
        <w:t>лі қосымша. белгілер қойылып, 0, ө, ұ, ү әріптерін таңба-</w:t>
        <w:br/>
        <w:t>лауға пайдаланады. Мысалы:</w:t>
        <w:br/>
        <w:t>0 3</w:t>
        <w:br/>
        <w:t>окушы - КЕТ 9</w:t>
        <w:br/>
        <w:t>қоғам - ек 44</w:t>
        <w:br/>
        <w:t>Нарынқол - 4%ш</w:t>
        <w:br/>
        <w:t>ұ 3</w:t>
        <w:br/>
        <w:t>ұрпақ-- 4% 2</w:t>
        <w:br/>
        <w:t>құрал - 8</w:t>
        <w:br/>
        <w:t>Сейітқұл -- (шая</w:t>
        <w:br/>
        <w:t>к</w:t>
      </w:r>
    </w:p>
    <w:p>
      <w:r>
        <w:t>ө 3</w:t>
        <w:br/>
        <w:t>өнер- 243</w:t>
        <w:br/>
        <w:t>көл- 4”</w:t>
        <w:br/>
        <w:t>Көктөбе -- «ғ</w:t>
        <w:br/>
        <w:t>ү %</w:t>
        <w:br/>
        <w:t>үкі- 45%</w:t>
        <w:br/>
        <w:t>күнә- 5%”</w:t>
        <w:br/>
        <w:t>Бейбіткүл -.) аман</w:t>
        <w:br/>
        <w:t>7. Төте х әрпін танбалауға араб тіліндегі нүктесіз С</w:t>
        <w:br/>
        <w:t>әрпі алынды.</w:t>
        <w:br/>
        <w:t>хат- &lt;&gt;</w:t>
        <w:br/>
        <w:t>халық-- (4.Л&gt;</w:t>
        <w:br/>
        <w:t>8. И, й әріптері араб тіліндегі созылыңқы Ч</w:t>
        <w:br/>
        <w:t>арқылы берілді:</w:t>
        <w:br/>
        <w:t>сиыр -- уен қой-- 24</w:t>
        <w:br/>
        <w:t>бие-- а2 түйе - а) ”</w:t>
        <w:br/>
        <w:t>..</w:t>
        <w:br/>
        <w:t>223</w:t>
        <w:br/>
        <w:t>24-жаттығу. 36, 48, 67, 92 сан есімдерін музәккар, муәннас тұлға-</w:t>
        <w:br/>
        <w:t>сында септеңіз</w:t>
        <w:br/>
        <w:t>25-жаттығу. Сөйлемдерді араб тіліне аударыңыз.</w:t>
        <w:br/>
        <w:t>1; Араб елдеріндегі демалыс күн -- жұма. 2. Біз жек-</w:t>
        <w:br/>
        <w:t>сенбі күні тауға экскурсияға шықтық. 9. Музей сенбі</w:t>
        <w:br/>
        <w:t>күні ертеңгі сағат 10-нан кешкі сағат 6-ға дейін ашық (бо-</w:t>
        <w:br/>
        <w:t>лады). 4. Пойыз сейсенбі күні түнгі сағат ІІ-ден |Б минут</w:t>
        <w:br/>
        <w:t>өткенде жүреді. 5. Алдыңғы күні, сәрсенбіде, біз жаңа</w:t>
        <w:br/>
        <w:t>египет фидьмін көрдік. 6. Ертең, сенбі күні, біз теңіз жаға-</w:t>
        <w:br/>
        <w:t>сына барамыз. 7. Әрбір дүйсенбі күні танертеңгі сағат</w:t>
        <w:br/>
        <w:t>тура тоғызда Директордың кабинетінде мәжіліс баста-</w:t>
        <w:br/>
        <w:t>лады. 8. Бейсенбі күні біздің қалаға “араб жазушылары-</w:t>
        <w:br/>
        <w:t>ның делегациясы келеді.</w:t>
        <w:br/>
        <w:t>26-жаттығу. Тиісті үлгілік формулаларды. пайдаланып, төмендегі</w:t>
        <w:br/>
        <w:t>күн календарының жылдарын ай калондарының жылдарына ауда-</w:t>
        <w:br/>
        <w:t>рыңыз.</w:t>
        <w:br/>
        <w:t>1987 жыл; 1928 жыл; 695 жыл; 1915 жыл.</w:t>
        <w:br/>
        <w:t>2 21-жаттығу. Сын есімдердің "қолданылу ерекшеліктеріне көңіл бө-</w:t>
        <w:br/>
        <w:t>ліп, төмендегі сұрақтар мен жауаптарды аударыңыз.</w:t>
        <w:br/>
        <w:t>1 -- Университеттің бас корпусы (негізгі үй) неше</w:t>
        <w:br/>
        <w:t>қабаттан тұрады? ! !</w:t>
        <w:br/>
        <w:t>-- Университеттің, бас корпусы 14 қабаттан тұрады.</w:t>
        <w:br/>
        <w:t>2.-- Шет тілдер факультетінің үйі неше қабатты (не-</w:t>
        <w:br/>
        <w:t>ше қабаттан тұрады)?</w:t>
        <w:br/>
        <w:t>-- Шет тілдер факультетінің үйі -- бес қабатты.</w:t>
        <w:br/>
        <w:t>8. Студенттер қалашығында қанша жатақхана (бар)?</w:t>
        <w:br/>
        <w:t>-- Студенттер қалашығында 19 жатақхана (бар).</w:t>
        <w:br/>
        <w:t>4..-- Сіздердің университетте неше студент оқиды?</w:t>
      </w:r>
    </w:p>
    <w:p>
      <w:r>
        <w:t>-- Мұнда 5340 студент! оқиды.</w:t>
        <w:br/>
        <w:t>сл</w:t>
        <w:br/>
        <w:t>- -- Университетте неше факультет (бар)?</w:t>
        <w:br/>
        <w:t>-- Университетте 9 факультет (бар).</w:t>
        <w:br/>
        <w:t>6. - Сіздер қай аудиторияда оқисыздар?</w:t>
        <w:br/>
        <w:t>-- Біз нөмірі 215-аудиторияда оқимыз.</w:t>
        <w:br/>
        <w:t>7. Сіздердің топтарыңызда неше студент (бар)?</w:t>
        <w:br/>
        <w:t>-- Біздің топта 24 студент (бар).</w:t>
        <w:br/>
        <w:t>8-жаттығу. Мағынасы бірдей араб және қазақ сөздерінің жазы-</w:t>
        <w:br/>
        <w:t>луын салыстырыңыз. Олардың арасында қандай орфографиялық</w:t>
        <w:br/>
        <w:t>ТТТ барын атап көрсетіңіз.</w:t>
        <w:br/>
        <w:t>9% Ә&gt;З- әде жау» - - жайы</w:t>
        <w:br/>
        <w:t>Бы - өшу --. - еч &gt;</w:t>
        <w:br/>
        <w:t>Х2» - оаму ЕС</w:t>
        <w:br/>
        <w:t>ыж - аш 5% - оу</w:t>
        <w:br/>
        <w:t>Ы - омы ба - 35,</w:t>
        <w:br/>
        <w:t>9-жаттығу. Араб және қазақ тілдеріндегі ұқсас кісі аттарының</w:t>
        <w:br/>
        <w:t>жазылуын салыстырыңыз. Қазақша варианты қандай фонетикалық</w:t>
        <w:br/>
        <w:t>және орфографиялық өзгерістерге түскенін айтыңыз.</w:t>
        <w:br/>
        <w:t>5&gt;- м дал. са</w:t>
        <w:br/>
        <w:t>54.4&gt; -- жа 5524 - Жо</w:t>
        <w:br/>
        <w:t>Рр;</w:t>
        <w:br/>
        <w:t>е- әм “2- өле</w:t>
        <w:br/>
        <w:t>ӨА- езе “А - ші</w:t>
        <w:br/>
        <w:t>5%</w:t>
        <w:br/>
        <w:t>алаға - Алы” Жм. лғ</w:t>
        <w:br/>
        <w:t>- “</w:t>
        <w:br/>
        <w:t>10-жахтығу. Төмендегі басқа тілдерден қазақ және араб тілде-</w:t>
        <w:br/>
        <w:t>ріне бірдей енген сөздерді салыстырып оқыңыз және бұл сөздерді төте</w:t>
        <w:br/>
        <w:t>жазумен жазып шығыңыз.</w:t>
        <w:br/>
        <w:t>олимпиада -- жал дәптер - 5і%</w:t>
        <w:br/>
        <w:t>”% 4</w:t>
        <w:br/>
        <w:t>фольклор - ТЕСЕ бұрғы - 2?</w:t>
        <w:br/>
        <w:t>хлор- 9% бұғаз - 539</w:t>
        <w:br/>
        <w:t>телефон -- 5 ұстаз -- ма</w:t>
        <w:br/>
        <w:t>музыка - | жЖ-Ж бұлбұл - 5%</w:t>
        <w:br/>
        <w:t>империализм - А бензин -- 59%</w:t>
        <w:br/>
        <w:t>сы. ;</w:t>
        <w:br/>
        <w:t>витамин -- ТАРҒЫН 5.4 дипломат -- 5. А2</w:t>
        <w:br/>
        <w:t>ж 33</w:t>
        <w:br/>
        <w:t>2 о»</w:t>
        <w:br/>
        <w:t>буржуазия - "43 1 демократия “зам</w:t>
        <w:br/>
        <w:t>»зУ 45</w:t>
      </w:r>
    </w:p>
    <w:p>
      <w:r>
        <w:t>“2</w:t>
        <w:br/>
        <w:t>ама- 24Ғ, БЕГІС</w:t>
        <w:br/>
        <w:t>драма Әә стратегия ыж.) азалы АД</w:t>
        <w:br/>
        <w:t>228</w:t>
        <w:br/>
        <w:t>Текстерді оқып, аударыңыз. Жаңа сөздерді жаттап,</w:t>
        <w:br/>
        <w:t>сұрақтарға ауызша жауап беріңіз.</w:t>
        <w:br/>
        <w:t>СІРУ гез</w:t>
        <w:br/>
        <w:t>ғәйАЗ Аз зы 23838 Я 4395 5,45 Я</w:t>
        <w:br/>
        <w:t>4% ез ЖУА Ж елі. 25545 3 ол? %52,</w:t>
        <w:br/>
        <w:t>ТРК Қ Бе 2а о</w:t>
        <w:br/>
        <w:t>ТЕГІ асаба 2 ӘЖІСД 2 3 ое еі, к 2а 42</w:t>
        <w:br/>
        <w:t>42 2252 4555 45 КӨТЕ ы асы 43% 25 ша</w:t>
        <w:br/>
        <w:t>Кес озы. өз үс 7 әді УА 542» 2242 ТЕУНЫ</w:t>
        <w:br/>
        <w:t>%уеде Кане Н е, 244/ -; (55</w:t>
        <w:br/>
        <w:t>жАҚІр М” іег23 ыл ЗАЛА</w:t>
        <w:br/>
        <w:t>жалады 2. 2а 2, жА-АҒЗа ЫЫз 5. у</w:t>
        <w:br/>
        <w:t>Ұ; У Еді ЕТ ы скер ыры уе 2% суі</w:t>
        <w:br/>
        <w:t>Ә56.2,224 5 3 0ше5 3 жү жо ашин</w:t>
        <w:br/>
        <w:t>ЖС ЕЕТТЕ СЕНЕР АРИНЕ һе</w:t>
        <w:br/>
        <w:t>ЖАМАН әры ць 78 59 2 АлМЫШЙ</w:t>
        <w:br/>
        <w:t>Сөздік</w:t>
        <w:br/>
        <w:t>әке-шеше -- ЖКҮМІГ бітіру - “ы</w:t>
        <w:br/>
        <w:t>қатар, сап - (32) ХА&gt; (432 түсу, кіру -- &gt;</w:t>
        <w:br/>
        <w:t>жөндеу - 5а 125 одақ- ый</w:t>
        <w:br/>
        <w:t>Тянь-Шань-- “555 жастар --” ө.-аЛ</w:t>
        <w:br/>
        <w:t>212</w:t>
        <w:br/>
        <w:t>(езәз өй» 99 Йа Де АМАЛ Зады</w:t>
        <w:br/>
        <w:t>2) адалы 3 седі у47 ОМ» 0) 2,- Ма</w:t>
        <w:br/>
        <w:t>бә «а-ы Де өлЫ 22 Ара Аы</w:t>
        <w:br/>
        <w:t>әуе о Ам</w:t>
        <w:br/>
        <w:t>ЕРТЕРЕК ТЕРУ ТЕСТ</w:t>
        <w:br/>
        <w:t>еее «МАП? жы; ҮЙ&gt; ОШ» БАЙЫН уәр</w:t>
        <w:br/>
        <w:t>Ӛшуҙ- 2.2.3 Әофәу ЫМШ мой 4</w:t>
        <w:br/>
        <w:t>ыы Асы» До айа ә ӘЛІ» м Йадай</w:t>
        <w:br/>
        <w:t>шә «.АРӛм 30Хы% ШУ аср США)</w:t>
        <w:br/>
        <w:t>зә Ші еуші жш 047 3 Фо - 35</w:t>
        <w:br/>
        <w:t>ЖҮСЗГНІДЕ</w:t>
        <w:br/>
        <w:t>аа ӘР ЗуСҰ Золь 2 б д-уа</w:t>
        <w:br/>
        <w:t>т--Ыі» - с ӘШАЛ» ) ы озса 402 емі</w:t>
        <w:br/>
        <w:t>озды 4 с-ОЛы лл 20 Өшу</w:t>
        <w:br/>
        <w:t>(-б МЫ ЫЫ А еле) шдЫ</w:t>
        <w:br/>
        <w:t>“она дәл ЙА АДЫ Әшіу егі с.б?</w:t>
        <w:br/>
        <w:t>ы әл ЛЫ» дЫМЫ обаға ы ИР” 245</w:t>
        <w:br/>
        <w:t>«ША. әу АЗ аа еі АН сір 6 /с-і</w:t>
      </w:r>
    </w:p>
    <w:p>
      <w:r>
        <w:t>КЕЛЕТ ТУТОНН А ҚА ТТІ.</w:t>
        <w:br/>
        <w:t>өЗУ со Оз А а «Шаян М</w:t>
        <w:br/>
        <w:t>43»</w:t>
        <w:br/>
        <w:t>(53 Дэ)</w:t>
        <w:br/>
        <w:t>227</w:t>
        <w:br/>
        <w:t>Қазіргі қазақ алфавитінде 42 әріп болса, төте қазақ</w:t>
        <w:br/>
        <w:t>алфавитіңде 32 әріп болды.</w:t>
        <w:br/>
        <w:t>Төте қазақ әріптерінің көпшілігі соған сәйкес араб</w:t>
        <w:br/>
        <w:t>әріптерінен өзгеріссіз алынған болатын. Ол әріптер мы-</w:t>
        <w:br/>
        <w:t>налар:</w:t>
        <w:br/>
        <w:t>;</w:t>
        <w:br/>
        <w:t>1-а Ш-к 2-р</w:t>
        <w:br/>
        <w:t>--6 4-к --с</w:t>
        <w:br/>
        <w:t>2-ДА 4-л Шш-т</w:t>
        <w:br/>
        <w:t>с-ж б-м “4-%</w:t>
        <w:br/>
        <w:t>3-3 Ән әЗ-ш</w:t>
        <w:br/>
        <w:t>Ал кейбір қазақ тілінде бар, бірақ араб тілінде кез-</w:t>
        <w:br/>
        <w:t>деспейтін дыбыстар соған жақын дыбыстың әріптік</w:t>
        <w:br/>
        <w:t>таңбасымен немесе соған қандай да бір белгі қосу арқылы</w:t>
        <w:br/>
        <w:t>бейнеленді: Ондай әріптер мыналар:</w:t>
        <w:br/>
        <w:t>. Қазақ тіліндегі ә дыбысы араб алфавитіндегі алиф</w:t>
        <w:br/>
        <w:t>өліні алдына жіңішкелік белгісін ( в - араб тіліндегі</w:t>
        <w:br/>
        <w:t>хамза белгісі) қою арқылы таңбаланды. Егер ә дыбысы</w:t>
        <w:br/>
        <w:t>сөздің ортасында немесе аяғында келсе, үндестік заңы</w:t>
        <w:br/>
        <w:t>бойынша бұл сөздің құрамындағы өзге дауыстылар да</w:t>
        <w:br/>
        <w:t>жіңішке болатындықтан, жіңішкелік белгісі барлық</w:t>
        <w:br/>
        <w:t>222</w:t>
        <w:br/>
        <w:t>23-ы А ЙА АҒ а АН 35</w:t>
        <w:br/>
        <w:t>ТЕЛЕН СОҚҚЫ БЕлееф е Аж-р</w:t>
        <w:br/>
        <w:t>&gt;.0,ө 9), Ең</w:t>
        <w:br/>
        <w:t>АРАЙ ТАН ЕСЕСІН? олай сла 37аң2 уай</w:t>
        <w:br/>
        <w:t>493 КЕТЕСКСС АзаЫҒ алда А5 7а 715 ТІС 9414</w:t>
        <w:br/>
        <w:t>242 гез орша шаш</w:t>
        <w:br/>
        <w:t>”“</w:t>
        <w:br/>
        <w:t>ес ЖА ДЕ аай с рау қы Ай ш</w:t>
        <w:br/>
        <w:t>3г-а 3 сағуҘші;; АЕ ТЖҮее</w:t>
        <w:br/>
        <w:t>үй жү біт ялы нені өз) зәАі</w:t>
        <w:br/>
        <w:t>дн 5 жүСдтотеде Ж аде» зы жі; “3,</w:t>
        <w:br/>
        <w:t>93 ЕРІ оша ӨЗИ. ЕЗЕЗЕРЕД</w:t>
        <w:br/>
        <w:t>С 2224 МЕЗ «ЖАЗ ЕЛІК ЖА)</w:t>
        <w:br/>
        <w:t>СЕК 5 ЖЫН АРЫП, 2/ ТЕСЕ М2 ҚОМ &lt;&lt; И 54</w:t>
        <w:br/>
        <w:t>ЕЕЕ ақ баша "АРЫ</w:t>
      </w:r>
    </w:p>
    <w:p>
      <w:r>
        <w:t>72 2.22 СЕЙ ЕСУІ 2593 АЙЫЛ 2»</w:t>
        <w:br/>
        <w:t>жарала 3 рші; диді; » 283 жаі</w:t>
        <w:br/>
        <w:t>күз "ЕТ 5. АҒ ҒА ДерІ 4 зы28</w:t>
        <w:br/>
        <w:t>іл АДЫР А.А АА ШАЙ 5 зді</w:t>
        <w:br/>
        <w:t>5)3-С13 ауай аа б 3Цы ы Ар</w:t>
        <w:br/>
        <w:t>Сөздік</w:t>
        <w:br/>
        <w:t>2</w:t>
        <w:br/>
        <w:t>шек қою, шектеу - %.</w:t>
        <w:br/>
        <w:t>жету- “а</w:t>
        <w:br/>
        <w:t>214</w:t>
        <w:br/>
        <w:t>542.42 ЖЕТ ТИЛСАРГАЕ алас а</w:t>
        <w:br/>
        <w:t>4 жара ал ТЕІШЕ ШІ» сы АЙ</w:t>
        <w:br/>
        <w:t>КИКТЕРТЕСАРІЕІЕІ</w:t>
        <w:br/>
        <w:t>20-жаттығу. Еселік, бөлшектік және топтау сан есімдеріне бес-</w:t>
        <w:br/>
        <w:t>бестен сөйлем құрастырыңыз.</w:t>
        <w:br/>
        <w:t>21-жаттығу. Уақытты білдіруде қолданылатын есім сөздерді</w:t>
        <w:br/>
        <w:t>пайдалана отырып, төмендегі сұрақтарға арабша жауап беріңіз.</w:t>
        <w:br/>
        <w:t>ЗЕН АНА ҮЗІК 65ы 22</w:t>
        <w:br/>
        <w:t>УАН БЕЗГЕ</w:t>
        <w:br/>
        <w:t>. ы Ел ҰЖ «о 2 5а см ҒА</w:t>
        <w:br/>
        <w:t>қалы 25 ауа е ы</w:t>
        <w:br/>
        <w:t>діні ы еу ра</w:t>
        <w:br/>
        <w:t>&lt;2 САН е</w:t>
        <w:br/>
        <w:t>4 А</w:t>
        <w:br/>
        <w:t>ЖТА КеТТТІРЕ</w:t>
        <w:br/>
        <w:t>“ау АЗ 15% 3.22</w:t>
        <w:br/>
        <w:t>22-жаттығу. Сөйлемдерді араб тіліне аударыңыз және олардың</w:t>
        <w:br/>
        <w:t>құрылысын есте сақтаңыз.</w:t>
        <w:br/>
        <w:t>Ямыз 5 ЫЙ ДАЙ АЗ е 22 ар ғАН д о;</w:t>
        <w:br/>
        <w:t>ені ЖЕЙҒЕСТЕКІ ТЕСІК ӘЛІШ ЕКСЕ</w:t>
        <w:br/>
        <w:t>5Я</w:t>
        <w:br/>
        <w:t>ОРА Р) жззуемйка. 24 8 ОШ</w:t>
        <w:br/>
        <w:t>3 мі; 3 ұділе ом.5 2485 5% АЯТЫ) ел шн</w:t>
        <w:br/>
        <w:t>қИМҒНғЫҚ жо% Б АРСОККЕТКЕ 54</w:t>
        <w:br/>
        <w:t>лу /о/ х,й Й)</w:t>
        <w:br/>
        <w:t>23-жаттығу. Сұрақтарға арАБЕ жауап беріңіз.</w:t>
        <w:br/>
        <w:t>«-АШИ 2) 25% 2, 34455</w:t>
        <w:br/>
        <w:t>5-лМГ Ж. сат 5% ҰМЫ</w:t>
        <w:br/>
        <w:t>«аа зір жей 85% “%</w:t>
        <w:br/>
        <w:t>210</w:t>
      </w:r>
    </w:p>
    <w:p>
      <w:r>
        <w:t>9. Ы, і әріптері нүктелері алып тасталынған созы-</w:t>
        <w:br/>
        <w:t>лыңқы |% әрпінің таңбасы арқылы белгіленді. ,,% Төте</w:t>
        <w:br/>
        <w:t>і дыбысын бейнелеген кезде оның алдына жіңішкелік</w:t>
        <w:br/>
        <w:t>белгісі қойылды. Мысалы:</w:t>
        <w:br/>
        <w:t>ы-- (4 -і- 4</w:t>
        <w:br/>
        <w:t>ыс- ә іл -- 8</w:t>
        <w:br/>
        <w:t>ыдыс-- мә іліну-- Ар</w:t>
        <w:br/>
        <w:t>ыстық -- |5. ілінді - ҚҰНЫҢ</w:t>
        <w:br/>
        <w:t>жылы-- &gt; іні-- «5</w:t>
        <w:br/>
        <w:t>0. Қазіргі қазақ тіліне орыс және европа тілдері-</w:t>
        <w:br/>
        <w:t>нен енген 6, ф, ц, ч, ш,Ь, &gt;, Э, ю, я әріптері төте қазақ әріп-</w:t>
        <w:br/>
        <w:t>терінде болған жоқ, қазір бұл дыбыстар басқа әріптер</w:t>
        <w:br/>
        <w:t>бойынша немесе екі әріптің тіркесі арқылы берілді. Мы-</w:t>
        <w:br/>
        <w:t>салы:</w:t>
        <w:br/>
        <w:t>цирк- 2 энциклопедия - (зе) ыш</w:t>
        <w:br/>
        <w:t>чемпионат -«&gt;Шөзеәдз- суффикс - оі</w:t>
        <w:br/>
        <w:t>Төте жазу алфавитінде тіс аралық дауыссыздарды</w:t>
        <w:br/>
        <w:t>білдіретін «9 мен 3 және эмфатикалық дыбыстарды</w:t>
        <w:br/>
        <w:t>бейнелейтін ,,ә«,,ӛ«Б.Ь кездеспейді. Құрамында осы</w:t>
        <w:br/>
        <w:t>аталған дыбыстары бар араб тілінен енген сөздер соған</w:t>
        <w:br/>
        <w:t>жақын басқа дыбыстармен танбаланады. Ондай сөәздер-</w:t>
        <w:br/>
        <w:t>дегі тіс аралық және эмфатикалық дауыссыздар олардың</w:t>
        <w:br/>
        <w:t>әдеттегі қарапайым варианттарына айналады. Мысалы:</w:t>
        <w:br/>
        <w:t>%4: -- сәби - іе ОТА сабын - не</w:t>
        <w:br/>
        <w:t>5Л5А-- мысал - Аа А6 -- қаы-- 4%</w:t>
        <w:br/>
        <w:t>53--зікір- моу ЫБЫ. дабыл - міз</w:t>
        <w:br/>
        <w:t>539Б- тарап- «АУ ыш - зұлым - («35</w:t>
        <w:br/>
        <w:t>224</w:t>
        <w:br/>
        <w:t>уа а ғ 6,242,</w:t>
        <w:br/>
        <w:t>үзіліс, демалыс.- 54 ертеңгі ас -- 5,9,5</w:t>
        <w:br/>
        <w:t>2</w:t>
        <w:br/>
        <w:t>бағдарлама -- 40% серуен - зыр</w:t>
        <w:br/>
        <w:t>хабар -- ғақ) жаяу-- 6а</w:t>
        <w:br/>
        <w:t>киоск -- іе теледидар - 5;</w:t>
        <w:br/>
        <w:t>басталады -- Л45 Салех (кісі аты) -% 9</w:t>
        <w:br/>
        <w:t>аялдама - 5а</w:t>
        <w:br/>
        <w:t>гимнастикалық жаттығулар -- ы</w:t>
        <w:br/>
        <w:t>ертеңгі асты ішу - 3йш 965</w:t>
        <w:br/>
        <w:t>422 уа ІМ ҚҰ</w:t>
        <w:br/>
        <w:t>г,”</w:t>
        <w:br/>
        <w:t>та А уыНыН қ</w:t>
        <w:br/>
        <w:t>талды 2ай,4 Ез КУЖС</w:t>
      </w:r>
    </w:p>
    <w:p>
      <w:r>
        <w:t>Грамматикалық материалға арналған сұрақтар.</w:t>
        <w:br/>
        <w:t>1. Араб тіліндегі сан есімдердің қандай түрлері бар?</w:t>
        <w:br/>
        <w:t>2. Қазақ және араб тілдеріндегі сан есімдер арасында</w:t>
        <w:br/>
        <w:t>қандай ұқсастық пен айырмашылық бар?</w:t>
        <w:br/>
        <w:t>3. Бірінші ондықтардағы (1-ден 10-ға дейінгі) есептік</w:t>
        <w:br/>
        <w:t>сан есімдер санамаланып келетін зат есімдермен қалай</w:t>
        <w:br/>
        <w:t>байланысады?</w:t>
        <w:br/>
        <w:t>4. 11-ден 99-ға дейінгі есептік сан есімдерден кейін</w:t>
        <w:br/>
        <w:t>келетін зат есімдер қай септікте тұрады?</w:t>
        <w:br/>
        <w:t>5. Санамаланып келетін зат есімдер күрделі есептік</w:t>
        <w:br/>
        <w:t>сан есімдермен қалай байланысады?</w:t>
        <w:br/>
        <w:t>2-8. Реттік сан есімдер қандай сөйлем мүшесі қызме-</w:t>
        <w:br/>
        <w:t>тінде жұмсалады?</w:t>
        <w:br/>
        <w:t>7. Сан есімдердің септелуінде қандай ерекшеліктер</w:t>
        <w:br/>
        <w:t>бар?</w:t>
        <w:br/>
        <w:t>8. Бөлшектік сан есім қандай үлгімен жасалады?</w:t>
        <w:br/>
        <w:t>219</w:t>
        <w:br/>
        <w:t>ТӨТЕ ЖАЗУ</w:t>
        <w:br/>
        <w:t>% 95. АРАБ АЛФАВИТІНІҢ ҚАЗАҚ ТІЛІНДЕ ҚОЛДАНЫЛУЫ</w:t>
        <w:br/>
        <w:t>Қазақ халқы 1920 жылдардың аяғына дейін әзербай-</w:t>
        <w:br/>
        <w:t>жан, өзбек, қарақалпақ, түрікмен, татар, қырғыз және</w:t>
        <w:br/>
        <w:t>т.б. түркі тілдерінде сөйлейтін халықтар сияқты араб</w:t>
        <w:br/>
        <w:t>жазуын (араб әріптерін немесе араб алфавитін) пайда-</w:t>
        <w:br/>
        <w:t>ланып келді. Мәдени, әдеби ескерткіштері, іс қағаздары</w:t>
        <w:br/>
        <w:t>түгел дерлік араб графикасымен жазылды. Қазақ</w:t>
        <w:br/>
        <w:t>халқы араб жазуының қадимше (көнеше) түрін де жа-</w:t>
        <w:br/>
        <w:t>дитше (жанаша) түрін де қолданды. Сонымен бірге</w:t>
        <w:br/>
        <w:t>қазақ тіліндегі дыбыстар жүйесін толық және дәл таңба-</w:t>
        <w:br/>
        <w:t>лау үшін араб әріптерін қазақ тілінің дыбыстарына</w:t>
        <w:br/>
        <w:t>бейімдеп пайдаланды. Бұл жазуды кезінде «төте жазу»</w:t>
        <w:br/>
        <w:t>деп атады. Қазақ халқы төте жазуды 19929 жылы латын</w:t>
        <w:br/>
        <w:t>графикасының негізіндегі жаңа алфавитті қабылдағанға</w:t>
        <w:br/>
        <w:t>дейін қолданды.</w:t>
        <w:br/>
        <w:t>Араб жазуы сияқты қазақтың төте жазуы да оңнан</w:t>
        <w:br/>
        <w:t>солға қарай жазылады. )</w:t>
        <w:br/>
        <w:t>Төте жазудың араб жазуынан негізгі айырмашыды-</w:t>
        <w:br/>
        <w:t>ғы -- ондағы дауысты дыбыстар созылыңқы, қысқа деп</w:t>
        <w:br/>
        <w:t>бөлінбестен, әрқайсысы жеке.әріп түріңде таңбаланады.</w:t>
        <w:br/>
        <w:t>Төте жазуда харакаттар, сукун, хамза, уасла, ташдид</w:t>
        <w:br/>
        <w:t>және тануин белгілері болмайды. Егер сөз ішінде бір</w:t>
        <w:br/>
        <w:t>дыбыс қосарланып келсе, ол екі қайталанып жазылады.</w:t>
        <w:br/>
        <w:t>Араб жазуындағы тыныс белгілер төте жазуда өзгеріссіз</w:t>
        <w:br/>
        <w:t>қолданылады.</w:t>
        <w:br/>
        <w:t>Орыс алфавитінің негізінде жасалған қазіргі қазақ</w:t>
        <w:br/>
        <w:t>алфавиті мен араб алфавитінің негізінде жасалған төте</w:t>
        <w:br/>
        <w:t>қазақ алфавитінің салыстырмалы схемасы мына төменде-</w:t>
      </w:r>
    </w:p>
    <w:p>
      <w:r>
        <w:t>гідей болып. келеді: !</w:t>
        <w:br/>
        <w:t>Орыс әріпте-</w:t>
        <w:br/>
        <w:t>рінің негі-</w:t>
        <w:br/>
        <w:t>зінде жасал-</w:t>
        <w:br/>
        <w:t>ған қазіргі</w:t>
        <w:br/>
        <w:t>қазақ әріп-</w:t>
        <w:br/>
        <w:t>тері</w:t>
        <w:br/>
        <w:t>Қазіргі</w:t>
        <w:br/>
        <w:t>қазақ</w:t>
        <w:br/>
        <w:t>әріпте-</w:t>
        <w:br/>
        <w:t>Араб әріптерінің негізіңде жасалған</w:t>
        <w:br/>
        <w:t>төте қазақ әріптері</w:t>
        <w:br/>
        <w:t>рінің рет</w:t>
        <w:br/>
        <w:t>нөмірі</w:t>
        <w:br/>
        <w:t>| Аа ) )</w:t>
        <w:br/>
        <w:t>220</w:t>
        <w:br/>
        <w:t>5 96. КЕЙБІР ӘРИІТЕРДІҢ ЖАЗЫЛУ ЕРЕКШЕЛІКТЕРІ</w:t>
        <w:br/>
        <w:t>Жоғарыда айтылғандай, араб алфавитінде өзінен кейін</w:t>
        <w:br/>
        <w:t>келген әріптермен қосылмай, бөлек жазылатын 6 әріп бар.</w:t>
        <w:br/>
        <w:t>Қазақтың төте жазуында мұндай әріптердің саны --12.</w:t>
        <w:br/>
        <w:t>Олар мынадай:</w:t>
        <w:br/>
        <w:t>а ә в де з о ө р у ұ ұ</w:t>
        <w:br/>
        <w:t>ы 4 ” - &gt;, ЕН</w:t>
        <w:br/>
        <w:t>ІІ %5-ДЦД 33; 35293939</w:t>
        <w:br/>
        <w:t>Таблицадан байқалып отырғанындай а, д, з, р әріптері</w:t>
        <w:br/>
        <w:t>таңбалануы жағынан осыған сәйкес араб әріптерімен</w:t>
        <w:br/>
        <w:t>1243 &lt;2 дӛлме-дәл келеді. Ал ә, в, ө, у, ұ, ү әріптеріне</w:t>
        <w:br/>
        <w:t>келсек, олар төте жазуда мәні жағынан өзіне жақын араб</w:t>
        <w:br/>
        <w:t>әріптерімен таңбаланып, ұлттық дыбысталу ерекшелігі</w:t>
        <w:br/>
        <w:t>қосымша белгілер немесе нүктелер арқылы беріледі.</w:t>
        <w:br/>
        <w:t>8 әрпі араб тілінде созылынқы У/ немесе дауыссыз У</w:t>
        <w:br/>
        <w:t>дыбысын белгілесе, қазақтың төте жазуында бұл әріп</w:t>
        <w:br/>
        <w:t>О дыбысы ретінде пайдаланылды.</w:t>
        <w:br/>
        <w:t>Төте жазуда е дыбысы екі таңбалық көріністе жазы-</w:t>
        <w:br/>
        <w:t>лып, жоғарыда аталған 12 әріптің құрамына кіретін о</w:t>
        <w:br/>
        <w:t>әрпі арқылы беріледі. Бұл әріптің жазылуы араб тіліндегі</w:t>
        <w:br/>
        <w:t>та-марбутаның жазылуына дәл келеді, тек оның диакрити-</w:t>
        <w:br/>
        <w:t>калық нүктелері жоқ.</w:t>
        <w:br/>
        <w:t>Қазақ тілінде һ әрпі араб тілінен енген бірнеше сөзде</w:t>
        <w:br/>
        <w:t>және сөз ортасында ғана жазылатындықтан, төте жазу-</w:t>
        <w:br/>
        <w:t>да бұл әріптің араб тіліндегі сияқты сөз соңында жа-</w:t>
        <w:br/>
        <w:t>зылатын таңбалық көрінісі болмайды. Мысалы:</w:t>
        <w:br/>
        <w:t>гауһар - АӘ Ғ” жиһаз - Ң-&gt;</w:t>
        <w:br/>
        <w:t>% 97. «ТӨТЕ ЖАЗУ» БӨЛІМІНЕ АРНАЛҒАН ЖАТТЫҒУЛАР</w:t>
      </w:r>
    </w:p>
    <w:p>
      <w:r>
        <w:t>МЕН ТАПСЫРМАЛАР</w:t>
        <w:br/>
        <w:t>1-жаттығу. Ә дыбысы сөз құрамының басында, ортасында және</w:t>
        <w:br/>
        <w:t>аяғында келетіңдей бірнеше сөз ойлап тауып, оларды төте әріптермен</w:t>
        <w:br/>
        <w:t>көшіріп жазыңыз.</w:t>
        <w:br/>
        <w:t>2-жаттығу. Қазақ тіліндегі о, ө, ұ, ү, у. в дыбыстары төтенше</w:t>
        <w:br/>
        <w:t>қалай таңбаланғандарын жазып көрсетіңіз және әр дыбысқа үш-үштен</w:t>
        <w:br/>
        <w:t>мысал келтіріңіз.</w:t>
        <w:br/>
        <w:t>3-жаттығу. Қ, г, ң дыбыстарының әрқайсысына үш-үш сөзден</w:t>
        <w:br/>
        <w:t>мысал келтіріп, оларды көшіріп жазыңыз.</w:t>
        <w:br/>
        <w:t>4-жаттығу. И, і, ы дыбыстары қатысқан 10 сөз ойлап тауып, оларды</w:t>
        <w:br/>
        <w:t>төте жазумен жазыңыз.</w:t>
        <w:br/>
        <w:t>158-1076 225</w:t>
        <w:br/>
        <w:t>ОҚУ МЕН ТӘРЖІМЕЛЕУ</w:t>
        <w:br/>
        <w:t>ДАҒДЫСЫН ҚАЛЫПТАСТЫРУҒА АРНАЛҒАН</w:t>
        <w:br/>
        <w:t>ЕКСТЕР</w:t>
        <w:br/>
        <w:t>ла» 42340</w:t>
        <w:br/>
        <w:t>1.2; мы дай Беде сіст әй «г ейтаі</w:t>
        <w:br/>
        <w:t>БЕ-! СӘТОКЕТЕРІГ ЕР ТҒРА НЫН ЕШ</w:t>
        <w:br/>
        <w:t>4% “Жал 5 әзел іл АЙЯ 2а А ОУ Мм»</w:t>
        <w:br/>
        <w:t>(Т АЛ жай Жә ор АЛУ УАЙ</w:t>
        <w:br/>
        <w:t>ағым а ылы Ы ЛзмЫЛ ә м2 4-әк</w:t>
        <w:br/>
        <w:t>әзі ЕГЕТЕ УАҮ а. ,налЛ жым!</w:t>
        <w:br/>
        <w:t>ЫЛ ЖАЛ ыы) әй Ша&gt; 9 5,- Ял оі</w:t>
        <w:br/>
        <w:t>ь ка ҚАЗАҒЫ ЖЫЛА атай к Желісені</w:t>
        <w:br/>
        <w:t>А-А ом» е ЫЛ Ақым (2. ыр</w:t>
        <w:br/>
        <w:t>ТТС ШЕТКЕ ЕРЕТЕЕССЕНІ Фи»</w:t>
        <w:br/>
        <w:t>сәз Ямалал ы АЙ» әм еш арн ег</w:t>
        <w:br/>
        <w:t>Ж-Л МШ оу) 9 АҒ сә ізі ду ОҘАл АЛ</w:t>
        <w:br/>
        <w:t>ТАРАЛҒАҒАА АТТЫ КА ТЕКТЕР ЕЛ ЖН</w:t>
        <w:br/>
        <w:t>ы 2 ао 2 еі ӘОЖ мы» САЛ</w:t>
        <w:br/>
        <w:t>-З Аы ХӘЛ әл ААА уы е-е «л</w:t>
        <w:br/>
        <w:t>ПЕН ИТТЕ ТИЕ ЖЕТЕЕТІТТЕРТЕН</w:t>
        <w:br/>
        <w:t>ЕК ЕСЕ РЕЗУС ЕТЕГІ БП яла Ж</w:t>
        <w:br/>
        <w:t>ИПТЕЛТЕК ЕНСЕ ТЕСТТЕР</w:t>
        <w:br/>
        <w:t>2 алы уа м Ул а,</w:t>
        <w:br/>
        <w:t>230</w:t>
        <w:br/>
        <w:t>Сөздік</w:t>
        <w:br/>
        <w:t>компания, қоғам, серіктік</w:t>
        <w:br/>
        <w:t>алауы</w:t>
        <w:br/>
        <w:t>апару 5У</w:t>
        <w:br/>
        <w:t>Һарун ар-Рашид-</w:t>
        <w:br/>
        <w:t>АУ әз»</w:t>
        <w:br/>
        <w:t>Мамун -- Ж) ГАН</w:t>
        <w:br/>
        <w:t>Абу Джафар әл-Мансур-</w:t>
        <w:br/>
        <w:t>ж»! зуы</w:t>
      </w:r>
    </w:p>
    <w:p>
      <w:r>
        <w:t>ұлы-- Жж</w:t>
        <w:br/>
        <w:t>саналады, есептеледі - ыға</w:t>
        <w:br/>
        <w:t>авиация - Ұ4</w:t>
        <w:br/>
        <w:t>аталу, атану -- Қ,</w:t>
        <w:br/>
        <w:t>сәулелер -- 5 &gt;,</w:t>
        <w:br/>
        <w:t>Мешіт - база) ААА</w:t>
        <w:br/>
        <w:t>(4; %</w:t>
        <w:br/>
        <w:t>сауда, саудалық -4% 2</w:t>
        <w:br/>
        <w:t>мәдениетті - өш</w:t>
        <w:br/>
        <w:t>бірнеше - 6 3%,</w:t>
        <w:br/>
        <w:t>кейбіреу -- Р2 2,2</w:t>
        <w:br/>
        <w:t>- шайыр, ақын-- 5%</w:t>
        <w:br/>
        <w:t>Іт ” 4470 с ы20./</w:t>
        <w:br/>
        <w:t>мұражай --(«А&gt;ЦА) (АжХА</w:t>
        <w:br/>
        <w:t>археологиялық - “</w:t>
        <w:br/>
        <w:t>көрме - 5 ра</w:t>
        <w:br/>
        <w:t>о:</w:t>
        <w:br/>
        <w:t>нөл - 99.2</w:t>
        <w:br/>
        <w:t>халиф-- 524.15</w:t>
        <w:br/>
        <w:t>жаға, жиек- “2</w:t>
        <w:br/>
        <w:t>орталық -- 5% ЗА</w:t>
        <w:br/>
        <w:t>Орта Шығыс --</w:t>
        <w:br/>
        <w:t>АС ӨЛІГІ</w:t>
        <w:br/>
        <w:t>ГА 250 құ А !</w:t>
        <w:br/>
        <w:t>; ре ЖТ</w:t>
        <w:br/>
        <w:t>кесіп өту- )</w:t>
        <w:br/>
        <w:t>саяхат - 5451НГ</w:t>
        <w:br/>
        <w:t>қонақ үй-- (429у%%аӛ</w:t>
        <w:br/>
        <w:t>552%</w:t>
        <w:br/>
        <w:t>4ы2</w:t>
        <w:br/>
        <w:t>ә РА</w:t>
        <w:br/>
        <w:t>235</w:t>
        <w:br/>
        <w:t>жаға, жиек --</w:t>
        <w:br/>
        <w:t>оталу, тұтану --</w:t>
        <w:br/>
        <w:t>сиқырлы --</w:t>
        <w:br/>
        <w:t>орналасқан, бар --</w:t>
        <w:br/>
        <w:t>халықаралық -</w:t>
        <w:br/>
        <w:t>көпір -- 9% 5)” 2&gt;</w:t>
        <w:br/>
        <w:t>көрініс ЕЕ (Аа) 9444%5</w:t>
        <w:br/>
        <w:t>мекеме- (Чо</w:t>
        <w:br/>
        <w:t>маңызды - Г2А-7у.</w:t>
        <w:br/>
        <w:t>ЕТ .“427,</w:t>
        <w:br/>
        <w:t>негізін салу - ыДЕН)</w:t>
        <w:br/>
        <w:t>322</w:t>
        <w:br/>
        <w:t>мекен -- САР о65А</w:t>
        <w:br/>
        <w:t>ашылу- 44572</w:t>
      </w:r>
    </w:p>
    <w:p>
      <w:r>
        <w:t>үлкен, зор - 5432</w:t>
        <w:br/>
        <w:t>Текске арналған сұрақтар</w:t>
        <w:br/>
        <w:t>ЕБЕЕГТЕР ҮС</w:t>
        <w:br/>
        <w:t>Аз АО</w:t>
        <w:br/>
        <w:t>&lt;әа а 2 МАЛ, Я ай МА (Т</w:t>
        <w:br/>
        <w:t>бә» доға сама А (Ұ</w:t>
        <w:br/>
        <w:t>Бат дү 2 АЛЕ</w:t>
        <w:br/>
        <w:t>231</w:t>
        <w:br/>
        <w:t>жетістік -- 204 зды) ремонт ез»</w:t>
        <w:br/>
        <w:t>қажет болды -- оз 53У ое азат болу. . Ж Б</w:t>
        <w:br/>
        <w:t>қоршау -- АС ку- 5%:</w:t>
        <w:br/>
        <w:t>жұлып алу-- ” 153) тонау -- ры, ж</w:t>
        <w:br/>
        <w:t>реконструкция, суар те</w:t>
        <w:br/>
        <w:t>3 ЕЕ т ас</w:t>
        <w:br/>
        <w:t>қайта салу-- (лей: ЕЗІ үздіксіз - 5% -22</w:t>
        <w:br/>
        <w:t>баю - | үнсізді ы,</w:t>
        <w:br/>
        <w:t>.7 5 үнсіздік -- 5,022</w:t>
        <w:br/>
        <w:t>ұлғаю, көбею -- 553,</w:t>
        <w:br/>
        <w:t>гы 9&gt;2</w:t>
        <w:br/>
        <w:t>"ЖЕР 2. алда 3 -адсі9 алал жемі</w:t>
        <w:br/>
        <w:t>Алла.» АЛ 3-АЙ қыл 4 ай й Ал.а) 0 АН</w:t>
        <w:br/>
        <w:t>ТУРДЕ</w:t>
        <w:br/>
        <w:t>л-е ыл Оза Ар м 45) 3 еуі асылы</w:t>
        <w:br/>
        <w:t>ЕН ИЕТТЕТЛИЕСЕЛЕЕКТІГ ЕТЕ</w:t>
        <w:br/>
        <w:t>ӘЧ АЛ 2 Озі: 7 3 ох ә Оу 4.ШӘЛ</w:t>
        <w:br/>
        <w:t>КЕГЕН а-) ТУРГЕ АЕК</w:t>
        <w:br/>
        <w:t>ӘӘ 5А-ағАЙ Жәй 9 ДахУ! 9 Тед &gt; 8--- А-а!</w:t>
        <w:br/>
        <w:t>«Аа е Аы с) Б 9 «ӘОзаЛ ы у2 АА 333</w:t>
        <w:br/>
        <w:t>-. ой 2 ҙоӘ, Алы Л ген өЛ 9 2Б3</w:t>
        <w:br/>
        <w:t>«Ез Ча а ОЛ.АЛСАДА 2... ухАЛ Ах) БУ САУ</w:t>
        <w:br/>
        <w:t>«“. ай</w:t>
        <w:br/>
        <w:t>236</w:t>
        <w:br/>
        <w:t>Сөздік</w:t>
        <w:br/>
        <w:t>Месопотамия -- (/АЙ5) фабрика - см) “жо</w:t>
        <w:br/>
        <w:t>өсіру, арттыру-- ФИ газды, газы бар- 5%</w:t>
        <w:br/>
        <w:t>саясат -- Ясыы шыны, әйнек -- 5%;</w:t>
        <w:br/>
        <w:t>пайдалану 22) машина - 4 дЕауаҒА</w:t>
        <w:br/>
        <w:t>төңкеріс, революция -- бұған қоса -- Қ) уы,</w:t>
        <w:br/>
        <w:t>Еп 552У9 суландыру- ҒҰ</w:t>
        <w:br/>
        <w:t>желісінші жылдар: 2 налыды -- иы</w:t>
        <w:br/>
        <w:t>42” “ал/ь Цитрус -- ТЕУІ</w:t>
        <w:br/>
        <w:t>байлық- Се) -у33; анар -- скау!</w:t>
        <w:br/>
        <w:t>мұнай-- (еуі өндіріс - бұ?тт</w:t>
      </w:r>
    </w:p>
    <w:p>
      <w:r>
        <w:t>пемент---- 25 д өнім, түсім -- е“;</w:t>
        <w:br/>
        <w:t>жіп ніру-- 5 &gt; ! (зау 1а</w:t>
        <w:br/>
        <w:t>ағаш -- 5225 орта есеппен - 9244</w:t>
        <w:br/>
        <w:t>жариялау -- 59% национализация -- % ло</w:t>
        <w:br/>
        <w:t>салалар -- АэУба жету -- : 15</w:t>
        <w:br/>
        <w:t>жинақ, жиынтық- 54Қ% Евфрат (өзен)-- ЕТТІ</w:t>
        <w:br/>
        <w:t>қайтып келу-- 6 шындық, ақиқат 5»</w:t>
        <w:br/>
        <w:t>зат, нәрсе -- (9% ау ЖЗА алмұрт - (74)</w:t>
        <w:br/>
        <w:t>дәрі -- 25. игеру -- АРЫ</w:t>
        <w:br/>
        <w:t>Текске арналған сұрақтар</w:t>
        <w:br/>
        <w:t>ай АЛ азай а уі</w:t>
        <w:br/>
        <w:t>&lt;ИАЛ дойыр ы (Ү</w:t>
        <w:br/>
        <w:t>бАҒЫАЛ 38 ыАЫП сл Қ АЙДЫМ АУА (Ж</w:t>
        <w:br/>
        <w:t>59-ы АЙ пі» ҺЫЛ Аы, 7 (9</w:t>
        <w:br/>
        <w:t>“ШАЛ Абу омыаЙ 2</w:t>
        <w:br/>
        <w:t>ық</w:t>
        <w:br/>
        <w:t>тә АЛЫЛ 43 АЙ аса ШАЛ даыУ Ор (У</w:t>
        <w:br/>
        <w:t>233</w:t>
        <w:br/>
        <w:t>ЕГЕР КЕН)</w:t>
        <w:br/>
        <w:t>бзуйа 525 4.5 дол А2 ЫЛ ЛУ 59) -</w:t>
        <w:br/>
        <w:t>А САҒ ШІ Алы а 4 АШЫ» 9 АЫДЫ» ы)</w:t>
        <w:br/>
        <w:t>ХАЛЫ 13 ыс ЫН ЛА</w:t>
        <w:br/>
        <w:t>ОАР 3 А5» 153 ДәзЛ 2 ӨШ &gt; 5з йол</w:t>
        <w:br/>
        <w:t>с-әЙ Әз оу» оза 022 ды. 6</w:t>
        <w:br/>
        <w:t>эз----ы АРЫ ЖЫЛЫ 2 Шаеы.</w:t>
        <w:br/>
        <w:t>желеу МАРС аз 21 4АЙ Ц.ал2</w:t>
        <w:br/>
        <w:t>МИ озы Жоқ Р1ш өніші 0 ЛО</w:t>
        <w:br/>
        <w:t>АЛ гір АЛ ШЫЛ ЫЛ «ОБА 5902 -</w:t>
        <w:br/>
        <w:t>Тен ТҮКТЕ КУЛИ КАТАР</w:t>
        <w:br/>
        <w:t>КЕТЕРДЕ РЕНИН ЕРГЕ ИР КҮР»</w:t>
        <w:br/>
        <w:t>АҒ ШЫЛ ЛИ Ар оу ыл 5 «МАҚАЛ ОУ»)</w:t>
        <w:br/>
        <w:t>Аша ары &gt; /у 3 “ӘЛ 9 ОЛ Шық</w:t>
        <w:br/>
        <w:t>ЕУІ әр--- Аа ц! 9 «Әл ЙЫ С ЫЛ Д4&gt; 5%</w:t>
        <w:br/>
        <w:t>ау 5 Ала!</w:t>
        <w:br/>
        <w:t>Сөздік</w:t>
        <w:br/>
        <w:t>айту, әңгімелеу -- (632 шындығында - АШЫ,</w:t>
        <w:br/>
        <w:t>ертегі,аңыз - АРЫУ йы гректік - 9259</w:t>
        <w:br/>
        <w:t>континент - 92948 Атлантида - ҚАҒА</w:t>
        <w:br/>
        <w:t>Гибралтар - 357,5 болжау- ” дей</w:t>
        <w:br/>
        <w:t>философ - ЕТМЫ, афиндықтар-«- ЖГАР</w:t>
        <w:br/>
        <w:t>апару - 86 обу, жұтып, қою -АШ!</w:t>
        <w:br/>
        <w:t>табылу, ашылу -- (17И45А| қылмыс, күнә-- ХЫЙ</w:t>
        <w:br/>
        <w:t>жамандық жасау-- (37% гүлденген-- УА</w:t>
        <w:br/>
        <w:t>М Ж. Ц Жаға</w:t>
        <w:br/>
        <w:t>жұмақ, бейіш -- 9445 аталады - Ие)</w:t>
        <w:br/>
        <w:t>Еуропа -- 9%%%</w:t>
      </w:r>
    </w:p>
    <w:p>
      <w:r>
        <w:t>234</w:t>
        <w:br/>
        <w:t>дБ ла Әлді 5 АЙ ы АоЙ Оо93 8 сумды</w:t>
        <w:br/>
        <w:t>5 б леее-Н ЖА 9 Озу «9 “4.5 АЛ Әізуі ал»</w:t>
        <w:br/>
        <w:t>дал КөЛ өйзме БОЛ 233 56 5 4 уі лді»</w:t>
        <w:br/>
        <w:t>азды әл 3 ӘАЛАЙ 40 5а 2 ый</w:t>
        <w:br/>
        <w:t>аАЫҚАЛ ға АЛ ЛАУЫ 5 ЫШ Әйу45 9 21»</w:t>
        <w:br/>
        <w:t>Мс Се” 9 Әл4с 2 Оло» 454 МА Цал 4ААААН</w:t>
        <w:br/>
        <w:t>рер КЕТРІРЖЕ,</w:t>
        <w:br/>
        <w:t>ЗааЛАЙ АҚЫЛ УАН А ЯЗАҒ ш5,,5 244-230</w:t>
        <w:br/>
        <w:t>ҒЫШ а АҒУ! БАЛ о жсаоЛ әлЫы қал АН</w:t>
        <w:br/>
        <w:t>қалау! Мс 5 Ал 5 ХАЛАЛ АР ОО»</w:t>
        <w:br/>
        <w:t>.&lt;о уәА2 | ОЛАЙ</w:t>
        <w:br/>
        <w:t>3 9 ру ІЛ еш ай</w:t>
        <w:br/>
        <w:t>болыл 3 Бей «сығай Гр! өл елене өзуі ім ҚА</w:t>
        <w:br/>
        <w:t>лер» М уал жзҙдм</w:t>
        <w:br/>
        <w:t>Сөздік</w:t>
        <w:br/>
        <w:t>2%. се ы регіе</w:t>
        <w:br/>
        <w:t>арабтану - «А КТ провинция, аймақ -%%79,</w:t>
        <w:br/>
        <w:t>Литва -- медаль-- 5 ЛА</w:t>
        <w:br/>
        <w:t>уақыт өткізу -- БЕ орден - “403,</w:t>
        <w:br/>
        <w:t>қырат, үстірт- 524Ь болу- 455А</w:t>
        <w:br/>
        <w:t>Аль-Азхар университеті-- атақты-- ГЕ</w:t>
        <w:br/>
        <w:t>ААҒа, оі</w:t>
        <w:br/>
        <w:t>УІ 4845 Иерусалим -</w:t>
        <w:br/>
        <w:t>Халеб- 425 ТӨП&gt;-- о» 225</w:t>
        <w:br/>
        <w:t>мақтаныш, абырой -а)а мәдениет --</w:t>
        <w:br/>
        <w:t>2А 2</w:t>
        <w:br/>
        <w:t>зерттеу - «49 эдебиет-- РУ</w:t>
        <w:br/>
        <w:t>бағалау-- Я5Ы поэзия - 2</w:t>
        <w:br/>
        <w:t>238</w:t>
        <w:br/>
        <w:t>ЖА ЗАЛ саб 29 «4-2 9 23 9л 6 ):4.ә САҚА</w:t>
        <w:br/>
        <w:t>“2123 5 3539 алыр Был ро АЛ,,Ш</w:t>
        <w:br/>
        <w:t>мал 2. 3 ау! ШҘАЛ ,жас 2 жаз а.Ыі АН</w:t>
        <w:br/>
        <w:t>Айы аы 22 9 ін АЛ уыл</w:t>
        <w:br/>
        <w:t>АЛҒА 2 уЛ ДАЛ гә ,д ед д сі аю әліЛ</w:t>
        <w:br/>
        <w:t>ТЕ КИЕКЕПЕТЕЛГЕРЕІНІ КҮТУ НЕТ ЕРІГЕН</w:t>
        <w:br/>
        <w:t>“Ӛз Л&gt;3</w:t>
        <w:br/>
        <w:t>3 Аы ҙа Шал уау міз 0 А.Л;</w:t>
        <w:br/>
        <w:t>-а-- Хо) ЖД ЛА 4алал амал</w:t>
        <w:br/>
        <w:t>Сөздік</w:t>
        <w:br/>
        <w:t>келуші -- о%» 45 мәңгі, өлмес -- 56</w:t>
        <w:br/>
        <w:t>керемет, әдемі -- 5 сирек, керемет -- 536</w:t>
        <w:br/>
        <w:t>сый -- 8А8%9 ою, ойма - Ж</w:t>
        <w:br/>
        <w:t>өнер- (зауы) аса көрнекті - %</w:t>
        <w:br/>
        <w:t>әшекей -- 3 батыр - % 43</w:t>
        <w:br/>
        <w:t>алтын жалатылған - 4: АҢ ақиқат, шындық-- 524.45</w:t>
        <w:br/>
        <w:t>таң қалдыру -- «ЖС қабырға - 5734 5</w:t>
        <w:br/>
        <w:t>жинау-.. 2445 данышпандық - баз</w:t>
      </w:r>
    </w:p>
    <w:p>
      <w:r>
        <w:t>данқ- 5» ғажайып -- м</w:t>
        <w:br/>
        <w:t>саналу, есептелу- ЖАЙ) атақты-- ан</w:t>
        <w:br/>
        <w:t>созылу- АА жұмсау-- Се</w:t>
        <w:br/>
        <w:t>тарихшы -- 5 А бас тарту - 2.2</w:t>
        <w:br/>
        <w:t>сені (АЛ қай</w:t>
        <w:br/>
        <w:t>2маз 01 өзі алыл ағар Б сола за ОАР АШ</w:t>
        <w:br/>
        <w:t>(ТЫ -5 ж.а АЛАЙ ж 5. Ее ЕТРУЗ ЖҮККЕ)</w:t>
        <w:br/>
        <w:t>КЕКЕТУ ҰТА БУТАРЫ ГЕНІ</w:t>
        <w:br/>
        <w:t>242</w:t>
        <w:br/>
        <w:t>ө9 әз 4..Да д ӛ) АЙ &gt; .23) Ө7 (іі Жал) зе</w:t>
        <w:br/>
        <w:t>Ша (528) ені 3 ДАЛ 335 ғу БАЛ ЫЛ ул</w:t>
        <w:br/>
        <w:t>әй-сезеі ЫШ, 253 А5 ДАУЫ а іле Іі» ШЫ</w:t>
        <w:br/>
        <w:t>сі &gt; ШАДШ 4.2 ША да «Әҙа 9 (ЭәяЙ) «.Ғ</w:t>
        <w:br/>
        <w:t>РЕДІ «Уі ГЗЕТ ее дй</w:t>
        <w:br/>
        <w:t>о.і аман АҒ ЫЛ ЫЫ а</w:t>
        <w:br/>
        <w:t>Сөздік</w:t>
        <w:br/>
        <w:t>; : “А 2. 4443</w:t>
        <w:br/>
        <w:t>дайындау, әзірлеу -- 26) қанжар-- 5.&gt;</w:t>
        <w:br/>
        <w:t>27%,%.,% 449%</w:t>
        <w:br/>
        <w:t>туысқан -- (м) -з кардамон -- ИСар)</w:t>
        <w:br/>
        <w:t>ЕХ в; қ 5 442</w:t>
        <w:br/>
        <w:t>қабық -- (35) 5,18 көрші-- аз) &gt;</w:t>
        <w:br/>
        <w:t>422</w:t>
        <w:br/>
        <w:t>жетектеу, бастау - 42% тағам- қолаға</w:t>
        <w:br/>
        <w:t>2 дайын 6 4 ) 5 ыр</w:t>
        <w:br/>
        <w:t>үлкенді-кішілізі% 4 Аяғлә жаңа, жас-- а»</w:t>
        <w:br/>
        <w:t>г&lt; 2, 44</w:t>
        <w:br/>
        <w:t>ең жоғары - (ША жасыл бұршақ - 5935</w:t>
        <w:br/>
        <w:t>хош иіс- 54% қоспа - 5</w:t>
        <w:br/>
        <w:t>әтір -- 5,45 хульба (тағамның ж</w:t>
        <w:br/>
        <w:t>аты)- 5415</w:t>
        <w:br/>
        <w:t>% 5АНЗ .</w:t>
        <w:br/>
        <w:t>ніс-- 4х 5 уі</w:t>
        <w:br/>
        <w:t>5..ы4 бұрыш - й</w:t>
        <w:br/>
        <w:t>әлсіздік -- хо ҮР һе 7</w:t>
        <w:br/>
        <w:t>945.</w:t>
        <w:br/>
        <w:t>ойнау (музыкалық , тандыр- 2%</w:t>
        <w:br/>
        <w:t>аспаптарда)-- &gt; сорпа - 5%</w:t>
        <w:br/>
        <w:t>»</w:t>
        <w:br/>
        <w:t>мандолина - 5% леченье - 55.</w:t>
        <w:br/>
        <w:t>% 74</w:t>
        <w:br/>
        <w:t>дәлел -- ө45 қатысу - 9%</w:t>
        <w:br/>
        <w:t>26%;</w:t>
        <w:br/>
        <w:t>би ее ж» ойындық (тағамға) буй</w:t>
        <w:br/>
        <w:t>р 5 АЯҒ- /</w:t>
        <w:br/>
        <w:t>биші - сад барабан, дабыл -- 5%»</w:t>
        <w:br/>
        <w:t>3 --22</w:t>
        <w:br/>
        <w:t>қыны &gt;&lt; 5245 (еруші, қараушы -- 5а</w:t>
        <w:br/>
        <w:t>4 55</w:t>
        <w:br/>
        <w:t>күннің батуы - “ғ редис- 4%</w:t>
        <w:br/>
        <w:t>ұнтақталған - 53АлА тәтті -- 8%,</w:t>
        <w:br/>
        <w:t>эн, өлең --</w:t>
        <w:br/>
        <w:t>алғуаай</w:t>
      </w:r>
    </w:p>
    <w:p>
      <w:r>
        <w:t>246</w:t>
        <w:br/>
        <w:t>қызмет, еңбек -- з» лауреат -- 53</w:t>
        <w:br/>
        <w:t>Петербург -- б)шазім, сыйлық -- 529%</w:t>
        <w:br/>
        <w:t>директор -- 4% Палестина -- ыллА</w:t>
        <w:br/>
        <w:t>зілзала д ә (йа!</w:t>
        <w:br/>
        <w:t>КЕЗІНГЕ ЖЕТТЕН ЖЕТЕЛЕСЕ</w:t>
        <w:br/>
        <w:t>ККҮУІ ед АҒ зау дода 90 аьы БЕТ</w:t>
        <w:br/>
        <w:t>«АЛАЙ арала ә сі луі 2242 3 3 МОЛ арда</w:t>
        <w:br/>
        <w:t>ШЫАЛ а уг УР іе се до АЛ Аз ой Аы 3</w:t>
        <w:br/>
        <w:t>РАС ТЕМ ТЕ ҚЕРТЕТІІІЕК</w:t>
        <w:br/>
        <w:t>ТЕСТЕР ДЕРРЕСЕТІР</w:t>
        <w:br/>
        <w:t>буа 5Алы ей ДАЛ әу «А; ҙ йлаца 5йам 4.2</w:t>
        <w:br/>
        <w:t>25%2 олы о, “..,&gt; 45 3 шуы 344 әл)</w:t>
        <w:br/>
        <w:t>сазыл Де са ә! 18% ша Орда Да ыы) 9</w:t>
        <w:br/>
        <w:t>Б сез іуыШі рә ше әз кше 3 рой</w:t>
        <w:br/>
        <w:t>СЕК ЕЛГЕ РИК СККТТЕІЕІІК</w:t>
        <w:br/>
        <w:t>; (іа</w:t>
        <w:br/>
        <w:t>бадан ауу!) ЫЛА А ж/ймға БУ)3</w:t>
        <w:br/>
        <w:t>ПРИ К КОРАН КЕСТУНІРГЕР;</w:t>
        <w:br/>
        <w:t>5 УЛЫН ДЫ 9 2.--аЛ 433 АБЫЛ ә 23 ,дуі а-ы</w:t>
        <w:br/>
        <w:t>2:3</w:t>
        <w:br/>
        <w:t>ЖАКЫЛАҒАҺЕЗГ КЖ</w:t>
        <w:br/>
        <w:t>ҮЗЕР,</w:t>
        <w:br/>
        <w:t>Сөздік</w:t>
        <w:br/>
        <w:t>шығармашылық к Лл Танзз - е</w:t>
        <w:br/>
        <w:t>бөліну - үст маңызды - ““»</w:t>
        <w:br/>
        <w:t>әмір - М жі) 5 еді басқару, билеу - %5</w:t>
        <w:br/>
        <w:t>239</w:t>
        <w:br/>
        <w:t>ИНК ИККЕГ ЕТ ЕТЕКТЕГІ</w:t>
        <w:br/>
        <w:t>(Ағ /2/ 4 ы ы» &gt;</w:t>
        <w:br/>
        <w:t>Сөздік</w:t>
        <w:br/>
        <w:t>түзілу -- 45% ғажайып -- алауша</w:t>
        <w:br/>
        <w:t>қымбат - “уе көз алдына келтіру -- 3</w:t>
        <w:br/>
        <w:t>жану - суа фараон -- 5%</w:t>
        <w:br/>
        <w:t>шабуыл - жф Вавилон (қала)-- &gt; Ші</w:t>
        <w:br/>
        <w:t>готтар (тар.)- 4а Навуходоносор (тар.) -А38 2</w:t>
        <w:br/>
        <w:t>қола - Ҙз) ҡұтҡару-- 52 23</w:t>
        <w:br/>
        <w:t>Гелиос -- әе54Р Олимпия (тар.)- олай</w:t>
        <w:br/>
        <w:t>бұзылу - 44%» гректік - Қы</w:t>
        <w:br/>
        <w:t>кеме- 51.42 піл. сүйегі- 73</w:t>
        <w:br/>
        <w:t>порт - %Ж6,а шіркеу - Қ2/</w:t>
        <w:br/>
        <w:t>маяк -- 5а</w:t>
        <w:br/>
        <w:t>се 3-І</w:t>
        <w:br/>
        <w:t>сәй аул (ша з ай ен е ЖЫЛ ым 3)</w:t>
        <w:br/>
        <w:t>о-- 23 уда) Мал 52) (оз ӘӘУІ ҙ 8 луі</w:t>
        <w:br/>
        <w:t>438 жұз Әс га) ДАЙ (АЛУ ӘЛ че</w:t>
        <w:br/>
        <w:t>ОРА АТТЫҒАР ЕТЕК СЕТ</w:t>
      </w:r>
    </w:p>
    <w:p>
      <w:r>
        <w:t>5 ӘЛ мауы Ша ЭЛ с&gt; 3 са асығы</w:t>
        <w:br/>
        <w:t>әш - «АУ Діл д. Лл ейе Й ЕН ТИН)</w:t>
        <w:br/>
        <w:t>ыл а 2. 42215</w:t>
        <w:br/>
        <w:t>“ƏЛ3-25-Д- ь Дат БаТАҒа</w:t>
        <w:br/>
        <w:t>Шә зал Ж ҙ Дәу! ұй ОА ЫР 3 бум АЙ)</w:t>
        <w:br/>
        <w:t>алы (ыз айы ОУ» 3 ә Ші 4а. аа Оо</w:t>
        <w:br/>
        <w:t>БЕЕГЕТЕ ГЕР БР ДҮН ЖГЛЕБЕЛЕГТАГЕ ГАНА)</w:t>
        <w:br/>
        <w:t>А5 Ааа Жы Ойма ҙ Е8л.әУі 2а уе 2</w:t>
        <w:br/>
        <w:t>244</w:t>
        <w:br/>
        <w:t>СІ, ӛкеіс</w:t>
        <w:br/>
        <w:t>оо АрАЫҒ Хз Аа АЙ иод оза 5 ШЕ</w:t>
        <w:br/>
        <w:t>ес» Жыла ау 9 ЙЫЛ 4әш» ыы</w:t>
        <w:br/>
        <w:t>ДИЛЕРГЕ 5 «а 52 це ау ал</w:t>
        <w:br/>
        <w:t>“ 4». -“а-ай -.“ іхдйл ША га «жай Е, хал</w:t>
        <w:br/>
        <w:t>ҮЗІГІ, әір шы ады ТАЛЫНАН, д ә%</w:t>
        <w:br/>
        <w:t>нео зара опы А САЛ » УІ ыу ОУ 9</w:t>
        <w:br/>
        <w:t>езе е ааа, а ӘУ (Ӛзі Әуе Шы)</w:t>
        <w:br/>
        <w:t>шуылы Ты 4 Үтік әу)</w:t>
        <w:br/>
        <w:t>лды су са СА А0 Ы 141У</w:t>
        <w:br/>
        <w:t>«е дай ол саз алыл а.ӘЛАЙ ас АЙ ЫЙ;</w:t>
        <w:br/>
        <w:t>ГКЕГЕТЕЗЕРЕК СЕК «ЛЫ ді А Дй</w:t>
        <w:br/>
        <w:t>СЕЛТ ЕКІ БЕКЕТЕТІГЕ ТЕН</w:t>
        <w:br/>
        <w:t>3 25АЛ дөле 4..Ш/ лгі ә ӘУ ОУ АУ! ШАР 3</w:t>
        <w:br/>
        <w:t>б5 49 салы 22-04» ә Ар ШІ АЛАН мей</w:t>
        <w:br/>
        <w:t>Аа қарй Дә 5 АА бала ДАЙ ӘУ ,ұ&gt;</w:t>
        <w:br/>
        <w:t>-А НАН 2 е ішік ел Ал) 5 9 46 жолы</w:t>
        <w:br/>
        <w:t>Чжу</w:t>
        <w:br/>
        <w:t>Е-е жені, Әө-гіс ШЫ лай КЛ АЛА лл)</w:t>
        <w:br/>
        <w:t>Қалы ар КТӘСНЦБАРТТКЛЕНІЗ 529д о</w:t>
        <w:br/>
        <w:t>ҚАҚАҒАН АҒАҒА Тат</w:t>
        <w:br/>
        <w:t>Сөздік</w:t>
        <w:br/>
        <w:t>6 ГИС Е</w:t>
        <w:br/>
        <w:t>ұрқақ -- ОА» 290 қкашықтықта болу, алыс</w:t>
        <w:br/>
        <w:t>рахат, құшыр -- 9ша) болу-- Ка</w:t>
        <w:br/>
        <w:t>келеді - уу ұксас болу -- е</w:t>
        <w:br/>
        <w:t>Петродворец -- % Петр 1 ЕСІ ыж</w:t>
        <w:br/>
        <w:t>ЖаеРІсІТУ ЕЙ ой - ” 52: 25</w:t>
        <w:br/>
        <w:t>масдар ілі</w:t>
        <w:br/>
        <w:t>өй тісті</w:t>
        <w:br/>
        <w:t>Үлгісі масдар</w:t>
        <w:br/>
        <w:t>яӛ; -- молшы- 4.58; -- молшы-</w:t>
        <w:br/>
        <w:t>лықта 7 лық</w:t>
        <w:br/>
        <w:t>өту</w:t>
        <w:br/>
        <w:t>(өмір туралы)</w:t>
        <w:br/>
        <w:t>ӘУ ие -- жетпеу оса -- нұқсан</w:t>
        <w:br/>
        <w:t>ала ар -- жалтару | (59) -- жал-</w:t>
      </w:r>
    </w:p>
    <w:p>
      <w:r>
        <w:t>) тарыс</w:t>
        <w:br/>
        <w:t>“ілі. “4% -- білу 48ғда -- білім</w:t>
        <w:br/>
        <w:t>ЖА - еске өлу 270 -- сувенир</w:t>
        <w:br/>
        <w:t>-- қартаю | 45өйл5 -- кәрілік</w:t>
        <w:br/>
        <w:t>ДЕ, -- ысқыру әсә -- ысқыр-</w:t>
        <w:br/>
        <w:t>” ғыш</w:t>
        <w:br/>
        <w:t>ӘУ Еа -- сәтсбіздік-| ЗЭУА&gt; -- сәтсіздік</w:t>
        <w:br/>
        <w:t>ке ұшы-</w:t>
        <w:br/>
        <w:t>рау</w:t>
        <w:br/>
        <w:t>Негізгі және ырықсыз етістер жасалатын үлгілер:</w:t>
        <w:br/>
        <w:t>458 іздік</w:t>
        <w:br/>
        <w:t>Мысалы:</w:t>
        <w:br/>
        <w:t>Ө&gt; (у)- жану ФӚЛ&gt; -- өрт қоюшы</w:t>
        <w:br/>
        <w:t>89 ЖА - өрттелетің</w:t>
        <w:br/>
        <w:t>&lt;&gt; (у)-- жер жырту «3А&gt; -- диқан</w:t>
        <w:br/>
        <w:t>3/74 -- жыртылған</w:t>
        <w:br/>
        <w:t>м“;&gt; (у)-- күзету оі» -- күзетші</w:t>
        <w:br/>
        <w:t>оғ4)га -- сақталатын</w:t>
        <w:br/>
        <w:t>«Әже (а)- зерттеу «А9 -- зерттеуші</w:t>
        <w:br/>
        <w:t>«оулаа -- зерттелген</w:t>
        <w:br/>
        <w:t>&gt; (а)-- майдалау, О&gt;ШЬ -- майдалаушы</w:t>
        <w:br/>
        <w:t>жармалау ӘҙхЦа -- майдаланған</w:t>
        <w:br/>
        <w:t>249</w:t>
        <w:br/>
        <w:t>2.</w:t>
        <w:br/>
        <w:t>патша-- (9 ауд салу, құру. жасау-- “4%</w:t>
        <w:br/>
        <w:t>сарай- 5523 етек, еңістік - 5, 2.2</w:t>
        <w:br/>
        <w:t>дуал - 5422 уади (өзен арнасы)-- 653</w:t>
        <w:br/>
        <w:t>дөңгелек -- 8,8 жа- 52%</w:t>
        <w:br/>
        <w:t>кейінгі- ФА цилиндр - қала</w:t>
        <w:br/>
        <w:t>әр түрлі -- 5 са байланысу -- “ол</w:t>
        <w:br/>
        <w:t>табынушылар -- “80% еске алу, атап өту-- 5253</w:t>
        <w:br/>
        <w:t>созылу- е) байқау -- “Б5у</w:t>
        <w:br/>
        <w:t>әсем, көркем - Қа әшекей, ою -- 547</w:t>
        <w:br/>
        <w:t>әшекей -- 555 мешіт - (зау ада</w:t>
        <w:br/>
        <w:t>көтеру -- аз атап өтілген - 95-ы</w:t>
        <w:br/>
        <w:t>2.ААЛ ІЛ 9 4 АЛ АЛ</w:t>
        <w:br/>
        <w:t>ае ФА Ма (Ж 9 «&lt;АЫЛ ӛлі а до аАЙАШЛ</w:t>
        <w:br/>
        <w:t>Әҙе 3 40 созаЛ ЗЫЛ 3 уау ОАА АЛ и</w:t>
        <w:br/>
        <w:t>АБАл ФА 2 АЙ Мол! Ас ыл ізс 2а ЛЫ СГ</w:t>
        <w:br/>
        <w:t>А.А Де сла! а.ә3 Долга УІ әҙ А); 44.ш</w:t>
        <w:br/>
        <w:t>кент ЕКЛОРАРКЕРІ</w:t>
        <w:br/>
        <w:t>ол А. ор А ОУ Әр а.лАЛ САМАЛ 4.2</w:t>
        <w:br/>
        <w:t>ҒТК ЕУЕІРЕУГІ</w:t>
        <w:br/>
        <w:t>3 ОАА) ҙ Әлгі ҙ алі А ал 9а</w:t>
        <w:br/>
        <w:t>жола А ал ШЫЛ ор ШЫ ЫР). 2</w:t>
        <w:br/>
        <w:t>КЕРДЕІЕСИЕУІ Ее ГАР ҮЗЫН</w:t>
        <w:br/>
        <w:t>( Х4А0 /Ч . 529 3-»&gt;</w:t>
      </w:r>
    </w:p>
    <w:p>
      <w:r>
        <w:t>240</w:t>
        <w:br/>
        <w:t>5 «АЛӘ АЗАЛ 3; ЗААЛ АБ У1 (1</w:t>
        <w:br/>
        <w:t>од» д айыа жо уі (А</w:t>
        <w:br/>
        <w:t>НАР ТАҒАНЫ</w:t>
        <w:br/>
        <w:t>ЕКІБІЕІРМЕРІН</w:t>
        <w:br/>
        <w:t>ж (а ал 4% Ай АЙ Әм АБ</w:t>
        <w:br/>
        <w:t>ы ааа 42 «сы ОЛЫП 3 әз ЙІ”</w:t>
        <w:br/>
        <w:t>АГ ТаеЕР НЕМАТ ЖЕТІГЕН ЕСЕ ылы!</w:t>
        <w:br/>
        <w:t>е 5-4 Ы ДАЛ жаз АШУ )ізай а 2-0.</w:t>
        <w:br/>
        <w:t>РЕТ БҮР БЕРИ СИР</w:t>
        <w:br/>
        <w:t>РНН ЕЕ УЕТЕТІКЕКЕ ЖЕСЕ,</w:t>
        <w:br/>
        <w:t>мо 4 угізуі 9 4. дол Л АҒЫЛ 9 о! Цөрі ЫЛ</w:t>
        <w:br/>
        <w:t>“Аа &lt;Аҙ АЛ әу 7 .За 3</w:t>
        <w:br/>
        <w:t>Жошы! арафшлал 4,2. сіз) Ы АЙ</w:t>
        <w:br/>
        <w:t>сай МАЛ ЫЛ са ЗАЛ ол (ОУ АР д</w:t>
        <w:br/>
        <w:t>Ы өй ыл МАЛ ЫЛ сей (ала ал</w:t>
        <w:br/>
        <w:t>КЕКЕЗРМКЕТҮС «Әз АЛ АШ. д-Һ</w:t>
        <w:br/>
        <w:t>о УІ 18 3 15529 4ш Аз АЛ .2.-4Уі САР АЛ</w:t>
        <w:br/>
        <w:t>ТЕРІГЕ» БҮТКЕТЕТЕ ТЕТІКТЕР,</w:t>
        <w:br/>
        <w:t>3 ЗАЛ саз аУ Аі 9 реа) 3 ДАЛ рал ЖАЙ</w:t>
        <w:br/>
        <w:t>ЕЕТТЕСТТЕР ТЕЗЕГСЕРГТЕТІНІКҮТ</w:t>
        <w:br/>
        <w:t>ао) ркол гей ГЕСУГИЕ (БЕТТ) ГЕСКІЕУІ</w:t>
        <w:br/>
        <w:t>кел ИЕТЕТЕРТЕКЕТЕУІНГЕ</w:t>
        <w:br/>
        <w:t>232</w:t>
        <w:br/>
        <w:t>рында жіктелу үлгілері осы кітаптың І-бөлімінде</w:t>
        <w:br/>
        <w:t>көрсетілген.</w:t>
        <w:br/>
        <w:t>І баптан басқа етістіктің барлық баптарында мас-</w:t>
        <w:br/>
        <w:t>дарлар қатаң белгілі үлгілермен жасалады. Етістік-</w:t>
        <w:br/>
        <w:t>тің І-бабының 40-қа жуық масдар үлгілері бар, олар-</w:t>
        <w:br/>
        <w:t>дың жасалу жолдарының нақты қағидалары жоқ.</w:t>
        <w:br/>
        <w:t>Үш дауыссыздан тұратын етістіктің І-бабының</w:t>
        <w:br/>
        <w:t>масдарлары барлық сөздіктерде ортаңғы қысқа дауыс-</w:t>
        <w:br/>
        <w:t>тыны көрсеткеннен кейін беріледі.</w:t>
        <w:br/>
        <w:t>Мына таблицадан І-бап масдарларының ең жиі</w:t>
        <w:br/>
        <w:t>қолданылатын үлгілерін көруге болады:</w:t>
        <w:br/>
        <w:t>ыр етістік масдар</w:t>
        <w:br/>
        <w:t>Қы; -- зерттеу ше -- зерттеу</w:t>
        <w:br/>
        <w:t>о -- сақтау &gt; -- сақтау,</w:t>
        <w:br/>
        <w:t>6 жаттау</w:t>
        <w:br/>
        <w:t>4% - -- басқару «&gt; -- билік</w:t>
        <w:br/>
        <w:t>м -- қуану « -- қуаныш</w:t>
        <w:br/>
        <w:t>нші -- қысқа 3 -- қысқалық</w:t>
        <w:br/>
        <w:t>Лә болу</w:t>
        <w:br/>
        <w:t>Лад -- түсім</w:t>
        <w:br/>
        <w:t>&gt; -- есептеу «Ж.&gt; -- есеп</w:t>
      </w:r>
    </w:p>
    <w:p>
      <w:r>
        <w:t>«Ізад -- төмен түсу) БжАа -- құлау</w:t>
        <w:br/>
        <w:t>452 -- ауыр ӛзалқә -- ауырлық</w:t>
        <w:br/>
        <w:t>59 болу ж</w:t>
        <w:br/>
        <w:t>алАӛ -- басқару 548 -- басшы-</w:t>
        <w:br/>
        <w:t>ы желеш лық</w:t>
        <w:br/>
        <w:t>2ЛАӛ -- бақылау 448) -- бақылау</w:t>
        <w:br/>
        <w:t>14ӛ -- Әдемі өт&gt; -- игілік</w:t>
        <w:br/>
        <w:t>болу</w:t>
        <w:br/>
        <w:t>КҮР -- тәжіри- 5 &gt; -- тәжірибе</w:t>
        <w:br/>
        <w:t>белі болу М</w:t>
        <w:br/>
        <w:t>ЕТЕР -- қоңыр 8;9-4 -- қараторы</w:t>
        <w:br/>
        <w:t>болу</w:t>
        <w:br/>
        <w:t>248</w:t>
        <w:br/>
        <w:t>П-БӨЛІМ</w:t>
        <w:br/>
        <w:t>81. АРАБ ЕТІСТІГІНІҢ БАПТАРЫ ТУРАЛЫ</w:t>
        <w:br/>
        <w:t>ЖАЛПЫ МАҒЛҰМАТТАР</w:t>
        <w:br/>
        <w:t>Араб тілінде баптар дегеніміз етістіктің алғашқы</w:t>
        <w:br/>
        <w:t>мағынасының өнімділігі мен бағыттылығы эзкағынан</w:t>
        <w:br/>
        <w:t>өзгергенін көрсететін ерекше құрылыстары. Әрбір бап</w:t>
        <w:br/>
        <w:t>белгілі бір қимылдық (етістік) мағынаны білдіреді.</w:t>
        <w:br/>
        <w:t>Алайда, ескертетін бір жағдай, кез-келген етістік бар-</w:t>
        <w:br/>
        <w:t>лық баптарда өзгермейді. Баптарда етістіктердің негіз-</w:t>
        <w:br/>
        <w:t>гі етіс және ырықсыз етістері болады, етістіктер үш</w:t>
        <w:br/>
        <w:t>жақта жіктеледі, масдарлар мен есімшелер жасайды.</w:t>
        <w:br/>
        <w:t>Масдарлар -- етістіктен жасалатын есім сөздер,</w:t>
        <w:br/>
        <w:t>олар етістіктің кейбір қызметтерін сақтап қалып, зат</w:t>
        <w:br/>
        <w:t>есім ретінде қолданылады.</w:t>
        <w:br/>
        <w:t>Етістік формаларының баптарға өзгеруі -- ішкі</w:t>
        <w:br/>
        <w:t>флексия (сөздің түбірінің өзгеруі) және белгілі пре-</w:t>
        <w:br/>
        <w:t>фикстердің (сөз алдына жалғанатын қосымшалар)</w:t>
        <w:br/>
        <w:t>қосылуы арқылы болады. Қазақ тілінде мұндай құбы-</w:t>
        <w:br/>
        <w:t>лыстарды етістіктердің етістерінен байқауға болады.</w:t>
        <w:br/>
        <w:t>Олар морфологиялық тәсілдер, яғни түбірге арнаулы</w:t>
        <w:br/>
        <w:t>жұрнақтар жалғануы арқылы жасалады.</w:t>
        <w:br/>
        <w:t>ЕТІСТІКТІҢ І БАБЫ</w:t>
        <w:br/>
        <w:t>Етістіктің І бабы іс-эрекеттің немесе халдың негізгі</w:t>
        <w:br/>
        <w:t>мағынасы жайында түсінік береді.</w:t>
        <w:br/>
        <w:t>Үш дауыссыздан тұратын етістіктің І бабының үлгісі</w:t>
        <w:br/>
        <w:t>мынадай: ші</w:t>
        <w:br/>
        <w:t>І бап етістіктерінің азғантай бөлігінің екінші</w:t>
        <w:br/>
        <w:t>дауыссыздары дамма, не кесраға ие болады:</w:t>
        <w:br/>
        <w:t>4 4%</w:t>
      </w:r>
    </w:p>
    <w:p>
      <w:r>
        <w:t>Егер етістіктің екінші дауыссызы даммаға ие болса,</w:t>
        <w:br/>
        <w:t>онда бұл етістік салт етістік болып саналады.</w:t>
        <w:br/>
        <w:t>Етістіктің осы-келер шағы үшін қолданылатын ор-</w:t>
        <w:br/>
        <w:t>Таңғы қысқа дауысты сөздікте етістіктің өткен шағы-</w:t>
        <w:br/>
        <w:t>нан кейін жақшада көрсетіледі.</w:t>
        <w:br/>
        <w:t>І баптағы етістіктердің өткен, осы-келер шақта-</w:t>
        <w:br/>
        <w:t>247</w:t>
        <w:br/>
        <w:t>Сөздік</w:t>
        <w:br/>
        <w:t>Набатия (қала)- 4:41) АЕШЕНШІ -- % 522</w:t>
        <w:br/>
        <w:t>: 25” ;</w:t>
        <w:br/>
        <w:t>көтерілу -- але лента, таспа -- 5%ыШ</w:t>
        <w:br/>
        <w:t>иіс-- 5 422 бал қарағай -- 5,ы2</w:t>
        <w:br/>
        <w:t>төбе - 1%; үзінді - 5228й</w:t>
        <w:br/>
        <w:t>шылым шегу- (Уа шың -- (4 43</w:t>
        <w:br/>
        <w:t>маңдайына жазу-- 744У . ) 5 е</w:t>
        <w:br/>
        <w:t>42 ұт» жүргізуші -- (С. ы</w:t>
        <w:br/>
        <w:t>өз еркімен келуші -- (4 жақын бөлу -- %%</w:t>
        <w:br/>
        <w:t>ЕЕ 55234 92</w:t>
        <w:br/>
        <w:t>басқарма 534, зейтүн ағашы-- 99 5</w:t>
        <w:br/>
        <w:t>еңіс -- 5а,</w:t>
        <w:br/>
        <w:t>аспан-- 56 ауыл, деревня -20» ағ</w:t>
        <w:br/>
        <w:t>тереңдеу -- «Е% бұрылыс- 55”</w:t>
        <w:br/>
        <w:t>жүру-- ғ қалың орман - 5%5</w:t>
        <w:br/>
        <w:t>еБай) уда</w:t>
        <w:br/>
        <w:t>«ал</w:t>
        <w:br/>
        <w:t>КЕТ АТАЛЕЕКЕТЕІТСЕТІТІІЕІ</w:t>
        <w:br/>
        <w:t>«Лу 0); Ул сара зу уЛ аі Гул</w:t>
        <w:br/>
        <w:t>МАБЕЕТІН ЕСЕ ЛАРА ТЕР ТЕГЕТССТЕНІ</w:t>
        <w:br/>
        <w:t>ым ӛлола а 5. 4әл-- ум ӛлім 43 ЛЛ А.Л</w:t>
        <w:br/>
        <w:t>С сы» &lt;4-аЙ» А-АЛ ЗАЛАЛ о00і с сл 3829</w:t>
        <w:br/>
        <w:t>КЕЗЕ КЕРУ жылы «Саал (8 а-а Ла</w:t>
        <w:br/>
        <w:t>РЕТКЕ ТЕСТТЕРІ ҰР</w:t>
        <w:br/>
        <w:t>ӨОЕУ 3. аҙ сенеді 3 ізде діл Ә А.ДАЛ 4р</w:t>
        <w:br/>
        <w:t>Әә іл АЙ ; МАЛ 5059-9-21 &gt; ЖАЛ ОС. Са»</w:t>
        <w:br/>
        <w:t>ДА. СА» 2 аа Оз) 9 «5 уға САЛ</w:t>
        <w:br/>
        <w:t>237</w:t>
        <w:br/>
        <w:t>Сөздік</w:t>
        <w:br/>
        <w:t>үздіксіз -- Ә-ІБА диалект - ае</w:t>
        <w:br/>
        <w:t>спектакль, ойын -- зай; ең ескі - зж</w:t>
        <w:br/>
        <w:t>тарихи ескерткіштер -- 5 сөз; сөйлеу -</w:t>
        <w:br/>
        <w:t>өзгешелену - 53) қайтып келу - әӛ0</w:t>
        <w:br/>
        <w:t>сириялықтар -- КҮЖЕ фактор - су әш</w:t>
        <w:br/>
        <w:t>фарсы шығанағының -- ән, өлең - ооғуада</w:t>
        <w:br/>
        <w:t>жағалауындағы әсерін тигізу - ді;</w:t>
        <w:br/>
        <w:t>тұрғындар -- (үяне ықылас, ынта-- а-ы</w:t>
        <w:br/>
        <w:t>мағрибтықтар -- 2%» ЖӘЕ -&lt; Жж -&lt;%</w:t>
        <w:br/>
        <w:t>пайда болу -- Ж негізгі, нағыз-- % ү-гі</w:t>
      </w:r>
    </w:p>
    <w:p>
      <w:r>
        <w:t>шектеулі болу -- 22 ел ”</w:t>
        <w:br/>
        <w:t>“«. А</w:t>
        <w:br/>
        <w:t>(бә 3 6907) дәйее))</w:t>
        <w:br/>
        <w:t>«3 2-І) дан су дау! үлі» мі</w:t>
        <w:br/>
        <w:t>ж-і с&gt; асх-аЛ 242 5АЛАЛ ҰУАСТҰТАТҒ,</w:t>
        <w:br/>
        <w:t>9 ыЛ/ ый Жал а; 095825</w:t>
        <w:br/>
        <w:t>«ДР УМ «а Мәсі» 2 /АЫЛ Аы</w:t>
        <w:br/>
        <w:t>3----ы-Л«4 лм») ӘЛ за Ле!</w:t>
        <w:br/>
        <w:t>«алар ааУЛУ ОУ Шал 206 до уе АЛ</w:t>
        <w:br/>
        <w:t>оғада ЛЛ АЙЛА АУЛ Лор 703</w:t>
        <w:br/>
        <w:t>«Ас АЙ ә Аы е уыл Дай 019 4.5184 2</w:t>
        <w:br/>
        <w:t>ы келед жар өрі ОЕА дыз зді уі әзі айы</w:t>
        <w:br/>
        <w:t>ағ ЖҰР, Ял ЯЛЫ Асалысал сей</w:t>
        <w:br/>
        <w:t>бді; ЗЫ ДАЛ Ал. АЛШЕ Әу әді ашыр</w:t>
        <w:br/>
        <w:t>«УЛ 5 еуі А3 АЛ о.і 3.53</w:t>
        <w:br/>
        <w:t>ӘЗ з-бізі біл ан ыу! ала сіз ОО айУЛ»</w:t>
        <w:br/>
        <w:t>«Ды» оо) А8 Цілі; ; ааЛаУҒ 23.52) 5 АоАЛ</w:t>
        <w:br/>
        <w:t>241</w:t>
        <w:br/>
        <w:t>16-1076</w:t>
        <w:br/>
        <w:t>Негізгі есімшенің үлгісі бойынша жасалған сөздер</w:t>
        <w:br/>
        <w:t>мыня жағдайларда қолданылады:</w:t>
        <w:br/>
        <w:t>а) осы шақтағы етістік-баяндауыш ретінде:</w:t>
        <w:br/>
        <w:t>&gt; 9% -- Ол қатысып отыр.</w:t>
        <w:br/>
        <w:t>ә 8І -- Мен отырмын.</w:t>
        <w:br/>
        <w:t>“М” шИ - Сен өтірік айтасың.</w:t>
        <w:br/>
        <w:t>ә) қабыса байланысатын анықтауыш ретінде:</w:t>
        <w:br/>
        <w:t>сә 1ө6 -- табысты жұмыс</w:t>
        <w:br/>
        <w:t>20 Ша --суық су</w:t>
        <w:br/>
        <w:t>ше ДЕ -- зерттеуші-ғалым</w:t>
        <w:br/>
        <w:t>6) бастауыш қызметін атқаратын зат есім ретінде:</w:t>
        <w:br/>
        <w:t>о алы А (Дал аш удай еуі 38</w:t>
        <w:br/>
        <w:t>.8...-.2ҙАЛ</w:t>
        <w:br/>
        <w:t>Мысырлық спортсмен халықаралық жарыстарда бірін-</w:t>
        <w:br/>
        <w:t>ші орынды жеңіп алды.</w:t>
        <w:br/>
        <w:t>ЕДЕН ПЕТ ШЕ ЕТТІ, ұйаАЛ Мәз 43</w:t>
        <w:br/>
        <w:t>ажа 2</w:t>
        <w:br/>
        <w:t>Бұл сириялық ғалым Каирде өткен шығыстанушылар</w:t>
        <w:br/>
        <w:t>конференциясына қатысты.</w:t>
        <w:br/>
        <w:t>в) жалқы есім ретінде: (мұндай кісі аттары қазақ</w:t>
        <w:br/>
        <w:t>тіліне де енген).</w:t>
        <w:br/>
        <w:t>Қадыр (құдіретті)-- ;48 Хәкім (билеуші)- м” &gt;</w:t>
        <w:br/>
        <w:t>Кемел (толық)- Ди Сабыр (төзімді)-- 2</w:t>
        <w:br/>
        <w:t>Садық (әділетті)- |342 Ғалым (ғалым)-- ІЗ</w:t>
        <w:br/>
        <w:t>Ырықсыз есімшенің көпше түрінен жаңа зат есім</w:t>
        <w:br/>
        <w:t>туындайды:</w:t>
        <w:br/>
        <w:t>58 )жа -- күйдірілген «А8; жа -- жанар май</w:t>
        <w:br/>
        <w:t>-8)да -- отырғызылған «ША.53)АА -- плантация</w:t>
      </w:r>
    </w:p>
    <w:p>
      <w:r>
        <w:t>89942 - төленген “А6Ә44 -- жарналар</w:t>
        <w:br/>
        <w:t>25554 -- өндірілген ША&gt;аШДа -- өнімдер</w:t>
        <w:br/>
        <w:t>250</w:t>
        <w:br/>
        <w:t>ӘрЫЛ УҘ МО е 3 2) ДА</w:t>
        <w:br/>
        <w:t>мА ЫШ. Д. Дәла шой</w:t>
        <w:br/>
        <w:t>АГ? ТТЕРІ КРИ ТЕКГТКТКОР ЖЕЛКЕН</w:t>
        <w:br/>
        <w:t>Әл ца 39 ызыл 852. ый» Ц.5 тео</w:t>
        <w:br/>
        <w:t>ТТТ</w:t>
        <w:br/>
        <w:t>ТУР ТТЕМТЕТЕРІ ЕТІ, ұбдС</w:t>
        <w:br/>
        <w:t>ЖГАСА ТЕЛУ ГЕТЕ ЖТС ЕНІ ТТЫРАТАДЕР</w:t>
        <w:br/>
        <w:t>әу” Әк-с 3 САЛ Ал 3 ҚБА са 4а 54-:</w:t>
        <w:br/>
        <w:t>қымды БАКА ЖЕЯС</w:t>
        <w:br/>
        <w:t>ел дігі йыз М ала өрімі Д3.-дай,</w:t>
        <w:br/>
        <w:t>ҚЫЛ рай уа лін «ШАЛ өн ОР 3 ЫЫ ОНЫ</w:t>
        <w:br/>
        <w:t>Леуі а ы. Асыл АЛ ОҒ; (бал ау</w:t>
        <w:br/>
        <w:t>ТЕМЕЛЕР ЖЕСТ КЕТКЕН)</w:t>
        <w:br/>
        <w:t>БРАУН,</w:t>
        <w:br/>
        <w:t>даа А АШ Алай ОЛ 22. АЛ алай )</w:t>
        <w:br/>
        <w:t>ЕТЕТІНІ ЖЕЛГЕН ТАСТАДЫ</w:t>
        <w:br/>
        <w:t>(Лә өл; ТІНЕУЛИА ДА РА КАР ТІГЕ</w:t>
        <w:br/>
        <w:t>РЕКТЕСЕЛТЛ ИЕ КЕРЕК</w:t>
        <w:br/>
        <w:t>"ӘАЛЛАЛ 2 Че» «ее АЛ ааы</w:t>
        <w:br/>
        <w:t>ЕГЕРЕТЕІУ ола ЛУ ал .хАЛ 9</w:t>
        <w:br/>
        <w:t>3 с Аға мый» ЖІНГЕРЕТЕҮР ЕР</w:t>
        <w:br/>
        <w:t>тті шасы» ЛУ «ол» 459 0292</w:t>
        <w:br/>
        <w:t>ма» 3 сө-&gt;суі САҒ АЛА 2..х АЛ</w:t>
        <w:br/>
        <w:t>ҮКТЕКТ ЕЕЕ ДЕ ГА ТЕСІКТІ</w:t>
        <w:br/>
        <w:t>ЖШ ә «Әу ша кы «ӛз маЛ» &gt;жа уз (ші</w:t>
        <w:br/>
        <w:t>ГЕНЕ ГР ЕЛ КЕТ КЕРІНІС ЕГІ</w:t>
        <w:br/>
        <w:t>ҚЫ БЕТКІ ШКҮРГІКТІТІ ЕЕТРЕЕН ТЕЗГЕ</w:t>
        <w:br/>
        <w:t>243</w:t>
        <w:br/>
        <w:t>жал ДР МАЙ 3 УА З.М Әм мей)</w:t>
        <w:br/>
        <w:t>-шілЛ мі, сағы.) 9 &lt;АЛАэЙ</w:t>
        <w:br/>
        <w:t>н-і 39, уіп ЛЫ үзе Са 3</w:t>
        <w:br/>
        <w:t>4-5) ӘУ уай сі лал» 91 Ы Алай С АЫЛ</w:t>
        <w:br/>
        <w:t>КИЕГЕТАГЕТЕ СГ ИЗТИКТОЯРАЫ</w:t>
        <w:br/>
        <w:t>да ду Ті уе уу Аа р</w:t>
        <w:br/>
        <w:t>Кә ӘкАА Хе Жа Мы 9 2а.) ЖШ» АҚША</w:t>
        <w:br/>
        <w:t>ар ж АЛЫ &gt; у-ай М осГЙҙ УАЙ ым уі</w:t>
        <w:br/>
        <w:t>КЕРЕ ЕЕННІТТІТІГІН ЕТІ</w:t>
        <w:br/>
        <w:t>«План ОЙ Аа айша ар Ж ду өй</w:t>
        <w:br/>
        <w:t>(0--3) уа! 59 Шо Ойам 49 3 2.05 5а)</w:t>
        <w:br/>
        <w:t>БЫЛ (ер) 2 3 аАП 5% ада» 4», ыр</w:t>
        <w:br/>
        <w:t>НЕЙССИТІН өзі 2 МАЛ 3 4 2аеЛ сал 3</w:t>
        <w:br/>
        <w:t>5 05; уе 3 ЖАЛ із шлі) даолха ы»! ә4»</w:t>
        <w:br/>
        <w:t>КИТТЕК ЖЕГЕ ЖЕИТЕСІТСІГОРЕНТІ</w:t>
        <w:br/>
        <w:t>ЧГИНТАНЕ ЖЕРІНЛЕЛАК ЕЕ ЖҰЛА 24 88 азама</w:t>
      </w:r>
    </w:p>
    <w:p>
      <w:r>
        <w:t>24-ы. ӘҺЫ Ода рай 3 ой 9 (АЛ) еУ),Л</w:t>
        <w:br/>
        <w:t>жағ АЛ сқ» оу ма де кейш 8 3 ЯДА</w:t>
        <w:br/>
        <w:t>АРЫШ дыр ЫЫ) д жай ААЫЛ дай за АРыЛ</w:t>
        <w:br/>
        <w:t>5213 мама» 5 мА: аз 3 діл М Һ.1&gt; 2 рар е,</w:t>
        <w:br/>
        <w:t>Ах 451 У 3 (ел) ее АУ ААЛ ЫР) АААЛ А</w:t>
        <w:br/>
        <w:t>өз ео-ол ҚАЛШЫ сай ОУ 35-ы аз йы</w:t>
        <w:br/>
        <w:t>ен ды ЖАНҒАРА ОТТАР ЕТЕРТ)</w:t>
        <w:br/>
        <w:t>ОТЕ ЕРЕН КЕРН КЕГЕ,</w:t>
        <w:br/>
        <w:t>КИТЕР ЕЕЕТЕІГІІТІНІ,</w:t>
        <w:br/>
        <w:t>бе фаса ЛАУ ЫЛ Ал Ле көлм с. (с уіл)</w:t>
        <w:br/>
        <w:t>бз-5 ӛуі ә бамалу а,АЛ Шдыл Ші ы) «САЙ</w:t>
        <w:br/>
        <w:t>5т-АА с ау с&gt; 6 ЖАЛ даЙ Л&lt;л3 әй</w:t>
        <w:br/>
        <w:t>245</w:t>
        <w:br/>
        <w:t>АД.сім «көмектесу» ПІ бап етістігінің осы-келер шақта</w:t>
        <w:br/>
        <w:t>жіктелу үлгісі</w:t>
        <w:br/>
        <w:t>Жекеше</w:t>
        <w:br/>
        <w:t>Етістіктің ПІ бабының масдары мына үлгілер</w:t>
        <w:br/>
        <w:t>бойынша жасалады:</w:t>
        <w:br/>
        <w:t>НЕР</w:t>
        <w:br/>
        <w:t>4-шы</w:t>
        <w:br/>
        <w:t>Мысалы: .</w:t>
        <w:br/>
        <w:t>я..(с -- міндеттелу б4зіде -- келісім</w:t>
        <w:br/>
        <w:t>246 -- тастап кету а - жүру, кету</w:t>
        <w:br/>
        <w:t>с-“ -- емдеу СЖ-6 -- емдеу</w:t>
        <w:br/>
        <w:t>-М9 - келісу 81.94 - келісім</w:t>
        <w:br/>
        <w:t>Кейбір ШІ бап етістіктері масдарды екі үлгісінен</w:t>
        <w:br/>
        <w:t>бірдей жасайды:</w:t>
        <w:br/>
        <w:t>ПІ бап етістіктерінен жасалған негізгі және ырық-</w:t>
        <w:br/>
        <w:t>сыз есімшелердің үлгілері мынадай:</w:t>
        <w:br/>
        <w:t>шейа</w:t>
        <w:br/>
        <w:t>Кеш</w:t>
        <w:br/>
        <w:t>П |мс шө оле</w:t>
        <w:br/>
        <w:t>ШІ | мр “- шш. 195.</w:t>
        <w:br/>
        <w:t>Ш | мс омы шы. омы</w:t>
        <w:br/>
        <w:t>же «сәлемдесу» ПІ бап етістігінің осы-келер шақта</w:t>
        <w:br/>
        <w:t>жіктелу үлгісі</w:t>
        <w:br/>
        <w:t>Жекеше ілі Көпше</w:t>
        <w:br/>
        <w:t>мем</w:t>
        <w:br/>
        <w:t>П мр ; ) Те) ГА е</w:t>
        <w:br/>
        <w:t>ші КҮТЕР)</w:t>
        <w:br/>
        <w:t>18% мс ле “ 801.</w:t>
        <w:br/>
        <w:t>ШІ | мр ө- сымы ҰТА МИ</w:t>
        <w:br/>
        <w:t>ШІ | мс - ы омы</w:t>
        <w:br/>
        <w:t>ПІ бап масдары мына үлгілердің біреуінен жа-</w:t>
      </w:r>
    </w:p>
    <w:p>
      <w:r>
        <w:t>салады:</w:t>
        <w:br/>
        <w:t>Мысалы:</w:t>
        <w:br/>
        <w:t>АА) - орындау 4.5 -- орындау</w:t>
        <w:br/>
        <w:t>275 -- тағайындау (уі -- тағайындау</w:t>
        <w:br/>
        <w:t>-” 2 -- тәртіпке келтіру езі ғ 222 -- тәртіп</w:t>
        <w:br/>
        <w:t>22 --азат өту 20% -- азат ету</w:t>
        <w:br/>
        <w:t>қАҒ) -- жинау ұл) -- монтаж</w:t>
        <w:br/>
        <w:t>«А2 --іске қосу ан. -- іске қосу</w:t>
        <w:br/>
        <w:t>&gt;. -- экспорттау Ма: -- экспорт</w:t>
        <w:br/>
        <w:t>өм -- мыс ә -- мыспен қаптау</w:t>
        <w:br/>
        <w:t>м4. -- жаз ші. -- жазды өткізу</w:t>
        <w:br/>
        <w:t>оуғай -- Қытай (г"9 - Қытайландыру</w:t>
        <w:br/>
        <w:t>сө- -- қоршау сте -- қоршау</w:t>
        <w:br/>
        <w:t>еі -- шеп селе -- шөп басу</w:t>
        <w:br/>
        <w:t>1-жаттығу. Төмендегі етістіктердің ішінен ПІ баптағы етістіктерді</w:t>
        <w:br/>
        <w:t>тауып, қандай мағына беретіндігін сздіктен қараңыз.</w:t>
        <w:br/>
        <w:t>2-жаттығу. Мына етістіктерден ІІ бапты жасаңыз, олардың</w:t>
        <w:br/>
        <w:t>П бапта қандай мағына беретінін үлкен сөздіктен қараңыз.</w:t>
        <w:br/>
        <w:t>Ң-, (и)-«бөлу», «Ас (и)--«әділетті болу»,</w:t>
        <w:br/>
        <w:t>4ө2 (у)-«қамту». 6 уе (у)-жасығу».</w:t>
        <w:br/>
        <w:t>Ӛ8-жаттығу. Мына ІІ бап етістіктерінен масдарларын жасаңыз.</w:t>
        <w:br/>
        <w:t>4922--«оқыту», (ма» --«жақсарту», са? --«бе-</w:t>
        <w:br/>
        <w:t>кіту»,/%99--«қол қою».</w:t>
        <w:br/>
        <w:t>4-жаттығу. Мына ІІ бап етістіктерінен негізгі және ырықсыз</w:t>
        <w:br/>
        <w:t>есімшелерін жасаңыз.</w:t>
        <w:br/>
        <w:t>«ЖӘ --«құру», 2%м2--«сурет салу», ,,4%--ғар-</w:t>
        <w:br/>
        <w:t>нау», 55. --«айыру».</w:t>
        <w:br/>
        <w:t>5-жаттығу. «Ү15 құтқару» етістігін осы-келер шақта жіктеңіз.</w:t>
        <w:br/>
        <w:t>6-жаттығу. Мына зат есімдерді ІІ бап етістіктеріне айналды-</w:t>
        <w:br/>
        <w:t>рыңыз. Олардың қандай мағына беретіндігін үлкен сөздіктен</w:t>
        <w:br/>
        <w:t>қараңыз. А</w:t>
        <w:br/>
        <w:t>-ж --«арабтар», Ж.м--«қант», ке&gt; - «әскер».</w:t>
        <w:br/>
        <w:t>1-жаттығу. Мына тексті көшіріп жазып, қазақ тіліне аударыңыз.</w:t>
        <w:br/>
        <w:t>ЫЛ ж</w:t>
        <w:br/>
        <w:t>м.на2 дау АЛАМ а А МЫЛ Аы</w:t>
        <w:br/>
        <w:t>рр ПТЕР КАРА ҒА ӘРІ</w:t>
        <w:br/>
        <w:t>258</w:t>
        <w:br/>
        <w:t>ША, Аба 9 Фф ДАЙ оз оғы 24-297 а 8%) ,жаЙ</w:t>
        <w:br/>
        <w:t>КЕН СЕЗЯл КЕСТЕ ЕЕЕСІРДЕЕНЗІ</w:t>
        <w:br/>
        <w:t>БЕКЕТ ЕРТЕ КЕЗДЕРТЕЕІКТЕСІ</w:t>
        <w:br/>
        <w:t>ыз еҙ (ел ЫШ Ара АыА» 2 әзер с</w:t>
        <w:br/>
        <w:t>ЦЕЛ ео 4м&gt; ,5 А.ҢАЛ СА ы оЛ 446 Я4.омі «ур</w:t>
      </w:r>
    </w:p>
    <w:p>
      <w:r>
        <w:t>--ДАЛ Ы 1)» 2.оЛАЛ да. а) 25,2</w:t>
        <w:br/>
        <w:t>«БЗЯЛ Асы. 3. .де” А..ЫЛ</w:t>
        <w:br/>
        <w:t>5-жаттығу. Мағыналары бірдей араб және қазақ сөздерін</w:t>
        <w:br/>
        <w:t>салыстырыңыз. Араб сөздерінің транскрипциясын жазыңыз және</w:t>
        <w:br/>
        <w:t>қазақ тіліне енгенде қандай фонетикалық өзгеріске түскенін</w:t>
        <w:br/>
        <w:t>анықтаңыз.</w:t>
        <w:br/>
        <w:t>А</w:t>
        <w:br/>
        <w:t>е -- адал Же -- мәселен</w:t>
        <w:br/>
        <w:t>(48 -- айып «Йа -- мирас</w:t>
        <w:br/>
        <w:t>Қ) - алкоголь ба -- мұнара</w:t>
        <w:br/>
        <w:t>496 --амал «Ша -- мүшкіл</w:t>
        <w:br/>
        <w:t>«ы -- атрап 2% -- нұр</w:t>
        <w:br/>
        <w:t>1 -- әзіл А“ 9 -- өкіл</w:t>
        <w:br/>
        <w:t>ӘЛ -- ғажайып 4839 -- парақ</w:t>
        <w:br/>
        <w:t>Ше -- ғашық ізі!) -- рақат</w:t>
        <w:br/>
        <w:t>293 -- дәуір Зе -- сабақ</w:t>
        <w:br/>
        <w:t>М» -- жамал ы -- сауал</w:t>
        <w:br/>
        <w:t>4ло&gt; - жұма Фуд -- сорпа</w:t>
        <w:br/>
        <w:t>шь)&gt; -- карта рр -- Тағам</w:t>
        <w:br/>
        <w:t>ыз -- қалам 3% -- тамыз</w:t>
        <w:br/>
        <w:t>а - қиял өтім; -- тәлім</w:t>
        <w:br/>
        <w:t>әй - құрбы с73 9б5&gt; -- үкімет</w:t>
        <w:br/>
        <w:t>627 --лазым Қ --хат</w:t>
        <w:br/>
        <w:t>СЫ9 -- мадақ 5) -- шежіре</w:t>
        <w:br/>
        <w:t>АМа .- мақал Қы -- ықылас</w:t>
        <w:br/>
        <w:t>6926 -- марқұм 342») --іждағат</w:t>
        <w:br/>
        <w:t>ның үстіне сукун жазылса, қалған дауыссыздар</w:t>
        <w:br/>
        <w:t>фатха харакатын қабылдайды. Етістіктің ГУ бабының</w:t>
        <w:br/>
        <w:t>үлгісі: (РЕ</w:t>
        <w:br/>
        <w:t>Осы-келер шақтағы музәккар тұлғалы ТУ бап етіс-</w:t>
        <w:br/>
        <w:t>тігінің жекеше түрінің 8-жағының үлгісі мынадай:</w:t>
        <w:br/>
        <w:t>6;</w:t>
        <w:br/>
        <w:t>Б-іі, өндеу» ІУ бап етістігінің өткен шақта жікте-</w:t>
        <w:br/>
        <w:t>лу үлгісі</w:t>
        <w:br/>
        <w:t>е| жәме |н |</w:t>
        <w:br/>
        <w:t>жігі</w:t>
        <w:br/>
        <w:t>1</w:t>
        <w:br/>
        <w:t>Пп өздгі</w:t>
        <w:br/>
        <w:t>П емді</w:t>
        <w:br/>
        <w:t>Іш Те</w:t>
        <w:br/>
        <w:t>ШІ зм)</w:t>
        <w:br/>
        <w:t>тізе! «жөндеу» ІУ бап етістігінің осы -- келер</w:t>
        <w:br/>
        <w:t>шақта жіктелу үлгісі</w:t>
        <w:br/>
        <w:t>269</w:t>
        <w:br/>
        <w:t>13-жаттығу. Төмендегі мақал-мәтелдерді жаттап алыңыз.</w:t>
        <w:br/>
        <w:t>А 2, іс еҙ . :</w:t>
      </w:r>
    </w:p>
    <w:p>
      <w:r>
        <w:t>4445 42,2 4 2 «Шел моле</w:t>
        <w:br/>
        <w:t>Адамның сөзі -- ақылының айнасы, зұлымдығы</w:t>
        <w:br/>
        <w:t>мен қайырымдылығының айғағы. : Га. й</w:t>
        <w:br/>
        <w:t>44-3 4 92154 жесе</w:t>
        <w:br/>
        <w:t>Кім ор қазса, өзі соған түсер.</w:t>
        <w:br/>
        <w:t>Жақсылық жасай алмайтын жамандық жасай алады.</w:t>
        <w:br/>
        <w:t>8 3. ЕТІСТІКТІҢ ПІ БАБЫ</w:t>
        <w:br/>
        <w:t>ПІ бап өткен шақ етістігі І бап өткен шақ етістігінің</w:t>
        <w:br/>
        <w:t>харакаты -- фатханың созылыңқы алифке айналуы</w:t>
        <w:br/>
        <w:t>арқылы жасалады. Екінші түбір дауыссызға әрқашан</w:t>
        <w:br/>
        <w:t>фатха харакаты қойылады.</w:t>
        <w:br/>
        <w:t>ПІ баптың үлгісі:</w:t>
        <w:br/>
        <w:t>2-59</w:t>
        <w:br/>
        <w:t>Осы -келер шақтағы музәккар тұлғалы ПІ бап</w:t>
        <w:br/>
        <w:t>етістігінің жекеше түрінің 3-жағының үлгісі мынадай:</w:t>
        <w:br/>
        <w:t>ТБН</w:t>
        <w:br/>
        <w:t>А..21.5 «көмектесу» ІП бап етістігінің өткен шақта</w:t>
        <w:br/>
        <w:t>жіктелу үлгісі</w:t>
        <w:br/>
        <w:t>«| жеме | таш |</w:t>
        <w:br/>
        <w:t>І|--- “АБ 5а...</w:t>
        <w:br/>
        <w:t>зден. езгі</w:t>
        <w:br/>
        <w:t>2-сі.</w:t>
        <w:br/>
        <w:t>ГЕТЕ</w:t>
        <w:br/>
        <w:t>о-аі..</w:t>
        <w:br/>
        <w:t>262</w:t>
        <w:br/>
        <w:t>ККЕЛЕЕТГІРТЕРЕТЕІЕЛІРЕ КЕНЕНІ</w:t>
        <w:br/>
        <w:t>нен оо таша АСАР ОАА 4. 47) 3</w:t>
        <w:br/>
        <w:t>АА АЙ ей! АЯУУ ріш Ша діл Ӛыші 9</w:t>
        <w:br/>
        <w:t>өзі ҙ б--лі 9 ӛз АЛ ФЫЛ а 5 ыы ОЛЫП ОҒ</w:t>
        <w:br/>
        <w:t>Ө295 -3 оГ дез АРАДЫ ОУ 3; 4) АЛ МАЛ</w:t>
        <w:br/>
        <w:t>ӘУ 3 03-3 уу ілі» ЫЫ 5а дӛ)</w:t>
        <w:br/>
        <w:t>-МАЙ сын ыы 3 ОУ АН Ы» 2 Ды 3</w:t>
        <w:br/>
        <w:t>3 -сА-АН шы шы 3 ОШ-А А</w:t>
        <w:br/>
        <w:t>«Аже Әз 2-ке Әлі. дай ашау ДЫР</w:t>
        <w:br/>
        <w:t>БГТЕРЕГЕСЕТК ЕСТРТЕТЕСЕТІ</w:t>
        <w:br/>
        <w:t>ҮНТІТІК ӘНСТЕТЕР КОСА ИИИТИЕСЕН ЕЕ</w:t>
        <w:br/>
        <w:t>3 ШЫН &lt;АЙ» 3 Яңула ОШЫЛ 4а 9 242 АЙ</w:t>
        <w:br/>
        <w:t>ЕРЕШЕ ІЕЛИЕЕЕКТТІТТІТЕТІ</w:t>
        <w:br/>
        <w:t>село оз оу! и» АААҒ ҙа, ул “ ц&lt; ҙ</w:t>
        <w:br/>
        <w:t>ә ыз Дуай ӛәзе СЫР МЫЛ да «АВ 9</w:t>
        <w:br/>
        <w:t>Ме &gt; ОШММ (айша) ЛҒ йә АЙ ӛҙуай</w:t>
        <w:br/>
        <w:t>Сөздік -А4Ү4</w:t>
        <w:br/>
        <w:t>шығыстану факультеті -- ЕСІР ШЕРГА</w:t>
        <w:br/>
        <w:t>білімін жетілдіру - - ЫБЫ 5а ТҮЗІЗІС</w:t>
        <w:br/>
        <w:t>ғылми-зерттеу институты -- - амаЛ ШахАЛ Ада</w:t>
        <w:br/>
        <w:t>Тунис - -ды</w:t>
      </w:r>
    </w:p>
    <w:p>
      <w:r>
        <w:t>Сирия - -4929--</w:t>
        <w:br/>
        <w:t>. Иордания - - сәу</w:t>
        <w:br/>
        <w:t>жеткілікті -- - 4.2; за</w:t>
        <w:br/>
        <w:t>ең жақсы -- - «аа 22%</w:t>
        <w:br/>
        <w:t>шығарма -- ” -- 4--.</w:t>
        <w:br/>
        <w:t>маман -- -т-дсаы</w:t>
        <w:br/>
        <w:t>261</w:t>
        <w:br/>
        <w:t>ІІ бап етістіктерінің негізгі және ырықсыз есімше-</w:t>
        <w:br/>
        <w:t>лерінің жасалу үлгілері мынадай:</w:t>
        <w:br/>
        <w:t>«Іжба ) іс</w:t>
        <w:br/>
        <w:t>Мысалы:</w:t>
        <w:br/>
        <w:t>648 -- ұсыну р-Яд -- беруші</w:t>
        <w:br/>
        <w:t>Е-іл -- көш бастаушы</w:t>
        <w:br/>
        <w:t>2% -- жарық түсіру 2%а -- нұрын төгуші</w:t>
        <w:br/>
        <w:t>2%ығ - жарық</w:t>
        <w:br/>
        <w:t>Көрсетілген есімшелер зат есімге айналады</w:t>
        <w:br/>
        <w:t>немесе қабыса байланысқан анықтауыштың қызметін</w:t>
        <w:br/>
        <w:t>атқарады. Мысалы:</w:t>
        <w:br/>
        <w:t>өіан- АЛТЫҒА көбейту, ,“..д -- револьвер, алтыатқыш</w:t>
        <w:br/>
        <w:t>ме -- оқыту “- -- мұғалім</w:t>
        <w:br/>
        <w:t>Бе -- жазу, көшіру | ,) ла -- магнитофон</w:t>
        <w:br/>
        <w:t>ІІ бапта етістік төмендегі мағыналардың біреуіне</w:t>
        <w:br/>
        <w:t>ие болады:</w:t>
        <w:br/>
        <w:t>а) І бап етістігінің қимыл-әрекеті ГІ бапта күшейе,</w:t>
        <w:br/>
        <w:t>ұлғая түседі:</w:t>
        <w:br/>
        <w:t>2583 -- жару 2% -- бөлшек-бөлшек жару</w:t>
        <w:br/>
        <w:t>«ӨМ -- асығу зе -- өте қатты асығу</w:t>
        <w:br/>
        <w:t>Іш) - байлау һә) -- бірнеше жерден байлау</w:t>
        <w:br/>
        <w:t>ә) І бап етістіктері ІІ бапта сабақты етістікке айна-</w:t>
        <w:br/>
        <w:t>лады, қимыл-әрекеттің өтуі ұзара түседі:</w:t>
        <w:br/>
        <w:t>с 25 -- шығу с &gt; -- алып шығу</w:t>
        <w:br/>
        <w:t>-- -- жану 4. -- тұтату</w:t>
        <w:br/>
        <w:t>ә -- қатты болу сз -- қатты қылу</w:t>
        <w:br/>
        <w:t>(8 - өмір сүру ) (383 - қоныстандыру</w:t>
        <w:br/>
        <w:t>6) Есімдерден жасалған ІІ бап етістіктері сол өзі</w:t>
        <w:br/>
        <w:t>туындағансөздегі мағынаға айналу мағынасын береді:</w:t>
        <w:br/>
        <w:t>17-1076 257</w:t>
        <w:br/>
        <w:t>Мысалы: «З.аА .- -- қолдаушы</w:t>
      </w:r>
    </w:p>
    <w:p>
      <w:r>
        <w:t>ӚЖә--- қолдау «-ал .- -- мақұлданған</w:t>
        <w:br/>
        <w:t>а.) |2- -- бақылау лі 22- - бақылаушы</w:t>
        <w:br/>
        <w:t>клей. - бақылайтын</w:t>
        <w:br/>
        <w:t>ІШІ бапта заттанған есімшелер тілде өте жиі қолда-</w:t>
        <w:br/>
        <w:t>нылады. Мысалы:</w:t>
        <w:br/>
        <w:t>«-- 26-- корреспондент. М.4-- көрермен, Бӛжа -- гу-</w:t>
        <w:br/>
        <w:t>бернатор</w:t>
        <w:br/>
        <w:t>ІШІ бапта етістік мына мағыналардың біреуіне ие</w:t>
        <w:br/>
        <w:t>болады:</w:t>
        <w:br/>
        <w:t>я) Екі жақ арқылы жасалған іс-әрекетті көрсетеді.</w:t>
        <w:br/>
        <w:t>(Қазақ тілінде ортақ етіс мағынасына сәйкес келеді)</w:t>
        <w:br/>
        <w:t>(-аы -- жеңу о-ы -- күресу</w:t>
        <w:br/>
        <w:t>“й&gt;.. соғысу “&gt; -&gt;- ашулану</w:t>
        <w:br/>
        <w:t>--- еәтті болу -і- -- бейбіт өмір сүру</w:t>
        <w:br/>
        <w:t>ә) Іс-әрекетті орындау барысында жарысқа, не</w:t>
        <w:br/>
        <w:t>ұмтылысқа түскенін көрсетеді.</w:t>
        <w:br/>
        <w:t>(Еж - асығу «-&gt;і&lt; - басып озу</w:t>
        <w:br/>
        <w:t>С. - жомарт болу РАҒ.-. жарысу</w:t>
        <w:br/>
        <w:t>мн-і3-. қызғану о-ЭС .. бәсекелесу</w:t>
        <w:br/>
        <w:t>1-жаттығу. Төмендегі етістіктердің ішінен ПІ баптағы етістік-</w:t>
        <w:br/>
        <w:t>терді тауып, қандай мвғына беретінін сөздіктен қараңыз.</w:t>
        <w:br/>
        <w:t>А9 Ы Қз-3 Аш 4-ШІ 21; 30; аш</w:t>
        <w:br/>
        <w:t>КЕСКЕКІІ</w:t>
        <w:br/>
        <w:t>2-жаттығу. Мына етістіктерден ПІ бапты жасаңдар, олардың</w:t>
        <w:br/>
        <w:t>қандай мағына беретінін үлкен сөздіктен қараңыз.</w:t>
        <w:br/>
        <w:t>4-52 (у)-«көмектесу», -52 (у)- «сезіну», «с--4%</w:t>
        <w:br/>
        <w:t>(а)--ғашулану», ;-дғ (у)-«шебер болу».</w:t>
        <w:br/>
        <w:t>3-жаттығу. Төмендегі ПІ бап етістіктерін осы-келер шақта</w:t>
        <w:br/>
        <w:t>жіктеңіз.</w:t>
        <w:br/>
        <w:t>УА безі; МЕТКЕ</w:t>
        <w:br/>
        <w:t>264</w:t>
        <w:br/>
        <w:t>Хауу/лү/4 2 2АмоЛ жау! ЛоыаЙ 453 АҒУ.)</w:t>
        <w:br/>
        <w:t>АЛЖАН ЕЛ СЕ БАГ ХАРДЕСІН</w:t>
        <w:br/>
        <w:t>- д “Алау аныз А</w:t>
        <w:br/>
        <w:t>ДЕАЗЛА жо-ео.Ү00 заАЙ .&lt;245 ен Йзау</w:t>
        <w:br/>
        <w:t>11-жаттығу. Мына тексті көшіріп жазып, қазақ тіліне ауда-</w:t>
        <w:br/>
        <w:t>рыңыз.</w:t>
        <w:br/>
        <w:t>ы-.ғу)</w:t>
        <w:br/>
        <w:t>жәй Уыз ға 3 ЫС УА-оУА ЫР) ама МН</w:t>
        <w:br/>
        <w:t>3 Л,-АНу 98 %9ы&gt; ы о» 8-1 ӘКЕТУІ</w:t>
        <w:br/>
        <w:t>м мәж с АЙ уҙ Мәре МЫ! ре 3 95</w:t>
      </w:r>
    </w:p>
    <w:p>
      <w:r>
        <w:t>әзі</w:t>
        <w:br/>
        <w:t>Ж&gt;ә Длоз 2 о-а об шы ОУ; 5.</w:t>
        <w:br/>
        <w:t>8 4-3/ ЕГЕ) ы 25.27 әш Ж АЕ 8 ума СЕТІН</w:t>
        <w:br/>
        <w:t>ЕТІЛЕ ЕК ЕРТІГЕНТ</w:t>
        <w:br/>
        <w:t>Меші ім , еы2 2 ЫР ОӚл А3 ЫАЙ 3</w:t>
        <w:br/>
        <w:t>о-ы ӘЙ э дамы &lt;Әҙу 3 Шм Луі зі</w:t>
        <w:br/>
        <w:t>кенет Шұ ТЕРЕ ИТЕН ЕН;</w:t>
        <w:br/>
        <w:t>ЕРКЕ ЕР ТЕСОҒ КЕ</w:t>
        <w:br/>
        <w:t>Гн ЛЕЖЕПТЛ ОРГА ЕТ ЕН</w:t>
        <w:br/>
        <w:t>н-1-5 49 9 Ах-Шы АН тш т ЛАЙ Заха АсАЙ</w:t>
        <w:br/>
        <w:t>“АЛАР ж Ауыру АЙ</w:t>
        <w:br/>
        <w:t>-АРХУАЛА мозәз Тос зааЙ «98» дізау</w:t>
        <w:br/>
        <w:t>12-жаттығу. Тексті оқып, аударыңыз. Жаңа сөздерді жаттап</w:t>
        <w:br/>
        <w:t>алыңыз.</w:t>
        <w:br/>
        <w:t>Әм ШЛ 4ллі&gt; Ял</w:t>
        <w:br/>
        <w:t>«АЛ әзі 2</w:t>
        <w:br/>
        <w:t>цмшы ы АЛ Жумдау аб 9 .ЛЬ Ұз, 1</w:t>
        <w:br/>
        <w:t>4815 2) жо&gt; дос ЛоЙ 2 а. ӛлі,</w:t>
        <w:br/>
        <w:t>260</w:t>
        <w:br/>
        <w:t>9-жаттығу. Тексті оқып, Иордания жайында мағлұматтармен</w:t>
        <w:br/>
        <w:t>танысыңыз. Тексті араб тіліне аударыңыз.</w:t>
        <w:br/>
        <w:t>Иордания Хашимит Мемлекеті</w:t>
        <w:br/>
        <w:t>Көне араб елі Иордания Араб Шығысының орта-</w:t>
        <w:br/>
        <w:t>сында орналасқан. Иордания батысында Израильмен,</w:t>
        <w:br/>
        <w:t>солтүстігінде Сириямен, оңтүстік және оңтүстік-шы-</w:t>
        <w:br/>
        <w:t>ғысында Сауд Арабиясымен шектесіп жатыр. Иорда-</w:t>
        <w:br/>
        <w:t>нияның ауа-райы субтропиктік, құрғақ. Халқы --</w:t>
        <w:br/>
        <w:t>8,2 миллион адам. Иорданияның астанасы -- Амман</w:t>
        <w:br/>
        <w:t>қаласы. Иордания -- конституциялық монархия. Мем-</w:t>
        <w:br/>
        <w:t>лекет басшысы жәнет елдің қарулы күштерінің жоғар-</w:t>
        <w:br/>
        <w:t>ғы бас қолбасшысы -- король. Елдің жоғарғы заң</w:t>
        <w:br/>
        <w:t>шығаратын органы -- сенат пен депутаттар пцалатасы-</w:t>
        <w:br/>
        <w:t>нан тұратын Ұлттық жиналыс.</w:t>
        <w:br/>
        <w:t>1963 жылдың тамыз айында Иордания мен Совет</w:t>
        <w:br/>
        <w:t>Одағы арасында дипломатиялық қатынас орнады.</w:t>
        <w:br/>
        <w:t>Иордания -- аграрлы ел. Соңғы жылдарда өнер-</w:t>
        <w:br/>
        <w:t>кәсібі біраз ілгері дамыды. Иорданияда фосфориттің</w:t>
        <w:br/>
        <w:t>ірі кен орындары бар.</w:t>
        <w:br/>
        <w:t>10-жаттығу. Қазақ тіліне аударыңыз.</w:t>
        <w:br/>
        <w:t>3 се--ШАЛ Қа АҒ д (мА ыл Уы</w:t>
        <w:br/>
        <w:t>«Аа ә- д5 ұУ е жәларз Әу Ы</w:t>
        <w:br/>
        <w:t>с-Һа5 ЛАН ое «Хам «оын д оу ЛрУ9</w:t>
        <w:br/>
        <w:t>АСЕТ СЕСЛЕОТЕУЕРДЕ;</w:t>
        <w:br/>
        <w:t>11-жаттығу. Қазақ тіліне аударыңыз.</w:t>
        <w:br/>
        <w:t>5)-ыа а)»</w:t>
        <w:br/>
        <w:t>-3 Әзе Әрей м-Й бреуі жыл ОУ</w:t>
        <w:br/>
        <w:t>4а ӛр іы (а ла» Ы 4; 2 бара АША</w:t>
        <w:br/>
        <w:t>Ча</w:t>
        <w:br/>
        <w:t>а ай,У</w:t>
      </w:r>
    </w:p>
    <w:p>
      <w:r>
        <w:t>8 4. ЕТІСТІКТІҢ ГУ БАБЫ</w:t>
        <w:br/>
        <w:t>ІУ бап өткен шақ етістігі І бал өткен шақ етістігінің</w:t>
        <w:br/>
        <w:t>алдына хамзалы алиф қойылу жолымен жасалады.</w:t>
        <w:br/>
        <w:t>Мұндайда -тан кейінгі түбірдің бірінші дауыссызы-</w:t>
        <w:br/>
        <w:t>268</w:t>
        <w:br/>
        <w:t>Етістіктің ГУ бап масдары мына үлгімен жасалады:</w:t>
        <w:br/>
        <w:t>М.А</w:t>
        <w:br/>
        <w:t>Мысалы:</w:t>
        <w:br/>
        <w:t>24.әі -- шығару ЖА -- шығару</w:t>
        <w:br/>
        <w:t>гізгі -- жөндеу сі -- жөндеу, реформа</w:t>
        <w:br/>
        <w:t>-БД - жабір көрсету 5АФ )-- жәбірлік</w:t>
        <w:br/>
        <w:t>«451 - адал болу «ФАМ -- адалдық</w:t>
        <w:br/>
        <w:t>КӘ - ойлап шығару кіші -- шығармашылық</w:t>
        <w:br/>
        <w:t>ІУ бап етістіктерінен жасалған нггізгі және ырық-</w:t>
        <w:br/>
        <w:t>сыз есімшелердің үлгілері мынадай:</w:t>
        <w:br/>
        <w:t>5 .</w:t>
        <w:br/>
        <w:t>Мысалы:</w:t>
        <w:br/>
        <w:t>м2 РЕ) -- жетекшілік ету 43 уда -- жетекші</w:t>
        <w:br/>
        <w:t>АЗЯ -- нұсқау беру 42. -- нұсқаушы</w:t>
        <w:br/>
        <w:t>С. -- спектакль қою с.ж - қоюшы-режиссер</w:t>
        <w:br/>
        <w:t>ЗЫ -- жабу НА -- жабық</w:t>
        <w:br/>
        <w:t>М - тұтату «(І-а-а -- тұтатылған</w:t>
        <w:br/>
        <w:t>ГУ бапта етістік мына мағыналардың біреуіне ие</w:t>
        <w:br/>
        <w:t>болады:</w:t>
        <w:br/>
        <w:t>а) Салт етістіктер сабақты етістікке айналады. Ма-</w:t>
        <w:br/>
        <w:t>ғына жағынан қазақ тіліндегі өзгелік етіспен балама</w:t>
        <w:br/>
        <w:t>болады:</w:t>
        <w:br/>
        <w:t>&gt;&gt; -- дайын болу ғаз -- дайындау</w:t>
        <w:br/>
        <w:t>Ал.2-- көтерілу Алгі -- көтеру</w:t>
        <w:br/>
        <w:t>ІІ бапқа қарағанда ГУ бап етістіктерінде қимыл-</w:t>
        <w:br/>
        <w:t>әрекеттің өту мерзімі қысқа, әрі жылдамдау:</w:t>
        <w:br/>
        <w:t>«А-А3- қозғалысқа келтіру ы-і -- жұмыс беру</w:t>
        <w:br/>
        <w:t>е-іс - оқыту ө--ікі -- хабарлау</w:t>
        <w:br/>
        <w:t>270</w:t>
        <w:br/>
        <w:t>%ӛл - жаратылған Ге ЕС) ФІд -- мақлұқаттар</w:t>
        <w:br/>
        <w:t>е 942 -- белгілі, мәлім «6 ізі -- мағдұматтар</w:t>
        <w:br/>
        <w:t>Ырықсыз есімшелердің зат есімдерге (субстанти-</w:t>
        <w:br/>
        <w:t>вация) және сын есімдерге (адьективация) айналу про-</w:t>
      </w:r>
    </w:p>
    <w:p>
      <w:r>
        <w:t>цесі жекеше түрде де кездеседі.</w:t>
        <w:br/>
        <w:t>Мысалы:</w:t>
        <w:br/>
        <w:t>&gt;&lt; (ғ)-- илеу ә (хад -- Паста</w:t>
        <w:br/>
        <w:t>к&gt; (У -- мәжбүр ету 25-ха -- шарасыз</w:t>
        <w:br/>
        <w:t>22 (а, у)- жындану Әөіха -- мәжнүн</w:t>
        <w:br/>
        <w:t>265 (а)-- атақты болу 2%6-% .-- мәшһүр</w:t>
        <w:br/>
        <w:t>225 (и)-- тесу 632ЖА -- тесігі бар</w:t>
        <w:br/>
        <w:t>м2 (а)- өз бойында ұстау Әзо-да -- мазмұн</w:t>
        <w:br/>
        <w:t>43 (а)-- келісу Ң) аба -- қабылданған</w:t>
        <w:br/>
        <w:t>1-жаттығу. Мына етістіктердің ішінен І баптағы етістіктерді</w:t>
        <w:br/>
        <w:t>тауын, қандай мағына беретінін сөздіктен қараңыз.</w:t>
        <w:br/>
        <w:t>,у45 95 43 сы»! 2,5 оза уы 2.2</w:t>
        <w:br/>
        <w:t>аөз2 ЕЕЕ ЫЗ ИПРЕПЫРАЕРТ ТАКТ &lt;ЕІ</w:t>
        <w:br/>
        <w:t>%2-жаттығу. Мына етістіктердің масдарларын үлкен сөздіктен</w:t>
        <w:br/>
        <w:t>табыңыз.</w:t>
        <w:br/>
        <w:t>сЬ (а)-- «көтерілу», 5 (а)-«егу», қаА5 (у)-- «сөз</w:t>
        <w:br/>
        <w:t>сөйлеу», 5&gt; (9)--«қозғалу».</w:t>
        <w:br/>
        <w:t>3-жаттығу. Мына етістіктерден негізгі және ырықсыз есімше-</w:t>
        <w:br/>
        <w:t>лер жасаңыз.</w:t>
        <w:br/>
        <w:t>29&gt; (а)--«жинау», ,,2 5 (и)-- «көрсету», е» (а)-</w:t>
        <w:br/>
        <w:t>«басу», мі (а)- «кесу».</w:t>
        <w:br/>
        <w:t>4-жаттығу. Тексті оқып, қазақ тіліне аударыңыз.</w:t>
        <w:br/>
        <w:t>біз 14.аа іздер А..АЛ АДАЛ; сау! аш</w:t>
        <w:br/>
        <w:t>ө--Ш Лал ЛЫН 2 алі 3. АЙ әл 20</w:t>
        <w:br/>
        <w:t>КРАН ай АҚТАРА ДТАР ала ды</w:t>
        <w:br/>
        <w:t>Мн ЕСІН ТЕПКЕГЕІЕСЕГІ БЕІН ПЕН</w:t>
        <w:br/>
        <w:t>251</w:t>
        <w:br/>
        <w:t>қуатты радио және телестанциялары бар. Бахрейн</w:t>
        <w:br/>
        <w:t>мұнайды, мұнай өнімдерін, алюминийді, пластмасса-</w:t>
        <w:br/>
        <w:t>ларды шетке шығарады.</w:t>
        <w:br/>
        <w:t>9-жаттығу. Қазақ тіліне аударыңыз.</w:t>
        <w:br/>
        <w:t>БАҒА кысы уы-аЛ Лай са САЙ ах</w:t>
        <w:br/>
        <w:t>уа-Әі АЗЫ АА д). ДАЛА ЫЫ е</w:t>
        <w:br/>
        <w:t>-- АхУ8 2.3 рі) ал. ЫЙ САла ой</w:t>
        <w:br/>
        <w:t>қузЛ ӘБ шаі йл ЫЙ</w:t>
        <w:br/>
        <w:t>ӘААЛ ЖАЛ ХАУА уә ««А.АЛ» аа</w:t>
        <w:br/>
        <w:t>8 2. ЕТІСТІКТІҢ ІП БАБЫ</w:t>
        <w:br/>
        <w:t>Үш дауыссыздан тұратын етістіктің ПІ бабы І баб-</w:t>
        <w:br/>
        <w:t>тағы етістіктің екінші түбірлі дауыссызының қосарла-</w:t>
        <w:br/>
        <w:t>нуы арқылы жасалады. Өткен шақта П бап етістігінің</w:t>
        <w:br/>
        <w:t>екінші түбірлі дауыссызы әрдайым фатха харакатына</w:t>
      </w:r>
    </w:p>
    <w:p>
      <w:r>
        <w:t>ие болады.</w:t>
        <w:br/>
        <w:t>4%</w:t>
        <w:br/>
        <w:t>Осы-келер шақтағы музәккар тұлғалы етістіктің</w:t>
        <w:br/>
        <w:t>жекеше түрінің 8-жақ үлгісі мынадай:</w:t>
        <w:br/>
        <w:t>зе</w:t>
        <w:br/>
        <w:t>Үлгіде көрсетілгендей, І бапқа қарағанда ІІ бап</w:t>
        <w:br/>
        <w:t>етістігінің осы-келер шағында әрқашан префикс (түбір</w:t>
        <w:br/>
        <w:t>алдына жалғанатын қосымша) дамма харакатына,</w:t>
        <w:br/>
        <w:t>орта түбір дауыссызы кесра харакатына ие болады.</w:t>
        <w:br/>
        <w:t>Бірінші түбір дауыссызының харакаты өткен шақта</w:t>
        <w:br/>
        <w:t>да, осы-келер шақта да бірдей.</w:t>
        <w:br/>
        <w:t>П бапта етістіктің еткен шақта және осы-келер</w:t>
        <w:br/>
        <w:t>шақта жіктелу үлгісі І бап үлгісімен сәйкес келеді.</w:t>
        <w:br/>
        <w:t>үз «сәлемдесу» ІІ бап етістігінің өткен шақта</w:t>
        <w:br/>
        <w:t>жіктелу үлгісі:</w:t>
        <w:br/>
        <w:t>255</w:t>
        <w:br/>
        <w:t>7-жаттығу. Мына тексті көшіріп жазып, қазақ тіліне ауди-</w:t>
        <w:br/>
        <w:t>Ало алы М8 ы Ду уезі; 2а мі уа әр</w:t>
        <w:br/>
        <w:t>3 “ӘУ! (әм мА мәз ИА уа ары &lt;р</w:t>
        <w:br/>
        <w:t>ала 3 ЫЙ ДАН ЫР АЙ дай ЖАЛЫ 3</w:t>
        <w:br/>
        <w:t>ОЗАТ СУШЕРАТТАГЗ КТ ЗКЕТТІЕ</w:t>
        <w:br/>
        <w:t>ал 1,8-6 АЙ &gt; руа и ЗАЛ шы д</w:t>
        <w:br/>
        <w:t>с ШУАНҒГИ ЕКТІ ЦЕРЕН</w:t>
        <w:br/>
        <w:t>АРТЕТСЕТ ТАҚА ЕКЕНІ</w:t>
        <w:br/>
        <w:t>“(( 58А4 о 2ААЛ (4 )442» діл)</w:t>
        <w:br/>
        <w:t>В-жаттығу. Тексті оқып, Бахрейн жайында мағлұматтармен</w:t>
        <w:br/>
        <w:t>танысыңыз. Тексті араб тіліне аударыңыз.</w:t>
        <w:br/>
        <w:t>Бахрейн мемлекеті.</w:t>
        <w:br/>
        <w:t>Бахрейн Парсы шығанағындағы 88 аралда орна-</w:t>
        <w:br/>
        <w:t>ласқан. Халқы - жарты миллион адамға жуық.</w:t>
        <w:br/>
        <w:t>Мемлекеттік тіл -- араб тілі, мемлекеттік дін -- ислам.</w:t>
        <w:br/>
        <w:t>Астанасы -- Манама қаласы. ХІХ ғасырдың орта-</w:t>
        <w:br/>
        <w:t>сынан Ұлыбритания протекторатының астында болып,</w:t>
        <w:br/>
        <w:t>1971 жылы тамыз айының 14 жұлдызында Байхрейн</w:t>
        <w:br/>
        <w:t>тәуелсіздігін жария етті. Бахрейн -- Араб елдері лига-</w:t>
        <w:br/>
        <w:t>сының мүшесі, қосылмайтын елдер қозғалысына қа-</w:t>
        <w:br/>
        <w:t>тысушы ел. 198і| жылы Бахрейн, Сауд Арабиясы,</w:t>
        <w:br/>
        <w:t>Кувейт, Катар, Оман, Біріккен Араб Әмираттары Пар-</w:t>
        <w:br/>
        <w:t>сы шығанағындағы араб елдердің ынтымақтастық</w:t>
        <w:br/>
        <w:t>одағына кірді. Бұл ұйымның мақсаты -- осы елдердің</w:t>
        <w:br/>
        <w:t>саясат, экономика және басқа салаларда іс-әрекеттерін</w:t>
        <w:br/>
        <w:t>байланыстыру.</w:t>
        <w:br/>
        <w:t>Бахрейн -- конституциялық монархия, мемлекет</w:t>
        <w:br/>
        <w:t>басшысы -- әмір. Саяси партиялар мен кәсіподақтар</w:t>
        <w:br/>
        <w:t>қызметіне тыйым салынған. Жыл сайын 2 миллионға</w:t>
        <w:br/>
        <w:t>тоннаға жуық мұнай шығарып, өңдейді. Ауыл шаруа-</w:t>
        <w:br/>
        <w:t>шылығы нашар дамыған, елді азық-түлікпен қамта-</w:t>
        <w:br/>
        <w:t>масыз ете алмайды. Бахрейн -- Таяу және Орта Шы-</w:t>
      </w:r>
    </w:p>
    <w:p>
      <w:r>
        <w:t>ғыстағы ірі банк орталығы. Бахрейн -- маңызды</w:t>
        <w:br/>
        <w:t>қатынас жолдардың торабы, мұнда ірі теңіз порттары</w:t>
        <w:br/>
        <w:t>мен халықаралық әуе порттары шоғырланған, Жердің</w:t>
        <w:br/>
        <w:t>жасанды серіктері арқылы байланыс жасайтын</w:t>
        <w:br/>
        <w:t>254</w:t>
        <w:br/>
        <w:t>6-жаттығу. Мына тексті кешіріп жазып, қазақ тіліне ауда-</w:t>
        <w:br/>
        <w:t>рыңыз.</w:t>
        <w:br/>
        <w:t>БЕТТЕРДЕН</w:t>
        <w:br/>
        <w:t>г... БИР Ж) еу 3 4214 е сағыу</w:t>
        <w:br/>
        <w:t>ны ХУ Ж 4 4-Б5 оты д ұу, Л өз -ж</w:t>
        <w:br/>
        <w:t>ЖАЛ аш Жеушл&gt; 02-.5. еі Ас 45ул</w:t>
        <w:br/>
        <w:t>ейін Жоға ӘЛгә2у із е 2</w:t>
        <w:br/>
        <w:t>қААЙУ 3 суру 90 УҘ</w:t>
        <w:br/>
        <w:t>4099622 Айы д9Уі 5 құл 2.2 9</w:t>
        <w:br/>
        <w:t>СИС ААРЛАҚА ЛАЛА А а АП</w:t>
        <w:br/>
        <w:t>ТК ТКЕУТЕЕЕК</w:t>
        <w:br/>
        <w:t>ш-Аә уе рі молрл ақы ЫЗ);</w:t>
        <w:br/>
        <w:t>Яза «Аы» &gt; себ жа 222.</w:t>
        <w:br/>
        <w:t>КЕЗ ГЕ ТАТЫ АОЕРКЕРТНЕРІДЕ РТ КС»</w:t>
        <w:br/>
        <w:t>) А5</w:t>
        <w:br/>
        <w:t>Ааа ыл Оу Із 4 сб һе ЙІ</w:t>
        <w:br/>
        <w:t>«МАЛА» УЗ 252</w:t>
        <w:br/>
        <w:t>ИСА МЫЛ ОА БЫАЛ Ды әй 9</w:t>
        <w:br/>
        <w:t>енд е ОЛ «ал 3 ОА АЛ ао ДА 2. ӛх.2</w:t>
        <w:br/>
        <w:t>«дәуі Аы «Жал, 2 Мы аль Лолы )өжі</w:t>
        <w:br/>
        <w:t>ААӘг&gt; сым ОЗ алыл ЛЫП АЗ А5 9</w:t>
        <w:br/>
        <w:t>25 5әгіҙ «3399 МЫЛ 22 АША 2,07 су Ча &gt;</w:t>
        <w:br/>
        <w:t>ал</w:t>
        <w:br/>
        <w:t>“ОА зААЛ ы Аа 5 ал» Шаа)</w:t>
        <w:br/>
        <w:t>253</w:t>
        <w:br/>
        <w:t>4-жаттығу. Мына ПІ бап етістіктерінен масдарларын, негізгі</w:t>
        <w:br/>
        <w:t>және ырықсыз есімшиелерін жасаңыз.</w:t>
        <w:br/>
        <w:t>езу Әз НКЕн-</w:t>
        <w:br/>
        <w:t>-леӛ а-» с-ш</w:t>
        <w:br/>
        <w:t>58-жаттығу. Мынп тексті көшіріп жазып, қазақ тіліне аударыңыз.</w:t>
        <w:br/>
        <w:t>ее 4. ь</w:t>
        <w:br/>
        <w:t>ай Р. ҮЖді қу 2-2 су-е&gt; 4Ь 285 АЛ</w:t>
        <w:br/>
        <w:t>-., “из СтғаРАы 9 СУЛАЗ 4.2 419 2 4а</w:t>
        <w:br/>
        <w:t>т-АМ Ыс Ҙ- е зә АҒ 3 05 уай</w:t>
        <w:br/>
        <w:t>--әл лл Ы А» жз олда</w:t>
        <w:br/>
        <w:t>Аа АЙ ЖЫЛ сз 9 .4-Һ АЙ ұзай «9 АБ 3</w:t>
        <w:br/>
        <w:t>КИЕР ЕНУГЕ ЕЕ ТИИРТЕ</w:t>
        <w:br/>
        <w:t>-І ОАЫ ЗЫП «шы 4&gt;4 45945,4 ола “1%</w:t>
        <w:br/>
        <w:t>үле зі АЛА НЛ 2 АЙ ӨЗІ жоодаЗ</w:t>
        <w:br/>
        <w:t>«АЛ ДЫАЙ зу 2» ЛәЛ Аг 3 А2 жый)</w:t>
        <w:br/>
        <w:t>АРНАСА ИКЕКГЕЛДТЕКЕЕН ЕТУІ</w:t>
        <w:br/>
        <w:t>-44 рем</w:t>
        <w:br/>
        <w:t>-жаттығу. Мына сөздер мен сөйлемдерді жаттап алыңыз.</w:t>
        <w:br/>
        <w:t>Оларды пайдаланып, сұхбаттасыңыз.</w:t>
        <w:br/>
        <w:t>Сыйлаушылық осу!</w:t>
      </w:r>
    </w:p>
    <w:p>
      <w:r>
        <w:t>Мен Сіздің шақыруыңызға ризамын...) 3 ЖЕ Бе</w:t>
        <w:br/>
        <w:t>Қымбаттым, рақмет саған. «рет «АНА</w:t>
        <w:br/>
        <w:t>Біз Сіздің меймандос халқыңызға ризашылығымызды</w:t>
        <w:br/>
        <w:t>білдіреміз.</w:t>
        <w:br/>
        <w:t>КЕСЕР КҮТ Қ</w:t>
        <w:br/>
        <w:t>Мына кішкентай сыйлықты достығымыздың куәсі</w:t>
        <w:br/>
        <w:t>ретінде қабыл ал.</w:t>
        <w:br/>
        <w:t>ШИА2 А) зулай а ҰЛ 1» Б</w:t>
        <w:br/>
        <w:t>.--атынан алғысымызды айтқым келеді.</w:t>
        <w:br/>
        <w:t>атым АЛ Ат Лен</w:t>
        <w:br/>
        <w:t>265</w:t>
        <w:br/>
        <w:t>ҒАЙСА ТА Ы Лал. 2 АУ «Ы 9 ола</w:t>
        <w:br/>
        <w:t>РАНГ ЖАТТАТУ, шш</w:t>
        <w:br/>
        <w:t>(6 ЗАЛА жо-әә «ОХ 3-АЙ «Ү4162» ал)</w:t>
        <w:br/>
        <w:t>“ғ чадА Біле 40 здАЛ «7» ха)</w:t>
        <w:br/>
        <w:t>8-жаттығу. Қазақ тіліне аударыңыз.</w:t>
        <w:br/>
        <w:t>Мәоса.. сәл 4195 ез цЦ9-43- са</w:t>
        <w:br/>
        <w:t>әз ай д аҙ «ол ЫР жаа 29 Уі</w:t>
        <w:br/>
        <w:t>4.» А ай се) йы әЛімаЛ 32 Бй</w:t>
        <w:br/>
        <w:t>ҰНЫ АҒ ФК ДГЕРЕГЕГІРІ КӨЛІ о-а&gt; ПЕТО</w:t>
        <w:br/>
        <w:t>руі ы жаа Доу ОҒ Аз АЙурАЫа</w:t>
        <w:br/>
        <w:t>НАЛ ТА АЕ ЕТЕКУЛКСКГКТАГ</w:t>
        <w:br/>
        <w:t>еі СӨЗ САҒ ҙ Айза Шс-А) 3 ар АЯ 11р</w:t>
        <w:br/>
        <w:t>ығ Аа) ур 3 УАЙ» е үле уы ОЛ</w:t>
        <w:br/>
        <w:t>9-жаттығу. Мына сөйлемдерді араб тіліне аударыңыз.</w:t>
        <w:br/>
        <w:t>«Мың бір түн»-- араб әдебиетінің орта ғасырдағы</w:t>
        <w:br/>
        <w:t>классикалық ескерткіші. Ол үш жүздей аңыз, әңгіме-</w:t>
        <w:br/>
        <w:t>лерден тұрады. «Мың бір түннің» негізгі идеясы -</w:t>
        <w:br/>
        <w:t>озбырлыққа қарсы күрес. «Мың бір түн» қазақ арасына</w:t>
        <w:br/>
        <w:t>әуелі аңыз, әңгіме түрінде тарап, 1930 жылдан қазақ.</w:t>
        <w:br/>
        <w:t>тіліне жабаша аударыла бастады.</w:t>
        <w:br/>
        <w:t>10-жаттығу. Мына тексті көшіріп жазып, қазақ тіліне ауда-</w:t>
        <w:br/>
        <w:t>рыңыз.</w:t>
        <w:br/>
        <w:t>бАзсӘЛ дә АЙ ой ДАУ! ас</w:t>
        <w:br/>
        <w:t>г----” Май Ы АУА 5 көме са а 2</w:t>
        <w:br/>
        <w:t>Ал ы" «ӘХох ,А5Д5Л 422. зі «» &lt;Ады</w:t>
        <w:br/>
        <w:t>т- ы.ж Ат ЖА ЕР РЕТЕЕТІ!</w:t>
        <w:br/>
        <w:t>СЕТТІ ИЯ</w:t>
        <w:br/>
        <w:t>с--2і ә Жу! з.е 2.8 зйіаыш Ты МӨРІ)</w:t>
        <w:br/>
        <w:t>«АЙ УУ Цзы ДА.) 9 БАалсәЛ йә ҙаЙ ОЛДАУ! це</w:t>
        <w:br/>
        <w:t>259</w:t>
      </w:r>
    </w:p>
    <w:p>
      <w:r>
        <w:t>Мақұлдау және терістеу әл 3 САРЫ)</w:t>
        <w:br/>
        <w:t>Дұрыс. пә</w:t>
        <w:br/>
        <w:t>Өте жақсы, біз келістік. "9 жайша хі “&gt; --“&gt;</w:t>
        <w:br/>
        <w:t>Біз дайынбыз. -(оз,д&gt;) оҙҙм&gt; қең</w:t>
        <w:br/>
        <w:t>Мен қарсы емеспін. &gt; әлеу)</w:t>
        <w:br/>
        <w:t>Шын жүректен. ЖЕГІ, ұл</w:t>
        <w:br/>
        <w:t>Қуана-қуана. Тун 29</w:t>
        <w:br/>
        <w:t>Сіздің ұсынысыңыз қатты ұнады. Кет ЕЕ СІЗЕТІ</w:t>
        <w:br/>
        <w:t>Ол дұрыс айтады. -” ы</w:t>
        <w:br/>
        <w:t>СӘРЕ</w:t>
        <w:br/>
        <w:t>Жоқ. у</w:t>
        <w:br/>
        <w:t>Бұлай емес. ғы.)</w:t>
        <w:br/>
        <w:t>Кешіріңіз, мен бұл туралы басқаша ойлаймын.</w:t>
        <w:br/>
        <w:t>4- Ға Әә А. аза ТАЛ</w:t>
        <w:br/>
        <w:t>Біз қарсымыз. “Ойл ж</w:t>
        <w:br/>
        <w:t>Мен дайын емеспін. ШАРСАГУА КОН)</w:t>
        <w:br/>
        <w:t>Мен сенбеймін. 42-Л ә</w:t>
        <w:br/>
        <w:t>Мен уәде бере алмаймын. Кеме ке ТҰСЫ</w:t>
        <w:br/>
        <w:t>Ол қателесіп отыр. а-а 4</w:t>
        <w:br/>
        <w:t>Сіз қарсы емеспісіз? &lt; 2 Ая) са ГЛ</w:t>
        <w:br/>
        <w:t>7-жаттығу. Мына текеті көшіріп жазып, қазақ тіліне аударыңыз.</w:t>
        <w:br/>
        <w:t>алы Лішы&gt;</w:t>
        <w:br/>
        <w:t>8..аТ (йахар БайыЛ ӘУІ АШ Шым» фа)</w:t>
        <w:br/>
        <w:t>қ-а з Аа Ши аі 5 оу ә уу</w:t>
        <w:br/>
        <w:t>ДӨзш АААЕУ су ай қ-ааЙ</w:t>
        <w:br/>
        <w:t>Ша аме 5й&gt; 9 ӘЙЬ ЦИ АН Шы алд</w:t>
        <w:br/>
        <w:t>үзына ШЫН аш ШАШ Жамау</w:t>
        <w:br/>
        <w:t>266</w:t>
        <w:br/>
        <w:t>ЕСЕ КЕН ЕУ ТТИРАКИЕ</w:t>
        <w:br/>
        <w:t>БӨЛЕСІЗ ТҮРЕН КТС</w:t>
        <w:br/>
        <w:t>ЕТЕНЕ РК КЕТ КЕТТІ,</w:t>
        <w:br/>
        <w:t>ааыл Ла 2</w:t>
        <w:br/>
        <w:t>БЕНКЕРСАГКЕ ТК ТАСРЛЕКСЫ</w:t>
        <w:br/>
        <w:t>ӨЛЕТІН БАРАҚ ЖЕСІКЕРІКСІРІЕР,</w:t>
        <w:br/>
        <w:t>г-і &gt; Көзе бас Де ОАА 12 20</w:t>
        <w:br/>
        <w:t>УРАТТТИКИК КЕГЕ А СГ КЕР АСУ</w:t>
        <w:br/>
        <w:t>АЛ 9 АА 3 АН асу!</w:t>
        <w:br/>
        <w:t>Жай ма Хоу АЙЫЛ ЖАлы» А-А 39</w:t>
        <w:br/>
        <w:t>а.-шА; 7 ,4.4.2АЛ Ләгуі 55 ШЕ) КЗ! БҮЗІ</w:t>
        <w:br/>
        <w:t>мА» оз» ДАЛ .а-хай АЛАЙ 9 Дасуі сле&gt;</w:t>
        <w:br/>
        <w:t>м Шай 2 ҙы Шоуы уы ӘУ ӨЛ АЙЫ)</w:t>
        <w:br/>
        <w:t>кесі АА іне</w:t>
        <w:br/>
        <w:t>((РАЛЛА көзе .Үо0 зааАЙ ««О9 ж» 2за)</w:t>
      </w:r>
    </w:p>
    <w:p>
      <w:r>
        <w:t>8-жаттығу. Мыня тексті оқып, араб тіліне аударыңыз.</w:t>
        <w:br/>
        <w:t>Дамаск қаласы Баррада өзенінің жағасындағы ҚКа-</w:t>
        <w:br/>
        <w:t>сьюн тауының етегінде теңіз деңгейінен жеті жүз метр</w:t>
        <w:br/>
        <w:t>биіктікте орналасқан. Қалада миллионнан астам адам</w:t>
        <w:br/>
        <w:t>тұрады. Дамаск -- Сирия Араб Республикасының</w:t>
        <w:br/>
        <w:t>астанасы, Таяу Шығыстың ірі экономикалық және</w:t>
        <w:br/>
        <w:t>мәдени орталығы. Мұнда Халық мәжілісі (парламент),</w:t>
        <w:br/>
        <w:t>үкімет, мемлекеттік мекемелер, газет редакциялары,</w:t>
        <w:br/>
        <w:t>жоғары оқу орындары, ғылыми және мәдени мекеме-</w:t>
        <w:br/>
        <w:t>лер, ұлттық музей мен консерватория орналасқан.</w:t>
        <w:br/>
        <w:t>Қазіргі заманғы халықаралық әуежай Сирия астана-</w:t>
        <w:br/>
        <w:t>сын дүние жүзінің көптеген қалаларымен байланыс-</w:t>
        <w:br/>
        <w:t>тырады. Дамаскіде және оның төңірегінде көптеген</w:t>
        <w:br/>
        <w:t>өнеркәсіп орындары шоғырланған. Тоқыма, тамақ,</w:t>
        <w:br/>
        <w:t>шыны, цемент өнеркәсіптері жақсы дамыған. Да-</w:t>
        <w:br/>
        <w:t>маск -- өте көне қалалардың бірі, оның аумағында</w:t>
        <w:br/>
        <w:t>тарихи ескерткіштер көп.</w:t>
        <w:br/>
        <w:t>267</w:t>
        <w:br/>
        <w:t>6 5. ЕТІСТІКТІҢ У БАБЫ</w:t>
        <w:br/>
        <w:t>Етістіктің У бабы ПІ бапқа «та»-- префиксін жал-</w:t>
        <w:br/>
        <w:t>ғау арқылы жасалады. Етістіктің У бабының үлгісі:</w:t>
        <w:br/>
        <w:t>Осы-келер шақтағы музәккар тұлғалы У бап етісті-</w:t>
        <w:br/>
        <w:t>гінің жекеше түрінің 8-жиғының үлгісі мынадай:</w:t>
        <w:br/>
        <w:t>«ЭА х) «сөйлеу» У бап етістігінің өткен шақта</w:t>
        <w:br/>
        <w:t>жіктелу үлгісі</w:t>
        <w:br/>
        <w:t>«4..х2 «сәйлеу» У бап етістігінің осы-келер</w:t>
        <w:br/>
        <w:t>шақта жіктелу үлгісі</w:t>
        <w:br/>
        <w:t>276</w:t>
        <w:br/>
        <w:t>әз-м а.) ЫЛ А) 8 із Ы ЫЛ 35-4</w:t>
        <w:br/>
        <w:t>5 8. ЕТІСТІКТІҢ УІ БАБЫ</w:t>
        <w:br/>
        <w:t>Етістіктің УІ бабы ПІ бапқа «тя»-- префиксін</w:t>
        <w:br/>
        <w:t>жалғау арқылы жасалады. Етістіктің УІ бабының</w:t>
        <w:br/>
        <w:t>үлгісі: й</w:t>
        <w:br/>
        <w:t>ағышы</w:t>
        <w:br/>
        <w:t>Осы-келер шақтағы музәккар тұлғалы УІ бап етіс-</w:t>
        <w:br/>
        <w:t>тігінің жекеше түрінің 8-жағының үлгісі мынадай:</w:t>
        <w:br/>
        <w:t>ә-іо «бірлесіп талқылау» УІ бап етістігінің өткен</w:t>
        <w:br/>
        <w:t>шақта жіктелу үлгісі</w:t>
        <w:br/>
        <w:t>Көпше</w:t>
        <w:br/>
        <w:t>МЫ</w:t>
        <w:br/>
        <w:t>ы; «бірлесіп талқылау» УІ бап етістігінің осы-</w:t>
      </w:r>
    </w:p>
    <w:p>
      <w:r>
        <w:t>келер шақта жіктелу үлгісі.</w:t>
        <w:br/>
        <w:t>ә) Етістік есімнен жасалады да, етістіктегі қимыл-</w:t>
        <w:br/>
        <w:t>әрекет өзі туындаған есім атауы болған мекенге ба-</w:t>
        <w:br/>
        <w:t>ғытталады:</w:t>
        <w:br/>
        <w:t>5 уе -- Басра қаласы )-«әі| -- Басраға бару</w:t>
        <w:br/>
        <w:t>4) -- почта Зні -- почта арқылы жіберу</w:t>
        <w:br/>
        <w:t>1-жаттығу. Төмендегі етістіктердің ішінен ГУ баптағы етістік-</w:t>
        <w:br/>
        <w:t>терді тауып, қандай мағына беретіндігін сөздіктен қараңыз.</w:t>
        <w:br/>
        <w:t>ы ралар Ад АМАЛ ры уай</w:t>
        <w:br/>
        <w:t>ӘР АТАЕРЕЕН</w:t>
        <w:br/>
        <w:t>2-жаттығу. Мына етістіктерден ГУ бапты жасаңдар, олардың</w:t>
        <w:br/>
        <w:t>қандай мағына беретінін үлкен сөздіктен қараңыз.</w:t>
        <w:br/>
        <w:t>Ӛ8-жаттығу. Мына зат есімдерден ІУ бап етістіктерін жасап,</w:t>
        <w:br/>
        <w:t>қандай мағына беретінін үлкен сөздіктен қараңыз.</w:t>
        <w:br/>
        <w:t>-ы 1і,аЙ Қ</w:t>
        <w:br/>
        <w:t>4-жаттығу. Мына ТУ бап етістіктерін осы-келер шақта жіктеңіз.</w:t>
        <w:br/>
        <w:t>.)5-281--жмейірімділік көрсету», (,Гі-«құрметтеу».</w:t>
        <w:br/>
        <w:t>5-жаттығу. Қазақ тіліне аударыңыз.</w:t>
        <w:br/>
        <w:t>ҚЕРЕК) г қа-Ай рай 2-3 УМЕН А3 ЫЗ</w:t>
        <w:br/>
        <w:t>3; өн кеші Двлуі 9 4а о 0133 “ао: ЗӛзАЛ</w:t>
        <w:br/>
        <w:t>ж--ізе 5-У ы» йл Шал 49» 3 Леуі</w:t>
        <w:br/>
        <w:t>4..а д- шы АКЕ АЕСБЕЛ СЕНДЕ Жазу</w:t>
        <w:br/>
        <w:t>ӘаЙ 4:2 2 А.Л о Ал әл ЫЫ оуУ</w:t>
        <w:br/>
        <w:t>8-жаттығу. Мына сөйлемдерді араб тіліне аударыңыз.</w:t>
        <w:br/>
        <w:t>Дүние жүзілік мұхит-- Жер шарының көпшілік</w:t>
        <w:br/>
        <w:t>бөлігіне жайласқан, құрлықты материктерге және</w:t>
        <w:br/>
        <w:t>аралдарға бөліп тұрушы су қабаты, физика-геогра-</w:t>
        <w:br/>
        <w:t>фиялық ерекшеліктеріне қарай мұхит жеке мұхит-</w:t>
        <w:br/>
        <w:t>тарға, теңіздерге, шығанақтарға, қойнаударға, бұғаз-</w:t>
        <w:br/>
        <w:t>271</w:t>
        <w:br/>
        <w:t>Етістіктің УІІ бап масдары мына үлгімен жаса-</w:t>
        <w:br/>
        <w:t>лады: ТЕРТТІ)</w:t>
        <w:br/>
        <w:t>Мысалы:</w:t>
        <w:br/>
        <w:t>2-2АЙ -- жарылу Ә..хШ|-- жарылыс</w:t>
        <w:br/>
        <w:t>-.-Д%|-- төңкерілу «Ж.АН- төңкеріс</w:t>
        <w:br/>
        <w:t>2,-АЙ-- жалғыз болу 21,-АЙ-- жалғыздық</w:t>
        <w:br/>
        <w:t>ЕТІ бап етістіктерінен жасалған негізгі және ырық-</w:t>
        <w:br/>
        <w:t>сыз есімшелердің үлгілері мынадай:</w:t>
      </w:r>
    </w:p>
    <w:p>
      <w:r>
        <w:t>ай. лі:</w:t>
        <w:br/>
        <w:t>Мысалы:</w:t>
        <w:br/>
        <w:t>Һ....21- кеңею, ұлғаю а...ыА -- жайылған</w:t>
        <w:br/>
        <w:t>Һ...-А- жазық</w:t>
        <w:br/>
        <w:t>-1)1- сырғанау (-3ра--жылжымалы</w:t>
        <w:br/>
        <w:t>3-5ҙА -- тайғанақ жер</w:t>
        <w:br/>
        <w:t>І баптағы негіз етіс ҮП бапта ырықсыз етіске айна-</w:t>
        <w:br/>
        <w:t>лады. УШ бап етістіктері -- салт етістіктер, сондық-</w:t>
        <w:br/>
        <w:t>тан олар сөйлемдерде баяндауыш болса, бұл сөйлем-</w:t>
        <w:br/>
        <w:t>дерде толықтауыш болмайды.</w:t>
        <w:br/>
        <w:t>Мысалы:</w:t>
        <w:br/>
        <w:t>Һ-33 - итеру 6-ЗАЙ-- итерілу</w:t>
        <w:br/>
        <w:t>(-5- бекіту «ҒАБІ- жабылу</w:t>
        <w:br/>
        <w:t>1-жаттығу. УПІ бап етістіктерін тауып, осы-келер шақта ауыз-</w:t>
        <w:br/>
        <w:t>пів жіктеңіз.</w:t>
        <w:br/>
        <w:t>14 «деді 4. Ед дем БƏ Шы 43-і</w:t>
        <w:br/>
        <w:t>2-жаттығу. Мына етістіктерден УІІ бапты жасап, олардың</w:t>
        <w:br/>
        <w:t>қандай мағына беретінін үлкен сөздіктен қараңыз. Етістіктердің</w:t>
        <w:br/>
        <w:t>УІІ бап масдарын жасаңыз.</w:t>
        <w:br/>
        <w:t>290</w:t>
        <w:br/>
        <w:t>Етістіктің У бап масдары мына үлгімен жасалады:</w:t>
        <w:br/>
        <w:t>Мысалы:</w:t>
        <w:br/>
        <w:t>М уі- қозғалу Э хі- қозғалыс</w:t>
        <w:br/>
        <w:t>еі -- буға айналу Ж -- булану</w:t>
        <w:br/>
        <w:t>--5 -- тәкаппар болу --Е -- тәкаппар</w:t>
        <w:br/>
        <w:t>г3-4-- үйлену С3;-5-- үйлену</w:t>
        <w:br/>
        <w:t>Ү бап етістіктерінен жасалған негізгі және ырық-</w:t>
        <w:br/>
        <w:t>сыз есімшелердің үлгілері мынадай:</w:t>
        <w:br/>
        <w:t>яу -- мамандану 4-сі - маман</w:t>
        <w:br/>
        <w:t>А.А) -- артта қалу «Жаса -- артта қалушы</w:t>
        <w:br/>
        <w:t>ӨКІ - көшу «-іда -- кезуші</w:t>
        <w:br/>
        <w:t>А-А - озу (-А.-Аа -- алдыңғы қатарлы</w:t>
        <w:br/>
        <w:t>Ескерту: У бап етістіктерінен жасалған ырықсыз есім-</w:t>
        <w:br/>
        <w:t>шелер өте сирек кездеседі.</w:t>
        <w:br/>
        <w:t>Өткен шақ етістіктің У бабы тұлғалық жасалу</w:t>
        <w:br/>
        <w:t>және лексикалық мағынасы жағынан етістіктің ГІ ба-</w:t>
        <w:br/>
        <w:t>бымен байланысты. У бапта етістіктердің негізгі мағы-</w:t>
        <w:br/>
        <w:t>насы қазақ тіліндегі өздік етіспен балама болады:</w:t>
        <w:br/>
        <w:t>(ӛ-А&gt; - орындау 5-4х -- орындау</w:t>
        <w:br/>
        <w:t>2-..2 -- экспорттау 2..а/ -- әкспортталу</w:t>
        <w:br/>
        <w:t>2-5 - жырту б-ҺШ - жыртылу</w:t>
      </w:r>
    </w:p>
    <w:p>
      <w:r>
        <w:t>«%-&gt; - айналдыру 4%- -- айналу</w:t>
        <w:br/>
        <w:t>277</w:t>
        <w:br/>
        <w:t>дайда түбірдің бірінші дауыссызының үстіне сукун</w:t>
        <w:br/>
        <w:t>жазылса, қалған дауыссыздар фатха харакатын</w:t>
        <w:br/>
        <w:t>қабылдайды. Етістіктің УІІ бабының үлгісі:</w:t>
        <w:br/>
        <w:t>«ғал</w:t>
        <w:br/>
        <w:t>Осы -- келер шақтағы музәккар тұлғалы УІІ бап</w:t>
        <w:br/>
        <w:t>етістігінің жекеше түрінің 4-жағының үлгісі мынадай:</w:t>
        <w:br/>
        <w:t>4 . ЕН</w:t>
        <w:br/>
        <w:t>«іҙ-ай «кету» ҮП бап етістігінің өткен шақта</w:t>
        <w:br/>
        <w:t>жіктелу үлгісі</w:t>
        <w:br/>
        <w:t>“; "АЛ «кету» ҮП бап етістігінің осы-келер шақта</w:t>
        <w:br/>
        <w:t>жіктелу үлгісі</w:t>
        <w:br/>
        <w:t>19-1076 289</w:t>
        <w:br/>
        <w:t>Етістіктің УІ бап масдары мына үлгімен жасалады:</w:t>
        <w:br/>
        <w:t>Мысалы:</w:t>
        <w:br/>
        <w:t>ААА) -- келісім жасау Ай А3 - келісім</w:t>
        <w:br/>
        <w:t>99-2 -- қарым-қатынас Ә90л1-- қарым-қатынас</w:t>
        <w:br/>
        <w:t>о М-2- өзара жарысу 2 А-2-- өзара жарыс</w:t>
        <w:br/>
        <w:t>«9.45-- алмасу 42..2-- алмасу</w:t>
        <w:br/>
        <w:t>УТ бап етістіктерінен жасалған негізгі және ырық-</w:t>
        <w:br/>
        <w:t>сыз есімшелердің үлгілері мынадай:</w:t>
        <w:br/>
        <w:t>Мысалы:</w:t>
        <w:br/>
        <w:t>А..2- ұқсас “Ш2шА-- (бір-біріне)-ұқсау</w:t>
        <w:br/>
        <w:t>«1.8 -- өзара әрекеттеуші |і Аса-- өзара әрекеттесу</w:t>
        <w:br/>
        <w:t>ЫЖ -ж-- даудың заты Ыха- дауласу, айтысу</w:t>
        <w:br/>
        <w:t>Ү1 бапта етістік мына мағыналардың біреуіне -не</w:t>
        <w:br/>
        <w:t>болады:</w:t>
        <w:br/>
        <w:t>а) Қазақ тіліндегі ортақ етіспен мағыналас болып,</w:t>
        <w:br/>
        <w:t>көпшіліктің бірлескен іс-қимылын білдіреді:</w:t>
        <w:br/>
        <w:t>64.2 - соғу о-2іЬ-- ұнтақтау</w:t>
        <w:br/>
        <w:t>48-3 -- ауыстыру А.Ғ 2-- міну, отыру</w:t>
        <w:br/>
        <w:t>(0...) - бір-бірімен қақтығысу</w:t>
        <w:br/>
        <w:t>4.4) -- бір-бірімен алмасу</w:t>
        <w:br/>
        <w:t>(--&gt;ШЫ -- жауласу, төбелесу</w:t>
        <w:br/>
        <w:t>--л а. қысылысып отыру</w:t>
        <w:br/>
        <w:t>283</w:t>
        <w:br/>
        <w:t>ә) Етістіктегі іс-әрекет қулықты, екі жүзділікті</w:t>
        <w:br/>
        <w:t>білдіреді:</w:t>
      </w:r>
    </w:p>
    <w:p>
      <w:r>
        <w:t>ым -- -- саңырау болу ә 9М.Һ2-- өтірік саңырау болу</w:t>
        <w:br/>
        <w:t>С.у-5 -- ақсаңдау С2Ма) - өтірік ақсақ болу</w:t>
        <w:br/>
        <w:t>.5-4-&gt; - ақымақ болу .9-А.-&gt;).- өтірік ақымақ болу</w:t>
        <w:br/>
        <w:t>1-жаттығу. ҮІ бап етістіктерін тауып, өткен шақта вуызша</w:t>
        <w:br/>
        <w:t>жіктеңіз.</w:t>
        <w:br/>
        <w:t>әк--өлі рН ӘМАЫ А айы 2 2 ыы</w:t>
        <w:br/>
        <w:t>КЕХИЯРЕЕТ ЕТЕР СЕКСЕЛТЕЕ</w:t>
        <w:br/>
        <w:t>2-жаттығу. Мына етістіктерден ҮІ бапты жасап, олардың</w:t>
        <w:br/>
        <w:t>қандай мағына беретінін үлкен сөздіктен қараңыз. Етістіктердің</w:t>
        <w:br/>
        <w:t>УІ бап масдарың жасаңыз.</w:t>
        <w:br/>
        <w:t>-жаттығу. Мына УІ бап етістіктерін осы-келер шақта жік-</w:t>
        <w:br/>
        <w:t>теңіз.</w:t>
        <w:br/>
        <w:t>4-жаттығу. Мына тексті көшіріп жазып, қазақ тіліне ауда-</w:t>
        <w:br/>
        <w:t>рыңыз.</w:t>
        <w:br/>
        <w:t>о өне</w:t>
        <w:br/>
        <w:t>цены мы! ОМ 42-ға 4.6 АЙ МАЙ 0. 7УҒ</w:t>
        <w:br/>
        <w:t>НаЛЫНТА ЛАТ ААА ИР ЖЕСІН</w:t>
        <w:br/>
        <w:t>..--йыА ; АЛ цайы өр 9 Оз ы</w:t>
        <w:br/>
        <w:t>А. лі ыу ды ДУ аа 4 3 -4аЫ</w:t>
        <w:br/>
        <w:t>АМИР СЕТ</w:t>
        <w:br/>
        <w:t>бо АЛ айла зі ЖГІЕРТЕЕУ ӘНЕТЕТЕГ Дал</w:t>
        <w:br/>
        <w:t>“1 ум біл о. ЖАҢ ы, Да)</w:t>
        <w:br/>
        <w:t>Я4-ы АЙ шо мал! АЛ ЫЛ)» «АУ 2)</w:t>
        <w:br/>
        <w:t>Кала, «4-22. д</w:t>
        <w:br/>
        <w:t>284</w:t>
        <w:br/>
        <w:t>10-жаттығу. Махмұд Қашғаридың «Дивани лұғат ат- түрк»</w:t>
        <w:br/>
        <w:t>кітабындағы мақал-мәтелдерді төте жазумен жазыңыз.</w:t>
        <w:br/>
        <w:t>1) Құс қанатына сенер, ер атына сенер. 2) Тіл түй-</w:t>
        <w:br/>
        <w:t>генді тіс шеше алмайды. 8) Әдемілігіне қарама, әдебіне</w:t>
        <w:br/>
        <w:t>қара. 4) Төрт түлігі сай адам тез қартаймайды. 5) Қанды</w:t>
        <w:br/>
        <w:t>қанмен жуғанға кетпейді. 6) Көп сөзді ұғып болмас,</w:t>
        <w:br/>
        <w:t>қатты тасты үгіп болмас. 7) Батыр -- жауда, Дана --</w:t>
        <w:br/>
        <w:t>дауда. 8) Бірім-бірім мың болар, тама-тама, көл толар.</w:t>
        <w:br/>
        <w:t>9) Кеңесшіл ақыл озар, кеңессіз ақыл тозар. 10) Күздің</w:t>
        <w:br/>
        <w:t>бет алысы көктемде белгілі. 11) Қаз ұшып кетсе, көлді</w:t>
        <w:br/>
        <w:t>үйрек жағалар.</w:t>
        <w:br/>
        <w:t>11-жаттығу. Қазақ тіліне аударыңыз.</w:t>
        <w:br/>
        <w:t>БҮЛЕГЕ КЕРЕШТЕ</w:t>
        <w:br/>
        <w:t>к-і Ағы ОҒ АЙ о» АААН Жы оға</w:t>
        <w:br/>
        <w:t>(ә- САУ; АУ «а-ы» ай) ӘШЕІ ЖУ сАіы</w:t>
        <w:br/>
        <w:t>4. Аа 24 ША ОА ОУ 3 ШӘЙ &gt; 9;</w:t>
        <w:br/>
        <w:t>ӘЕРЕЕЗІ</w:t>
        <w:br/>
        <w:t>ғ.а іл 4822 өл Аы У-</w:t>
        <w:br/>
        <w:t>5а» айҙҙ 4м5)</w:t>
        <w:br/>
        <w:t>саздан)</w:t>
      </w:r>
    </w:p>
    <w:p>
      <w:r>
        <w:t>Ча олы ы 1-</w:t>
        <w:br/>
        <w:t>12-жаттығу. Төмендегі мақал-мәтелдерді жаттап алыңыз.</w:t>
        <w:br/>
        <w:t>тәала уы</w:t>
        <w:br/>
        <w:t>Жылтырағанның барлығы алтын емес.</w:t>
        <w:br/>
        <w:t>Кеп сөз -- күміс, 4.25 са ұял ыы</w:t>
        <w:br/>
        <w:t>З сөз алтын. КӨРГЕСІН</w:t>
        <w:br/>
        <w:t>Аты затынан зор. ж.-&gt; ша уі «ом</w:t>
        <w:br/>
        <w:t>Адам -- жақсылықтың құлы, “Ө--зуі 4 оу!</w:t>
        <w:br/>
        <w:t>275</w:t>
        <w:br/>
        <w:t>4... сөз (г. Б -АЗАЛ оф КЕКТЕЗІІ</w:t>
        <w:br/>
        <w:t>А.ы,--ЛаА Ы (9-5; САЛ Айкі 1 алд,</w:t>
        <w:br/>
        <w:t>бы 325 Жо АЛ СААП ; длгу СХАЛ ҙ 41 ол</w:t>
        <w:br/>
        <w:t>т-ЗоА3 «дао жыл 5 Я.даду! АЙЫН 3 А.А</w:t>
        <w:br/>
        <w:t>МЕК ДОЛЕЕЛІР ЕТГІ</w:t>
        <w:br/>
        <w:t>СЕКИКТГКТЕИМГЕИНГЕКСІКТ</w:t>
        <w:br/>
        <w:t>а ай әр «әу Әьу-А уа руы лез</w:t>
        <w:br/>
        <w:t>шуыл ал АН ЖО; үзу «АлаЙеуй</w:t>
        <w:br/>
        <w:t>“3-ЕЛ Ы» уа ұу &gt;» 3 КЕТУ,</w:t>
        <w:br/>
        <w:t>сЖШКаИе- 355,4 іе</w:t>
        <w:br/>
        <w:t>Сөздік</w:t>
        <w:br/>
        <w:t>рак, қылтамақ - ом.</w:t>
        <w:br/>
        <w:t>қатерлі ісік - «м2 (9)</w:t>
        <w:br/>
        <w:t>радиоактивтік изотоптар - дал йыл</w:t>
        <w:br/>
        <w:t>ауру - «Ааа</w:t>
        <w:br/>
        <w:t>оттегі - өне” !</w:t>
        <w:br/>
        <w:t>жоғалып кету - желі</w:t>
        <w:br/>
        <w:t>жара - сі,&gt; 9</w:t>
        <w:br/>
        <w:t>10-жаттығу. Төмендегі мақал-мәтелдерді жаттап алыңыз.</w:t>
        <w:br/>
        <w:t>Үндемеген келіскеннің ағайыны. ,іІ..д ж ГА Ге) 45Г</w:t>
        <w:br/>
        <w:t>Ғашықтың ашуы көктемгі жауындай.</w:t>
        <w:br/>
        <w:t>әд ҘаҒ Жай -.ж</w:t>
        <w:br/>
        <w:t>Өсек сөз шындықтан тез таралар.</w:t>
        <w:br/>
        <w:t>ҺАН са УЛ АСУ ыу АЛ</w:t>
        <w:br/>
        <w:t>8 7. ЕТІСТІКТІҢ ҮП БАБЫ</w:t>
        <w:br/>
        <w:t>ҮП бап өткен шақ етістігі І бап өткен шақ етістігінің</w:t>
        <w:br/>
        <w:t>алдына ;|-- префиксін қою арқылы жасалады. Мұн-</w:t>
        <w:br/>
        <w:t>288</w:t>
        <w:br/>
        <w:t>дарға бөлінеді. Жер шарында Тынық, Атлант, Үнді,</w:t>
        <w:br/>
        <w:t>Солтүстік Мұзды мұхиттары бар.</w:t>
        <w:br/>
        <w:t>1-жаттығу. Тексті көшіріп жазып, қазақ тіліне аударыңыз.</w:t>
        <w:br/>
        <w:t>4. -Ай</w:t>
        <w:br/>
        <w:t>уа Дә ЫЗЫ уа У9 ХУ 4У дом 2!</w:t>
        <w:br/>
        <w:t>А... Аша ы АЛЫШ жал 3 ОАЫ АА) УҘ</w:t>
        <w:br/>
        <w:t>ауаз Аұм ам «АА 33, АЛ</w:t>
        <w:br/>
        <w:t>22... АШ ӛх-а.ай ар 2</w:t>
      </w:r>
    </w:p>
    <w:p>
      <w:r>
        <w:t>Ән ҙа йд ды аз ОЖАУЫ 3 ж-е). 344</w:t>
        <w:br/>
        <w:t>ТЕН КАТЕР ЕЕЕ ТИЕИЕТЕТТЕ</w:t>
        <w:br/>
        <w:t>-о--а-Й рау</w:t>
        <w:br/>
        <w:t>ШАЛ «Мі» «Ап&gt;у оғыз АЛ 2 ыы</w:t>
        <w:br/>
        <w:t>- 1і4.&gt; ц.м ча КЕ; 5аудаЛ ашап мЕ 4а:</w:t>
        <w:br/>
        <w:t>БЕ а4өс ұс М5 3 ШАА (е. 45 АЙФдИ АШ</w:t>
        <w:br/>
        <w:t>БЕК ЕРҰНІН</w:t>
        <w:br/>
        <w:t>.С-ХЗ АА мәенез .(90 55АҢ 24048 ж» Жіза)</w:t>
        <w:br/>
        <w:t>8-жаттығу. Тексті көптіріп жазып, қазақ тіліне аударыңыз.</w:t>
        <w:br/>
        <w:t>А..5 184. ша»</w:t>
        <w:br/>
        <w:t>арлар; ашы жы» 1а УАД ЖШ</w:t>
        <w:br/>
        <w:t>АМАЛ А» 9 йі ДолоЛ ЧоЛам 5 -ө-сЛ Тм ен</w:t>
        <w:br/>
        <w:t>79: --ае оу ӛмел НА) ОЛ А.А) аша» 9</w:t>
        <w:br/>
        <w:t>ӘС» йо далы АМАН ма Аша сӛ) 2Ш5А</w:t>
        <w:br/>
        <w:t>с-з б-кНз УӘ» ші»; 12) А.,А.даш»</w:t>
        <w:br/>
        <w:t>КЕЗ</w:t>
        <w:br/>
        <w:t>шоу 4.) «АБУ ЫЫ ала А.М, 4ыа&gt; |</w:t>
        <w:br/>
        <w:t>сӛ 9 4 МИ 9 342 ДхШУ! 2а САсәоха ЧШыр</w:t>
        <w:br/>
        <w:t>&gt;; алыл ЫМ Ла» 2 гі</w:t>
        <w:br/>
        <w:t>272</w:t>
        <w:br/>
        <w:t>еле әні Доу 3 пе-аЛ ола Ашы</w:t>
        <w:br/>
        <w:t>ҚА</w:t>
        <w:br/>
        <w:t>4 9 м - әй 28. ой 2удай -4Ү</w:t>
        <w:br/>
        <w:t>(АЛ ой оңа АЙСЫА Шара! 2</w:t>
        <w:br/>
        <w:t>Хәл ж «3 АлаН</w:t>
        <w:br/>
        <w:t>546) (АРАДАҒЫ А. ә араз АЛ -</w:t>
        <w:br/>
        <w:t>ә--і мМ ҚА аладан ары озы ЖШ 96</w:t>
        <w:br/>
        <w:t>қож сы</w:t>
        <w:br/>
        <w:t>4-ға 20 САл 453 5, 5 АЛ -і</w:t>
        <w:br/>
        <w:t>ЛЕЛ 3 АЙ үмшін (әҙ Осы ҙ Мәйлу</w:t>
        <w:br/>
        <w:t>қҺліле ыы за уй АЖМЛ «А.Л УА</w:t>
        <w:br/>
        <w:t>УА да АҚСА ААА т олы</w:t>
        <w:br/>
        <w:t>-ша уін ӘЛ ОА ұу уз</w:t>
        <w:br/>
        <w:t>ТТІСЕРШЕГІ КЛЕТ ЕРЕ А</w:t>
        <w:br/>
        <w:t>4.5ҺәЛ аа. Л КІР ШЕГІ БЕРЕ КІ 2</w:t>
        <w:br/>
        <w:t>Ә-жаттығу. Қазақ тіліне аударыңыз.</w:t>
        <w:br/>
        <w:t>2өм (ЗАЛ ЫЙ (АлШЫ а.Лы 0 олАН ЫНА</w:t>
        <w:br/>
        <w:t>ӛл-! уи дз де Мы о Ын лай</w:t>
        <w:br/>
        <w:t>ФАН А3 .5ә,ШаЛ даа йыл М2. аҙ</w:t>
        <w:br/>
        <w:t>293 әз АаЛ ла Ы М) ЖШ) лай</w:t>
        <w:br/>
        <w:t>“--вУ АЦьса2 Дау АШЫЛ 2) (хай</w:t>
        <w:br/>
        <w:t>281</w:t>
        <w:br/>
        <w:t>Искандерияяа ауыл шаруашылық “машиналар</w:t>
        <w:br/>
        <w:t>зауыды, Бағдадтя электротехникалық зауыд, Тартар-</w:t>
        <w:br/>
        <w:t>Әвфрат каналы, Солтүстік Румейлада мұнай кәсіпші-</w:t>
        <w:br/>
        <w:t>ліктері, Юсифия жылу электростанциясы бар.</w:t>
        <w:br/>
        <w:t>7 8-жаттығу. Мына тексті оқып, қазақ тіліне аударыңыз.</w:t>
        <w:br/>
        <w:t>ТАК ТАНТАЙ Зады</w:t>
        <w:br/>
        <w:t>ТЕГЕ ЕРКЕГІН</w:t>
        <w:br/>
        <w:t>4. 25 9-40 «АЛ 5 &lt;Әхо ОУ д.</w:t>
      </w:r>
    </w:p>
    <w:p>
      <w:r>
        <w:t>3 44. алыл жау Ар 2 «был; Мы -ыЛ</w:t>
        <w:br/>
        <w:t>АРЫ; 5а» м8 Жжілы-н ҙе</w:t>
        <w:br/>
        <w:t>КЕНТТЕР НЕКЕГЕ КЕ БҰЛАР</w:t>
        <w:br/>
        <w:t>ЕЕЕ ГЕГЕГИТТЕГЕРУН)</w:t>
        <w:br/>
        <w:t>ааа қаТинЕ 4 сәл Қы) бажа 9</w:t>
        <w:br/>
        <w:t>шыл ылы о ,А ША аз</w:t>
        <w:br/>
        <w:t>лылы &gt;</w:t>
        <w:br/>
        <w:t>ЕГЕР ЕТЕР ЕРНДЕРЕ</w:t>
        <w:br/>
        <w:t>бдеШі ; УЫ ҙ А.Л ЫЛЫ ә далы 54)»</w:t>
        <w:br/>
        <w:t>2--Әм шы Ж. алай уа 3 руы ,</w:t>
        <w:br/>
        <w:t>Қ До 9 ЕТ ыж әді ЕТТІ з оза! фаы</w:t>
        <w:br/>
        <w:t>дала А е с БӘШКЛЕЗІІНКҰ, фән</w:t>
        <w:br/>
        <w:t>ақа уі Та Ша 143 еее) салы</w:t>
        <w:br/>
        <w:t>КЕРЕ КРЕРИНН НЕР ЕТТЕН ЕР</w:t>
        <w:br/>
        <w:t>20 ті</w:t>
        <w:br/>
        <w:t>А.аҙ2 4. а КІГЕУІ Ж; 6 йсаАЙ ӨОШ 9 өзе</w:t>
        <w:br/>
        <w:t>алАЙ 5 су Ау 6-9 ға ады а ОЭУЛЛУУ3</w:t>
        <w:br/>
        <w:t>&gt;. Чы се ИА УАН) 2 дай ӘН)</w:t>
        <w:br/>
        <w:t>3 ,--АЫз Ғы амАШ А9 ОА --Аыо ый</w:t>
        <w:br/>
        <w:t>2 өре ал 523 ад ІІ (0--3 43 %- ыАяа</w:t>
        <w:br/>
        <w:t>.-ай ын ыы ұй оу ыы Жер) ыуй</w:t>
        <w:br/>
        <w:t>А.З; АААЙ Ах АЛ Дал 3 4а ОЖАСА са Ды)</w:t>
        <w:br/>
        <w:t>--аай «бра ЕЗІ ЖЕРІ бе уде 92</w:t>
        <w:br/>
        <w:t>-ж-. 3 «ңе бе Ы Жә УЛ 3, ы аЙ</w:t>
        <w:br/>
        <w:t>әл--ЫЛ оз2 5 удай Хай! руы 0) АраЛЫ ҙ</w:t>
        <w:br/>
        <w:t>54А- (ш ЕЕ; 5 48.5 кГ&lt;а” ШЕ; ОйҙғАЛ о Лау</w:t>
        <w:br/>
        <w:t>--АЗАП қалжа А ДЫН ын а сәз (</w:t>
        <w:br/>
        <w:t>ХЕРКТРИРТИСЕТТРЕЕРТЕ</w:t>
        <w:br/>
        <w:t>КЕЗЕК КҮ ТЕРЕКТІ</w:t>
        <w:br/>
        <w:t>жұтар дадеуі ә Л% Ше Аа</w:t>
        <w:br/>
        <w:t>Сөздік</w:t>
        <w:br/>
        <w:t>мата- уды таланттылық -- 4.2 4.</w:t>
        <w:br/>
        <w:t>қыш- 2-59 гипс - уа--&gt;</w:t>
        <w:br/>
        <w:t>шығармашылық-- ӚЖ-&gt; тері -- (әҙі&gt;) А1</w:t>
        <w:br/>
        <w:t>кір, лас-- 22-5 дереу - 13-3</w:t>
        <w:br/>
        <w:t>балшық құмыра - «Ә &gt; ауыз су-- 2.-Ж</w:t>
        <w:br/>
        <w:t>борышты болу-- 7 (із әкімшілік - ты</w:t>
        <w:br/>
        <w:t>көне, ескі - -е думанды - г-! 2</w:t>
        <w:br/>
        <w:t>оюланған - 43-5)» шеберхана -- 85253</w:t>
        <w:br/>
        <w:t>фес (қала) -- о квартал-- (ісі) 2</w:t>
        <w:br/>
        <w:t>Мағриб- жо асыл бұйымдар «2 ,оуха</w:t>
        <w:br/>
        <w:t>лашық - с 47 қымбатты - егеші</w:t>
        <w:br/>
        <w:t>274</w:t>
        <w:br/>
        <w:t>3 25--АаЙ 5 әзі 3 ОА АБА Айы 9 23</w:t>
        <w:br/>
        <w:t>Шшалік |ы Жау А. асы оз) 9. хә ә.)</w:t>
        <w:br/>
        <w:t>КЕУЕКЕТҰН ЕТСЕ Сет ен</w:t>
        <w:br/>
        <w:t>4. АЙ әм 20.3 МАЛ» ӨШ” са)</w:t>
        <w:br/>
        <w:t>«(ХЛАЛУ е “4 а.</w:t>
        <w:br/>
        <w:t>4-жатсығу. Төмендегі тексті араб тіліне аударып, көшіріп</w:t>
        <w:br/>
        <w:t>жазыңыз,</w:t>
      </w:r>
    </w:p>
    <w:p>
      <w:r>
        <w:t>Сирияның экономикалық қарым-қатынастары</w:t>
        <w:br/>
        <w:t>Келісім шарты бойынша Сирия мұнай өнеркәсіп-</w:t>
        <w:br/>
        <w:t>терін, темір жолдарды, порттарды салуға, ауыл шаруа-</w:t>
        <w:br/>
        <w:t>шылығы мен жер суландыруды өркендетуге көмекті</w:t>
        <w:br/>
        <w:t>шетелдерден алады. Енфрат гидроэнергетикалық ком-</w:t>
        <w:br/>
        <w:t>плексінің құрылысы -- Таяу Шығыстағы ең ірі электр</w:t>
        <w:br/>
        <w:t>станция мен су бөгетіне айналып, шетел араб достығы-</w:t>
        <w:br/>
        <w:t>ның куәсі болып саналады. Сирия машиналарды,</w:t>
        <w:br/>
        <w:t>құрал-жабдықтарды, қара жэне түсті металдарды, мұ-</w:t>
        <w:br/>
        <w:t>най өнімдерін, ағашты, тыңайтқыштарды сырттан</w:t>
        <w:br/>
        <w:t>әкеледі. Мақта, дайын киім-кешек, мата, аяқ киім,</w:t>
        <w:br/>
        <w:t>сәндік бұйымдар сатады.</w:t>
        <w:br/>
        <w:t>8-жаттығу. Мына сөздер мен сөйлемдерді жаттап алыңыз. Олар-</w:t>
        <w:br/>
        <w:t>ды пайдаланып, сұхбаттасыңыз.</w:t>
        <w:br/>
        <w:t>Танысу «да</w:t>
        <w:br/>
        <w:t>Сізбен танысуға рұқсат й</w:t>
        <w:br/>
        <w:t>Досымды таныстыруға рұқ-</w:t>
        <w:br/>
        <w:t>сат етіңіз. а-ә Ж АН 0,2 пөні</w:t>
        <w:br/>
        <w:t>Кешіріңіз, Сіздің маманды-</w:t>
        <w:br/>
        <w:t>ғыңыз не? аша 0 4%</w:t>
        <w:br/>
        <w:t>Сізғе біздің астанамыз ұна- “Шдосіе ӨШ. 5% ір</w:t>
        <w:br/>
        <w:t>ды ма? " “</w:t>
        <w:br/>
        <w:t>Алматы мяған қатты ы” УЧ БЫР!</w:t>
        <w:br/>
        <w:t>ұнады. ж ее</w:t>
        <w:br/>
        <w:t>286</w:t>
        <w:br/>
        <w:t>22-4 55-ДАН Һай &gt; ЗАЛ А.2а ЛА д.а..ЫЙ</w:t>
        <w:br/>
        <w:t>3.---К-- ЖАЛ пазы! 5 8.2207 8 оло 4е зохоЙ</w:t>
        <w:br/>
        <w:t>сА--ы Шаш ҮУУУ (4,3 4.5980) бөлуін</w:t>
        <w:br/>
        <w:t>ст--2 БҮРЕ) 5% еі ыш, лел ӨГІЗ бозрі мау</w:t>
        <w:br/>
        <w:t>ы ы се Т Рееелі 558... 2 РрƏ КРуі</w:t>
        <w:br/>
        <w:t>ы ы» Ж осей ҙ са. 63 ез</w:t>
        <w:br/>
        <w:t>ЕЕЕ ТЕЕТЕРЕТТЕРЕ</w:t>
        <w:br/>
        <w:t>КГП ОНИ е! Ч айлы 5 май</w:t>
        <w:br/>
        <w:t>к-ш ӘЛІ» ар «4 АоеаЛ Л.ЗЫМ) 4суом 9</w:t>
        <w:br/>
        <w:t>өк--Ніз ол! оАЙ Ы) ,2 азу аңшл</w:t>
        <w:br/>
        <w:t>лалы ылай ДЙ Жы 92 рі о АЙ</w:t>
        <w:br/>
        <w:t>9-жаттығу. Тексті оқып, аударыңыз. Жаңа сөздерді жаттап</w:t>
        <w:br/>
        <w:t>алыңыз. ы</w:t>
        <w:br/>
        <w:t>жер аланы А ӛо Аі с ДоЙ дегі с.і</w:t>
        <w:br/>
        <w:t>ЕПГИКТИКЕОТЕР ЕИҰҒА САҒЫР</w:t>
        <w:br/>
        <w:t>НЕТ ЕРРТЕКІЛІН БЕЛЕ)</w:t>
        <w:br/>
        <w:t>әш 1) а Же ә Ә.А (ыда (Ау лы»</w:t>
        <w:br/>
        <w:t>СӨ бла Ул 3 йыАЛ Мей &gt;</w:t>
        <w:br/>
        <w:t>Ш.А 9 ӨоАурахай 9 ДО 9 УАЙ ; асау</w:t>
        <w:br/>
        <w:t>до-АЙ 32250 СУ! 9 СӘ 2: Бола боз</w:t>
        <w:br/>
        <w:t>ӘЛ ыы ОР 09 259 5 алы! ҢАР 3</w:t>
        <w:br/>
        <w:t>аз Әә «уз ыз кі мез «ШІ е 1зір. 28</w:t>
        <w:br/>
        <w:t>18-1076 273</w:t>
      </w:r>
    </w:p>
    <w:p>
      <w:r>
        <w:t>Рұқсат. “&gt;</w:t>
        <w:br/>
        <w:t>Сізден сұрауға рұқсат етіңіз. “ылы 4) ІР; сей</w:t>
        <w:br/>
        <w:t>2 рұқсат етіңіз. 5 ШОН) -&gt;л</w:t>
        <w:br/>
        <w:t>Отыруға “.. 4-4!</w:t>
        <w:br/>
        <w:t>Тұруға 4..ш</w:t>
        <w:br/>
        <w:t>Кіруге 448-3АН</w:t>
        <w:br/>
        <w:t>Шығуға -гә,-3Ш</w:t>
        <w:br/>
        <w:t>Мені аялдамаға дейін шыға-</w:t>
        <w:br/>
        <w:t>рып салыңызшы. 444 35 Қ .2ҺһхәЛ &gt; 48;</w:t>
        <w:br/>
        <w:t>Қолтаңбаңызды меге” ЕТЕТІН Қ КТ 253</w:t>
        <w:br/>
        <w:t>Мен адасып кеттім, көмек-</w:t>
        <w:br/>
        <w:t>тәсіңізші. АЛДА АШ. 2а.</w:t>
        <w:br/>
        <w:t>Қаратпа сөз 4. лі ,ой</w:t>
        <w:br/>
        <w:t>Жолдас Әнуар! 2Ҙ- а-а</w:t>
        <w:br/>
        <w:t>Жолдастар! 8.5; ы</w:t>
        <w:br/>
        <w:t>Құрметті әріптес! уал А3</w:t>
        <w:br/>
        <w:t>Құрметті досым! -е та ы-і</w:t>
        <w:br/>
        <w:t>Директор мырза! . е ЖҮӨ |</w:t>
        <w:br/>
        <w:t>Уа, жігіт; Уа, қыз! алал ТЕН! ПЕ ТТІ</w:t>
        <w:br/>
        <w:t>9-жаттығу. Мына тексті көшіріп жазып, қазақ тіліне ауда-</w:t>
        <w:br/>
        <w:t>рыңыз.</w:t>
        <w:br/>
        <w:t>ыл сім ла» ӛр»</w:t>
        <w:br/>
        <w:t>ма ы» Аз ад а-ЫН сл уі Ан</w:t>
        <w:br/>
        <w:t>ҚАР ТР КТЕСТШЕІДІ</w:t>
        <w:br/>
        <w:t>өң "кл 78 аНЛ дал Ы лі</w:t>
        <w:br/>
        <w:t>ә--5ы ә а-а уалы А -мары А2і</w:t>
        <w:br/>
        <w:t>4.---Л,- ФУ Аі ыл; міз ж 25</w:t>
        <w:br/>
        <w:t>287</w:t>
        <w:br/>
        <w:t>1-жаттығу. Төмендегі етістіктердің ішінен У баптағы етістік-</w:t>
        <w:br/>
        <w:t>терді тауып, қандай мағына беретіндігін сөздіктен қараңыз.</w:t>
        <w:br/>
        <w:t>қыл ЗА аа) кәл Ойы 8 рі еуі</w:t>
        <w:br/>
        <w:t>уі уалы ы) Іі «Аа лы</w:t>
        <w:br/>
        <w:t>2-жаттығу. Мына етістіктерден У бапты жасап, олардың қандай</w:t>
        <w:br/>
        <w:t>мағына беретінін үлкен сөздіктен қараңыз. Етістіктердің УҰ бап</w:t>
        <w:br/>
        <w:t>масдарын жасаңыз.</w:t>
        <w:br/>
        <w:t>8-жаттығу. Мына У бап етістіктерінен негізгі және ырықсыз</w:t>
        <w:br/>
        <w:t>есімшелерін жасаңыз.</w:t>
        <w:br/>
        <w:t>4-жаттығу. Мына сөйлемдерді көшіріп, қазақ тіліне аударыңыз.</w:t>
        <w:br/>
        <w:t>Ж.Ә ео ғыш! Ары Л 3 сей</w:t>
        <w:br/>
        <w:t>ә -дыш аи 2 Ҙөуеды &gt;</w:t>
        <w:br/>
        <w:t>7.23 ӨӘлзеді «гі ағ» 2 МАЛ ШаЙ 3</w:t>
        <w:br/>
        <w:t>ы.а ра йд ОАЙҚА АЛЫЙ ы» АмлЫЙ 2»</w:t>
        <w:br/>
        <w:t>ы-і 9 “АУ ААЛАЛ АЛЫП зш ай) 45)</w:t>
        <w:br/>
        <w:t>ЕТ ТР ЕГТСЕНРТЕСЕ</w:t>
        <w:br/>
        <w:t>3 әкем ә БОЛ А, а/ 0, АЛЬ</w:t>
        <w:br/>
        <w:t>5-жаттығу. Мына сөйлемдерді араб тіліне аударыңыз.</w:t>
      </w:r>
    </w:p>
    <w:p>
      <w:r>
        <w:t>Қытайда тибет медицинасы жайында энцикло-</w:t>
        <w:br/>
        <w:t>педияны баспаға дайындау жұмысы аяқталды. Энцик-</w:t>
        <w:br/>
        <w:t>лопедияға. миллионға жуық мақалалар кірген, олар</w:t>
        <w:br/>
        <w:t>медицина тарихы, фармацевтика, диагностика, хирур-</w:t>
        <w:br/>
        <w:t>гия, емдеу тәжірибелері жайында мағлұматтар береді.</w:t>
        <w:br/>
        <w:t>Әнциклопедия бес жыл дайындалып, оған Тибеттің</w:t>
        <w:br/>
        <w:t>ғалымдары мен дәрігерлері ат салысты.</w:t>
        <w:br/>
        <w:t>278</w:t>
        <w:br/>
        <w:t>5-жаттығу. Тексті оқып, аряб тіліне аударыңыз.</w:t>
        <w:br/>
        <w:t>«Калила мен Димна» үнді халқының санскрит</w:t>
        <w:br/>
        <w:t>тілінде жазылған шығармасы. Санскрит тілінде ол</w:t>
        <w:br/>
        <w:t>әуелде «Панчатантра» деп аталған. «Панчатантра»</w:t>
        <w:br/>
        <w:t>адамды әділдікке, қайырымдылыққа, даналыққа</w:t>
        <w:br/>
        <w:t>үйретуді уағыздайтын үнді ертегі, өсиет, аңыз, эңгі-</w:t>
        <w:br/>
        <w:t>мелері.</w:t>
        <w:br/>
        <w:t>Жыинақ бес тараудан («Панчатантра»-- бес кітап)</w:t>
        <w:br/>
        <w:t>тұрған. Біріншісінде -- достық жігінің ажырауы, екін-</w:t>
        <w:br/>
        <w:t>шісінде -- достар табу жайы, үшіншісінде -- қақты-</w:t>
        <w:br/>
        <w:t>ғысу, төртіншісінде -- табылып, қолға түскеннен</w:t>
        <w:br/>
        <w:t>айрылып қалу, бесіншісінде -- ойланбай жасалынв-</w:t>
        <w:br/>
        <w:t>тын іс мәселелері сөз болады.</w:t>
        <w:br/>
        <w:t>«Калила мен Димнаны» академик И. Ю. Крвчков-</w:t>
        <w:br/>
        <w:t>ский мен И.П. Кузьмин орыс тілінде бастырып шығар-</w:t>
        <w:br/>
        <w:t>ған. Осы аударма арқылы Сейділ Талжанов «Қалила</w:t>
        <w:br/>
        <w:t>мен Димнаны» қазақ оқырмандарына таныстырған.</w:t>
        <w:br/>
        <w:t>«Калила мен Димна» екі мың жыл бойы дүние жүзінің</w:t>
        <w:br/>
        <w:t>мәдениетті елдеріне үлгі, өнеге есебінде таралып әлем</w:t>
        <w:br/>
        <w:t>мәдениетінің алтын қорына қосылатын жазба ескерт-</w:t>
        <w:br/>
        <w:t>кіштердің біріне айналды.</w:t>
        <w:br/>
        <w:t>(Ә. Б. Дербісалиевтің «Араб әдебиеті» кітабынан,</w:t>
        <w:br/>
        <w:t>108-бет).</w:t>
        <w:br/>
        <w:t>6-жаттығу. Мына тексті көшіріп жазып, қазақ тіліне аудары-</w:t>
        <w:br/>
        <w:t>ңыз.</w:t>
        <w:br/>
        <w:t>2--. Аӛ 3 ТІРЕ 445 ое 52231 ші ао</w:t>
        <w:br/>
        <w:t>ЗАЛ БЛ ГЕТЕ ЕГЕС 4 ЕКІ оз ай</w:t>
        <w:br/>
        <w:t>ШАН аз -а)! ахЛАаЛ а ЫН с был!</w:t>
        <w:br/>
        <w:t>жел 3 - &lt;Әҙ,ДАЙ ә «СЫЙ 9 - 5АЛ АЛЫН</w:t>
        <w:br/>
        <w:t>Ә.Ә 2 алм 3 Шр 2/3 Ша 3 -ӨйЕ 26-ы</w:t>
        <w:br/>
        <w:t>ыы ЗЫЛ сі. ҚҰ; дал бал Ло ӘС ву</w:t>
        <w:br/>
        <w:t>аза 243 әл 0-ахой , ЕГЕР жм; р</w:t>
        <w:br/>
        <w:t>ГРШЕЕ ш-н 9 «төйі) ШЕР, 420 ЕШЕҮУДІ</w:t>
        <w:br/>
        <w:t>нет Еее «АйыаЛ 4оу уі 9 ((алААЛ</w:t>
        <w:br/>
        <w:t>285</w:t>
        <w:br/>
        <w:t>8-жаттығу. Мынв УІІ бап етістіктерін осы-келер шақта жікте-</w:t>
      </w:r>
    </w:p>
    <w:p>
      <w:r>
        <w:t>4-жаттығу. Мына ҮІІ бап етістіктерінен негізгі және ырықсыз</w:t>
        <w:br/>
        <w:t>өсімшелерін жисаңыз.</w:t>
        <w:br/>
        <w:t>«аа с-ай к-5й “лл</w:t>
        <w:br/>
        <w:t>8-жаттығу. Мына сөйлемдерді көшіріп, қазақ тіліне аударыңыз.</w:t>
        <w:br/>
        <w:t>МН КГ ЕГДЕТІҢ БЕЗЕК,</w:t>
        <w:br/>
        <w:t>к-елыа доқ аш алал АЫУ олы! &gt;</w:t>
        <w:br/>
        <w:t>лез а уе Әу Қал у-- 03 ЛЫ</w:t>
        <w:br/>
        <w:t>А.АҘАНЫЛ) ДӘЛ 2-і ка Бә жаа за ,</w:t>
        <w:br/>
        <w:t>-2 3-3. алал 5 Ябай ЛЫП де Ее</w:t>
        <w:br/>
        <w:t>ылы ДА» БАЛ ле өза УІ сААЛ (ал</w:t>
        <w:br/>
        <w:t>ЕТЕНШЕГІНГ</w:t>
        <w:br/>
        <w:t>ТЕЛ ИЕГЕР ЛЕ ИЕН ЛЕЛ НЫ</w:t>
        <w:br/>
        <w:t>әл ЖА, Да; дз ҒНЙ дела ы»</w:t>
        <w:br/>
        <w:t>ӘлАал 4 ЖКС іліу9 СЫАЛ (Иуда 2</w:t>
        <w:br/>
        <w:t>(Маай Ше қаса! ШУЛ қыл</w:t>
        <w:br/>
        <w:t>8-жаттығу. Мына тексті кешіріп жазып, қазақ тіліне ауда-</w:t>
        <w:br/>
        <w:t>рыңыз.</w:t>
        <w:br/>
        <w:t>ө--Т Жм</w:t>
        <w:br/>
        <w:t>8.-ЫЛ уас 0% АЙ кілі аі ЕГСЕР</w:t>
        <w:br/>
        <w:t>г--гіз РАТЕН! ж ТАПРАТҚТн Жа 4 тте,</w:t>
        <w:br/>
        <w:t>5 9. уа 2 АЛЫН 5 уі к: Шы» «зе Аа)</w:t>
        <w:br/>
        <w:t>а-оДАЙ ҙа) а е 3 45 әй Г&gt;ҒГТЕСІ КЕ, 4Һ4%</w:t>
        <w:br/>
        <w:t>м.а А 2 АСУ! о АБАТАГТТЕРЕУІ</w:t>
        <w:br/>
        <w:t>--е 29.2. ң аф БІ ШАП Аә Ж е 44.24...</w:t>
        <w:br/>
        <w:t>291</w:t>
        <w:br/>
        <w:t>8-жаттығу. Мына текеті көштіріп жазып, қазақ тіліне ауда-</w:t>
        <w:br/>
        <w:t>рыңыз.</w:t>
        <w:br/>
        <w:t>ЖАПАҚ нда ҰАТ РАГЫ</w:t>
        <w:br/>
        <w:t>М-ША Яумелаырь дам; (рөл Жоу)</w:t>
        <w:br/>
        <w:t>«А» 9 «А9 АЙ» Қыл 5 АР «ЛАйа АР солай</w:t>
        <w:br/>
        <w:t>“А3 ШАЛ ма» 3 «ҰДАЙ 54» 9 «3.» 3;</w:t>
        <w:br/>
        <w:t>Мем Аалы шұ Уә «ЛИ Лә 9</w:t>
        <w:br/>
        <w:t>7-жаттығу. Тексті оқып, Ирак туралы мағлұматтармен таны-</w:t>
        <w:br/>
        <w:t>сыңыз. Тексті араб тіліне аударыңыз.</w:t>
        <w:br/>
        <w:t>Ирак республикасы</w:t>
        <w:br/>
        <w:t>Ирак -- Оңтүстік-Батыс Азиядағы мемлекет, Тигр</w:t>
        <w:br/>
        <w:t>мен ӘЭвфрат өзендерінің арасында орналасқан. Хал-</w:t>
        <w:br/>
        <w:t>қы -- 16 миллионнан астам адам, көпшілігі арабтар,</w:t>
        <w:br/>
        <w:t>20 процентке жуығы курдтар, сонымен қатар түрік-</w:t>
        <w:br/>
        <w:t>мендер, ассириялықтар, парсылар, армяндар өмір</w:t>
        <w:br/>
        <w:t>сүреді. Ресми тілдері -- араб және курд тілдері. Аста-</w:t>
        <w:br/>
        <w:t>насы -- Вағдад. қаласы. Ирак -- әлемдегі ең көне</w:t>
        <w:br/>
        <w:t>мемлекеттердің бірі. Қазіргі Ирак жерінде Шумер,</w:t>
        <w:br/>
        <w:t>Ассирия, Вавилон патшалықтары болған. ХУІ ғасыр-</w:t>
        <w:br/>
        <w:t>дан І дүниежүзілік соғыстың аяғына дейін Ирак Осман</w:t>
        <w:br/>
        <w:t>империясының құрамына енді. Соғыстан кейін Ирак</w:t>
        <w:br/>
        <w:t>жерінде Ұлыбритания үстемдік етті. 1958 жылы тамыз-</w:t>
        <w:br/>
        <w:t>айының 14 жұлдызында Иракта монархия құлап,</w:t>
        <w:br/>
        <w:t>республика жарияланды, ел өзінің саяси, экономи-</w:t>
        <w:br/>
        <w:t>калық тәуелсіздігін жеңіп алды.</w:t>
      </w:r>
    </w:p>
    <w:p>
      <w:r>
        <w:t>Революциялық әскери басшылық кеңесі мемлекет-</w:t>
        <w:br/>
        <w:t>тік өкіметінің жоғарғы органы болып табылады, ал</w:t>
        <w:br/>
        <w:t>оның төрағасы соңымен қатар республика президенті</w:t>
        <w:br/>
        <w:t>мен қарулы күштердің жоғарғы бас қолбасшысы болып</w:t>
        <w:br/>
        <w:t>саналады.</w:t>
        <w:br/>
        <w:t>Ирак мұнай қорларына өте бай, Таяу және Орта</w:t>
        <w:br/>
        <w:t>Шығыстағы осы қымбат шикі затты шығарушылар-</w:t>
        <w:br/>
        <w:t>дың бірі. Иракта мал шаруашылығы мен егін шаруа-</w:t>
        <w:br/>
        <w:t>шылығы жақсы дамыған. Бұл ел құрма жемісінің</w:t>
        <w:br/>
        <w:t>дүниежүзілік экспортының үштен бірін береді.</w:t>
        <w:br/>
        <w:t>279</w:t>
        <w:br/>
        <w:t>ЕРЕ ТЕРТІРІНЕТ</w:t>
        <w:br/>
        <w:t>8.6 мөм</w:t>
        <w:br/>
        <w:t>ЕЗГЕ ЖОЛДАУДА КІ ЕКСЕ</w:t>
        <w:br/>
        <w:t>&gt; йла, 50 ж АЗЫШ Ом</w:t>
        <w:br/>
        <w:t>8 8. ЕТІСТІКТІҢ УШ БАБЫ</w:t>
        <w:br/>
        <w:t>ҮШІ бап өткен шақ етістігі І бап өткен шақ етісті-</w:t>
        <w:br/>
        <w:t>гінің алдына кесра харакатымен белгіленген хамзалы</w:t>
        <w:br/>
        <w:t>алиф, ал бірінші және екінші түбір дауыссыздары-</w:t>
        <w:br/>
        <w:t>ның арасына .) «Та»-- инфиксін қою арқылы жяаса-</w:t>
        <w:br/>
        <w:t>лады. Түбірдің бірінші дауыссызының үстіне сукуя</w:t>
        <w:br/>
        <w:t>белгісі қойылады. Етістіктің УПІ бап үлгісі:</w:t>
        <w:br/>
        <w:t>Ока</w:t>
        <w:br/>
        <w:t>қААШИ «сайлау» УПІ бап етістігінің өткен шақта</w:t>
        <w:br/>
        <w:t>жіктелу үлгісі</w:t>
        <w:br/>
        <w:t>Етістіктің ҮНІ бап масдары мына үлгімен жаса-</w:t>
        <w:br/>
        <w:t>лады:</w:t>
        <w:br/>
        <w:t>«а. Ш- тұтату «.аш- тұтану</w:t>
        <w:br/>
        <w:t>Ш.-Ж&gt;!-- айырылу ОЭ.251-- айырмашылық</w:t>
        <w:br/>
        <w:t>295</w:t>
        <w:br/>
        <w:t>сәмАхШД «сайлау» ҮІІІ бап етістігінің осы-келер</w:t>
        <w:br/>
        <w:t>шақта жіктелу үлгісі</w:t>
        <w:br/>
        <w:t>ҮІГІ бал етістіктерінен жасалған негізгі және ырық-</w:t>
        <w:br/>
        <w:t>сыз есімшелердің үлгілері мынадай:</w:t>
        <w:br/>
        <w:t>ӘУ,-:Й-- қатысу З &gt;-і-іа-- жазылушы</w:t>
        <w:br/>
        <w:t>1, ама -- ортақ</w:t>
        <w:br/>
        <w:t>| -- таралу ү--.АА-- таратушы</w:t>
        <w:br/>
        <w:t>2---&lt;ха -- таралған</w:t>
        <w:br/>
        <w:t>І баптағы негіз етіс мағынасы көбінесе ҮШІ бапта</w:t>
        <w:br/>
        <w:t>ырықсыз етіс мағынасына айналады:</w:t>
        <w:br/>
        <w:t>; 2 б-ыһ-- жену,</w:t>
        <w:br/>
        <w:t>6 &gt;-Ы- талқандалу талқандау</w:t>
      </w:r>
    </w:p>
    <w:p>
      <w:r>
        <w:t>«ға-і- тасылу ) 2-42 -- тасу</w:t>
        <w:br/>
        <w:t>Етістіктің түбірінің бірінші әрпі",/242.Ң .эмфати-</w:t>
        <w:br/>
        <w:t>қалық дауыссыздарынан болса, түбір арасына кіретін</w:t>
        <w:br/>
        <w:t>2 «та»-- инфиксі жуандап, |,-ға айналады, ал</w:t>
        <w:br/>
        <w:t>түбірдің бірінші әрпі ) «2 .3 ұяң дауыссыздарынан</w:t>
        <w:br/>
        <w:t>болса, түбір арасына кіретін - «та»-- инфиксі</w:t>
        <w:br/>
        <w:t>5 --ға айналады.</w:t>
        <w:br/>
        <w:t>296</w:t>
        <w:br/>
        <w:t>БЛ уай 3 уа А 3 -АЙ ы Ы балл</w:t>
        <w:br/>
        <w:t>оба Әле іле ла 55, Шоу; Арай жол</w:t>
        <w:br/>
        <w:t>ш-іәліз &gt;жОАймызу! ҙ 4-А..) мо</w:t>
        <w:br/>
        <w:t>ҒАЛАЛ ТАРАТА КЕСЕР)</w:t>
        <w:br/>
        <w:t>сам жм</w:t>
        <w:br/>
        <w:t>(-жаттығу. Мына тексті көшіріп жазып, қазақ тіліне ауда-</w:t>
        <w:br/>
        <w:t>рыңыз.</w:t>
        <w:br/>
        <w:t>ӘУ ам о АЙ ОЛ -ААлаЛ 2 55 Эш»</w:t>
        <w:br/>
        <w:t>3 ө-зНлі іл 2 д---А ЗАЛ Ы. уа</w:t>
        <w:br/>
        <w:t>«ӘЛАЛ Ода ақа 3 АЛ сз). ЖАЛ</w:t>
        <w:br/>
        <w:t>«дада 3 олай сы А3 «Алай «Ағай 3)</w:t>
        <w:br/>
        <w:t>5 4--ЛЫЛ уа 9 алы 3 ыл Айы)</w:t>
        <w:br/>
        <w:t>Қып 2 Аза балай Аша 3 «АЛ сы ҙ 45)</w:t>
        <w:br/>
        <w:t>Е-е ла сыл асай ҙ ДАН</w:t>
        <w:br/>
        <w:t>«ДАЛ» АЗ &lt;Ай. А0</w:t>
        <w:br/>
        <w:t>ОСА Т ИТТНИЕ КТЕТЕКГТРЕН</w:t>
        <w:br/>
        <w:t>“4. әділ о &lt;553 Жо МУЛ ай өҙісА</w:t>
        <w:br/>
        <w:t>ГЕККЕ ДЕТ КІРГІЗ КЕСЕ</w:t>
        <w:br/>
        <w:t>«ЫЛАЛАА ә ДАЙ 9% жаЙ малй ДМ</w:t>
        <w:br/>
        <w:t>4-2 АЛ ха! Қ. ША» А и)</w:t>
        <w:br/>
        <w:t>8 2 «Ала</w:t>
        <w:br/>
        <w:t>8-жаттығу. Төмендегі тексті араб тіліне аударып, көшіріп</w:t>
        <w:br/>
        <w:t>жазыңыз.</w:t>
        <w:br/>
        <w:t>Сирия -- қазақ достық қоғамы</w:t>
        <w:br/>
        <w:t>Дамаск қаласында сирия -- қазақ достық қоғамы</w:t>
        <w:br/>
        <w:t>құрылды. Қоғамның мақсаты -- екі ел арасындағы</w:t>
        <w:br/>
        <w:t>достық қарым-қатынастарды нығайту, экономикалық,</w:t>
        <w:br/>
        <w:t>қоғамдық және мәдени байланыстарды жақсарту. Бұл</w:t>
        <w:br/>
        <w:t>қоғам кинофестивальдарды, көрмелерді, кездесулерді,</w:t>
        <w:br/>
        <w:t>292</w:t>
        <w:br/>
        <w:t>10-жаттығу. Тексті оқып, Қатар туралы мағлұматтармен</w:t>
        <w:br/>
        <w:t>танысыңыз. Тексті ара5 тіліне аударыңыз.</w:t>
        <w:br/>
        <w:t>Қатар мемлекеті.</w:t>
        <w:br/>
        <w:t>Қатар Парсы шығанағындағы кішкентай түбекте</w:t>
      </w:r>
    </w:p>
    <w:p>
      <w:r>
        <w:t>орналасқан, Халқының саны 400 мыңға жуық. Аста-</w:t>
        <w:br/>
        <w:t>насы -- Доха қаласы. Ресми тілі -- араб тілі, мем-</w:t>
        <w:br/>
        <w:t>лекеттік дін -- ислам. Қатар 1971 жылдың қыркүйек</w:t>
        <w:br/>
        <w:t>айында өз тәуелсіздігін алды, оған дейін Ұлыбритания-</w:t>
        <w:br/>
        <w:t>ның протектораты болған еді. Қатар -- абсолюттік</w:t>
        <w:br/>
        <w:t>монархия, мемлекет басшысы -- әмір. Экономика</w:t>
        <w:br/>
        <w:t>негізін мұнай өндіру құрайды. Жыл сайын 15 миллион</w:t>
        <w:br/>
        <w:t>тонна мұнай өндіреді. Ауыл шаруашылығы нашар</w:t>
        <w:br/>
        <w:t>дамыған.</w:t>
        <w:br/>
        <w:t>11-жаттығу. Қазңқ тіліне аударыңыз.</w:t>
        <w:br/>
        <w:t>ЕБРР АТ КЕСТЕНІ</w:t>
        <w:br/>
        <w:t>9-ЛАыл аі маз 2 ДАЛ) 3. 2-і жа</w:t>
        <w:br/>
        <w:t>цалгузаЛ РЛ Оу» 3 жал ҙә</w:t>
        <w:br/>
        <w:t>-..А А</w:t>
        <w:br/>
        <w:t>5 ау сие 5а) ААА АДЫ ОО). 9</w:t>
        <w:br/>
        <w:t>с-з Оо ГАЗА. ,й&lt;АМ</w:t>
        <w:br/>
        <w:t>12-жаттығу. Қазақ тіліне аударыңыз.</w:t>
        <w:br/>
        <w:t>М ЫЛ сыу АЛ ,Л 54.2 сыр</w:t>
        <w:br/>
        <w:t>оға) 3 4өөҙ ,- ЗО Ай Өрме ӘМ</w:t>
        <w:br/>
        <w:t>д.0 Ла зы сай</w:t>
        <w:br/>
        <w:t>амМШлыа 4 аз А А.</w:t>
        <w:br/>
        <w:t>“ҮйзаН бә ыу АЗ «қа</w:t>
        <w:br/>
        <w:t>--У</w:t>
        <w:br/>
        <w:t>«Ас Жы оі ШЕ 25-9; КЕЛСЕ</w:t>
        <w:br/>
        <w:t>294</w:t>
        <w:br/>
        <w:t>6-жаттығу. Тексті оқып, аударыңыз. Жаңа сөздерді жаттап</w:t>
        <w:br/>
        <w:t>алыңыз.</w:t>
        <w:br/>
        <w:t>ЖЕН БЕСТЕН</w:t>
        <w:br/>
        <w:t>ба амал аі. сау аа А Әыз ,)</w:t>
        <w:br/>
        <w:t>&gt;-а: ААА Азы: (49 ШАЙ ИЛ .2У2 уа</w:t>
        <w:br/>
        <w:t>А.Л 9 АӘАЙЛ «Жыла Алы СА а</w:t>
        <w:br/>
        <w:t>ҰУТА (А4 Қ-А қ-а 2) Май 3 ей</w:t>
        <w:br/>
        <w:t>ы. Ав руеі рә ЖАС</w:t>
        <w:br/>
        <w:t>ТИМЕСЕ КТЕЛГТЕРРЕТЕЕСЕКІЕ</w:t>
        <w:br/>
        <w:t>с--! жалыну ыуаан 5 Әл Усен</w:t>
        <w:br/>
        <w:t>Бау кн ЖИЕГІ бәл ӨШЕТЕУІ ГА»</w:t>
        <w:br/>
        <w:t>ТЕЛ ЕТЕК ЕГЕРІЕТТЕНКЕЛЕР</w:t>
        <w:br/>
        <w:t>Жал ӛй әз Н.</w:t>
        <w:br/>
        <w:t>Сөздік</w:t>
        <w:br/>
        <w:t>Женева (қала) “4..&gt; өзгермелі С ГІ &gt;</w:t>
        <w:br/>
        <w:t>швейцариялық ,4 жә дем шамадан асу ЕТЕКТІ</w:t>
        <w:br/>
        <w:t>уақыт алу ӛ»-ым секунд ГЕТЕ</w:t>
        <w:br/>
        <w:t>қысым Б..А.2 көрсету, нұсқау |, Ав (2</w:t>
        <w:br/>
        <w:t>і (бір нәрсені)</w:t>
        <w:br/>
        <w:t>жобалау кегі</w:t>
        <w:br/>
        <w:t>- Б. баға, құн 4.2.5</w:t>
        <w:br/>
        <w:t>байлық «“-- ш ШІ.</w:t>
        <w:br/>
        <w:t>. тарту 4.әд&gt;</w:t>
        <w:br/>
        <w:t>шығу оз 24-ай ““ ММ</w:t>
        <w:br/>
        <w:t>өті нə әуесқой 3 ;</w:t>
        <w:br/>
        <w:t>к сирек 22.2</w:t>
        <w:br/>
        <w:t>сатып алу ы! -а</w:t>
        <w:br/>
        <w:t>298</w:t>
      </w:r>
    </w:p>
    <w:p>
      <w:r>
        <w:t>15.6:..| «қабылдау» Х бап етістігінің осы-келер</w:t>
        <w:br/>
        <w:t>Е шақта жіктелу үлгісі</w:t>
        <w:br/>
        <w:t>Етістіктің Х бап масдары мыня үлгімен жасалнды:</w:t>
        <w:br/>
        <w:t>Мысалы:</w:t>
        <w:br/>
        <w:t>сом -- өндіру СІ,АШ-- олжа, табыс</w:t>
        <w:br/>
        <w:t>,-ӨЛіл.!-- қоныстандыру Л.әл.|-- отаршылдық</w:t>
        <w:br/>
        <w:t>«2 у-АД.Л-- байқау өткізу, уӚ! ,-ад.)-- парад, байқау</w:t>
        <w:br/>
        <w:t>Ӛ»--цАА- Шығысты мада шығыстану</w:t>
        <w:br/>
        <w:t>зерттеу</w:t>
        <w:br/>
        <w:t>Х бап етістіктерінен жасалған негізгі және ырық-</w:t>
        <w:br/>
        <w:t>сыз есімшелердің үлгілері мынадай:</w:t>
        <w:br/>
        <w:t>Ӛу--2-1-- Шығысты ||) ут”егы4-- шығыстанушы</w:t>
        <w:br/>
        <w:t>зерттеу</w:t>
        <w:br/>
        <w:t>Ө,-а-- арабиет болу «? "МА -- арабист</w:t>
        <w:br/>
        <w:t>«-өлі..)-- қолдану «-олі.ма- қолданылған</w:t>
        <w:br/>
        <w:t>М.ы.АЙ- тұтыну А.16.-а-- тұтынылған</w:t>
        <w:br/>
        <w:t>Араб тілінде Х бап етістіктері өте жиі кездеседі,</w:t>
        <w:br/>
        <w:t>олар мына мағыналарды береді:</w:t>
        <w:br/>
        <w:t>309</w:t>
        <w:br/>
        <w:t>лекцияларды, достық кештерді ұйымдастырады, ар-</w:t>
        <w:br/>
        <w:t>найы радио және телехабарлар дайындайды, Сирияның</w:t>
        <w:br/>
        <w:t>баспасөз беттерінде Қазақстан жайында материалдар</w:t>
        <w:br/>
        <w:t>жариялайды. Қоғам Дамаскідегі Қазақ мәдени орталы-</w:t>
        <w:br/>
        <w:t>ғымен тығыз байланыста жұмыс істейді. Ол Қазақстан-</w:t>
        <w:br/>
        <w:t>нан келген ресми және қоғамдық делегацияларды</w:t>
        <w:br/>
        <w:t>қарсы алуға қатысады, өнеркәсіптерде, жоғары оқу</w:t>
        <w:br/>
        <w:t>орындарда, мәдени мекемелерде олармен кездесулер</w:t>
        <w:br/>
        <w:t>ұйымдастырады.</w:t>
        <w:br/>
        <w:t>Қазақстанның өкілдері осы қоғамның барлық</w:t>
        <w:br/>
        <w:t>шараларын іс жүзіне асыруға белсене ат салысады.</w:t>
        <w:br/>
        <w:t>Сирияда Қазақстанның өнер мен әдебиет күндері жиі</w:t>
        <w:br/>
        <w:t>өтіп тұрады: Оған белгілі қазақ жазушылары, сурет-</w:t>
        <w:br/>
        <w:t>шілері, артистері, ғалымдары, жастар ұйымдарының</w:t>
        <w:br/>
        <w:t>өкілдері қатысады.</w:t>
        <w:br/>
        <w:t>9-жаттығу. Мына тексті оқып, қазақ тіліне аударыңыз-</w:t>
        <w:br/>
        <w:t>дай е-іс</w:t>
        <w:br/>
        <w:t>(лыу рл а «ӛшій і әр рай 5</w:t>
        <w:br/>
        <w:t>а... 15 ра ӘЛІ Ққ Л : сөлыі 945 міс 98 39</w:t>
        <w:br/>
        <w:t>ә4р йла (А .лАзА 2 ЖУР 3 у-аЛ 9 суа</w:t>
        <w:br/>
        <w:t>л--МоЖ» Ау зуммее улай (5)</w:t>
        <w:br/>
        <w:t>4--Һ.дн ҚаәЛ Чй ал ША ЦІ ЛАЙ Гу-й</w:t>
        <w:br/>
        <w:t>оған 35 ут хай алі 225; Ял мж Бі</w:t>
      </w:r>
    </w:p>
    <w:p>
      <w:r>
        <w:t>-з-А АЕ кіз саг А9 Залал ылы</w:t>
        <w:br/>
        <w:t>ҚАЛ Ы» сы дАЛЛ зу аа ЭШ 45 3 Ма цуЛ</w:t>
        <w:br/>
        <w:t>жай Һ&gt; Ғ. қай «ал &gt; НГ, 1-53 СЕРІ ш</w:t>
        <w:br/>
        <w:t>4. -ыАЛ «УУУ! 1зм.о 45 9 .4.ШАаЙ Аса 4) 25</w:t>
        <w:br/>
        <w:t>ИЛАП КСХЕТАЕН ЖАРА ЖЕ,</w:t>
        <w:br/>
        <w:t>«Адал ал Жағы 5, У0 45 ƏЛ 45 қалЛ уу!</w:t>
        <w:br/>
        <w:t>293</w:t>
        <w:br/>
        <w:t>с-іг - дұрыс болу с-ІБ-ә1-- жақсару, түзелу</w:t>
        <w:br/>
        <w:t>ж.Д.Ы-- шығу г-ім! -- қарау, танысу</w:t>
        <w:br/>
        <w:t>55 -- егін егу с-з - өсіру</w:t>
        <w:br/>
        <w:t>1-жаттығу. УШІ бап етістіктерін тауып, біреуін өткен шақта</w:t>
        <w:br/>
        <w:t>жазбаша жіктеңіз. Етістіктердің сөздікте қандай мағыня беретінің</w:t>
        <w:br/>
        <w:t>қараңыз.</w:t>
        <w:br/>
        <w:t>:4.--аЙ ЖҮ Ке: қалі «Ші ар-әмі</w:t>
        <w:br/>
        <w:t>2-жаттығу. Мына етістіктерден ҮШІ бапты жасап, олардың</w:t>
        <w:br/>
        <w:t>қандай мағына беретінін үлкен сөздіктен қараңыз. Етістіктердің</w:t>
        <w:br/>
        <w:t>ҮШІ бап масдарын жасаңыз.</w:t>
        <w:br/>
        <w:t>3-жаттығу. Мына УІІ бап етістіктерін осы-келер шақта жікте-</w:t>
        <w:br/>
        <w:t>кіз.</w:t>
        <w:br/>
        <w:t>с-олеһ--атыңдау», ғ-імәі- «өндіру»;</w:t>
        <w:br/>
        <w:t>4-жаттығу. Мына УІІ бап етістіктерінен негізгі және ырықсыз</w:t>
        <w:br/>
        <w:t>есімшелерін жасаңыз.</w:t>
        <w:br/>
        <w:t>5-жаттығу. Мына сөйлемдерді араб тіліне аударып, көшіріп</w:t>
        <w:br/>
        <w:t>жазыңыз.</w:t>
        <w:br/>
        <w:t>әл-Хорезми Мұхаммед -- математика (арифметика</w:t>
        <w:br/>
        <w:t>мен алгебра) жөніндегі көне теорияның авторы. Орыс</w:t>
        <w:br/>
        <w:t>жоне европалық ғалымдар математика ғылымын</w:t>
        <w:br/>
        <w:t>дамытудағы оның ролін бағалауда әрдайым бір жер-</w:t>
        <w:br/>
        <w:t>ден шығады. Орыс ғалымы, ССРО Ғылым академия-</w:t>
        <w:br/>
        <w:t>сының корреспондент мүшесі Бертельо оны «лога-</w:t>
        <w:br/>
        <w:t>рифмдер туралы ғылымды зерттеуді бастап беруші»</w:t>
        <w:br/>
        <w:t>деп таниды. «Логарифм деген сөздің өзі -- деп жазды</w:t>
        <w:br/>
        <w:t>Бертельс,-- басқа ештеңе емес, нақ ортағасырлық</w:t>
        <w:br/>
        <w:t>батыс-европалық аудармашылардың «әл-Хорезм»</w:t>
        <w:br/>
        <w:t>сәзін қате көшіруінен шыққан атау болып табылады...»</w:t>
        <w:br/>
        <w:t>297</w:t>
        <w:br/>
        <w:t>10-жаттығу. Мына сөздер мен сөйлемдерді жаттап алыңыз.</w:t>
        <w:br/>
        <w:t>Оларды пайдаланып, сұхбаттасыңыз.</w:t>
        <w:br/>
        <w:t>Кешірім ЖАәеуі</w:t>
        <w:br/>
        <w:t>Кешіріңіз, мен біраз кешігіп</w:t>
      </w:r>
    </w:p>
    <w:p>
      <w:r>
        <w:t>қалдым. (А ао Өдеуі ра</w:t>
        <w:br/>
        <w:t>Бұл жолы кешірім сұраймын.</w:t>
        <w:br/>
        <w:t>Қ ) ал ДЖ Ару</w:t>
        <w:br/>
        <w:t>Кешіріңіз, бара алмаймын.) Ң 2Ай у ЕЗНүе у</w:t>
        <w:br/>
        <w:t>Сізді біраз мазалағаныма кеші-</w:t>
        <w:br/>
        <w:t>ріңіз. Шел ТЕЗІ ШЕГЕСІ</w:t>
        <w:br/>
        <w:t>Тыныштығыңызды бұзғаныма</w:t>
        <w:br/>
        <w:t>кешірерсіз. КС. &gt;; 4 еі</w:t>
        <w:br/>
        <w:t>Сөз а.ы”.</w:t>
        <w:br/>
        <w:t>Мына сөз қалай жазылады? &lt;4 ФКИ оАо А2 2.7</w:t>
        <w:br/>
        <w:t>Мына сөздер қалай 2 азы 2.</w:t>
        <w:br/>
        <w:t>оқылады? «АЛАН Әз іжш 4</w:t>
        <w:br/>
        <w:t>Бұл сөздің мағынасы -</w:t>
        <w:br/>
        <w:t>қандай? 54. ә2 шаа ій</w:t>
        <w:br/>
        <w:t>Қараңыз, мен бұл сөзді Аы) әд» Қаса БЕРІ</w:t>
        <w:br/>
        <w:t>дұрыс жаздым ба? &lt;Яа.жһо 6 25--)</w:t>
        <w:br/>
        <w:t>Бұл сөзді мен дұрыс айт-</w:t>
        <w:br/>
        <w:t>тым ба? а.ж АЫЯЙ г) жі! ж»</w:t>
        <w:br/>
        <w:t>Сіз өте таза сөйлейсіз. &gt; с-4і» ӨТІН</w:t>
        <w:br/>
        <w:t>Мына дыбысты қайтадан 422. !</w:t>
        <w:br/>
        <w:t>айтшы. мі ср ӛзЛ ыы</w:t>
        <w:br/>
        <w:t>Сөйлеу 4.2 Аза</w:t>
        <w:br/>
        <w:t>Ол не айтып тұр? 4-4</w:t>
        <w:br/>
        <w:t>Сіз қандай жауап бердіңіз? 5сАа.21 “ 4</w:t>
        <w:br/>
        <w:t>Өкінішке орай, мен араб тілінде</w:t>
        <w:br/>
        <w:t>сөйлей алмаймын. 4.2 АП 4 дәру Дау! “</w:t>
        <w:br/>
        <w:t>Мен араб тілінде сөйлеймін. 24..2 ЕСІ 2АПУ» ал</w:t>
        <w:br/>
        <w:t>306</w:t>
        <w:br/>
        <w:t>13-жаттығу. Қазақ тіліне аударыңыз.</w:t>
        <w:br/>
        <w:t>(5-2.</w:t>
        <w:br/>
        <w:t>ЖЕЗДЕ</w:t>
        <w:br/>
        <w:t>РЕТ ИТЕР ЕТЕП РЕ УР СТЕ</w:t>
        <w:br/>
        <w:t>4-22</w:t>
        <w:br/>
        <w:t>АЗА алай лі &gt; &gt;АаЙ ә) АУ)</w:t>
        <w:br/>
        <w:t>ЕТЕРІ ТЕТЕ</w:t>
        <w:br/>
        <w:t>əл ЫЛ»</w:t>
        <w:br/>
        <w:t>6 10. ЕТІСТІКТІҢ Х БАБЫ</w:t>
        <w:br/>
        <w:t>Х бап өткен шақ етістігі І бап өткен шақ етістігінің</w:t>
      </w:r>
    </w:p>
    <w:p>
      <w:r>
        <w:t>алдына «иста»-- префиксін қою арқылы жасалады.</w:t>
        <w:br/>
        <w:t>Бұл жағдайда түбірдің бірінші дауыссызының үстіне</w:t>
        <w:br/>
        <w:t>сукун, ал қалған екі дауыссызына фатха қойылады.</w:t>
        <w:br/>
        <w:t>Етістіктің Х бап үлгісі: ТЕРГЕ</w:t>
        <w:br/>
        <w:t>Осы-келер шақтағы музәккар тұлғалы Х бап етісті-</w:t>
        <w:br/>
        <w:t>гінің жекеше түрінің 8-жағының үлгісі мынадай:</w:t>
        <w:br/>
        <w:t>ы-аы «қабылдау» Х бап етістігінің өткен шақта</w:t>
        <w:br/>
        <w:t>жіктелу үлгісі</w:t>
        <w:br/>
        <w:t>уай ша ж ОШ еш А» -у 2ды</w:t>
        <w:br/>
        <w:t>Лай Л.МШәу</w:t>
        <w:br/>
        <w:t>42 жа Ай» 5 Ало» саайшал жағал</w:t>
        <w:br/>
        <w:t>КЕ АГРА А”</w:t>
        <w:br/>
        <w:t>10-жаттығу. Төмендегі мақал-мәтелдерді жаттап алыңыз.</w:t>
        <w:br/>
        <w:t>Әр күннің өз ұясы бар. -. а-ы 4ы</w:t>
        <w:br/>
        <w:t>Ит үреді, керуен көшеді.</w:t>
        <w:br/>
        <w:t>Шындық - күш, 0 ,, 25 ӘЛ 3 ж Зай</w:t>
        <w:br/>
        <w:t>өтірік -- көнгіштік</w:t>
        <w:br/>
        <w:t>% 9. ЕТІСТІКТІҢ ІХ БАБЫ</w:t>
        <w:br/>
        <w:t>ІХ бап еткен шақ етістігі І бап өткен шақ етістігінің</w:t>
        <w:br/>
        <w:t>алдынң кесра харакатымен белгіленген хамзалы алиф</w:t>
        <w:br/>
        <w:t>қойылуы және түбірдің соңғы әрпінің қосарлануы</w:t>
        <w:br/>
        <w:t>арқылы жасалады. Түбірдің бірініпі әрпінің үстіне</w:t>
        <w:br/>
        <w:t>сукун ( ), ал екінші әрпі мен қосарланған үшінші</w:t>
        <w:br/>
        <w:t>әрпіне фатха қойылады. Етістіктің ІХ бап үлгісі:</w:t>
        <w:br/>
        <w:t>ынан</w:t>
        <w:br/>
        <w:t>Осы-келер шақтағы музәккар тұлғалы ІХ бап етіс-</w:t>
        <w:br/>
        <w:t>тігінің жекеше түрінің 8-жағының үлгісі мынадай:</w:t>
        <w:br/>
        <w:t>«үнді»</w:t>
        <w:br/>
        <w:t>Етістіктің ГХ бап масдары мына үлгімен жасалады:</w:t>
        <w:br/>
        <w:t>Мысалы: ы.а</w:t>
        <w:br/>
        <w:t>ә-ө&gt;! -- қызару Ж, оо!-- қызару</w:t>
        <w:br/>
        <w:t>ІХ бап етістігінен жасалған негізгі есімшенің үлгісі</w:t>
        <w:br/>
        <w:t>мынадай:</w:t>
        <w:br/>
        <w:t>Мысалы:</w:t>
        <w:br/>
        <w:t>с-о&gt;і-- қызару</w:t>
        <w:br/>
        <w:t>2-%ХхА-- қызару</w:t>
        <w:br/>
        <w:t>301</w:t>
        <w:br/>
        <w:t>Ф-жаттығу. Мына сөйлемдерді араб тіліне аударыңыз.</w:t>
        <w:br/>
        <w:t>Жетісу өңіріндегі тарихи сәулет өнері ескерткіш-</w:t>
        <w:br/>
        <w:t>терінің ішіндегі інжу-маржандарының бірі Жаркент-</w:t>
        <w:br/>
        <w:t>тегі мешіт-медресе болып табылады. Ескерткіштің бір</w:t>
      </w:r>
    </w:p>
    <w:p>
      <w:r>
        <w:t>ерекшелігі ағаштан және шегесіз тұрғызылуында.</w:t>
        <w:br/>
        <w:t>Мешіт-медресе 1892 жылы салынған. Оның іші үлкен</w:t>
        <w:br/>
        <w:t>және кіші зал болып екі бөлікке бәлінеді. Қызыл,</w:t>
        <w:br/>
        <w:t>жасыл, көк, қара бояулармен боялған суреттер шығыс</w:t>
        <w:br/>
        <w:t>халықтарының ежелгі өнерін еске түсіреді.</w:t>
        <w:br/>
        <w:t>5-жаттығу. Мына тексті көшіріп жазып, қазақ тіліне ауда-</w:t>
        <w:br/>
        <w:t>рыңыз.</w:t>
        <w:br/>
        <w:t>(-хНд Й--2</w:t>
        <w:br/>
        <w:t>2--БАЛ А-а 2 з2ө лла) 41;</w:t>
        <w:br/>
        <w:t>сі &gt; ул қо /Л.Ла 3 «А-А АП 3 до ,даЙ</w:t>
        <w:br/>
        <w:t>ҚГЕГ Т КЕ РНН КЕРКИЕКЕКТ</w:t>
        <w:br/>
        <w:t>3 өЛАғ Аы ады -34 3 УМӚУІ уа Лех</w:t>
        <w:br/>
        <w:t>6-жаттығу. Мына тексті көшіріп жазып, қазақ тіліне ауда-</w:t>
        <w:br/>
        <w:t>рыңыз.</w:t>
        <w:br/>
        <w:t>(х-аЗ! ӘАЫЛ до-әіс) -1</w:t>
        <w:br/>
        <w:t>ха асын (Бы 2 А піз 2 52 Б</w:t>
        <w:br/>
        <w:t>қәа 9 Ж.АБЛ 9 ый ц.5 Бә) 4а іы 0533</w:t>
        <w:br/>
        <w:t>--І АҒ 56 А» со; ҒЫЛ ойы 3 ЖАЗ</w:t>
        <w:br/>
        <w:t>3-ге 4... ОЙ (А.А) Яоаа АБ ей е оыаЙ</w:t>
        <w:br/>
        <w:t>ГТК Т ЕОЛИТТИЕТЕІЕІЕ</w:t>
        <w:br/>
        <w:t>“ӘЛ А-Г міз іөҙі 42ауас 4, АУЛ</w:t>
        <w:br/>
        <w:t>3-45 ӛ) молЙ ШЗАЛ а.ме «А АБЫ 39</w:t>
        <w:br/>
        <w:t>ЗА--Н-йка зыл зы з Алыш</w:t>
        <w:br/>
        <w:t>КГ ЖЕСРТЕСТІТЕНІ өш а&gt; Ы/ Два» ый</w:t>
        <w:br/>
        <w:t>КСР ЛЕКЕТКЕ</w:t>
        <w:br/>
        <w:t>303</w:t>
        <w:br/>
        <w:t>7-жаттығу. Тексті араб тіліне аударып, көшіріп жазыңыз.</w:t>
        <w:br/>
        <w:t>Суэц қаналы</w:t>
        <w:br/>
        <w:t>Суэц каналы Европа мен Азия елдерін байланыс-</w:t>
        <w:br/>
        <w:t>тыратын ең қысқа теңіз жолы. Жерорта теңізі мен</w:t>
        <w:br/>
        <w:t>Қызыл теңізді жалғастырған бұл канал ХІХ ғасырдың</w:t>
        <w:br/>
        <w:t>екінші жартысында салынды. Қанал құрылысында</w:t>
        <w:br/>
        <w:t>мыңдаған мысырлықтар қиын жағдайларда жұмыс</w:t>
        <w:br/>
        <w:t>істеді. 1906 жылға дейін канал «Суәц каналының</w:t>
        <w:br/>
        <w:t>халықаралық бірлестігі» қарамағында болды. 1956</w:t>
        <w:br/>
        <w:t>жылдың маусым айында Мысыр үкіметі Суэц каналын</w:t>
        <w:br/>
        <w:t>мемлекет мүлкіне айналдырды. Бұл каналдың стрвте-</w:t>
        <w:br/>
        <w:t>гиялық және экономикалық мәні зор. Дүниежүзілік</w:t>
        <w:br/>
        <w:t>сауда жүктерінің бестен бір бөлігі осы Суэц каналы</w:t>
        <w:br/>
        <w:t>арқылы өтеді.</w:t>
        <w:br/>
        <w:t>8-жаттығу. Мына тексті көшіріп жазып, қазақ тіліне ауда-</w:t>
        <w:br/>
        <w:t>рыңыз.</w:t>
        <w:br/>
        <w:t>сАЫЛ іше САЙМАН сл</w:t>
        <w:br/>
        <w:t>ыы АЗ оқ ә» /Л ші А» ша елі</w:t>
        <w:br/>
        <w:t>КЕДИРДҮГҒІ ы ады е жз о /ль</w:t>
        <w:br/>
        <w:t>УА КИНИ ТЕТІ ТЕКІТЕГІТІНІН”</w:t>
        <w:br/>
        <w:t>3 ут" БУ2і 0; (ШУ 9 «Әзіл 33 Зор</w:t>
        <w:br/>
        <w:t>4... А Ы ОЛЫП А5 Аа У&gt; еуі 099</w:t>
        <w:br/>
        <w:t>б-шелым улайай ыы» (рУ с сақы</w:t>
        <w:br/>
        <w:t>«ОА Ча ДЫЛЫ ДА 2 Иа ТЕКТЕ</w:t>
      </w:r>
    </w:p>
    <w:p>
      <w:r>
        <w:t>ҚТ. ҚАҚ келен 3544 зааЙ (62; жӘь Аза)</w:t>
        <w:br/>
        <w:t>9-жаттығу. Мыня тексті оқып, қазақ тіліне аударыңыз.</w:t>
        <w:br/>
        <w:t>Әз кш 3 әу-а ал</w:t>
        <w:br/>
        <w:t>Де» ойды қау Ді бай ше ор ,ай Шы,</w:t>
        <w:br/>
        <w:t>Әзеіе 33 у-АыЫЛ ) улы 9 ЫЗ</w:t>
        <w:br/>
        <w:t>304</w:t>
        <w:br/>
        <w:t>әрі Ааа &lt;АвШаЙ СА ӘРААЙ сіл. а) хі 9</w:t>
        <w:br/>
        <w:t>ААА 3а, АЙЫН 3 АЙ! (2)</w:t>
        <w:br/>
        <w:t>әз ә ҰА-а өз» 2 -омай 3 3-еЛ 3 50Й</w:t>
        <w:br/>
        <w:t>әлі 3 есе» 9</w:t>
        <w:br/>
        <w:t>В-жаттығу. Араб тіліне жазбата түрде аударыңыз. Таныс</w:t>
        <w:br/>
        <w:t>емес сөздерді сөздіктен тауып, жаттап алыңыз.</w:t>
        <w:br/>
        <w:t>Солтүстік және Солтүстік-Шығыс Африканың бір</w:t>
        <w:br/>
        <w:t>бөлігін көбіне Араб Африкасы деп атайды, өйткені</w:t>
        <w:br/>
        <w:t>оның тұрғындарының көпшілігі араб тілінде сөйлейді.</w:t>
        <w:br/>
        <w:t>Бұлар -- Мағриб, Мысыр және Судан, Батыс Сахара</w:t>
        <w:br/>
        <w:t>мен Мавритания елдері.</w:t>
        <w:br/>
        <w:t>Нілдің құнарлы аңғарында тұратын Мысыр хал-</w:t>
        <w:br/>
        <w:t>қының бір бөлігі егіншілікпен айналысады. Суданның</w:t>
        <w:br/>
        <w:t>оңтүстік бөлігінде егіншілік, мал шаруашылығы және</w:t>
        <w:br/>
        <w:t>балық шаруашылығы дамыған. Мағриб елінің жаға-</w:t>
        <w:br/>
        <w:t>лау алқабы мен Атлас таулы аудандарында мал</w:t>
        <w:br/>
        <w:t>шаруашылығы мен егін шаруашылығы үстем. Су көз-</w:t>
        <w:br/>
        <w:t>дерінің молдығы, жауын-шашыңның жиілігі және</w:t>
        <w:br/>
        <w:t>климаттың жұмсақтығы егіншілік пен молшылыққа</w:t>
        <w:br/>
        <w:t>қолайлы жағдайлар туғызады. Алайда, қуаң жерлерде</w:t>
        <w:br/>
        <w:t>егіс даласын қолмен суаруға тура келеді.</w:t>
        <w:br/>
        <w:t>9-жаттығу. Қазақ тіліне аударыңыз.</w:t>
        <w:br/>
        <w:t>4...</w:t>
        <w:br/>
        <w:t>Ал ,-Л Цой Алу Б. ад. Сама</w:t>
        <w:br/>
        <w:t>..3 е АБЫ Ц-ахі&gt; «лы.л 45% ЧәХәу:</w:t>
        <w:br/>
        <w:t>Әә Жа) ; 39; Әй өле -</w:t>
        <w:br/>
        <w:t>КЕНТ АҒАТЕИ ТРАНЕСХЕ ДЕТТЕ</w:t>
        <w:br/>
        <w:t>24, -А.ғ. ШІ»</w:t>
        <w:br/>
        <w:t>Аәоалі сау А) До з 45 ә .&gt;</w:t>
        <w:br/>
        <w:t>ЕЕЕ</w:t>
        <w:br/>
        <w:t>(ЕЗ дай ы ӛлмес жм йҙа: ай</w:t>
        <w:br/>
        <w:t>А2 дәру «2 0</w:t>
        <w:br/>
        <w:t>300</w:t>
        <w:br/>
        <w:t>1-жаттығу. Мына тексті көшіріп жазып, қазақ тіліне</w:t>
        <w:br/>
        <w:t>аударыңыз. 2 )</w:t>
        <w:br/>
        <w:t>“с зі б- ЯзАау білме</w:t>
        <w:br/>
        <w:t>(-аЙ о-а Зіл з 4-ғай 2</w:t>
        <w:br/>
        <w:t>(іы са 3 -ұЛАЙ 5-А ҒАЙ су ; 4ӛәгмй ,2</w:t>
        <w:br/>
        <w:t>а-ә раА пін бу 5 20) 3 ОЛ) бөлі</w:t>
        <w:br/>
        <w:t>1.2ә)Ж мә (ҰАә?)</w:t>
        <w:br/>
        <w:t>а--і 3 До ұлал өзг өзі а бім.о іе 3</w:t>
      </w:r>
    </w:p>
    <w:p>
      <w:r>
        <w:t>ша) 9 бу-й 2) 0 г 39 Ә.А Қу Әне 2 ут</w:t>
        <w:br/>
        <w:t>ГЕНЕ 5 5 МАЙ А.Б 45 Да оз 9 Уа есе</w:t>
        <w:br/>
        <w:t>до АЙН ік ә. ЖаЛ Жапа а) 48455 Д ал</w:t>
        <w:br/>
        <w:t>ЕОРЗЕГТАСА- ЖАСТАУ Т ЛТ АСУ ей -ім</w:t>
        <w:br/>
        <w:t>әҙ (лал ына 2 «ә ау 3 А.ар</w:t>
        <w:br/>
        <w:t>Ал ШАЙ уәЛ е ы «Жиі 4а, ЛО 114)</w:t>
        <w:br/>
        <w:t>а АМАЛ 3 393 уМІЙ ялау (ей &gt; АЗ</w:t>
        <w:br/>
        <w:t>әбжі 9 (Мо) ,ай 1-5 Біл о ула со ж 9</w:t>
        <w:br/>
        <w:t>Білм ұй 45-5 Әль уе Шы о ое ай әл</w:t>
        <w:br/>
        <w:t>--ШМмы Лай са уе ХАЙ ОЛ жік Й</w:t>
        <w:br/>
        <w:t>-. Ас олалі 3 4А-әҙі 2 253 АҒ сж-Й д сез</w:t>
        <w:br/>
        <w:t>се Әеодықі ҙ меу 0 283 «ғ уы 3 сем</w:t>
        <w:br/>
        <w:t>қ-У Мл- Па ӛзла мса ӛзе білді 9 ОЗ ДАЙ</w:t>
        <w:br/>
        <w:t>ен жеу СУУ БЕТІ уд М-ы 02 ОР А</w:t>
        <w:br/>
        <w:t>3 (--А 415; сы” ЛЛ) аз ігаЛе5уей</w:t>
        <w:br/>
        <w:t>аі) «ӛр 9 ФЛАЙ аШ.Н3 ба 9 «ОЛАЙ «А2</w:t>
        <w:br/>
        <w:t>4525-4-Л</w:t>
        <w:br/>
        <w:t>өек ТУЕТТНЕРС ИТЕ ТЕРЕАСТІҢА,,</w:t>
        <w:br/>
        <w:t>сла рым ҙ БЫЛ 25 АЛ сас ай сада 3</w:t>
        <w:br/>
        <w:t>КЕЗЕЗГЕСЕКС БЕН ИЕН КЕРЕГЕ</w:t>
        <w:br/>
        <w:t>299</w:t>
        <w:br/>
        <w:t>Сіздердің араңызда қазақша</w:t>
        <w:br/>
        <w:t>сөйлейтін адам бар ма? ӘРЕНЕТІТ 5» &gt; ас. Қ!</w:t>
        <w:br/>
        <w:t>Мен дұрыс айттым ба? “4. ж.х.ə саса »</w:t>
        <w:br/>
        <w:t>Сіз өте жылдам сөйлейсіз. ҚҰ -&gt; слу ЖС5</w:t>
        <w:br/>
        <w:t>Сіз мені түсіндіңіз бе? е 4 3 ой</w:t>
        <w:br/>
        <w:t>Мен сізді түсінбедім. СЛЕТ “ “</w:t>
        <w:br/>
        <w:t>Тағы бір қайталаңыз, түсініксіз. :</w:t>
        <w:br/>
        <w:t>(3-4 Жы оло оу</w:t>
        <w:br/>
        <w:t>Мына тексті оқып, аударыңыз.</w:t>
        <w:br/>
        <w:t>НЕТ ЛЕР ТҮРІК</w:t>
        <w:br/>
        <w:t>11-жаттығу. Тексті оқып, Кувейт туралы мағдұматтармен</w:t>
        <w:br/>
        <w:t>танысыңыз. Тексті араб тіліне аударыңыз.</w:t>
        <w:br/>
        <w:t>Кувейт мемлекеті</w:t>
        <w:br/>
        <w:t>Кувейт Парсы шығанағының солтүстік-батыс жа-</w:t>
        <w:br/>
        <w:t>ғалауында орналасқан. Халқы -- 1,8 миллион адам,</w:t>
        <w:br/>
        <w:t>оның жартысына жуығы кувейттіктер. ал қалғаны</w:t>
        <w:br/>
        <w:t>басқа араб елдерінен, Ираннан, Пакистаннан қоныс</w:t>
        <w:br/>
        <w:t>аударып келген иммигранттар. Ресми тілі -- араб тілі,</w:t>
        <w:br/>
        <w:t>мемлекеттік дін -- ислам. 1961 жылдың маусым айы-</w:t>
        <w:br/>
        <w:t>ның 19 жұлдызында Ұлыбританияның пратектораты</w:t>
        <w:br/>
        <w:t>жөніндегі келісім жойылып, Кувейт тәуелсіз мемле-</w:t>
        <w:br/>
        <w:t>кетке айналды.</w:t>
        <w:br/>
        <w:t>Кувейт -- конституциялы монархия, мемлекет</w:t>
        <w:br/>
        <w:t>басшысы -- әмір. Елдің негізгі байлығы -- мұнай,</w:t>
        <w:br/>
        <w:t>1987 жылы 65 миллион тонна мұна өндірілді. Тұшы</w:t>
        <w:br/>
        <w:t>судың аздығына байланысты ауыл шаруашылығы</w:t>
        <w:br/>
        <w:t>нашар дамыған. Кувейт Араб елдері лигасының, Ислам</w:t>
        <w:br/>
        <w:t>конференция ұйымының, Парсы шығанағындағы</w:t>
        <w:br/>
        <w:t>араб елдерінің ынтымастық одағының. мүшесі. Кувейт</w:t>
        <w:br/>
        <w:t>өкіметі көптеген араб елдеріне және дамушы елдерге</w:t>
      </w:r>
    </w:p>
    <w:p>
      <w:r>
        <w:t>қаржылай жәрдем береді.</w:t>
        <w:br/>
        <w:t>12-жаттығу. Қазақ тіліне аударыңыз.</w:t>
        <w:br/>
        <w:t>А.Н са 45) «Дәу 0 4. ..Чйы) оу! САЗ</w:t>
        <w:br/>
        <w:t>ж--іне 259 --А&gt; шы э.Лы: 14542 а</w:t>
        <w:br/>
        <w:t>-Ә.БүА Чіы Ӛңш &gt; ҙ яу 8 ауы а ДЫН</w:t>
        <w:br/>
        <w:t>5... а АШ Уы, іы уы 2441</w:t>
        <w:br/>
        <w:t>307</w:t>
        <w:br/>
        <w:t>3-жаттығу. Мына Х бап етістіктерін осы-келер шақта жіктеңіз.</w:t>
        <w:br/>
        <w:t>в-&gt; уі қ-алыа ө-6йды</w:t>
        <w:br/>
        <w:t>А-жаттығу. Мына Х бап етістіктерінен негізгі және ырықсыз</w:t>
        <w:br/>
        <w:t>есімшелерін жасаңыз.</w:t>
        <w:br/>
        <w:t>5-жатсығу. Мына ұялас етістіктердің қандай мағына беретінін</w:t>
        <w:br/>
        <w:t>үлкен сөздіктен қараңыз.</w:t>
        <w:br/>
        <w:t>8-ажаттығу. Мына сөйлемдерді қазақ тіліне аударыңыз.</w:t>
        <w:br/>
        <w:t>ә ОМЗОІ Чо-гіе 9 МЫЛ Б4.18 сам см Л</w:t>
        <w:br/>
        <w:t>беда іс СҮ әуе МИЫ ә -А е йу</w:t>
        <w:br/>
        <w:t>ЕТТЕР ҚАЛА ТЕТІГІ</w:t>
        <w:br/>
        <w:t>"А5 д Ез іп (оу) Алуа Ы.А ыы</w:t>
        <w:br/>
        <w:t>БЕРЕГЕН ЕРЕ ЕЛТІКТЕР</w:t>
        <w:br/>
        <w:t>«Асзола ұ2 3 .Ц-Йосуай й4гі&gt; 5а ра АУҰУ (46</w:t>
        <w:br/>
        <w:t>ілі ауа А.З ЛІМІ 2 ә&gt;) уеУір» ЗАМаса</w:t>
        <w:br/>
        <w:t>19 меу біл АН Иә оуай ді)</w:t>
        <w:br/>
        <w:t>93-4» осӨ АУ Зі ақау Ӛӛуе ОР М ме</w:t>
        <w:br/>
        <w:t>2 5-гАЙ Лама ао деу 4 Сун</w:t>
        <w:br/>
        <w:t>ал сысы! 9 ЭЛ &gt;&gt; гал ІШ а»</w:t>
        <w:br/>
        <w:t>ір ой ә) са Әм өз с ул!</w:t>
        <w:br/>
        <w:t>а. 9. е жей ША ее ІЗІ дэ, АЛ шм</w:t>
        <w:br/>
        <w:t>КРЗЕЗ СЕЛ ЕР КЕРЕ ЕГИ Т АТЛЛРЗ</w:t>
        <w:br/>
        <w:t>М.А; АН оу: 43ірай</w:t>
        <w:br/>
        <w:t>31</w:t>
        <w:br/>
        <w:t>ҮХ бап етістігі эрдайым салт етістік-болып саналады</w:t>
        <w:br/>
        <w:t>және тілде өте сирек қолданылады. ТХ бап етістіктері-</w:t>
        <w:br/>
        <w:t>нің мағыналары түр-түсті, адамның дене бітіміндегі</w:t>
        <w:br/>
        <w:t>кемшіліктерді көрсететін сын есімдер мағыналарымен</w:t>
        <w:br/>
        <w:t>тығыз байланысты.</w:t>
        <w:br/>
        <w:t>Мысалы:</w:t>
        <w:br/>
        <w:t>2-і. - сары 2-ілі- сарғаю</w:t>
        <w:br/>
        <w:t>2--251-- жасыл 2431 - жасылдану</w:t>
        <w:br/>
        <w:t>«ӘЙ -- көк Ә2Й- көгеру</w:t>
        <w:br/>
        <w:t>2з--4 - қара 35--.і -- қараю</w:t>
        <w:br/>
        <w:t>-А&gt;-- бүкір -4-&gt;|-- бүкір болу</w:t>
        <w:br/>
        <w:t>25-сі -- жалғыз 2%-ы1- бір көзден</w:t>
        <w:br/>
        <w:t>көзді айырылу</w:t>
        <w:br/>
        <w:t>1-жаттығу. ІХ бап етістіктерін тауып, қандай мағына беретін-</w:t>
        <w:br/>
        <w:t>дігін сөздіктен қараңыз.</w:t>
      </w:r>
    </w:p>
    <w:p>
      <w:r>
        <w:t>Қы Шыт “(ед әл дел ыш хы</w:t>
        <w:br/>
        <w:t>ос-Ам 4 жі) күк ӘУ Аа ла. дм</w:t>
        <w:br/>
        <w:t>СЕРІК</w:t>
        <w:br/>
        <w:t>2-жаттығу. Мына етістіктерден ЕХ бапты жасап, олардың</w:t>
        <w:br/>
        <w:t>қандай мағына беретінін: үлкен сөздіктен қараңыз.</w:t>
        <w:br/>
        <w:t>ш-» (и, у)--«қабыл алмау», 25 (у)-- «кіріп</w:t>
        <w:br/>
        <w:t>шығу», 15-&gt; (а)-«қылилану», ә-А5(у)-«ақ құба</w:t>
        <w:br/>
        <w:t>болу», 5...-әг(а)--«терең болу».</w:t>
        <w:br/>
        <w:t>8-жаттығу. Қазақ тіліне аударыңыз.</w:t>
        <w:br/>
        <w:t>НЕР РГЕГЕЕСТЕСІКТЕІ</w:t>
        <w:br/>
        <w:t>ЭЭГ НЕТКЕН</w:t>
        <w:br/>
        <w:t>ыы Желі» )- 3 цен ҙ УІ» ҢЫ</w:t>
        <w:br/>
        <w:t>аа еі 23 сам ҙ АУ» ҢА</w:t>
        <w:br/>
        <w:t>МАССАГЕТ РАДА</w:t>
        <w:br/>
        <w:t>ГЕЗЕРИ) 9 05» Ж; уі 2-ға 9 а, ГЕНЕ</w:t>
        <w:br/>
        <w:t>ТАУАУАҒ ЖР ААА</w:t>
        <w:br/>
        <w:t>302</w:t>
        <w:br/>
        <w:t>а) ІУ баптағы негіз етіс мағынасы Х бапта өздік</w:t>
        <w:br/>
        <w:t>етіс мағынасына айналады;</w:t>
        <w:br/>
        <w:t>«эә.&gt;і-і- жаңалық с..лыла)- жаңарту</w:t>
        <w:br/>
        <w:t>әкелу</w:t>
        <w:br/>
        <w:t>2-ҒА- еске алу ә ..-- еске түсіру</w:t>
        <w:br/>
        <w:t>ез-ісі-- жариялау су-імі.А- белгілі болу</w:t>
        <w:br/>
        <w:t>ә) Бір нәрсені сұрау, пайдалану және ниет білдіру</w:t>
        <w:br/>
        <w:t>мағынасы ретінде:</w:t>
        <w:br/>
        <w:t>е-&gt;.2-- рақым ету в-&gt;,..1-- жалыну</w:t>
        <w:br/>
        <w:t>Б.й&gt;- сақтау Б.йха.Л-- бір нәрсені</w:t>
        <w:br/>
        <w:t>сақтауды сұрау</w:t>
        <w:br/>
        <w:t>2-Е5-- тамшылау й</w:t>
        <w:br/>
        <w:t>2-Бі.Д- тазарту, сүзу</w:t>
        <w:br/>
        <w:t>2-9- өнім беру</w:t>
        <w:br/>
        <w:t>2-оша)-- пайдалану</w:t>
        <w:br/>
        <w:t>6) І бап мағынасының ішкі сипатын табу ретінде:</w:t>
        <w:br/>
        <w:t>«-ә&gt; -- әдемі болу оғема- әдемі деп есептеу</w:t>
        <w:br/>
        <w:t>(-;-Ә-- жақын болу «2 ,.4.4)-- жақын деп есептеу</w:t>
        <w:br/>
        <w:t>«-Ы -- ауыр болу «іш, -- ауыр деп есептеу</w:t>
        <w:br/>
        <w:t>1-жаттығу. Х бап етістіктерін тауып, қандай мағына бере-</w:t>
        <w:br/>
        <w:t>тіндігін сөздіктен қараңыз.</w:t>
        <w:br/>
        <w:t>-е- у2 а А 4а25) 2 уай</w:t>
        <w:br/>
        <w:t>бәл. мі. Ы ала! .ааАУ уай Аы</w:t>
        <w:br/>
        <w:t>даа а 442. г.уеенм &gt;</w:t>
        <w:br/>
        <w:t>2-жаттығу. Мына етістіктерден Х бацты жасап, олардың</w:t>
        <w:br/>
        <w:t>қандай мағына беретінін үлкен сөздіктен қараңыз. Етістіктердің</w:t>
        <w:br/>
        <w:t>Х бап масдарын жасаңыз.</w:t>
      </w:r>
    </w:p>
    <w:p>
      <w:r>
        <w:t>---4» (и, у)--&lt;«импорттау», «--а&gt; (у)-«ғалу»,</w:t>
        <w:br/>
        <w:t>2--%..с(у)--«қоныстану».</w:t>
        <w:br/>
        <w:t>310</w:t>
        <w:br/>
        <w:t>ШаМНЫН з-АдӘЛ 3 БЫАЛ ыра жі) ора қыу</w:t>
        <w:br/>
        <w:t>АГ ТЕГЕТТГ ДЕЛЛА ҒАРАГУАҚТАЫН</w:t>
        <w:br/>
        <w:t>Ен, АСТОРАА ҒИ ГЕ 5 5ш4&gt; а.о а-ы</w:t>
        <w:br/>
        <w:t>зм 2 873 45 3 (АА рау мс АЙ) 2.</w:t>
        <w:br/>
        <w:t>ГЕРН РЕЕСТР КЕЗТЕЛЕІК</w:t>
        <w:br/>
        <w:t>Е-е</w:t>
        <w:br/>
        <w:t>Алаша « ЛЛ ыы ОО г АУ! Әз аа</w:t>
        <w:br/>
        <w:t>ЕМЕСЕ ТІГІКСЕТІЛТЕЛЕІЕІ.</w:t>
        <w:br/>
        <w:t>арз (ХАЛ ЛАП ОР 459 сал ДА ШУ 3</w:t>
        <w:br/>
        <w:t>ЗРГЕЛИТАТ ТАҒАТ</w:t>
        <w:br/>
        <w:t>КЕТЕТІН БЕКЕТТЕ</w:t>
        <w:br/>
        <w:t>ІР. сем Е-і ГЕСМЕЗЕУІІ өз ҒТР, е Жлні еш</w:t>
        <w:br/>
        <w:t>ер ЗілНЛ с&gt; ұл аз ыз лы» 5а</w:t>
        <w:br/>
        <w:t>с-ш 0 39 Яәол 9 А-аЙ 9 (аАЙ Йод</w:t>
        <w:br/>
        <w:t>уай Дс АЛЫН ам ж ойл» ЛА» .арлаЙ</w:t>
        <w:br/>
        <w:t>АЛМ ЖЛәсус (әш (УУ/! узын озым «ах</w:t>
        <w:br/>
        <w:t>«ЕР рыш рә 3 ЫЗА ЫЛ 3 «Асағ 1</w:t>
        <w:br/>
        <w:t>ОА 4 ШІЛ УІ ағ жол ДЫН Дә (уа</w:t>
        <w:br/>
        <w:t>РЕУРН КУЛ КЕГЕ ЕТТРЕ</w:t>
        <w:br/>
        <w:t>Шал к» 3 ЗА ұлу Ы» А .лйоЛ 2</w:t>
        <w:br/>
        <w:t>Ә-Ш- Қ Лағыл озы б) 3 Зай УЗ</w:t>
        <w:br/>
        <w:t>-4ә-ш</w:t>
        <w:br/>
        <w:t>4 қ-а ә ӘӘ Әлі е (Маш зе зы</w:t>
        <w:br/>
        <w:t>КЕСЕ ДЕЙ Тезек</w:t>
        <w:br/>
        <w:t>ҚЫН сай шағу (даАЛ» ы:</w:t>
        <w:br/>
        <w:t>20-1076 305</w:t>
        <w:br/>
        <w:t>Сөздік</w:t>
        <w:br/>
        <w:t>көшіп-қону --</w:t>
        <w:br/>
        <w:t>маймыл -</w:t>
        <w:br/>
        <w:t>жарғанат -</w:t>
        <w:br/>
        <w:t>жорғалау --(а)</w:t>
        <w:br/>
        <w:t>қанат-</w:t>
        <w:br/>
        <w:t>крокодил --</w:t>
        <w:br/>
        <w:t>жылаң--</w:t>
        <w:br/>
        <w:t>көбелек -</w:t>
        <w:br/>
        <w:t>жүзу қанаты--</w:t>
        <w:br/>
        <w:t>ет қоректі -</w:t>
        <w:br/>
        <w:t>бүктелген --</w:t>
        <w:br/>
        <w:t>секіру -</w:t>
        <w:br/>
        <w:t>жүгіру, қашу -- (а-и)</w:t>
        <w:br/>
        <w:t>жүгіруші --</w:t>
        <w:br/>
        <w:t>оА&gt;</w:t>
      </w:r>
    </w:p>
    <w:p>
      <w:r>
        <w:t>3,4</w:t>
        <w:br/>
        <w:t>“4.23</w:t>
        <w:br/>
        <w:t>(му -М2&gt;</w:t>
        <w:br/>
        <w:t>Қте-ЛЫ)) голы</w:t>
        <w:br/>
        <w:t>Ұс жесе</w:t>
        <w:br/>
        <w:t>4.)</w:t>
        <w:br/>
        <w:t>Оле.) 4.ш;</w:t>
        <w:br/>
        <w:t>іу</w:t>
        <w:br/>
        <w:t>.-ХА</w:t>
        <w:br/>
        <w:t>ғ</w:t>
        <w:br/>
        <w:t>7</w:t>
        <w:br/>
        <w:t>--і</w:t>
        <w:br/>
        <w:t>-л.»</w:t>
        <w:br/>
        <w:t>11-жаттығу. Мағыналары бірдей араб және қазақ сөздерін</w:t>
        <w:br/>
        <w:t>салыстырыңыз. Араб сөздерінің транекрипциясын жазыңыз және</w:t>
        <w:br/>
        <w:t>қазақ тіліне енгенде қандай фонетикалық өзгеріске түскенін</w:t>
        <w:br/>
        <w:t>анықтаңыз.</w:t>
        <w:br/>
        <w:t>ма адмирал</w:t>
        <w:br/>
        <w:t>ыы - ақиқат</w:t>
        <w:br/>
        <w:t>а-ы - алқа</w:t>
        <w:br/>
        <w:t>Аы. аманат</w:t>
        <w:br/>
        <w:t>ШЗ% ауа</w:t>
        <w:br/>
        <w:t>ө-С -- Әлем</w:t>
        <w:br/>
        <w:t>Өй"ӘЫЬБ 2 ғажап</w:t>
        <w:br/>
        <w:t>Шы - ғұлама</w:t>
        <w:br/>
        <w:t>егЗЗ --дін</w:t>
        <w:br/>
        <w:t>4.&gt;і;» -- жарақат</w:t>
        <w:br/>
        <w:t>34</w:t>
        <w:br/>
        <w:t>Жаны 4</w:t>
        <w:br/>
        <w:t>---&gt;</w:t>
        <w:br/>
        <w:t>3-3</w:t>
        <w:br/>
        <w:t>--Ж»</w:t>
        <w:br/>
        <w:t>ода</w:t>
        <w:br/>
        <w:t>-- жыныс</w:t>
        <w:br/>
        <w:t>-- керемет</w:t>
        <w:br/>
        <w:t>-- қасиет</w:t>
        <w:br/>
        <w:t>-- қиянат</w:t>
        <w:br/>
        <w:t>-- құсни</w:t>
        <w:br/>
        <w:t>-- лайық</w:t>
        <w:br/>
        <w:t>-- мақала</w:t>
        <w:br/>
        <w:t>-- маусым</w:t>
        <w:br/>
        <w:t>-- мәтел</w:t>
        <w:br/>
        <w:t>Төрт дауыссыздан тұратын етістіктің төрт бабы</w:t>
        <w:br/>
        <w:t>бар.</w:t>
      </w:r>
    </w:p>
    <w:p>
      <w:r>
        <w:t>Өткен шақтағы І-баптың үлгісі: ,1-4аӚ</w:t>
        <w:br/>
        <w:t>Осы-келер шақтағы І-баптың үлгісі: ,|-Шай»</w:t>
        <w:br/>
        <w:t>Мысалы</w:t>
        <w:br/>
        <w:t>Һ.ә )-- шалпылдау А.2 ж)</w:t>
        <w:br/>
        <w:t>«ҒА%4-- шылдырлау, 452)</w:t>
        <w:br/>
        <w:t>«-5е-төку фм</w:t>
        <w:br/>
        <w:t>І баптағы төрт дауыссыздан тұратын етістіктер --</w:t>
        <w:br/>
        <w:t>сабақты етістіктер. І-баптан қалған үш бап туын-</w:t>
        <w:br/>
        <w:t>-дайды. Бұл баптардағы етістіктер -- салт етістіктер.</w:t>
        <w:br/>
        <w:t>Өткен шақтағы ПІ бап үлгісі: «О-Аайу</w:t>
        <w:br/>
        <w:t>Осы-келер шақтағы ПІ бап үлгісі: «ай</w:t>
        <w:br/>
        <w:t>Мысалы:</w:t>
        <w:br/>
        <w:t>9-3) -- суарылу ӛз»</w:t>
        <w:br/>
        <w:t>2 4-1 -- кристалдану ); 2-42</w:t>
        <w:br/>
        <w:t>Араб тілінде ПІ және ГУ баптардағы төрт дауыс-</w:t>
        <w:br/>
        <w:t>сыздан тұратын етістіктер өте сирек кездеседі. Олар-</w:t>
        <w:br/>
        <w:t>дың өткен шақта және осы-келер шақта үлгілері</w:t>
        <w:br/>
        <w:t>мыналар:</w:t>
        <w:br/>
        <w:t>Ш-бапта: Ч-Шай «май</w:t>
        <w:br/>
        <w:t>е</w:t>
        <w:br/>
        <w:t>ІУ-бапта: ,1.1А5) Шаш</w:t>
        <w:br/>
        <w:t>Төрт дауыссыздан тұратын етістіктердің масдарла-</w:t>
        <w:br/>
        <w:t>ры мына үлгілер бойынша жасалады:</w:t>
        <w:br/>
        <w:t>Мысалы:</w:t>
        <w:br/>
        <w:t>23-- дәлелдеу 2.2») -- дәлелдеме</w:t>
        <w:br/>
        <w:t>03-4) - сілку Ө23-сілкініс</w:t>
        <w:br/>
        <w:t>323</w:t>
        <w:br/>
        <w:t>9-жаттығу. Мына сөйлемдерді көшіріп жалып, қазақ тіліне</w:t>
        <w:br/>
        <w:t>аударыңыз.</w:t>
        <w:br/>
        <w:t>жу за</w:t>
        <w:br/>
        <w:t>л--әғ0 ОЛ да сзыэЛа5 4125452 4</w:t>
        <w:br/>
        <w:t>АТТ ЖАК КУ 4</w:t>
        <w:br/>
        <w:t>2а) АМ 3 ҚЗДЕГІЗ 43 Сағы жш</w:t>
        <w:br/>
        <w:t>А5 ыы 25» ча, ЖАЗ» а МАЛ КҮН-І е</w:t>
        <w:br/>
        <w:t>-ыы зы АЛЫР ; ЦАЙМ Ал 9 09 ен,</w:t>
        <w:br/>
        <w:t>Шад АП АЛа За «лы (42 0 Ал «&gt;</w:t>
        <w:br/>
        <w:t>4% “ .2 0» сірат ОА СӨ</w:t>
        <w:br/>
        <w:t>10-жаттығу. Текеті оқып, аударыңыз. Жаңа сөздерді жаттап</w:t>
        <w:br/>
        <w:t>татыңыз. КРЕ ДЕРЕТЗІҢТІС)</w:t>
        <w:br/>
        <w:t>2-Қа уа «АйЙҙаЙ еме ШЫ іші 25 сухА!</w:t>
        <w:br/>
        <w:t>ОАА мас әр сез атага асан,</w:t>
        <w:br/>
        <w:t>ҰШЫ ЖАБУ! ә ӛзі ШЫ «АЛ» Хоз</w:t>
        <w:br/>
        <w:t>ЫЛ ы; аі, Қы 2458 Ее хы</w:t>
        <w:br/>
        <w:t>о4.- ыз Өт ЖЫР әҙ жілы</w:t>
        <w:br/>
        <w:t>бӛ» Х,ала ҙ әйҙә</w:t>
        <w:br/>
        <w:t>теа “5</w:t>
      </w:r>
    </w:p>
    <w:p>
      <w:r>
        <w:t>5 9 әгі 3 «ФА &gt; «Алел ЖШ</w:t>
        <w:br/>
        <w:t>--5 ЖлоХ) Әлр ЖЫЛ 9 524 Л кА жет ца</w:t>
        <w:br/>
        <w:t>294... АЙ</w:t>
        <w:br/>
        <w:t>өӛл-5 «АйуаЛ а.с ойл жығы</w:t>
        <w:br/>
        <w:t>өзе әбу Де дай ы ое.)</w:t>
        <w:br/>
        <w:t>қу (зе УІ 090 33</w:t>
        <w:br/>
        <w:t>ШөМА Ыза оо ыу АЙ «АЛыаЛ Ы</w:t>
        <w:br/>
        <w:t>еА-&gt; 1;</w:t>
        <w:br/>
        <w:t>313</w:t>
        <w:br/>
        <w:t>дәстүрлер - ді алюминий -- ре</w:t>
        <w:br/>
        <w:t>нығайтылған -- ШҮР 42 түсіндіру -- г;%</w:t>
        <w:br/>
        <w:t>бұрынғы - рі» байланысты -- Һа</w:t>
        <w:br/>
        <w:t>шын, адал-- 2 шаттыққа 3 ЖІ</w:t>
        <w:br/>
        <w:t>достық -- 559 бөлейтін</w:t>
        <w:br/>
        <w:t>алдыңғы сап -- дӛл4йа қазіргі заман -- ,-«Жла</w:t>
        <w:br/>
        <w:t>көп; әр түрлі-- 24ягА тұсы ШЕ лі</w:t>
        <w:br/>
        <w:t>қаміу-- Ке өзгерістер - «2Уаж)</w:t>
        <w:br/>
        <w:t>бойы, бойына - зімді Қ ЕПта-- әз-іБ</w:t>
        <w:br/>
        <w:t>қатысу - ГҮТ-ТЕ”) күрес - .а;</w:t>
        <w:br/>
        <w:t>тоқтатпай - Лл» у азыттық- Б ы</w:t>
        <w:br/>
        <w:t>жалғастыру - қозғалыс -- ағ &gt;</w:t>
        <w:br/>
        <w:t>комбинат - зын бірікпеу - Жау!</w:t>
        <w:br/>
        <w:t>10-жаттығу. Төмендегі мақал-мәтелдерді аударып, жаттап</w:t>
        <w:br/>
        <w:t>алыңыз. Олардың қазақша баламалярын табыңыз.</w:t>
        <w:br/>
        <w:t>БГШЕГЕТЕЕГГ</w:t>
        <w:br/>
        <w:t>“ғы лыу</w:t>
        <w:br/>
        <w:t>8 13 ТОЛЫМДЫ ЖӘНЕ ТОЛЫМСЫЗ ЕТІСТІКТЕР</w:t>
        <w:br/>
        <w:t>Араб тілінде әдетте «үш әріпті етістік» деген ұғым</w:t>
        <w:br/>
        <w:t>қалыптасқан. Алайда, бұл жерде етістік түбірінің</w:t>
        <w:br/>
        <w:t>әріптер саны жайында емес, дауыссыз дыбыстар тура-</w:t>
        <w:br/>
        <w:t>лы әңгіме болып атыр. Сондықтан біз бұл терминді</w:t>
        <w:br/>
        <w:t>қазақ тіліне үш дауыссыздан тұратын етістік деп</w:t>
        <w:br/>
        <w:t>тәржімаладық.,</w:t>
        <w:br/>
        <w:t>Араб етістіктері құрылысы жағынан толымды</w:t>
        <w:br/>
        <w:t>етістік «Ле» |) аб және толымсыз етістік Ле, 0)</w:t>
        <w:br/>
        <w:t>болып екіге бөлінеді. Түбір құрамындағы дауыссыздар</w:t>
        <w:br/>
        <w:t>өзгеріске түспейтін немесе түбір құрамында хамза,</w:t>
        <w:br/>
        <w:t>ңе тоянақсыз әріптер (дыбыстар) ! .4 .,% кездеспей-</w:t>
        <w:br/>
        <w:t>тін етістік толымды етістік, ал құрамында хамза, не</w:t>
        <w:br/>
        <w:t>тиянақсыз дауыссыздары бар етістік толымсыз етістік</w:t>
        <w:br/>
        <w:t>деп аталяды.</w:t>
        <w:br/>
        <w:t>329</w:t>
        <w:br/>
        <w:t>11-жаттығу. Қазақ тіліне аударыңыз.</w:t>
        <w:br/>
        <w:t>ежел сушы Ы ор Ійж) Ә.А дой сан</w:t>
        <w:br/>
        <w:t>А 20.83 Ауыда Бал АЗ ЫЙ А са) Аы 9</w:t>
        <w:br/>
        <w:t>РЕЗ 2а! ола Аа &gt; АШ сал&gt;й</w:t>
      </w:r>
    </w:p>
    <w:p>
      <w:r>
        <w:t>ж ж ж</w:t>
        <w:br/>
        <w:t>МИҒУЕТТАЙ- САЛА ТТАР ТЕСЕ</w:t>
        <w:br/>
        <w:t>Алы 2-3 үші</w:t>
        <w:br/>
        <w:t>ө-ыы ші уе! азу БУӘНҒЕНІ ӨРДЕ!</w:t>
        <w:br/>
        <w:t>% 12. ТӨРТ ДАУЫССЫЗДАН ТҰРАТЫН ЕТІСТІК</w:t>
        <w:br/>
        <w:t>Араб тілінде төрт дауыссыздан тұратын етістіктер</w:t>
        <w:br/>
        <w:t>үш дауыссыздан тұратын етістіктерге қарағанда өте</w:t>
        <w:br/>
        <w:t>аз. Олар мына тәсілдер арқылы жасалады:</w:t>
        <w:br/>
        <w:t>-а) Қазақ тіліндегі еліктеуіш сөздер секілді қос</w:t>
        <w:br/>
        <w:t>дауыссыздың қайтаданып айтылуы арқылы жа-</w:t>
        <w:br/>
        <w:t>салады:</w:t>
        <w:br/>
        <w:t>&lt;-1л- айғайлау; «4.35-- қобалжу; у-2 3 - шат-</w:t>
        <w:br/>
        <w:t>пақтау.</w:t>
        <w:br/>
        <w:t>ә) Үш дауыссыздан тұратын етістіктің созылыңқы</w:t>
        <w:br/>
        <w:t>(қосарланған) дауыссыз дыбысын қысқартып, оның</w:t>
        <w:br/>
        <w:t>орнына жаңа дауыссыз дыбыс қою арқылы жасалады:</w:t>
        <w:br/>
        <w:t>б622-- жылжыту С./-&gt;5-- домалату;</w:t>
        <w:br/>
        <w:t>(5-і2- тайғақ қылу ,5-і&gt;)-- сырғанату.</w:t>
        <w:br/>
        <w:t>6) Шет тілден енген зат есімнен жасалады:</w:t>
        <w:br/>
        <w:t>2..2.Ха-- механикаландыру (ч-“Ха-- механикалау;</w:t>
        <w:br/>
        <w:t>4.хір2- дубляж Е-іһ2-- дубляж жасау.</w:t>
        <w:br/>
        <w:t>в) Біртұтас фраза немесе сөз тіркестерінен жаса-</w:t>
        <w:br/>
        <w:t>лады:</w:t>
        <w:br/>
        <w:t>4.АЛ ымы - Алла атымен Ә--к-с-«Бісмілла» деп</w:t>
        <w:br/>
        <w:t>айту; .ЛоЛ өмі) -- басты байлық, капитал «еенә</w:t>
        <w:br/>
        <w:t>қаржыландыру.</w:t>
        <w:br/>
        <w:t>322</w:t>
        <w:br/>
        <w:t>(у-АЭ5 -- момын 52ыг -- сурет</w:t>
        <w:br/>
        <w:t>Һ..ха -- мұхит жі; -- тағдыр</w:t>
        <w:br/>
        <w:t>2.х.2) -- насихат «ӛр -- тарап</w:t>
        <w:br/>
        <w:t>4,4-2 -- нұсқа 8...) -- тәрбие</w:t>
        <w:br/>
        <w:t>&gt; -- өкім Ж) |%-&gt; -- хайуан</w:t>
        <w:br/>
        <w:t>Гре : -- дарасат 8.48&gt; -- хикая</w:t>
        <w:br/>
        <w:t>ө-&gt; - Рақым ві4; -- шипа</w:t>
        <w:br/>
        <w:t>Әә-іг - сабын ӘС -- ынтымақ</w:t>
        <w:br/>
        <w:t>4... - саяхат ОА) -- ілтипат</w:t>
        <w:br/>
        <w:t>А 8 -- іңкәр</w:t>
        <w:br/>
        <w:t>12-жаттығу. Төмендегі мақал-мәтелдерді аударып, жаттап</w:t>
        <w:br/>
        <w:t>алыңыз. Олардың қазақта баламаларын табыңыз.</w:t>
        <w:br/>
        <w:t>хі діӛе-уз іл д ұу</w:t>
        <w:br/>
        <w:t>493-ға олы</w:t>
      </w:r>
    </w:p>
    <w:p>
      <w:r>
        <w:t>КЕНДЕ ҮСІК А БКҮСТІРТ ДӨНЕН,</w:t>
        <w:br/>
        <w:t>81. ЕТІСТІКТІҢ Хі--ХУ БАПТАРЫ</w:t>
        <w:br/>
        <w:t>Етістіктің бұл баптары кейбір түбірлерден жаса-</w:t>
        <w:br/>
        <w:t>лып, тілде өте сирек кездеседі.</w:t>
        <w:br/>
        <w:t>Етістіктің ХІ бабы сыртқы көрініс және мағынасы</w:t>
        <w:br/>
        <w:t>жағынан ІХ бапқа жақын келеді. ХІ бап ІХ баптағы</w:t>
        <w:br/>
        <w:t>тек кейбір етістіктерден жасалады. Бұл жағдайда</w:t>
        <w:br/>
        <w:t>түбірдің екінші дауыссызынан кейін созылыңқы</w:t>
        <w:br/>
        <w:t>дауысты келіп, сындық белгіге айналудың үлкен</w:t>
        <w:br/>
        <w:t>дәрежеде өтетіндігін білдіреді. Мысалы:</w:t>
        <w:br/>
        <w:t>2%. -- қараю 2. -- қатты қараю</w:t>
        <w:br/>
        <w:t>--оә|- қызару 2.&gt;!- қып-қызыл</w:t>
        <w:br/>
        <w:t>болу</w:t>
        <w:br/>
        <w:t>к--251- жасылдану 2..АМ-- жап-жасыл</w:t>
        <w:br/>
        <w:t>болу</w:t>
        <w:br/>
        <w:t>Етістіктің ХЫ. бабы «еҙ үлгісі бойынша</w:t>
        <w:br/>
        <w:t>жасалып, І баптағы етістік білдірген эрекеттің кү-</w:t>
        <w:br/>
        <w:t>шейтпелі мағынасына ие болады.</w:t>
        <w:br/>
        <w:t>Мысалы:</w:t>
        <w:br/>
        <w:t>315</w:t>
        <w:br/>
        <w:t>(9-45 -- тозу а-ы -- қатты тозу</w:t>
        <w:br/>
        <w:t>омен -- қатал к-29-&lt;3іІ- дөрекі болу</w:t>
        <w:br/>
        <w:t>болу</w:t>
        <w:br/>
        <w:t>а-.45 -- шөп басу қөӛҙекеі-- қалың шөп</w:t>
        <w:br/>
        <w:t>басу</w:t>
        <w:br/>
        <w:t>Етістіктің ХІП бабы .) 4-8) үлгісімен жасалып,</w:t>
        <w:br/>
        <w:t>бұл да күшейтпелі мағынаға ие болады. Мысалы:</w:t>
        <w:br/>
        <w:t>А.16-- беріспейтін адам болу-- 24%:|-- ауыр</w:t>
        <w:br/>
        <w:t>салмақты болу В. 1с-- біреуге тию (жебе жайында) --</w:t>
        <w:br/>
        <w:t>Ь -- бір нәрсеге қатты байлану.</w:t>
        <w:br/>
        <w:t>Етістіктің ХІУ бабы (Ә&lt;31 үлгісімен жасалып,</w:t>
        <w:br/>
        <w:t>мағынасы күшейтпелі реңкке ие болады. Мысалы:</w:t>
        <w:br/>
        <w:t>б-іс- таяқпен ұру - С-2ЧлЙ!-- қатты ұру</w:t>
        <w:br/>
        <w:t>Етістіктің ХУ бабы ,,-МлӚ) жасалады. Мысалы:</w:t>
        <w:br/>
        <w:t>«-і.4- біреуді шалқасын жатқызу --,,-АА.-</w:t>
        <w:br/>
        <w:t>шалқасынан жатып керілу</w:t>
        <w:br/>
        <w:t>1-жаттығу. Мына етістіктерді сөздіктен тауып, қандай мняғына</w:t>
        <w:br/>
        <w:t>беретінін қараңыз.</w:t>
        <w:br/>
        <w:t>зу--АН .Зәі ыАН егуаМ ыы</w:t>
        <w:br/>
        <w:t>9-жаттығу. Мына етістіктерден ХІІ бапты жасап, олардың</w:t>
        <w:br/>
        <w:t>қандай мағына беретінін үлкен сөздіктен қараңыз.</w:t>
      </w:r>
    </w:p>
    <w:p>
      <w:r>
        <w:t>“АШ&gt;(а)-«бүкір болу», 4 ы (у)-«жасау»,</w:t>
        <w:br/>
        <w:t>ӛзі (а)--жсуға бату».</w:t>
        <w:br/>
        <w:t>3-жаттығу. Мына ұялас етістіктердің қандай мағына беретінін</w:t>
        <w:br/>
        <w:t>үлкен сөздіктен қараңыз.</w:t>
        <w:br/>
        <w:t>4-жаттығу. Қазақ тіліне аударыңыз.</w:t>
        <w:br/>
        <w:t>8 Еіу-&gt; ШАЯН 3 ӛл.-Ь ДАЙ Ж іы ыы</w:t>
        <w:br/>
        <w:t>әде» дау ӛлуі &gt; за 4ау9 Чем зға ой</w:t>
        <w:br/>
        <w:t>316</w:t>
        <w:br/>
        <w:t>2) Егер қос әріптің алғашқысының алдында дауыс-</w:t>
        <w:br/>
        <w:t>тысы жоқ дауыссыз дыбыс келсе, онда қос әріптің</w:t>
        <w:br/>
        <w:t>алғашқысының харакаты түбірдің сол бірінші дауыс-</w:t>
        <w:br/>
        <w:t>сызна ауысады. Мысалы:</w:t>
        <w:br/>
        <w:t>29 - у --Ол жүріп келеді.</w:t>
        <w:br/>
        <w:t>28 - ) -- Ол қашып келеді.</w:t>
        <w:br/>
        <w:t>8) Түбірдің бірінші дауыссызынян кейін созылыңқы</w:t>
        <w:br/>
        <w:t>алиф келген жағдайдың өзінде де қос әріп бірігіп</w:t>
        <w:br/>
        <w:t>жазылады. Мұндай құбылысты І-баптың негізгі есім-</w:t>
        <w:br/>
        <w:t>шесінен және ПІ, ГУ баптардан байқауға болады:</w:t>
        <w:br/>
        <w:t>ы- 90 ды. 9 -4ш</w:t>
        <w:br/>
        <w:t>4) Мына жағдайларда қос әріптер бірікпеййді:</w:t>
        <w:br/>
        <w:t>а) Егер қос әріптің саңғысы сукунмен белгіленсе,</w:t>
        <w:br/>
        <w:t>қос әріптер бірікпейді: Шора өшәз асы</w:t>
        <w:br/>
        <w:t>ә) Егер қос әріптің алғашқысынан кейін созылыңқы</w:t>
        <w:br/>
        <w:t>дауысты келсе, қос әріптер бірікпейді:</w:t>
        <w:br/>
        <w:t>23 м«3-- қуанышты; «Әғыл -- талдау; Л гаі-та-</w:t>
        <w:br/>
        <w:t>бандылық.</w:t>
        <w:br/>
        <w:t>6) Егер қос әріптің алғашқысы қосарланып тұрса,</w:t>
        <w:br/>
        <w:t>үш ұқсас әріптер бірікпейді;</w:t>
        <w:br/>
        <w:t>Ы.ң»--сызу; Ші%) -- қасын бояу; А9 -- кіш-</w:t>
        <w:br/>
        <w:t>рейту.</w:t>
        <w:br/>
        <w:t>Қосарланған етістіктің масдары:</w:t>
        <w:br/>
        <w:t>Һ&gt; -- сызық; 33 -- қайтып оралу; «зә --</w:t>
        <w:br/>
        <w:t>ғашық.</w:t>
        <w:br/>
        <w:t>Қосарлаңған етістіктің негізгі есімшесі.:</w:t>
        <w:br/>
        <w:t>2; -- бейнелеуші; /.4-- зиянды.</w:t>
        <w:br/>
        <w:t>Қосарланған етістіктің ырықсыз есімшесі:</w:t>
        <w:br/>
        <w:t>|4154 -- қолжазба; 282; -- бейнелегіш:</w:t>
        <w:br/>
        <w:t>28--2а -- төгілген.</w:t>
        <w:br/>
        <w:t>1-жаттығу, Мына қосарланған етістіктерді үлкен сөздіктен</w:t>
        <w:br/>
        <w:t>тауып, мағыналарын көшіріп жазыңдар. Олардың масдарын</w:t>
        <w:br/>
        <w:t>жасаңдар,</w:t>
        <w:br/>
        <w:t>ИР ДЕРТТЕР Жж</w:t>
        <w:br/>
        <w:t>331</w:t>
      </w:r>
    </w:p>
    <w:p>
      <w:r>
        <w:t>Мел АЫЛ 4. өз 09</w:t>
        <w:br/>
        <w:t>«2..да» база» ДЕДІ)</w:t>
        <w:br/>
        <w:t>ӨЛ аша ,&gt;3 Ұн рн ое сіыш! ЕЗХЕГЕСІРИІ</w:t>
        <w:br/>
        <w:t>бол А.П &gt; дЫЙ Ал АМЫЛ 4еММ1Л са рой</w:t>
        <w:br/>
        <w:t>МӘЛ рім су</w:t>
        <w:br/>
        <w:t>к-і Әм-ай сл. 2 Әу! 1а» ОА ірі</w:t>
        <w:br/>
        <w:t>ЕСІГІ,</w:t>
        <w:br/>
        <w:t>ла ашып ы)</w:t>
        <w:br/>
        <w:t>ТАБТАУАУАТДЫР А ТАлАРҒА</w:t>
        <w:br/>
        <w:t>8-жаттығу. Мына сөздер мен сөйлемдерді жаттап алыңыз.</w:t>
        <w:br/>
        <w:t>Оларды пайдаланып, сұхбаттасыңыз.</w:t>
        <w:br/>
        <w:t>Көлік</w:t>
        <w:br/>
        <w:t>жал уа.)</w:t>
        <w:br/>
        <w:t>Бұл троллейбус қала орта- “қмзуИ Мә 4» Да</w:t>
        <w:br/>
        <w:t>лығына дейін бара ма?</w:t>
        <w:br/>
        <w:t>ТЕРЕН</w:t>
        <w:br/>
        <w:t>Бір аялдамадан кейін тү- ,; ә&gt;18 Фазл 2) бе</w:t>
        <w:br/>
        <w:t>сесіз.</w:t>
        <w:br/>
        <w:t>Мына троллейбуспен универ- ее 9 ҮЗІ ЕҰ-АКОТЕР ”</w:t>
        <w:br/>
        <w:t>ситетке (институтқа) дейін ба-</w:t>
        <w:br/>
        <w:t>руға бола ма?</w:t>
        <w:br/>
        <w:t>Бұл орын бос емес (бос)..(,Л9)</w:t>
        <w:br/>
        <w:t>КЕГІН УЕГЕКЗШЕРІ</w:t>
        <w:br/>
        <w:t>КЕРЕГЕНІ</w:t>
        <w:br/>
        <w:t>Отырыңыз, мен сізге орын</w:t>
        <w:br/>
        <w:t>босатып бердім. 2 Аза АРоуАЙ АШ 2 уі?!</w:t>
        <w:br/>
        <w:t>Анау аялдамадан трамвайға</w:t>
        <w:br/>
        <w:t>отырасыз. 2. қаы АШ -А еі ыы</w:t>
        <w:br/>
        <w:t>Анықтама бюросы, жүк</w:t>
        <w:br/>
        <w:t>Пойыз қашан келеді?</w:t>
        <w:br/>
        <w:t>Пойыз сағат 5-те келеді.</w:t>
        <w:br/>
        <w:t>Қашан жүреді?</w:t>
        <w:br/>
        <w:t>Сағат бес жарымда. ҚҰЯҒЫ</w:t>
        <w:br/>
        <w:t>Пойыз неше минут тоқтап</w:t>
      </w:r>
    </w:p>
    <w:p>
      <w:r>
        <w:t>тұрады?</w:t>
        <w:br/>
        <w:t>326</w:t>
        <w:br/>
        <w:t>әгі &lt;АЛАУаАУ 45</w:t>
        <w:br/>
        <w:t>ды ы А</w:t>
        <w:br/>
        <w:t>«Ша, а</w:t>
        <w:br/>
        <w:t>5 А.АБЛ ада 22</w:t>
        <w:br/>
        <w:t>4 ШАШ ЖУАН сазда 201 бо) Ахау! оу</w:t>
        <w:br/>
        <w:t>ж.ш ұр ысы</w:t>
        <w:br/>
        <w:t>3 уылу өз ЦІНЛа Уы уҙ</w:t>
        <w:br/>
        <w:t>БЕРЕСГАГИА ЛАРА ЗЕ С ЕЕ ЕРІ</w:t>
        <w:br/>
        <w:t>ей М2 ісә-.2 9 20% Аха! ДЫ о зААЗУ о</w:t>
        <w:br/>
        <w:t>әзіз Бол» 3 ңілі Шілде сады ЫЛ ААА»</w:t>
        <w:br/>
        <w:t>ЖАЛ 1 ір Май Аш</w:t>
        <w:br/>
        <w:t>5-жаттығу. Мына тексті көшіріп жазып, қазақ тіліне ауда-</w:t>
        <w:br/>
        <w:t>рыңыз.</w:t>
        <w:br/>
        <w:t>БЕЗІРУШЕЕРН,</w:t>
        <w:br/>
        <w:t>Қалау! 3; шә АЛУ 0 м2. сегіууі ж-МЙ</w:t>
        <w:br/>
        <w:t>а. Ары Ә.А оі» өзіуі әй 4 д 413</w:t>
        <w:br/>
        <w:t>әз з ӚЛ ғаҙ АЛ Я Ма? 9 РУАЛА</w:t>
        <w:br/>
        <w:t>кн әгі 3, АЙ дозы 2 1уде ОГ 3 2-4ріла 3</w:t>
        <w:br/>
        <w:t>суі Ам 4.) бегі 3 (и АЛ ШЫДАЙ 4-і</w:t>
        <w:br/>
        <w:t>рөу! Ағ 10 154) еге! 3 (ЛЫ АЫАП 4.лы!</w:t>
        <w:br/>
        <w:t>Мазала Ла 6 «ӘЛ.» А2 2 м2 2) ӘЖ е</w:t>
        <w:br/>
        <w:t>КЕТЕР ГИМНІ ШГЕРТІ</w:t>
        <w:br/>
        <w:t>өӨзле ы, АУ Азда ы: 3 4-7 849</w:t>
        <w:br/>
        <w:t>3.2 ла іі УІ 5а 28) (о дАЙ ҙа;</w:t>
        <w:br/>
        <w:t>4-і; .4-- АЙ ЗЫЛ ал ЛАР) 5уадыу!</w:t>
        <w:br/>
        <w:t>Йә-ес 5 ӨЙ 59 жы үн Аха 4. Ал ғыл</w:t>
        <w:br/>
        <w:t>АШ Мы Ша) Жау озы ы МИ 9 рл.</w:t>
        <w:br/>
        <w:t>КЕТЕНЕТУРЕНТТІР БТ ЕРЕСЕН</w:t>
        <w:br/>
        <w:t>Ар Малы Мас Балл қс АМ) 3 БӘЙ 3</w:t>
        <w:br/>
        <w:t>«раздА 4 ЗЕТІН е шы АЛЫ ЙӘШ” ое</w:t>
        <w:br/>
        <w:t>АПАР ШРЕТТ БЕТЕР ШЕЕТТІ</w:t>
        <w:br/>
        <w:t>307</w:t>
        <w:br/>
        <w:t>9-жаттығу. Мына тексті оқып, қазақ тіліне аударыңыз.</w:t>
        <w:br/>
        <w:t>с-әеа 8а</w:t>
        <w:br/>
        <w:t>4ӛз жәй а-а...) азу өл осуі -Ш</w:t>
        <w:br/>
        <w:t>«&gt; лаб; 5-2 АРҚЫ әл 8 ш Ада)</w:t>
        <w:br/>
        <w:t>шағы</w:t>
        <w:br/>
        <w:t>ҚаЫ лө» Яйла (Шэра 7 2901 бі» ол 2,9</w:t>
        <w:br/>
        <w:t>сымы»; ш,&gt; А-а ҙ ДЫН и</w:t>
        <w:br/>
        <w:t>а 4. % әл 4» ЕСІНЕ ал Шә Л е 3</w:t>
        <w:br/>
        <w:t>ә-з ә "ЫЛ лл Ашы ШАЛ 23</w:t>
        <w:br/>
        <w:t>Өлі ҙ «Йа 5 Ай 3 ры ЗАЛЫ А</w:t>
        <w:br/>
        <w:t>-- 2-5 3 йсаП 3 йа дАН 3 аБАЛ 3 % дай</w:t>
        <w:br/>
        <w:t>3-І ; АЛ ҙ АҒ А) (ж Ы» АЛ</w:t>
      </w:r>
    </w:p>
    <w:p>
      <w:r>
        <w:t>ЕЛЛЕСЕКЕҮЗІ</w:t>
        <w:br/>
        <w:t>3 АА сіп АЗаыаЛ 23) Ші азуы! ы 9</w:t>
        <w:br/>
        <w:t>ө-ЕНД ей жооқ уы а маш Әр</w:t>
        <w:br/>
        <w:t>Ока ЕК ЕЛІК КУТЕЛИЖТТСІГЕТ!</w:t>
        <w:br/>
        <w:t>КИЕТІН БЕРЕКЕТ ЕР</w:t>
        <w:br/>
        <w:t>КҮЛСІН Т УЛЕС ЖЕЕЕНЕЕУШЕСТІНІ</w:t>
        <w:br/>
        <w:t>25; дына Ар ә ЧГАЛ дай 3 -АЛ ын)</w:t>
        <w:br/>
        <w:t>(өл 4 3а ШЕУЕКЕРСІЕКІЗІ</w:t>
        <w:br/>
        <w:t>ял ыл е ы СЕТ 2! ғы);</w:t>
        <w:br/>
        <w:t>«аәддегі суа ЫЫ уу 131 әй аша Ды</w:t>
        <w:br/>
        <w:t>2 ЕГЕС</w:t>
        <w:br/>
        <w:t>“.оы жы бл» АА йы» ыз Ожан 2/3</w:t>
        <w:br/>
        <w:t>ЕНРАҒН ЛАКТАР ИРТДЕР СЕК</w:t>
        <w:br/>
        <w:t>А2 Ух 1% 5а соз) УМ о 74 134» кез</w:t>
        <w:br/>
        <w:t>ТАРА ші Хы а ыма ай ығай ыы</w:t>
        <w:br/>
        <w:t>320</w:t>
        <w:br/>
        <w:t>Пойыз жарым сағат тоқтап</w:t>
        <w:br/>
        <w:t>тұрады? а, жа) ЛЫ -А5ар</w:t>
        <w:br/>
        <w:t>Үшінші платформаға қалай</w:t>
        <w:br/>
        <w:t>шығуға болады? қал ә м! «Емі 4.”</w:t>
        <w:br/>
        <w:t>Туннель арқылы. . ө-ыл ре</w:t>
        <w:br/>
        <w:t>Жүк бөлімшесі астыңғы 2</w:t>
        <w:br/>
        <w:t>қабатта. Жол ШЛ ,2 (Аа роза</w:t>
        <w:br/>
        <w:t>Чемодандарыңыз көп пе? “ы ША үлеа шш</w:t>
        <w:br/>
        <w:t>Менде үш чемодан. 48. о) Сыз</w:t>
        <w:br/>
        <w:t>Мына квитанциямен өз жүгі- ) й</w:t>
        <w:br/>
        <w:t>ңізді ала аласыз. Шаа! -Әр АА.Ае жә ден</w:t>
        <w:br/>
        <w:t>Касса БАСТАҒЫ</w:t>
        <w:br/>
        <w:t>Сіз билет кассасын іздеп</w:t>
        <w:br/>
        <w:t>жүрсіз бе? ауыл Жә уу ый</w:t>
        <w:br/>
        <w:t>Жүріңіз, мен сізге көрсетейін. КЕЛЕТҮЕНШН МВА</w:t>
        <w:br/>
        <w:t>Кезекте біраз күтуге тура</w:t>
        <w:br/>
        <w:t>келеді. 44.2» 28-4 жш! 4</w:t>
        <w:br/>
        <w:t>Касса билетті бүгінгі күнге .</w:t>
        <w:br/>
        <w:t>ғана сатады. дару База 2 ы</w:t>
        <w:br/>
        <w:t>Сіз транзит жолаушылардың</w:t>
        <w:br/>
        <w:t>кассасына барыңыз. 8 Ала 2 8М41) ҒАР;</w:t>
        <w:br/>
        <w:t>шаш б аттығу. Текей оқыш, аударыңыз. Жаңа сөздерді жаттап</w:t>
        <w:br/>
        <w:t>ыл а Аш</w:t>
        <w:br/>
        <w:t>Қ жуа! Шөл! б) 0 төн сай</w:t>
        <w:br/>
        <w:t>шыл “4 Ж. 3-і ЖҮ ел &lt;Ажй.ә</w:t>
        <w:br/>
        <w:t>ИРРЛ КЕТЕТЕСТКЕРІСІЕ</w:t>
        <w:br/>
        <w:t>-ы ХАЛ 2 МаЛЬ 12 саП 5)2ШЙ «д 9</w:t>
        <w:br/>
        <w:t>А-а» дә Аы ӘУ ао АЙ қоза Ы оуай</w:t>
        <w:br/>
        <w:t>Мал!</w:t>
      </w:r>
    </w:p>
    <w:p>
      <w:r>
        <w:t>327</w:t>
        <w:br/>
        <w:t>5а ЗАН рі АНЫ йір ЫЛ 45 0739</w:t>
        <w:br/>
        <w:t>Т ЖАЗАР СТ ШСГААВА АССА</w:t>
        <w:br/>
        <w:t>оза «Ай ОЙ ыш 2 9 .у-ӛу-Л луі</w:t>
        <w:br/>
        <w:t>БЕРЕНСЕ ЕКИ</w:t>
        <w:br/>
        <w:t>09-9 5 АА 9 ААААЫЛ ә а УІ ра (ыз</w:t>
        <w:br/>
        <w:t>ө-із ал АМҮ 1 ә ӘҢЕЙ 3 ыл 9 4% Ж. ай</w:t>
        <w:br/>
        <w:t>4. 9 09! Мо 2.ДА3 А.Б ойы іші</w:t>
        <w:br/>
        <w:t>ЕЕЕТЕЕЕР ЕСЕТ</w:t>
        <w:br/>
        <w:t>с-зей -ца ұз АЛ Әша 2 чан, Дэ</w:t>
        <w:br/>
        <w:t>Э «Майа алАП ола 19 40,2 Ла ИЯЛ</w:t>
        <w:br/>
        <w:t>ба ыы А ратын аа 3 Я&gt; қым ы ӘЖ</w:t>
        <w:br/>
        <w:t>г-- ӚллАП 3 Ха! ОЛАЙ У Б»: ЫЛ Ас Л93</w:t>
        <w:br/>
        <w:t>сейіл за 93, ле Әсе 253 «ілімі</w:t>
        <w:br/>
        <w:t>Өз ,АЛАм 5 52 А6 рә 259 «Ада</w:t>
        <w:br/>
        <w:t>АЙД 4... Баж СААД СЕЙ</w:t>
        <w:br/>
        <w:t>ӘалаЙ 5 Әй «Жала олАМЫ 2 ОЖАР АП 39</w:t>
        <w:br/>
        <w:t>Ша аП АП 2 9 ШЛАЙ 2 АЙ 4.25 ЗІНІ</w:t>
        <w:br/>
        <w:t>1.-Ан Лал ЛЛ ма 25 ГЛ УЫ</w:t>
        <w:br/>
        <w:t>5 бкӘлі ісзуЛ ЛАЛА 9 уда са ж-Ь &lt;АВУс</w:t>
        <w:br/>
        <w:t>теөлжеле міл жЛақн</w:t>
        <w:br/>
        <w:t>Сөздік Хелуан М</w:t>
        <w:br/>
        <w:t>шарт - Ь,а (қала) -- о18&gt;</w:t>
        <w:br/>
        <w:t>---. 5. АәА,о</w:t>
        <w:br/>
        <w:t>қорғау е Ті ы сала ық</w:t>
        <w:br/>
        <w:t>Асуан МГН) қайта 420.</w:t>
        <w:br/>
        <w:t>(қала)-- 5 жаңғырту - сла.</w:t>
        <w:br/>
        <w:t>328</w:t>
        <w:br/>
        <w:t>қияр, капуста, пияз, картофель, баклажан өседі. Сон-</w:t>
        <w:br/>
        <w:t>дай-ақ бұл ел шет жерге алма, банан, інжір, бадам,</w:t>
        <w:br/>
        <w:t>жүзім, зәйтүн шығарады. Жердің біраз бөлігінде</w:t>
        <w:br/>
        <w:t>мақта, темекі секілді техникалық дақылдар өсіріледі.</w:t>
        <w:br/>
        <w:t>Иорданияның шөл аудандарында мал шаруашылығы</w:t>
        <w:br/>
        <w:t>дамыған. Бұл аймақтарда қой, ешкі, түйе өсіріледі.</w:t>
        <w:br/>
        <w:t>8-жаттығу. Мына текеті араб тіліне аударыл, көшіріп жа-</w:t>
        <w:br/>
        <w:t>зыңыз.,</w:t>
        <w:br/>
        <w:t>Таяу Шығыс</w:t>
        <w:br/>
        <w:t>Мысыр, Түркия, Иран, Ирак, Сауд Арабиясы,</w:t>
        <w:br/>
        <w:t>Сирия, Йемен Республикасы, Иордания, Кувейт, Ливан</w:t>
        <w:br/>
        <w:t>тағы басқа елдер орналасқан аймақ Таяу Шығыс</w:t>
        <w:br/>
        <w:t>деп аталады. Онда араб, түрік, парсы және басқа</w:t>
        <w:br/>
        <w:t>халықтар тұрады.</w:t>
        <w:br/>
        <w:t>Таяу Шығыс жерінің көпшілік бөлігі -- тастақты,</w:t>
        <w:br/>
        <w:t>құмды -- ұшы-қиыры жоқ шөл сахара болып келеді.</w:t>
        <w:br/>
        <w:t>Күн үнемі күйіп тұрады, жаңбыр сирек. Мұндағы</w:t>
        <w:br/>
        <w:t>халықтардың дені Ніл, Тигр, Евфрат тағы басқа өзен-</w:t>
        <w:br/>
        <w:t>дердің жағасына келіп қоныстанған. Таяу Шығыстың</w:t>
      </w:r>
    </w:p>
    <w:p>
      <w:r>
        <w:t>тұрғындары өзен аңғарларындағы суармалы шұрайлы</w:t>
        <w:br/>
        <w:t>жерлерге мақта, күріш, бидай, жүгері, көкөніс, жеміс-</w:t>
        <w:br/>
        <w:t>жидек өсіреді. Тұпшқы сулы құдығы бар қуаң жерлерде</w:t>
        <w:br/>
        <w:t>құрма, жеміс ағаштарын отырғызып, көкөніс, жүгері</w:t>
        <w:br/>
        <w:t>егеді.</w:t>
        <w:br/>
        <w:t>Иемен Республикасының жаңбыр көп жауатын</w:t>
        <w:br/>
        <w:t>таулы аймақтарында кофе егіледі.</w:t>
        <w:br/>
        <w:t>Таяу Шығыстың сахараларын көшпенді -- бәдәу-</w:t>
        <w:br/>
        <w:t>илер мекендейді. Олар түйе, қой, ешкі өсіреді. Бірақ</w:t>
        <w:br/>
        <w:t>олар жыл өткен сайын кешпенділікті қойып келеді.</w:t>
        <w:br/>
        <w:t>Бэдәуилер көгалды өзен аңғарларына тұрақты қоныс</w:t>
        <w:br/>
        <w:t>теуіп, отырықшы диханға айналуда.</w:t>
        <w:br/>
        <w:t>Таяу Шығыс елдерінің ең зор байлығының бірі --</w:t>
        <w:br/>
        <w:t>мұнай.</w:t>
        <w:br/>
        <w:t>Таяу Шығыс елдері ертеде бай әрі барынша дамы-</w:t>
        <w:br/>
        <w:t>ған елдер қатарында болған. Ондағы халықтар көпте-</w:t>
        <w:br/>
        <w:t>ген мәдени өсімдіктерді, мысалы, бидайды ең бірінші</w:t>
        <w:br/>
        <w:t>болып өсірген. Егістік жерді суландыру жағынан да</w:t>
        <w:br/>
        <w:t>олар тұңғыш рет бөгеттер салып, су қоймаларын,</w:t>
        <w:br/>
        <w:t>суландыру жүйелерін жасаған. Мата тоқу, кеме жасау,</w:t>
        <w:br/>
        <w:t>асыл тас, қола, алтын зергерлігі сияқты қолөнер кәсібі</w:t>
        <w:br/>
        <w:t>осы елдерде пайда болып дамыған. Тұңғыш матема-</w:t>
        <w:br/>
        <w:t>тик, астроном, географ ғалымдар да осы елдерден</w:t>
        <w:br/>
        <w:t>шыққан.</w:t>
        <w:br/>
        <w:t>319</w:t>
        <w:br/>
        <w:t>7-жаттығу. Мына сөйлемдерді көшіріп жазып, қазақ тіліне</w:t>
        <w:br/>
        <w:t>аударыңыз.</w:t>
        <w:br/>
        <w:t>ел» 2 сам а ыы У, КЕТЕ</w:t>
        <w:br/>
        <w:t>с-е МАЯҒА. Яо «0 Әй аЗ</w:t>
        <w:br/>
        <w:t>Ит” ОҒ А8 -АБасА уа а іл Дс «(ір</w:t>
        <w:br/>
        <w:t>252; гА&gt; 4.3 2.2 Ме ыл КЕ, ай ж 3 үлгі</w:t>
        <w:br/>
        <w:t>--Аі 3 ЕУ) Ұс е» Шы Б ЛКУЕСТЕГІ еш</w:t>
        <w:br/>
        <w:t>ТГ “ай ашу мы “ы «4.ӛа ОК ДЕТТЕ</w:t>
        <w:br/>
        <w:t>ЛЕКТЕР ҰС</w:t>
        <w:br/>
        <w:t>43-23 3 ШАЛ А4» м) ӛту ы фл гі 2)</w:t>
        <w:br/>
        <w:t>а-а Ош А 18 лл Мм аа “”%</w:t>
        <w:br/>
        <w:t>8-жаттығу. Мына тексті оқып, араб тіліне аударыңыз.</w:t>
        <w:br/>
        <w:t>Жамал ад-Дин эл-Афғани</w:t>
        <w:br/>
        <w:t>Жамал ад-Дин әл-Афғани 1839 жылы Ауғанстанда</w:t>
        <w:br/>
        <w:t>дүниеге келді. Сегіз жасынан ол Кабулда өмір сүріп,</w:t>
        <w:br/>
        <w:t>араб, парсы тілдерін, діни ілімдерді, шариғатты,</w:t>
        <w:br/>
        <w:t>Құранды, тарихты, географияны, логиканы оқып</w:t>
        <w:br/>
        <w:t>үйренді. 1856 жылы Үнді еліне сапар шегіл, ағылшын</w:t>
        <w:br/>
        <w:t>тілін, философияны, математиканы және басқа да</w:t>
        <w:br/>
        <w:t>ғылымдарды оқыды. Үнді жерінен Меккеге қажыға</w:t>
        <w:br/>
        <w:t>барды. Иран, Ирак, Хижазда болып, белгілі мемлекет</w:t>
        <w:br/>
        <w:t>қайраткерлерімен кездесті. Содан кейін Жамал Ауған-</w:t>
        <w:br/>
        <w:t>станға қайтып оралып, 1867 жылы әмірдің бірінші</w:t>
        <w:br/>
        <w:t>уәзірі болып тағайындалды. Екі жылдан соң ол туған</w:t>
        <w:br/>
        <w:t>жерін тастап, ұзақ жыл бойы Мысырда, Түркияда,</w:t>
        <w:br/>
        <w:t>Францияда, Россияда өмір сүріп, сол елдердің саяси</w:t>
      </w:r>
    </w:p>
    <w:p>
      <w:r>
        <w:t>әміріне белсене қатысты, мақалалар жазды, журнал-</w:t>
        <w:br/>
        <w:t>дар шығарды. Жамал ад-Дин әл-Афғани философ,</w:t>
        <w:br/>
        <w:t>тарихшы, журналист ретінде танымал болып, ХІХ ға-</w:t>
        <w:br/>
        <w:t>сырдың аяғында Шығыс елдерінің саяси өмірінде</w:t>
        <w:br/>
        <w:t>ерекше роль атқарды.</w:t>
        <w:br/>
        <w:t>312</w:t>
        <w:br/>
        <w:t>85-жаттығу. Мынңя сөйлемдерді араб тіліне аударыңыз.</w:t>
        <w:br/>
        <w:t>Күн арайлы Шығыс, яки Азия мен Африка халық-</w:t>
        <w:br/>
        <w:t>тары туралы ғылым өзінің бастау көздерін тереңнен</w:t>
        <w:br/>
        <w:t>алып жатяды. Мәдениет пен ғылымның алғашқы даму</w:t>
        <w:br/>
        <w:t>кезеңдерінде-ақ шығыс ғалымдары аталмыш аймақ</w:t>
        <w:br/>
        <w:t>халықтарының тек-тамырын, элеуметтік-экономика-</w:t>
        <w:br/>
        <w:t>лық әл-ахуалын, саяси және мәдени өсіп-өркендеуін</w:t>
        <w:br/>
        <w:t>білмекке, ой елегінен өткізбекке тырысып бақты. Әр-</w:t>
        <w:br/>
        <w:t>түрлі саяхатшы-жиһанкездермен қатар жергілікті</w:t>
        <w:br/>
        <w:t>ойшылдардың жаязғаң трактаттары бізге аса қастерлі</w:t>
        <w:br/>
        <w:t>қайнар көз болып отыр. Соның ішінде Қазақстан мен</w:t>
        <w:br/>
        <w:t>Орта Азия үшін әл-Фараби, Жүсіп Баласағұн, Махмұт</w:t>
        <w:br/>
        <w:t>Қашғари, Қадырғали Қасым Жаламри, Рашид ад-Дин,</w:t>
        <w:br/>
        <w:t>өзге де ғұламалар еңбектерінің берер тағылымы өл-</w:t>
        <w:br/>
        <w:t>шеусіз.</w:t>
        <w:br/>
        <w:t>6-жаттығу. Мына тексті араб тіліне аударып, көшіріп жа-</w:t>
        <w:br/>
        <w:t>зыңыз.</w:t>
        <w:br/>
        <w:t>Көлік</w:t>
        <w:br/>
        <w:t>Адамдар мен жүктерді тасу үшін көліктің сан</w:t>
        <w:br/>
        <w:t>алуан түрлері -- темір жол, автомобиль, әуе, теңіз және</w:t>
        <w:br/>
        <w:t>өзен көліктері пайдаланылады. Ал сұйықтар мен газ-</w:t>
        <w:br/>
        <w:t>дарды тасу үшін көліктің ерекше түрі болып саналатын</w:t>
        <w:br/>
        <w:t>құбырлар қолданылады.</w:t>
        <w:br/>
        <w:t>Елімізде автомобиль жүретін тас жолдар көптеп</w:t>
        <w:br/>
        <w:t>салынады. Олар қалалар мен ауылдардың арасын</w:t>
        <w:br/>
        <w:t>жалғастырып, еліміздің вяуыл шаруашылық аудан-</w:t>
        <w:br/>
        <w:t>дарына қызмет көрсетеді. Жүк автомобильдері жинал-</w:t>
        <w:br/>
        <w:t>ған астықты элеваторға, қоймаларға тасып, ауылдарға</w:t>
        <w:br/>
        <w:t>ауыл шаруашылығы машиналарын, тыңайтқыштарды</w:t>
        <w:br/>
        <w:t>және басқа жүктерді жеткізеді.</w:t>
        <w:br/>
        <w:t>Ұшақтармен почта; жолаушылар, ұзақ жолға</w:t>
        <w:br/>
        <w:t>шыдамайтын заттар тасымалданады.</w:t>
        <w:br/>
        <w:t>Өзен көлігімен ағаш, мұнай өнімдері, құрылыс</w:t>
        <w:br/>
        <w:t>материалдары сияқты қыруар жүктер тасылады. Теңіз</w:t>
        <w:br/>
        <w:t>көлігі еліміздің теңізді аудандарына қызмет көрсетіп,</w:t>
        <w:br/>
        <w:t>бізді басқа мемлекеттермен жалғастырады. Сыртқы</w:t>
        <w:br/>
        <w:t>сауда қатынасы түгелге жуық теңіз арқылы жүргізі-</w:t>
        <w:br/>
        <w:t>леді. Теңіз көлігі өте арзанға түседі.</w:t>
        <w:br/>
        <w:t>7---жаттығу. Төмендегі газет мақаласын көшіріп жазыңыз.</w:t>
        <w:br/>
        <w:t>Үлкен сөздікті пайдаланып қазақ тіліне аударыңыз.</w:t>
        <w:br/>
        <w:t>əлі 4МБ ау 5оа&gt; АҺ</w:t>
        <w:br/>
        <w:t>325</w:t>
      </w:r>
    </w:p>
    <w:p>
      <w:r>
        <w:t>Толымсыз етістік құрылысы жағынан іштей бір-</w:t>
        <w:br/>
        <w:t>неше топқа бөлінеді: НЕРІ 4</w:t>
        <w:br/>
        <w:t>1) Қосарланған етістік й</w:t>
        <w:br/>
        <w:t>Мысалы: Ә.ә -- шашып тастау; ,уа-Ә3-- қию;</w:t>
        <w:br/>
        <w:t>«2.2 -- орау.</w:t>
        <w:br/>
        <w:t>2) Хамзалы етістік 9064 ы?</w:t>
        <w:br/>
        <w:t>Мысалы: «ғ--«!| -- аман болу; өкі) - басқару;</w:t>
        <w:br/>
        <w:t>4.2 - бастау.</w:t>
        <w:br/>
        <w:t>8) Тиянақсыз етістік .)-лал (А3 . Тиянқсыз етіс-</w:t>
        <w:br/>
        <w:t>тіктерге мыналар жатады:</w:t>
        <w:br/>
        <w:t>а) Толымдыға ұқсас етістік .А..2а 44</w:t>
        <w:br/>
        <w:t>Мысалы: 558 -- мұра ету; 45; -- уәде беру;</w:t>
        <w:br/>
        <w:t>е-&gt; -- жетім болу.</w:t>
        <w:br/>
        <w:t>ә) Бос етістік «Әә&gt;і 4</w:t>
        <w:br/>
        <w:t>Мысалы: | /і) - айналу «А.&gt;-- қорқу ЛЬ -</w:t>
        <w:br/>
        <w:t>ұшу.</w:t>
        <w:br/>
        <w:t>Мысалы: (59-3-- күшею; (092 -- суғарылу |2 -</w:t>
        <w:br/>
        <w:t>өмір сүру.</w:t>
        <w:br/>
        <w:t>6) Нақыс (соңғы әрпі тиянақсыз) етістік. әғ- А9</w:t>
        <w:br/>
        <w:t>Мысалы: | |Д6 -- емдеу; 1.5 -- кешіру; ,,45</w:t>
        <w:br/>
        <w:t>-- қайнау.</w:t>
        <w:br/>
        <w:t>Қосарланған етістік</w:t>
        <w:br/>
        <w:t>Екіші және үшінші түбір дауыссыздары бірдей</w:t>
        <w:br/>
        <w:t>етістік қосарланған етістік деп аталады. Мыюсалы:</w:t>
        <w:br/>
        <w:t>-% -- нығайту; “4.&gt; -- құрғау; -“...&gt; - шектеу.</w:t>
        <w:br/>
        <w:t>Қосарланған етістіктің жасалу ерекшеліктері:</w:t>
        <w:br/>
        <w:t>1) Қатар тұрған ұқсас әріптер бір қосарларған</w:t>
        <w:br/>
        <w:t>дауыссыз дыбысқа бірігіп, жазуда жалғыз әріптің</w:t>
        <w:br/>
        <w:t>үстіне ташдид. белгісі қойылады. Етер қос әріптің</w:t>
        <w:br/>
        <w:t>алғашқысы қысқа дауыстыға ие болса, онда бірігу</w:t>
        <w:br/>
        <w:t>барысында ол харакат түсіп қалады. Мысалы:</w:t>
        <w:br/>
        <w:t>242. 44-- нығайту; Ші». 3&gt;- құрғау;</w:t>
        <w:br/>
        <w:t>&gt; . 4&gt;--шектеу.</w:t>
        <w:br/>
        <w:t>330</w:t>
        <w:br/>
        <w:t>6-жаттығу. Мынв текеті оқып, қазаң тіліне аударыңыз.</w:t>
        <w:br/>
        <w:t>СЕРУ седі!</w:t>
        <w:br/>
        <w:t>оз-з АЗ БЫЛ 2 &gt; ЛЛ кесуі Ош</w:t>
        <w:br/>
        <w:t>Ө,--&gt;У! 33 Сай; (Мы ә - о 2 мы.</w:t>
        <w:br/>
        <w:t>аа үй Б! ы ХАЛ «ӛҙ АЛ 84 жы</w:t>
        <w:br/>
        <w:t>дасаР алы 2 АН зі ый ШЫ А 3</w:t>
        <w:br/>
        <w:t>САРА АСЕ ЖҮЛЕІСС СИНТЕЗІ</w:t>
        <w:br/>
        <w:t>Әмен лл ДЕМЛ кі уі д Аң Зәм,</w:t>
      </w:r>
    </w:p>
    <w:p>
      <w:r>
        <w:t>4.-А-Шл 359 ӘЙ мәШшУІ 4а (04&gt; М6)</w:t>
        <w:br/>
        <w:t>(--а 3 дАӨІ ей ӨШ оу&gt; 3 руі ы.а</w:t>
        <w:br/>
        <w:t>НАТР АА ЕР ТТУТЕРІР</w:t>
        <w:br/>
        <w:t>ТАРАС ТТ АГ ИРЕЕРІІУ,</w:t>
        <w:br/>
        <w:t>ӨҢІ ао сл 4 АЛ АААЫАЛ АШАН дойыр -</w:t>
        <w:br/>
        <w:t>«дӘЦ хә ыл ды. -</w:t>
        <w:br/>
        <w:t>Аа АЛ -ӘЛ &gt; 3 лі лы -</w:t>
        <w:br/>
        <w:t>ақы т м суу -</w:t>
        <w:br/>
        <w:t>Мел 2 :03- 93-</w:t>
        <w:br/>
        <w:t>4. РІЗ со ай, АЛ ШІРЗДЕ ӨШ ЗА</w:t>
        <w:br/>
        <w:t>1-жаттығу. Мына тексті оқып, араб тіліңе жазбаша аударыңыз.</w:t>
        <w:br/>
        <w:t>Иорданияның ауыл шаруашылығы</w:t>
        <w:br/>
        <w:t>Ауыл шаруашылық -- Иордания экономикасының</w:t>
        <w:br/>
        <w:t>негізгі саласы. Халықтың көпшілігі ауыл шаруашы-</w:t>
        <w:br/>
        <w:t>лығында жұмыс істейді. Соңғы жылдары ауыл ша-</w:t>
        <w:br/>
        <w:t>руашылық техникалары кеңінен пайдаланыла бастады.</w:t>
        <w:br/>
        <w:t>Көршілес елдерге қарағанда Иорданияда жеміс пен</w:t>
        <w:br/>
        <w:t>көкөністер бір ай бұрын піседі. Бұл көрініс осы өнім-</w:t>
        <w:br/>
        <w:t>дерді шетке шығаруға қолайлы жағдайлар туғыза-</w:t>
        <w:br/>
        <w:t>ды. Ауыл шаруашылығын дамытудағы ең басты қиын-</w:t>
        <w:br/>
        <w:t>шылық -- суландыру мәселесі. Иордан және Ярмук</w:t>
        <w:br/>
        <w:t>әзендерінің бойында жерді суландыру үшін салынған</w:t>
        <w:br/>
        <w:t>бөгеттер бар. Иорданияда көкөністерден помидор,</w:t>
        <w:br/>
        <w:t>318</w:t>
        <w:br/>
        <w:t>8 5 ЛАЙ ха) «ХУхаЛ лау ОУ «ДіхаЙ о 9 У1 21</w:t>
        <w:br/>
        <w:t>ЕғИКАСТАГ ТІНЕ</w:t>
        <w:br/>
        <w:t>зі руі Әә оу АЙ “ол ӛз уі)</w:t>
        <w:br/>
        <w:t>м4 3 (Өгіз 51» 5а ы) Оһ (ай 39 ҙіші</w:t>
        <w:br/>
        <w:t>Шаа 5» АЯ 00 Дау! 45292 м2 а) ОЙМА м</w:t>
        <w:br/>
        <w:t>балы А) жс АыША &gt; 15 339</w:t>
        <w:br/>
        <w:t>Ааа 3 сА аі 3 өлі (м 3% ДЕЛ 3 әзГ</w:t>
        <w:br/>
        <w:t>«Аха ә Ай «абу бе омы! Зь 9</w:t>
        <w:br/>
        <w:t>ҺҺңМзвеу&gt;ор ші 4 ұғ о&gt; бл ріл 3</w:t>
        <w:br/>
        <w:t>ЕТЕР КЕТЕР ДЕСЕРТ</w:t>
        <w:br/>
        <w:t>ЕТІН ЕРЕРЕГЕНТЕТСЕК ТЕСТА</w:t>
        <w:br/>
        <w:t>4а жой АБЫ Қа АЛ ЛАЛ (айыл 23 55-АА,</w:t>
        <w:br/>
        <w:t>10-жаттығу. Тексті оқып, Ливан жиайында мағлұматтармен</w:t>
        <w:br/>
        <w:t>танысыңыз. Тексті араб тіліне аударыңыз.</w:t>
        <w:br/>
        <w:t>Ливан республикасы</w:t>
        <w:br/>
        <w:t>Ливан Жерорта теңізінің шығыс жағалауында</w:t>
        <w:br/>
        <w:t>орналасқан. Бұл елдің ауа-райы қоңыржай, субтропик-</w:t>
        <w:br/>
        <w:t>тік, Үш миллионнан астам халқы бар, көпшілігі араб-</w:t>
        <w:br/>
        <w:t>тар, сонымен қатар армяндар, курдтар, ассириялықтар</w:t>
        <w:br/>
        <w:t>өмір сүреді. Мемлекеттік тіл -- араб тілі, діні -- ислам</w:t>
        <w:br/>
        <w:t>мен христиан. Астанасы Бейрут қаласы. Бейрут --</w:t>
        <w:br/>
        <w:t>Таяу Шығыстағы мәдени және сауда орталықтарының</w:t>
        <w:br/>
        <w:t>бірі. ХУІ ғасырдың басынан І Дүниежүзілік соғыстың</w:t>
        <w:br/>
        <w:t>аяғына дейін Ливан Осман империясының құрамына</w:t>
        <w:br/>
        <w:t>еніп, одан кейін Францияның мандатпен басқарылатын</w:t>
      </w:r>
    </w:p>
    <w:p>
      <w:r>
        <w:t>территориясына айналды. 1943 жылдың қараша айын-</w:t>
        <w:br/>
        <w:t>да Ливан өз тәуелсіздігін алды. 1975 жылдың көкек</w:t>
        <w:br/>
        <w:t>айынан Ливанда шиеленіскен саяси дағдарыс баста-</w:t>
        <w:br/>
        <w:t>лып, ел екі лагерьге бөлінді.</w:t>
        <w:br/>
        <w:t>Мемлекет басшысы -- президент, заң шығаратын</w:t>
        <w:br/>
        <w:t>өкімет -- депутаттар палатасы. Ливанда ондаған саяси</w:t>
        <w:br/>
        <w:t>партиялар мен ұйымдар бар. Дағдарысқа дейін елдің</w:t>
        <w:br/>
        <w:t>экономикасы, әсіресе сауда, банк істері, саяхатшылық</w:t>
        <w:br/>
        <w:t>қатты өркендеді. Елде цитрус тұқымдас өсімдіктер,</w:t>
        <w:br/>
        <w:t>зәйтүн, көкеністер, жемістер, темекі өседі.</w:t>
        <w:br/>
        <w:t>21-1076 321</w:t>
        <w:br/>
        <w:t>1-жаттығу. Мына төрт дауыссыздан тұратың етістіктерді</w:t>
        <w:br/>
        <w:t>үлкен сөздіктен тауыл, олардың мағыналарын көшіріп жазы-</w:t>
        <w:br/>
        <w:t>ңыздар.</w:t>
        <w:br/>
        <w:t>ө-- Ы ыы 45 КЕУЕКТЕР</w:t>
        <w:br/>
        <w:t>Ы-А2. 49%. Шаа дыз. &gt; «Ын» әу&gt;</w:t>
        <w:br/>
        <w:t>е) 432 542</w:t>
        <w:br/>
        <w:t>2-жаттығу. Мына төрт дауыссыздан тұратын етістіктерден</w:t>
        <w:br/>
        <w:t>ПІ бабын жасап, үлкен сөздіктен қандай мағына беретінін қа-</w:t>
        <w:br/>
        <w:t>раңыз.</w:t>
        <w:br/>
        <w:t>-ҺМоамоса «шум СА) ЗУ</w:t>
        <w:br/>
        <w:t>3-жаттығу. Мына сөйлемдерді көшіріп, қазақ тіліне ауда-</w:t>
        <w:br/>
        <w:t>рыңыз.</w:t>
        <w:br/>
        <w:t>азосаЛ аш 2!</w:t>
        <w:br/>
        <w:t>4-жаттығу. Мына сөйлемдерді көшіріп, қазақ тіліне ауди-</w:t>
        <w:br/>
        <w:t>рыңыз.</w:t>
        <w:br/>
        <w:t>Фзіуг ЫШ Ші А 0 Ш.&gt;</w:t>
        <w:br/>
        <w:t>быз (4 уЛ</w:t>
        <w:br/>
        <w:t>5.» «зә різ. сыл 4,-АЗ КЕЗІ 4х-х ХӨУІ Яс.</w:t>
        <w:br/>
        <w:t>ел ыу 2,5; 3 4а 4 ала іі сәу</w:t>
        <w:br/>
        <w:t>«Же уі 5а 4 же ӛз ы) 45 2 де</w:t>
        <w:br/>
        <w:t>ллАЙ 9 ағ АЛ ӘЛ</w:t>
        <w:br/>
        <w:t>уАНлны (уд ағыл даулы</w:t>
        <w:br/>
        <w:t>9 %-ахй ЗА» СҰЛ ді ае ше ДАЛ</w:t>
        <w:br/>
        <w:t>4.Ам ОЛА ЭШ САРЫН 3 «Алау АЛЫШ</w:t>
        <w:br/>
        <w:t>41-ы АЛ а 3 ШАЛ Я 5уйша ӛлі</w:t>
        <w:br/>
        <w:t>ОМ су Ф--Лолл МАЛ ЗА ае ро) СУ</w:t>
        <w:br/>
        <w:t>ЕЕЕ УАГЕКТЛЕТЕЕ ТЕГЕНЕ КЕРТІК</w:t>
        <w:br/>
        <w:t>а-а. Ал ДЫЛЫ гӛр Ша Худ 0 ШН 9</w:t>
        <w:br/>
        <w:t>.А.АЛАП Жай 9 УЛАЛ ҢЫ) өзді</w:t>
        <w:br/>
        <w:t>324</w:t>
        <w:br/>
        <w:t>Елдің ең басты табиғат байлығы мұнай болып</w:t>
        <w:br/>
        <w:t>табылады, жыл сайын 50 миллион тонна мұнай Шыға-</w:t>
        <w:br/>
        <w:t>рады. Соңғы жылдарда жаңа технологиялы кәсіп-</w:t>
        <w:br/>
        <w:t>орындар шапшаң қарқынмен салынуда. Су және әуе</w:t>
      </w:r>
    </w:p>
    <w:p>
      <w:r>
        <w:t>транспорты, қызмет көрсету сферасы жақсы дамыған.</w:t>
        <w:br/>
        <w:t>Ауа райы жағдайларынн байланысты ауыл шаруа-</w:t>
        <w:br/>
        <w:t>шылығы нашар дамыған, сондықтан ол елді азық-</w:t>
        <w:br/>
        <w:t>түлікпен қамтамасыз ете алмайды.</w:t>
        <w:br/>
        <w:t>13-жаттығу. Қазақ тіліне аударыңыз.</w:t>
        <w:br/>
        <w:t>БОКТРТЕСДЕТО ТЕКЕ НАҚ САН</w:t>
        <w:br/>
        <w:t>с-- ора» Ша ФУ зәгі Оі АЙ У Шалды -</w:t>
        <w:br/>
        <w:t>-жоз 2 ә. до Ы ЫЛ 4эм! кілді.</w:t>
        <w:br/>
        <w:t>6 14. ХАМЗАЛЫ ЕТІСТІК</w:t>
        <w:br/>
        <w:t>Егер етістіктің түбір құрамында көмейден шұғыл</w:t>
        <w:br/>
        <w:t>айтылатын қатаң дыбыс -- хамза болса, онда ол етіс-</w:t>
        <w:br/>
        <w:t>тікті хамзалы етістік деп атайды. Хамзалы етістіктер</w:t>
        <w:br/>
        <w:t>түбір құрамында алатын орынға қарай үш түрге</w:t>
        <w:br/>
        <w:t>бөлінеді:</w:t>
        <w:br/>
        <w:t>1) Бастапқы хамағлы етістік.</w:t>
        <w:br/>
        <w:t>Мысалы: ,4-- әңгімелеу; )-&gt;4 -- төлеу; 93 ---</w:t>
        <w:br/>
        <w:t>тыңдау.</w:t>
        <w:br/>
        <w:t>2) Ортаңғы хамзалы етістік.</w:t>
        <w:br/>
        <w:t>Мысалы: 5(.Ӛ -- жүректі жаралау; 45-4 - әлсіз</w:t>
        <w:br/>
        <w:t>8) Соңғы хамзалы етістік.</w:t>
        <w:br/>
        <w:t>Мысалы: !,-Ь- кенеттен болу; ОҒ -- байқау;</w:t>
        <w:br/>
        <w:t>(ж) -- баспана іздеу.</w:t>
        <w:br/>
        <w:t>Хамза жайында мағлұматтар осы кітаптың ТІ-бөлі-</w:t>
        <w:br/>
        <w:t>мінде біраз келтірілген. Хамзаның кейбір жазылу</w:t>
        <w:br/>
        <w:t>қағидаларына тоқталып өтейік:</w:t>
        <w:br/>
        <w:t>336</w:t>
        <w:br/>
        <w:t>2-жаттығу. Мына қосарланған етістіктерді өткен шақта, асы-</w:t>
        <w:br/>
        <w:t>келер шяқта жіктеңіз. (Жіктеу үлгісі кітаптың саңында кел-</w:t>
        <w:br/>
        <w:t>тірілген).</w:t>
        <w:br/>
        <w:t>ә/2-5 (а/у)-«кесу» г» (а/у)- «шындау»</w:t>
        <w:br/>
        <w:t>8-жаттығу. Мына қосарланған етістіктерден негізгі және ырық-</w:t>
        <w:br/>
        <w:t>сыз есімшелерін жасаңыз.</w:t>
        <w:br/>
        <w:t>4.) (ау)-«орау» ;-&gt; (а)(у)--«тарту»,</w:t>
        <w:br/>
        <w:t>«--&gt; (а/у)--«жасыру», (8-2 (а/у)--«жару».</w:t>
        <w:br/>
        <w:t>А-жаттығу. Қазақ тіліне аударыңыз.</w:t>
        <w:br/>
        <w:t>КЕГТАРАСТГИ</w:t>
        <w:br/>
        <w:t>УІ да АШЫЛ 3 (фАН 9 дәй ыша ұйы</w:t>
        <w:br/>
        <w:t>ыхМ ҚЫН 3 БАЛ Ус оса) ӛзі лед 9 База)</w:t>
        <w:br/>
        <w:t>-і 2 ә рам ді ДЫЛа да</w:t>
        <w:br/>
        <w:t>3.-АҘАШ АШШЫ) МАЙ ;-оЛ цес А) зы г4р</w:t>
        <w:br/>
        <w:t>-ТЫЙ Әй АДыла 3 уа АЙ са Әм ай</w:t>
        <w:br/>
        <w:t>1.ШАЙ ойда АЛ Аза ді; МАША 3</w:t>
        <w:br/>
        <w:t>85-жаттығу, Мына тексті көшіріп жазып, қазақ тіліне ауда-</w:t>
      </w:r>
    </w:p>
    <w:p>
      <w:r>
        <w:t>рыңыз.</w:t>
        <w:br/>
        <w:t>ааа 23 -оз</w:t>
        <w:br/>
        <w:t>КЕЗДЕР ЖЕКТЕ</w:t>
        <w:br/>
        <w:t>ХЛАУ - ЗАғоу ОЛДЫ озісе 2-13 «ӘЙЕЛ 3</w:t>
        <w:br/>
        <w:t>1025-36 уда дә АЛ ОААЛ мам Ы ӘУ»; 499</w:t>
        <w:br/>
        <w:t>ті ӛзәіі ҙ йыз ЧА» ЖжобАШ 40 42У3</w:t>
        <w:br/>
        <w:t>г4р әз 1.2 күзі 4&gt;уі “34 ХыЯ сла 42 оо</w:t>
        <w:br/>
        <w:t>с-ғсыл «АЕ ФАБ ӛз сыл (53 ,Ла&gt;) «А9</w:t>
        <w:br/>
        <w:t>«д мы аРым Сіз зм дын 4а АЛ</w:t>
        <w:br/>
        <w:t>Еа А? 9 “мыл ое Им қал ЕЕ ымы Аш</w:t>
        <w:br/>
        <w:t>А.заз «ас АШ 6 2504 0, АЙ Аа? ӘҚ-ЛЫЛ 9</w:t>
        <w:br/>
        <w:t>332</w:t>
        <w:br/>
        <w:t>(а)-- қалдыру; 8529 (а)-- құлау; -5:</w:t>
        <w:br/>
        <w:t>(а)-- қою; г---24 (а)-- сыйға тарту; %.Ф)</w:t>
        <w:br/>
        <w:t>(а)- нең болу; --м3 (а)- тоқтау; «4.3;</w:t>
        <w:br/>
        <w:t>(а) -- келу; «ғе2 (и)-- тауып алу; 4.&gt;3</w:t>
        <w:br/>
        <w:t>(я)- сену; 5-2» (и)-- сәйкес келу. 4-9</w:t>
        <w:br/>
        <w:t>Толымдыға ұқсас етістіктердің мынадай ерекшелік-</w:t>
        <w:br/>
        <w:t>тері бар:</w:t>
        <w:br/>
        <w:t>1) І-баптың осы-келер шағында бұл етістіктердің</w:t>
        <w:br/>
        <w:t>бірінші дауыссызы -- 4, түсіп қалады, бірақ бірінін</w:t>
        <w:br/>
        <w:t>дауыссызы-- «5 болатын етістфікте мұндай құбылыс</w:t>
        <w:br/>
        <w:t>байқалмайды. Мысалы:</w:t>
        <w:br/>
        <w:t>(м)- секіру &lt;%2) қөз</w:t>
        <w:br/>
        <w:t>(а) -- түсім түу 29 -2;</w:t>
        <w:br/>
        <w:t>(а)-- ғашық болу -; - ..</w:t>
        <w:br/>
        <w:t>бірақ /;-Й! (а)-- эдал болу - (А4</w:t>
        <w:br/>
        <w:t>Алайда, мына толымдыға ұқсас етістіктер бұл заң-</w:t>
        <w:br/>
        <w:t>дылыққа бағынбайды:</w:t>
        <w:br/>
        <w:t>а) 4-23 (а)-- қорқу және (“-&gt;9 (а)- ауыру.</w:t>
        <w:br/>
        <w:t>ә) (у-У) үлгісімен жіктелетін етістіктер. Мысалы:</w:t>
        <w:br/>
        <w:t>ӘЗ3 РУ коз ғ 3-3 9У</w:t>
        <w:br/>
        <w:t>2) Толымдыға ұқсас етістіктің бұйрық райы осы-</w:t>
        <w:br/>
        <w:t>келер шақтан жасалады, бірақ алдында хамза қойыл-</w:t>
        <w:br/>
        <w:t>майды. Мысалы:</w:t>
        <w:br/>
        <w:t>-ташыр |УЦ) -. .У</w:t>
        <w:br/>
        <w:t>-- өліне ышы; - ә</w:t>
        <w:br/>
        <w:t>-- төп 09 - өз</w:t>
        <w:br/>
        <w:t>8) І бап масдарының әртүрлі жасалу жолдарымен</w:t>
        <w:br/>
        <w:t>қатар көптеген толымдыға ұқсас етістіктердің масдары</w:t>
        <w:br/>
        <w:t>бірінші түбір дауыссызының түсіп қалуы арқылы</w:t>
        <w:br/>
        <w:t>жасаляды: Мысалы: 4.1</w:t>
        <w:br/>
        <w:t>“.&gt;%3.-- жалғыз болу 54» -- жалғыздық</w:t>
        <w:br/>
        <w:t>ША.-ғ28-- суреттеу Аа -сипат</w:t>
        <w:br/>
        <w:t>12%-- туу А - құрдас.</w:t>
        <w:br/>
        <w:t>344</w:t>
      </w:r>
    </w:p>
    <w:p>
      <w:r>
        <w:t>«Мі -- жақсы ырымға санну;</w:t>
        <w:br/>
        <w:t>Л...5-- кемітіп көрсету.</w:t>
        <w:br/>
        <w:t>(182) - жаман ырымға санау;</w:t>
        <w:br/>
        <w:t>8) Егер хамзаның алдында дамма келіп, не өзі</w:t>
        <w:br/>
        <w:t>даммаға ие болса, онда хамзаның тірегі уау болады.</w:t>
        <w:br/>
        <w:t>Мысалы:</w:t>
        <w:br/>
        <w:t>м8-, - күшті болу; 9-4 - әлсіз болу; 63-1 -</w:t>
        <w:br/>
        <w:t>арамаа болу.</w:t>
        <w:br/>
        <w:t>4) Егер хамзаның алдында қесра келіп, не өзі кес-</w:t>
        <w:br/>
        <w:t>раға ие болса, онда хамзаның тірегі нүктесіз йа (,%)</w:t>
        <w:br/>
        <w:t>болады. Мысалы:</w:t>
        <w:br/>
        <w:t>-ғ-% - көңілсіз болу; же--м- зерігу,</w:t>
        <w:br/>
        <w:t>8. Соңғы хамзалы етістік</w:t>
        <w:br/>
        <w:t>1) Жоғарыда айтылған хамзалы етістіктің екі түрі</w:t>
        <w:br/>
        <w:t>сияқты бұл да «үлкендік» дәрежені қатал сақтайды.</w:t>
        <w:br/>
        <w:t>Мысалы:</w:t>
        <w:br/>
        <w:t>(5 -- жасыру; ш -- кешеуілдету, (:-А5</w:t>
        <w:br/>
        <w:t>-- қателесу.</w:t>
        <w:br/>
        <w:t>2) Егер сөз соңындағы хамза созылыңқы дауыс-</w:t>
        <w:br/>
        <w:t>тыдан немесе сукуннан кейін келсе, онда хамза тірек</w:t>
        <w:br/>
        <w:t>әріпсіз және өзінің алдындағы әріпке қосылмай жеке</w:t>
        <w:br/>
        <w:t>жазылады. Мұндай құбылысты соңғы хамзалы етістік-</w:t>
        <w:br/>
        <w:t>тен жасалған есім сөздерден байқауға болады:</w:t>
        <w:br/>
        <w:t>Е..5-- күрке; ,-Һ--баяу; 50.445- қате.</w:t>
        <w:br/>
        <w:t>1-жаттығу. Мына ұялас сөздердегі хамзаның жазылу ережесін</w:t>
        <w:br/>
        <w:t>түсіндіріңіз.</w:t>
        <w:br/>
        <w:t>“-. Шы яізу ад «4; 45”. 44; 445</w:t>
        <w:br/>
        <w:t>46% “992 442</w:t>
        <w:br/>
        <w:t>2-жаттығу. Мына хамзалы етістіктерді өткен шаңта жіктеңіз.</w:t>
        <w:br/>
        <w:t>СЭЖіктеу үлгісі кітаптың соңында келтірілген).</w:t>
        <w:br/>
        <w:t>«ЕГІ (9)-өжеу, ру (а)--«жөндеу, &gt; (а)-</w:t>
        <w:br/>
        <w:t>«бөлу».</w:t>
        <w:br/>
        <w:t>338</w:t>
        <w:br/>
        <w:t>метр шамасында) -- 4.ә 1% күн энергиясы --</w:t>
        <w:br/>
        <w:t>а...» ЯйЬ</w:t>
        <w:br/>
        <w:t>сантиметр -- еген жетілген, берік “</w:t>
        <w:br/>
        <w:t>222% - -Аха</w:t>
        <w:br/>
        <w:t>түгік-- ( жәй) 4259</w:t>
        <w:br/>
        <w:t>11-жаттығу. Төмендегі мяқал-мәтелдерді аударып, жаттап</w:t>
        <w:br/>
        <w:t>алыңыз. Олардың қазақшв баламаларын табыңыз.</w:t>
        <w:br/>
        <w:t>уі «&gt;4а «ел</w:t>
        <w:br/>
        <w:t>Әш ожа ) 2) ай</w:t>
        <w:br/>
        <w:t>8 15. ТИЯНАҚСЫЗ ЕТІСТІК</w:t>
      </w:r>
    </w:p>
    <w:p>
      <w:r>
        <w:t>Етістіктердің түбір құрамында тиянақсыз .дауыс-</w:t>
        <w:br/>
        <w:t>сыздар уау (9) және йа (6) болсв, онда мұндай етістік-</w:t>
        <w:br/>
        <w:t>терді тиянақсыз етістіктер деп атаймыз. Т.</w:t>
        <w:br/>
        <w:t>етістіктердің мынадай орфографиялық көріністері</w:t>
        <w:br/>
        <w:t>болады:</w:t>
        <w:br/>
        <w:t>1) Сөз басында 3 және кез-келген харакаттармен</w:t>
        <w:br/>
        <w:t>келіп, ешқандай өзгерістерге ұшырамайды. Мысалы:</w:t>
        <w:br/>
        <w:t>Һ--28- қою; 3%5;- тұр 92/9 --туу</w:t>
        <w:br/>
        <w:t>2) Егер алдындағы әріп сукунмен келсе, онда сөз</w:t>
        <w:br/>
        <w:t>ортасындағы % және |4 өз харакатын сол алдындағы</w:t>
        <w:br/>
        <w:t>әріпке беріп (сукунның орнына), одан кейін тиянақ-</w:t>
        <w:br/>
        <w:t>сыз дауыссыздың орнына созылыңқылардың дрі</w:t>
        <w:br/>
        <w:t>1 «9 немесе харакатымен жазылады. Атап</w:t>
        <w:br/>
        <w:t>2 жане 8 береді «)ө) Л% ме “Зе</w:t>
        <w:br/>
        <w:t>т және береді. жән ум (т жә</w:t>
        <w:br/>
        <w:t>3 берді езі (зе өзі</w:t>
        <w:br/>
        <w:t>Ал тиянақсыз етістіктер іштей үш топқа бөлінеді</w:t>
        <w:br/>
        <w:t>деп айттық, сондықтан солардың әрқайсысына жеке-</w:t>
        <w:br/>
        <w:t>жеке тоқталып өтелік.</w:t>
        <w:br/>
        <w:t>Толымдыға ұқсас етістік</w:t>
        <w:br/>
        <w:t>Толымдыға ұқсас етістіктердің бірінші түбір дауыс-</w:t>
        <w:br/>
        <w:t>сызы уау кей уақытта иа болады. Бірінші түбір дауыс-</w:t>
        <w:br/>
        <w:t>сызы уау-дан басталатын мына толымдығяа ұқсас етіс-</w:t>
        <w:br/>
        <w:t>тіктер араб тілінде өте жиі қолданылады:</w:t>
        <w:br/>
        <w:t>343</w:t>
        <w:br/>
        <w:t>бес кластық орысша оқытатын училитцеде оқиды,</w:t>
        <w:br/>
        <w:t>кейін мұғалімдік семинарияны тамамдады. Әуезов</w:t>
        <w:br/>
        <w:t>жиырмадан аса пьеса жазды. Көптеген әңгіме, повес-</w:t>
        <w:br/>
        <w:t>тер жариялады. Ол өзінің соңғы жиырма жыл өмірін</w:t>
        <w:br/>
        <w:t>«Абай жолына» арнады. Жазушы, драматург, қазақ</w:t>
        <w:br/>
        <w:t>әдебиетінің зерттеушісі, Ғылым академиясының ал-</w:t>
        <w:br/>
        <w:t>ғашқы академиктерінің бірі, филология ғылымдары-</w:t>
        <w:br/>
        <w:t>ның қазақтан шыққан тұңғыш докторы, профессор,</w:t>
        <w:br/>
        <w:t>педагог Мұхтар Әуезов отыз жылдан аса уақыт Алматы</w:t>
        <w:br/>
        <w:t>жоғары оқу орындарында үздіксіз ұстаздық етті.</w:t>
        <w:br/>
        <w:t>1-жаттығу. Төмендегі гнзет мақаласын көшіріп жизыңыз.</w:t>
        <w:br/>
        <w:t>Үлкен сөздікті пайдаланып, қазақ тіліңе аударыңыз. Жаңа сөз-</w:t>
        <w:br/>
        <w:t>дерді жаттап алыңыз.</w:t>
        <w:br/>
        <w:t>сА..ЫШа 4-21 Д.сс.ай а.о! 82 АЛ даңыл</w:t>
        <w:br/>
        <w:t>Яы д во /Л3 ала УЫ! 2 АЙ ой</w:t>
        <w:br/>
        <w:t>--ы! 3; МЫЛ Ал 24р Яс АЙ ӘҘАЛ ӛлді»</w:t>
        <w:br/>
        <w:t>КЕКЕРЕКЛЕККЕУ ТР БЕТТЕРІ,</w:t>
        <w:br/>
        <w:t>М4У4 (е Дір 2 айы А.Ш! 9 айаай гі</w:t>
        <w:br/>
        <w:t>аша АЖампай ыш! мА ЖАЛ уу ам</w:t>
        <w:br/>
        <w:t>мау! 5 са «(сәз 4 Ы со</w:t>
        <w:br/>
        <w:t>2а 3 -ОШ ЫЛ Әә Ж. 9ксік Алсай НГУЛЕЕУ</w:t>
        <w:br/>
        <w:t>8-жаттығу. Тексті оқып, қазақ тіліне аударыңыз.</w:t>
        <w:br/>
        <w:t>елші 2 сомы ӘЛАЛ әу! жа.) Әшіі</w:t>
        <w:br/>
        <w:t>«8» ба уегісуі Шал ай МАН Ш</w:t>
        <w:br/>
        <w:t>сіз ӚУ ЖА; «ЛуЯЛ ол уы АН</w:t>
      </w:r>
    </w:p>
    <w:p>
      <w:r>
        <w:t>“Аш Жау е 2 8-3 2</w:t>
        <w:br/>
        <w:t>АҒ Хау! 2.5 ол ЗА УЛ мА</w:t>
        <w:br/>
        <w:t>уз оқа Х/У До</w:t>
        <w:br/>
        <w:t>340</w:t>
        <w:br/>
        <w:t>Әуежай АБА</w:t>
        <w:br/>
        <w:t>Сіз қай рейспен және қашан</w:t>
        <w:br/>
        <w:t>ұшасыз? «газ кА Ші.</w:t>
        <w:br/>
        <w:t>Мен сағат 4-те 100-ші рейспен 4аә| 31 КҮЗ ӘЙ |) Ж. ге!</w:t>
        <w:br/>
        <w:t>ұшамын. Жаңа ды С 2222</w:t>
        <w:br/>
        <w:t>Жолаушыларды тіркеу екінші қа- Әле 12,</w:t>
        <w:br/>
        <w:t>батта жүріп жатыр. ӨРІНІ СІ «4 МАҒА</w:t>
        <w:br/>
        <w:t>Сіздің ұшағыңызға тіркелу әлі</w:t>
        <w:br/>
        <w:t>жүріп жатыр. Мы «ОЛЫ ал ЛУ</w:t>
        <w:br/>
        <w:t>Сіз өз билетіңізді тіркетіңіз. тә ҒА жарай Шы</w:t>
        <w:br/>
        <w:t>Ұшу кешіктіріледі .</w:t>
        <w:br/>
        <w:t>Сіздің ұшып кетуіңіз ауа-райының -ЕЖУҢЕ-м Орр</w:t>
        <w:br/>
        <w:t>жақсаруына байланысты.. ДАЙ сәй Ас «Зал «КЕЙ</w:t>
        <w:br/>
        <w:t>Ұшаққа бірінші галерея арқылы</w:t>
        <w:br/>
        <w:t>шығасыз, КЛЕЛТЕРТЕГТЕРІТЕ Аы</w:t>
        <w:br/>
        <w:t>м ізді йі -</w:t>
        <w:br/>
        <w:t>керін е сізді ұшаққа шейін шыға айын ! &gt; КҮРГІР</w:t>
        <w:br/>
        <w:t>Бұл жерде паспорттар тексеріледі. АЙ ах! осты с»</w:t>
        <w:br/>
        <w:t>Қазір ұшақ көтеріледі. уі ЖЫЛ ажы</w:t>
        <w:br/>
        <w:t>Белбеуді тағыңыздар, .Яас&gt;У) 19425 )</w:t>
        <w:br/>
        <w:t>Сіз ауырып тұрған жоқсыз ба? соқа жо.</w:t>
        <w:br/>
        <w:t>Менің біраз жүрегім айнып тұр. КЕТЕЛЕН жа</w:t>
        <w:br/>
        <w:t>Мына гигиеналық пакетті алыңыз. - СА ЖІ ожа</w:t>
        <w:br/>
        <w:t>ЖҮТІҢТа Ды. уай</w:t>
        <w:br/>
        <w:t>Қазір тамақ әкелінеді. - кШҮТІ кы</w:t>
        <w:br/>
        <w:t>Қазір ұшақ қона бастайды. “Бз-өо 2 ДЫЛ әу М;</w:t>
        <w:br/>
        <w:t>8-жаттығу, Төмендегі мақал-мәтелдерді аударып, жаттап</w:t>
        <w:br/>
        <w:t>алыңыз. Олардың қазақша баламаларын табыңыз.</w:t>
        <w:br/>
        <w:t>«ЫП А МАЛ, 2</w:t>
        <w:br/>
        <w:t>ҚҰ НЕН |) 55 олып Мы</w:t>
        <w:br/>
        <w:t>ЖЕТЕЛШРА” «е.</w:t>
        <w:br/>
        <w:t>кКҮНЕР</w:t>
        <w:br/>
        <w:t>347</w:t>
        <w:br/>
        <w:t>фаты құрылды. 1899 жылы Судан Ұлыбритания мен</w:t>
        <w:br/>
        <w:t>Мысырдың бірігіп басқаратын аймағы деп жария-</w:t>
        <w:br/>
        <w:t>ланды, сөйтіп, Ағылшын-Мысыр Суданы деген ресми</w:t>
        <w:br/>
        <w:t>атақ алды. Іс жүзінде Судан ағылшын отарына ай-</w:t>
        <w:br/>
        <w:t>налды да, негізінен мақта өндіруге бейімделді. Ал-</w:t>
        <w:br/>
        <w:t>жирді жетінші ғасырда арабтар жаулап алды, жері</w:t>
      </w:r>
    </w:p>
    <w:p>
      <w:r>
        <w:t>Араб халифатына қосылды.</w:t>
        <w:br/>
        <w:t>8-жаттығу. Төмендегі сөйлемдерді араб тіліне аударып, көшіріп</w:t>
        <w:br/>
        <w:t>жазыңыз.</w:t>
        <w:br/>
        <w:t>«Медеу» спорт комилексінде жылдың тоғыз айы</w:t>
        <w:br/>
        <w:t>бойында коньки тебуге болады. Спортшыларға барлық</w:t>
        <w:br/>
        <w:t>жағдай жасалынған. Қонақ үй, ресторан, монша,</w:t>
        <w:br/>
        <w:t>автоматы телефон байланысының барлық түрлері</w:t>
        <w:br/>
        <w:t>жұмыс істейді. 1974 жылы Медеуде конькиден әйелдер</w:t>
        <w:br/>
        <w:t>арасында Европа чемпионаты өтті. Мұз айдыны тари-</w:t>
        <w:br/>
        <w:t>хында 100-ден астам дүние жүзілік рекорд жасалы-</w:t>
        <w:br/>
        <w:t>нды. Конькиден жыл сайын халықаралық жарыстар</w:t>
        <w:br/>
        <w:t>өткізіледі.</w:t>
        <w:br/>
        <w:t>9-жаттьығу. Төмендегі газет мақаласын көшіріп жазыңыз.</w:t>
        <w:br/>
        <w:t>“Үлкен сөздікті пайдаланып, қазақ тіліне аударыңыз.</w:t>
        <w:br/>
        <w:t>е ум Же оғ</w:t>
        <w:br/>
        <w:t>2-33 ӨН се м7 біш Ж-н зм</w:t>
        <w:br/>
        <w:t>ала ЖАМ 3 үлі бр ре рем</w:t>
        <w:br/>
        <w:t>тыл (ыда а пре Ы МА ам ЗА ҙ</w:t>
        <w:br/>
        <w:t>үз-і 3 кА ыы Ә3беН еҙ б-АәУІ өрі</w:t>
        <w:br/>
        <w:t>Ааа М»! 19» АЛ ыма. са Һ9 АҢЛ</w:t>
        <w:br/>
        <w:t>хн; 3 аа» Әз ӛжш уаЛ Шізуі гл ушы 3</w:t>
        <w:br/>
        <w:t>САЗ ай ҺНзЗз өз2 АЛ ОШ 33 ес</w:t>
        <w:br/>
        <w:t>СЕП ОЛКТЕГАНҒАЫ</w:t>
        <w:br/>
        <w:t>334</w:t>
        <w:br/>
        <w:t>Біз жексенбі күні қалалық стадион алдында 15 сағат</w:t>
        <w:br/>
        <w:t>80 минутта кездесеміз. Біз 18 сағат 45 минутта лекцияға</w:t>
        <w:br/>
        <w:t>қатысуымыз керек. ЖиналЮс жұмыстан кейін 17 сағат</w:t>
        <w:br/>
        <w:t>10 минутта басталады.</w:t>
        <w:br/>
        <w:t>10-жаттығу. Тексті оқып, аударыңыз. Жаңа сөздерді эхаттап</w:t>
        <w:br/>
        <w:t>алыңыз.</w:t>
        <w:br/>
        <w:t>ТЕТЕ РЕСЕ</w:t>
        <w:br/>
        <w:t>с-5 57.5 А.А АЙЫ) жола са ООАЛ әже</w:t>
        <w:br/>
        <w:t>МАСУУ ы а-а 9 АН а «Әл 5 Ы ХИ</w:t>
        <w:br/>
        <w:t>с» б ӘАлоу “Че ЗАЛ ТАЛ ль 15У</w:t>
        <w:br/>
        <w:t>“шө Ам Ал 42 46 Ж) МАЛА</w:t>
        <w:br/>
        <w:t>КЕТЛАТАП Т ЛГ ЕСЕ ЖУР</w:t>
        <w:br/>
        <w:t>КҮК КУЛ ЕЕТЕРТКТАРССҒАН &gt;</w:t>
        <w:br/>
        <w:t>а-ы Ал жы се, АЛ рмай</w:t>
        <w:br/>
        <w:t>алу к</w:t>
        <w:br/>
        <w:t>КЕРЕ БЕСИК ТАРЛАН</w:t>
        <w:br/>
        <w:t>ЕРЕКЕ) жүй-Т 5, 0 АәЛі5л&gt; Фа вы;</w:t>
        <w:br/>
        <w:t>с-з арыл Лай) фл &lt;Ядо 5» 252</w:t>
        <w:br/>
        <w:t>эл Ӛз БУ ЫЛ Чіха</w:t>
        <w:br/>
        <w:t>АА з-аАЙ ХАУА ҙШә «.А.АЛ» Шал</w:t>
        <w:br/>
        <w:t>Сөздік</w:t>
        <w:br/>
        <w:t>қондырылған -- (ллдА жылылықты 2</w:t>
        <w:br/>
        <w:t>Ее өткізбеу -- л&gt; 4%</w:t>
        <w:br/>
        <w:t>ағыс - 2 :</w:t>
        <w:br/>
        <w:t>кірпіш - 24--Ьь жабу -- Т леді</w:t>
      </w:r>
    </w:p>
    <w:p>
      <w:r>
        <w:t>1 су қайнатқыш -- а... о</w:t>
        <w:br/>
        <w:t>диаметр -- -ы да Й</w:t>
        <w:br/>
        <w:t>, сәуле, шұға-- (ЯАИ) рі</w:t>
        <w:br/>
        <w:t>мыс - өмім 4</w:t>
        <w:br/>
        <w:t>фанера, жұқа | МАҒУЫ М</w:t>
        <w:br/>
        <w:t>тақтай -- сыйымдылық -- 4</w:t>
        <w:br/>
        <w:t>342</w:t>
        <w:br/>
        <w:t>дюйм (28 милли- 4.2</w:t>
        <w:br/>
        <w:t>8 16. БОС ЕТІСТІК</w:t>
        <w:br/>
        <w:t>Ортаңғы түбір дауыссызы немесе болатын</w:t>
        <w:br/>
        <w:t>етістіктер бос етістіктер деп аталады. Жіктелу бары-</w:t>
        <w:br/>
        <w:t>сында бос етістіктерге мынадай ерекшеліктер тән</w:t>
        <w:br/>
        <w:t>келеді:</w:t>
        <w:br/>
        <w:t>1) І баптағы негізгі етістің өткен шағында тиянақ-</w:t>
        <w:br/>
        <w:t>сыз дыбыс тіркесі шшық буында келсе, созылыңқы</w:t>
        <w:br/>
        <w:t>а-ға айналады, бітеу буында келсе, осы-келер шақ-</w:t>
        <w:br/>
        <w:t>тың ортаңғы қысқа дауыстысына байланысты болады,</w:t>
        <w:br/>
        <w:t>ағни ортаңғы харакат дамма болса, даммаға, кесра,</w:t>
        <w:br/>
        <w:t>не фатха болса, кесраға айналады. Мысалы:</w:t>
        <w:br/>
        <w:t>292 28 (у)-- көрсету «Ууф</w:t>
        <w:br/>
        <w:t>г» АБ ()-- ұшу о»</w:t>
        <w:br/>
        <w:t>ыҚ (а)-- ұтып алу (25</w:t>
        <w:br/>
        <w:t>2) І баптағы ырықсыз етістің өткен шағында тиянақ-</w:t>
        <w:br/>
        <w:t>сыз дыбыс тіркесі у-ға айналады. Мысалы;</w:t>
        <w:br/>
        <w:t>49 (3 ез</w:t>
        <w:br/>
        <w:t>Лл. Ӛ-</w:t>
        <w:br/>
        <w:t>8) Осы-келер шақта жіктелу осы-келер шақтың</w:t>
        <w:br/>
        <w:t>ортаңғы харакатын енгізу арқылы болады, Атап айт-</w:t>
        <w:br/>
        <w:t>қанда) ашық буында -- созылыңқы, бітеу буында --</w:t>
        <w:br/>
        <w:t>қысқа дауысты.</w:t>
        <w:br/>
        <w:t>еже е</w:t>
        <w:br/>
        <w:t>4) Бос етістіктердің бұйрық райы хамзасыз жаса-</w:t>
        <w:br/>
        <w:t>жады. Мысалы:</w:t>
        <w:br/>
        <w:t>ра аб (мр). (499 (мо),- тұр;</w:t>
        <w:br/>
        <w:t>5) ГУ және Х бап масдарлары та-марбута-</w:t>
        <w:br/>
        <w:t>мен аяқталяды.</w:t>
        <w:br/>
        <w:t>Мысалы: 443) - айналдыру 5.02) - басқарма;</w:t>
        <w:br/>
        <w:t>1-жаттығу. Мынв бос етістіктерді өткен шақта экіктеңіз.</w:t>
        <w:br/>
        <w:t>(Зіктеу үлгісі кітаптың соңында келтірілген).</w:t>
        <w:br/>
        <w:t>445 (м)--жтаңдау» 48 (у)--«кету»,</w:t>
        <w:br/>
        <w:t>2-жаттығу. Мына бос етістіктерді осы-нелер тшақта жіктеңіз.</w:t>
        <w:br/>
        <w:t>Жіктеу үлгісі кітаптың соңында келтірілген).</w:t>
        <w:br/>
        <w:t>.АЬ (я)--«ұшу», |ЛӘ (у)--«басқару»,</w:t>
        <w:br/>
        <w:t>348</w:t>
      </w:r>
    </w:p>
    <w:p>
      <w:r>
        <w:t>5 ЯӘЛАЛ Аы 2 уАЛ 3 ГӘ 9 әрЛ ҙ -Ай</w:t>
        <w:br/>
        <w:t>ТЕТСЖРТОЛТТТЕГІЕІ</w:t>
        <w:br/>
        <w:t>А.) 9 Лал 3 АЛ А &gt; 0 б 9</w:t>
        <w:br/>
        <w:t>ЖЕКЕГЕ</w:t>
        <w:br/>
        <w:t>Те - еш АЛ ОЛДЫ 2 Х -”АЛ 3 -АЛ2. 1</w:t>
        <w:br/>
        <w:t>5-жаттығу. Тексті оқып, араб тіліне жазбаша аударыңыз.</w:t>
        <w:br/>
        <w:t>Тасқын</w:t>
        <w:br/>
        <w:t>Тасқын -- қар мен мұздықтың тез еруінен немесе</w:t>
        <w:br/>
        <w:t>қалың жаңбырдан өзен деңгейінің қысқа мезгілге</w:t>
        <w:br/>
        <w:t>күрт көтерілуі, Су тасудан айырмашылығы жылдың</w:t>
        <w:br/>
        <w:t>кез келген уақытында болады. Күшті тасқындар су</w:t>
        <w:br/>
        <w:t>басуды туғызуы мүмкін. Ағыны реттелген өзендер</w:t>
        <w:br/>
        <w:t>алқабына тасқын көп қауіпті емес.</w:t>
        <w:br/>
        <w:t>6-жаттығуе, Мына хабарландыруды көшіріп жазып, қазақ</w:t>
        <w:br/>
        <w:t>тіліне аударыңыз. Хабарландыру үлгісін есте сақтаңыз.</w:t>
        <w:br/>
        <w:t>«До» а. ЛД а.лаш аР ,Ш)</w:t>
        <w:br/>
        <w:t>РЛҮР ЕТЕРІ БУЛЕЛТЕГТИИРА БЕТТ ЕКДРы</w:t>
        <w:br/>
        <w:t>ЫЛ жыл ШАЛ мыз! фә (о (ыы) &lt;Ядашелі</w:t>
        <w:br/>
        <w:t>3 ау ез, шік 1) 2а 7 ОЛ ғ АШ 4...</w:t>
        <w:br/>
        <w:t>«Леуі ал ЦЕП іс ғы ЖАЗ 9 ҰЯЛУ АТУ</w:t>
        <w:br/>
        <w:t>ЕЕУСЕІ</w:t>
        <w:br/>
        <w:t>ғыз! аі АаЙ Әс е ӘҮЕУІ ыз ӛ5- 9</w:t>
        <w:br/>
        <w:t>59.2 4а 9 Әсі УІ 4е ы 393</w:t>
        <w:br/>
        <w:t>ОТАРЫ ҚОРЫН КБ</w:t>
        <w:br/>
        <w:t>КЕЗЕГІ ТдРУШКҰСАРЕ ДЕРТ</w:t>
        <w:br/>
        <w:t>346</w:t>
        <w:br/>
        <w:t>РЛЕР ЕРИРР ЦИ РЕКА</w:t>
        <w:br/>
        <w:t>КЗСІРНІ 45 СІНЕ КӨРГЕНІ .2с онда,»</w:t>
        <w:br/>
        <w:t>6-жаттығу. Мына тексті оқып, қазақ тіліне аударыңыз.</w:t>
        <w:br/>
        <w:t>ҺА! А АЗЫЛ ӘБШЫ 3 дәуі жал айыл 2 1</w:t>
        <w:br/>
        <w:t>Ма БЫН эр оу ӚЛ Л ЯАЙАЛ 2</w:t>
        <w:br/>
        <w:t>а-а» еі ал 9 ізі мжәсуі зы» ЯУ</w:t>
        <w:br/>
        <w:t>--ы ге «ОЛ (әзілі) ігі за 9 Ала) 39,</w:t>
        <w:br/>
        <w:t>ол 3 Ж-Ела 22-9 33 АЖАЛ ША» айма 2 Ү</w:t>
        <w:br/>
        <w:t>“Ра 3 еоом 9</w:t>
        <w:br/>
        <w:t>Халы шалы; ой БЛ Ж</w:t>
        <w:br/>
        <w:t>әз ,3 мәШУІ е 3 Сы) ӛрр -ОЫЛы-ы</w:t>
        <w:br/>
        <w:t>О-о Бәуа а 3 (909,259) езі АЙЫН</w:t>
        <w:br/>
        <w:t>Шым уә УЛ шы»</w:t>
        <w:br/>
        <w:t>Ш-Ш 9 а АЛ ЫЗНЛ ы 6 ы.дой АШ - 1%</w:t>
        <w:br/>
        <w:t>0 әгі; Жай! Мам Цай 9 ОЛдау 2.)</w:t>
        <w:br/>
        <w:t>ә--а5 2У 4.3 сәу! Ола) 9 19 &gt; - 0</w:t>
        <w:br/>
        <w:t>4-2 ан Мағ во! 3 АЛ</w:t>
        <w:br/>
        <w:t>Тус ӘЛЕ сай «А.а..АЙ АЛ» Т Қы</w:t>
        <w:br/>
        <w:t>) 7-жаттығу. Төмендегі сөйлемдерді араб тіліне аударып, көшпі-</w:t>
        <w:br/>
        <w:t>ріп жазыңыз.</w:t>
        <w:br/>
        <w:t>Сирия УІІ ғасырдың ортасына дейін Омейя әулеті</w:t>
      </w:r>
    </w:p>
    <w:p>
      <w:r>
        <w:t>билеген халифаттың мәдени және саяси орталығы</w:t>
        <w:br/>
        <w:t>болды. Сауд Арабия жерін ежелгі заманда көшшелі</w:t>
        <w:br/>
        <w:t>араб тайпалары мекендеген. Жетінші ғасырда Арабия</w:t>
        <w:br/>
        <w:t>түбегінің батыс бөлігінде Ислам діні пайда болып,</w:t>
        <w:br/>
        <w:t>мұсылмандардың алғашқы мемлекеті -- Араб хали-</w:t>
        <w:br/>
        <w:t>333</w:t>
        <w:br/>
        <w:t>ере Әсе ШОҒЫР (кіз өлі ДЕ 3</w:t>
        <w:br/>
        <w:t>ам. 3 8уу «азу зам д а! МА</w:t>
        <w:br/>
        <w:t>ік бозы на 2 ШУ! ма, ДАЛ</w:t>
        <w:br/>
        <w:t>ны оза Жжоуо8 жЛҘУ о гай 3</w:t>
        <w:br/>
        <w:t>АШАН 1ш.Сіз 9 Цзайм! Я.А &lt;АЛ-4 25 А</w:t>
        <w:br/>
        <w:t>шы ЫШ ыма ры ы ТЕР ІІ оле Іш.</w:t>
        <w:br/>
        <w:t>о9 А е Жа Эш 013,3 ле уай</w:t>
        <w:br/>
        <w:t>ЕГЕОСТАНА, АА, 3-ШІ «АБ 3</w:t>
        <w:br/>
        <w:t>аза ЖЕР (Аса алі 5 ж ЫН</w:t>
        <w:br/>
        <w:t>&gt;, сз 09 шғуШ</w:t>
        <w:br/>
        <w:t>КРІНЕРЕГЕТЕДГТ ЧАТ ЖЫ</w:t>
        <w:br/>
        <w:t>дазуі йжә- г, ) а-ы әм! 1з&gt; с--әЛ 399 339</w:t>
        <w:br/>
        <w:t>Ада сА,СЫН рух) ЕСШЕКГІНЕСІГЕЗ .255--Л</w:t>
        <w:br/>
        <w:t>жатады Өө» -со үс 84) Ола 2&gt;95</w:t>
        <w:br/>
        <w:t>көле 3 Ық 8 .АаМ6 9Ӛ)) 625 дал Ша 3</w:t>
        <w:br/>
        <w:t>2935.21 «ЛӘ -ахал БІ 8-2.</w:t>
        <w:br/>
        <w:t>10-жаттығу. Тексті оқып, Біріккен Араб Эмираттары туралы</w:t>
        <w:br/>
        <w:t>мағлұматтармен танысыңыз. Тексті араб тіліңе аударыңыз.</w:t>
        <w:br/>
        <w:t>Біріккен Араб Әмираттары</w:t>
        <w:br/>
        <w:t>Біріккен Араб Эмираттары -- федералыьды мемле-</w:t>
        <w:br/>
        <w:t>кет. Ол Әбу-Даби, Дубай, Шаржа, Рас ал-Хайма, әл-</w:t>
        <w:br/>
        <w:t>Фужайра, Ажман, Умм әл-Кайвайн деген жеті эмират-</w:t>
        <w:br/>
        <w:t>тан тұрады. Біріккен Араб Әмираттары Араб түбегі-</w:t>
        <w:br/>
        <w:t>ің шығыс бөлігінде, Парсы және Оман шығанақта-</w:t>
        <w:br/>
        <w:t>рының жағалауларында орналасқан.</w:t>
        <w:br/>
        <w:t>Халқы 1,6 миллион адамнан астам, оның алтыдан</w:t>
        <w:br/>
        <w:t>бір бөлігі жергілікті тұрғындар, қалғандары Иемен,</w:t>
        <w:br/>
        <w:t>Иран, Индия, Пакистан және басқа Африка елдерінен</w:t>
        <w:br/>
        <w:t>келген адамдар. Мемлекеттік тіл --- араб тілі, діні --</w:t>
        <w:br/>
        <w:t>ислам. Астанасы -- Әбу-Даби. ЭӘмират әмірлерінен</w:t>
        <w:br/>
        <w:t>тұратын Жоғарғы Кеңес -- мемлекет билігінің ең</w:t>
        <w:br/>
        <w:t>жоғарғы органы. Мемлекет басшысы -- Жоғарғы Ке-</w:t>
        <w:br/>
        <w:t>нестің ұйғаруымен бес жылға сайланатын президент.</w:t>
        <w:br/>
        <w:t>335</w:t>
        <w:br/>
        <w:t>3-жаттығу. Мына бос етістіктерден бұйрық райды жасаңыз.</w:t>
        <w:br/>
        <w:t>4 (и)--«көтеру», Ж. (и)--«бастау»,</w:t>
        <w:br/>
        <w:t>4-жаттығу. Тексті оқып, қазақ тіліне аударыңыз.</w:t>
        <w:br/>
        <w:t>2.-ал еу ы</w:t>
        <w:br/>
        <w:t>49 еі сэлай сыл іа ҙ бы рды 2</w:t>
        <w:br/>
        <w:t>КЕЛЕТЕЕТЕРЕНТЕҒА СТЕ ИЕ</w:t>
      </w:r>
    </w:p>
    <w:p>
      <w:r>
        <w:t>ТЕТІГІ КЗ ЕНЕ КЕЛЕ КҮТСЕ</w:t>
        <w:br/>
        <w:t>МУЛ ЕҮР ТЕ ЖКЕСУТІКІТ КЕСТЕ</w:t>
        <w:br/>
        <w:t>КӘРІСІ КҮТ ТЕР КЕРЕКТІ ИТЕ КТК</w:t>
        <w:br/>
        <w:t>БТЫЛАРЫ БРЕТТ ЕР ЖУҒАН АҒАС,</w:t>
        <w:br/>
        <w:t>БРИТЕКТТІКЕТТЕТЕ ШЕСІ КҮТУ ЖҮРЕ,</w:t>
        <w:br/>
        <w:t>Ас» 3.-4.АЙ ҘАН ЫһаЙ Аш 3 «Ху «Л ДеЛ</w:t>
        <w:br/>
        <w:t>МИЕЛСТКЕКЕЕЕЕЕТЕР ІТ</w:t>
        <w:br/>
        <w:t>ыз АЙ му! сзар ГА) ОЙЛ 453 --Д- АЛЫ</w:t>
        <w:br/>
        <w:t>Әз» Жора уа Исі</w:t>
        <w:br/>
        <w:t>5-жаттығу, Мына тексті көшіріп жазып, қазақ тілін» ауда-</w:t>
        <w:br/>
        <w:t>өм</w:t>
        <w:br/>
        <w:t>ҮЖНесезіз ма ӨЛ ҙ Ы ,Лс «суа Аі</w:t>
        <w:br/>
        <w:t>ААА А АҒ 3 ҮЛАУ Шы ал 3 419 -әП</w:t>
        <w:br/>
        <w:t>Фа АЗ, аз 9 2а ршА «Аолал аарЛ</w:t>
        <w:br/>
        <w:t>А-А 3 зәуі 3 фаАЙ СОЙ 2а 2-5 буу Яғ АЛ</w:t>
        <w:br/>
        <w:t>телім 3 «БИЛ Жал &lt;...&gt; ӛо АЛ Айхай</w:t>
        <w:br/>
        <w:t>8.4 жай Яо АЛ О/оЛ ОА 2 5 АЛ «УЫЛ</w:t>
        <w:br/>
        <w:t>«Жа а саҚАЛ «ЛЫ а 3 150 Ша ЗУ</w:t>
        <w:br/>
        <w:t>еі ЛАН 3 ЫН ы АЙ, да</w:t>
        <w:br/>
        <w:t>349</w:t>
        <w:br/>
        <w:t>І. Бастапқы хамзалы етістік</w:t>
        <w:br/>
        <w:t>І) Сөз басында хамзаның тірек әрпі қызметін әрқа-</w:t>
        <w:br/>
        <w:t>шан алиф атқарады. Дауыссыз хамзаға, басқа да</w:t>
        <w:br/>
        <w:t>дауыссыздар сияқты, харакат қойыляды, яғни одан</w:t>
        <w:br/>
        <w:t>кейін келген қысқа дауысты хамааның Үстіне немесе</w:t>
        <w:br/>
        <w:t>астына жазылады. Сөздің басында хамза фатха немесе</w:t>
        <w:br/>
        <w:t>дамма харакатымен бірге қолданылса, -тің үстіне, ал</w:t>
        <w:br/>
        <w:t>кесрамен пайдаланылса, |-тің астына жазылады.</w:t>
        <w:br/>
        <w:t>Мысалы:</w:t>
        <w:br/>
        <w:t>ы24--әдепті болу; 3;-Ы4-қу; Ғ--өлмі- тыңда.</w:t>
        <w:br/>
        <w:t>2) Егер сөз басында хамза созылыңқы алифпен</w:t>
        <w:br/>
        <w:t>немесе хамза хамзямен кездессе, онда олар бірігіп</w:t>
        <w:br/>
        <w:t>созылыңқы алифке айналады да, жазуда алифтің</w:t>
        <w:br/>
        <w:t>етіне мадда ( ) белгісі қойылады. Мұндай құбылыс-</w:t>
        <w:br/>
        <w:t>тарды хамзалы етістіктердің ГУ баптарынан, І баптың</w:t>
        <w:br/>
        <w:t>негізгі есімшелерінен байқауға болады. Мысалы:</w:t>
        <w:br/>
        <w:t>А.Л. .1..4- өкіну; “4...1- өкінуші.</w:t>
        <w:br/>
        <w:t>ДА - ;,-А-- сену; куа! - кауіпсіз жерде</w:t>
        <w:br/>
        <w:t>тұрушы</w:t>
        <w:br/>
        <w:t>2. Ортаңғы хамзалы етістік</w:t>
        <w:br/>
        <w:t>Сөз ортасында хамзаның тірек әрпі қызметін</w:t>
        <w:br/>
        <w:t>43 »,бәріптерінің бірі атқарады. Бұлар тек хамзая-</w:t>
        <w:br/>
        <w:t>ның графикалық көрінісін беру үшін қолданылады</w:t>
        <w:br/>
        <w:t>да, ешқандай дыбыстық қызмет атқармайды. Сөз</w:t>
        <w:br/>
        <w:t>ортасында хамзаға! .% »,%-ның қайсысы тірек әріп</w:t>
        <w:br/>
        <w:t>болатыны хамзаның және оның алдындағы дауыссыз-</w:t>
        <w:br/>
        <w:t>дың қысқа дауыстыларының (харакаттарының) «үл-</w:t>
        <w:br/>
        <w:t>кендік» дәрежесіне байланысты анықталады. Қысқа</w:t>
      </w:r>
    </w:p>
    <w:p>
      <w:r>
        <w:t>дауыстылардың «үлкендік» дәреже реті мынадай:</w:t>
        <w:br/>
        <w:t>1) кесра; 2) дамма; 8) фатха. Бұл үшеуі сукуннан</w:t>
        <w:br/>
        <w:t>үлкен.</w:t>
        <w:br/>
        <w:t>1) Егер хамааның алдында фатха келіп, өзі фатха,</w:t>
        <w:br/>
        <w:t>несукунға ие болса, онда хамзаның тірегі алиф болады.</w:t>
        <w:br/>
        <w:t>алы:</w:t>
        <w:br/>
        <w:t>е) -- қызу жұмыс істеу, (&gt; ае) -- тартыну;</w:t>
        <w:br/>
        <w:t>ае.) -- Сирияға бару.</w:t>
        <w:br/>
        <w:t>2) Егер сөз ортасындағы хамааның өз дауыстысы</w:t>
        <w:br/>
        <w:t>фатха болып, оның алдындағы әріп ялиф болса,</w:t>
        <w:br/>
        <w:t>хамза тірек әріпсіз, екі жағындағы әріптерге қосылмай</w:t>
        <w:br/>
        <w:t>жеке жазылады. Мысалы:</w:t>
        <w:br/>
        <w:t>22-1076 337</w:t>
        <w:br/>
        <w:t>8-жаттығу, Мына хамавлы етістіктерді осы-келер шақта</w:t>
        <w:br/>
        <w:t>жіктеңіз. ( Жіктеу үлгігі кітаптың соңында келтірілген).</w:t>
        <w:br/>
        <w:t>ә-еі(у)--өәмір ету», «45 (а)--«еңбек ету»,</w:t>
        <w:br/>
        <w:t>(а) --«қарау».</w:t>
        <w:br/>
        <w:t>жаттығу; Мына сөйлемдерді қазақ тіліңе аударыңыз.</w:t>
        <w:br/>
        <w:t>өле « піш) ыл» алыл ц.-ГЛ ҰН</w:t>
        <w:br/>
        <w:t>ыл ал 3 ыл күнен тык</w:t>
        <w:br/>
        <w:t>естер а А: ЕТІКТЕР</w:t>
        <w:br/>
        <w:t>--4» 9 ыы 42 2 өш» регі) жүзін</w:t>
        <w:br/>
        <w:t>ДАЙ 5 «ФАЛИ&gt; 9 КЕЗ үете, әже г) АЛ АЙ</w:t>
        <w:br/>
        <w:t>ЖАМ дәж СЕТ) ТЫ ШЕТ 6-і сә 1%</w:t>
        <w:br/>
        <w:t>“..ағАЙ» Әыл қы ж» ча) БЕТЕР К</w:t>
        <w:br/>
        <w:t>КҮҢ 43 9 КРЛРАР Б ом 95 рао&gt; СОЛЫ</w:t>
        <w:br/>
        <w:t>аза Лак 4-2 ЗА, (Б 5-і леоді</w:t>
        <w:br/>
        <w:t>ЖТРДЕЛЕС ЕС АТТАҒАЫ ДТ</w:t>
        <w:br/>
        <w:t>ТАРБТАТАҒАҒЫЗЫН АҒЫ Ж</w:t>
        <w:br/>
        <w:t>8-жаттығу. Мына сөйлемдерді араб тіліне аударып, көшіріп</w:t>
        <w:br/>
        <w:t>жазыңыз.</w:t>
        <w:br/>
        <w:t>Ислам діні шыққаннан. бері арабтардың қолдана-</w:t>
        <w:br/>
        <w:t>тын жыл санау системасы --«тарик әл-Хиджря».</w:t>
        <w:br/>
        <w:t>«Хиджра»--«ауып бару» деген сөз. Діни уағыздарға</w:t>
        <w:br/>
        <w:t>құлақ аспаған және бақталас болған арабтар өзін</w:t>
        <w:br/>
        <w:t>өлтірмекші болғандықтан, МЕұхязімед 24 сафарда Мек-</w:t>
        <w:br/>
        <w:t>кеден жаяу қашып оштығып, жұмадан кейін, рәби</w:t>
        <w:br/>
        <w:t>әууәл айының 8 күні (бізше 622 жылы) Ясриб қалясы-</w:t>
        <w:br/>
        <w:t>ның іргесіне жетіп, далада қонады, ертеңіне қаляға</w:t>
        <w:br/>
        <w:t>кіреді. Оның қасында тек қайын атасы Әбубәкір ғанв</w:t>
        <w:br/>
        <w:t>болады. Ясриб арабтары Мұхаммедті «пайғамбар»</w:t>
        <w:br/>
        <w:t>деп танып, соның айтқанымен болады, мұсылман</w:t>
        <w:br/>
        <w:t>дінін қабылдайды. Ясриб қаласы кейін Мәдина деп</w:t>
        <w:br/>
        <w:t>аталған. Мұхаммед сонда жерленген.</w:t>
        <w:br/>
        <w:t>6-жаттығу. Мына тексті оқып, араб тіліне жазбшша ауда-</w:t>
        <w:br/>
        <w:t>рыңыз.</w:t>
        <w:br/>
        <w:t>Мұхтар Омарханұлы Әуезов</w:t>
        <w:br/>
        <w:t>Мұхтар Әуезов 1897 жылдың күзінде Семей облы-</w:t>
        <w:br/>
        <w:t>сының Абай ауданында дүниеге келді. Ол Семейдегі</w:t>
      </w:r>
    </w:p>
    <w:p>
      <w:r>
        <w:t>339</w:t>
        <w:br/>
        <w:t>. Ф ҮШІ бапта бірінші түбір дауыссызы (кейде )</w:t>
        <w:br/>
        <w:t>«4-«та»-инфиксімен үндесіп, қосарланған жасайды.</w:t>
        <w:br/>
        <w:t>«А29- сәйкес келу (21 ( &lt;а.А2; | емес)- сәйкес</w:t>
        <w:br/>
        <w:t>келу;</w:t>
        <w:br/>
        <w:t>1-жаттығу, Мына толымдыға ұқсас етістіктерді өткен ппнқта,</w:t>
        <w:br/>
        <w:t>осы-келер шақта жіктеңіз. (Жіктеу үлгісі кітаптың соңында кел-</w:t>
        <w:br/>
        <w:t>тірілген.</w:t>
        <w:br/>
        <w:t>“А.-&gt;9 (и)-«қобалжу», 2-29 (и)--өөмір сүру»,</w:t>
        <w:br/>
        <w:t>се-2% (а)--«сыйлау», ,---) (а)--«жеңіл болу».</w:t>
        <w:br/>
        <w:t>2-жаттығу. Мына толымдыға ұқсас етістіктерден УІІ бапты</w:t>
        <w:br/>
        <w:t>жасап, олардың қандай мағына беретінін үлкен сөздіктен қара-</w:t>
        <w:br/>
        <w:t>ңыз.</w:t>
        <w:br/>
        <w:t>“--29 (а)--«ойлану», «-Гз (и)--«тапсыру»,</w:t>
        <w:br/>
        <w:t>Г--23 (а) --ғанықталу», |4---2 (м)--«арту».</w:t>
        <w:br/>
        <w:t>8-жаттығу. Мына сөйлемдерді қазақ тіліне аударыңыз.</w:t>
        <w:br/>
        <w:t>Ба сешы ШИ Ал ДӘУ Жәй 32,</w:t>
        <w:br/>
        <w:t>4-і) ағ азын ы! лды арғы Ом!</w:t>
        <w:br/>
        <w:t>2.-ау! қөз 28) ДЙ 3 йі 2 оу Әй</w:t>
        <w:br/>
        <w:t>бал ЭА іс 4 ыл А4 2-5 ГЙ</w:t>
        <w:br/>
        <w:t>ә -Кзі ОЛ ад 2 УІ АЛАСА ҙ сі)</w:t>
        <w:br/>
        <w:t>ЕТЕКТЕ ЕТЕТІНІ</w:t>
        <w:br/>
        <w:t>ТИРЗГЕНЦКОР АГАР ЕР ТЕТЕ ҚҮС</w:t>
        <w:br/>
        <w:t>оі» ҙ біз із 3 А-А А зы о АЗА</w:t>
        <w:br/>
        <w:t>“Әз У3л 1 Асе ШАРА,</w:t>
        <w:br/>
        <w:t>4-жаттығу. Мына тексті оқып, қазақ тіліне аударыңыз.</w:t>
        <w:br/>
        <w:t>&lt;ЯҺ,хоЛ 3 Хәл 2а «Ала</w:t>
        <w:br/>
        <w:t>2.42 «Аы,хо! 3 Да.) оіа4/ &gt; 2.4) мілі</w:t>
        <w:br/>
        <w:t>Ца ол» іл -Ь рім осып ШУ 1 Ж іш&gt; 2.Йлл</w:t>
        <w:br/>
        <w:t>а 3 ЛӘ 3 Чек о оуу! ім 2 Жа</w:t>
        <w:br/>
        <w:t>345</w:t>
        <w:br/>
        <w:t>шу оза; 445 за Жасі м 254У) ,ӨӘУ-</w:t>
        <w:br/>
        <w:t>е зе /л ыу Аб» беш іл 2 м</w:t>
        <w:br/>
        <w:t>Азда УЙ (уе) Алау! с, МАУ Е2-</w:t>
        <w:br/>
        <w:t>Ше 245 ЭУуаі 3 2а МЫЛ ҙ (аа ААА 53</w:t>
        <w:br/>
        <w:t>ЖМ.ааасуі Әр Ад 453 43У9 ола ӚУІС Лә</w:t>
        <w:br/>
        <w:t>4.-са мә (УЛ Йя Мм Ше 3 ұу АЛ</w:t>
        <w:br/>
        <w:t>АЛТАЙ</w:t>
        <w:br/>
        <w:t>О-Ды г- 5 АжөЙ ОруЫ! 2 уәкі С.» -</w:t>
        <w:br/>
        <w:t>сыла А.с ы Лау А те ҚАҺАЗЗЫ %4%2</w:t>
        <w:br/>
        <w:t>- &gt; 2) ж-әеді "ЕГЕТУГІ ЛЕР ДЕУДЕ</w:t>
        <w:br/>
        <w:t>іҮҮ -Дәе ЖЫ ЫЫ САЯ 5454 2&gt; 5852</w:t>
        <w:br/>
        <w:t>ыы (ƏЛ, Жзз оы</w:t>
        <w:br/>
        <w:t>(өз --өл Жау! суа 54У4 ей 2 -</w:t>
        <w:br/>
        <w:t>&gt;. )-әҙ әдауай 07 оу ӛз&gt; ОА) ЫЗ</w:t>
        <w:br/>
        <w:t>әз аза ӨЛ ос (уй тү Хаос 21 Шаа</w:t>
        <w:br/>
        <w:t>159.-А</w:t>
        <w:br/>
        <w:t>ыы с Хау! с,а ҚЫТАУАЛАМА А Я-</w:t>
        <w:br/>
        <w:t>4... е рл Лола ыы 2а</w:t>
        <w:br/>
        <w:t>ТӘЛ, 12; 45; т аа Ы мл</w:t>
        <w:br/>
        <w:t>МРТ ХЕ БРАРТДАСЫ БІ</w:t>
        <w:br/>
        <w:t>сет е ЫЛ ЕЛ «йа. АЙ о са</w:t>
        <w:br/>
        <w:t>| 9-жаттығу. Араб тіліндегі мезгілдік ұғымның берілуін еске</w:t>
        <w:br/>
        <w:t>ыма ) сөйлемдерді араб тіліне аударыңыз. Оларды көшіріп</w:t>
      </w:r>
    </w:p>
    <w:p>
      <w:r>
        <w:t>Пойыз сенбі күні 17 сяғат 90 минутта жүреді.</w:t>
        <w:br/>
        <w:t>Самолет Дамаскіге сейсенбі күні 22 сағат 45 минутта</w:t>
        <w:br/>
        <w:t>келеді Мен саған сағат дәл 8-де телефон соғамын.</w:t>
        <w:br/>
        <w:t>Мен бүгін сендерді кітапханада сағат 10-да күтемін.</w:t>
        <w:br/>
        <w:t>341</w:t>
        <w:br/>
        <w:t>«А.ААЛЫН ЛЛ АйАУЫ Ме, .змАЙ сал 3</w:t>
        <w:br/>
        <w:t>УЕГЕГИЕЕКСЕТ ТЛ ЕСЕТ ЖЕТЕС</w:t>
        <w:br/>
        <w:t>см&gt; 8 9 3 Әл ҙы АШ» ДІ Ждеуі сАм ы)</w:t>
        <w:br/>
        <w:t>жал! 9 ИЫ ҙ Әу үзе «Ло! А.А</w:t>
        <w:br/>
        <w:t>кАмуі 3 ол «Аааохы ал 27 сыл ГЕРІ</w:t>
        <w:br/>
        <w:t>жасу Аб; (05,332 Ас Шіру МаоЛ</w:t>
        <w:br/>
        <w:t>оә-зліе оу Жу г ғ ар Яп д</w:t>
        <w:br/>
        <w:t>1--&lt;&gt; (ЛАР Ж) &lt;Ядаз сс ДАЛ 21); 2мсу</w:t>
        <w:br/>
        <w:t>Ал &lt;Азыы а см уга 3 А ола ЫЗ</w:t>
        <w:br/>
        <w:t>САУЛЕ 2 «са.Л 2а ә)</w:t>
        <w:br/>
        <w:t>8-жаттығу. Мына тексті оқып, қазақ тіліне аударыңыз.</w:t>
        <w:br/>
        <w:t>ж.с М .ііңАЛ</w:t>
        <w:br/>
        <w:t>т-ы жзаЛ ЫЗЫЛ су бі) өзе Алай</w:t>
        <w:br/>
        <w:t>ИИК ТҮТТЕКЕЕІЕ</w:t>
        <w:br/>
        <w:t>Алла “ыы</w:t>
        <w:br/>
        <w:t>əр 8 Жо! Дар бәш «.1зАЙ 24 0452 9</w:t>
        <w:br/>
        <w:t>..4з&gt; 3-е ОРБИШ 9 «ӘфуЛ 3 Ас) балла</w:t>
        <w:br/>
        <w:t>ашы! зу ох.» ҘАН дз Аы Әс</w:t>
        <w:br/>
        <w:t>айыз ле Л-ыЛ</w:t>
        <w:br/>
        <w:t>БЕН АГЕГТЕР А ТЕУ ЖЕРЗГІГІН ШЕУСЕНГІ</w:t>
        <w:br/>
        <w:t>МАЗ екы йі ӛлі а АҒ ӘЛІ ры</w:t>
        <w:br/>
        <w:t>ҒАНИ КЕТЕ</w:t>
        <w:br/>
        <w:t>ЖГСЕТГА БЕКТТТІЕСЕТ КСРКІН</w:t>
        <w:br/>
        <w:t>БЕБКИЕРТЕГРКЕ Т ТЕГТЕТЕГЕТТРКЕКТНІ</w:t>
        <w:br/>
        <w:t>арс ал АЛАЙ Ол са а 9 ӘЛ»</w:t>
        <w:br/>
        <w:t>Чех ым ол» 9 ы АЛ АШ м</w:t>
        <w:br/>
        <w:t>КИСЕ КЕРТІК БҒРСГЕЙ</w:t>
        <w:br/>
        <w:t>“А1</w:t>
        <w:br/>
        <w:t>351</w:t>
        <w:br/>
        <w:t>6-жаттығу. Мына тексті араб тіліне аударып, көлірі жл-</w:t>
        <w:br/>
        <w:t>зыңыз.</w:t>
        <w:br/>
        <w:t>Қаныш Имантайұлы Сәтпаев</w:t>
        <w:br/>
        <w:t>1925 жылы Сәтбаев Томскінің технологиялық</w:t>
        <w:br/>
        <w:t>ингтитутын бітіріп, геолог-инженер болды. 1941 жылы</w:t>
        <w:br/>
        <w:t>ол Алматыға қызметке ппақырылып; Геологиялық</w:t>
        <w:br/>
        <w:t>ғылымдар институтының директоры болып тағайын-</w:t>
        <w:br/>
        <w:t>далды. Аса көрнекті ғалым әрі қоғам қайраткері</w:t>
        <w:br/>
        <w:t>Қаныш Сәтбаев -- Ғылым академиясының тұңғыш</w:t>
        <w:br/>
        <w:t>президенті. Бұл қызметте ол 1946 жылдан өмірінің</w:t>
        <w:br/>
        <w:t>ақырына дейін жемісті жұмыс істеді. Сәтбаев еліміздің</w:t>
        <w:br/>
        <w:t>шығыс ұлттары өкілдерінің ішінен шыққан алғашқы</w:t>
        <w:br/>
        <w:t>акздемик еді. Ол-- 640-тан аса ғылыми еңбектің</w:t>
      </w:r>
    </w:p>
    <w:p>
      <w:r>
        <w:t>авторы.</w:t>
        <w:br/>
        <w:t>7-жаттығу. Төмендегі газет мақаласын көшіріп жазыңыз.</w:t>
        <w:br/>
        <w:t>“Үлкен сөздікті пайдаланып қалақ тіліне аударыңыз.</w:t>
        <w:br/>
        <w:t>з--л 2 ЗГЛ МЫЛ ыш (Уй 4,2</w:t>
        <w:br/>
        <w:t>а-ы ,АЛН Ж.ыл ә уш меуі 3 4өЙ</w:t>
        <w:br/>
        <w:t>ғАГЕСЕЛЕНН ЖЕСЕ ЛЕТИЕ ЕТТЕ ИДЕ,</w:t>
        <w:br/>
        <w:t>оз чай ма АЛЫН ДЫР солы ші &gt;</w:t>
        <w:br/>
        <w:t>ТЕГЕНЕ ТӘРТЕР</w:t>
        <w:br/>
        <w:t>-&gt;іы АЙ) ,АӚ оза 3 ра) маңа «бала Й</w:t>
        <w:br/>
        <w:t>ЕКСЕ ЖЕЛТ ШІНЕСЕГІР,</w:t>
        <w:br/>
        <w:t>А-а п.л уы) Ш.Л 545 ӛмӛмізе</w:t>
        <w:br/>
        <w:t>А, әз 0 ҙ .сі25 со АЙ, тез ула 3 уоЛ</w:t>
        <w:br/>
        <w:t>3-ыЛ 35.ды» 3 АУЛ ЫЛ да уелы</w:t>
        <w:br/>
        <w:t>ҮР 5 ЫЛ Ы ӘЛ; АЛАЙ дайы 54.3 Ы 9</w:t>
        <w:br/>
        <w:t>МЕТТЕР ЕРТЕНЖЕГ</w:t>
        <w:br/>
        <w:t>т--іс &gt; АЗА ;) ЖАЛ САла 5о!4с 2шы&gt;</w:t>
        <w:br/>
        <w:t>4.4.) ма ЭС) 3 іе» Дәу Ьорлы</w:t>
        <w:br/>
        <w:t>2 ҚУДЫ ЖАСЛМАР А ЖАПТЫ</w:t>
        <w:br/>
        <w:t>&gt; 7 ФАзаЛ ой) «дел &lt;А24! 259 ГТӘРТІҢ</w:t>
        <w:br/>
        <w:t>КҮРЕИСЕР КУЗГЕПТІКЕЛІЕЕІЕР</w:t>
        <w:br/>
        <w:t>350</w:t>
        <w:br/>
        <w:t>Мысалы:</w:t>
        <w:br/>
        <w:t>«2 (а) -салу ІМ (у)-- шатпаңтау ,/ Ж) (а)-</w:t>
        <w:br/>
        <w:t>кездесу.</w:t>
        <w:br/>
        <w:t>Жіктеу барысында нақыс етістіктерге мынадай</w:t>
        <w:br/>
        <w:t>ерекшеліктер тән: ЕЕ</w:t>
        <w:br/>
        <w:t>1) Жекеше түрдегі музәккар тұлғалы нақыс етістік</w:t>
        <w:br/>
        <w:t>былай өзгереді:</w:t>
        <w:br/>
        <w:t>шафайа ,,45 сафауа Ч.ә</w:t>
        <w:br/>
        <w:t>шафа; сафа.</w:t>
        <w:br/>
        <w:t>Мысалдарда көрсетілгендей, ім үлгісімен жасал-</w:t>
        <w:br/>
        <w:t>ған үшінші түбір дауыссызы 6” болатын етістіктердің</w:t>
        <w:br/>
        <w:t>созылыңқы дауысты дыбысы а-ны ер (алиф максура)-</w:t>
        <w:br/>
        <w:t>мен белгілейді. Ал үшінші түбір дауыссыз дыбысы</w:t>
        <w:br/>
        <w:t>.9 болған жағдайда | (созылыңқы алиф) әрпімен</w:t>
        <w:br/>
        <w:t>таңбалайды. 20</w:t>
        <w:br/>
        <w:t>2) Жекеше түрдегі муәннас тұлғалы нақыс етістік</w:t>
        <w:br/>
        <w:t>былай өзгереді:</w:t>
        <w:br/>
        <w:t>шафайат шафат «А2 шафат;</w:t>
        <w:br/>
        <w:t>сафауат сафат «4оғ сафат</w:t>
        <w:br/>
        <w:t>Осыған сәйкес екілік түрдегі муәннас тұлғалы көрі-</w:t>
        <w:br/>
        <w:t>нісі былай болады:</w:t>
        <w:br/>
        <w:t>шафата, 43</w:t>
        <w:br/>
        <w:t>сафата. 4.2.</w:t>
        <w:br/>
        <w:t>8) Көпше түрдегі музәккар тұлғалы нақыс етістігі</w:t>
        <w:br/>
        <w:t>былай өзгереді:</w:t>
        <w:br/>
        <w:t>шафайу шафау |ңід шафау:</w:t>
        <w:br/>
        <w:t>сафауу сафау 1ҙіл сафау.</w:t>
      </w:r>
    </w:p>
    <w:p>
      <w:r>
        <w:t>Мысалда көрсетілен осы екі нақыс етістігінің</w:t>
        <w:br/>
        <w:t>және сол тектес етістіктердің өткен шақтағы басқа</w:t>
        <w:br/>
        <w:t>көріністері бірқалыпты келіп, ешқандай векертцені</w:t>
        <w:br/>
        <w:t>қажет етпейді.</w:t>
        <w:br/>
        <w:t>үлгісімен жасалған нақыс етістіктердің өткен</w:t>
        <w:br/>
        <w:t>шақтағы көріністері бір қалыпты әрбиді, тек көпше</w:t>
        <w:br/>
        <w:t>түрдегі музәккар тұлғалы нақыс етістік 8-жаңқта фоне-</w:t>
        <w:br/>
        <w:t>тикалық өзгеріске ұшырайды:</w:t>
        <w:br/>
        <w:t>лақиіу/ 1Һ0) | лақу</w:t>
        <w:br/>
        <w:t>Мысалы:</w:t>
        <w:br/>
        <w:t>Йашфийу өше йашфи; йасфууу йа: йасфу;</w:t>
        <w:br/>
        <w:t>Йашфиуна озі йатіфуна; йасфуууна Әҙі-а/йасфуна;</w:t>
        <w:br/>
        <w:t>ташфийна өлі-е ташфина; тасфууина сріаутасфина.</w:t>
        <w:br/>
        <w:t>Фонетикалық өзгерістердің нәтижесінде А) үлгі-</w:t>
        <w:br/>
        <w:t>сімен жасалатын нақыс етістіктер мынадай көрініс-</w:t>
        <w:br/>
        <w:t>терді қабыл алады:</w:t>
        <w:br/>
        <w:t>йалқайу өш Йалқа;</w:t>
        <w:br/>
        <w:t>Йалқайуна)), әді; Яалқауна;</w:t>
        <w:br/>
        <w:t>талқайина мегі талқайна;</w:t>
        <w:br/>
        <w:t>Йадмауу Яйадмайу м Яадма;</w:t>
        <w:br/>
        <w:t>Йадмаууна Ұ) Т.М Йадмауна;</w:t>
        <w:br/>
        <w:t>тадмауина Кемі тадмайна.</w:t>
        <w:br/>
        <w:t>Б) Белгісіз халде нақыс ееретінгергі масдары мен</w:t>
        <w:br/>
        <w:t>есімшелердің &lt;у,- &lt;9&lt; 1 ұА</w:t>
        <w:br/>
        <w:t>соңғы әріптері қысқарып, блеыі буын жасайды да,</w:t>
        <w:br/>
        <w:t>-ға айналады. Мысалы:</w:t>
        <w:br/>
        <w:t>4 ЕЗІ вк»</w:t>
        <w:br/>
        <w:t>! 2; 99</w:t>
        <w:br/>
        <w:t>4 мөл атм</w:t>
        <w:br/>
        <w:t>1-жаттығу, Мына нақыс етістіктерді өткен шақта жіктеңіз.</w:t>
        <w:br/>
        <w:t>(Жіктеу үлгісі кітапғың соңында келтірілген).</w:t>
        <w:br/>
        <w:t>(и) --«сатып алу», КЕ</w:t>
        <w:br/>
        <w:t>(У)--«жүгіру»,</w:t>
        <w:br/>
        <w:t>(а) --«қанағаттану». 5 2</w:t>
        <w:br/>
        <w:t>2-жаттығу. Мына нақыс етістіктерді осы-келер шақта жіктеңіз.</w:t>
        <w:br/>
        <w:t>(Жіктеу үлгісі кітаптың соңында келтірілген).</w:t>
        <w:br/>
        <w:t>(а) --«ұмтылу», ,Ағ (у)--«киіну, 1.7</w:t>
        <w:br/>
        <w:t>(а)--«қолдану». ,4&gt;</w:t>
        <w:br/>
        <w:t>8-жаттыну. Мына сөйлемдерді қазақ тіліне аударыңыз.</w:t>
        <w:br/>
        <w:t>КЕРИ ДЕРТТЕРІ</w:t>
        <w:br/>
        <w:t>сі б ыса 4а М Мой а</w:t>
        <w:br/>
        <w:t>356</w:t>
      </w:r>
    </w:p>
    <w:p>
      <w:r>
        <w:t>діні -- ислам. Астанасы -- Маскат қаласы. ХІХ ғасыр-</w:t>
        <w:br/>
        <w:t>дың басынан Ұлыбритания протекторатының астында</w:t>
        <w:br/>
        <w:t>болып, 1920 жылы Оман өз тәуелездігін жеңіп алды.</w:t>
        <w:br/>
        <w:t>Оман -- вбсолюттік монархия, мемлекет және өкімет</w:t>
        <w:br/>
        <w:t>бастысы -- сұлтан. Сонымен қатар сұлтан финанс,</w:t>
        <w:br/>
        <w:t>сыртқы істер және қорғаныс министрі болып саналады.</w:t>
        <w:br/>
        <w:t>Экономиканың негізгі көзі -- мұнай мен газ шығару.</w:t>
        <w:br/>
        <w:t>(1987 жылы 26 миллион тоннан мұнай шығарды).</w:t>
        <w:br/>
        <w:t>Басты ауыл шаруашылық дәнді-дақылдарға құрама</w:t>
        <w:br/>
        <w:t>жемісі, көкөністер, жемістер, темекі жатады.</w:t>
        <w:br/>
        <w:t>42-жаттығу. Төмендегі түрік мақал-мәтелдерін төте жазумен</w:t>
        <w:br/>
        <w:t>жазыңыз.</w:t>
        <w:br/>
        <w:t>1) Талант иесі болмаса, табынушы да жоқ, 2) Жа-</w:t>
        <w:br/>
        <w:t>ралы құсқа тас втпа. 3) Диірмен деген екі тас, махаб-</w:t>
        <w:br/>
        <w:t>бат деген екі жас. 4) Өсиет айтты деген әлді деген сөз</w:t>
        <w:br/>
        <w:t>емес. 5) Дүние-- қазан, адамзат -- озхау. 6) Жондағы</w:t>
        <w:br/>
        <w:t>еңі құстан қолдағы бір құс артық. 7) Тозған сатымен</w:t>
        <w:br/>
        <w:t>төбеге шықпа. 8) Аштық пен тоқтықтың арасы жарты</w:t>
        <w:br/>
        <w:t>пелпек. 9) Оң сөз өзен тоқтатар. 10) Қан майданда</w:t>
        <w:br/>
        <w:t>қарызға қару бермес болар. 11) Ақылдының жолы --</w:t>
        <w:br/>
        <w:t>айқын жол. ”</w:t>
        <w:br/>
        <w:t>А3-жизтыну. Қазақ тіліне аударыңыз.</w:t>
        <w:br/>
        <w:t>Малы</w:t>
        <w:br/>
        <w:t>әу 43,2 уға гу й-оР Длі с-дҙ</w:t>
        <w:br/>
        <w:t>ЕТІМ БЕТІГІ</w:t>
        <w:br/>
        <w:t>лл МУ ы -221-</w:t>
        <w:br/>
        <w:t>лам АР ыш аы-</w:t>
        <w:br/>
        <w:t>Мыр ал со 29 Уы олы</w:t>
        <w:br/>
        <w:t>КЕЛЕСІЕЕСТЕР БЕТТЕГЕН СТЕК БЕНЕН</w:t>
        <w:br/>
        <w:t>ЕЛЕК ИРАН АУДИТІН</w:t>
        <w:br/>
        <w:t>6 17. НАҚЫС (СОҢҒЫ ӘРІП ТИЯНАҚСЫЗ) ЕТІСТІК</w:t>
        <w:br/>
        <w:t>Егер етістік түбірінің үшінші дауыссызы уау немесе</w:t>
        <w:br/>
        <w:t>на болса, онда бұл етістікті нақыс етістік деп атаймыз.</w:t>
        <w:br/>
        <w:t>354</w:t>
        <w:br/>
        <w:t>етістік-баяндауышштың табыс немесе ілік септігінде</w:t>
        <w:br/>
        <w:t>келуін талап ететін көмекші байланыстырушы етістік</w:t>
        <w:br/>
        <w:t>қызмегілде жұмсалуы мүмкін. Мысалы:</w:t>
        <w:br/>
        <w:t>ым АЛ 2 241 -- Кедейшілік айып емес.</w:t>
        <w:br/>
        <w:t>УеМЕСТЕЕ</w:t>
        <w:br/>
        <w:t>лы УЫЛ,</w:t>
        <w:br/>
        <w:t>2е және 672) етістіктері «тағы» деген ыңғай-</w:t>
        <w:br/>
        <w:t>лас жалғаулық шылау мағынасына ие болады:</w:t>
        <w:br/>
        <w:t>ШІ &gt;930Х6-- Оның әйелі тағы қызымырланды.</w:t>
        <w:br/>
        <w:t>(Сәзбе-сөд аудармасы: Оның әйелі қызымыр халге</w:t>
        <w:br/>
        <w:t>қайтып оралды).</w:t>
        <w:br/>
        <w:t>ба етістігі «әзірге» деген мезгіл үстеу мағы-</w:t>
      </w:r>
    </w:p>
    <w:p>
      <w:r>
        <w:t>насына ие болады:</w:t>
        <w:br/>
        <w:t>-- Сен әзірге тұрып Қ. саз іл Аы АУ</w:t>
        <w:br/>
        <w:t>тұрғанда, мен сенімен сөйлеспеймін. Др» 1А</w:t>
        <w:br/>
        <w:t>және тағы басқа етістіктер «әлі де» деген мағына</w:t>
        <w:br/>
        <w:t>береді:</w:t>
        <w:br/>
        <w:t>-- Ол әлі де жұмыс істейді. .Хвс м етегі еді</w:t>
        <w:br/>
        <w:t>және тағы басқа етістіктер «болу» деген мағынаға</w:t>
        <w:br/>
        <w:t>ие болады: .</w:t>
        <w:br/>
        <w:t>-- Ол ауру болды. “ы-і</w:t>
        <w:br/>
        <w:t>Болымды және пайда болу етістіктері басқа етіс-</w:t>
        <w:br/>
        <w:t>тіктермен келгенде, негізгі етістіктер осы-келер шақта</w:t>
        <w:br/>
        <w:t>тұрады. 2</w:t>
        <w:br/>
        <w:t>еі». ИМ -Оләліде отыр.</w:t>
        <w:br/>
        <w:t>"ПӘ рі) - Ол жаза бастады.</w:t>
        <w:br/>
        <w:t>аі 26 -- Ол тағы да қалғыды.</w:t>
        <w:br/>
        <w:t>ЖЫ саз --Сен әзірге ойланғанша...</w:t>
        <w:br/>
        <w:t>Кей жағдайда негізгі етістік өткен шақта келуі</w:t>
        <w:br/>
        <w:t>мүмкін. Онда оның алдына 458 демеулік шылауы</w:t>
        <w:br/>
        <w:t>қойылады. Мығалы:</w:t>
        <w:br/>
        <w:t>24-1076 369</w:t>
        <w:br/>
        <w:t>-- Махмуд Сараң (адам) емес.</w:t>
        <w:br/>
        <w:t>--- Кінәлау пайдасыз.</w:t>
        <w:br/>
        <w:t>9-жаттығу. Төмендегі сөйлемдерді араб тіліне аударып, көші-</w:t>
        <w:br/>
        <w:t>ріп жазыңыз.</w:t>
        <w:br/>
        <w:t>Ана тілі - бұл атаңның, анаңның тілі, туған хал-</w:t>
        <w:br/>
        <w:t>қыңның тілі. Біз ана тілін халықтан, мектептен, кітап-</w:t>
        <w:br/>
        <w:t>тан, газет-журналдан, радио-телевизия мен кино-</w:t>
        <w:br/>
        <w:t>театрдан үйреніп, тереңірек біле береміз. Әр халықтың</w:t>
        <w:br/>
        <w:t>жер бетінде жасағаннан бергі кешкен әмірі, ерлік істе-</w:t>
        <w:br/>
        <w:t>рі, аңыз-ертегілері, шығарған өлең-жырлары, жазған</w:t>
        <w:br/>
        <w:t>кітаптары, табиғат пен қоғам құбылыстары атаула-</w:t>
        <w:br/>
        <w:t>ры-- бәрі де анв тілінде сақталады, ана тілі арқылы</w:t>
        <w:br/>
        <w:t>атадан балаға ауысып отырады.</w:t>
        <w:br/>
        <w:t>Жеке бір адам ұлт тілін жасай алмайды. Тіл -</w:t>
        <w:br/>
        <w:t>бүкіл халықтың игілігі, халықпен бірге жасап, бірге</w:t>
        <w:br/>
        <w:t>дамиды. Әр азамат өз ойын ана тілінде білдіріп, білімі-</w:t>
        <w:br/>
        <w:t>нің жемісін сол тілде таратады, шығармасын ана</w:t>
        <w:br/>
        <w:t>тілінде жазып қалдырады.</w:t>
        <w:br/>
        <w:t>10-жаттығу. Мына тексті оқып, қазақ тіліне аударыңыз.</w:t>
        <w:br/>
        <w:t>КҮЕЕТ ЕСУ</w:t>
        <w:br/>
        <w:t>к--ЗАП ОҺЫУ ША ла 3 мол оғ ай</w:t>
        <w:br/>
        <w:t>қ-а «рай 9 ДАЛ 3 ШАЙ 2 Қа», ,Ләлгауу</w:t>
        <w:br/>
        <w:t>аҚашт! О боуу! 3 ӘУ 2» ұша йЖҙола ра</w:t>
        <w:br/>
        <w:t>КТКЕСЕРЕ ТЕКТЕСТЕР ЕТТЕРІ БСН</w:t>
        <w:br/>
        <w:t>Ча</w:t>
        <w:br/>
        <w:t>ы Ұ Леуі; АО” )Ы4Д Ял. АЛ ЖЕЙЕ)</w:t>
        <w:br/>
        <w:t>«шә Әр ім 3 ЧЕ ОУ ы уі</w:t>
        <w:br/>
        <w:t>ТЕЛА ИЕЕТ ЕТТЕГІ</w:t>
        <w:br/>
        <w:t>еее БҮ) ей ое 3 «ОУ Сам РА ДАЛ</w:t>
        <w:br/>
        <w:t>Ха сАУ 33 ы Шал ҚҰ. к ОУ МЛ</w:t>
        <w:br/>
        <w:t>253 (УЫП ру УІ АЗАН өзе Ы Шадай</w:t>
      </w:r>
    </w:p>
    <w:p>
      <w:r>
        <w:t>АЛАН Әу ОР ЫШЫЛ ал да Жәуі 4Ә&gt; ы</w:t>
        <w:br/>
        <w:t>352</w:t>
        <w:br/>
        <w:t>д.) 4з&gt; Ә.АУІ л.5а) Йа со УА 3</w:t>
        <w:br/>
        <w:t>КЕЙКТЕЗЕГЕТ ТЕУЛТУ КЕТТЦЕЛЕГДЕЕІГІЗІ</w:t>
        <w:br/>
        <w:t>(еі аз сл е ЫЛ Ал</w:t>
        <w:br/>
        <w:t>ола ЫЛ А» са Б) А.М! лап 3 М</w:t>
        <w:br/>
        <w:t>Һ-Ш5 ҙ &lt;АДҚЫЛ іш) 9 улаыаЙ ұр) ЫЙ (АЛ</w:t>
        <w:br/>
        <w:t>жі е өні ӘДолі сз 15-3 жол 3 АЛА &gt;</w:t>
        <w:br/>
        <w:t>САЙ ӛліл! гіо. 05 АП» ӛлі» САМ) 67</w:t>
        <w:br/>
        <w:t>КЛЕЕНКА ЖЕГТЕСЕТЕГЕСЕСЕАІ</w:t>
        <w:br/>
        <w:t>ҢА АША» ӛлді&gt; 2</w:t>
        <w:br/>
        <w:t>ДЗШы зал Ә022 4.АШУЫ фраЛ 24л с&gt; 9</w:t>
        <w:br/>
        <w:t>6-жаттығу. Тенсті оқып, қазақ тіліне аударыңыз.</w:t>
        <w:br/>
        <w:t>салса ЛАЙ ТЕГ &lt;а АР,</w:t>
        <w:br/>
        <w:t>ПУЗЕНИЛРАЛЕКИТАСТРТДЫРҒ</w:t>
        <w:br/>
        <w:t>озі «&gt; Ле Ӛзі дағ Ла»ыл-у</w:t>
        <w:br/>
        <w:t>ТАРТАР КҮТЕР КРУН КӨСІР |</w:t>
        <w:br/>
        <w:t>БЕЗІН КРЕСТ ЖК РЕРЕТ</w:t>
        <w:br/>
        <w:t>О-а А3 А ААА 9 ыш ШЫЛЫ</w:t>
        <w:br/>
        <w:t>ЕРЕ ЕЕЕ КЕРЛЕР</w:t>
        <w:br/>
        <w:t>«ә/раз</w:t>
        <w:br/>
        <w:t>4&gt;Л 4а, А ЗйаМЛ (лаш оалДыН Ж» Л - т</w:t>
        <w:br/>
        <w:t>КИЯГИСРИА ТК АГС ТЕГЕ ТЕГ ЕЛЕТЛЕГ</w:t>
        <w:br/>
        <w:t>ЖАМАП КЕРСІТАРАТ ҰҒЫ</w:t>
        <w:br/>
        <w:t>м (-3</w:t>
        <w:br/>
        <w:t>ТЕАТ ЕСИЛ ЕТЕ ТЕС ЕГТЕРТЗТЕР</w:t>
        <w:br/>
        <w:t>РТ КЕКТІ</w:t>
        <w:br/>
        <w:t>е Бәй ШіңЛ 5й&gt; уа са ИИ Өл ӛ&gt;уз зөбі</w:t>
        <w:br/>
        <w:t>363</w:t>
        <w:br/>
        <w:t>альпиниам Лал «Жә аулау -“..ə</w:t>
        <w:br/>
        <w:t>хоккей ЕЕ, жүгіру Б</w:t>
        <w:br/>
        <w:t>футбол өйл5у кросс -Г</w:t>
        <w:br/>
        <w:t>волейбол 1 &gt; 5 Ж эстафета аме</w:t>
        <w:br/>
        <w:t>баскетбол РТ | Х шахмат МЖ</w:t>
        <w:br/>
        <w:t>коньки езу спортшы | до</w:t>
        <w:br/>
        <w:t>шаңғы «4 секдция/ 44.4) Т. ә.</w:t>
        <w:br/>
        <w:t>велосипед Жас 4240 сөре само)! аһ</w:t>
        <w:br/>
        <w:t>мотоцикл РАР мәре ТРУДЫ</w:t>
        <w:br/>
        <w:t>садақпен ату «44» аңа) секіру ЕС</w:t>
        <w:br/>
        <w:t>9-жаттығу. мына тексті оқып, қазақ тіліне аударыңыз.</w:t>
        <w:br/>
        <w:t>Т Жад</w:t>
        <w:br/>
        <w:t>ОАА да се да ӘЛ Б імаЕ жал С</w:t>
        <w:br/>
        <w:t>уал эҙ ДАЛ 13УІ сәс АЛ 5,2 50-3 4ДАЙ ,жа 9</w:t>
        <w:br/>
        <w:t>ШАР ол ы Бөз іре ЯШ аша 2ыа</w:t>
        <w:br/>
        <w:t>үк БЕ Қ аға мА АО ЫЫ</w:t>
      </w:r>
    </w:p>
    <w:p>
      <w:r>
        <w:t>АәАЛ ал саз», 2</w:t>
        <w:br/>
        <w:t>М0 аз 3 4ЫЛ іы 6050 МаР жа Сі; 3</w:t>
        <w:br/>
        <w:t>тей А 2 шоу ыша ДЫН лал 1</w:t>
        <w:br/>
        <w:t>(7 Бамді,</w:t>
        <w:br/>
        <w:t>Қышыма ЫЛ оі 5, ЖӨШІМ 3</w:t>
        <w:br/>
        <w:t>ЗЫЛ а «ЕЛ АР ы зал (ӘЙ Да улі)</w:t>
        <w:br/>
        <w:t>ӘӘ мА А9 суі 9 еті) 9 сла 3</w:t>
        <w:br/>
        <w:t>а АЙ ААДАЙ 956 ааР лай</w:t>
        <w:br/>
        <w:t>бйда 9 даа ФО АЙ 5 АДАЙ САҒ ИІ 9</w:t>
        <w:br/>
        <w:t>оУ3 сас) 9 йд ЖАЛ 3 А.А АЛ ы А &gt;</w:t>
        <w:br/>
        <w:t>365</w:t>
        <w:br/>
        <w:t>-ы с» А 3 Бә До оу Л рай ЖАЛ,</w:t>
        <w:br/>
        <w:t>ш--» ФАЛ Айы 4 ҙоаЙ Фа 24) сай асеу!</w:t>
        <w:br/>
        <w:t>ОМАл АЛ Мо әөл гіз 4-і. ЧУрула 3 Чойа</w:t>
        <w:br/>
        <w:t>ә іл ОА се» 4-Міш.А Жәш 4306 жы ы</w:t>
        <w:br/>
        <w:t>2 4.51 сАйАаСУ! 24» мы Ӛ -ы Ж. 4»</w:t>
        <w:br/>
        <w:t>г-і Өле» ә Оо д зон 2 Ч2)</w:t>
        <w:br/>
        <w:t>КЕЛЕР Желе</w:t>
        <w:br/>
        <w:t>- 5-жаттығу. Мағыналары бірдей араб және қазақ сөздерін</w:t>
        <w:br/>
        <w:t>салыстырыңыз. Араб сөздерінің транскрипциясын жазыңыз және</w:t>
        <w:br/>
        <w:t>қазақ тіліне енгенде қандай фонетикалық өзгеріске түскенін</w:t>
        <w:br/>
        <w:t>анықтаңыз.</w:t>
        <w:br/>
        <w:t>ЖА -ама Әз -кағбен</w:t>
        <w:br/>
        <w:t>46 -- ақыл «АШ -- лақап</w:t>
        <w:br/>
        <w:t>ынЫЙ -- алмас (ғал -- Мағына</w:t>
        <w:br/>
        <w:t>Фаы) -- альманах 218-а -- майдан</w:t>
        <w:br/>
        <w:t>гіз - аруақ (5а -- мақұлық</w:t>
        <w:br/>
        <w:t>186 -- әділ жәөіла - малғұн</w:t>
        <w:br/>
        <w:t>2У4і -- әулет 2.5424 -- мәдениет</w:t>
        <w:br/>
        <w:t>(дә -- гашиш 2.5) -- мәртебе</w:t>
        <w:br/>
        <w:t>АК -- ғалым -..А -- мектеп</w:t>
        <w:br/>
        <w:t>мі -- ғылым т-“%А4 -- маусым</w:t>
        <w:br/>
        <w:t>2 -- дәулет "Оза -- мұқтаж</w:t>
        <w:br/>
        <w:t>52. -- жазира (Жез -- мүмкін</w:t>
        <w:br/>
        <w:t>2293 -- зират Яла0іҙ -- оқиға</w:t>
        <w:br/>
        <w:t>24648 -- қағида 06 -- өмір</w:t>
        <w:br/>
        <w:t>285 -- қатер 2АЙӚ -- пайда</w:t>
        <w:br/>
        <w:t>“95 -- құлық ОА -- пәлен</w:t>
        <w:br/>
        <w:t>371</w:t>
        <w:br/>
        <w:t>дома Аа «Аэр 4 өш ДАЙ міз) Майы 4ры</w:t>
        <w:br/>
        <w:t>«быалй ,ірЛ д ыУ 0. Айла ШшоЖЯ-ЫЫ 5</w:t>
        <w:br/>
        <w:t>Жа аР а жа ау ұй ӛр лар 9</w:t>
        <w:br/>
        <w:t>КЕЗЕККЕ ТЕЕСТЕНРГЕУСТІНЕС</w:t>
        <w:br/>
        <w:t>гім лА-&gt; 3! аа Гн</w:t>
        <w:br/>
        <w:t>ҒАҚАТАҒА ЕГЕТІН</w:t>
        <w:br/>
        <w:t>4-жаттығу. Мына төксті оқып, қазақ тіліне аударыңыз.</w:t>
        <w:br/>
        <w:t>ЕЛЕР ТТӘУРНЕЛЕСЕЕ;</w:t>
        <w:br/>
        <w:t>дәуі тіз сасар! АЛ ОАА 09</w:t>
      </w:r>
    </w:p>
    <w:p>
      <w:r>
        <w:t>4зо-ал ои 523 АЗ сАУАЬ ЗЫЛ ух ЧӛЗЕ</w:t>
        <w:br/>
        <w:t>іу-5 52, д.ӛзыЛ Әзеі АЛАЙ 0 2АЛ 150</w:t>
        <w:br/>
        <w:t>се ә гіш АЙ жағ ЛЛ қам Ж и Еа</w:t>
        <w:br/>
        <w:t>«Лара Ді ДА</w:t>
        <w:br/>
        <w:t>--АУ 2903 У засЛ «Дала ОП &gt; 4</w:t>
        <w:br/>
        <w:t>ҺА 304 фра фраЛ алдыр 2) олы</w:t>
        <w:br/>
        <w:t>ым</w:t>
        <w:br/>
        <w:t>АН Жі ой ай «Аз 3, ААА</w:t>
        <w:br/>
        <w:t>сағы БЛЕЗ зені рал а, 2 қшл-т</w:t>
        <w:br/>
        <w:t>,8.ш</w:t>
        <w:br/>
        <w:t>ай. озакг мода 3 МЛ 2 ЛАЛА 2</w:t>
        <w:br/>
        <w:t>ЛАЛА 2» йор мА ЫЛА А</w:t>
        <w:br/>
        <w:t>«Шау Әле Л Айх-Л ца әсі ША ШЫН уе</w:t>
        <w:br/>
        <w:t>ТУИТ ТТ ЖЕТТЕН КҮСІРІ</w:t>
        <w:br/>
        <w:t>аа.дай ЧӘ ош ааа Лал уе 0</w:t>
        <w:br/>
        <w:t>5-І Сы3 мар 4-4) ЫЙ осыл ,шаз/Й</w:t>
        <w:br/>
        <w:t>аа. іа ағы) әде 45 М. ЫЗАЛ Шам» 9 1245.-0</w:t>
        <w:br/>
        <w:t>ҚҰ ғ. ЦОЙ ал (Ах 2 (Әсі 31</w:t>
        <w:br/>
        <w:t>КӨРШІ ЕЗЕТТИНЕСЕРІ ЕСУ</w:t>
        <w:br/>
        <w:t>357</w:t>
        <w:br/>
        <w:t>10-жаттығу. Төмендегі мақал-мәтелдерді аударып, жаттап</w:t>
        <w:br/>
        <w:t>алыңыз. Олардың қазақша баламаларын табыңыз.</w:t>
        <w:br/>
        <w:t>ЖЕЗЛЕРДЕР?</w:t>
        <w:br/>
        <w:t>ТТІ ЗЕР</w:t>
        <w:br/>
        <w:t>“А.А ы! ме</w:t>
        <w:br/>
        <w:t>8 18. МҮЛДЕ ТОЛЫМСЫЗ ЕТІСТІК</w:t>
        <w:br/>
        <w:t>Егер етістіктің түбір құрамында екі тиянақсыз</w:t>
        <w:br/>
        <w:t>дауыссыз дыбыс болса, онда бұл етістікті мүлде толым-</w:t>
        <w:br/>
        <w:t>сыз етістік деп атайды. Бұл жағдайда тиянақсыз</w:t>
        <w:br/>
        <w:t>дауыссыздарға уау мең иа және алиф жатады. Мүлде</w:t>
        <w:br/>
        <w:t>толымсыз етістіктер үш топқа бөлінеді.</w:t>
        <w:br/>
        <w:t>1) Бірінші және екінші түбір дауыссыздары -</w:t>
        <w:br/>
        <w:t>тиянақсыз:</w:t>
        <w:br/>
        <w:t>24 - қорқыту; 249 - тірідей көму.</w:t>
        <w:br/>
        <w:t>2) Бірінші және үшінші түбір дауыссыздары --</w:t>
        <w:br/>
        <w:t>тиянақсыз:</w:t>
        <w:br/>
        <w:t>«Ғ3-- пісу; «зі -- сырын ашу.</w:t>
        <w:br/>
        <w:t>8) Екінші және үшінші түбір дауыссыздары -</w:t>
        <w:br/>
        <w:t>тиянақсыз:</w:t>
        <w:br/>
        <w:t>«&gt;-- қамту; «6- алыстату; 645-- қалау.</w:t>
        <w:br/>
        <w:t>Толымсыз етістіктердің (қосарланған, хамзалы,</w:t>
        <w:br/>
        <w:t>тиянақсыз, мүлде толымсыз) өткен шақта, осы-келер</w:t>
        <w:br/>
        <w:t>шақта жіктелу үлгілері осы кітаптың соңында кел-</w:t>
        <w:br/>
        <w:t>1-жаттығу. Мыңа- мүлде толымсыз етістіктерді өткен шақта</w:t>
        <w:br/>
        <w:t>«1 )--ісу», 1.) (У)-енжіту».</w:t>
        <w:br/>
        <w:t>2-жаттығу. Мына мүлде толымсыз етістіктерді асы-келер</w:t>
        <w:br/>
        <w:t>шақта жіктеңіз.</w:t>
        <w:br/>
        <w:t>«21 (а)--«қаламау», 612 (а)--«қалау».</w:t>
        <w:br/>
        <w:t>3-жаттығу. Тексті оқып, қазақ тіліне аударыңып.</w:t>
        <w:br/>
        <w:t>а.аа 3 Х..ад</w:t>
      </w:r>
    </w:p>
    <w:p>
      <w:r>
        <w:t>&gt;&gt; қоза С.» УХ дә бол 9 ру «А5</w:t>
        <w:br/>
        <w:t>361</w:t>
        <w:br/>
        <w:t>КЕСТЕЛЕР ХЕ ГЕСТЕР</w:t>
        <w:br/>
        <w:t>БЫЛ 3 аА.Ы 2525 9 ЧГ23 «ғау «95 2АУ 4бо..</w:t>
        <w:br/>
        <w:t>Ша ца 2 У Ж. А) ы. лал А5.</w:t>
        <w:br/>
        <w:t>мА 41 9 а ы: 3845 Жол.</w:t>
        <w:br/>
        <w:t>әмісе ұн 3 Уа за МЬ</w:t>
        <w:br/>
        <w:t>4-жаттығу. Мына тексті араб тіліне аударып, көшіріп жазыңыз.</w:t>
        <w:br/>
        <w:t>Тау</w:t>
        <w:br/>
        <w:t>Жер бетінде таудың пайда болуы сан миллион</w:t>
        <w:br/>
        <w:t>жылдарға барып тіреледі. Тап қазіргі кездің өзінде де</w:t>
        <w:br/>
        <w:t>жер сілкінуі немее жанартау атқылауы салдарынан</w:t>
        <w:br/>
        <w:t>жаңа таудың дүниеге келуі жүріп жатады.</w:t>
        <w:br/>
        <w:t>Таулардың ішінде Гималай, Памир, Тянь- Шань,</w:t>
        <w:br/>
        <w:t>Анд, Кавказ секілді өте биіктері де болады. Олардың</w:t>
        <w:br/>
        <w:t>ақбас шындары бұлттан да ары асып тұрады. Бұл</w:t>
        <w:br/>
        <w:t>таулардан буырқанған асау өзендер басталады. Ал</w:t>
        <w:br/>
        <w:t>Орал сияқты аласалау тау жоталарының кейде ұшар</w:t>
        <w:br/>
        <w:t>басына дейін қалың орман әседі. Бұл таулардың кең</w:t>
        <w:br/>
        <w:t>аңғарымен ағатын өзендері де сабырлы.</w:t>
        <w:br/>
        <w:t>Жер бетіндегі ең биік тау-- Гималай. Оның теңіз</w:t>
        <w:br/>
        <w:t>деңгейінен 8848 метр биіктікте тұрған Джомолунгма</w:t>
        <w:br/>
        <w:t>шыңы -- әлемдегі ең биік жер деп аталады.</w:t>
        <w:br/>
        <w:t>(«Ол кім? Бұл не?» кітабынан, 8-том, 192-бет).</w:t>
        <w:br/>
        <w:t>8-жаттығу. Төмендегі газет мақаласын көшіріп жазыңыз. Үлкен</w:t>
        <w:br/>
        <w:t>сөздікті пайдаланып қадақ Тіліне аударықыз.</w:t>
        <w:br/>
        <w:t>қай ет йе зы ЙӘ ЫЙ Нн</w:t>
        <w:br/>
        <w:t>а.-АЛ &gt; ймі» |3 ка саду ДА. - &gt;</w:t>
        <w:br/>
        <w:t>2.АЛ с АЙ ӛлі» 9 «А» ӛлі 30 ЫП ОШ)</w:t>
        <w:br/>
        <w:t>КЕРЕГЕ ИЕ ЕТЕРІН</w:t>
        <w:br/>
        <w:t>КЕРЕКТІ БЕКТЕР</w:t>
        <w:br/>
        <w:t>оке--32 ӘЙ оо,ай ӛлі 25 9 «&gt; ӛмі&gt; (М1)</w:t>
        <w:br/>
        <w:t>.2--аліхЙ</w:t>
        <w:br/>
        <w:t>362</w:t>
        <w:br/>
        <w:t>10-жаттығу. Тексті оқып, Мысыр Араб Республикасы жайын-</w:t>
        <w:br/>
        <w:t>да мағлұматтармен танысып, оны араб тіліне аударыңыз.</w:t>
        <w:br/>
        <w:t>Мысыр Араб Республикасы</w:t>
        <w:br/>
        <w:t>Мысыр елі Африканың солтүстік-тшығысында және</w:t>
        <w:br/>
        <w:t>Азияның Синай түбегінде орналасқан. Жері -- 1002</w:t>
        <w:br/>
        <w:t>мың шаршы километр. Халқы -- 53 миллион адам.</w:t>
        <w:br/>
        <w:t>Астанасы.-- Каяр қаласы. Мемлекеттік тіл-- араб</w:t>
        <w:br/>
        <w:t>тілі.</w:t>
        <w:br/>
        <w:t>Көне заманда Мысыр жері адамзят тарихындағы</w:t>
        <w:br/>
        <w:t>көне Мысыр цивилизациясының куәсі болды. Ол бір-</w:t>
      </w:r>
    </w:p>
    <w:p>
      <w:r>
        <w:t>неше рет жат жерліктердің шабуылына душар болды.</w:t>
        <w:br/>
        <w:t>1882 жылы Англия Мысырды басып алып, 1914</w:t>
        <w:br/>
        <w:t>жылы ресми түрде ағылшын протектораты деп жария</w:t>
        <w:br/>
        <w:t>етті. 1952 жылы Гамел Абдел Насер басшылық еткен</w:t>
        <w:br/>
        <w:t>«Азат офицерлер» атты патриоттық ұйымның жетек-</w:t>
        <w:br/>
        <w:t>шілігімен мысырлықтар революция жасады. 1958</w:t>
        <w:br/>
        <w:t>жылы Мысыр республика болып жарияланды. 1958</w:t>
        <w:br/>
        <w:t>жылы империалистердің тіміскі әрекеттерінің өршуіне</w:t>
        <w:br/>
        <w:t>байланысты Мысыр мен Сирия бір мемлекетке бірігіп,</w:t>
        <w:br/>
        <w:t>Біріккен Араб Республикасы деп аталды. Кейіннен</w:t>
        <w:br/>
        <w:t>1961 жылы Сирия Біріккен Араб Республикасынан</w:t>
        <w:br/>
        <w:t>бөлініп шықты. Мысыр елі 1971 жылдан Мысыр Араб</w:t>
        <w:br/>
        <w:t>Республикасы деп аталады.</w:t>
        <w:br/>
        <w:t>Халық жиналысы -- заң шығару билігінің ең жо-</w:t>
        <w:br/>
        <w:t>ғары органы.</w:t>
        <w:br/>
        <w:t>ТМД Мысырдың экономикасын дамытуға, ұлттық</w:t>
        <w:br/>
        <w:t>кадрларын дайындауға көп көмек көрсетті. ТМД</w:t>
        <w:br/>
        <w:t>жәрдемімен Асуан гидроэнергетика комплексі, Хелуан</w:t>
        <w:br/>
        <w:t>металлургия комбинаты, Наг-Хаммадидағы алюминий</w:t>
        <w:br/>
        <w:t>зауыты салынды.</w:t>
        <w:br/>
        <w:t>11-жалтыну. Қазақ тіліне аударыңыз.</w:t>
        <w:br/>
        <w:t>24 гіз 3 кН адал 20) 5» ҺАЛ Бі</w:t>
        <w:br/>
        <w:t>Айы ма ы Өріз Ша ы 9 Чӛ</w:t>
        <w:br/>
        <w:t>сазын 25 9513 781,5 МО ыы)</w:t>
        <w:br/>
        <w:t>ЕКЕГТЬГАДИСИРАЛ КЕТЕ ТЕТЕ</w:t>
        <w:br/>
        <w:t>ә.-і&gt; ңі Де (АЙ А ША (АЛА маЙ (рай (Ү</w:t>
        <w:br/>
        <w:t>г--3 4) 5-Н “ЛА ҙ-оЛ 4 ЛА “Де Әсырді</w:t>
        <w:br/>
        <w:t>“&gt; Ӛз е с 2 А</w:t>
        <w:br/>
        <w:t>367</w:t>
        <w:br/>
        <w:t>% 19. ЕТІСТІКТІҢ КЕЙБІР ЕРЕКШЕ ТОПТАРЫ</w:t>
        <w:br/>
        <w:t>Араб тілінде кейбір етістіктерде мағыналық жа-</w:t>
        <w:br/>
        <w:t>қындығы жағынан жеті топқа бөледі. Олар:</w:t>
        <w:br/>
        <w:t>1. Болымды жәңе пайда алы 37)</w:t>
        <w:br/>
        <w:t>болу етістіктері;</w:t>
        <w:br/>
        <w:t>2-- Байымдау етістіктері; («АЛ (Лад)</w:t>
        <w:br/>
        <w:t>1-шы лыеы 7 алады)</w:t>
        <w:br/>
        <w:t>к ” ӘСЕТ Тым )</w:t>
        <w:br/>
        <w:t>Б-- Іс-әрекет басталу (&gt; К 3 2 ДАЛ дай)</w:t>
        <w:br/>
        <w:t>білдіретін етістіктер;</w:t>
        <w:br/>
        <w:t>6-- Мақтау және ұялту етістіктері (АЙ 3 «өЛ (ЛАЙ)</w:t>
        <w:br/>
        <w:t>7-- Таңдану етістіктері. (сала: Хлӛ)</w:t>
        <w:br/>
        <w:t>Болымды жэне пайда болу етістіктері</w:t>
        <w:br/>
        <w:t>Болымды және пайда болу етістіктеріне мыналар</w:t>
        <w:br/>
        <w:t>жатады:</w:t>
        <w:br/>
        <w:t>а) Болымды етістік: ФГ -- болу;</w:t>
        <w:br/>
        <w:t>ә) Болымсыз етістік: “4 -- болмау;</w:t>
        <w:br/>
        <w:t>6) Пайда болу етістіктері: 2 - болу, айналу;</w:t>
        <w:br/>
        <w:t>қайту, оралу, қайтарып алу;</w:t>
      </w:r>
    </w:p>
    <w:p>
      <w:r>
        <w:t>в) Ұзақтықты білдіретін етістіктер: -- әзір-</w:t>
        <w:br/>
        <w:t>ше созылу, әзірге келу, (ҘА) -- қалу, болу, тұрақтау,</w:t>
        <w:br/>
        <w:t>болып жату; Л) 4е ды Жалы</w:t>
        <w:br/>
        <w:t>--- тоқтамау, үзіліссіз болу;</w:t>
        <w:br/>
        <w:t>г) Мезгілді білдіретін етістіктер: іш және</w:t>
        <w:br/>
        <w:t>еі таңсәріде болу, бір нәрсе істеу ,,Жжар-</w:t>
        <w:br/>
        <w:t>таңертеңнен кейін болу; ЫБ-- күні бойы жет бір</w:t>
        <w:br/>
        <w:t>нәрсе істеу; еі және »| |)” кешкі уақытта болу;</w:t>
        <w:br/>
        <w:t>«Я,-- түнді өткізу.</w:t>
        <w:br/>
        <w:t>Сөйлемде бұл етістіктер көмекші етістіктер қызме-</w:t>
        <w:br/>
        <w:t>тін атқарып, өзінің негізгі мағыналарынан не жарты-</w:t>
        <w:br/>
        <w:t>ұай, не бүтіндей айрыляды. Болымды және пайда болу</w:t>
        <w:br/>
        <w:t>етістіктерінен кейін есім сөздер табыс септігінде тұря-</w:t>
        <w:br/>
        <w:t>ды. (АҒ етістігі есім сөзбен күрделі есім баяндауыш-</w:t>
        <w:br/>
        <w:t>ты құрайды. Мысалы:</w:t>
        <w:br/>
        <w:t>- Ахмед мейірімді еді. НЕР БЕУ БС СУ</w:t>
        <w:br/>
        <w:t>ое етістігі А сияқты сөйлемде жеке тұрып</w:t>
        <w:br/>
        <w:t>368</w:t>
        <w:br/>
        <w:t>ы 3 деше АЛЫ Аш АШ ОАР 253</w:t>
        <w:br/>
        <w:t>әуе АЛ са «ША 2 Ад С ЛАЛ .2У 2.»</w:t>
        <w:br/>
        <w:t>ео 3 «МАЛ әудАЙ БЫЛ -АаЛ ж АЛ</w:t>
        <w:br/>
        <w:t>--ІІ 9 қай а Ма ЫЛ, ҰЛ 4 сөл</w:t>
        <w:br/>
        <w:t>4-і бару МЫ саға 3 ӘЛ АЛ 2) сар</w:t>
        <w:br/>
        <w:t>4-і</w:t>
        <w:br/>
        <w:t>же ал озы оу, ралыл о ал;</w:t>
        <w:br/>
        <w:t>СОРАСЕТЕРЛЕНТАРИСГЕ РЕТІНЕН</w:t>
        <w:br/>
        <w:t>КӨТЕ</w:t>
        <w:br/>
        <w:t>қалада 9 ОУ Ӛ оала 0 АЛ ОУ Ы) 9</w:t>
        <w:br/>
        <w:t>нә ОР Жәәуі у» 00 МА 4. «ӛлі 453</w:t>
        <w:br/>
        <w:t>Ай, май АЛ НА ОА ы.а ц</w:t>
        <w:br/>
        <w:t>ГАТТ ААА НҚ АЛАҒАНАУ- Жы</w:t>
        <w:br/>
        <w:t>Кене ШЖКҮРІСУДЕКЕДА е</w:t>
        <w:br/>
        <w:t>омы А омы Алы 2 АУ 7 203</w:t>
        <w:br/>
        <w:t>«ә-ЗУі ОЛ сл йрупа Асҙала ,,) ал. А &gt;</w:t>
        <w:br/>
        <w:t>“М-аЙ 3 АДАЛ зо 3 Әз АҒ</w:t>
        <w:br/>
        <w:t>НЕРІ КЕР ЕСЕР КЕНЕСІ</w:t>
        <w:br/>
        <w:t>асы АЛ Ойла оі ӨШ Ціз&gt; &gt; АШЫЛ;</w:t>
        <w:br/>
        <w:t>сл ,ағ УАЦ АЙЛЫ 9 а 3 (ӨЛ) А2</w:t>
        <w:br/>
        <w:t>ҚД МАҚБАСАР ЖАРУЫ ШК,</w:t>
        <w:br/>
        <w:t>“Лә! сл Лә ЦұЗЛіл 3.4) Аа,</w:t>
        <w:br/>
        <w:t>оғы ы, ҘА ЧәлШ» «Ағ 2а</w:t>
        <w:br/>
        <w:t>ЖЕГІН ИСТ СЕИЕТЕР</w:t>
        <w:br/>
        <w:t>Оман сұлтанаты</w:t>
        <w:br/>
        <w:t>Омаһ сұлтанаты Арабия түбегінің оңтүстік-шығыс</w:t>
        <w:br/>
        <w:t>бөлігінде орналасқан. Халқының саны 1,5 миллионға</w:t>
        <w:br/>
        <w:t>жуық. Мемдекеттік тілі-- араб тілі, мемлекеттік</w:t>
        <w:br/>
        <w:t>23-1076 353</w:t>
      </w:r>
    </w:p>
    <w:p>
      <w:r>
        <w:t>жабу, бекітіп тастау - 4.ә4і оятушы -- 4,2%</w:t>
        <w:br/>
        <w:t>ақыру (есек туралы) -- 99 өткен-кеткендер - 01...</w:t>
        <w:br/>
        <w:t>ашық-- !ж&gt; жамау-- 45)</w:t>
        <w:br/>
        <w:t>күні бойы - .-! %.ь шаттық - ді)</w:t>
        <w:br/>
        <w:t>баспалдақ -- 4, күту-- 7 еі!</w:t>
        <w:br/>
        <w:t>квартал, тар көше -- ӛлі» қуаныш -- 4&gt; Б.</w:t>
        <w:br/>
        <w:t>бай, дәулетті йдам--(0 ЛД) 4)</w:t>
        <w:br/>
        <w:t>7-жаттығу. Мына сөйлемдерді араб тіліне аударып, кешіріп</w:t>
        <w:br/>
        <w:t>жазыңыз.</w:t>
        <w:br/>
        <w:t>Пальма саванналарда, тропиктік ормандар мен</w:t>
        <w:br/>
        <w:t>шөлді алқаптарда өседі. Пальманың түрлері өте көп.</w:t>
        <w:br/>
        <w:t>Құрма ! пальмасы -- тәп-тәтті құрма жемісін береді.</w:t>
        <w:br/>
        <w:t>Ол Арабия мен Солтүстік Африка халықтарының</w:t>
        <w:br/>
        <w:t>негізгі қорегі болып табылады. Пальма -- баспана</w:t>
        <w:br/>
        <w:t>салу үшін қолайлы құрылыс материалы. Біздің елі-</w:t>
        <w:br/>
        <w:t>мізде жабайы өсетін пальмалар жоқ. Кавказдың Қара</w:t>
        <w:br/>
        <w:t>теңіз жағалауында және Қырымда олар сәндік өсім-</w:t>
        <w:br/>
        <w:t>діктер ретінде өсіріледі.</w:t>
        <w:br/>
        <w:t>(Ол кім? Бұл не?» кітабынан, Ә-том, 13-бет).</w:t>
        <w:br/>
        <w:t>8-жаттығу. Төмендегі газет мақаласын көшіріп жазыңыз.</w:t>
        <w:br/>
        <w:t>Үлкен сөздікті пайдаланып қазақ тіліңе аударыңыз. Жаңа сөз-</w:t>
        <w:br/>
        <w:t>дерді жаттап алыңыз.</w:t>
        <w:br/>
        <w:t>М.М мал |, 5 л&gt; 4-92 5395</w:t>
        <w:br/>
        <w:t>айыу! 9 ӘМ Уі 4-ші! Һ.ҺАН Әаа (Да:</w:t>
        <w:br/>
        <w:t>144: 444 ӛлі А, ДАЛ боза ғы Ж ТА</w:t>
        <w:br/>
        <w:t>45444 2-і ед2</w:t>
        <w:br/>
        <w:t>гә-ХАЛ Ал іа ЗА ме 4 А.АУА баауі</w:t>
        <w:br/>
        <w:t>Мла АҒА СИРАТТАГ Т КЕВІЗЕН</w:t>
        <w:br/>
        <w:t>) «йАЛДД. ла) Яэәз АЙ 245 9%</w:t>
        <w:br/>
        <w:t>ағала 2 уі А са 090 ОіршаЛ Аме»</w:t>
        <w:br/>
        <w:t>2.--А..Л РАЙ 9 алАНі 9 лы М азу, А</w:t>
        <w:br/>
        <w:t>БКТ РЕТИКАЕС ТЕЛ ЕЕЕ</w:t>
        <w:br/>
        <w:t>Қр гіт «ОН ДАЛ а.аызу! ҙ жасу</w:t>
        <w:br/>
        <w:t>359</w:t>
        <w:br/>
        <w:t>кедей нс өй рә;</w:t>
        <w:br/>
        <w:t>-- Ауру тағы да вз денсаулығын түзеп алды.</w:t>
        <w:br/>
        <w:t>1-жаттығу. Болымды және пойда болу етістіктерін қолданып,</w:t>
        <w:br/>
        <w:t>бес сәйлем құрастырыңыз.</w:t>
        <w:br/>
        <w:t>; 2-жатгғығу. Мына сәйлемдерді араб тіліне аударып, көшіріп</w:t>
        <w:br/>
        <w:t>Омар ұқыпты еді. Ол әлі де кітап оқып отыр. Мах-</w:t>
        <w:br/>
        <w:t>муд тағы да сабаққа кешігіп келді. Сурет әдемі емес.</w:t>
        <w:br/>
        <w:t>Мұғалім сөйлей бастады. Ағам студент болды.</w:t>
      </w:r>
    </w:p>
    <w:p>
      <w:r>
        <w:t>8-жаттығу. Тексті оқып, аударыңыз. Болымды және шайда болу</w:t>
        <w:br/>
        <w:t>етістіктерін тауып, сөйлемдегі қызметін, қандай мағына беретінін</w:t>
        <w:br/>
        <w:t>айтыңыз.</w:t>
        <w:br/>
        <w:t>(А.а ал уЛ</w:t>
        <w:br/>
        <w:t>із аласыз Ы) Ӛзд мж А ,Л АШ ОУ</w:t>
        <w:br/>
        <w:t>А ам 8а ,Л тәгі лы ом 2!</w:t>
        <w:br/>
        <w:t>«ңы бу 8 ,Иоуі&gt; 05 3 А.А АУ әзіз</w:t>
        <w:br/>
        <w:t>ҮЛ АС, а ЛЫ» Ы Ш.р,е)</w:t>
        <w:br/>
        <w:t>А У&gt; пә» ЛЕЛ )) 3 3 «абай әр 2-і</w:t>
        <w:br/>
        <w:t>м дал «ДА СА, Ал ы, 3 ЛАла</w:t>
        <w:br/>
        <w:t>«Қам Жау; ҙо4&gt;А Уайрал аі 2;</w:t>
        <w:br/>
        <w:t>ЕРЕСЕН ЖЕТЕС</w:t>
        <w:br/>
        <w:t>оын ауа уамыл ыл Ж жуй Өш, рә</w:t>
        <w:br/>
        <w:t>(езе (эй ла &gt; мый;</w:t>
        <w:br/>
        <w:t>4-жаттығу. Қазақ тіліне аударыңыз. 2</w:t>
        <w:br/>
        <w:t>міз о Ж ұла 3. АЛ Фу -А йа сын</w:t>
        <w:br/>
        <w:t>айы! өУУі г-өЛ Лә! АЛ 32 9,255</w:t>
        <w:br/>
        <w:t>А3 4 Ха іле сый о аралы 441. Л</w:t>
        <w:br/>
        <w:t>ШӘ 9 4-АМЛ Шал асуда УАЙ АА Жа. с&gt;</w:t>
        <w:br/>
        <w:t>ТҮГЕ НИС ЕЕТТАСЕЕ</w:t>
        <w:br/>
        <w:t>ца. А-а ҙә Мо Саха ЖАЛА 9 2ЛЫЛ</w:t>
        <w:br/>
        <w:t>22-48 9 ғай йл тра) 2 гАөЛ 3 4.Ый</w:t>
        <w:br/>
        <w:t>Алы ҺАЛ олы ОЛ Ә.аЛ ә АН 30 ры!</w:t>
        <w:br/>
        <w:t>370</w:t>
        <w:br/>
        <w:t>ЕТІС ТЕНТЕКТІ БӨТЕНГЕ</w:t>
        <w:br/>
        <w:t>басҚАН ОЯДЫ 294 &gt; 9 4йхый А.А А ЗАсаЙ</w:t>
        <w:br/>
        <w:t>КҮНЕН ЖЕТ</w:t>
        <w:br/>
        <w:t>ОАДЫН ө-МШ Ж&gt;аЛ ов оқша -</w:t>
        <w:br/>
        <w:t>«АЛ ойла) ӛжмі К1&gt; 9 баса 2 АШ!</w:t>
        <w:br/>
        <w:t>«АБ 9 2асЫаЛ «&lt;ЯДАЛ дә) 2.хПр с) сл оөбШ</w:t>
        <w:br/>
        <w:t>Әшір»</w:t>
        <w:br/>
        <w:t>г.а сә ір М АйхАЛ ӛр уіл Әз 0 9.</w:t>
        <w:br/>
        <w:t>о-А АЛ САҚЫ Әу ҙ &lt;АаҒ ҙ Лл 59 3</w:t>
        <w:br/>
        <w:t>Әуше шеші ә ?ЫшА уй АШЫР сйсуыа ЙІ Ада.)</w:t>
        <w:br/>
        <w:t>тел ур</w:t>
        <w:br/>
        <w:t>1-жаттығу. Сұрақтарға жауап бере отырып арабша «Қазақстан»</w:t>
        <w:br/>
        <w:t>атты тақырыпта әңгіме құрастырыңыз.</w:t>
        <w:br/>
        <w:t>1) Қазақстан Республикасы қай жылы құрылды?</w:t>
        <w:br/>
        <w:t>2) Қазақстан қай республикалармен шектеседі? 8) Қа-</w:t>
        <w:br/>
        <w:t>зақстан ТМД бойынша жер көлемі жағынаң нешінші</w:t>
        <w:br/>
        <w:t>орын алады? 4) Қазақстанда қандай ұлт өкілдері</w:t>
        <w:br/>
        <w:t>тұрады? 5) Қазақстанның экономикасы қалай дамы-</w:t>
        <w:br/>
        <w:t>ған? 6) Қазақстанның ауыл шаруашылығы жайында</w:t>
        <w:br/>
        <w:t>не білесің? 7) Қазақстанда қандай өнеркәсіпті қалалар</w:t>
        <w:br/>
        <w:t>бар? 8) Қазақстан ғылым мен техника саласында</w:t>
        <w:br/>
        <w:t>қандай табыстарға жетті?</w:t>
        <w:br/>
        <w:t>8-жаттығу. Мыня сөздерді жаттап алыңыз. Оларды пайдаланып,</w:t>
        <w:br/>
        <w:t>сұхбаттасыңыздар.</w:t>
        <w:br/>
        <w:t>Спот. 4. );</w:t>
      </w:r>
    </w:p>
    <w:p>
      <w:r>
        <w:t>атлетика 4.2) СААП</w:t>
        <w:br/>
        <w:t>жеңіл атлетика 5 ала</w:t>
        <w:br/>
        <w:t>ауыр атлетика Әу һы</w:t>
        <w:br/>
        <w:t>күрес бс.д.аа</w:t>
        <w:br/>
        <w:t>классикалық күрес 4.5..4 Ж ас Ааа</w:t>
        <w:br/>
        <w:t>өркін күрес; 5-4 А.да</w:t>
        <w:br/>
        <w:t>ұлттық күрес жі, 4 А.аа</w:t>
        <w:br/>
        <w:t>Үстел теннисі Ылыыш</w:t>
        <w:br/>
        <w:t>364</w:t>
        <w:br/>
        <w:t>5-жаттығу. Мына тексті оқып, араб тіліне жазбаша аударыңыз,</w:t>
        <w:br/>
        <w:t>Алматы</w:t>
        <w:br/>
        <w:t>Алматы қаласы жылдан-жылға көркеюде. Оның</w:t>
        <w:br/>
        <w:t>ең биік ғимараттарының бірі --«Қазақстан» қонақ</w:t>
        <w:br/>
        <w:t>үйі бұл күнде астанаға ерекше көрік беріп тұр. Абай</w:t>
        <w:br/>
        <w:t>есімімен аталатын гүлзарлы кең даңғыл қаланың</w:t>
        <w:br/>
        <w:t>ең көрікті архитектуралық ансамблі шоғырланған</w:t>
        <w:br/>
        <w:t>Абай алаңына апарады. Мұнда орналасқан Республика</w:t>
        <w:br/>
        <w:t>сарайы, «Қазақстан» қонақ үйі, Саяси оқу үйі ғимарат-</w:t>
        <w:br/>
        <w:t>тары әсем сұлулығымен көз тартады. Осы проспектінің</w:t>
        <w:br/>
        <w:t>Алатауға көтерілер жағында Республикалықоқушылар</w:t>
        <w:br/>
        <w:t>сарайы бар, одан жоғарыда әлемге аты әйгілі, дүние</w:t>
        <w:br/>
        <w:t>жүзіндегі ең таңдаулы мұз айдыны стадионы «Медеу»</w:t>
        <w:br/>
        <w:t>орналасқан. !</w:t>
        <w:br/>
        <w:t>8-жаттығу. Тексті оқып, аударыңыз. Жаңа сөздерді жаттап</w:t>
        <w:br/>
        <w:t>алыңыз.</w:t>
        <w:br/>
        <w:t>САЛ зәхАЛ</w:t>
        <w:br/>
        <w:t>ғу ач. зее ТаЛКУЛГАЕС ЕСТЕ БӨСЕКІЗ</w:t>
        <w:br/>
        <w:t>мам гу іі Ны ОУ 9 ЫЛ ӘзҙЫ озыЛ АУ</w:t>
        <w:br/>
        <w:t>4.2) 4» ЗА МЫЗ оу АЛАҘ ей</w:t>
        <w:br/>
        <w:t>-4.4Уа 4-3 ге. ЛИЦЕН КОЛҒА АТАН</w:t>
        <w:br/>
        <w:t>А.» сы «4.2 ші же”аыь ыы Ыб</w:t>
        <w:br/>
        <w:t>--- «І ы лалАН ӛше 26 ӘЛ 31 оқ 9</w:t>
        <w:br/>
        <w:t>ез</w:t>
        <w:br/>
        <w:t>бы, Ем НЕГІЗ 5а гІК-ә ҒАР) өл «Хе</w:t>
        <w:br/>
        <w:t>ОЛ іа «Мә Жоо өйдеі ра Ал...) 5даЛ</w:t>
        <w:br/>
        <w:t>Цам айы УІ м УЙ доц» А 074</w:t>
        <w:br/>
        <w:t>- ізі; бәй. Ді ізліе 9 «АЛ Жі, 22</w:t>
        <w:br/>
        <w:t>АЛАЙ ай.» 5. 39 Ы аз: 30450</w:t>
        <w:br/>
        <w:t>сӛз» ұрлезАЛ 46</w:t>
        <w:br/>
        <w:t>Сөздік</w:t>
        <w:br/>
        <w:t>су тасушы -- 644 пайда табу- 45.4</w:t>
        <w:br/>
        <w:t>баспана -- 596 мен еске аламын... - еі</w:t>
        <w:br/>
        <w:t>358</w:t>
        <w:br/>
        <w:t>5444 ..%- Хо ссе 8.23 АДА 3А4А44 18 -</w:t>
        <w:br/>
        <w:t>«ҒЫ (43 Шай 3 умаЛ А) алалы ы</w:t>
        <w:br/>
        <w:t>САЛ 9 болхәЛ Б4оЙ а 2, А ӘЙ Ой 2</w:t>
        <w:br/>
        <w:t>«аж оУд- ыл 2</w:t>
      </w:r>
    </w:p>
    <w:p>
      <w:r>
        <w:t>3 ШЫЛ аАЛҘЫ АСС ӘШшы ӘЖУІ Әр» мл</w:t>
        <w:br/>
        <w:t>Қ ӘЛ - ТҰТ ,0) Чаой олі МАДЫ</w:t>
        <w:br/>
        <w:t>а АААЙ со 24 р.зр (до) 3844 -У-</w:t>
        <w:br/>
        <w:t>еді Бу іе ЫР ум</w:t>
        <w:br/>
        <w:t>АҺ АЙ ұла Хас</w:t>
        <w:br/>
        <w:t>9-жаттығу. Тексті оқып, араб тіліне аударыңыз.</w:t>
        <w:br/>
        <w:t>Әбу Насыр әл-Фараби -- Аристотельден кейін дүние</w:t>
        <w:br/>
        <w:t>жүзілік білім мен мәдениеттің екінші ұстазы атанған</w:t>
        <w:br/>
        <w:t>данышпан, ойшыл, энциклопедист ғалым. Сырдария</w:t>
        <w:br/>
        <w:t>бойында, ерте замандағы түркі халықтарының орта-</w:t>
        <w:br/>
        <w:t>лық қаласы Отырарда туған. Отырарды арабтар Фараб</w:t>
        <w:br/>
        <w:t>деп атаған. Сол бойынша ұлы ұстаз Фараби (әл-Фараби)</w:t>
        <w:br/>
        <w:t>аталған. Оның білімге, ғылымға деген құмарлық</w:t>
        <w:br/>
        <w:t>отын тұтандырған сол қаланың мектебі -- медресесі,</w:t>
        <w:br/>
        <w:t>кітапханасы болу керек. Асқан зерек, алғыр жас</w:t>
        <w:br/>
        <w:t>білім-ғылымды іздеп көп жерлерді аралап, саяхаттар</w:t>
        <w:br/>
        <w:t>жасайды. Онан кейін сол кездегі дүние жүзілік ғылым</w:t>
        <w:br/>
        <w:t>дүниесінің орталығы болған Бағдадқа келіп, ұзақ</w:t>
        <w:br/>
        <w:t>уақыт тұрады. Самарра мен Харрандарда болады. Бұл</w:t>
        <w:br/>
        <w:t>жақтарда ірі ғалымдармен кездеседі, сырлас болады.</w:t>
        <w:br/>
        <w:t>Үш тілде -- түркі, парсы, араб тілдерінде сөйлей де</w:t>
        <w:br/>
        <w:t>жаза да біліп, грекше, латынша, санекритше, тағы</w:t>
        <w:br/>
        <w:t>бірнеше тілді білген. Өйткені ол ертедегі грек тілінен</w:t>
        <w:br/>
        <w:t>араб тіліне көп еңбектерді аударғаны мәлім.</w:t>
        <w:br/>
        <w:t>Өз заманындағы білім-ғылым, өнерден әл-Фараби-</w:t>
        <w:br/>
        <w:t>дің із қалдырмағаны жоқ деуге болады. Онан қалған</w:t>
        <w:br/>
        <w:t>ғылми еңбектің саны жүзден астам. Сол еңбектерді</w:t>
        <w:br/>
        <w:t>ғылымдар саласына бөлетін болсақ мынадай: астро-</w:t>
        <w:br/>
        <w:t>номия астрология, математика, логика, музыка,</w:t>
        <w:br/>
        <w:t>дәрігерлік, табиғат ғылымдары, социология, лингвис-</w:t>
        <w:br/>
        <w:t>тика, поэзия-риторика, философия. Қазақстан: Рес-</w:t>
        <w:br/>
        <w:t>публикасы Ұлттық Ғылым Академиясының орталық</w:t>
        <w:br/>
        <w:t>кітапханасы әл-Фараби еңбектерінің нұсқаларын</w:t>
        <w:br/>
        <w:t>жинауға ерекше көңіл бөліп отыр. Қазір қолымызда</w:t>
        <w:br/>
        <w:t>әл-Фарабидің 80 шақты еңбегі бар.</w:t>
        <w:br/>
        <w:t>360</w:t>
        <w:br/>
        <w:t>БЕКЕН ЕЕЕ ЖҮЗЕР ЖЕТУ)</w:t>
        <w:br/>
        <w:t>зал ГЕРІ сы 95 Да 233</w:t>
        <w:br/>
        <w:t>ЖЕТКЕГ ТТ ЕКТІ ЕТЕГІНЕ</w:t>
        <w:br/>
        <w:t>к десіней,</w:t>
        <w:br/>
        <w:t>а ы 4. жа Са да (09</w:t>
        <w:br/>
        <w:t>еі Өз йі ңа бл рУ0 Я ОумоЛ жады</w:t>
        <w:br/>
        <w:t>««А.аЛ 9 Аалы 2.ааЙ Әіл.а</w:t>
        <w:br/>
        <w:t>ӘМ АЛ мел АЛ оу ула уа 0 53</w:t>
        <w:br/>
        <w:t>ЕКЕ ЕК ЕТЕКТЕГІ)</w:t>
        <w:br/>
        <w:t>ҚЙТАН ; /Жыома ШАА Ты, еді 454. А</w:t>
        <w:br/>
        <w:t>“а” сла</w:t>
        <w:br/>
        <w:t>1-7 д. АЛ ә ге ей 9 «АЙ рлі Біл</w:t>
        <w:br/>
        <w:t>ӘБазы» кәді; АрАР 65466 Ж.</w:t>
        <w:br/>
        <w:t>«йа ҙ ЛЫ ри 2 озМыЛ МЫЛ ра мау</w:t>
        <w:br/>
        <w:t>г; -АЛ сл М9 9 &lt;Аі 3.4.25 3 А3</w:t>
        <w:br/>
        <w:t>длаЛ Д.аЛ сс ӛзке Ш.һа ШУ 9 АЛМ Эм 9</w:t>
        <w:br/>
        <w:t>8 (уы оЙ А Б.ШУІ сс 9 АЛЫП 2,3 22</w:t>
        <w:br/>
        <w:t>1.15 048 ғал ия 9; РЛЧЛ озім» 99 ТАН</w:t>
        <w:br/>
        <w:t>әл-- Цза АН ау! ар УІ ж уу 3</w:t>
      </w:r>
    </w:p>
    <w:p>
      <w:r>
        <w:t>«ЖЫ с;аЛ Өмі Ша 9 .2х АЛ АЛ са АЛ</w:t>
        <w:br/>
        <w:t>БИРИНЕ ТЕРАКТ</w:t>
        <w:br/>
        <w:t>АЛ Б, 4Й Де «&gt; таз» ДА 9 а</w:t>
        <w:br/>
        <w:t>кз Ә4Л з ЖЫЛ пы ағд) с сізф-р 5</w:t>
        <w:br/>
        <w:t>ол 1» ӘЗУі А.У (ә ЛШ» ӨШ” 2а</w:t>
        <w:br/>
        <w:t>ЕЗГЕ КТҮЛЕРКЕЛЕ ДЕР</w:t>
        <w:br/>
        <w:t>дә ой Кей</w:t>
        <w:br/>
        <w:t>366</w:t>
        <w:br/>
        <w:t>до&gt;) -- рақмет ы ҙа? -- тариф</w:t>
        <w:br/>
        <w:t>21995 -- рухани жу -- тәжірибе</w:t>
        <w:br/>
        <w:t>АША -- салтанат тіз) -- тәсмшім</w:t>
        <w:br/>
        <w:t>БА. - сапа 2469 --уәде</w:t>
        <w:br/>
        <w:t>“-- -- себеп 439 -- хақ</w:t>
        <w:br/>
        <w:t>уе --СЫыр ісе --цифр</w:t>
        <w:br/>
        <w:t>4-4» -- тақия -у2 --шарап</w:t>
        <w:br/>
        <w:t>да.-Ьь -- табиғат 188 -- шүкір</w:t>
        <w:br/>
        <w:t>6-жаттығу. "Тексті оқып, қазақ тіліне аударыңыз.</w:t>
        <w:br/>
        <w:t>ҚА БЕКЕН ТЕРАРНЦААЫ,</w:t>
        <w:br/>
        <w:t>4.35 Ал сай 2 А2 Ші Л Шы» уып</w:t>
        <w:br/>
        <w:t>ЕСЕДЕН</w:t>
        <w:br/>
        <w:t>ЕЛГЕГТСИГ БЕКТУН ЕНІН ХА</w:t>
        <w:br/>
        <w:t>Жал А Аы 92 АЛ Айы 2) 2дар</w:t>
        <w:br/>
        <w:t>РЕЛСІК ЖКСЕГТЕ НЕН СТУ УАТ ЕР КЛ Ез;</w:t>
        <w:br/>
        <w:t>Саад» Бодан «Ауа А Яо АЛ ӘЛ Ә&gt;пЫЛ</w:t>
        <w:br/>
        <w:t>-ед 39 -эы Шал Э2слАЛУ Шы Ла</w:t>
        <w:br/>
        <w:t>“4.50 АУ йт,</w:t>
        <w:br/>
        <w:t>Шу 45 349 9 0 --Й,3 рарАЛ ла АЙША. Ү</w:t>
        <w:br/>
        <w:t>ШАЛА АлТЕ Дің 9 АЛЫ .ДаҙАЛ «озы»</w:t>
        <w:br/>
        <w:t>АА. лы А3 СозЛ) го) 2 9 с-215Й</w:t>
        <w:br/>
        <w:t>ола” о Бы 453 0519 3 кін 4жісум ЫЫ</w:t>
        <w:br/>
        <w:t>ЦАгіу ас қош 9 ШЫ» М уу уы 2; М3</w:t>
        <w:br/>
        <w:t>АлаЧа0 Дәж ерші</w:t>
        <w:br/>
        <w:t>«АхаЛ дай «АІЫӘЙ он 9 Һ29 ЫЛ -</w:t>
        <w:br/>
        <w:t>Яізы 2 Ма: ӛзар сола &lt;ЛдоЛ Цао 4ооаЙ</w:t>
        <w:br/>
        <w:t>ШАЛжАай 3 АЛ ЛАЛ ЛОЗАЛ ае с, қа</w:t>
        <w:br/>
        <w:t>372</w:t>
        <w:br/>
        <w:t>223 Ж) 2” 9% «оғ АЛ ЛЕККЕ</w:t>
        <w:br/>
        <w:t>үйез 9 Әу ңіз әлісж&lt; г АЛ олай Қ ҚАйж</w:t>
        <w:br/>
        <w:t>А.А ШЫЛ А 4 Ші» сай 3 Дам «АА ҙ</w:t>
        <w:br/>
        <w:t>к-е мЛыны а Жж ұлы, ы Ы. 1У)</w:t>
        <w:br/>
        <w:t>“ӘЛЫБАш 9 ме</w:t>
        <w:br/>
        <w:t>Сөздік</w:t>
        <w:br/>
        <w:t>сезу -,)а&gt;) қомағай, тойымсыз -- уш )»</w:t>
        <w:br/>
        <w:t>топ-- «2084; қорек, азық, жем -- «23%</w:t>
        <w:br/>
        <w:t>айла - 41.&gt; азық, қорек -- 5);</w:t>
        <w:br/>
        <w:t>дымқыл, ылғал -- 4: 4») мінез-құлық -- д-р</w:t>
        <w:br/>
        <w:t>құмырсқалар --,)ө2 ерік - Аі!</w:t>
        <w:br/>
        <w:t>жүгіру -, ұм шіру, бұзылу - |/Ав</w:t>
        <w:br/>
        <w:t>бойы- 4.Ь қауп - «3</w:t>
        <w:br/>
        <w:t>0-жаттығу. Төмендегі мақал-мәтелдерді аударып, жаттап</w:t>
      </w:r>
    </w:p>
    <w:p>
      <w:r>
        <w:t>алыңыз. Олардың қазақша баламаларын табыңыз.</w:t>
        <w:br/>
        <w:t>Өзг Ы)</w:t>
        <w:br/>
        <w:t>ӛзекше 9)</w:t>
        <w:br/>
        <w:t>өй 5 СА тел У АЛ</w:t>
        <w:br/>
        <w:t>420. БАЙЫМДАУ ЕТІСТІКТЕРІ</w:t>
        <w:br/>
        <w:t>Байымдау етістіктеріне мыналар жатады:</w:t>
        <w:br/>
        <w:t>қәзе- -- Санау; (629 және тс -- білу;</w:t>
        <w:br/>
        <w:t>(5 -- елестету;</w:t>
        <w:br/>
        <w:t>4; “өру; 46 -- есептеу;</w:t>
        <w:br/>
        <w:t>8 -- ойлау; т. -- сендіру;</w:t>
        <w:br/>
        <w:t>3&gt;9 және ,,АЛ-- табу, білдіру, көрсету.</w:t>
        <w:br/>
        <w:t>Бұл етістіктерден кейін екі есім сөз тябыс септігінде</w:t>
        <w:br/>
        <w:t>374</w:t>
        <w:br/>
        <w:t>азулы! ббҙе Лл ә уы уыл (15 ы</w:t>
        <w:br/>
        <w:t>Мы»ф жадай Ләсуі 2 УЫ)</w:t>
        <w:br/>
        <w:t>10-жаттығу. Мына сөздер мен сөйлемдерді жаттап алыңыз.</w:t>
        <w:br/>
        <w:t>Оларды пайдаланып, сұхбаттасыңыз.</w:t>
        <w:br/>
        <w:t>Төреші</w:t>
        <w:br/>
        <w:t>Бас төреші</w:t>
        <w:br/>
        <w:t>қанаттағы төреші</w:t>
        <w:br/>
        <w:t>төрешінің көмекшісі</w:t>
        <w:br/>
        <w:t>төрешілер алқасы</w:t>
        <w:br/>
        <w:t>бақылаушы төреші</w:t>
        <w:br/>
        <w:t>Спорттық ойын, есеп</w:t>
        <w:br/>
        <w:t>Біздің елде футбол спорт</w:t>
        <w:br/>
        <w:t>ойындарының ішінде ең</w:t>
        <w:br/>
        <w:t>-кең тараған түрі.</w:t>
        <w:br/>
        <w:t>Жүріңіз, футбол ойынын</w:t>
        <w:br/>
        <w:t>көрейік,</w:t>
        <w:br/>
        <w:t>Бүгін қай командалар</w:t>
        <w:br/>
        <w:t>ойнайды?</w:t>
        <w:br/>
        <w:t>Бүгін “командалары</w:t>
        <w:br/>
        <w:t>арасында жолдастық</w:t>
        <w:br/>
        <w:t>кездесу болады.</w:t>
        <w:br/>
        <w:t>Сіз қай команданың</w:t>
        <w:br/>
        <w:t>жанкүйерісіз?</w:t>
        <w:br/>
        <w:t>Мен «Қайрат» қоман-</w:t>
        <w:br/>
        <w:t>дасының жанкүйерімін.</w:t>
        <w:br/>
        <w:t>Қандай есеппен футбол</w:t>
        <w:br/>
        <w:t>командасы жеңді?</w:t>
        <w:br/>
        <w:t>2:1 есебімен біздің ко-</w:t>
        <w:br/>
        <w:t>манда жеңіске жетті.</w:t>
      </w:r>
    </w:p>
    <w:p>
      <w:r>
        <w:t>ім е</w:t>
        <w:br/>
        <w:t>«Жоғ. рді; ен!</w:t>
        <w:br/>
        <w:t>оз МН 7 рау</w:t>
        <w:br/>
        <w:t>а» 49 2.20 Бі ШІРУІ</w:t>
        <w:br/>
        <w:t>Ал 27 Мда лысы Ы</w:t>
        <w:br/>
        <w:t>КҮЗ ТӨЛЕ КҮЛІ</w:t>
        <w:br/>
        <w:t>КЗКУТЕРДЕАКЕІ</w:t>
        <w:br/>
        <w:t>2.4)</w:t>
        <w:br/>
        <w:t>ШСЖ ТАТ 2</w:t>
        <w:br/>
        <w:t>қалы тақта</w:t>
        <w:br/>
        <w:t>ызу МРТТУ Ча,”</w:t>
        <w:br/>
        <w:t>ае Эс</w:t>
        <w:br/>
        <w:t>-Г&gt;19 «34»</w:t>
        <w:br/>
        <w:t>387</w:t>
        <w:br/>
        <w:t>Мен Әмірдің ағасын ғалым деп таптым.</w:t>
        <w:br/>
        <w:t>ЕТКЕНІН</w:t>
        <w:br/>
        <w:t>Олар Синдбадты бай саудагерге санады.</w:t>
        <w:br/>
        <w:t>Еа А ТЫР, 18-53</w:t>
        <w:br/>
        <w:t>Егер байымдау етістігі екі есім сөздің арасында</w:t>
        <w:br/>
        <w:t>келсе, онда ол меңгеру қабілетінен айырылады да,</w:t>
        <w:br/>
        <w:t>есім сөздер атау септігінде тұрады. Мысалы:</w:t>
        <w:br/>
        <w:t>Фатима, менің ойымша, ұқыпты. 2 ха (л.а&gt; 413</w:t>
        <w:br/>
        <w:t>Менің ойымша, қала әдемі. 5.» с Шах»</w:t>
        <w:br/>
        <w:t>Егер байымдау етістігі есім сөздерден кейін келсе,</w:t>
        <w:br/>
        <w:t>онда ол меңгеру қабілетінен айырылып, есім сөздер</w:t>
        <w:br/>
        <w:t>атау септігінде келеді. Мысалы:</w:t>
        <w:br/>
        <w:t>Менің ойымша, жол қысқа. ҚУ БЕРТЕРЕДІ</w:t>
        <w:br/>
        <w:t>Менің ойымша, кітап қызықты. Мн ЖҮЛКЕЫЗ)</w:t>
        <w:br/>
        <w:t>Егер байымдау етістігінен кейін есім сөздердің</w:t>
        <w:br/>
        <w:t>алдына растайтын. демеулік шылау келсе, онда</w:t>
        <w:br/>
        <w:t>етістік меңгеру қабілетінен айырыляды да, есім сөздер</w:t>
        <w:br/>
        <w:t>атау септігінде тұрады. Мысалы:</w:t>
        <w:br/>
        <w:t>Хусейн әділетті деп ойладым. ЕТААРЕ КҮЛІ</w:t>
        <w:br/>
        <w:t>Егер есім сөздің алдына болымсыздық шылауы</w:t>
        <w:br/>
        <w:t>келсе, онда да байымдау етістігі меңгере алмайды</w:t>
        <w:br/>
        <w:t>да, есім сөздер атау септігінде келеді. Мысалы:</w:t>
        <w:br/>
        <w:t>АО» Жа һе &lt;2-Ш&gt; .- Сөнің ұсынысыңды пай-</w:t>
        <w:br/>
        <w:t>дасыз деп есептедім.</w:t>
        <w:br/>
        <w:t>Байымдау етістігі о! жалғаулығы арқылы меңгер-</w:t>
        <w:br/>
        <w:t>се, онда екі есім сөз бағыныңқы толықтауышты сөйлем</w:t>
        <w:br/>
        <w:t>құрайды. Мысалы:</w:t>
      </w:r>
    </w:p>
    <w:p>
      <w:r>
        <w:t>Мен бұл қызды мұғалима шығар деп ойладым.</w:t>
        <w:br/>
        <w:t>Олар Синдбвадты саудагер деп есептеді.</w:t>
        <w:br/>
        <w:t>ЖАНҒТРНТЕТЕ РІ</w:t>
        <w:br/>
        <w:t>1-жаттығу. Байымдау етістіктерін пайдаланып, бес сөйлем</w:t>
        <w:br/>
        <w:t>құрастырыңыз.</w:t>
        <w:br/>
        <w:t>92-жаттығу., Мына сөйлемдерді араб тіліне аударып, көшіріп</w:t>
        <w:br/>
        <w:t>жазыңыз.</w:t>
        <w:br/>
        <w:t>375</w:t>
        <w:br/>
        <w:t>1 сабау ок ауды а далды</w:t>
        <w:br/>
        <w:t>«А» е еуа Жар АЛ жәй у ізіе3 Ы</w:t>
        <w:br/>
        <w:t>ӛз е СЫРА ӘУ 52 лы (оо А 2</w:t>
        <w:br/>
        <w:t>іі кел Ц.43 бағада айға | СЕНІН</w:t>
        <w:br/>
        <w:t>сил 43ы&gt;</w:t>
        <w:br/>
        <w:t>Бе дес олай ӘМ ә 40 (ыл ы</w:t>
        <w:br/>
        <w:t>кз 4 ОАА ЫЛ ра «ЛУЛ РО ә Ма» ӘУ</w:t>
        <w:br/>
        <w:t>ЗАЛ 9 Де уыірірі</w:t>
        <w:br/>
        <w:t>4-жаттығу. Тексті оқып, аударыңыз. Жаңа сөздерді жаттап</w:t>
        <w:br/>
        <w:t>алыңыз.</w:t>
        <w:br/>
        <w:t>шылы.</w:t>
        <w:br/>
        <w:t>Әз-&gt;ЗАР ы» қал аб) маан Од М»</w:t>
        <w:br/>
        <w:t>3 45, АЛАЙ 9 ОЛ Луй оҙ-еоу 9 о</w:t>
        <w:br/>
        <w:t>ӘәЛ ала Ода лады Арала Біз жә</w:t>
        <w:br/>
        <w:t>Х--» ,Хж 3 КЖ ИРТЕГҮ ыу дың</w:t>
        <w:br/>
        <w:t>2 .2й ьҙ сай Әз к-уА Әз» (у Асау</w:t>
        <w:br/>
        <w:t>9-еАЛ сай сз “-4.У .3 МЛ аша 2</w:t>
        <w:br/>
        <w:t>-Ш 33</w:t>
        <w:br/>
        <w:t>ады» Ша ұза Сыз; с&gt;МАЛ 8/4 М 3</w:t>
        <w:br/>
        <w:t>-м-з іе Өр АУ оЛАЛ 2 Зай АН</w:t>
        <w:br/>
        <w:t>«Шы 5а фар Ы.)</w:t>
        <w:br/>
        <w:t>Сөздік</w:t>
        <w:br/>
        <w:t>шүберек -- 4 &gt; Ш</w:t>
        <w:br/>
        <w:t>пальма -- Жо бұтақтары зы ”” &gt;</w:t>
        <w:br/>
        <w:t>382</w:t>
        <w:br/>
        <w:t>6-жаттығу. Мына тексті оқып, қазақ тіліне аударыңыз.</w:t>
        <w:br/>
        <w:t>3.--Л 4: аЙ дәмелі! А.Л ый</w:t>
        <w:br/>
        <w:t>Оз--іе әр «ЫЛ йә АЛ ФәмоаЛ әдейы</w:t>
        <w:br/>
        <w:t>оз 69 3 34.3 уеЙ 28 шыл АЛ са ыз)</w:t>
        <w:br/>
        <w:t>2.омеай бы 2..ба 2а СА.Дар 2едела «133</w:t>
        <w:br/>
        <w:t>жу) 5у3 аа АЫАЛ Чіс 9 АШЫЛ Сі 9</w:t>
        <w:br/>
        <w:t>ГЕНГЕ ТКТ ТЕКЕ ИЕТЕТЕСТТЕГГІР</w:t>
        <w:br/>
        <w:t>1-7 ай. Эр Әс фун МАН майы олы) 9</w:t>
      </w:r>
    </w:p>
    <w:p>
      <w:r>
        <w:t>А...аі Шы ХҰ- 2 «АХЛ 3 ҚАЛ са уай</w:t>
        <w:br/>
        <w:t>КИЕКИКТИЛ ЕСЕН ЕРТЕ ЕТІНЕ</w:t>
        <w:br/>
        <w:t>ҚАМААҒАҒАРАРА АҚ АА</w:t>
        <w:br/>
        <w:t>Сөздік</w:t>
        <w:br/>
        <w:t>Иемен Араб Республикасы - 2.5Г 7 4 АЙ ыЗТТе</w:t>
        <w:br/>
        <w:t>зерттеу -- 4 )</w:t>
        <w:br/>
        <w:t>баспадан шығу - 24- жақында, таяуда - 15</w:t>
        <w:br/>
        <w:t>даму -- 294% қамту- 4”</w:t>
        <w:br/>
        <w:t>қызмет-- О«АЛЕ3) Ж.Б) өсу-- шш)</w:t>
        <w:br/>
        <w:t>шығыстанушы - (8 жасама арналған - ы-А</w:t>
        <w:br/>
        <w:t>көңіл аудару -- 4% өмірбаян -- 5.</w:t>
        <w:br/>
        <w:t>7-жаттығу. Мына тексті оқып, араб тіліне жазбаша ауда-</w:t>
        <w:br/>
        <w:t>рыңыз.</w:t>
        <w:br/>
        <w:t>Сусыз тіршілік жоқ, ол бүкіл тірі жан иесінің бойын-</w:t>
        <w:br/>
        <w:t>да бар.</w:t>
        <w:br/>
        <w:t>ә» Сондай-ақ көптеген жан-жануарлар</w:t>
        <w:br/>
        <w:t>денесінің 2/8-сі, ал кейбір өсімдіктердің 4/5-і судан</w:t>
        <w:br/>
        <w:t>тұрады.</w:t>
        <w:br/>
        <w:t>377</w:t>
        <w:br/>
        <w:t>сорго, жүгері - 9,3 шөмеле - (1901) р 47</w:t>
        <w:br/>
        <w:t>жоңышқа -- фт”2 соңынан жүру -- «д</w:t>
        <w:br/>
        <w:t>суарылатын -- «3.7 дірілдеу - уға</w:t>
        <w:br/>
        <w:t>үсті-басы кір - шіл ж аңар-- сч</w:t>
        <w:br/>
        <w:t>ы-і тө жу- 3 ый</w:t>
        <w:br/>
        <w:t>5 ж сабақ - інгі) 536</w:t>
        <w:br/>
        <w:t>кн гет (231454</w:t>
        <w:br/>
        <w:t>өшекен--)44 | шоқыр-- “ыды</w:t>
        <w:br/>
        <w:t>кетпен --(а) дал) ()ҙда жалаңаш - А6</w:t>
        <w:br/>
        <w:t>өзі -- ЙЬ соқа - ОО Джау е да</w:t>
        <w:br/>
        <w:t>науқан - КГ бас -- 6542) 442</w:t>
        <w:br/>
        <w:t>маялау -- “</w:t>
        <w:br/>
        <w:t>5-жаттығу. Мына тексті оқып, қазақ Тіліне аударыңыз.</w:t>
        <w:br/>
        <w:t>клей 5 Ффаху ріл</w:t>
        <w:br/>
        <w:t>ШЫЛ ӛр ТАРА СН Ед ні РІЗ;</w:t>
        <w:br/>
        <w:t>а-а 3 ре) ӛр дау! 00 Да 45 204-і</w:t>
        <w:br/>
        <w:t>кЕЗИС ЕРЕКЕ ТЕСЛА</w:t>
        <w:br/>
        <w:t>ҒАС БҰЛАГИТТ СГ ЛАРГАВЫНҒЫҒЫ</w:t>
        <w:br/>
        <w:t>ОУ дақ ауа 82015 ЯАУл «ШАМ о Ай Ло»</w:t>
        <w:br/>
        <w:t>алалау! 121) МҮЕЗЕЕ) «ры! а 8. -,</w:t>
        <w:br/>
        <w:t>ыр Цошр ы уын ма 8 аалі кеҘы</w:t>
        <w:br/>
        <w:t>4... АЫЫЛ ӘШАЛ» Өіе 0 Мо 9 &gt;!) быт қ)</w:t>
        <w:br/>
        <w:t>әз-зеу (оз) 28 Жа Әу дай (А5) Ы:</w:t>
        <w:br/>
        <w:t>в-АЛ іі (9) ӛлеай , 699) МИЛ ог ӘУі</w:t>
        <w:br/>
        <w:t>ТЕСТ ЖОВЕУСІЛАРҒАЫ ШК ЕКЕУ)</w:t>
      </w:r>
    </w:p>
    <w:p>
      <w:r>
        <w:t>45 мес 9 ЯМо ШАР Аы аял ОУ;</w:t>
        <w:br/>
        <w:t>ә-. Дә Біл 0 сай еАЯН осы 7</w:t>
        <w:br/>
        <w:t>383</w:t>
        <w:br/>
        <w:t>ТЕ ЖСІЛЕСЕГГ КЕСЕК ЖЕСІР,</w:t>
        <w:br/>
        <w:t>Әлен МАШ Шы уш «Зул ОҒ ЫР</w:t>
        <w:br/>
        <w:t>«ӘУЫЛ 2.а -л</w:t>
        <w:br/>
        <w:t>ҚАҚТАУ ТУАР ДА Ж</w:t>
        <w:br/>
        <w:t>8 21. ӨЗГЕРІС ЕТІСТІКТЕРІ</w:t>
        <w:br/>
        <w:t>Өзгеріс етістіктеріне мыналар жатады: &gt; --</w:t>
        <w:br/>
        <w:t>істеу, жасау, дайындау, біреуді тағайындау 4жА4 --</w:t>
        <w:br/>
        <w:t>--алу, қабылдау; 29 -- қалдыру, ,Ф -- жасау,</w:t>
        <w:br/>
        <w:t>айналдыру; 2) -- тағы да жасау, алғашқы күйге</w:t>
        <w:br/>
        <w:t>келтіру.</w:t>
        <w:br/>
        <w:t>Өзгеріс етістігінен кейін есім сөздер табыс септігін-</w:t>
        <w:br/>
        <w:t>де тұрады.</w:t>
        <w:br/>
        <w:t>-- Ол оны жазушы қылды. ”і-А” «&gt;</w:t>
        <w:br/>
        <w:t>-- Ол баланы ойнап жатқан күйінде</w:t>
        <w:br/>
        <w:t>-- Ол балшықты құмыраға айналдырды. “еу А 5;</w:t>
        <w:br/>
        <w:t>1-жаттығу. Өзгеріс етістіктерді тшйдаланыт, үш “сөйлем құрас-</w:t>
        <w:br/>
        <w:t>тырыңыз.</w:t>
        <w:br/>
        <w:t>2-жаттығу. Мына сөйлемдерді арвб тіліне аударып, көшіріп</w:t>
        <w:br/>
        <w:t>жазыңыз.</w:t>
        <w:br/>
        <w:t>Бастық оны орынбасар етіп тағайындады. Ол тасты</w:t>
        <w:br/>
        <w:t>мүсінге айналдырды. Ол досын ұйықтап жатқан күйін-</w:t>
        <w:br/>
        <w:t>де қалдырды.</w:t>
        <w:br/>
        <w:t>Ӛ-жаттығу. Тексті оқып, аударыңыз. Байымдау және өзгеріс</w:t>
        <w:br/>
        <w:t>етістіктерін тауып, сәйлемдегі қызметін, қаңдай мағына беретінін</w:t>
        <w:br/>
        <w:t>8; ПЕ бол ДАР &gt; әлі 9 2...</w:t>
        <w:br/>
        <w:t>4.му пайла (ҙыЛ ,5 9 Өле ЧЛ шоуы»</w:t>
        <w:br/>
        <w:t>тесе т! Ә сәу ә 22 яЛ Ал дем 200</w:t>
        <w:br/>
        <w:t>ЕС 3а КЕ) Зу “.% Ж&lt;і,ңа йыш</w:t>
        <w:br/>
        <w:t>&gt; ӘЗыЛЫым ы ә&gt; дбулғороызаЛОУ “5</w:t>
        <w:br/>
        <w:t>381</w:t>
        <w:br/>
        <w:t>Жер бетінің тек 1/8-ін құрылық, ял 2/8-сін су алып</w:t>
        <w:br/>
        <w:t>жатыр. Мұхиттар мен теңіздерде, өзен-көлдерде, жер</w:t>
        <w:br/>
        <w:t>астында да, топырақта да су бар. Мұздықтар мен</w:t>
        <w:br/>
        <w:t>айсбергтер де қатып қалған су болып табылады. Су</w:t>
        <w:br/>
        <w:t>атмосферада да аз емес, онда ол бұлт, тұман, бу және</w:t>
        <w:br/>
        <w:t>жаңбыр мен қар түрінде болады,</w:t>
        <w:br/>
        <w:t>Жер шарындағы судың жалпы мөлшері өзгермей-</w:t>
        <w:br/>
        <w:t>ді. Теңіздер мен мұхиттардың, өзендер мен көлдер-</w:t>
      </w:r>
    </w:p>
    <w:p>
      <w:r>
        <w:t>Дің бетінен су буға айналып, одан бұлт түзіледі. Ол</w:t>
        <w:br/>
        <w:t>жаңбыр немесе қар, бұршақ болып жерге жауады,</w:t>
        <w:br/>
        <w:t>яғни қайтадан суға айналады.</w:t>
        <w:br/>
        <w:t>Алайда ішуге жарамды таза су Жер бетінде барған</w:t>
        <w:br/>
        <w:t>сайын азайып бара жатыр. Адамдар суды өнеркәсіп</w:t>
        <w:br/>
        <w:t>қажетіне қөп пайдаланып, оны өндіріс қалдығымен</w:t>
        <w:br/>
        <w:t>ластауда.. Инженерлер суды тазартудың алуан түрлі</w:t>
        <w:br/>
        <w:t>әдісін ойлап тапты. Елімізде ласталған сулар мен өнер-</w:t>
        <w:br/>
        <w:t>кәсіп қалдықтарын өзен-көлдерге төгуге тыйым салын-</w:t>
        <w:br/>
        <w:t>ған. Су біздің байлығымыз, оған әрқашанда қамқор-</w:t>
        <w:br/>
        <w:t>дықпен қарау қажет.</w:t>
        <w:br/>
        <w:t>8-жаттығу. Төмендегі газет мақаласын көшіріп жазып, қазақ</w:t>
        <w:br/>
        <w:t>тіліне аударыңыз. Жаңа сөздерді жаттап алыңыз.</w:t>
        <w:br/>
        <w:t>алал Ал Оо с-з алыл алал 2 (үш</w:t>
        <w:br/>
        <w:t>өм 4а ,-) «ЯалАЛ 3а» ҙ о ллыЛ ЯБАЙ</w:t>
        <w:br/>
        <w:t>Ала Жау ім ) 0-4, ды АЛ А.АаЙ АХА)</w:t>
        <w:br/>
        <w:t>«Бул ӘУЕ А ра йадЫУ! ҙ ӛо АЛ АБ ай</w:t>
        <w:br/>
        <w:t>55 А 9 а-а ДАЛ САБА АЙ са АЛ ЛЫ м</w:t>
        <w:br/>
        <w:t>9-жаттығу. Тексті оқып, қазақ тіліне аударыңыз.</w:t>
        <w:br/>
        <w:t>| ЕДЕН:</w:t>
        <w:br/>
        <w:t>ХА-АаУу! «ЛАУ ә 3, АЛ ыл БУ</w:t>
        <w:br/>
        <w:t>оыаЛ ала 9 Ой 9 Жі аа) 9 ЫМДАП</w:t>
        <w:br/>
        <w:t>ее зы! Әә Жап 28) (ШАЛ ДЫБЫ)</w:t>
        <w:br/>
        <w:t>3а 53;</w:t>
        <w:br/>
        <w:t>378</w:t>
        <w:br/>
        <w:t>....&gt; 4 АйаЛ в. 39) АйаЙ АРЦЫЛ Шал 9</w:t>
        <w:br/>
        <w:t>т-ЙМп аз» а&gt;Уу ұш «А5 62 қоз ШЫМ</w:t>
        <w:br/>
        <w:t>гыы-д «ә АҺАсо) Дияу! 8-00 дас 2</w:t>
        <w:br/>
        <w:t>калай АЛААТДАРААУ А ы</w:t>
        <w:br/>
        <w:t>Шал ЛА - ош аз АА ШЫ Шы 45)</w:t>
        <w:br/>
        <w:t>аға) «ЛА ЖжЛелдлыы 2а - Аі АУ</w:t>
        <w:br/>
        <w:t>Мәжа АЙ ЫЛ аҙ А.Лқа</w:t>
        <w:br/>
        <w:t>КҮЗЕТІ КҮРЕС</w:t>
        <w:br/>
        <w:t>саға ОЙЛ Ма са 2.2АЛ ЛЫМ саз 2”</w:t>
        <w:br/>
        <w:t>Ұлт са Ада «Мі» Ор ЖӘШӘЛ</w:t>
        <w:br/>
        <w:t>- АЯЛА ,44%% - 5454 АТУ - АҮ 454 Ү9--</w:t>
        <w:br/>
        <w:t>КУР ЖТА АҒАР ТАЗ</w:t>
        <w:br/>
        <w:t>БЕТ" «МАЛ ӘЙ уыз ыл ӨО 242 39</w:t>
        <w:br/>
        <w:t>ША АНАУ ЫМ. ра ла М43-гі; 89) АйЙаЛ</w:t>
        <w:br/>
        <w:t>4а» Ода зо 22 а ОА АЛ ЯЛЫ са 4,</w:t>
        <w:br/>
        <w:t>| -длее әҚА тар</w:t>
        <w:br/>
        <w:t>Тк ГНРАГБЕТЕДІКЕТІІ</w:t>
        <w:br/>
        <w:t>о? Я бе&gt; ә Чаеҙ ә ӘУ БАЛ Зура Аы</w:t>
        <w:br/>
        <w:t>-аБМҺел шыл (ыуа ашы «Мы</w:t>
        <w:br/>
        <w:t>42.1</w:t>
        <w:br/>
        <w:t>Жы зы ұма осы» ДОАӘШаЛ а ол</w:t>
        <w:br/>
        <w:t>Ял боз л зал а 2а Ша «Халы</w:t>
        <w:br/>
        <w:t>ША.ААЛ Оу ОСМАН 83 ДЫН ойы 9 25 Қ</w:t>
        <w:br/>
        <w:t>ӘЛ 153 ӨЗА ма: ЫЙ хай ҙары) ж</w:t>
        <w:br/>
        <w:t>3 Дай зәрі Ла 2 «Ша&gt; дел ҙ ӛәшуі</w:t>
        <w:br/>
        <w:t>КЕНІСИЕЕКТЕТІЕТЕНІ</w:t>
      </w:r>
    </w:p>
    <w:p>
      <w:r>
        <w:t>«АҚ ОЫШ с уАЙ «Дал АЛ о АЛ» -АШҒ ға</w:t>
        <w:br/>
        <w:t>379</w:t>
        <w:br/>
        <w:t>ЕРТ АТ ИЕСІК ЖЕЛЕЗІКТТІНІҢ</w:t>
        <w:br/>
        <w:t>БЕК ТЕ Ле Ша Қым 4.аыды ЯТА Ма</w:t>
        <w:br/>
        <w:t>“Ӛз 3 Азгі Де ЗА А 59</w:t>
        <w:br/>
        <w:t>цады ы) жадай 2. ай леуі рі</w:t>
        <w:br/>
        <w:t>с ра ЛЛ 3 алды ОзйМАЛ Ы 553</w:t>
        <w:br/>
        <w:t>«адай ДӘУ! АП Аы АН АЛ Жола) 33</w:t>
        <w:br/>
        <w:t>ӘС ҙ ,2.0 АЛ 2 аа) &gt; АЙ іс)</w:t>
        <w:br/>
        <w:t>ТЕТЕГЕЧЕТТИТИИР ТЕК ЕРТТЕКЕНІЕГҮТІ</w:t>
        <w:br/>
        <w:t>Мы ала) ізі 0 су м аа ЛЫН Қ) Уа 9</w:t>
        <w:br/>
        <w:t>ө-А Дай б 3 ұр АА УЫ «ӘЛ рыл</w:t>
        <w:br/>
        <w:t>әр 9 «аНЛ аңы 6 мал 4, ӛз ріы</w:t>
        <w:br/>
        <w:t>4-шы Мор |і 25 9 .АААЛАЙ Фдағуи Сом</w:t>
        <w:br/>
        <w:t>ИНСЕРТ</w:t>
        <w:br/>
        <w:t>слеА оу ӨШ Әзлее ЛҒ «әзуҙік ә Әшіңӛз&gt;</w:t>
        <w:br/>
        <w:t>Нн |</w:t>
        <w:br/>
        <w:t>е-е) «леуі ТАРАН ОААЫААЛ Сі) - 3</w:t>
        <w:br/>
        <w:t>- Сә;Б сбысыу! уә МАЛЫ із НАЗ</w:t>
        <w:br/>
        <w:t>ТЕСЕ ПЕГЕН ЖАУҒАН РЛКАТАКСЕДЕУІ</w:t>
        <w:br/>
        <w:t>&gt; ТЕРГЕ</w:t>
        <w:br/>
        <w:t>хайла АЛ ауыА оу Ші хал Л лл</w:t>
        <w:br/>
        <w:t>-.ӘаЛ 303</w:t>
        <w:br/>
        <w:t>Ы саН АЛ ір 0 ДЫ ӛзаЛ ОНЫН 9</w:t>
        <w:br/>
        <w:t>КЕН ЕЕ КЕТЕТИН,</w:t>
        <w:br/>
        <w:t>озеел 2 .43У! ау «де Май» ШЕ ау;</w:t>
        <w:br/>
        <w:t>Ма АЛ Лал МЫЛ 22-0. 5</w:t>
        <w:br/>
        <w:t>КЕРТІРІЕ</w:t>
        <w:br/>
        <w:t>384</w:t>
        <w:br/>
        <w:t>10-жаттығу. Сөйлемдерді. араб тіліне аударып, көшіріп жа-</w:t>
        <w:br/>
        <w:t>зыңыз.</w:t>
        <w:br/>
        <w:t>Мен бала күнімнен спортты жақсы көремін. Қазір</w:t>
        <w:br/>
        <w:t>жеңіл атлетикамен айналысып жүрмін. «Динамо»</w:t>
        <w:br/>
        <w:t>спорт қоғамының мүшесімін. Біздің команда Еуропа</w:t>
        <w:br/>
        <w:t>чемпионатының жарысына қатысты. Біз екінші орынға</w:t>
        <w:br/>
        <w:t>ие болып, күміс медальды жеңіп алдық. Біздің спорт-</w:t>
        <w:br/>
        <w:t>шылар жүгіруден жаңа әлемдік рекорд жасады. Біз</w:t>
        <w:br/>
        <w:t>қазір халықаралық жарысқа дайындалып жүрміз.</w:t>
        <w:br/>
        <w:t>11-жаттығу. Текті оқып, Сауд Арабиясы жайында мағлұмвт-</w:t>
        <w:br/>
        <w:t>тармен танысыңыз. Тексті араб тіліне аударыңыз.</w:t>
        <w:br/>
        <w:t>Сауд Араб Мемлекеті</w:t>
        <w:br/>
        <w:t>Сауд Арабиясы Араб түбегінде орналасқан. Солгүс-</w:t>
        <w:br/>
        <w:t>тиінде Иорданиямен, Иракпен, Кувейтпен, оңтүстік</w:t>
        <w:br/>
        <w:t>және оңтүстік-шығысында Иемен Республикасы, Оман,</w:t>
        <w:br/>
        <w:t>Біріккен Араб Эмираттарымен, шығысында Қатармен</w:t>
      </w:r>
    </w:p>
    <w:p>
      <w:r>
        <w:t>шектеседі... Жері -- 2,1 миллион шаршы километрден</w:t>
        <w:br/>
        <w:t>астам, халқы --10 миллион адам. Астанасы -- әр-</w:t>
        <w:br/>
        <w:t>Рияд қаласы.</w:t>
        <w:br/>
        <w:t>Сауд Арабиясы -- абсолюттік монархия. Мемлекет</w:t>
        <w:br/>
        <w:t>және үкімет басшысы -- король қарулы күштердің</w:t>
        <w:br/>
        <w:t>қолбасшысы да сол. Сауд Арабия жерінің бір миллион</w:t>
        <w:br/>
        <w:t>шаршы километріне жуығы шөл. Климаты солтүстік</w:t>
        <w:br/>
        <w:t>жағында субтропиктік. Жазы өте ыстық, қысы жылы.</w:t>
        <w:br/>
        <w:t>Маңызды қалалары; эр-Рияд, Джидда, Мекке, Медине.</w:t>
        <w:br/>
        <w:t>Сауд Арабиясы -- дүние жүзіндегі ірі мұнай өндіруші</w:t>
        <w:br/>
        <w:t>және өңдеуші елдердің бірі. Капиталистік және даму-</w:t>
        <w:br/>
        <w:t>шы "елдердегі барланған мұнай қорының төрттен бірі,</w:t>
        <w:br/>
        <w:t>яғни 28 миллиярд тонна Сауд Арабиясы жер қойнауы-</w:t>
        <w:br/>
        <w:t>уында шоғырланған. Шетке мұнай және мұнай өнім-</w:t>
        <w:br/>
        <w:t>дері, құрма, мал терісі, балық шығарылады.</w:t>
        <w:br/>
        <w:t>12- жаттығу. Қалақ тіліне аударыңыз.</w:t>
        <w:br/>
        <w:t>Өлш жай а ӨЛ, Ж.-» Қз</w:t>
        <w:br/>
        <w:t>ЛЫ ӨЛ 4» ЖжоЗх Моно! 2 үәіней</w:t>
        <w:br/>
        <w:t>-З (ы іле 0,2. ЛыЛ 4 ада ҰЗ</w:t>
        <w:br/>
        <w:t>Жлаәу м3 ЫЛ АН алшы ло әй</w:t>
        <w:br/>
        <w:t>31-ы Аа ТУУ 48 іс 4 1939</w:t>
        <w:br/>
        <w:t>48... Ӛ--а ОАы ЦА5ЯМЫЛ 3 сілууі «ы</w:t>
        <w:br/>
        <w:t>380</w:t>
        <w:br/>
        <w:t>8-жаттығу. Мына тексті араб тіліне аударып, көшіріп жа-</w:t>
        <w:br/>
        <w:t>зыңыз.</w:t>
        <w:br/>
        <w:t>Футбол</w:t>
        <w:br/>
        <w:t>Футбол сөзі ағылшын тілінен алынған. 1863 жылы</w:t>
        <w:br/>
        <w:t>Лондонда алғаш рет футболшылардың одағы құрыл-</w:t>
        <w:br/>
        <w:t>лады. Қазіргі футбол тарихы сол оқиғадан басталады.</w:t>
        <w:br/>
        <w:t>Футбол шаршы алаңда ойналады. Алаңның қабыр-</w:t>
        <w:br/>
        <w:t>ғасы енсіздеу келетің екі бүйірінде бір-біріне қарама-</w:t>
        <w:br/>
        <w:t>қарсы екі қақпа болады.</w:t>
        <w:br/>
        <w:t>Ойынның мақсаты -- қарсы жақтың қақпасына</w:t>
        <w:br/>
        <w:t>доп енгізу.</w:t>
        <w:br/>
        <w:t>Әр команда 11 ойынптыдан құралады, бір түсті</w:t>
        <w:br/>
        <w:t>спорт киімін киеді, қақпашының киімі ойыншылардың</w:t>
        <w:br/>
        <w:t>киімінен өзгеше болады. Ойын әрқайсысы 45 минутқа</w:t>
        <w:br/>
        <w:t>созылатын екі кезеңнен (таймнан) тұрады. Екі кезең</w:t>
        <w:br/>
        <w:t>аралығында 15 минуттық үзіліс жасалады.</w:t>
        <w:br/>
        <w:t>Қазақстанның «Қайрат» футбол командасы 1959</w:t>
        <w:br/>
        <w:t>жылы құрылды. Сол кезден бастап «Қайрат» қоман-</w:t>
        <w:br/>
        <w:t>дасы футболдан республика намысын қорғап келеді.</w:t>
        <w:br/>
        <w:t>(«Ол кім? Бұл не?» кітабынан, 8-том, 808-бет).</w:t>
        <w:br/>
        <w:t>9-жаттығу. Төмендегі газет мақаласын көшіріп жазыңыз.</w:t>
        <w:br/>
        <w:t>“Ұлкен сөздікті пайдаланып қазақ тіліңе аударыңыз.</w:t>
        <w:br/>
        <w:t>Бола ез 333у Лал Жы</w:t>
        <w:br/>
        <w:t>(2</w:t>
      </w:r>
    </w:p>
    <w:p>
      <w:r>
        <w:t>Но СҰ</w:t>
        <w:br/>
        <w:t>(БАЛ Далада ӘйсеЛ АУ! Доха (уіл “</w:t>
        <w:br/>
        <w:t>айыл ЛУІ 9 Әз 2ЕАл 2 За 0) 20.ы</w:t>
        <w:br/>
        <w:t>ҮТТЕ ИЕСТЕРАГЕАЛЦИАУ</w:t>
        <w:br/>
        <w:t>ШСУДЕТСЕІЕ</w:t>
        <w:br/>
        <w:t>ЖИҒАН ЖО С ЕР ЖАЗ</w:t>
        <w:br/>
        <w:t>Жалал; адал АДЫ. лө 32 233</w:t>
        <w:br/>
        <w:t>-А - сеАцоЛ 2) 245 3 Ә.оЛ ЫЫ) МАЙ</w:t>
        <w:br/>
        <w:t>ж (Шаа! зді Бай мәй соАМАЛ уі</w:t>
        <w:br/>
        <w:t>безе азуол Ыр, ДәЛ Әз талы,</w:t>
        <w:br/>
        <w:t>іу! м</w:t>
        <w:br/>
        <w:t>386</w:t>
        <w:br/>
        <w:t>ЕГЕТ ИРЕ ӘН ЕР КЕНЕТЕГТЕСРУ</w:t>
        <w:br/>
        <w:t>ом 3 22.9 ШУЫ әз я.Ь «5 34 &gt;</w:t>
        <w:br/>
        <w:t>од оса! ОЛ Ағы Ал ры АЛ аі</w:t>
        <w:br/>
        <w:t>А. ығ 2 ,5Уі іу! 3 созді пау</w:t>
        <w:br/>
        <w:t>.ШәУ 4 у ИХӘЛ зе 51) еі 4 -г19У!</w:t>
        <w:br/>
        <w:t>2з-а А З-А сал 3 деде уш</w:t>
        <w:br/>
        <w:t>Ә-Ә» Ж.А) ұӨМа ДАУЛЫ Ол АЛЫ</w:t>
        <w:br/>
        <w:t>ТЕЕКЕКЕКАН ТЕ НТИРНРКТЕГІЕ</w:t>
        <w:br/>
        <w:t>ТЕЗДЕН Т. әзі 4 аҚ 34ш оз (98 82У</w:t>
        <w:br/>
        <w:t>олтзАЫ МІ 225 у5 Б ҙәла і8 .4,. ЛІ 4) жаі)</w:t>
        <w:br/>
        <w:t>53 3а (40 9 5 АРУ! САо) ЛЫ СӘЙ</w:t>
        <w:br/>
        <w:t>ЖЕУ КУР ДЕТЕКТҮС ЕТЕКТЕ</w:t>
        <w:br/>
        <w:t>АҒАДЫ ОАЫ дао» «Бас 2.40 ЖАЛАН Жм (40 9</w:t>
        <w:br/>
        <w:t>БР КРЕСТРЛ БТЕТЕРТЕТЕРТЛЕР</w:t>
        <w:br/>
        <w:t>ТРРЕНТ ЕСКЕРТ ЖАҒЖҮРГІН</w:t>
        <w:br/>
        <w:t>«йы,8 9-І 4.21, ДЫ Ба сҰАА са ӘС 9 2,2000</w:t>
        <w:br/>
        <w:t>.-аі 2 еді! ДЫ, өшу ӘР ИЫН 99</w:t>
        <w:br/>
        <w:t>ПЕ ТЕТТЕСРГЕРЛІЕ ЖЕГЕТІН</w:t>
        <w:br/>
        <w:t>А-ша 3 йа туса 9 ӘЙаз) 9 ОЛА ә 40 АЙ</w:t>
        <w:br/>
        <w:t>озы (АРА. САЛЫН са за АР Сі ій</w:t>
        <w:br/>
        <w:t>ЖШ 213 Лал о, ҙә әзіз ір а 0</w:t>
        <w:br/>
        <w:t>ША зу АЛ Шол; рлАЙ м. ойып Ы.АЙ</w:t>
        <w:br/>
        <w:t>4а АЗ (ӘЛ ы ке «ЙӘЙ Жы</w:t>
        <w:br/>
        <w:t>КГСЕЕНТ ЖТ ЕТЕКТЕ КҮНЛІРІСІНІЕ</w:t>
        <w:br/>
        <w:t>КӘРЕЛЕНІНІ 9» ах, й 3</w:t>
        <w:br/>
        <w:t>Ка! а А0 А ОАЫ “- 8-2 ралы</w:t>
        <w:br/>
        <w:t>2292 5-2 5;-а 13) «М3 3 2-оЛаЙ 2. .оізуі СШ!</w:t>
        <w:br/>
        <w:t>кз ӛлді ӛзҙг е Дам ШІ; Мм</w:t>
        <w:br/>
        <w:t>КЕТЕР ЕТ ИУЗАҒЫТ</w:t>
        <w:br/>
        <w:t>392</w:t>
        <w:br/>
        <w:t>Менің ойымша, көше ұзын. Әкем қасқырды ит деп</w:t>
        <w:br/>
        <w:t>ойлады. Оқушы ақылды деп ойлаймын. Көрші бұл</w:t>
        <w:br/>
        <w:t>кісіні ұрыға санады. Мен тауды биік деп елестеттім.</w:t>
        <w:br/>
        <w:t>8-жаттығу. Қазақ тіліне аударыңыз.</w:t>
        <w:br/>
        <w:t>АЛУ шор Хә ойл ды АЛ ЫН</w:t>
        <w:br/>
        <w:t>КӨГІПІ ЛЕГІ ЕКЕН ЕР ТЕКСЕ</w:t>
        <w:br/>
        <w:t>дәу Әл ӛр Ы 2 зы 3 із»</w:t>
        <w:br/>
        <w:t>алыл, 2 Ах.) 3</w:t>
      </w:r>
    </w:p>
    <w:p>
      <w:r>
        <w:t>алыл ойоу гл 44. 2 Аа»;</w:t>
        <w:br/>
        <w:t>ТЕКСТ ЕКЕТЫР ДЕТИ ТЕРТТТЕКТІНЕЕГІІ</w:t>
        <w:br/>
        <w:t>хай Б</w:t>
        <w:br/>
        <w:t>4-жаттығу, Мына сәйлемдерді араб тіліне аударып, көшіріп</w:t>
        <w:br/>
        <w:t>жазыңыз.</w:t>
        <w:br/>
        <w:t>Ибн Сина Әбу Әли, оны европалықтар «Авицен-</w:t>
        <w:br/>
        <w:t>наға» айналдырған, философ, математик, астроном,</w:t>
        <w:br/>
        <w:t>алайда ол әсіресе медицина саласында әйгіленіп,</w:t>
        <w:br/>
        <w:t>«медицина әмірі» деп аталды. ХУ ғасырда Гутенбер</w:t>
        <w:br/>
        <w:t>кітап бастыруды ойлап тапқанда, осы тәсілмен алғаш-</w:t>
        <w:br/>
        <w:t>қы көбейтілген адамзат ұлылығы шығармаларының</w:t>
        <w:br/>
        <w:t>бірі, медицина жөніндегі бас еңбек Ибн Синаның</w:t>
        <w:br/>
        <w:t>«Қаноны» болған еді.</w:t>
        <w:br/>
        <w:t>5-жаттығу. Мына тексті көшіріп жазып, қазақ тіліне аударыңыз.</w:t>
        <w:br/>
        <w:t>айла гу1</w:t>
        <w:br/>
        <w:t>ТОТА ЖАЙ АҚСА С,</w:t>
        <w:br/>
        <w:t>Жаз зас АЛ 2400 3 рай 22 -)әуі</w:t>
        <w:br/>
        <w:t>с- ез ісе» Ш22 пе 3 2 ЫП АЯЙ</w:t>
        <w:br/>
        <w:t>А 2 АдАЙ АААЙ 3 аоЛ ы е 0) Майы!</w:t>
        <w:br/>
        <w:t>Ә.А А. кө)! ОУ ә. Фожә Мү с Жӛсы</w:t>
        <w:br/>
        <w:t>ді йазызыуі ә алы аЙ САНЫН, ж РУЫ еҙ</w:t>
        <w:br/>
        <w:t>ШАР» &lt;&lt; жалай сзеуіы «АЙ зеуі» Ара «ОШ</w:t>
        <w:br/>
        <w:t>КӘРТӘ УТЕТЕСЕТСУЕЕ</w:t>
        <w:br/>
        <w:t>376</w:t>
        <w:br/>
        <w:t>6-жаттығу. Тексті оқып, қазақ тіліне аударыңыз.</w:t>
        <w:br/>
        <w:t>ШЕ ЕПЕИСИЗДЕЕН</w:t>
        <w:br/>
        <w:t>КҮНЕТРН ЕСТИ ЕР ТЕРА</w:t>
        <w:br/>
        <w:t>г--ННЛ о МЛ ду МАЕ 9 ДЕЛ гы даа</w:t>
        <w:br/>
        <w:t>КРАКТАПГ ККЕ АСЦЕГИКТР НЕЕ ОЕ</w:t>
        <w:br/>
        <w:t>әу-А «әш Әм «ӛзі іі «әл сл мыл</w:t>
        <w:br/>
        <w:t>«4» дао 259 «Әз Дэл а, Қ.Ууы ы</w:t>
        <w:br/>
        <w:t>«Шаа сін 225,43 сі)</w:t>
        <w:br/>
        <w:t>Цай! адал ИЯЛ Ар |Ы Ас)</w:t>
        <w:br/>
        <w:t>Жау! ұжы Ололра залға Үр да</w:t>
        <w:br/>
        <w:t>ааа ыш» 253 2 АЛ 0 3 шай улі 9</w:t>
        <w:br/>
        <w:t>ОЛ») (уә Әәі ат АР а.хЕЛ ОА ААӨУ ә4р</w:t>
        <w:br/>
        <w:t>АЛ Ам әзі 49 3 УІ Да» ӨЛ озы сы!</w:t>
        <w:br/>
        <w:t>«Аа</w:t>
        <w:br/>
        <w:t>452. 2ШІ суа «Ә.А ал» ӨШ” -а</w:t>
        <w:br/>
        <w:t>1-жаттығу. Мына сөйлемдерді араб тіліне аударып, көшіріп</w:t>
        <w:br/>
        <w:t>жазыңыз.</w:t>
        <w:br/>
        <w:t>1957 жылы Қазанның 4-ші жұлдызында дүние</w:t>
        <w:br/>
        <w:t>жүзінде бірінші рет жердің жасанды серігі ұшырылды.</w:t>
        <w:br/>
        <w:t>1961 жылы Көкек айының 12-ші жұлдызында алғаш</w:t>
        <w:br/>
        <w:t>рет Юрий Гагарин космосқа ұшты. Космонавт Алексей</w:t>
        <w:br/>
        <w:t>Леонов дүние жүзінде бірінші болып ашық космосқа</w:t>
        <w:br/>
        <w:t>шықты. Ал Валентина Терешкова -- дүние жүзіндегі</w:t>
        <w:br/>
        <w:t>бірінші космонавт-әйел.</w:t>
      </w:r>
    </w:p>
    <w:p>
      <w:r>
        <w:t>Астанамызға Мекнес қаласының делегациясы</w:t>
        <w:br/>
        <w:t>«Шетелдермен достық және мәдени қарым-қатынас</w:t>
        <w:br/>
        <w:t>қоғамының» шақыруымен келді. Араб делегациясы</w:t>
        <w:br/>
        <w:t>қаламыздың көрікті экврлерімен танысты. Мекнес-</w:t>
        <w:br/>
        <w:t>. Мағриб елінің көне қалаларының бірі. Мекнес пен</w:t>
        <w:br/>
        <w:t>Алматы қалалары -- бауырлас қалалар. Біздің қарым-</w:t>
        <w:br/>
        <w:t>қатынасымыз түрлі салаларда кеңейе береді. «Осында</w:t>
        <w:br/>
        <w:t>өткізген күндерімізді ешқашан ұмытпаймыз»-- деді</w:t>
        <w:br/>
        <w:t>араб делегяциясының басшысы.</w:t>
        <w:br/>
        <w:t>25-1076 385</w:t>
        <w:br/>
        <w:t>11-жаттығу. Төмендегі мақал-мәтелдерді аударып, жаттап</w:t>
        <w:br/>
        <w:t>алыңыз. Олардың қазақша баламаларын табыңыз.</w:t>
        <w:br/>
        <w:t>ОРТАТТЛҒАН</w:t>
        <w:br/>
        <w:t>алы ТА ы</w:t>
        <w:br/>
        <w:t>8 22. БАСТАУ ЕТІСТІКТЕРІ</w:t>
        <w:br/>
        <w:t>Бұл топқа мына етістіктер жатады: 5) -- алу,</w:t>
        <w:br/>
        <w:t>«А&gt; - істеу, жасау, 6 уш -- кірісу, жолға түсу,</w:t>
        <w:br/>
        <w:t>НЕ. -- алға шығу, кірісу, «05 -- салу, құру,</w:t>
        <w:br/>
        <w:t>«А6 - жабысу, іліну, (Б -- бейімделу, үйре-</w:t>
        <w:br/>
        <w:t>нісу, Б -- кірісу, таяу келу, ҚАР -- кірісу,</w:t>
        <w:br/>
        <w:t>ҒӘ -- болу, бастау.</w:t>
        <w:br/>
        <w:t>Сөйлемде бастау етістіктері алғашқы мағынала-</w:t>
        <w:br/>
        <w:t>рынан жартылай айрылып, көмекші етістіктер қызме-</w:t>
        <w:br/>
        <w:t>тін атқарады. Негізгі етістіктік осы-келер шақта</w:t>
        <w:br/>
        <w:t>тұрып, бастау етістігімен жақта, текте байланысады.</w:t>
        <w:br/>
        <w:t>Мысалы:</w:t>
        <w:br/>
        <w:t>-- Бала жылай бастады. ” мк ЫЛ ы»</w:t>
        <w:br/>
        <w:t>-- Жайын жауа бастады. ы ы. осал</w:t>
        <w:br/>
        <w:t>-- Күн кіркірей бастады. “Дар ж БН)</w:t>
        <w:br/>
        <w:t>-- Киім тоза бастады. Ам тал а</w:t>
        <w:br/>
        <w:t>-- Жас балалар жүзуден жарысуға кірісті.</w:t>
        <w:br/>
        <w:t>ә озады оЫЛ Зар</w:t>
        <w:br/>
        <w:t>-- Жұмысшылар соңынан ере бастады. .</w:t>
        <w:br/>
        <w:t>1і-жаттығу. Бастау етістіктерін пайдаланып, бес сөйлем құрас-</w:t>
        <w:br/>
        <w:t>тырыңыз.</w:t>
        <w:br/>
        <w:t>2-жаттығу. Мына сөйлемдерді көшіріп, қаза тіліне аударыңыз.</w:t>
        <w:br/>
        <w:t>әз-і Хзауі ой. да МЛ сай</w:t>
        <w:br/>
        <w:t>с--АЗ о ШАз ШАЙ Дәу сал ершіші дау! олы</w:t>
        <w:br/>
        <w:t>БРИ ИТТЕРГЕ СТЕКТЕСЕРІТІ</w:t>
        <w:br/>
        <w:t>құлай ыл реа ЛД АЛ</w:t>
        <w:br/>
        <w:t>388</w:t>
      </w:r>
    </w:p>
    <w:p>
      <w:r>
        <w:t>ТІР ТАР ЛИР ТЕРКЕНГЕРІЛЕС УІ</w:t>
        <w:br/>
        <w:t>МС. 2 Мам 3 237 өз, «8</w:t>
        <w:br/>
        <w:t>СЕҘЕТКАРЕТЕРСЕРЕ ТІРЕ АТС</w:t>
        <w:br/>
        <w:t>4а ы іа</w:t>
        <w:br/>
        <w:t>АЙЫАЙ мәлі 9 10 2 АЛ ҮП айша. 4</w:t>
        <w:br/>
        <w:t>сме&gt; «ізі! 6 Цалж саз 2 мл дің</w:t>
        <w:br/>
        <w:t>ә АРАЛЫ АЛА ойда 800 лде «Улай</w:t>
        <w:br/>
        <w:t>2... АЛ домай 2. ыда) то) «АЛ да әй</w:t>
        <w:br/>
        <w:t>д АШЫП қ.) ШІ йа ААА іші 3 -2/ХАЙ</w:t>
        <w:br/>
        <w:t>«кӘйлал ы&gt;,ЫЛ оу ӘмеНеЙ са ФАЙЛ</w:t>
        <w:br/>
        <w:t>«займ АЛ 2 Бай ар 459</w:t>
        <w:br/>
        <w:t>ДЫН взаЛ «й.л. ЫЛ Э» ӘР А</w:t>
        <w:br/>
        <w:t>4. -У4.ө</w:t>
        <w:br/>
        <w:t>1-жаттығу. Сөйлемдерді араб тіліңе аударып, көшіріп жа-</w:t>
        <w:br/>
        <w:t>зыңыз.</w:t>
        <w:br/>
        <w:t>Спорт -- адаяның денсаулығын нығайту, түрлі</w:t>
        <w:br/>
        <w:t>жарыстарда жоғары көрсеткіштерге жету үшін қол-</w:t>
        <w:br/>
        <w:t>данылатын жаттығулар. Спорттың түрлері көп. Қазақ-</w:t>
        <w:br/>
        <w:t>станда спорттың 50-ден астам түрлері дамыған. -Рес-</w:t>
        <w:br/>
        <w:t>публикамызда спорттың олимпиадалық түрлерінен</w:t>
        <w:br/>
        <w:t>басқа ұлттық спорт ойындары күшті дамыған. Ең</w:t>
        <w:br/>
        <w:t>таңдаулы спортшылар құрама командаларға қабыл-</w:t>
        <w:br/>
        <w:t>данып, олимпиадалық ойындарға қатысады. Қазақ-</w:t>
        <w:br/>
        <w:t>станда дене шынықтыру кадрларын дайындайтын</w:t>
        <w:br/>
        <w:t>екі институт, бірнеше техникумдар мен арнайы</w:t>
        <w:br/>
        <w:t>факультеттер бар.</w:t>
        <w:br/>
        <w:t>8-жаттығу. “Мына тексті оқыш, қазақ тіліне аударыңыз. Жаңа</w:t>
        <w:br/>
        <w:t>сөздерді жаттап алыңыз.</w:t>
        <w:br/>
        <w:t>--Шс 3» 9 СҰЛ м&gt; 06 уар оі ДЫН</w:t>
        <w:br/>
        <w:t>4.2.5 648 лом АЙ Я4л,Ы са 9 4300 «АІ» 43 Ә.аЙ</w:t>
        <w:br/>
        <w:t>ГТТЕЕГЕТ, ы 54 СТЕГЕГІРдЫАН САН да ЕРІ,</w:t>
        <w:br/>
        <w:t>т--жс (ЖАП «АБОЫ ФАП са 4Маа өмі 45.23</w:t>
        <w:br/>
        <w:t>373</w:t>
        <w:br/>
        <w:t>8-жаттығу. Тексті оқып, араб тіліне аударыңыз.</w:t>
        <w:br/>
        <w:t>Әбу Нуас-- араб ақыны, кедей семьяда туған.</w:t>
        <w:br/>
        <w:t>Әкесі -- араб, шешесі -- парсы. Өмірінің көбі Бададта</w:t>
        <w:br/>
        <w:t>өткен. Әбу Нуас ислам діні шыққанға дейінгі бәдәуи-</w:t>
        <w:br/>
        <w:t>лер поэзиясының тақырыбынан, өлең өлшемінен бас</w:t>
        <w:br/>
        <w:t>тартты. Оларды ылғи сықақ етті, поэзияға алғаш рет</w:t>
        <w:br/>
        <w:t>жаңа түр енгізушілердің бірі болды.</w:t>
        <w:br/>
        <w:t>4-жаттығу. Мына тексті араб тіліне аударып, көшіріп жа-</w:t>
        <w:br/>
        <w:t>зыңыз. )</w:t>
        <w:br/>
        <w:t>Олимпиялық ойындар</w:t>
        <w:br/>
        <w:t>Осыдан 28 ғасыр бұрын көне Греция жерінде батыл-</w:t>
        <w:br/>
        <w:t>дық пен жүйріктік және күш сынасудан атлеттердің</w:t>
        <w:br/>
        <w:t>жарысы өткізілген еді. Олимп қаласында өткізілген</w:t>
        <w:br/>
        <w:t>ең ірі әрі әйгілі спорттық жарыстар олимпиялық</w:t>
        <w:br/>
        <w:t>ойындар деп аталды. Олимпиялық ойындар эрбір</w:t>
      </w:r>
    </w:p>
    <w:p>
      <w:r>
        <w:t>1417 күннен соң яғни төрт жылда бір рет өткізілетін</w:t>
        <w:br/>
        <w:t>мерекеге айналды.</w:t>
        <w:br/>
        <w:t>Олимпиялық ойындар ХІХ ғасырдың аяғында</w:t>
        <w:br/>
        <w:t>екінші рет өмірге келді. 1896 жылы Афины қаласында</w:t>
        <w:br/>
        <w:t>өткен ірі халықаралық спорт жарыстарына көне</w:t>
        <w:br/>
        <w:t>олимпиялық ойындар негіз болды. Содан бері Олим-</w:t>
        <w:br/>
        <w:t>пиялық ойындар төрт жылда бірт рет өтіп келеді.</w:t>
        <w:br/>
        <w:t>1924 жылдан бастап қысқы Олимпиялық ойындар</w:t>
        <w:br/>
        <w:t>өткізіліп, ол Ақ олимпиялық ойындар деп аталатын</w:t>
        <w:br/>
        <w:t>болды. 1980 жылы Олимпиялық ойындар Москва үа өтті.</w:t>
        <w:br/>
        <w:t>5-жаттығу. Төмендегі газет мақаласын жөшіріп жазыңыз.</w:t>
        <w:br/>
        <w:t>Үлкен сөздікті пайдаланып қазақ Тіліне аударыңыз.</w:t>
        <w:br/>
        <w:t>4.ғАН ғай әш Ай ным ры</w:t>
        <w:br/>
        <w:t>ры ДЕНЕ ЕСЕ ЕРІНІ с-асму ЯдаЛ</w:t>
        <w:br/>
        <w:t>2 3 5 АЙ ДәаЛ қыҚА ыз 9 са а ені</w:t>
        <w:br/>
        <w:t>нм ТЕРЛЕЕГЕЕТІРІ соға 45 МАЙ</w:t>
        <w:br/>
        <w:t>ЖӘНЕЛЕЕТІГІТЕЕКЕТТРЕЕ</w:t>
        <w:br/>
        <w:t>4..-Дай АЛ ТТЕРІ “”. дж! Ы ене</w:t>
        <w:br/>
        <w:t>«о ҙжАЙ 3 ОУДЫА 244259 олына са схасау</w:t>
        <w:br/>
        <w:t>а, ЫЛ әд» Лай) сы &gt; АБ ЕСІ</w:t>
        <w:br/>
        <w:t>- АЛ (е ,-а қызу! әм; ЕЛГУУІ</w:t>
        <w:br/>
        <w:t>389</w:t>
        <w:br/>
        <w:t>жәзуі БЫЛ са «йа 019 шу! 2 До Ай)</w:t>
        <w:br/>
        <w:t>3 ЖЗУІ да ыб7) 9 Ло БУ, Де ДА</w:t>
        <w:br/>
        <w:t>ыы (міл Ы Аха ыру ӘУ аж</w:t>
        <w:br/>
        <w:t>ҚАЙ ОУ АЛ Ләйс а! Гр АаАУ ҮНІ)</w:t>
        <w:br/>
        <w:t>ИТ ИЕТЕКСЛРШЕГЕРЕР ДЕГЕНІ КЕЛЕКЕ</w:t>
        <w:br/>
        <w:t>Аа (441) ал фе45) лал</w:t>
        <w:br/>
        <w:t>“Х уз 2. уҙ)</w:t>
        <w:br/>
        <w:t>6-жаттығу. Тексті оқып, қазақ тіліне аударыңыз.</w:t>
        <w:br/>
        <w:t>ТЕЛЕ</w:t>
        <w:br/>
        <w:t>“-әуі 43-4, ШО 3 ОМ ЫЛ, 42.</w:t>
        <w:br/>
        <w:t>әмісе дус 8 ауз АШЫ 2:9 со</w:t>
        <w:br/>
        <w:t>а. ұғ М» ора М) Был ЖЫ</w:t>
        <w:br/>
        <w:t>-ЫӨ Ла!</w:t>
        <w:br/>
        <w:t>реа 3999 ы» Бір қАӨЛ А5) ОЕ) 20</w:t>
        <w:br/>
        <w:t>Ола Жа Ы рі Әз АЛ жігі 23 9 Ай, сал</w:t>
        <w:br/>
        <w:t>Тыр ШУНДА АНАСАРЫ СЕЗЕ</w:t>
        <w:br/>
        <w:t>«ЖсәУі е ахЛАЛ АЛ ӛз. 3 са) ДАЛ</w:t>
        <w:br/>
        <w:t>ТІ м, қал Г42ь өз әз 1 бізі Сам</w:t>
        <w:br/>
        <w:t>1. мш әл! м ауыут аа М4) гө &gt;</w:t>
        <w:br/>
        <w:t>а 1х- 253 ОЛАПУ ЗЫ.» езі 3 5249 дейі д</w:t>
        <w:br/>
        <w:t>әз Шыл 3 842 555 542 е ЭДЛЫЛ 42 Байы</w:t>
        <w:br/>
        <w:t>ӨЛ 5 Ор оуіы 250 ы 3 ОАА уы</w:t>
        <w:br/>
        <w:t>ыл уАҙАҒ А%:? долы САМАЛ Айыл АЛ</w:t>
        <w:br/>
        <w:t>ж.а 3 0 74 Ала са ая ДИЫЛ Дау! ое 3</w:t>
        <w:br/>
        <w:t>А.) шай Ала Өө е) жә 5</w:t>
        <w:br/>
        <w:t>390</w:t>
      </w:r>
    </w:p>
    <w:p>
      <w:r>
        <w:t>орды 3 мауы Аа АЙ ее 2 ұй</w:t>
        <w:br/>
        <w:t>а аха елей &gt; Яш» КҮРЕ) 29; ”</w:t>
        <w:br/>
        <w:t>31 -А ХХ, Аңқау а (Ода маз а 9</w:t>
        <w:br/>
        <w:t>Ала ХУ% цім</w:t>
        <w:br/>
        <w:t>1-жаттығу. Араб тіліне жазбаша түрде аударыңыз.</w:t>
        <w:br/>
        <w:t>Москвадя 1980 жылы өткен жазғы Олимпиядалық</w:t>
        <w:br/>
        <w:t>ойындар үлкен халықаралық оқиға болды.</w:t>
        <w:br/>
        <w:t>ХАП Олимпияда ойындарына дүние жүзінің ВІ елі-</w:t>
        <w:br/>
        <w:t>нің спортшылары қатысты. Спорт ойындары жөніндегі</w:t>
        <w:br/>
        <w:t>телевизиялық хабарларды күн сайын 1,5 миллиард-</w:t>
        <w:br/>
        <w:t>тан аса адам көрді. Олимпиядада 86 әлемдік, 74 олим-</w:t>
        <w:br/>
        <w:t>пиядалық рекорд жасалды. Совет спортшылары үлкен</w:t>
        <w:br/>
        <w:t>табысқа ие болды. Олар 80 алтын, 69 күміс, 46 қола,</w:t>
        <w:br/>
        <w:t>медальдарды жеңіп алды.</w:t>
        <w:br/>
        <w:t>ХХІП Олимпияда ойындары жастық пен спорт</w:t>
        <w:br/>
        <w:t>мерекесіне айналды, халықтар арасындағы достық</w:t>
        <w:br/>
        <w:t>пен бейбітшіліктің нығаюына көмектесті.</w:t>
        <w:br/>
        <w:t>8-жаттығу. Мына текеті оқып, қазақ тіліне аударыңыз.</w:t>
        <w:br/>
        <w:t>даа «АУ д. 02»</w:t>
        <w:br/>
        <w:t>е 3 Әзіз ӛміЛ 2. зу! еуі АБ</w:t>
        <w:br/>
        <w:t>кейі с--іеі ә БАЗ Селеу СЫМ ХУ Жа</w:t>
        <w:br/>
        <w:t>.-3 «Ла. "“у «АЕ МШ ж 39 КӨТЕ)</w:t>
        <w:br/>
        <w:t>т ЖКІБІУІ КІРЕДЕЗРІ е 3. ды; 1) і%,а</w:t>
        <w:br/>
        <w:t>САҒ ЕГЕТТЕ ТЛАГЕРТ А ҒДАУТАЫТ</w:t>
        <w:br/>
        <w:t>ааа сас еді ҙ жз АМ! олы 9 әсе.</w:t>
        <w:br/>
        <w:t>г-А 3 а-ы АЛ АА ду АША 9 АБУ 9 4жай</w:t>
        <w:br/>
        <w:t>ТАСТАР АЗ ЕТЕКТІ</w:t>
        <w:br/>
        <w:t>СИ АОЛАМЕТТ ЛАД ЕЛРДЕСІ ЕТГІ</w:t>
        <w:br/>
        <w:t>Әлеге ай” ЖЕКЕЛЕ Т ЖЕКЕ</w:t>
        <w:br/>
        <w:t>391</w:t>
        <w:br/>
        <w:t>сүйемелдеу -- қзі.ə</w:t>
        <w:br/>
        <w:t>%</w:t>
        <w:br/>
        <w:t>ойнау -- 5 24</w:t>
        <w:br/>
        <w:t>әнші 59</w:t>
        <w:br/>
        <w:t>биші, биші қыз 4аз,. ҚУ</w:t>
        <w:br/>
        <w:t>оркестр 8.3... ГЕ 39»</w:t>
        <w:br/>
        <w:t>ансамбль % »</w:t>
        <w:br/>
        <w:t>труппа 4%</w:t>
        <w:br/>
        <w:t>ән және- би ансамблі ә жағғаы</w:t>
        <w:br/>
        <w:t>өнерпаз ансамблі 2182 93 2.</w:t>
        <w:br/>
        <w:t>ұлттық музыкалық аспаптар 42.- гы 8..ү2 ыу 92!</w:t>
        <w:br/>
        <w:t>әндер репертуары ц15% "в әші</w:t>
        <w:br/>
        <w:t>концерт залы нет Ге</w:t>
        <w:br/>
        <w:t>жеңіл музыка сүюшілер АА.АаЛ мера 4 ГӘ</w:t>
        <w:br/>
        <w:t>джаз музыкасы Хал.</w:t>
        <w:br/>
        <w:t>камералық музыка хай жен</w:t>
        <w:br/>
        <w:t>классикалық музыка а. едееза</w:t>
        <w:br/>
        <w:t>11-жаттығу. Қазақ тіліңе аударыңыз.</w:t>
        <w:br/>
        <w:t>бк-Ы 32-7 ЗЫ йл 5 АЛ іе</w:t>
        <w:br/>
        <w:t>-есе 0) уонпа «3 3 2 МЛ ә фе</w:t>
      </w:r>
    </w:p>
    <w:p>
      <w:r>
        <w:t>.-әзЛ 2 1-&gt;Л5 де 3 рар ма) 4) 3900,2</w:t>
        <w:br/>
        <w:t>(% АШ «Айлар д.49 2) Ы ОЙ ЫЗ «ім 4а</w:t>
        <w:br/>
        <w:t>СЕН БОВИЧЕНИЕТИИГКГЕН ЕЕ ҮРЕРШТЕРЕН,</w:t>
        <w:br/>
        <w:t>КЕКТЕЕЛЕСІРТЕС ТЕКТЕ ЖСӘНСЕРЕТЕК:;</w:t>
        <w:br/>
        <w:t>йы «АЛ, ) ША ы ы)</w:t>
        <w:br/>
        <w:t>8 25. ТАҢДАНУ ЕТІСТІКТЕРІ</w:t>
        <w:br/>
        <w:t>Таңдану етістіктерін жасаудың екі үлгісі бар:</w:t>
        <w:br/>
        <w:t>1 Ай 15 үлгісімен жасалған таңдану етісті-</w:t>
        <w:br/>
        <w:t>тінен кейін зат есім табыс септігінде тұрады. Мысалы:</w:t>
        <w:br/>
        <w:t>408</w:t>
        <w:br/>
        <w:t>-3 1І--ЖАЛАа 33 ЛАП ОАА ЫЙ уе 422</w:t>
        <w:br/>
        <w:t>Ғалы БРАТ АЛНАМСАСАНҒ</w:t>
        <w:br/>
        <w:t>М... Жо А3 50-ы 0 ДыЛ меуі</w:t>
        <w:br/>
        <w:t>9. 3 аі-Л ДӘУ САЗЛЬ о: 1Ба.а са &lt;Алы</w:t>
        <w:br/>
        <w:t>Қ БЕНТКРИЛЛЛАГАҒАТАР- ЖОҒ РАҒА</w:t>
        <w:br/>
        <w:t>Аа АЛМ</w:t>
        <w:br/>
        <w:t>(4АЛ/8/% әсе Б.» Сы; &gt;</w:t>
        <w:br/>
        <w:t>Сөздік</w:t>
        <w:br/>
        <w:t>клуб- Ойы) дара - ый</w:t>
        <w:br/>
        <w:t>фирма -- %2,2 мүмкіндік беру-- Хо)</w:t>
        <w:br/>
        <w:t>жарыс -- (ӘӘ: А.а) 51Й-Аа/ | сыйлау-- КҮсІ</w:t>
        <w:br/>
        <w:t>мотоцикл-- ЖД) ӛ&gt;ілу) сезу-- үееі</w:t>
        <w:br/>
        <w:t>велосипед - 4.7142 ӛ&gt;іҙз жиынтық - 5%</w:t>
        <w:br/>
        <w:t>жәрме- (;ҙӘЛла) /2,да</w:t>
        <w:br/>
        <w:t>8-жаттығу/Гексті оқып, қазақ тіліне аударыңыз.</w:t>
        <w:br/>
        <w:t>ә.с</w:t>
        <w:br/>
        <w:t>Жал» ӘРІ) Мал 5 дес зуА 9 ЦозЗ</w:t>
        <w:br/>
        <w:t>ЖА уә ұз Мәш е АААУЛ БЫЛ Сым</w:t>
        <w:br/>
        <w:t>әй» ос жажыл йәл А 2 безін»</w:t>
        <w:br/>
        <w:t>Мн АСР ИРЛАРТИНД КГИЯРТЕРЕГ,</w:t>
        <w:br/>
        <w:t>уд АА а Әлйағаы МА. 3 ы 2</w:t>
        <w:br/>
        <w:t>далел со ЗАЛ «А,» езі &gt; м АШ</w:t>
        <w:br/>
        <w:t>Шшаз) Жәсей) ым Ы Аі: Дм</w:t>
        <w:br/>
        <w:t>азу. Дә ы ды ДЗАЛА</w:t>
        <w:br/>
        <w:t>406</w:t>
        <w:br/>
        <w:t>Сөздік</w:t>
        <w:br/>
        <w:t>шығын-- шы; Сеул (қала)-- 4. м</w:t>
        <w:br/>
        <w:t>ақшалай Владияосток (қала)-- 2-27)</w:t>
        <w:br/>
        <w:t>кірістер -- ішін Хабаровск (қала)- А.дӚаАМ5</w:t>
        <w:br/>
        <w:t>дотерея - 4-аЙ; Монреаль (қала)- Аула</w:t>
        <w:br/>
        <w:t>И</w:t>
      </w:r>
    </w:p>
    <w:p>
      <w:r>
        <w:t>- -,а 2</w:t>
        <w:br/>
        <w:t>түр " көгалдағы хоккей -</w:t>
        <w:br/>
        <w:t>арбитр - ы жүзу - ам алу»</w:t>
        <w:br/>
        <w:t>ер - --</w:t>
        <w:br/>
        <w:t>тренер 7 р- атыс -2ЙАҘ</w:t>
        <w:br/>
        <w:t>турист -- 4 ауыр атлетика - НІНІ “”</w:t>
        <w:br/>
        <w:t>келісім -- қүс ) же</w:t>
        <w:br/>
        <w:t>77” жарыс, бәсеке -- әде</w:t>
        <w:br/>
        <w:t>адаптация -- «4л-5)</w:t>
        <w:br/>
        <w:t>- рекорд- рн, ҚУ</w:t>
        <w:br/>
        <w:t>болжау -- Э-</w:t>
        <w:br/>
        <w:t>массажист - «АМа</w:t>
        <w:br/>
        <w:t>9-жатғтығу. Мына сәйлемдерді араб тіліне аударыңыз.</w:t>
        <w:br/>
        <w:t>Жетпісінші жылдар аясында республикадағы</w:t>
        <w:br/>
        <w:t>шығыстану майданы қанатын кеңге жайып, шырқау</w:t>
        <w:br/>
        <w:t>биіктерге көтеріле түскені белгілі Қазақстандағы</w:t>
        <w:br/>
        <w:t>шығыстану мен түркология даңқы тек Одақ көлемінде</w:t>
        <w:br/>
        <w:t>ана мағлұм болып қоймай шетелдерге де жетіп жатты.</w:t>
        <w:br/>
        <w:t>Ирантанушы, арабтанушы, қытайтанушы маман-</w:t>
        <w:br/>
        <w:t>ғалымдардың қатары молая түсуде. Таих, врхеология</w:t>
        <w:br/>
        <w:t>және этнграфия институтында ежелгі және орта-</w:t>
        <w:br/>
        <w:t>ғасырлық Қазақстан тарихкы және шығыстану бөлім-</w:t>
        <w:br/>
        <w:t>дері ашылды. Ұлттық Ғылым академиясының</w:t>
        <w:br/>
        <w:t>философия және право институтында қазақ жерінен</w:t>
        <w:br/>
        <w:t>шыққан ,Шығыстың ұлы ойшылы Әбу Насыр әл-</w:t>
        <w:br/>
        <w:t>Фарабидің еңбектерін араб тілінен аударатын арнау-</w:t>
        <w:br/>
        <w:t>лы топ құрылып, ойшылдың ғылыми трактаттары</w:t>
        <w:br/>
        <w:t>мен сол еңбектер туралы жазылған зерттеулер жарық</w:t>
        <w:br/>
        <w:t>көре бастады.</w:t>
        <w:br/>
        <w:t>10-жаттығу. Тексті оқып, Сирия жайында ағлұматтармен</w:t>
        <w:br/>
        <w:t>танысыңыз. Тексті араб тіліне аударыңыз.</w:t>
        <w:br/>
        <w:t>Сирия Араб Республикасы</w:t>
        <w:br/>
        <w:t>Сирия -- Батыс Азиядағы мемлекет. Солтүстінде</w:t>
        <w:br/>
        <w:t>Түркиямен, шығысында Иракпен, оңтүстігінде Иорда-</w:t>
        <w:br/>
        <w:t>ниямен, Израилмен, бятысында Ливанмен шектеседі.</w:t>
        <w:br/>
        <w:t>393</w:t>
        <w:br/>
        <w:t>Батысын “Жерорта теңізі шанды. Жері -- 185,2 мың</w:t>
        <w:br/>
        <w:t>шаршы километр. Халқы -- 11,4 миллион адам. Аста-</w:t>
        <w:br/>
        <w:t>насы -- Дамаск қаласы.</w:t>
        <w:br/>
        <w:t>Сирия -- республика. Мемлекет басшысы - преан-</w:t>
        <w:br/>
        <w:t>дент, ол жалпы халықтық референдум арқылы жеті</w:t>
        <w:br/>
        <w:t>жылға сайланады. Сирия территориясының көпшілік</w:t>
        <w:br/>
        <w:t>бөлігі үстіртті келеді Шайдалы қазындылары -</w:t>
        <w:br/>
        <w:t>мұнай, темір, мыс. Климаты субтропиктік және теңіз-</w:t>
        <w:br/>
        <w:t>дік. Ірі қалалары: Дамаск, Халеб, Хомс, Хама, Лңвта-</w:t>
        <w:br/>
        <w:t>қия.</w:t>
        <w:br/>
        <w:t>Сирияда Евфрат су энергетикалық комплексі,</w:t>
        <w:br/>
        <w:t>Латакия -- Камыштлы темір жолы, Растан СӘС-і тағы</w:t>
        <w:br/>
        <w:t>басқа ірі кәсіпорындар бар. Сирия шетке мақта, мұнай</w:t>
        <w:br/>
        <w:t>өнімдері, жүн, мал, жеміс, астық шығарады.</w:t>
      </w:r>
    </w:p>
    <w:p>
      <w:r>
        <w:t>11-жаттыну. Қазақ тіліне аударыңыз.</w:t>
        <w:br/>
        <w:t>ӨЗ б-әік іі Аа АРА ЫЛ 8. АА Сы</w:t>
        <w:br/>
        <w:t>МШ 39 ааа САмА) АЛБАН 2.2 Ы</w:t>
        <w:br/>
        <w:t>о.) ойы. алы уЛ алыл Ы</w:t>
        <w:br/>
        <w:t>о 3 17 оз ЙЫ ӨыША қты (АЛ 3</w:t>
        <w:br/>
        <w:t>«ды ДАЛ с33Л 2 43-ы ӘЗУе 2329 (у 4 дей</w:t>
        <w:br/>
        <w:t>КЕДЕЛГІН ЕТЕГІН ЕТЕР ДЕ</w:t>
        <w:br/>
        <w:t>ааа Арым АЛҒ 2 АЛ 9 (А.А Лл</w:t>
        <w:br/>
        <w:t>ҚАҺТАУАУАМҚҒЫ МАНТУ</w:t>
        <w:br/>
        <w:t>12-жаттығу. Қазақ тіліне аударыңыз.</w:t>
        <w:br/>
        <w:t>КӨЗ КҮРЕЛЕН</w:t>
        <w:br/>
        <w:t>Ше ІБІЛГІІ БЛНТАРТДА АРЫ ҒАҒЫ,</w:t>
        <w:br/>
        <w:t>-ыйоуу д мы м қа ЫШ к</w:t>
        <w:br/>
        <w:t>81 438 са Ола САНЫ Де АӨУ сы жаі</w:t>
        <w:br/>
        <w:t>3. май 0 ж 5 ЫЫ ГУ</w:t>
        <w:br/>
        <w:t>БАРА ДАМЫАҒА Да СА БТА АЕ</w:t>
        <w:br/>
        <w:t>394</w:t>
        <w:br/>
        <w:t>5 23. ІС-ӘРЕКЕТ БАСТАЛУ ЖАҚЫНДЫҒЫН</w:t>
        <w:br/>
        <w:t>БІЛДІРЕТІН ЕТІСТІКТЕР</w:t>
        <w:br/>
        <w:t>«Сәл» «азғана», «дерлік», «қарсаңында» деген</w:t>
        <w:br/>
        <w:t>бояу беретін А7. У 44241 етістіктері мен</w:t>
        <w:br/>
        <w:t>іс-әрекеттін басталу мүмкіндігі мен ықтималдығын</w:t>
        <w:br/>
        <w:t>білдіретін ,,әс4 4,2 КС) ПЫ! етістіктерді</w:t>
        <w:br/>
        <w:t>іс-әрекет басталу жақынығын білдіретін етістіктер</w:t>
        <w:br/>
        <w:t>деп атайды. Мьюкалы:</w:t>
        <w:br/>
        <w:t>-- Күн батуға азғана уақыт та) е. ӘЖ</w:t>
        <w:br/>
        <w:t>қалды. )</w:t>
        <w:br/>
        <w:t>- бу қатқалы тұр “өм БәЙе/</w:t>
        <w:br/>
        <w:t>Кейбір сөйлемдерде іс-әрекет басталу жақындығын</w:t>
        <w:br/>
        <w:t>білдіретін етістіктерден кейін 43) жалғаулығы мен</w:t>
        <w:br/>
        <w:t>шартты райлы етістік келуі мүмкін. Мысалы:</w:t>
        <w:br/>
        <w:t>-- Кеме суға батып көте жаздады. "Әу О) 6-4..ЛаоАҒ</w:t>
        <w:br/>
        <w:t>Қыс біткелі тұр. Аз аале-у</w:t>
        <w:br/>
        <w:t>Ақша таусылайын деді. -Аз о лылы 2!</w:t>
        <w:br/>
        <w:t>Ауру жазылғалы тұр. ЕРТЕН</w:t>
        <w:br/>
        <w:t>-- Бәлкім, жоқшылық жойылар. “Б/АЭ (ОІ ж-аЙ әс</w:t>
        <w:br/>
        <w:t>-- Бәлкім, аңшы дәл тигізер. ана АА аЙ а</w:t>
        <w:br/>
        <w:t>-- Мүмкін, болмаған адам келер. . дж оқыл 2&gt;</w:t>
        <w:br/>
        <w:t>-- Бәлкім, бұлттар да сейілер. езіп Ялыл &gt;</w:t>
        <w:br/>
        <w:t>-- Бәлкім, күнәкар да өкінер. КӨТ КӨТЕР, ам</w:t>
        <w:br/>
        <w:t>-- Мүмкін, ауа-райы бір қаллпты б</w:t>
      </w:r>
    </w:p>
    <w:p>
      <w:r>
        <w:t>күз ЕҮТИСГЫ</w:t>
        <w:br/>
        <w:t>1-жаттығу. Іс-әрекет басталу жақындығын білдіретін етстік-</w:t>
        <w:br/>
        <w:t>терді пайдаланын, бес сөйлем құрастырыңыз.</w:t>
        <w:br/>
        <w:t>2-жаттығу.Мына сейлемдерді көшіріп, қазақ тіліне ауда-</w:t>
        <w:br/>
        <w:t>рыңыз. .</w:t>
        <w:br/>
        <w:t>за МШ е. үдіп О) «4.аЛ Аз3</w:t>
        <w:br/>
        <w:t>--- аа! Сү Е-Е СҮЛГІ -! «ел олым</w:t>
        <w:br/>
        <w:t>ЕЕЖЕТ)</w:t>
        <w:br/>
        <w:t>395</w:t>
        <w:br/>
        <w:t>11-жаттығу. Төмендегі мақал-мәтелдерді аударып, жаттап</w:t>
        <w:br/>
        <w:t>алыңыз. Олардың қазақша баламаларын табыңыз.</w:t>
        <w:br/>
        <w:t>КӘНКҮС КЕКСЗРТЕТТЕДУІ</w:t>
        <w:br/>
        <w:t>Аы әреожұр</w:t>
        <w:br/>
        <w:t>а а АДА</w:t>
        <w:br/>
        <w:t>5 24. МАҚТАУ ЖӘНЕ ҰЯЛТУ ЕТІСТІКТЕРІ</w:t>
        <w:br/>
        <w:t>Бұл топқа (|) ),уч 44. және 51. етіс-</w:t>
        <w:br/>
        <w:t>тіктері жатады. Мақтау және ұялту етістіктері атау</w:t>
        <w:br/>
        <w:t>септігінде тұрған екі есім сөзбен келеді. Мысалы:</w:t>
        <w:br/>
        <w:t>Халил бин әль-Уәлид қандай</w:t>
        <w:br/>
        <w:t>жақсы қолбасшы! Адал 2 ІСКЕР өм</w:t>
        <w:br/>
        <w:t>Нілдің құнарлы жері қандай керемет!</w:t>
        <w:br/>
        <w:t>Жасанды мінез қандай жаман! -АН дал из</w:t>
        <w:br/>
        <w:t>Кей уақытта біріншпі есім сөз белгісіз халде, табыс</w:t>
        <w:br/>
        <w:t>септігінде тұрады. Мысалы:</w:t>
        <w:br/>
        <w:t>Өсекті қару еткен қандай жаман! әд ол- мәз</w:t>
        <w:br/>
        <w:t>Зейнеб жаман әйел! қа) 24 а &lt;ОМ.ы</w:t>
        <w:br/>
        <w:t>Кей жағдайда екі есім сөздің біреуі түсіп қалады.</w:t>
        <w:br/>
        <w:t>Мысалы:</w:t>
        <w:br/>
        <w:t>Қандай жақсы АА өлі</w:t>
        <w:br/>
        <w:t>қолбасшы!</w:t>
        <w:br/>
        <w:t>.</w:t>
        <w:br/>
        <w:t>Қандай жақсы әке! «әу! өм</w:t>
        <w:br/>
        <w:t>Кей кезде зат есімнің орнына қатыстық есімдігі</w:t>
        <w:br/>
        <w:t>бар сөйлем қолданылады. Мысалы:</w:t>
        <w:br/>
        <w:t>Заңды табыс тапқан қандай өлені ТӘрет</w:t>
        <w:br/>
        <w:t>женқаһы КҮЕТӘЗРІЗ ҮЗ)</w:t>
        <w:br/>
        <w:t>-- Жалқаулықтан арылмяған қан-</w:t>
        <w:br/>
        <w:t>дай жаман! КЙаоаЛал ы с</w:t>
        <w:br/>
        <w:t>Қ.» етістігі тек мақтайтын есім сөзбен ғана</w:t>
        <w:br/>
        <w:t>қолданылады. Мысалы:</w:t>
        <w:br/>
        <w:t>-- Алматының ауя-райы керемет! ыл 3&gt; м.&gt;</w:t>
        <w:br/>
        <w:t>402</w:t>
        <w:br/>
        <w:t>Тәреші қандай әділ! ! «ғал «Алса</w:t>
      </w:r>
    </w:p>
    <w:p>
      <w:r>
        <w:t>Су қандай мөлдір! "!ӘоЛ «Ал ы</w:t>
        <w:br/>
        <w:t>Отаным қандай кең-байтақ, “-. ғ 44 9,</w:t>
        <w:br/>
        <w:t>Мәскеуім қандай тамаша! (Жамбыл). 145-232 - 1</w:t>
        <w:br/>
        <w:t>9) 3 Дай үлгісімен жасалған таңдану етісті-</w:t>
        <w:br/>
        <w:t>гінен кейін зат есім ілік септігінде тұрады. Мысалы:</w:t>
        <w:br/>
        <w:t>Оның жасыл түсі қандай күшті! 14) жі АМ</w:t>
        <w:br/>
        <w:t>Арабтар қандай кең пейілді! ПоАЛРр ж</w:t>
        <w:br/>
        <w:t>1-жаттығу. Таңдану етістіктерін пайдаланып, төрт сөйлем</w:t>
        <w:br/>
        <w:t>құрастырыңыз.</w:t>
        <w:br/>
        <w:t>2-жаттығу. Мына сөйлемдерді көшіріп, қазақ тіліне аударыңыз;</w:t>
        <w:br/>
        <w:t>1... чел «азса ТАЛ роһа</w:t>
        <w:br/>
        <w:t>КЕСЕР ИРТЕЕТЕНЕ ТАН</w:t>
        <w:br/>
        <w:t>ҚҚ а қа та,шыЛ едені БАЛАР</w:t>
        <w:br/>
        <w:t>8-жаттығу. Тексті оқып, араб тіліне аударыңыз.</w:t>
        <w:br/>
        <w:t>Араб тіл білімі тарихында түркі ғалымы Махмұд</w:t>
        <w:br/>
        <w:t>Қашғари ерекше орын алады. Ол «Диуан лұғат ат-</w:t>
        <w:br/>
        <w:t>түрк» атты көп томдық еңбек жазды. Бұл кітап нағыз</w:t>
        <w:br/>
        <w:t>түркі энциклопедиясына айналды. Махмұд Қашғари</w:t>
        <w:br/>
        <w:t>түркі тілдерінің салыстырмалы грамматикасы мен</w:t>
        <w:br/>
        <w:t>лексикологиясын жасап, түркі диалектілердің үндестік</w:t>
        <w:br/>
        <w:t>сәйкестігін көрсетті.</w:t>
        <w:br/>
        <w:t>4-жаттығу. Мына сөйлемдерді қазақ тіліне аударыңыз.</w:t>
        <w:br/>
        <w:t>қал Де ар ДАЙ Мс М) ааа АЙЫН.</w:t>
        <w:br/>
        <w:t>--АУ Ы» 3) уа рі ыы ое уа ҰҒ.-</w:t>
        <w:br/>
        <w:t>сіз «Дал «&gt; МЫ Б.аЙ 4.9 ола ДАЙ АЯН</w:t>
        <w:br/>
        <w:t>«А.қ 43 3 ШАЛ 2 Өн Х5- )5 жәшуі</w:t>
        <w:br/>
        <w:t>әз-МАЛ с» ЖАЙ сә? ӛз сай йәй</w:t>
        <w:br/>
        <w:t>Юлай ә ЫН дала Ды еу кай а</w:t>
        <w:br/>
        <w:t>409</w:t>
        <w:br/>
        <w:t>ОА ала АЛ Қалы 7 4 АДА 03 ула Ды:</w:t>
        <w:br/>
        <w:t>ЕЛЕПЕРІІ</w:t>
        <w:br/>
        <w:t>9 буа 8 БАН АЛ «АЛӘ Бо 9</w:t>
        <w:br/>
        <w:t>«зды 5 ЖХЛолаы со АЛ Аа С д зыР</w:t>
        <w:br/>
        <w:t>3 өз /ЛААЫЫЛ «АЙЫЛ А ААЙ ХОР 3</w:t>
        <w:br/>
        <w:t>іғ-ң” б! уу Шала 47 Жұл с.» «А.ЗАМАЛ</w:t>
        <w:br/>
        <w:t>алә) Әу ӘУ 2 АЙЙ ару ЫЛ</w:t>
        <w:br/>
        <w:t>ағалы ДАЛ</w:t>
        <w:br/>
        <w:t>(АЛПЫ &gt; 4-аН (26 9 «Ак ӘЛ ҚАЛ өс 01</w:t>
        <w:br/>
        <w:t>т-бш ау 39 Аы кізуі цис! 2 330</w:t>
        <w:br/>
        <w:t>«Жә бу ааЛ Алмі2</w:t>
        <w:br/>
        <w:t>а--2 құмда 9 уіл 3 ушсома ОА У 9</w:t>
        <w:br/>
        <w:t>с Шілә лі Ж.ЫЛ-АШ /Лом«Л рай</w:t>
        <w:br/>
        <w:t>АЛЫ зе ор 09 ,Ш0Ь 3 «А ЛЫ ады 4-5</w:t>
        <w:br/>
        <w:t>қол АЛЫ АА Әу уы қ ғпаЙ о ЗЗЙ ма)</w:t>
        <w:br/>
        <w:t>«Ұ4Ал (М4; ШЕ» со АЛЫ ШЕ а</w:t>
        <w:br/>
        <w:t>ке,</w:t>
        <w:br/>
        <w:t>1-жаттығу. Мына текгті оқып, қазақ тіліне аударыңыз.</w:t>
        <w:br/>
        <w:t>әл</w:t>
      </w:r>
    </w:p>
    <w:p>
      <w:r>
        <w:t>АШ с&gt;) ҙа сай 3 ИЛ</w:t>
        <w:br/>
        <w:t>ЕНШІ сәй м ӘААЛ Шылау</w:t>
        <w:br/>
        <w:t>ола! Ү9 5 а Ло сағ алыу АА 2 сы</w:t>
        <w:br/>
        <w:t>ҚАТЕ ЛЕЗ КОТАК ЕРЕ ЕЕГ</w:t>
        <w:br/>
        <w:t>(ра ШЫЛ ае) са? ы АШ Ша ЫЛ оло Ы</w:t>
        <w:br/>
        <w:t>САБ С. М3. 9 Ола ОЖ ә&gt;ҙ САЛ</w:t>
        <w:br/>
        <w:t>Сама 4ә.МЕ Фа мА Ол 2&gt; Ясы ӛл5) 1зл.,)</w:t>
        <w:br/>
        <w:t>РАК АСАР ЖАЛТ АУЫР АУАҒА)</w:t>
        <w:br/>
        <w:t>41</w:t>
        <w:br/>
        <w:t>о-- м Шәз А Ы) о0 әз Лай</w:t>
        <w:br/>
        <w:t>ЕНТІГЕ РЕТІ КҮТЕ</w:t>
        <w:br/>
        <w:t>КЕГІН СС КТГ ЕР ЕЗІ</w:t>
        <w:br/>
        <w:t>“Ағай 312 кей 4-і ОАЫ АНі3</w:t>
        <w:br/>
        <w:t>Дай ра «йла ЫЙ ӘУ» Ше си</w:t>
        <w:br/>
        <w:t>4.4...</w:t>
        <w:br/>
        <w:t>9-жаттығу. Тексті араб тіліне аударып, көшіріп жазыңыз.</w:t>
        <w:br/>
        <w:t>Дамаск -- Сирия Араб Республикасының астанасы,</w:t>
        <w:br/>
        <w:t>әлемдегі ескі қалалардың бірі, елдің саяси-экономи-</w:t>
        <w:br/>
        <w:t>калық және мәдени орталығы. Сирия астанасы</w:t>
        <w:br/>
        <w:t>Европа, Азия және Африканың үлкен қалаларымен</w:t>
        <w:br/>
        <w:t>әуе жолдары арқылы байланысқан.Қала теңіз деңге-</w:t>
        <w:br/>
        <w:t>Мінең (700 метр биіктікте Баррада деген кішкене өзен-</w:t>
        <w:br/>
        <w:t>нің жағасына орналасқан. Дамаскіде өндіріс орындары</w:t>
        <w:br/>
        <w:t>мол. Астана темір жолдар арқылы Бейрутпен, Амман-</w:t>
        <w:br/>
        <w:t>мен және елдің басты қалаларымен байланысып</w:t>
        <w:br/>
        <w:t>жатыр.</w:t>
        <w:br/>
        <w:t>Дамаскіде көптеген орта және жоғары оқу орын-</w:t>
        <w:br/>
        <w:t>дары, Араб ғылым академиясы, Сирия университеті,</w:t>
        <w:br/>
        <w:t>кітапханалар бар.</w:t>
        <w:br/>
        <w:t>Дамаскінің батыс бөлігінде өкімет мекемелері,</w:t>
        <w:br/>
        <w:t>банк, бірлестіктер үйлері, үлкен дүкендер және қино-</w:t>
        <w:br/>
        <w:t>театрлар орналасқан.</w:t>
        <w:br/>
        <w:t>Қаланың ескі кварталы көне қорған қабырғасының</w:t>
        <w:br/>
        <w:t>ішікі жағында. Бүкіл Шығысқа әйгілі Дамаск базары</w:t>
        <w:br/>
        <w:t>да осында. Жыл сайын көне қаланың тарихи ескерткіш-</w:t>
        <w:br/>
        <w:t>терін көріп тамашалауға дүние жүзінен мыңдаған</w:t>
        <w:br/>
        <w:t>саяхатшылар келеді.</w:t>
        <w:br/>
        <w:t>10-жаттығу. Мына сөздерді жаттап алыңыз. Олардыпайдала-</w:t>
        <w:br/>
        <w:t>нып, сұхбаттасыңыз.</w:t>
        <w:br/>
        <w:t>мелодия, күй- Қы консерватория ж өзде 35 ұла</w:t>
        <w:br/>
        <w:t>дауыс - &gt; 4-о музыкант -- Б аүзен 4а</w:t>
        <w:br/>
        <w:t>композитор -- (ха ән салу-- ЕЗ</w:t>
        <w:br/>
        <w:t>дирижер АҢ% билеу-- ом</w:t>
        <w:br/>
        <w:t>407</w:t>
        <w:br/>
        <w:t>3-жаттығу. Тексті оқып, аударыңыз. Бастау және іс-әрекет ояс-</w:t>
        <w:br/>
        <w:t>талу жақындығын білдіретін етістіктерді тауып, олардың сәйле-</w:t>
        <w:br/>
        <w:t>дегі қызметін, қандай мағына беретінін айтыңыз.</w:t>
      </w:r>
    </w:p>
    <w:p>
      <w:r>
        <w:t>Яо МА», ЫЛ, ЖАЛ сз ӛйе&gt; ЗАЛ</w:t>
        <w:br/>
        <w:t>ө-ы АП аы ЛАР са САЛ ОҒ 9 самай</w:t>
        <w:br/>
        <w:t>34. АП» Ла 2 ұҮБУ ҙ асыл АБ -д</w:t>
        <w:br/>
        <w:t>е «ОЛА даш АҒА ҙ (д.а «ЫЛ 9 3.4031</w:t>
        <w:br/>
        <w:t>МН КИТ АСЫГЕН ЖЕТІПРЕ ЕРНІНЕ)</w:t>
        <w:br/>
        <w:t>-з с ы,ге &gt; АОЛАы Ло)ҙ «4&gt;0</w:t>
        <w:br/>
        <w:t>15-ы СІ, қз--а3 ің 3 22-3 %ЖҚ&gt;</w:t>
        <w:br/>
        <w:t>9 ФА. 4 ОРЫП»; &gt; 1ЫД8 3 сал. 12)</w:t>
        <w:br/>
        <w:t>А--е 3 Алай ЫСЫН мөп қөл әрі; ры</w:t>
        <w:br/>
        <w:t>2-І е кей БНИРАИАГТГЕР ДІГІ</w:t>
        <w:br/>
        <w:t>те әлі 9 ӘЛ ыы) АМ 3 Ағ» 3735</w:t>
        <w:br/>
        <w:t>Һ.219,; е “ы; «е ГАР жм әді; “ҠА</w:t>
        <w:br/>
        <w:t>м.3; ұза АДІЛҘАс 2 4ДЕЛ ә ЫЫ 33 ЫЛ</w:t>
        <w:br/>
        <w:t>ДЫ5 4 АА ЫП</w:t>
        <w:br/>
        <w:t>) 4-жаттығу. Мына текті оқып, қазақ тіліне аударыңыз.</w:t>
        <w:br/>
        <w:t>(у--” Ма А АҒ 449 А.МА 5 мі сәЗЯЛ ел</w:t>
        <w:br/>
        <w:t>5 гіз 44 ;АЛ айыл Ла 23 за Шы 5</w:t>
        <w:br/>
        <w:t>-А МАСАНЫ» 9 2 оАлЛ 34, зо А.а.ай!</w:t>
        <w:br/>
        <w:t>а..аз АА ЦІ &gt; Ша «яшаа? 3 БЫЛ ЦЗЫ</w:t>
        <w:br/>
        <w:t>А.А зі. аа ОАЫ 9 ,2.оМАП АА ы.Й Зе Л</w:t>
        <w:br/>
        <w:t>3 44-40 А.ҺЫЛ со Л соқЯЛ а.о Оо -Ш5</w:t>
        <w:br/>
        <w:t>2.АЛ 3 өлі е іл а.БЫЛ ЧАДе 2 Хау с.»</w:t>
        <w:br/>
        <w:t>--Зз-Л ыла а ЕЛ 3 Ааа СА. АЙ 9)</w:t>
        <w:br/>
        <w:t>4.1 ода «4.2 18,2 со аАП сыл ЫЛ Ж&gt;АЛ сл.</w:t>
        <w:br/>
        <w:t>БАЛА А Др уәлі 3; Цәоі 2 -бу 1) сла!</w:t>
        <w:br/>
        <w:t>396</w:t>
        <w:br/>
        <w:t>және мәңгі жасыл ормандар, ал атрабының қалған</w:t>
        <w:br/>
        <w:t>бөлігінде шөл, шөлейт өсімдіктері өседі.</w:t>
        <w:br/>
        <w:t>Елдің жалпы өнеркәсібі өнімнің үштен бір бәлігі-</w:t>
        <w:br/>
        <w:t>нен астамы кен өңдіру өнеркәсібі мен энергетикалық</w:t>
        <w:br/>
        <w:t>үлесіне тиеді. Сахараның солтүстік және шығыс аудан-</w:t>
        <w:br/>
        <w:t>дарында дүние жүзілік маңызы бар мұнай мен табиғи</w:t>
        <w:br/>
        <w:t>газ қорлары жатыр. Алжир газ өндіру, жүзім жинау</w:t>
        <w:br/>
        <w:t>жөнінен Африкадағы бірінші орын, мұнай, бидай,</w:t>
        <w:br/>
        <w:t>зэйтун майын өндіру жөнінен екінші орын алады,</w:t>
        <w:br/>
        <w:t>Ірі қалалары: Алжир, Оран, Константина, Аннаба.</w:t>
        <w:br/>
        <w:t>Алжир -- Алжир Халық Демократиялық Республи-</w:t>
        <w:br/>
        <w:t>касының астанасы, маңызды экономикалық және</w:t>
        <w:br/>
        <w:t>мәдени орталық, Жерорта теңізінің жағасындағы</w:t>
        <w:br/>
        <w:t>порт, әуе және тас жолдар торабы. халқы үш мил-</w:t>
        <w:br/>
        <w:t>лионнав астам. Ауыл шаруашылық машиналарын</w:t>
        <w:br/>
        <w:t>және автомобиль жасау, электротехника, мұңай айы-</w:t>
        <w:br/>
        <w:t>ру, химия, тамақ өнеркәсібі дамыған,</w:t>
        <w:br/>
        <w:t>17-жаттығу. Тексті оқып, аударыңыз. Жана сөздерді жаттап</w:t>
        <w:br/>
        <w:t>.АЮУ моно 2 б АЛ ОО АЛ ША) усы</w:t>
        <w:br/>
        <w:t>АСАУҒА Са ЖАРҒА</w:t>
        <w:br/>
        <w:t>ӘЛ ӛзі азды Аәб сл УЛЫ іе «Ад.</w:t>
        <w:br/>
        <w:t>АБЫЛ «сума 523 55 05 АШЫ бәл Ай 9</w:t>
        <w:br/>
        <w:t>арз ры М «АДАЛ ӨШ өй а 22%</w:t>
        <w:br/>
        <w:t>г--А беу» ә Ы» Ға ке Қ ктен</w:t>
        <w:br/>
        <w:t>М5 Ағы аа «Үс мі)» Др 9 Жасуі АЖА</w:t>
        <w:br/>
        <w:t>ЖАҒА сыл е Чуәой; с» 2428 3 ҰТУ</w:t>
        <w:br/>
        <w:t>өг--д Бот ізі сСЯА.АЛ ОО) ЫЛ үн.</w:t>
        <w:br/>
        <w:t>атам УС АҒА, АЙЫНДА ЛККЕСІНІ</w:t>
      </w:r>
    </w:p>
    <w:p>
      <w:r>
        <w:t>“өл Азу АА ЫЛ ала, мләуі</w:t>
        <w:br/>
        <w:t>МЛ ИТАТ КАРТТАР ТӘБЕТІН</w:t>
        <w:br/>
        <w:t>405</w:t>
        <w:br/>
        <w:t>гия, тарих жөнінде бағалы еңбектерді, Үндістанның</w:t>
        <w:br/>
        <w:t>тамашя сипаттамасын және көне халықтардың ка-</w:t>
        <w:br/>
        <w:t>леньдарлары жөніндегі зерттеулерді қалдырып кетті.</w:t>
        <w:br/>
        <w:t>Бирунидің есімі Париждегі географиялық қоғамның</w:t>
        <w:br/>
        <w:t>залында ойылып жазылған.</w:t>
        <w:br/>
        <w:t>85-жаттығу. Мына тексті көшіріп жазып, қазақ тіліне ауда-</w:t>
        <w:br/>
        <w:t>рыңыз.</w:t>
        <w:br/>
        <w:t>еліні»</w:t>
        <w:br/>
        <w:t>4.2; а Ұ-ЛАУА) 2 5 өзі)! БА»</w:t>
        <w:br/>
        <w:t>3 к-ША ЛА ЧЕ ӘЗ 2а АШ АШ 940 уас</w:t>
        <w:br/>
        <w:t>ОР «ФУ Аа) Ы» «ЫЙ жы» е 3 ЕЙ</w:t>
        <w:br/>
        <w:t>оу-Ад ОҒ) ОЯЛЫА 3 с -АН ды (шау! е</w:t>
        <w:br/>
        <w:t>3.» гіс ЫЛ АЛБАН) айыу! Лл йы</w:t>
        <w:br/>
        <w:t>Шшәуі ЫЛЫ А 4-45 АДС сАоуі А Бі» |9</w:t>
        <w:br/>
        <w:t>КЕЛТЕ ЛИ ЕР ЕНКТЕСЕР</w:t>
        <w:br/>
        <w:t>Өл. 3 5 СЫ З/ғУі 24.28: ә АБАЙ</w:t>
        <w:br/>
        <w:t>Тем есітеді</w:t>
        <w:br/>
        <w:t>«қоуал са АН д АЗЫ А-А</w:t>
        <w:br/>
        <w:t>АГАБКЕТИЕТТЕТЕСІНЕІ</w:t>
        <w:br/>
        <w:t>6-жаттығу. Тексті оқып, Алжир жайыңйа мағлұматтармен</w:t>
        <w:br/>
        <w:t>танысыңыз. Тексті араб тіліне аударыңыз.</w:t>
        <w:br/>
        <w:t>Алжир - олтүстік Африкадағы мемлекет, Жер-</w:t>
        <w:br/>
        <w:t>орта теңізі алабының бңятыс бөлігінде орналясқан:</w:t>
        <w:br/>
        <w:t>Батыста Марокко, оңтүстік-батыста Мавритвния, Мяа-</w:t>
        <w:br/>
        <w:t>лимен, оңтүстік-шығыста Нигермен, шығыста Либия,</w:t>
        <w:br/>
        <w:t>Туниспен шектеседі. Жері -- 2,3 миллион шаршы кило-</w:t>
        <w:br/>
        <w:t>метр, халқы -- 25 миллион адя.</w:t>
        <w:br/>
        <w:t>Алжир ---республика, мемлекет басшысы -- пре-</w:t>
        <w:br/>
        <w:t>зидент. Алжир атрабы негізінен тропиктік, ал солтүс-</w:t>
        <w:br/>
        <w:t>тік бөлігі &gt; субтропиктік белдеуерде орналасқан. Жер</w:t>
        <w:br/>
        <w:t>бедеріне қарай Алжир таулы және қыратты жазық</w:t>
        <w:br/>
        <w:t>болып екіге бөлінеді. Алжирде минералдық тшикілат</w:t>
        <w:br/>
        <w:t>қоры мол. Мұнай, табиғи газ, темір, қорғасын, сынай</w:t>
        <w:br/>
        <w:t>әндіріледі. Жерорта теңізінің тау беткейлерінде тозды</w:t>
        <w:br/>
        <w:t>404</w:t>
        <w:br/>
        <w:t>4-3 озы; өм 4.24 5И егі й73714)) 4% БЛАҒ</w:t>
        <w:br/>
        <w:t>ае е 4.ь ааал БҰДАН 3 4 -й Əы</w:t>
        <w:br/>
        <w:t>ө-м 2, са е 9 48419 АЙ асы.аАЛ суу</w:t>
        <w:br/>
        <w:t>МО(МЕ әдде |2 іше ой» ОИ ашыл ый</w:t>
        <w:br/>
        <w:t>52 ое -..2 3 ЭР ЕЗГІ алыл Цлдод жегі</w:t>
        <w:br/>
        <w:t>4.» е са ла -Ш) АЛ Бо ҙ АШ Оу</w:t>
        <w:br/>
        <w:t>СА М.5л 9 Ә.Б фә -ЛсАМШ 3 БАЛЛ уу Че</w:t>
        <w:br/>
        <w:t>лө діу ААА Ды 3.) унай</w:t>
        <w:br/>
        <w:t>а-ы цәши майы 2 ойы Шәу,2 Еі.аеу!</w:t>
        <w:br/>
        <w:t>зы ЕРЕ ҚАНАҒАТ АРАСЫ АА</w:t>
        <w:br/>
        <w:t>«зем із Жж.” 3.» ҙар «042.</w:t>
      </w:r>
    </w:p>
    <w:p>
      <w:r>
        <w:t>ЕТТЕН ЕУСЗГТИКУРЕК ЛЕГЕН</w:t>
        <w:br/>
        <w:t>КЕЗ ИТТЕН ДРЕРЕГТТЕЙ» КОҚ</w:t>
        <w:br/>
        <w:t>ім АЛ МиЛ 3 ӛма3а де</w:t>
        <w:br/>
        <w:t>5.1 п-гі (ыл ахсдоЙ ӨЛІ о” Азда Ж</w:t>
        <w:br/>
        <w:t>4- % 4145; «елд</w:t>
        <w:br/>
        <w:t>1::-44 Ал 3 ЛЫ сады Ж о»</w:t>
        <w:br/>
        <w:t>5-жаттығу. Мына тексті араб тіліне аударып, көшіріп жалыңыл.</w:t>
        <w:br/>
        <w:t>Әрмитаж</w:t>
        <w:br/>
        <w:t>Эрмитаж -- ең ірі музей. Ол Ленинградта орналас-</w:t>
        <w:br/>
        <w:t>қан. Эрмитаж 1764 жылы ірге көтерді. Қазіргі Әрми-</w:t>
        <w:br/>
        <w:t>тажда 8 миллионға жуық мәдениет және өнер ескерт-</w:t>
        <w:br/>
        <w:t>кіштері бар. Оның залдарында тұрақты және уақытша</w:t>
        <w:br/>
        <w:t>көрмелер ұйымдастырылады. Жыл сайын Әрмитажға</w:t>
        <w:br/>
        <w:t>шамамен 4 миллиондай адам келеді.</w:t>
        <w:br/>
        <w:t>6-жаттығу. Темендегі газет мақаласын көшіріп жазыңыз.</w:t>
        <w:br/>
        <w:t>Ұлен сөздікті пайдаланыш қазақ тіліне аударыңыз.</w:t>
        <w:br/>
        <w:t>852 АЛАН АЛЫ уа</w:t>
        <w:br/>
        <w:t>БЕТЕР ЕЕЕ ТТТ ЕЕРТЕСЕТЕРІНТІ</w:t>
        <w:br/>
        <w:t>БТНИНРТЕРТТИКБТАЗИРАЛАРЕҰТ</w:t>
        <w:br/>
        <w:t>мм СА АЛЫ 44ь 20 9 «АЯ - 0АШЫ»</w:t>
        <w:br/>
        <w:t>397</w:t>
        <w:br/>
        <w:t>Өнертапқыштар қандай жақсы сәс жай Һ,&gt;</w:t>
        <w:br/>
        <w:t>(адамдар)! й</w:t>
        <w:br/>
        <w:t>1-жаттығу. Мақтау және ұялту етістіктерін пайдаланып, төрт</w:t>
        <w:br/>
        <w:t>сөйлем құрастырыңыз.</w:t>
        <w:br/>
        <w:t>2-жаттығу. Мына сөйлемдерді көшіріп, қазақ тіліне ауда-</w:t>
        <w:br/>
        <w:t>рыңыз.</w:t>
        <w:br/>
        <w:t>.4...4 АН өз 3 мо” ШЕЛ 52.2 «ы</w:t>
        <w:br/>
        <w:t>--АӚ сір о сз алал зе тк</w:t>
        <w:br/>
        <w:t>АЙ “” адал Ч.&gt; -ә рде</w:t>
        <w:br/>
        <w:t>8-жаттығу. Мына сөйлемдерді қазақ тіліңе аударыңыз.</w:t>
        <w:br/>
        <w:t>озуы 8 ҚЫЛ 23-25 да ол ла</w:t>
        <w:br/>
        <w:t>с-- ш.а Дәл) іззд2із Еді БЛ &lt;Азаху</w:t>
        <w:br/>
        <w:t>ша Ал ж “-ЫЛбеыы ол ,&gt; йы е м</w:t>
        <w:br/>
        <w:t>3-о- МШ АЛЫН а сГ- 3 ОАЫ АЛ а</w:t>
        <w:br/>
        <w:t>4-45.АЛ САқохы! 9 ЛЛА 3 ШАЛ 3 ә ыҙой</w:t>
        <w:br/>
        <w:t>Ұ)-аза Шу сама Аы! &gt; .Ші.Қа ао ҢАР</w:t>
        <w:br/>
        <w:t>ҒАЙ сал ә Азы &gt; ӛз ғай 9</w:t>
        <w:br/>
        <w:t>-моы о» Ауа 19 ж.) ауле»</w:t>
        <w:br/>
        <w:t>4855 2; 3 ЖаЛса 1 4&gt;о</w:t>
        <w:br/>
        <w:t>4.&gt;)2 59 өз сауа өйжЛ «Аэәз Һә-а Мы</w:t>
        <w:br/>
        <w:t>-еяеаозы Аҙ суін же 2) Ә-г ауа</w:t>
        <w:br/>
        <w:t>2..аау! зыр ЖАП Озу Ала Ж; 2, МТЕЫ</w:t>
        <w:br/>
        <w:t>БИЗ МАРС МТЛ ТЕНЕНС</w:t>
        <w:br/>
        <w:t>даа тос ца ры ыы</w:t>
      </w:r>
    </w:p>
    <w:p>
      <w:r>
        <w:t>4-жаттығу. Мына сөйлемдерді араб тіліне аударып, көшіріп</w:t>
        <w:br/>
        <w:t>жазыңыз.</w:t>
        <w:br/>
        <w:t>Бируни Әбу Райхан -- оның есімі ғылым тарихы-</w:t>
        <w:br/>
        <w:t>ның талай тарауларында кездеседі. Бируни археоло-</w:t>
        <w:br/>
        <w:t>403</w:t>
        <w:br/>
        <w:t>ЛКЕТЕКІГІК ТРЕНІТУІЛТЕ</w:t>
        <w:br/>
        <w:t>қал ЛА Аласы уу</w:t>
        <w:br/>
        <w:t>Ӛу-ті 33л ул брМ 5 АЛ 23 Әсаі 3</w:t>
        <w:br/>
        <w:t>бл &lt;р) 9 4а) мор аі НІ? Аі)</w:t>
        <w:br/>
        <w:t>а лоу! -На 2р 09 ОУ 9 ч. “МЫЛ тыл Б</w:t>
        <w:br/>
        <w:t>БЕСИК АГ ЕРТЕ ЕТ ДЕРГЕ</w:t>
        <w:br/>
        <w:t>Жан «А1 дааХла қз АЛ қы ОУ) атал</w:t>
        <w:br/>
        <w:t>Ө&gt; 9 4У5 3 «Ле ҙ «ШІ лг ЖІ 0) 2-4...</w:t>
        <w:br/>
        <w:t>ы 3 уе ЗІ «Лос 21 с іле» ыза Мә</w:t>
        <w:br/>
        <w:t>еі 4/5 ОУ ЛО ж-да жа рау сө.</w:t>
        <w:br/>
        <w:t>-(&lt;93 оЛ)</w:t>
        <w:br/>
        <w:t>-Р сәаам Ол қарау зы ы 073</w:t>
        <w:br/>
        <w:t>һ--н ОҒ жАП Бал! ел АЛ; (ЕТЕГІ)</w:t>
        <w:br/>
        <w:t>4.ЖәаН ХАЛ Ы Ы АУ! с 9 Әә) уе АМАЛ</w:t>
        <w:br/>
        <w:t>КАР ЕРМЕТРИЛК ЕТТІ ЕКІН</w:t>
        <w:br/>
        <w:t>бе 3 «ОЛА 3 уіНдеі Ләйі ПІУЙ алы</w:t>
        <w:br/>
        <w:t>КСІСЕЕГАР ШТ</w:t>
        <w:br/>
        <w:t>ГЕ ҒАМАЛ ЛИРГАЕНЕ ЖАҒАР</w:t>
        <w:br/>
        <w:t>ҚАЙ 3. А5 ай А.аЛ &lt;Ахша 9 ы-аЙ С/лал</w:t>
        <w:br/>
        <w:t>РЕНГКТЕ ТУ КЕСТЕЕЕТЕ</w:t>
        <w:br/>
        <w:t>“О-ЙУ) ,ө-гі 9 2.24Л 9. 21Й а «Шәре2 мд ОА</w:t>
        <w:br/>
        <w:t>ТАРАН ЖҰЛМАГ ГЕНРИ ҒА</w:t>
        <w:br/>
        <w:t>3 Аы ОА се 4м Л.О Сі! о</w:t>
        <w:br/>
        <w:t>өші, ы Мым ж о ОғАы ЫШ шы») ЫР</w:t>
        <w:br/>
        <w:t>5а мі 9 ізі</w:t>
        <w:br/>
        <w:t>412</w:t>
        <w:br/>
        <w:t>4... 2 Де) А бөзі ола да 188.</w:t>
        <w:br/>
        <w:t>КЕКЕТУ КЕТТЕЕРЕРІГЕНТ</w:t>
        <w:br/>
        <w:t>еше тәл ҙ Чы.а Ыл ум Сұ» 2.3 з ГЛ</w:t>
        <w:br/>
        <w:t>бірл ӨЛ ШІЛӘЛ АХА Біз м роли</w:t>
        <w:br/>
        <w:t>2</w:t>
        <w:br/>
        <w:t>«АЯЛАУ /Ұ/4 зей ы &gt;</w:t>
        <w:br/>
        <w:t>5-жаттығу. Мына сөйлемдерді араб тіліне аударып, көшіріп</w:t>
        <w:br/>
        <w:t>жазыңыз.</w:t>
        <w:br/>
        <w:t>Ұлықбек -- ұлы астроном, Қоперник, пен Гали-</w:t>
        <w:br/>
        <w:t>лейдің ізашары, оның астрономия жөніндегі еңбектерін</w:t>
        <w:br/>
        <w:t>Еуропа ұзақ уақыт пайдаланған.</w:t>
        <w:br/>
        <w:t>Осынау тек жалпы мұсылмандық қана емес, күллі</w:t>
        <w:br/>
        <w:t>адамзаттық мәдениет пен ғылымға ұлы қызметтерін</w:t>
        <w:br/>
        <w:t>арнаған таңдаулы тұлғаларға Бурхан ад-Дин Марғи-</w:t>
        <w:br/>
        <w:t>нани Ибн Исмаил Бухариді жатқызуға болады.</w:t>
      </w:r>
    </w:p>
    <w:p>
      <w:r>
        <w:t>(1990 жылдың қыркүйектің 27-сінде шыққан «Ана</w:t>
        <w:br/>
        <w:t>тілі» газетінен).</w:t>
        <w:br/>
        <w:t>8-жаттығу. Мына текеті оқып, қазақ тіліне аударыңыз.</w:t>
        <w:br/>
        <w:t>а-а ма Алы ЖА зә 9</w:t>
        <w:br/>
        <w:t>Өз 3 ОҢЫ! зыка Дө&gt; се Т 43 жай</w:t>
        <w:br/>
        <w:t>ЖЕТТІ КҮЛЕ БЕЛГІС ЭТИАТТІ ЕЕЕ</w:t>
        <w:br/>
        <w:t>-ыз ал» Әз алыл ымды</w:t>
        <w:br/>
        <w:t>«пе! 9 ді ай 4-і) САЙЫН са мааЙ</w:t>
        <w:br/>
        <w:t>ЕСІР) ӘМ 494 ал. мыл І 44» ЫЛ а! ары өз</w:t>
        <w:br/>
        <w:t>Хәй 42 39-сы а, 41» олы 9 45 іа</w:t>
        <w:br/>
        <w:t>ауым с</w:t>
        <w:br/>
        <w:t>НА эр йшал АР, дп уа олы о) 3</w:t>
        <w:br/>
        <w:t>е Ж зхБАЙ АйаЛ 49і34І рақыы 3 «ДЙ ола)</w:t>
        <w:br/>
        <w:t>410</w:t>
        <w:br/>
        <w:t>тың тіліі ғалымдары семит тілдеріне тән үш дауыс-</w:t>
        <w:br/>
        <w:t>сыздан тұрвтын түбірлерді алғш рет анықтаған.</w:t>
        <w:br/>
        <w:t>Араб тіл білімінің негізін салушылардың бірі бас-</w:t>
        <w:br/>
        <w:t>ралық Халл әл-Фарахиди болып саналады. Ол--</w:t>
        <w:br/>
        <w:t>Сибавейхидің ұстазы, алғаш рет «Китаб әл-Айни»</w:t>
        <w:br/>
        <w:t>аты сөздік жазған. ІШираздан шыққан парсы Фируза-</w:t>
        <w:br/>
        <w:t>бади. «Қамус» («Мұхит») атты әйгілі сөздік жазып,</w:t>
        <w:br/>
        <w:t>кейін барлық сөздіктер «қамус» деп вталып кеткен.</w:t>
        <w:br/>
        <w:t>Арабтардың ықпалымен Европада ғылыми ті</w:t>
        <w:br/>
        <w:t>білімі қатты дамыған. 1258 жылы монғолдар хали-</w:t>
        <w:br/>
        <w:t>фаттың астанасы Бағдадты жаулап алады. Аряб мем-</w:t>
        <w:br/>
        <w:t>лекеті ұсақ елдерге бөлініп, араб мдениетінің клас-</w:t>
        <w:br/>
        <w:t>сикалық дәуірі аяқталады,</w:t>
        <w:br/>
        <w:t>ӨН. А. Кондгашов. «Лингвистикаық ілімдердің тари-</w:t>
        <w:br/>
        <w:t>хы» 22-бет, Москва «ПШросвешение» 1979)</w:t>
        <w:br/>
        <w:t>8- жаттығу. Тексті оқып, қазақ тіліне аударыңыз.</w:t>
        <w:br/>
        <w:t>ОаАхЫЛ АУ ОА «А.Т</w:t>
        <w:br/>
        <w:t>КЕСЕТЕКЕЛ ТЕГ ДЕЕГІЕЗ ҰРЫ о! 7</w:t>
        <w:br/>
        <w:t>ГЕ Шы ы. с-ш Әдіс ЧАЛ Дао олай зд</w:t>
        <w:br/>
        <w:t>ШАТ 52 ыы Шы АА” 4 2905 45 жай ааЙ</w:t>
        <w:br/>
        <w:t>48-5 беш «Ай різ із. боса) әАр Әйа5 9</w:t>
        <w:br/>
        <w:t>«А,» ШАШАР йа» .4ЫЛЖа ,аЛла&gt; ОЯЗ 0450 ая</w:t>
        <w:br/>
        <w:t>ШАП 9 уал ОА іл? ы” 33 2 әд тыл</w:t>
        <w:br/>
        <w:t>өз) ты Әз-&gt; 3 Аы циа 2...</w:t>
        <w:br/>
        <w:t>Ә-а% 5а аға Я.ар А,Ы) 2.5.5. оЛ гы</w:t>
        <w:br/>
        <w:t>шы» КТІ КХР ТГ АТАГЕТ АР БҚ,</w:t>
        <w:br/>
        <w:t>44- ті» 45 әл “а «9 ба уцаы ем ә-</w:t>
        <w:br/>
        <w:t>Әсе 2% а 4! ах) ЕСІЗ 543 Б) 42; аҙ А3</w:t>
        <w:br/>
        <w:t>1.2 ЙА 1а Те” 48%. СЕЗ ә ан</w:t>
        <w:br/>
        <w:t>г-- Өй) жо фу 20 КҮЗІ «Ал.а ӘЛ&gt; Қ.</w:t>
        <w:br/>
        <w:t>-2-аЛ</w:t>
        <w:br/>
        <w:t>4 г-у сз Жа, 935 48 б.қАый «Ал. өу!</w:t>
        <w:br/>
        <w:t>399</w:t>
      </w:r>
    </w:p>
    <w:p>
      <w:r>
        <w:t>сімай Ды уал 43 аа Әр ай ДАЛ АМ 39</w:t>
        <w:br/>
        <w:t>3 ал пе 459 Ені 445 һы МЕ це</w:t>
        <w:br/>
        <w:t>қы ыз ШЫА ыы Ы жел убра ӘЙ с-МЙ гы</w:t>
        <w:br/>
        <w:t>А5 ОМауі сі Әл ДАЛ 3 АЛ мез 5»</w:t>
        <w:br/>
        <w:t>9 15-2 ОА сы «А2 АЛ ,АЛЙ МЛ 3с</w:t>
        <w:br/>
        <w:t>өз жі зулай 2 ЫЛ ха се қы сіл</w:t>
        <w:br/>
        <w:t>а! жай</w:t>
        <w:br/>
        <w:t>Сөздік</w:t>
        <w:br/>
        <w:t>ызғырық - Ж жа) жариялаушы -- 93 4а</w:t>
        <w:br/>
        <w:t>жел айдаған құм --ААЙығкең, зор -,/ЛЬ</w:t>
        <w:br/>
        <w:t>бет пердесі -- ыз қапырық - Һ.5</w:t>
        <w:br/>
        <w:t>жабдықталған 2. ЕБ мәңгілік - ғ 422</w:t>
        <w:br/>
        <w:t>қойын -- еі) &gt; көз шағылыстыратын -ф лм</w:t>
        <w:br/>
        <w:t>жоқшылық - «21» тұрған жер -- рійр</w:t>
        <w:br/>
        <w:t>құм төбе --ООЛ-7) кала“ шаттық келтіру -..</w:t>
        <w:br/>
        <w:t>скважина - (201) м ұру- (іе</w:t>
        <w:br/>
        <w:t>ыстық- &gt; соғу -А/</w:t>
        <w:br/>
        <w:t>рудник, шахта -- (Хха тарату -- &lt;-</w:t>
        <w:br/>
        <w:t>шөл дала - Білм сыпыру, алың тастау -С )</w:t>
        <w:br/>
        <w:t>көмілген -- 29 айналдыру - &gt;</w:t>
        <w:br/>
        <w:t>жалын --()л5) Мед қорлау, мұқату - 3</w:t>
        <w:br/>
        <w:t>жарық көру-- 45421 жасыру - Һ&gt;</w:t>
        <w:br/>
        <w:t>құм боран - «23Аф тәкаппарлық -((еі |92) 4За2</w:t>
        <w:br/>
        <w:t>сәйкес - іо-.&gt; сән-салтанатты--- ,А%</w:t>
        <w:br/>
        <w:t>сергітетін -аудда самум (ыстық жел) - |40-«</w:t>
        <w:br/>
        <w:t>хабарлаушы - Ала қыртыс -- (ә!</w:t>
        <w:br/>
        <w:t>26-107 401</w:t>
        <w:br/>
        <w:t>ТЕННЕКЕР ЕСЕЛІ КУЕХЕТЕНЕЕ</w:t>
        <w:br/>
        <w:t>А... 3 МЫЗ &gt; &gt; ыш шол 4 1Л 3</w:t>
        <w:br/>
        <w:t>ны әм. ыы» Ті, «АЛ» Даша)</w:t>
        <w:br/>
        <w:t>а ӘУ ца ӛлі) ы олай ыы, 9</w:t>
        <w:br/>
        <w:t>АЛ са ЗІ ағза «Ла д ағын</w:t>
        <w:br/>
        <w:t>5-і жауа м Өмен; Ы 10. ШАЙ</w:t>
        <w:br/>
        <w:t>ИКЖИРТЕ КҮРТ ТЕКЕРТЕЕЛЕЕТІ</w:t>
        <w:br/>
        <w:t>БЕТТЕР БҰҒА ЕТ</w:t>
        <w:br/>
        <w:t>) а-іШ!</w:t>
        <w:br/>
        <w:t>ез, Сағым 2 2 Орша төм 3</w:t>
        <w:br/>
        <w:t>Ә-Ай «Хдао! су СЫ 3556 Аға Лә</w:t>
        <w:br/>
        <w:t>т--і, 33 МАЙ, ша ЛӘР Ша</w:t>
        <w:br/>
        <w:t>ЕСЕККЕ ЕЕ ЕЕТТТЕУТТЕРІ</w:t>
        <w:br/>
        <w:t>аолЛы ы &gt;</w:t>
        <w:br/>
        <w:t>«МАЛ» жай .54А4/х/%-</w:t>
        <w:br/>
        <w:t>1-жаттығу. Тексті оқып, араб тіліне аударыңыз.</w:t>
        <w:br/>
        <w:t>ҰП--ХП. ғасырларда. Арабия жерінде, сонымен</w:t>
        <w:br/>
        <w:t>қатар Пиреней түбегі мен Солтүстік Африканың және</w:t>
        <w:br/>
        <w:t>Алдыңғы Азияның арабтар жаулап алған елдерінде</w:t>
      </w:r>
    </w:p>
    <w:p>
      <w:r>
        <w:t>араб халифаты құрылды. Халифат көп ұлтты мемлекет</w:t>
        <w:br/>
        <w:t>болды, оның мемлекеттік діі -- ислам, іс-қағаз және</w:t>
        <w:br/>
        <w:t>ғылым тілі араб тілі болып саналды. Біртіндеп араб</w:t>
        <w:br/>
        <w:t>тілі мұсылман әлемінің басты тіліне</w:t>
        <w:br/>
        <w:t>Ең тұңғыш грамматикалық еңбектер Басра мен</w:t>
        <w:br/>
        <w:t>Куфа қалаларында пайда болды. Басралық тлші</w:t>
        <w:br/>
        <w:t>ғалым Сибайвейхи «әл-Китабь атты көлемді еңбек</w:t>
        <w:br/>
        <w:t>жазды. Онда ол араб грамматиасының жүйесін</w:t>
        <w:br/>
        <w:t>нығайтты. Арабтар дыбыс пен әріп айырмашылығын</w:t>
        <w:br/>
        <w:t>дәл тауып, айту мен жазу сәйкессіздігін анықтады.</w:t>
        <w:br/>
        <w:t>Дыбыстарды бейнелеуде физиологияық принциптерге</w:t>
        <w:br/>
        <w:t>сүйене отырып, Сибавейхи дыбыстардың пайда болуы-</w:t>
        <w:br/>
        <w:t>ның 16 жағдайын көрсетіп жіктеген. Арабжар сөздерді</w:t>
        <w:br/>
        <w:t>сөз таптарына топтастырғанда Аристотель іліміне</w:t>
        <w:br/>
        <w:t>сүйеніп, етістік, есім, көмекші сөздер деп бөлген. Араб-</w:t>
        <w:br/>
        <w:t>398</w:t>
        <w:br/>
        <w:t>БЕРИ ЕТСЕ ДГТЕЗРЕТЕРГІН</w:t>
        <w:br/>
        <w:t>НТТР ЖЕРЕЕҮГІТ!</w:t>
        <w:br/>
        <w:t>3-а Яаойу ӘЖ» - талай)</w:t>
        <w:br/>
        <w:t>мәз. 35і» А (әділ ӘпаЛ Әу әле са</w:t>
        <w:br/>
        <w:t>лк ТАН ТАЛ АТАН ЕЛУ ЛЕЕГІН</w:t>
        <w:br/>
        <w:t>С.ріші 4819 ао ОАА сей ЕЕ)</w:t>
        <w:br/>
        <w:t>БРЕТТ ТТРЕТТСТІЗДҒТ АР</w:t>
        <w:br/>
        <w:t>: (8-жаттығу. Төмендегі сөйлемдерді араб тіліне аударып, кө-</w:t>
        <w:br/>
        <w:t>шіріңіз,</w:t>
        <w:br/>
        <w:t>И. Ю. Крачковский -- арабтану мектебінің негізін</w:t>
        <w:br/>
        <w:t>салған көрнекті шығыс зерттеушісі. Крачковский</w:t>
        <w:br/>
        <w:t>жарияляған 450-ден астам еңбек арабтану ғылымының</w:t>
        <w:br/>
        <w:t>барлық саласын қамтиды. Ол араб халықтары жасаған</w:t>
        <w:br/>
        <w:t>әдеби-ғылми мұралармен қатар Орта Азия мен Кавказ-</w:t>
        <w:br/>
        <w:t>да, Солтүстік Африкада араб тілінде туған қолжазба</w:t>
        <w:br/>
        <w:t>және баспа еңбектерді сипаттау, аудару, жариялау,</w:t>
        <w:br/>
        <w:t>зерттеу жұмыстарын жүзеге асырды. Әсіресе география-</w:t>
        <w:br/>
        <w:t>лық шығармалар туралы аса күрделі монографиясы</w:t>
        <w:br/>
        <w:t>Кірачковский есімін ғылым дүниесінде кеңінен мәшһүр</w:t>
        <w:br/>
        <w:t>етті. («Қ. С. Ә».).</w:t>
        <w:br/>
        <w:t>10-жаттығу. Тенеті оқып, қазақ тіліне аударыңыз. Жаңа</w:t>
        <w:br/>
        <w:t>сөздерді жаттап алыңыз.</w:t>
        <w:br/>
        <w:t>2-І ЫН</w:t>
        <w:br/>
        <w:t>АРТТА АЕ САР ИРЕ АТАР ҒЫН</w:t>
        <w:br/>
        <w:t>«Зал 2: тәй «АҒ 45. десей заЙ за ый 9</w:t>
        <w:br/>
        <w:t>Ш--хАН ым м3 а» д уа Ы ІЗ</w:t>
        <w:br/>
        <w:t>3 СА..Л ай 8.4; 71» уа Часее 9 ЦИ4ф)</w:t>
        <w:br/>
        <w:t>“ӘуАЛ ашы</w:t>
        <w:br/>
        <w:t>Ші 35 Ы-Ме4е 5 ДАЙЫ ӘЛЫЛ 4 А</w:t>
        <w:br/>
        <w:t>РАӘРІЕДЕІ</w:t>
        <w:br/>
        <w:t>ҰЛАН ыы ыл» ні 1646 ӘР БАЛ ДИ 245</w:t>
        <w:br/>
        <w:t>«-аР Ы АЯЛ ізді с4з 3 (ә2&gt; е ӘЙ 43%</w:t>
        <w:br/>
        <w:t>400</w:t>
        <w:br/>
        <w:t>қою</w:t>
      </w:r>
    </w:p>
    <w:p>
      <w:r>
        <w:t>төсек ым 2.</w:t>
        <w:br/>
        <w:t>қан алу алым</w:t>
        <w:br/>
        <w:t>кеше ау;</w:t>
        <w:br/>
        <w:t>қорыққаннан дірілдеу , ГЕР)</w:t>
        <w:br/>
        <w:t>сыйпалп іздеу е</w:t>
        <w:br/>
        <w:t>ағу Не</w:t>
        <w:br/>
        <w:t>шаншу “зд</w:t>
        <w:br/>
        <w:t>айғайлау г“</w:t>
        <w:br/>
        <w:t>дәрігердің кабинеті өзі.</w:t>
        <w:br/>
        <w:t>мақта 83</w:t>
        <w:br/>
        <w:t>6 28. БҰЙРЫҚ РАЙ</w:t>
        <w:br/>
        <w:t>Іс, қимыл, амалды орындау біреуге міндеттей,</w:t>
        <w:br/>
        <w:t>бұйыа айтылатын етістіктің түрі бұйрық рай деп</w:t>
        <w:br/>
        <w:t>аталады.</w:t>
        <w:br/>
        <w:t>Бұйрық рай шарты райдың екінші жағынан жаса-</w:t>
        <w:br/>
        <w:t>лады. Жасалу жолы: қосымшаның орнына ам-</w:t>
        <w:br/>
        <w:t>залы алиф келеді. Егер осы-келер шақтағы ортаңғы</w:t>
        <w:br/>
        <w:t>қысқа дауысты дамма болса, хамзалы алиф дммаға,</w:t>
        <w:br/>
        <w:t>кесра не фахта болса, кесраға ие болады. Мысалы:</w:t>
        <w:br/>
        <w:t>Жаңа араб фильмі көрсетіліп жатыр.</w:t>
        <w:br/>
        <w:t>емаа а ай АЛ уы</w:t>
        <w:br/>
        <w:t>9-жаттығу. Тексті оқып, аударыңыз. Жаңа сөздерді жаттап алыңыз.</w:t>
        <w:br/>
        <w:t>КРЕ ИТЕ ЕЕЕ</w:t>
        <w:br/>
        <w:t>3-5, алт 2 Ы 0 099 ШО 9 459 Жі</w:t>
        <w:br/>
        <w:t>місе оға 5 соны ӨӘлл-ақы&gt; 5</w:t>
        <w:br/>
        <w:t>дағда ЫДЫ ім Аы Осы -</w:t>
        <w:br/>
        <w:t>“4% жа А3 «мез, Ы сл 3</w:t>
        <w:br/>
        <w:t>РЕЛЕГІНН ЖОТЛҒКАТА ҒАНА езе”</w:t>
        <w:br/>
        <w:t>82 Әу сы МА саз аі ріс ӘД удеді</w:t>
        <w:br/>
        <w:t>БАР 53-4 рә АО Ы 3 сег 2458 4.56 і Оо)</w:t>
        <w:br/>
        <w:t>Аш Ағы Қ, Га Ж “ 5 лі 5235 «а ОУ ее</w:t>
        <w:br/>
        <w:t>ожа &gt;. ИЛДАЙ , Асса) 9 64 уай ОУ Әә аа</w:t>
        <w:br/>
        <w:t>«а-а ЛЕЛ, ЖжООҚАЛ озды</w:t>
        <w:br/>
        <w:t>Сӛ,аз) «а 5а</w:t>
        <w:br/>
        <w:t>Сөздік</w:t>
        <w:br/>
        <w:t>шыны 22928</w:t>
        <w:br/>
        <w:t>санитар ғуы</w:t>
        <w:br/>
        <w:t>спирт 4Ғ</w:t>
        <w:br/>
        <w:t>лабараторя ыы</w:t>
        <w:br/>
        <w:t>ине ӛрі</w:t>
        <w:br/>
        <w:t>жұмсақ Яу</w:t>
        <w:br/>
        <w:t>дереу ) %</w:t>
        <w:br/>
        <w:t>426</w:t>
        <w:br/>
        <w:t>Бас рольді-кім ойнайды?</w:t>
        <w:br/>
        <w:t>&lt;-АоыЙ ор АЛ,»</w:t>
        <w:br/>
        <w:t>Халық артисі сла 0%</w:t>
        <w:br/>
        <w:t>Мен бұл актердің ойынына риза болдым.</w:t>
      </w:r>
    </w:p>
    <w:p>
      <w:r>
        <w:t>роль 299 ел М-ы» өеле</w:t>
        <w:br/>
        <w:t>актер Бол</w:t>
        <w:br/>
        <w:t>еңбегі сіңген артист 5 лай ен е »&gt; “А3</w:t>
        <w:br/>
        <w:t>көрермен Аға</w:t>
        <w:br/>
        <w:t>халық артисі 42 (0%</w:t>
        <w:br/>
        <w:t>автор 4) Г2</w:t>
        <w:br/>
        <w:t>үзіліс йә?! ұн</w:t>
        <w:br/>
        <w:t>фойе Аһ,</w:t>
        <w:br/>
        <w:t>режисер | (7;Же</w:t>
        <w:br/>
        <w:t>гардероб «А.3 65 ж&gt;</w:t>
        <w:br/>
        <w:t>дүрбі) МШ</w:t>
        <w:br/>
        <w:t>сахна --/</w:t>
        <w:br/>
        <w:t>Кино ыры</w:t>
        <w:br/>
        <w:t>көркем фильм ДІ е й</w:t>
        <w:br/>
        <w:t>деректі фильм «5% 19</w:t>
        <w:br/>
        <w:t>фантастикалық фильм" &gt; өз</w:t>
        <w:br/>
        <w:t>мультипликациялы фильм 2%) 5</w:t>
        <w:br/>
        <w:t>қысқа мержды фильм у-аӛ 5</w:t>
        <w:br/>
        <w:t>ай сайынғы сатиралық киножурнал 6 уғмм шие</w:t>
        <w:br/>
        <w:t>Мен сізді фильм көруге шақырамын. : тік есені ш-н</w:t>
        <w:br/>
        <w:t>«МАЛ аа Рас</w:t>
        <w:br/>
        <w:t>Бұл кинокомедия «Қазақфильм» киностудиясында</w:t>
        <w:br/>
        <w:t>түсірілген.</w:t>
        <w:br/>
        <w:t>АЙД» зы 2 АЛЫ. ГЛ Д.аАЛ ө4&gt; оо</w:t>
        <w:br/>
        <w:t>425</w:t>
        <w:br/>
        <w:t>КіШІтІмң 3 НЕДІ 3 «&gt;</w:t>
        <w:br/>
        <w:t>оөУыл сы ЕУІ шар ы ді ТЕЛ</w:t>
        <w:br/>
        <w:t>-9,.</w:t>
        <w:br/>
        <w:t>2. АЛ Ақы 4.2-й дж ұла. КЕ</w:t>
        <w:br/>
        <w:t>8-жаттығу. Мына тексті оқып, қазақ тіліне аударыңыз.</w:t>
        <w:br/>
        <w:t>айыл ала. лару!</w:t>
        <w:br/>
        <w:t>ааа Уі сл нал ҚА зо</w:t>
        <w:br/>
        <w:t>«ӛәхәхЛ..1</w:t>
        <w:br/>
        <w:t>(4 АЛ ААА 2 ДАЙ АЙ...</w:t>
        <w:br/>
        <w:t>алал қай С</w:t>
        <w:br/>
        <w:t>уыл Ша 4</w:t>
        <w:br/>
        <w:t>зу! «--</w:t>
        <w:br/>
        <w:t>Шел ..</w:t>
        <w:br/>
        <w:t>Де еі др оу йымал Ла</w:t>
        <w:br/>
        <w:t>АБАНЛ ӛз) «ізі ..</w:t>
        <w:br/>
        <w:t>міл Аі т жы 5,2 САхіӛ 5 ір АЙАл 446</w:t>
        <w:br/>
        <w:t>уі уі «Ах ір длР бөл е 4&gt;Л5 «зай 3</w:t>
        <w:br/>
        <w:t>т.о .аа ӛлі 9 рал ЛЛ «52 2 уы 4.с9уі</w:t>
        <w:br/>
        <w:t>ах) өл ц&gt; Әм» «ңе 4&gt; 5 54-і 423</w:t>
      </w:r>
    </w:p>
    <w:p>
      <w:r>
        <w:t>өзгеш БОЛ са ма ЫЛ 3 3 4 ЫЛ</w:t>
        <w:br/>
        <w:t>баса АЛА ЛАЙ қр 3 (АЙАЛ еуі ,022)</w:t>
        <w:br/>
        <w:t>Фу 2-59 4&gt;5 бой ҙ ӘЙАЛ руі 241 уе 3 «УЫЛ</w:t>
        <w:br/>
        <w:t>ТЕ КЕЕЛИРИРЕТЕТТ АТАН ТЕЗГЕ;</w:t>
        <w:br/>
        <w:t>ах. 815; с «ЯҚЫЛ До ҙ рөЛ; дау А1 ы)</w:t>
        <w:br/>
        <w:t>413</w:t>
        <w:br/>
        <w:t>Із ЖЫ Ме 5 оз ріл» 2 оСЛ «Ләә ОНЫ</w:t>
        <w:br/>
        <w:t>ел лалы 2. 2У ожмоі&gt; УЦ45 жу а&gt;</w:t>
        <w:br/>
        <w:t>--Ел ы САЛОҒ3.--Ло әм</w:t>
        <w:br/>
        <w:t>9 “әз-еЛ 3 «Асыл ә уе ЫЛАР О9Ааз</w:t>
        <w:br/>
        <w:t>9 С дузыш с.» Эдай 2 іыЛ Оуер</w:t>
        <w:br/>
        <w:t>РАТИНТТИК КҮТИЛЕЛТЕТЕЕЕТІ</w:t>
        <w:br/>
        <w:t>бә УІ се&gt; АЛ 5; ә до! Жа жі ізді</w:t>
        <w:br/>
        <w:t>8 «бы лар лы;</w:t>
        <w:br/>
        <w:t>УЛ 2 өУЫЛыА Озу аі) ы АО» ЫШ” а</w:t>
        <w:br/>
        <w:t>РЗ ИР ЕТІЛЕ</w:t>
        <w:br/>
        <w:t>10-жаттығу. Тексті оқып, Либия жайында мағлұматтармен</w:t>
        <w:br/>
        <w:t>танысыңыз. Тексті араб тіліне аударыңыз.</w:t>
        <w:br/>
        <w:t>Социалистік Халықтық Либия Араб Жамаһириясы</w:t>
        <w:br/>
        <w:t>Либия Солтүстік Африкада орналасқан. Жері -</w:t>
        <w:br/>
        <w:t>1760 мың шаршы километр. Халқы --8,7 миллион</w:t>
        <w:br/>
        <w:t>адам. Мемлекеттік тіл -- араб тілі. Астанасы -- Три-</w:t>
        <w:br/>
        <w:t>поли қаласы.</w:t>
        <w:br/>
        <w:t>Көп ғасырлар бойы Либия жат жерлік басқыншы-</w:t>
        <w:br/>
        <w:t>лардың қол астында болды. 1951 жылы либия халқы-</w:t>
        <w:br/>
        <w:t>ның сан жылдық қайтпас күресі елді тәуелсіз мемле-</w:t>
        <w:br/>
        <w:t>кетке айналдырды. 1969 жылы Муаммар Кяддафи</w:t>
        <w:br/>
        <w:t>бастаған бір топ жас офицерлер монархияны құлатып,</w:t>
        <w:br/>
        <w:t>Либия Араб Республикасын жариялады. 1977 жылы</w:t>
        <w:br/>
        <w:t>бұл ел Социалистік Халықтық Либия Араб Жамаһи-</w:t>
        <w:br/>
        <w:t>риясы деп аталды.</w:t>
        <w:br/>
        <w:t>Мұнай шығару -- Либия экономикасының негізгі</w:t>
        <w:br/>
        <w:t>көзі. Одан басқа азық-түлік, тоқыма, темекі, құрылыс</w:t>
        <w:br/>
        <w:t>материалдар мен былғары өнеркәсіптер дамыған.</w:t>
        <w:br/>
        <w:t>Қазақстан Республикасы мен Либия арасында эконо-</w:t>
        <w:br/>
        <w:t>микалық, ғылыми-техникалық және сауда қарым-</w:t>
        <w:br/>
        <w:t>қатынастарын дамытудың ұзақ мерзімді бағдарлама-</w:t>
        <w:br/>
        <w:t>сына қол қойылды.</w:t>
        <w:br/>
        <w:t>432</w:t>
        <w:br/>
        <w:t>ЕТЕЕЗ КӘТЕЗІН алыш.» Уі 255</w:t>
        <w:br/>
        <w:t>ҚАПТАСА айн ДАЛА АА А енде Ж.</w:t>
        <w:br/>
        <w:t>АаАЕЫ АЛ 5 лай 9 олда «Алай 9 (Ө-АЙ майЛ д</w:t>
        <w:br/>
        <w:t>5358- МАлЫқ оуі 5 а -мІЙ жал5 430;</w:t>
        <w:br/>
        <w:t>Малы» зу гал ал АЛЫН еуі</w:t>
        <w:br/>
        <w:t>ЕНТЕКГЕГЕТ ЕСЕР</w:t>
        <w:br/>
        <w:t>| ИЯЛ</w:t>
        <w:br/>
        <w:t>ТАТАДЫ ААҚ А АГАҚДУДСА ан.</w:t>
      </w:r>
    </w:p>
    <w:p>
      <w:r>
        <w:t>се ә йы УЫЛ жалын Әлі уіл?</w:t>
        <w:br/>
        <w:t>ЕТЕ БЕКЕКЛЕГЕНЕРЕЛЕРДЕС</w:t>
        <w:br/>
        <w:t>ЖАРАТ ЕЕКГМ ТЕРЕ</w:t>
        <w:br/>
        <w:t>2»</w:t>
        <w:br/>
        <w:t>ӨКІ ТН КЕТ кернер МалДЕНТДЫР</w:t>
        <w:br/>
        <w:t>“АжаЛ; Ч.4 ул! ,)А5 Шә уа! УЛ Аы с) А5</w:t>
        <w:br/>
        <w:t>Айыл дез уіл зы АЛЫР мы)</w:t>
        <w:br/>
        <w:t>УЕНГЕНИЕ ИЕЛЕК ЕТЕРІН!</w:t>
        <w:br/>
        <w:t>тРНК ЕТЕ ТЕГТЕРІ</w:t>
        <w:br/>
        <w:t>к лылы» ж ыл</w:t>
        <w:br/>
        <w:t>МЫ злаЙ ХАУА Шу «.«А.дЛ» Шал</w:t>
        <w:br/>
        <w:t>6-жаттығу. Мына тексті оқып, қазақ тіліне ауарыңыз.</w:t>
        <w:br/>
        <w:t>(о АЛ д... Лу 2 ДАЙ ззолЛ</w:t>
        <w:br/>
        <w:t>«еаЛ ДЫ даа ҚАЛ ра ШАЙ аг ұй ҙе</w:t>
        <w:br/>
        <w:t>қуда! -а Зада ДАЛ а 4.ай А А. са оөб 3</w:t>
        <w:br/>
        <w:t>ТАР Ж ТРИАС ТЫ Ж</w:t>
        <w:br/>
        <w:t>әу маш АҒ АЙ сый сИ АЛ зі ыы АЙ.)</w:t>
        <w:br/>
        <w:t>езі д (АДалы НД уафы! бәл оі</w:t>
        <w:br/>
        <w:t>27-1076 417</w:t>
        <w:br/>
        <w:t>8-жаттығу. Мына сөйлемдерді қазақ тіліне аударыңыз.</w:t>
        <w:br/>
        <w:t>ЕНУ БЕУ күүТеепт тен ан ре”</w:t>
        <w:br/>
        <w:t>9% АЛ Лу А-А.9у- Ша ОАР &gt;</w:t>
        <w:br/>
        <w:t>АСА дал 2 АЛЬ САҒ 54.5 ,ЖАл Ал &gt;</w:t>
        <w:br/>
        <w:t>ам Доыы, 2; құл көгі)</w:t>
        <w:br/>
        <w:t>Жа зә сесі ы 205) 89 МАУЫ ШЫЛ</w:t>
        <w:br/>
        <w:t>(9. ә ,-39 4&gt; «ол ҙА8 АДЫ ДО</w:t>
        <w:br/>
        <w:t>«сұлы ҚадаЙ ж 2 «9 95-ы А сі іЗА</w:t>
        <w:br/>
        <w:t>Таз мыз... рай Ділда 227 5 ЧЕ!</w:t>
        <w:br/>
        <w:t>«Шаа 2а МАЛ А-Т Ала А разм</w:t>
        <w:br/>
        <w:t>ТАҚБТАУАУАҺ АША Ж,</w:t>
        <w:br/>
        <w:t>4- жаттығу Мына тексті араб тіліне аударып, көшіріп жазыңыз.</w:t>
        <w:br/>
        <w:t>Түйе</w:t>
        <w:br/>
        <w:t>Түйенің ең басты қасиеті -- оның шөл далаға бейім-</w:t>
        <w:br/>
        <w:t>ділігі. Бұл жануардың күйдірген құм ыстығын өткіз-</w:t>
        <w:br/>
        <w:t>бейтін қалың мүйіз табаны болады. Тығыз біткен биязы</w:t>
        <w:br/>
        <w:t>жүні қыста суықты өткізбейді. Ол аштыққа шыдамды.</w:t>
        <w:br/>
        <w:t>Түйенің пайдасын адам баласы осыдан 5 мың жылдан</w:t>
        <w:br/>
        <w:t>астам уақыт бұрын білген. Шыжыған аптаптя күніне</w:t>
        <w:br/>
        <w:t>80--90 километр жол жүруге түйеден басқа еш түлік-</w:t>
        <w:br/>
        <w:t>тің шамасы келмейді., Шөл аймақтың тұрғындары</w:t>
        <w:br/>
        <w:t>түйені бүгінгі күнге дейін таптырмас күші көлігі ретін-</w:t>
        <w:br/>
        <w:t>де әсіреді. Оның сүтін, етін, жүнін, терісін пайдала-</w:t>
        <w:br/>
        <w:t>нады.</w:t>
        <w:br/>
        <w:t>(Ол кім? Бұл не?» кітабынан, 8-- том, 252-бет).</w:t>
        <w:br/>
        <w:t>5-жаттығу. Төмендегі газет мақаласын кашіріп жазыңыз. Үлкен</w:t>
        <w:br/>
        <w:t>гөздікті пайдаланып қазақ тіліне аударыңыз.</w:t>
        <w:br/>
        <w:t>АЛ уі рс даа) 5 ай уа Ала</w:t>
        <w:br/>
        <w:t>саыел Лу жә АА ШЫЛ рша</w:t>
        <w:br/>
        <w:t>ЕЛ ХЕЕР КҮНЕЛТЕДІ.</w:t>
        <w:br/>
        <w:t>ҚЕРИРАЗЛГАРАСТАТСТЕИЕ ЕТТЕГЕРІДІ</w:t>
        <w:br/>
        <w:t>416</w:t>
      </w:r>
    </w:p>
    <w:p>
      <w:r>
        <w:t>&gt; Ес. ры</w:t>
        <w:br/>
        <w:t>«-С“ЛЖойша мі буй Шай са с 2 3</w:t>
        <w:br/>
        <w:t>өні 3 БАЛ ӛзі ра ҙ уз Мам мы</w:t>
        <w:br/>
        <w:t>қүстзі 2а лы ЕБ 3 рай 465 еуі</w:t>
        <w:br/>
        <w:t>З&gt;у 87. ДЕУ ЗАЛ 9 сш (Бс 3; «УІ Ше 39</w:t>
        <w:br/>
        <w:t>Әл діл раз ҙ «УЗ шай уй іш ыл» ша</w:t>
        <w:br/>
        <w:t>ж-едай уу уіл 2 Лу Жем у ДЫ</w:t>
        <w:br/>
        <w:t>,ААЛЫШАЛ Ул Шен ӘҮлірЛ ОР)</w:t>
        <w:br/>
        <w:t>49%-0Т е «А.У! ойлауы АУ А</w:t>
        <w:br/>
        <w:t>9-жаттығу. Мына сөйлемдерді араб тіліне жазбаша аударыңыз.</w:t>
        <w:br/>
        <w:t>Адамның қаңқасы мына бөліктерден тұрады:</w:t>
        <w:br/>
        <w:t>бас сүйек, мойын омыртқалар, бұғана, жауырын, тоқ-</w:t>
        <w:br/>
        <w:t>пақ жілік, кеуде омыртқалар, бел омыртқалар, мықын</w:t>
        <w:br/>
        <w:t>сүйек, сегізкөз, құйымшақ, пат сүйек, шонданай</w:t>
        <w:br/>
        <w:t>сүйек, ортан жілік, тізе сүйегі, табан сүйектері, башай</w:t>
        <w:br/>
        <w:t>сүйектері, асық жілік, шыбық сүйек, саусақ сүйектер,</w:t>
        <w:br/>
        <w:t>алақан сүйектері, садақ сүйек, кәрі жілік, қабырға, төс.</w:t>
        <w:br/>
        <w:t>Адямда бастың қаңқасы 283 сүйектен тұрады. Оны</w:t>
        <w:br/>
        <w:t>ми сауыты мен бет бөлігі деп өкі бөлікке ажыратады.</w:t>
        <w:br/>
        <w:t>Ми сауыты -- маңдай сүйек, екі төбе сүйек және екі</w:t>
        <w:br/>
        <w:t>самай сүйектер мен шүйде сүйегінің жартысынан құ-</w:t>
        <w:br/>
        <w:t>ралады. Бяс сүйектің бет бөлігі бет, таңдай, жақ сүйек</w:t>
        <w:br/>
        <w:t>және тіл асты (аша сүйек) сүйектерінен тұрады.</w:t>
        <w:br/>
        <w:t>(«Қазақ Совет Энциклоһедиясы», 8-том, 189-бет</w:t>
        <w:br/>
        <w:t>жәңе 6-том, 455-бет).</w:t>
        <w:br/>
        <w:t>826. ЕТІСТІКТІҢ РАЙЛАРЫ</w:t>
        <w:br/>
        <w:t>Етістіктердің істі істеушімен, мезгілмен және басқа</w:t>
        <w:br/>
        <w:t>да жағдаймен жаққа, шаққа байлаңысты түрленіп</w:t>
        <w:br/>
        <w:t>құбылуын етістіктің рай категориясы деп атайды.</w:t>
        <w:br/>
        <w:t>Араб тілінде рай категориясы бес түрлі болады:</w:t>
        <w:br/>
        <w:t>1) Ашық рай; 8) Бұйрық рай;</w:t>
        <w:br/>
        <w:t>2) Шартты рай; 4) Қалау рай;</w:t>
        <w:br/>
        <w:t>5) Күшейтпелі рай.</w:t>
        <w:br/>
        <w:t>Райлар осы-келер шақтан туындайды.</w:t>
        <w:br/>
        <w:t>414</w:t>
        <w:br/>
        <w:t>Тыйым салуды білдіру үші Ж --«жоқ» шылауы</w:t>
        <w:br/>
        <w:t>мен екінші жақтағы шартты райлы етістік қолданы-</w:t>
        <w:br/>
        <w:t>лады. Бұл жағдайда қосымша түспейді. Мысалы:</w:t>
        <w:br/>
        <w:t>өмізі Ж -- отырма!</w:t>
        <w:br/>
        <w:t>ін мә» -- Ұрмаңдар!</w:t>
        <w:br/>
        <w:t>Бұйрық райдың бірініні және үшінімі жағы ашық</w:t>
        <w:br/>
        <w:t>райға | --ын, -- сін, -- йын, -- йін, -- Йік, -- лық,</w:t>
        <w:br/>
        <w:t>-- лік жұрнағы жалғану арқылы жасалады. Мысалы:</w:t>
      </w:r>
    </w:p>
    <w:p>
      <w:r>
        <w:t>Ол сұрасын. (ем)</w:t>
        <w:br/>
        <w:t>ЖЕТЕГІНЕН,</w:t>
        <w:br/>
        <w:t>Біз сурет салайық</w:t>
        <w:br/>
        <w:t>Кел, балалар, оқылық,</w:t>
        <w:br/>
        <w:t>Оқығанды көңілге “ел А м2 ж»; Т&lt;. «а1И</w:t>
        <w:br/>
        <w:t>Ықыласпен тоқылық. (Ы. Алтынсарин)</w:t>
        <w:br/>
        <w:t>1-- жаттығу. Мына етістіктерден бұйрық райды жасап, оларды</w:t>
        <w:br/>
        <w:t>жіктеңіз.</w:t>
        <w:br/>
        <w:t>&gt; (а)-«тасу».</w:t>
        <w:br/>
        <w:t>2-- жаттығу. Бірінші және үшінші жақтағы етістіктерден бұйрық</w:t>
        <w:br/>
        <w:t>рай жасаңыз.</w:t>
        <w:br/>
        <w:t>кҡ &lt; : . КР . 5</w:t>
        <w:br/>
        <w:t>ад о жол др жэ.» БШИТХКАРНЦАГ ЕЕ</w:t>
        <w:br/>
        <w:t>.ЫасА ры 2 КС «яй уу.) өлі</w:t>
        <w:br/>
        <w:t>8-- жаттығу. Мына сөйлемдерді көшіріп, қазақ тіліне аударыңыз.</w:t>
        <w:br/>
        <w:t>Азия және Африка елдері жазушыларының У ҡкон-</w:t>
        <w:br/>
        <w:t>ференциясына орай «Жазушы» баспасы 50-ден астам</w:t>
        <w:br/>
        <w:t>шетелдік авторлардың кітабын жарыққа шығарды.</w:t>
        <w:br/>
        <w:t>Азия және Африка елдері жазушыларының Ассоция-</w:t>
        <w:br/>
        <w:t>циясының Бас секретары Жүсіп ас-Сибаи делегаттар</w:t>
        <w:br/>
        <w:t>атынан сөз сөйлеп, Қазақстан өкіметі мен Жазу-</w:t>
        <w:br/>
        <w:t>шылар одағына конференцияны жақсы ұйымдастыр-</w:t>
        <w:br/>
        <w:t>ғаны үшін алғыс айтты. Конференция жұмысының</w:t>
        <w:br/>
        <w:t>соңғы күні Азия мен Африка жазушылары, Шығыстың</w:t>
        <w:br/>
        <w:t>ұлы философы әл-Фараби құрметіне арналған салта-</w:t>
        <w:br/>
        <w:t>натты кешке қатысты.</w:t>
        <w:br/>
        <w:t>4-- жаттығу. Мына тексті көшіріп жазып, қазақ тіліне аударыңыз.</w:t>
        <w:br/>
        <w:t>әле зу</w:t>
        <w:br/>
        <w:t>ҚАУУ 422 міз 413. ж. 22 А ӛҙуда</w:t>
        <w:br/>
        <w:t>ыы 4 селі ша «ай» ТЕ. МАРКАЛАРЫ</w:t>
        <w:br/>
        <w:t>-Н 253 ЫШ жарыл ыу! АЙ, үзі</w:t>
        <w:br/>
        <w:t>428</w:t>
        <w:br/>
        <w:t>ше бомыл ола 5 Ам майл А ОШ САҒ</w:t>
        <w:br/>
        <w:t>МА. мыл АХА Ана руі ге ада</w:t>
        <w:br/>
        <w:t>ө-д «Ажал ИЫ 22 А2 2, ірі»</w:t>
        <w:br/>
        <w:t>усхн! 3 Әле олы ДҮ есесі е</w:t>
        <w:br/>
        <w:t>2&gt;43 3 ЯЬл. Ла Цлал ыл ол» жаз)</w:t>
        <w:br/>
        <w:t>Ә5 3 4-3 594 4а сағы Цо» ШАЛ, нен</w:t>
        <w:br/>
        <w:t>3 .4ӛқа А АЙҒА АЗАЙ АЗ) ШЫ ыз кеМІ Мә</w:t>
        <w:br/>
        <w:t>ФееНАЛ САЛАЛЫ МӘ) уа) Лл А»</w:t>
        <w:br/>
        <w:t>КЕТЕ ЖИЕ ЕКСЕ ТЕТІК</w:t>
        <w:br/>
        <w:t>ЫЫ АЛ дм оҙсал АЙ теа Уі рен іе</w:t>
        <w:br/>
        <w:t>3; 3-2 мене ЛәЛо- жз алы лы</w:t>
        <w:br/>
        <w:t>шоАЗ ұр ау АЛ АҒ 3 ааа зал А</w:t>
        <w:br/>
        <w:t>ОАА алде аЛоы3, әДАШІ ааа: Ша</w:t>
        <w:br/>
        <w:t>«Ба АЛЫ Яҙ маш ОРАЙЫ”. саха ӘЙ</w:t>
        <w:br/>
        <w:t>теуі да сылау! Әә 25 Әл 235 ДЕ</w:t>
        <w:br/>
        <w:t>Қал ізге 0 БА ы Доза Й</w:t>
      </w:r>
    </w:p>
    <w:p>
      <w:r>
        <w:t>ыы ТА 82-ы 5а» уы ЫШ САҒ 3</w:t>
        <w:br/>
        <w:t>әкі ҙ АЛУАН ә іАСЛ 4-9 459 бумАН гы</w:t>
        <w:br/>
        <w:t>Қ ӘЛКЕЛЕГЕГТЕТЦЕЕ ТЕ АЕ ИТЕІУШГЕІІУІ</w:t>
        <w:br/>
        <w:t>өзе 5 әл БУЛ Оны оу о Ы</w:t>
        <w:br/>
        <w:t>ФЕХИЕИӘСЕКЕЕЛТАТЕРІРЖЕРЕП ЖҮРЕ)</w:t>
        <w:br/>
        <w:t>ыы</w:t>
        <w:br/>
        <w:t>ЖҮРЕКТЕРГЕ КҮТСЕ</w:t>
        <w:br/>
        <w:t>419</w:t>
        <w:br/>
        <w:t>ма А” 2, Лай Лала ДӘЛ Лотау!</w:t>
        <w:br/>
        <w:t>ӘЛ ШЫ АУрАОДАЛ АҒ &gt; а аа! аа САН</w:t>
        <w:br/>
        <w:t>АТК ЕЕЕ)</w:t>
        <w:br/>
        <w:t>Жы Ла ХАТЫ М АУА 592 3</w:t>
        <w:br/>
        <w:t>-нсуеа Яң У.) ААЛа»Л әуе)</w:t>
        <w:br/>
        <w:t>АЗ а-а 3) МӘЛ Ла. БЫЛ</w:t>
        <w:br/>
        <w:t>Жаа әз ШАЛ) 7 АЛ Че уе с ЖАЙ зыл</w:t>
        <w:br/>
        <w:t>са бсеАЛ ЫЛ ДАУ м сы ДАЛ Жі арай</w:t>
        <w:br/>
        <w:t>«Л.аіз алал а МАЛАЙ БУ әгі) бел ЕШ</w:t>
        <w:br/>
        <w:t>-(р4аЛ</w:t>
        <w:br/>
        <w:t>ЭР ӘРШЕРЗЕҮНІНІ өні 3</w:t>
        <w:br/>
        <w:t>СА АА --еірзас ә Я-ШаАЙ Ұл ДАЛ -1</w:t>
        <w:br/>
        <w:t>АР А ШАА әд аЛ АН</w:t>
        <w:br/>
        <w:t>ж өзір АЛАН ОЛ ЖАЛ.»</w:t>
        <w:br/>
        <w:t>“ала 3 алм ЛЫА Ж.А</w:t>
        <w:br/>
        <w:t>94.2 ШЕНЕУ ТӘСЕЗРУДГІ қАШсА</w:t>
        <w:br/>
        <w:t>1-жаттығу. Мына сөйлемдерді араб тіліне жазбаша аударыңыз.</w:t>
        <w:br/>
        <w:t>Адамның омыртқа жотасы 82--88 омыртқадан</w:t>
        <w:br/>
        <w:t>тұрады. Бұның 24-і (7 мойын, 12 кеуде, 5 бел омыртқа)</w:t>
        <w:br/>
        <w:t>тұтаспаған, қалғаны тұтасқан түрде екі бөлім -- сегіз-</w:t>
        <w:br/>
        <w:t>көз (5 омыртқа) және құйымшақ (8--4 омыртқа) құра-</w:t>
        <w:br/>
        <w:t>ды. Омыртқа доғалары құратын қуыста жұлын орна-</w:t>
        <w:br/>
        <w:t>ласқан.</w:t>
        <w:br/>
        <w:t>(Қазақ Совет Әнциклопедиясы», 8-- том, 479-бет).</w:t>
        <w:br/>
        <w:t>8-жаттығу. Мына тексті оқыш, қазақ тіліне аударыңыз.</w:t>
        <w:br/>
        <w:t>«АЙ саасыаЛ «йу елім оы</w:t>
        <w:br/>
        <w:t>мыз. өшуі хЛ 3 аа АЗ ДОЛЛ рім 3</w:t>
        <w:br/>
        <w:t>БУГІН ЕГЕТТЕ РЕСЕ"</w:t>
        <w:br/>
        <w:t>418</w:t>
        <w:br/>
        <w:t>ол зул А іы 0 ааа сө 4&gt;3)&gt; Ал а», 3</w:t>
        <w:br/>
        <w:t>ДЫЛЫ «ДАУ 47 .;-аа 2 е АҒ Жох жі.2 14-9 9 АхсӘЛ</w:t>
        <w:br/>
        <w:t>9 уай ӛліесуі» 9 «дао! 9 4лао» Діл 22 АЙ</w:t>
        <w:br/>
        <w:t>Шы” а МАУЫ АДАЛ СА 9 ЗЫЛ» 9 «КА. айы</w:t>
        <w:br/>
        <w:t>әахой» 34 Йа</w:t>
        <w:br/>
        <w:t>11-жаттығу. Қазақ тіліне аударыңыз.</w:t>
        <w:br/>
        <w:t>УІН ЕТТЕРІН ЕН ЕРТЕЛІ</w:t>
        <w:br/>
        <w:t>ы-і хал рыл ол аһ ы А) 320</w:t>
        <w:br/>
        <w:t>ай</w:t>
      </w:r>
    </w:p>
    <w:p>
      <w:r>
        <w:t>827. ШАРТТЫ РАЙ</w:t>
        <w:br/>
        <w:t>Сөйлемдегі өзге айтылған іс, қимыл, амалдың</w:t>
        <w:br/>
        <w:t>орындалуының я орындалмауының шартын көрсетіп</w:t>
        <w:br/>
        <w:t>тұратын етістіктің түрі шартты рай деп аталады.</w:t>
        <w:br/>
        <w:t>Шартты рай осы-келер шақтағы ашық райдан жа-</w:t>
        <w:br/>
        <w:t>салады. Жасалу жолы: етістік түбірінің соңғы қысқа</w:t>
        <w:br/>
        <w:t>дауыстысы -- дамманың орнына сукун келеді.</w:t>
        <w:br/>
        <w:t>ез: (У) «билеу» етістігінің шартты райда жіктелу</w:t>
        <w:br/>
        <w:t>үлгісі 2 2.</w:t>
        <w:br/>
        <w:t>ия ЕЖ</w:t>
        <w:br/>
        <w:t>ау (449 һ 4-а8 &gt;</w:t>
        <w:br/>
        <w:t>аз з 2-43 &gt;</w:t>
        <w:br/>
        <w:t>өзі; (45; із-аР</w:t>
        <w:br/>
        <w:t>шау Ма5у азу</w:t>
        <w:br/>
        <w:t>Шартты рай мынау жалғаулықтар мен шылаулар-</w:t>
        <w:br/>
        <w:t>ға қатысты болады:</w:t>
        <w:br/>
        <w:t>ау М .0-- егер, ,%54-- қашан, 1Ы7 -- әр жолы,</w:t>
        <w:br/>
        <w:t>Шал&gt; егер қайда, ы -- егер кім және басқала-</w:t>
        <w:br/>
        <w:t>ры шартты білдіріп, өзінен кейінгі екі етістікті шартты</w:t>
        <w:br/>
        <w:t>райда келуін талап етеді. Мысалы:</w:t>
        <w:br/>
        <w:t>Егер сен жазсаң, мен де жазамын. --ңҢңбі ДАР</w:t>
        <w:br/>
        <w:t>ә) 3 -- аы.У --«ЖОҚ», -- сын, -- сін, -- йық,</w:t>
        <w:br/>
        <w:t>-- Йік, -- йын, -- Йін, -- лық, -- лік жұрнағы шартты</w:t>
        <w:br/>
        <w:t>білдірмейді, алайда, өзінен кейінгі етістіктердің біреуін</w:t>
        <w:br/>
        <w:t>шартты райда тұруын талап етеді. Алдыңғы екі шылау</w:t>
        <w:br/>
        <w:t>421</w:t>
        <w:br/>
        <w:t>іс-әрекетті теріске шығарып, өткен шақ мағынасын</w:t>
        <w:br/>
        <w:t>береді, бірақ шартты рай осы-келер шақтан жасалады.</w:t>
        <w:br/>
        <w:t>Мысалы: .</w:t>
        <w:br/>
        <w:t>Ол шықпады. ом</w:t>
        <w:br/>
        <w:t>1- жаттығу. Мына етістіктерден шартты райды жасап, оларды</w:t>
        <w:br/>
        <w:t>жіктеңіз.</w:t>
        <w:br/>
        <w:t>24% (у)--«сезіну», “%р%2 (а)-- «көмектесу», ..Мі&gt;</w:t>
        <w:br/>
        <w:t>(а)--«сақтау».</w:t>
        <w:br/>
        <w:t>2- -жаттығу. м ТЕ) ыы 1.&gt;, “А жалғаулықтар мен шылау-</w:t>
        <w:br/>
        <w:t>ларды пайдаланып, сөйлемдер құраңыз.</w:t>
        <w:br/>
        <w:t>8-жаттығу. Тексті оқып, қазақ тіліне аударыңыз.</w:t>
        <w:br/>
        <w:t>еземіз</w:t>
        <w:br/>
        <w:t>лад ен «А5 &gt; 9 (а-д 9 -ілі 9 АЛ хі. 2)</w:t>
        <w:br/>
        <w:t>42: ШЕ 4-4 тыл ГЕРРМЕІЕІІ 2 УІ Ы өӘ!</w:t>
        <w:br/>
        <w:t>Аа ЛЫ ««сса3 ӛ А АУ ә &gt; 28 ла)</w:t>
        <w:br/>
        <w:t>«Ла8 са 499 а АЛ әл АЛ Мә іа 5)</w:t>
        <w:br/>
        <w:t>аты ә! ә «АЙДЫ Жә ісе үу! скі</w:t>
        <w:br/>
        <w:t>сәегісда ҮР МӘ ША ә 5 ы УІ Уз Айла)</w:t>
        <w:br/>
        <w:t>НЕКТАР ГЕН КЕГІН НАЛ ЖАҚ</w:t>
      </w:r>
    </w:p>
    <w:p>
      <w:r>
        <w:t>еле Байс» ЖАЙ ЛЫ Ыза сон) ) А</w:t>
        <w:br/>
        <w:t>4-жаттығу. Сөйлемдерді араб тіліне аудырыңыз.</w:t>
        <w:br/>
        <w:t>Мысыр -- Азия мен Африканың түйіскен жерінде</w:t>
        <w:br/>
        <w:t>орналасқан ел. Мысыр жазушылары өз елінде жаңа</w:t>
        <w:br/>
        <w:t>өмір құруға ат салысуда. Біздің халық араб достығын</w:t>
        <w:br/>
        <w:t>қадір тұтып, оның нығаюы мен көркеюі үшін еңбек</w:t>
        <w:br/>
        <w:t>етеді. Алматыдағы кездесуіміз барлық адамзаттың</w:t>
        <w:br/>
        <w:t>бақытты әмір сүруі үшін күресіп жатқан халықтардың</w:t>
        <w:br/>
        <w:t>ынтымағын нығайта түседі.</w:t>
        <w:br/>
        <w:t>Абд ар-ахман аш-Шарқауи</w:t>
        <w:br/>
        <w:t>(Алматыда өткен Азия мен Африка елдері жазушы-</w:t>
        <w:br/>
        <w:t>ларының РУ конференциясында сөйлеген сөзінен. 1978</w:t>
        <w:br/>
        <w:t>жыл. Қыркүек айы.)</w:t>
        <w:br/>
        <w:t>422</w:t>
        <w:br/>
        <w:t>ө-ЗП Аалы ыл БЫЛ ор ЙЫ ын</w:t>
        <w:br/>
        <w:t>3-2 аг с ЧІ 4а уе)! 9 5; ЖоЛ БаЭЛ 4.2</w:t>
        <w:br/>
        <w:t>алал ды ады)</w:t>
        <w:br/>
        <w:t>ӘРсеЙ «ҒЫДА ТАСАРАЛ Т ГТК</w:t>
        <w:br/>
        <w:t>Ау ба Даіма Сі ра» 29 4.11 6 а «ое да</w:t>
        <w:br/>
        <w:t>2.0 АЛ АЙЫЛ БА»; пөзе 95 59 4 әл &lt;А.</w:t>
        <w:br/>
        <w:t>«ЛАЛА, 5 2.ИА ҚОЛ 2вхой іы) 2)</w:t>
        <w:br/>
        <w:t>(УХАЛ залЙ 92 слаЙ 5.» 2)</w:t>
        <w:br/>
        <w:t>7- жаттығу. Мына тексті араб тілінде жазбаша аударыңыз.</w:t>
        <w:br/>
        <w:t>Қазақстан -- ТМД-дағы жер көлем жағынан екін-</w:t>
        <w:br/>
        <w:t>ші, халқының саны жағынан бесінші республика. Ол</w:t>
        <w:br/>
        <w:t>батысында Каспий маңы ойпаттарынан шығысында</w:t>
        <w:br/>
        <w:t>Алтай тауларына дейін үш мың километрге, солтүсті-</w:t>
        <w:br/>
        <w:t>гінде Батыс Сібір жазықтығынан оңтүстігінде Тянь-</w:t>
        <w:br/>
        <w:t>ШІань шыңдарына дейін 1500 қилометрге көсіліп жат-</w:t>
        <w:br/>
        <w:t>қан байтақ жерге орналасқан.</w:t>
        <w:br/>
        <w:t>Республиканың солтүстік аудандары орманды дала</w:t>
        <w:br/>
        <w:t>болып келеді. Ол оңтүстікке қарай жазық далаға ұла-</w:t>
        <w:br/>
        <w:t>сады. Бұл жерлер жыртылып оған бидай, жүгері, күн-</w:t>
        <w:br/>
        <w:t>бағыс егіледі. Қазақстанның оңтүстік аудандарындағы</w:t>
        <w:br/>
        <w:t>тау бауырайындағы құнарлы жерлерге күріш, мақта,</w:t>
        <w:br/>
        <w:t>қант қызылшасы, жүзім, қауын, әртүрлі дәрілік</w:t>
        <w:br/>
        <w:t>шөптер мен бағалы дақылдар өсіріледі.</w:t>
        <w:br/>
        <w:t>Қазақстан жері пайдалы кен қазбаларына өте бай.</w:t>
        <w:br/>
        <w:t>Ғалымдар республика территориясынан жер бетінде</w:t>
        <w:br/>
        <w:t>кездесетін кен байлықтардың барлығын дерлік тапты.</w:t>
        <w:br/>
        <w:t>Ал сол кен байлықтарының көпшілігі: темір рудасы,</w:t>
        <w:br/>
        <w:t>түсті және асыл металдар (мыс, қорғасын, қалайы,</w:t>
        <w:br/>
        <w:t>күміс, алтын және т. б.) көмір, мұнай, фосфориттер</w:t>
        <w:br/>
        <w:t>ашылды.</w:t>
        <w:br/>
        <w:t>8-жаттығу. Мына сөздер мен сөйлемдерді жаттап алыңыз. Оларды</w:t>
        <w:br/>
        <w:t>пайдаланып, сұхбаттасыңыздар.</w:t>
        <w:br/>
        <w:t>Театр с,“</w:t>
      </w:r>
    </w:p>
    <w:p>
      <w:r>
        <w:t>Биыл әр түрлі спектакльдер қойылады</w:t>
        <w:br/>
        <w:t>424</w:t>
        <w:br/>
        <w:t>5-жаттығу. Мына тексті араб тілінде аударып, көшіріп жазыңыз.</w:t>
        <w:br/>
        <w:t>Жауын-шашын</w:t>
        <w:br/>
        <w:t>Күн сәулесі мұхит, теңіз, өзен, көлдердің бетін</w:t>
        <w:br/>
        <w:t>жылытқанда су көзге көрінбейтін буға айналады. Ол</w:t>
        <w:br/>
        <w:t>жылы ауа ағынымен бірге жоғары қарай көтеріледі.</w:t>
        <w:br/>
        <w:t>Биіктегі ауа жер бетіндегіден гөрі салқындау. Бу ол</w:t>
        <w:br/>
        <w:t>жақта суи келе қоюлана түседі де, ұп-ұсақ су тамшы-</w:t>
        <w:br/>
        <w:t>сына айналады. Сол тамшылар жерде тұрған бізге жел</w:t>
        <w:br/>
        <w:t>айдаған ақ бұлт болып көрінеді. Ұсақ тамшылар бір-</w:t>
        <w:br/>
        <w:t>бірімен қосылып ұласқан шақта, едәуір іріленіп, сал-</w:t>
        <w:br/>
        <w:t>мағы ауырлайды да, сіркіреп немесе нөсерге айналып</w:t>
        <w:br/>
        <w:t>жерге қайтадан жауады.</w:t>
        <w:br/>
        <w:t>(«Ол кім? Бұл не?» кітабынан, 1- том, 390-бет).</w:t>
        <w:br/>
        <w:t>6-жаттығу. Төмендегі газет мақаласын көшіріп жазыңыз. Үлкен</w:t>
        <w:br/>
        <w:t>сөздікті пайдалннып қазақ тіліне аударыңыз.</w:t>
        <w:br/>
        <w:t>--з АЛ аа е сы ял 4425 «ӘӨУІ шал 8-43</w:t>
        <w:br/>
        <w:t>Айы саЛ ЫЛ алға ы дай Жолдау!</w:t>
        <w:br/>
        <w:t>4...оА 2-3 гі ДАЛ 1) ОЗУ АаЙ сла.</w:t>
        <w:br/>
        <w:t>БАРАР БА ҒА еден</w:t>
        <w:br/>
        <w:t>ЕҮТБРЕЛІЕЗЕ ШЕРІН БЕКЕ КЕТПЕК ЖАР</w:t>
        <w:br/>
        <w:t>Әз-1е “УӘ теу 450 5 2АЬ 6 АШ дел</w:t>
        <w:br/>
        <w:t>ы Алса ы Біз</w:t>
        <w:br/>
        <w:t>КАТАР ЕЕ ЕТЕ ЕЕРЗІЕСТІЗЛІІСІТТЕН</w:t>
        <w:br/>
        <w:t>с-іу Ҙ-я 3 Ы ро сапы АБА А ріл</w:t>
        <w:br/>
        <w:t>жә еі Ары</w:t>
        <w:br/>
        <w:t>КЕСЕНЕ КНИРЕЛЕТЖРАҒАА</w:t>
        <w:br/>
        <w:t>ТЕР ДРЛЕЕСЕЕЫҒАРҒ</w:t>
        <w:br/>
        <w:t>Ыза Үо 2-Иғ ДАЙ ала «Лше ое 2ыс 2 АЛБШЫ</w:t>
        <w:br/>
        <w:t>«и-Я5а ра озы ҰЗ, о» АУ еш 5лы Жы</w:t>
        <w:br/>
        <w:t>ОА ама) за АЛ Ж Оо ц-НІ /с өл? ой уа</w:t>
        <w:br/>
        <w:t>ші А», МАН АЙ өй</w:t>
        <w:br/>
        <w:t>423</w:t>
        <w:br/>
        <w:t>қ-И ҙ йоқ! арды «ЗА ҙ одай ДАЛ</w:t>
        <w:br/>
        <w:t>ИУГЕТГИКЕГЕСКСУЕ</w:t>
        <w:br/>
        <w:t>"ақ ә «ОШ ауада АДАЛ УІ Аа)</w:t>
        <w:br/>
        <w:t>04А4/0/Ү- «,ДЛауыфа &gt;)</w:t>
        <w:br/>
        <w:t>1-жаттығу. Мына тексті оқып, қазақ тіліне аударыңыз.</w:t>
        <w:br/>
        <w:t>Та мі</w:t>
        <w:br/>
        <w:t>ө--Л оят) Д.А таш шыу 9 ДАЛ</w:t>
        <w:br/>
        <w:t>СТК КГ ТЕКСІН</w:t>
        <w:br/>
        <w:t>ЕРККСОЛТТТЛРИРТҮРЕРІ</w:t>
        <w:br/>
        <w:t>“ШАЛСА (болда 8) е 5,</w:t>
        <w:br/>
        <w:t>әле? міл даг3 «НЬҙ да ӘЛІП БАЛ Әл 5352 9</w:t>
        <w:br/>
        <w:t>«таРЛАР ХАЛ 2ғашы);</w:t>
        <w:br/>
        <w:t>4зуй а. зыл 2 УЫЛ ЕТУ, «ее өн 3</w:t>
        <w:br/>
        <w:t>ЖҮ ҒА АЗ АРТАР ТАТ</w:t>
      </w:r>
    </w:p>
    <w:p>
      <w:r>
        <w:t>ЖАЛАғ &gt; Ло ЛАУЫ ЫЛАР</w:t>
        <w:br/>
        <w:t>.9У-0 ус ««АМЗУІ САМА муы ЙӘШ ел</w:t>
        <w:br/>
        <w:t>8- жаттығу. Мынв тексті оқып, араб тіліне жазбаша аударыңыз.</w:t>
        <w:br/>
        <w:t>Жамбас сүйек</w:t>
        <w:br/>
        <w:t>Жеке жамбас сүйек өзара қозғалмайтын болып бітіс-</w:t>
        <w:br/>
        <w:t>кен мықын сүйек, шонданай сүйек және шат сүйектен</w:t>
        <w:br/>
        <w:t>тұрады. Бұл үш сүйектің түйіскен жері -- ортан жілік-</w:t>
        <w:br/>
        <w:t>тің ұршық басы кіріп тұратын жамбас шұңқыры.</w:t>
        <w:br/>
        <w:t>Екі жамбас сүйегінің артқы жағында құйымшақ,</w:t>
        <w:br/>
        <w:t>сегізкөзбен, алдыңғы жағында шат сүйекпен бірігіп</w:t>
        <w:br/>
        <w:t>жамбас қуысын құрайды. Адамда жамбас сүйегі -</w:t>
        <w:br/>
        <w:t>омыртқа жотасының тірегі.</w:t>
        <w:br/>
        <w:t>430</w:t>
        <w:br/>
        <w:t>Ашық рай</w:t>
        <w:br/>
        <w:t>Іс, қимыл, амалдың мезгілге байланысты екенін</w:t>
        <w:br/>
        <w:t>көрсетіп, үш шақта және істі істеушіні көрсетіп, үш</w:t>
        <w:br/>
        <w:t>жақта айтылатын етістіктің түрі ашық рай деп</w:t>
        <w:br/>
        <w:t>аталады.</w:t>
        <w:br/>
        <w:t>Ашық рай нақты іс-әрекетті білдіру үшін қызмет</w:t>
        <w:br/>
        <w:t>етеді. Ашық рай осы шақтағы, өткен шақтағы немесе</w:t>
        <w:br/>
        <w:t>келер шақтағы іс-әрекеттің барын не жоғын анық-</w:t>
        <w:br/>
        <w:t>тайды. Жоғын білдірген жағдайда өткен шақтағы</w:t>
        <w:br/>
        <w:t>ашық райлы етістіктің алдына «емес» терістеуші</w:t>
        <w:br/>
        <w:t>шылау келеді, осы-келер шақта ашық райлы етістіктің</w:t>
        <w:br/>
        <w:t>алдына «емес» терістеуші шылау келеді. Яғни ашық</w:t>
        <w:br/>
        <w:t>райда етістіктің болымсыз түрін өткен шақта «жоқ»,</w:t>
        <w:br/>
        <w:t>осы-келер шақта «жоқ» деген терістеуші сөз туды-</w:t>
        <w:br/>
        <w:t>рады. Мысалы: 421</w:t>
        <w:br/>
        <w:t>Ол соны істеген жоқ. ЫЗ 93 14</w:t>
        <w:br/>
        <w:t>Ол соны істемейді. .-АМ5 мі у</w:t>
        <w:br/>
        <w:t>1- жаттығу. Тексті оқып, қазақ тіліне аударыңыз.</w:t>
        <w:br/>
        <w:t>223 Ә-аЛ МАЙЛАУ. мізді У АЛ</w:t>
        <w:br/>
        <w:t>ТЕЕКЕРРЕТРІТЕІГІГ Т ТІГЕР</w:t>
        <w:br/>
        <w:t>Ғы бӛле бс о ут ГК мез АЛайо ,А3</w:t>
        <w:br/>
        <w:t>2Бе 4.5 аа) «1, УЛ! аш рыба 2,</w:t>
        <w:br/>
        <w:t>шал ші) «Лэй ж</w:t>
        <w:br/>
        <w:t>М.А АЛ кі) салы ІЗІ УЗ.</w:t>
        <w:br/>
        <w:t>4 БАЛ аг) ы. а ық, 2 зд 4221</w:t>
        <w:br/>
        <w:t>.ө24і.ы от ФӘСаЛ ее 3 5а &gt;» ше ім "</w:t>
        <w:br/>
        <w:t>,АЙэЦл сл Алала А өгіз</w:t>
        <w:br/>
        <w:t>2-жаттығу. Мына сөйлемдерді араб тіліне аударыңыз.</w:t>
        <w:br/>
        <w:t>Тарихи және экономикалық қарым-қатынастардың</w:t>
        <w:br/>
        <w:t>нәтижесінде араб тілінің Шығыс халықтары тіліне</w:t>
        <w:br/>
        <w:t>тигізген әсері мол болды. Қазақ тілінің сөздік қорында</w:t>
        <w:br/>
        <w:t>араб сөздерінің көп кездесуі -- осының дәлелі. Араб</w:t>
        <w:br/>
        <w:t>цифрлары Үндістаннан шыққан. Мұны арабтарға</w:t>
        <w:br/>
        <w:t>алғаш таныстырған -- әл-Харезми. Араб цифрлары</w:t>
        <w:br/>
        <w:t>Еуропаға арабтар арқылы тарағандықтан, «араб.</w:t>
        <w:br/>
        <w:t>цифрлары» деп аталып кеткен.</w:t>
        <w:br/>
        <w:t>415</w:t>
      </w:r>
    </w:p>
    <w:p>
      <w:r>
        <w:t>МАК! 2 АЛ ШЫ -ір АШ &gt; өзе</w:t>
        <w:br/>
        <w:t>озым Аы ЖАЛ; себ» тізу! кі меҙ-і&gt;</w:t>
        <w:br/>
        <w:t>4-8 сәл балай! 4а 155 йы АН ыы ші;</w:t>
        <w:br/>
        <w:t>меуі се ҙ Бш-аЛ ДрыЛ а лыай, м А Дай</w:t>
        <w:br/>
        <w:t>КЕРЕИЕ-</w:t>
        <w:br/>
        <w:t>5-- жаттығу. Мына сөйлемдерді араб тіліне аударып, көшіріп</w:t>
        <w:br/>
        <w:t>жазыңыз.</w:t>
        <w:br/>
        <w:t>Он сегізінші ғасырдың басына дейін Москва Россия</w:t>
        <w:br/>
        <w:t>астанасы еді. Одан кейін Петербург -- астана болды.</w:t>
        <w:br/>
        <w:t>1918 жылы орыс елінің ежелгі астанасы Москва</w:t>
        <w:br/>
        <w:t>астанаға айналды.</w:t>
        <w:br/>
        <w:t>Москва -- мәдениеттің, ғылым мен өнердің дүние</w:t>
        <w:br/>
        <w:t>жүзілік орталығы. Мұнда Ғылым академиясы,</w:t>
        <w:br/>
        <w:t>басқа да академиялар мен ғылыми институттар,</w:t>
        <w:br/>
        <w:t>М. В. Ломоносов атындағы Москва мемлекеттік уни-</w:t>
        <w:br/>
        <w:t>верситеті, ондаған жоғары оқу орындары, жүздеген</w:t>
        <w:br/>
        <w:t>кітапханалар жұмыс істейді. Москвада алпыстан аса</w:t>
        <w:br/>
        <w:t>мұражай: В.И.Лениннің Орталық мұражайы, Рево-</w:t>
        <w:br/>
        <w:t>люция мұражайы, Тарихи мұражай, Третьяков гале-</w:t>
        <w:br/>
        <w:t>реясы және басқа да көптеген мұражайлар бар.</w:t>
        <w:br/>
        <w:t>-Астаняда ондаған театрлар, көптеген клубтар,</w:t>
        <w:br/>
        <w:t>кинотеатрлар халыққа қызмет етеді.</w:t>
        <w:br/>
        <w:t>(«Ол кім? Бұл не?» кітабынан, 8-- том, 310-бет).</w:t>
        <w:br/>
        <w:t>6-жаттығу. Төмендегі газет мақаласын көшіріп жазыңыз. Үлкен</w:t>
        <w:br/>
        <w:t>сөздікті пайдаланып қазақ тіліне аударыңыз. Жаңа сөздерді жаттап</w:t>
        <w:br/>
        <w:t>алыңыз.</w:t>
        <w:br/>
        <w:t>КЕТЕ ДЕЕТІЗІЕЕТЕРКІТІІ,</w:t>
        <w:br/>
        <w:t>дШн әле ілАМ лал о) ЫЛАН, үу</w:t>
        <w:br/>
        <w:t>ТТАР ЖАЛ «ы САЙ (42 АЛАЛ) ,, 20 4ыха</w:t>
        <w:br/>
        <w:t>Зе ыра уал а На, ыы ӘАҺСЫЯ оуйі</w:t>
        <w:br/>
        <w:t>үдум данлы) де Аке сір Әуе рші</w:t>
        <w:br/>
        <w:t>ҚТСТЕТИ ЕТЕККЕ КЕТ ЕС ЕРКҮТЕ</w:t>
        <w:br/>
        <w:t>2.Мшда ср РЫ ДАРЫНАН Са асы ШРыы</w:t>
        <w:br/>
        <w:t>3 А,ЕЙ ум «аа 3, МЕЛ ө)92 9 еуа 2 205</w:t>
        <w:br/>
        <w:t>429</w:t>
        <w:br/>
        <w:t>9-жаттығу. Мына тексті оқып, қазақ тіліне аударыңыз.</w:t>
        <w:br/>
        <w:t>2ДААН дай</w:t>
        <w:br/>
        <w:t>уші» У.Х-Аз 18 ЕРЕН ДЕУ (ұйаа</w:t>
        <w:br/>
        <w:t>г-3 буа ыл м Алы 2</w:t>
        <w:br/>
        <w:t>&gt;АлЛ сы АЛМ Лл (еі А Аы А) Дөі»й</w:t>
        <w:br/>
        <w:t>ТМИСАЛИКА РДЕ Т ТКЕТЕ ЦКА ДЕ ҚУ</w:t>
        <w:br/>
        <w:t>ААА 1, 2.21)</w:t>
        <w:br/>
        <w:t>4..аар ХА оз! &gt; ӛсілалодлай;</w:t>
        <w:br/>
        <w:t>- 3 АЛ ал «А ОҒ ҙ ауу! із ылы</w:t>
        <w:br/>
        <w:t>3 93» (4-45 алоу 4393 уа 24 АМ ші ЗЫЛ</w:t>
        <w:br/>
        <w:t>Оқушы ,4.2,; Дс «мәз ҮШше ә ір «Шу іш Ші</w:t>
      </w:r>
    </w:p>
    <w:p>
      <w:r>
        <w:t>2 ША? АЛ ҙ бә ДЫ 439 А сі жай 3-4ы</w:t>
        <w:br/>
        <w:t>ТЕҮРЕИЛЛКТТИРЛЕАТУСА еее 8.23</w:t>
        <w:br/>
        <w:t>А</w:t>
        <w:br/>
        <w:t>Алаша 9 бі рса АБ 3.) тыла үй)</w:t>
        <w:br/>
        <w:t>м.&gt; 5 У-АШ. ЖОЛ са оз гізі 4213 Ал</w:t>
        <w:br/>
        <w:t>Әуеде 9 42 сосл МАЙ 5 хай Ж ыы 3 БА</w:t>
        <w:br/>
        <w:t>&gt;ылай е-е 9 “ц“.- ӛте Лә) ҒАЙ” 3 м5 251..)</w:t>
        <w:br/>
        <w:t>а. Жал ЫЫ уы Ш.АЙСА а ОР Ҙ</w:t>
        <w:br/>
        <w:t>ЗЕК ТАМА ЕСЕ НЕСІТЕГ КЕНТІ</w:t>
        <w:br/>
        <w:t>ашаға йа м2 Ла уай ҙ</w:t>
        <w:br/>
        <w:t>ү--тн Амал 24, АЛ БАЛЛЫ ШАЙ) -</w:t>
        <w:br/>
        <w:t>ӘЗЕР ЕР СІНІК КЕСУІ ШЕТТЕ ӘЖЕНІ</w:t>
        <w:br/>
        <w:t>б А үзі) а Оз» мын Сөӛҙі АЙ ҙ</w:t>
        <w:br/>
        <w:t>ЦАЙЗ) 3 -АЙ</w:t>
        <w:br/>
        <w:t>(-Жіл ыы Ы САҒ АЛ ИІ йы уі</w:t>
        <w:br/>
        <w:t>м1 ДІ 3 АЛ оз А2 АЫіз обалы ус әзҒы</w:t>
        <w:br/>
        <w:t>431</w:t>
        <w:br/>
        <w:t>«Ааос-ыЛ ы 25 ҙ Аі 2.-ЫЛ за оі рөл</w:t>
        <w:br/>
        <w:t>лал сал ы»</w:t>
        <w:br/>
        <w:t>КЕТТЕР ТЕІНТДҮК ЖЕСИЕ</w:t>
        <w:br/>
        <w:t>46 &gt;еуі сла ТАГЫ ҚАЛ 3 5 Аа ом</w:t>
        <w:br/>
        <w:t>44-ы «Аус Шар 959 “ыы “м. &gt; Ж.</w:t>
        <w:br/>
        <w:t>ҚАРАР АДОТА ДҮ РІГІ УАРы Аа,</w:t>
        <w:br/>
        <w:t>дә АП АКоЙ 212,1 ДАЛ АА 3</w:t>
        <w:br/>
        <w:t>9- жаттығу. Тексті оқып, Палестина мемлекеті жайында мағлұмат-</w:t>
        <w:br/>
        <w:t>тармен танысыңыз. Тексті араб тіліне аударыңыз.</w:t>
        <w:br/>
        <w:t>Палестина мемлекеті.</w:t>
        <w:br/>
        <w:t>1988 жылы қараша айының 15 жұлдызында, Алжир</w:t>
        <w:br/>
        <w:t>қаласында өткен Палестинаның Ұлттық кеңесінің</w:t>
        <w:br/>
        <w:t>кезектен тыс сессиясында Палестина мемлекетінің</w:t>
        <w:br/>
        <w:t>құрылғаны жария етілді. Палестинаның Ұлттық кеңе-</w:t>
        <w:br/>
        <w:t>сінің 15 адамнан құралған Палестинаны Азат ету Ұйы-</w:t>
        <w:br/>
        <w:t>мының Атқару комитетіне Уақытша палестина</w:t>
        <w:br/>
        <w:t>үкіметінің қызметін атқаруға уәкіл етті. 1989 жылы</w:t>
        <w:br/>
        <w:t>наурыз айында Ясер Арафат Палестина мемлекетінің</w:t>
        <w:br/>
        <w:t>президенті болып тағайындалды.</w:t>
        <w:br/>
        <w:t>196( жылы Израиль басып алған Палестина жерін-</w:t>
        <w:br/>
        <w:t>де қазіргі уақытта 1 миллион 800 мың адам тұрады,</w:t>
        <w:br/>
        <w:t>одан басқа 8,5 миллионға жуық палестиналықтар</w:t>
        <w:br/>
        <w:t>көрші араб елдерінде өмір сүреді.</w:t>
        <w:br/>
        <w:t>Көп ел палестина халқының өз хұқықы үшін</w:t>
        <w:br/>
        <w:t>күресін қолдайды. 1976 жылы Москвада Палестинаны</w:t>
        <w:br/>
        <w:t>Азат ету Ұйымының тұрақты өкілдігі ашылып, 1981</w:t>
        <w:br/>
        <w:t>жылы оған дипломатиялық статус пен артықшылық</w:t>
        <w:br/>
        <w:t>берілді. Соңғы жылдарда екі жақтық байланыстар</w:t>
        <w:br/>
        <w:t>едәуір жақсарып, Таяу |Шығыс мәселелерін реттеу</w:t>
        <w:br/>
        <w:t>жөніндегі кеңестер жиі өткізіліп тұрады.</w:t>
        <w:br/>
        <w:t>10-жаттығу. Мыня тексті көшіріп жазып, қазақ тіліңе аударыңыз.</w:t>
        <w:br/>
        <w:t>оры</w:t>
        <w:br/>
        <w:t>МІ еі ез РЗАЛАУ ШТ &gt; 414</w:t>
        <w:br/>
        <w:t>420</w:t>
      </w:r>
    </w:p>
    <w:p>
      <w:r>
        <w:t>сүтқоректі жануар</w:t>
        <w:br/>
        <w:t>түйе, жираф</w:t>
        <w:br/>
        <w:t>бұғы, киік</w:t>
        <w:br/>
        <w:t>антилопа, (бөкен)</w:t>
        <w:br/>
        <w:t>зебр, кенгуру</w:t>
        <w:br/>
        <w:t>буйвол, (енеке), зебу</w:t>
        <w:br/>
        <w:t>піл, маймыл</w:t>
        <w:br/>
        <w:t>арыстан, жолбарыс</w:t>
        <w:br/>
        <w:t>қасқыр, қорқау</w:t>
        <w:br/>
        <w:t>аю, мүйізтұмсық</w:t>
        <w:br/>
        <w:t>түлкі, ит</w:t>
        <w:br/>
        <w:t>сиыр, бұқа</w:t>
        <w:br/>
        <w:t>ат, есек</w:t>
        <w:br/>
        <w:t>хамелеон</w:t>
        <w:br/>
        <w:t>лашын, бүркіт</w:t>
        <w:br/>
        <w:t>түйеқұс, тауыс</w:t>
        <w:br/>
        <w:t>тоты, жапалақ</w:t>
        <w:br/>
        <w:t>үйрек, мысыр тауығы</w:t>
        <w:br/>
        <w:t>қаз, аққу</w:t>
        <w:br/>
        <w:t>әтеш, тауық</w:t>
        <w:br/>
        <w:t>балапан</w:t>
        <w:br/>
        <w:t>бірқазан, пингвин</w:t>
        <w:br/>
        <w:t>балық, жылан</w:t>
        <w:br/>
        <w:t>бақа, тасбақа</w:t>
        <w:br/>
        <w:t>кит, акула</w:t>
        <w:br/>
        <w:t>бегемот</w:t>
        <w:br/>
        <w:t>крокодил</w:t>
        <w:br/>
        <w:t>442</w:t>
        <w:br/>
        <w:t>кредаГта</w:t>
        <w:br/>
        <w:t>а.)</w:t>
        <w:br/>
        <w:t>КЕЗІКТІ</w:t>
        <w:br/>
        <w:t>ең</w:t>
        <w:br/>
        <w:t>ды 5533 Хө&gt;</w:t>
        <w:br/>
        <w:t>Тим ЕГы</w:t>
        <w:br/>
        <w:t>РАТЫ</w:t>
        <w:br/>
        <w:t>оғ --</w:t>
        <w:br/>
        <w:t>ҚІПУАТЫ</w:t>
        <w:br/>
        <w:t>ыу 45</w:t>
        <w:br/>
        <w:t>жағ қам</w:t>
        <w:br/>
        <w:t>жыр)</w:t>
        <w:br/>
        <w:t>”.</w:t>
        <w:br/>
        <w:t>Ред,</w:t>
        <w:br/>
        <w:t>әс39Ь ә2гікі</w:t>
      </w:r>
    </w:p>
    <w:p>
      <w:r>
        <w:t>жанар</w:t>
        <w:br/>
        <w:t>жа</w:t>
        <w:br/>
        <w:t>БЕР-ЕТЕЕЕ</w:t>
        <w:br/>
        <w:t>4&gt;ізз 493</w:t>
        <w:br/>
        <w:t>йы ФЕ</w:t>
        <w:br/>
        <w:t>Ом Зәе</w:t>
        <w:br/>
        <w:t>ді. өза</w:t>
        <w:br/>
        <w:t>метео»</w:t>
        <w:br/>
        <w:t>ме)</w:t>
        <w:br/>
        <w:t>се</w:t>
        <w:br/>
        <w:t>1%- жаттығу. Қазақ тіліне аударыңыз.</w:t>
        <w:br/>
        <w:t>ФАР (зей ола ,-Ам сасу МЫЛ ҒО</w:t>
        <w:br/>
        <w:t>сәу АЗАДЫ са АЙ, АЛ 7) 2 Шам)</w:t>
        <w:br/>
        <w:t>Арда С2АҒ дар уу к-ӘЛ ОРЫН ЫН</w:t>
        <w:br/>
        <w:t>мА, ы-ы ау уда! ЫЫ оқаЛ 75 Ү</w:t>
        <w:br/>
        <w:t>жсж-а мыз, 3 т ЛЫ» ж.</w:t>
        <w:br/>
        <w:t>тез 2 уал ЛЫ» ОУ; да</w:t>
        <w:br/>
        <w:t>529. ҚАЛАУ РАЙ</w:t>
        <w:br/>
        <w:t>Іс, қимыл, амалды істеуге істі істеуші адамның</w:t>
        <w:br/>
        <w:t>ынтасын, тілегін, мүмкіндігін, қажеттігін білдіріл,</w:t>
        <w:br/>
        <w:t>қалау мағынасында айтылатын етістіктің түрі қалау</w:t>
        <w:br/>
        <w:t>рай деп аталады.</w:t>
        <w:br/>
        <w:t>Қалау рай шартты райдан жасалады. Жасалу</w:t>
        <w:br/>
        <w:t>жолы: Соңғы сукун фатхаға айналады.</w:t>
        <w:br/>
        <w:t>“ӘЖ (и) «білу» етістігінің қалау райда жіктелу</w:t>
        <w:br/>
        <w:t>үлгісі.</w:t>
        <w:br/>
        <w:t>24) -- тілеу, әі- сүю, (А -- ойлау, жо-</w:t>
        <w:br/>
        <w:t>рамалдау, 2 -- әмір ету, ,у4е-- ұмыту, 448і&gt;-</w:t>
        <w:br/>
        <w:t>әрекет жасау, АШ -- талап ету, д.аӛ -- үміттену</w:t>
        <w:br/>
        <w:t>секілді етістіктерден кейін қалау райлы етістік келе-</w:t>
        <w:br/>
        <w:t>ді. Мысалы.</w:t>
        <w:br/>
        <w:t>Мен сенімен сөйлескім келеді. АМ сал Аы</w:t>
        <w:br/>
        <w:t>Мен шахмат ойнағанды жақсы көремін.</w:t>
        <w:br/>
        <w:t>КЕРЕ ТІНІН</w:t>
        <w:br/>
        <w:t>28-107 433</w:t>
        <w:br/>
        <w:t>бал ДААЙ «3АП ріс «Ааа ША! АЙ 9 022083</w:t>
        <w:br/>
        <w:t>АйшаЙ 9 4 Л)</w:t>
        <w:br/>
        <w:t>8 АЛ аҺ (Не мен ШАЛ (ЧЕ. «. 3</w:t>
        <w:br/>
        <w:t>АЗАН өне -1</w:t>
        <w:br/>
        <w:t>«(ОЛАМЛ (Бс ЫЙ бә Өн БАП 5 -&gt;</w:t>
        <w:br/>
        <w:t>Г.У «4.1әу! сАБҺлмуЫ ЫЫ М2</w:t>
        <w:br/>
        <w:t>9-жаттығу. Төмендегі сөйлемдерді араб тіліне аударып, көтпіріп</w:t>
        <w:br/>
        <w:t>жазыңыз.</w:t>
        <w:br/>
        <w:t>Өте ертеде-ақ адамдар Күннің, Айдың, планеталар-</w:t>
        <w:br/>
        <w:t>дың және жұлдыздардың аспан күмбезінде белгілі</w:t>
      </w:r>
    </w:p>
    <w:p>
      <w:r>
        <w:t>бір заңдылықпен орын ауыстыратынын байқап, оны</w:t>
        <w:br/>
        <w:t>зерттей бастаған еді. Аспан денелерінің қозғалысы</w:t>
        <w:br/>
        <w:t>және дамуы бағынатын заңдар жөніндегі ғылым -</w:t>
        <w:br/>
        <w:t>астрономия осылай пайда болды. Күн өзінің көлемі</w:t>
        <w:br/>
        <w:t>жағынан “Жерден миллион есе артық, ал жұлдыздар</w:t>
        <w:br/>
        <w:t>Күн сияқты өзінен жарық шығаратын, өте ыстық газ</w:t>
        <w:br/>
        <w:t>шарлары. Жұлдыздардың өте кішкентай әрі жарығы-</w:t>
        <w:br/>
        <w:t>ның әлсіз болып көрінуі, олардың Күннен де алыс</w:t>
        <w:br/>
        <w:t>тұратындығынан. Айдың көлемі Жерден 50 есеге жуық</w:t>
        <w:br/>
        <w:t>кіші. Ай Жердің төңірегінде айналады.</w:t>
        <w:br/>
        <w:t>10- жатта: Қазақ тіліне аударыңыз.</w:t>
        <w:br/>
        <w:t>ғал мул</w:t>
        <w:br/>
        <w:t>«е Мал ЛЬ 9 ӛз ой 1) БӘ</w:t>
        <w:br/>
        <w:t>ез хло ағ а іе; ом Уі) У ...</w:t>
        <w:br/>
        <w:t>КЕТТЕЛ ЕРЕК ТЕСЛЕГКТЕЛІТКҮН</w:t>
        <w:br/>
        <w:t>оз! АРЫ далыа ШЕТІ Е.А Ша; «4; е</w:t>
        <w:br/>
        <w:t>ө--ім “%“” 4.44» е 8 ЖҮЗЕР «жал Асай (БҰЗ</w:t>
        <w:br/>
        <w:t>КЕРЕКТІ</w:t>
        <w:br/>
        <w:t>Сөздік</w:t>
        <w:br/>
        <w:t>философ 34-13 464 ыдыс</w:t>
        <w:br/>
        <w:t>438</w:t>
        <w:br/>
        <w:t>жетім өт” Әсі, - сағат</w:t>
        <w:br/>
        <w:t>зейін Ех А9 - сап</w:t>
        <w:br/>
        <w:t>зұлым МІ еА- -- сөлем</w:t>
        <w:br/>
        <w:t>қабыл 8 Ай, - сипат</w:t>
        <w:br/>
        <w:t>қазына ао &gt; &gt; -- табақ</w:t>
        <w:br/>
        <w:t>қаражат 4-1 &gt; ААМЫ -- тайпа</w:t>
        <w:br/>
        <w:t>қате &gt; «,/ШЬ -- талап</w:t>
        <w:br/>
        <w:t>қауіп -3 (&gt; - ж -- тарих</w:t>
        <w:br/>
        <w:t>құмырай &gt; -ау -- тәртіп</w:t>
        <w:br/>
        <w:t>қымбат 4.3 &gt; -- тәуіп</w:t>
        <w:br/>
        <w:t>ләззат шу «Айы&gt; -- хайуанат</w:t>
        <w:br/>
        <w:t>лебіз БА! АА&gt; - хал</w:t>
        <w:br/>
        <w:t>мазмұн Озо-да о.2 -- шайтан</w:t>
        <w:br/>
        <w:t>маймыл а-а діл -- шұғыла</w:t>
        <w:br/>
        <w:t>мақсат Д.,айа МШ - ықтияр</w:t>
        <w:br/>
        <w:t>7-жаттығу. Мына тексті оқып, араб тіліне жазбаша аударыңыз.</w:t>
        <w:br/>
        <w:t>Автомобиль</w:t>
        <w:br/>
        <w:t>Автомобильдер әр түрлі қызмет атқарады. Бұлар-</w:t>
        <w:br/>
        <w:t>дың арасында өрт сөндіргіш және санитарлық, почта</w:t>
        <w:br/>
        <w:t>тасушы және монтерлік, жүк тиегіш және аула таза-</w:t>
        <w:br/>
        <w:t>лаушы, әскери және спорт автомобильдері кездеседі.</w:t>
        <w:br/>
        <w:t>Бұлардың бірқатары өзінің жүк көтергіштік өлшемі-</w:t>
        <w:br/>
        <w:t>мен, алып күштерімен таңқалдырды. Бір сапарында</w:t>
        <w:br/>
        <w:t>120 тоннаға дейін жүк тасып әкете алатын нағыз</w:t>
        <w:br/>
        <w:t>алып -- арнайы автопоездар да бар. Бұлар ірі құры-</w:t>
        <w:br/>
        <w:t>дыстар мен зауыттарда толырақ, құм, тас, руда тасиды.</w:t>
        <w:br/>
        <w:t>ЖЖеңіл машина өте қолайлы, шапшаң жүреді. «Волга»</w:t>
        <w:br/>
        <w:t>автомобилі бір сағатта 145 километр жол жүреді.</w:t>
        <w:br/>
        <w:t>ал «Чайка» жылдамдығын сағатына 200 километрге</w:t>
        <w:br/>
        <w:t>дейін жеткізе алады.</w:t>
      </w:r>
    </w:p>
    <w:p>
      <w:r>
        <w:t>(«Ол -кім? Бұл не?» кітабынан, 1-- том, 25-бет).</w:t>
        <w:br/>
        <w:t>17-жаттығу. Төмендегі гязет мақаласын көшіріп жазып, қазақ</w:t>
        <w:br/>
        <w:t>тіліне аударыңыз. Жаңа сөздерді жаттап алыңыз.</w:t>
        <w:br/>
        <w:t>«-- .-- е «У&gt;3 9 82 ҰН,</w:t>
        <w:br/>
        <w:t>--ы ШЕГІ 2 ЖЕ; 2-к- ОыАЛ БҰЛА ТА «ені</w:t>
        <w:br/>
        <w:t>436</w:t>
        <w:br/>
        <w:t>4-жаттығу. Тексті оқып, қазақ тіліне аударыңыз.</w:t>
        <w:br/>
        <w:t>41 АЛ &lt;А.АзАЛ Е; десі оааыА өз. зі</w:t>
        <w:br/>
        <w:t>ҚТАРИГЛЕЕТЕНИИКТ ЭРДЕИЛАЛИОСАСААР</w:t>
        <w:br/>
        <w:t>БАҒАҒА ТУСАУ АЕО ЕРТІЕГ ГІ</w:t>
        <w:br/>
        <w:t>САНА аа А. ауы ӛсу Үз зі 8 54 &gt; 3</w:t>
        <w:br/>
        <w:t>әді, хы дол «Ааа, БЕТА КДЕРТКІГІН</w:t>
        <w:br/>
        <w:t>е Ау үзі өм уі ОС 3 4а уалы Бу</w:t>
        <w:br/>
        <w:t>«АЛУА 5 уАҒ 4&gt;әз Де (дала ӘСІ 3 АЛ ААЙ 9</w:t>
        <w:br/>
        <w:t>45 Ламауо .суаЛ ОА МАН МАУЗА ОУ 9</w:t>
        <w:br/>
        <w:t>&gt; 3 4-ШАП 2 жеуі 4,2) 3 АЗудой</w:t>
        <w:br/>
        <w:t>ӘуноліыҒ ылаЙ ААЛ ау Ш-Т МУ 9</w:t>
        <w:br/>
        <w:t>са Шіл д ОЛ сйж 29 ы ә-Ы 091 9 «АЛ ,Ае</w:t>
        <w:br/>
        <w:t>«АЛАЙ гізу ,аый ыЗЙСА ОА М7 3; ДәЛ</w:t>
        <w:br/>
        <w:t>Ел ОАР АЛЫН жал А лада «дзі ай</w:t>
        <w:br/>
        <w:t>А.З АЛ В ӘАОО АЛ ылу</w:t>
        <w:br/>
        <w:t>аш жтуЛОҒ 48 Ла &lt;АҢ АЛАЛЫ сын</w:t>
        <w:br/>
        <w:t>ы-і Әу Ала 3 қ -ЫЙ 445. Ле ы жа</w:t>
        <w:br/>
        <w:t>Ява а ЫЛ ОҒ АВ оса ААА а</w:t>
        <w:br/>
        <w:t>| Ееее</w:t>
        <w:br/>
        <w:t>42544-92 СУ, 2 ;аЙ» Яхаса)</w:t>
        <w:br/>
        <w:t>5-жаттығу. Мынв сөздерді жаттап алыңыз. Оларды пайдаланып,</w:t>
        <w:br/>
        <w:t>сұхбаттасыңыздар.</w:t>
        <w:br/>
        <w:t>2.</w:t>
        <w:br/>
        <w:t>жыртқыш аң г”;</w:t>
        <w:br/>
        <w:t>жабайы аң әл &gt;</w:t>
        <w:br/>
        <w:t>тұяқты ма -&gt;</w:t>
        <w:br/>
        <w:t>441</w:t>
        <w:br/>
        <w:t>АР хал Ы Аы 5йу» в АБЫ АА сы</w:t>
        <w:br/>
        <w:t>уай мш ЫЗ А.Н зо Ү3&gt; 9 Ыа ДЫН» А</w:t>
        <w:br/>
        <w:t>аш ә ӘОйпа о уш &gt; байы Ал? 3 «оАША</w:t>
        <w:br/>
        <w:t>2 Аы «ЫШ, .аӛ ӛз қа «(ад да 200?</w:t>
        <w:br/>
        <w:t>СКРХТИЕКТЛР ЕЕ ИЕСЕСЕРТЕТ КЕҮТТ</w:t>
        <w:br/>
        <w:t>ЕӘЗИІРЕНІСІ</w:t>
        <w:br/>
        <w:t>4зжаттығу, Мына сөйлемдерді араб тіліне аударып, көшіріп</w:t>
        <w:br/>
        <w:t>жазыңдар.</w:t>
        <w:br/>
        <w:t>Арабтар Египет, Вавилон, Үндістан халықтары</w:t>
        <w:br/>
        <w:t>сияқты ертедегі мәдениеттің бесігі болған ел емес,</w:t>
        <w:br/>
        <w:t>тарих сахнасына орта ғасырларда шыққан халық.</w:t>
        <w:br/>
        <w:t>Бірақ өздеріне дейінгі табыстарды сіңірген арабтар</w:t>
        <w:br/>
        <w:t>астрономияны дамыту жолында көп еңбек сіңірді,</w:t>
      </w:r>
    </w:p>
    <w:p>
      <w:r>
        <w:t>оған елеулі үлес қосты. Арабтар жұлдыздарды жяқсы</w:t>
        <w:br/>
        <w:t>білді, оларға қарап жат жерлерде жол табатын болды.</w:t>
        <w:br/>
        <w:t>Көптеген шоқжұлдыздардың арабша атаулары астро-</w:t>
        <w:br/>
        <w:t>номияда термин болып қалды. Олар қазір де қолданы-</w:t>
        <w:br/>
        <w:t>лады. .</w:t>
        <w:br/>
        <w:t>6-жаттығу. Мағыналары бірдей араб жэне қазақ сөздерін салыс-</w:t>
        <w:br/>
        <w:t>тырыңыз. Араб сөздерінің транскрипциясын жазыңыз және қазақ</w:t>
        <w:br/>
        <w:t>тіліне енгенде қандай фонетикалық өзгеріске түскенін анықтаңыз.</w:t>
        <w:br/>
        <w:t>азимут «2-1 4.жа -- махаббат</w:t>
        <w:br/>
        <w:t>ақпар 2. &lt;Лабіка -- мәлімет</w:t>
        <w:br/>
        <w:t>ақымақ ж! добхА -- мекеме</w:t>
        <w:br/>
        <w:t>алуан ГІ 2СіоА -- мемлекет</w:t>
        <w:br/>
        <w:t>арам е! мМ (бла -- мұғалім</w:t>
        <w:br/>
        <w:t>арба е &gt; «ӘАШа - мүлік</w:t>
        <w:br/>
        <w:t>әдеп -м ыҘ- мүсәпір</w:t>
        <w:br/>
        <w:t>әділет АЛАС ӛх.2- нәтиже</w:t>
        <w:br/>
        <w:t>бәтуа 6423 ЕТЕТ -- нүкте</w:t>
        <w:br/>
        <w:t>ғайып Үз &lt;Аӛ -- опат</w:t>
        <w:br/>
        <w:t>ғафу ЕГІЗ 4.23 -- өсиет</w:t>
        <w:br/>
        <w:t>дәлел 4» оз -- пан</w:t>
        <w:br/>
        <w:t>есеп Аы, &gt; 258- пінір</w:t>
        <w:br/>
        <w:t>жамағат ӛсіе&gt; 5.2) - риза</w:t>
        <w:br/>
        <w:t>435</w:t>
        <w:br/>
        <w:t>Қалау райлы етістіктің іс-әрекеті келер шаққа</w:t>
        <w:br/>
        <w:t>бағытталған.</w:t>
        <w:br/>
        <w:t>оі “əу 47 44% 4 секілді жалғаулықтардан</w:t>
        <w:br/>
        <w:t>кейін қалау рай келеді.</w:t>
        <w:br/>
        <w:t>Тілекті, ниетті, мақсатты, міндеттенуді, мүмкіндік-</w:t>
        <w:br/>
        <w:t>ті, қажеттілікті, шеппімді, келісімді, қорқуды, қуануды,</w:t>
        <w:br/>
        <w:t>таң қалуды білдіретін етістіктерден кейін ,)) жалғау-</w:t>
        <w:br/>
        <w:t>лығы келеді. ) .</w:t>
        <w:br/>
        <w:t>Сол сияқты ол ,)9 -- дейін Ал) -- кейін, 252</w:t>
        <w:br/>
        <w:t>бір -- нәрсенің жоқтығын білдіретін қосымшадан</w:t>
        <w:br/>
        <w:t>кейін де келеді. Мысалы:</w:t>
        <w:br/>
        <w:t>Мен театрға бара алмаймын.</w:t>
        <w:br/>
        <w:t>Сене Лал ы АУ</w:t>
        <w:br/>
        <w:t>Саған онымен сөйлесу керек. .4лл С? ол дз</w:t>
        <w:br/>
        <w:t>Саған хат жазу керек. ҮІ Ретке. КДЕлгдесі</w:t>
        <w:br/>
        <w:t>Мүмкін бұл жұмысты ол тез орындар.</w:t>
        <w:br/>
        <w:t>198 Джай Дә ә: 2) «бо</w:t>
        <w:br/>
        <w:t>Егер әңгіме болып кеткен оқиға жайында болса,</w:t>
        <w:br/>
        <w:t>онда (й жалғаулығынан кейін етістік өткен шақта</w:t>
        <w:br/>
        <w:t>тұрады. Мысалы:</w:t>
        <w:br/>
        <w:t>Ол дамаскіден келгесін маған жолықты.</w:t>
        <w:br/>
        <w:t>-м “ӘУ 47 44 4 жалғаулықтары мақсатты біл-</w:t>
      </w:r>
    </w:p>
    <w:p>
      <w:r>
        <w:t>діреді. Мысалы:</w:t>
        <w:br/>
        <w:t>Ол шырынды ішпекші боп, стаканды алды.</w:t>
        <w:br/>
        <w:t>Отыр, сонда сен демаласың. “е. үні ә өмі!</w:t>
        <w:br/>
        <w:t>1-жаттығу. Мына етістіктерден қалау райды жасап, оларды</w:t>
        <w:br/>
        <w:t>жіктеңіз.</w:t>
        <w:br/>
        <w:t>(«3 (9- «бөлу, С. Б(а)-«лақтыру», 24.ө (у)- «шығу».</w:t>
        <w:br/>
        <w:t>2-жаттығу. 2. 2. 43» --ь -4.а5 етістіктері мен</w:t>
        <w:br/>
        <w:t>қалау райлы етістіктерді пайдаланып, сөйлемдер құраңыз.</w:t>
        <w:br/>
        <w:t>83-жаттығу. Тексті оқып, қазақ тіліне аударыңыз.</w:t>
        <w:br/>
        <w:t>ді.</w:t>
        <w:br/>
        <w:t>-- ә ба Шеру ОЗ Ші 0 5</w:t>
        <w:br/>
        <w:t>434</w:t>
        <w:br/>
        <w:t>«Де» 4Бҙш м3 7 УІ ЛАП ОЫУ қауы</w:t>
        <w:br/>
        <w:t>ЛЛ ТЕЕТЧЕЕР ЛЕК ІЕЕ,</w:t>
        <w:br/>
        <w:t>ЖАЛ ао 2 ,АЛ ЖАН созі ілі А, ҙ. дауй</w:t>
        <w:br/>
        <w:t>зем з озі ҙ Айы 3 СИ алыл АЛА</w:t>
        <w:br/>
        <w:t>т-Мі ай оу Ш) а.-А. А) 9 ішуі Асай ооуіла</w:t>
        <w:br/>
        <w:t>Бы 9 ыу! ОУ; ла еі 3 ӘЛ.</w:t>
        <w:br/>
        <w:t>ә-3 Уң ла Уа кә у а-ы 4,</w:t>
        <w:br/>
        <w:t>4. Ым еЫ5 рә АШМ) бзуау А-А, а»</w:t>
        <w:br/>
        <w:t>өм «АЛ Айыу Ас 9 Ааау! Ла лы</w:t>
        <w:br/>
        <w:t>ННРИРЗЕЯКЕГРАЧЦЗТ ТГ РИТЕКАЫЗ</w:t>
        <w:br/>
        <w:t>“әҙАЙ ЫН ДоЛ</w:t>
        <w:br/>
        <w:t>«(УЛА” АЙ рг Х4Л4/у/- ҚА 5а)</w:t>
        <w:br/>
        <w:t>8-жаттығу. Мынн тексті оқып, қазақ тіліне аударыңыз.</w:t>
        <w:br/>
        <w:t>М уі іне</w:t>
        <w:br/>
        <w:t>2. алу ШАЛ АЙ Мода) ОҺӘУ Ы: Ы</w:t>
        <w:br/>
        <w:t>о АЛ ӘЫЛ д а.АЛӘЙ АҒ жаЙ од 9 «Ал. 4)</w:t>
        <w:br/>
        <w:t>КЕЕЕТИОГТИ ЖЕЛТІСІСІРТЕЕНІ</w:t>
        <w:br/>
        <w:t>КҮЗДЕН ТЕРЗТРЕНЕЕ ТІКТЕР</w:t>
        <w:br/>
        <w:t>24.52л</w:t>
        <w:br/>
        <w:t>әзлыш-і</w:t>
        <w:br/>
        <w:t>солын-</w:t>
        <w:br/>
        <w:t>Аалы -.&gt;</w:t>
        <w:br/>
        <w:t>-о ұла АЛ) АЛ өне -5</w:t>
        <w:br/>
        <w:t>бк. Әле МА ау Ше) А.Л (Шы -»</w:t>
        <w:br/>
        <w:t>Сады</w:t>
        <w:br/>
        <w:t>ЛЫ а ЭУ аз ҙ 1 ,-аЛ Дом ДАЛ ӘУАЙ</w:t>
        <w:br/>
        <w:t>437</w:t>
        <w:br/>
        <w:t>8-жаттығу. Тексті оқып, қазақ тіліне аударыңыз.</w:t>
        <w:br/>
        <w:t>-әз</w:t>
        <w:br/>
        <w:t>РЕНАН Ты АА АТАНУ ЛАҒАН</w:t>
        <w:br/>
        <w:t>ПИЯ КАЛСЕР САРИ ЖАСАЛАР</w:t>
        <w:br/>
        <w:t>-, А яй 3 Мол ,2 А9 ЫЫЛ ,Лазая)</w:t>
        <w:br/>
        <w:t>ЕТЕК КЕЛЕТ БЕРГІ</w:t>
        <w:br/>
        <w:t>КЕТЕ ТЕЕРСІГІЛТ</w:t>
        <w:br/>
        <w:t>ЕЕЕ ЕКЕСИЕНРНЕТЕЕТІТІЕСІН</w:t>
        <w:br/>
        <w:t>(зе ОЛ ШАЛ оір ы ма УШЫ. АБИЛОА</w:t>
        <w:br/>
        <w:t>ЖЗ Уа -ЫЫ с ӘЙ ә а, м У яӛ озу!</w:t>
      </w:r>
    </w:p>
    <w:p>
      <w:r>
        <w:t>ЯҒЫ! әз ыл 5 а..аЛ) үде у ӛ4х.5із 57.)</w:t>
        <w:br/>
        <w:t>г “Ы е» Ше А</w:t>
        <w:br/>
        <w:t>9-жаттығу. Тексті оқып, қазақ тіліне аударыңыз.</w:t>
        <w:br/>
        <w:t>&lt;3Х.дАЛ</w:t>
        <w:br/>
        <w:t>«АҒ &gt; 0 Ыр 3 Ді) 9 уалы» АЗ пеаі Зай</w:t>
        <w:br/>
        <w:t>5239 у! % сі ЕГЕ Ца.о&gt; «ӘУ. ДАЛ 9 е-аЙ бізі</w:t>
        <w:br/>
        <w:t>МАН ТАҒА СИЕ Н КЕСТЕ ЕЛ Н</w:t>
        <w:br/>
        <w:t>«АЛЫП 95 ЛЛ</w:t>
        <w:br/>
        <w:t>ЗАЛ а-есса 4зоха 2, АДАЙ пе“, аш 9</w:t>
        <w:br/>
        <w:t>«УАУ ЛЕК ЗРАНТЕТЕКРОТЕГА РІ</w:t>
        <w:br/>
        <w:t>а--А5; &lt;А.асеуі Әр аоі Ы 3) АЗ УІ ЫЛ</w:t>
        <w:br/>
        <w:t>ем О”ЗНӘР» Шы есі зір ал А АЛ</w:t>
        <w:br/>
        <w:t>.42У!</w:t>
        <w:br/>
        <w:t>ЫТ ОДАЙ ҙ</w:t>
        <w:br/>
        <w:t>451</w:t>
        <w:br/>
        <w:t>1-жалтығу. Мына сөйлемдерді көшіріп, қазақ тіліне аударыңыз.</w:t>
        <w:br/>
        <w:t>«Лала ДЕУ ы ӘН өр!</w:t>
        <w:br/>
        <w:t>2-жаттығу. Мыңа сөйлемдерді қазақ тіліне аударыңыз.</w:t>
        <w:br/>
        <w:t>қал КЕ ТЕРЕУШЕІРДІ «еӛзеЛ Амур</w:t>
        <w:br/>
        <w:t>-с-” е ау Аі Ел соа&gt;! ж 2134! ХӘ</w:t>
        <w:br/>
        <w:t>жаа» 9. “. ма Ат маз Зар</w:t>
        <w:br/>
        <w:t>МЕРЕ со АЛЫН сл ЫЛ 393 ел</w:t>
        <w:br/>
        <w:t>25-73 ӛ-е&gt; бы әгі әҙ 46 947 «Ала&gt; уі</w:t>
        <w:br/>
        <w:t>А.А -гіз оза Ча ДӘУ сай СА Ал 2 0</w:t>
        <w:br/>
        <w:t>ін&gt;р о, Шшділер ды 2 (03 еі</w:t>
        <w:br/>
        <w:t>с-та А Бо алай Ало се&gt; ЗУІ еді</w:t>
        <w:br/>
        <w:t>КЕЛТІР</w:t>
        <w:br/>
        <w:t>8-жаттығу. Мына сөйлемдерді араб тіліне аударыңыз.</w:t>
        <w:br/>
        <w:t>Қазақстан астанасына тағы бір бауырлас қала</w:t>
        <w:br/>
        <w:t>пайда болды. Од -- Марокконың аса ірі өнеркәсіп және</w:t>
        <w:br/>
        <w:t>мәдени орталықтарының бірі Мекнес. 1088 жылы 31</w:t>
        <w:br/>
        <w:t>майда Алматы қалалық басқармасында екі қала-</w:t>
        <w:br/>
        <w:t>ның бауырласуы туралы шартқа қол қою рәсімі болды.</w:t>
        <w:br/>
        <w:t>Алматы мен Мекнестің бауырластық байланыстарында</w:t>
        <w:br/>
        <w:t>сауда-экономикалық, денсаулық сақтау, жоғары</w:t>
        <w:br/>
        <w:t>мектеп, спорт саласындағы ынтымақтастық, қалалар</w:t>
        <w:br/>
        <w:t>жастарының, жұртшылығының кездесулері мен қаты-</w:t>
        <w:br/>
        <w:t>настары көзделген. |</w:t>
        <w:br/>
        <w:t>-- Бауырлас қалалардың бірлескен күш -- жігері</w:t>
        <w:br/>
        <w:t>бейбітшілік, елдер мен халықтар арасында сенімді</w:t>
        <w:br/>
        <w:t>нығайту жолындағы күреске көп үлес қоса алады,-</w:t>
        <w:br/>
        <w:t>деді Марокко делегациясының басшысы, қаланың</w:t>
        <w:br/>
        <w:t>муниципалдық кеңесінің төрағасы Мұхтар Масмуди.</w:t>
        <w:br/>
        <w:t>-- Қазақстандықтармен ынтымақтастықтың біздің</w:t>
        <w:br/>
        <w:t>қала үшін маңызы зор.</w:t>
        <w:br/>
        <w:t>(Қаз ТАГ материалдары бойынша)</w:t>
        <w:br/>
        <w:t>440</w:t>
      </w:r>
    </w:p>
    <w:p>
      <w:r>
        <w:t>6-жаттығу. Төмендегі гвзет мвқаласын көшіріп жазыңыз. Үлкен</w:t>
        <w:br/>
        <w:t>сөздікті пайдаланып, қазақ тіліне аударыңыз. Жаңа сөздерді жаттап</w:t>
        <w:br/>
        <w:t>алыңыз.</w:t>
        <w:br/>
        <w:t>ыз! 5дасыЛ Өзі саб Бен елегі</w:t>
        <w:br/>
        <w:t>Шы. 3-Шаз</w:t>
        <w:br/>
        <w:t>2.3шл рлі өті А ШАЛА Ы.» 1,2 ы</w:t>
        <w:br/>
        <w:t>ФАхДАЙ езу! езу ЕУ ЕРАТЕСЕТЕЕЛІІ ө-іш «Аш</w:t>
        <w:br/>
        <w:t>ге а оалыаылыал Қ, Бу Ш» ой 2ші ыз</w:t>
        <w:br/>
        <w:t>5439 аға абәуі ааашау! а.ЛЫЙ ал 5 Аы 25</w:t>
        <w:br/>
        <w:t>ЗЕ, жə! сул зал)</w:t>
        <w:br/>
        <w:t>2-53 ЗәзеЙ а жа Лан ое алу 53 453</w:t>
        <w:br/>
        <w:t>ыу сай АУ! пер 26 9 БАҺАПЛ 99450 ӘӚзгіі</w:t>
        <w:br/>
        <w:t>9 әӘЕуі Фо 2.5; аз ,2 САНДЫ өй «Хоз</w:t>
        <w:br/>
        <w:t>олы уай ралы АЛ АҒЫ 292. ағ</w:t>
        <w:br/>
        <w:t>г-е2а 9 алі 39 уал «Шо 9 5-4; дейі і</w:t>
        <w:br/>
        <w:t>т» ГГӘРБИЕРЕТЕЕТЗИЕЯ ЗАСЫН ЖЕЛУЛІТІНІ</w:t>
        <w:br/>
        <w:t>алыу! ле ,еуі</w:t>
        <w:br/>
        <w:t>а-а ЫЛ ОЛЫ 2 3 ұз хал Аы» 9</w:t>
        <w:br/>
        <w:t>«Айыл ул 246 ,-Ә 4) &lt;АБжа 3 СА. 5,2 Ойы») Ааа</w:t>
        <w:br/>
        <w:t>М.» аулай алай ҙ 4-.ЫЛ қааЙ ыу 52! 9 айн</w:t>
        <w:br/>
        <w:t>оу 4 Ло: 25, ЫЛ балы іа м2 3139 «МЛжей</w:t>
        <w:br/>
        <w:t>«245 9 айшіл сода) 9 ОЛЫ сыАШ) ады? «3%е 9</w:t>
        <w:br/>
        <w:t>«Мао? 3--айлл) дау ол ій өз Ай 3 4ДБӘЙ , өумй</w:t>
        <w:br/>
        <w:t>147 меді</w:t>
        <w:br/>
        <w:t>1-жаттығу. Мына тексті оқып, қазақ тіліне аударыңыз.</w:t>
        <w:br/>
        <w:t>Фө УРАЛ</w:t>
        <w:br/>
        <w:t>--ңы орал «д ды гі гу Шала ұйы</w:t>
        <w:br/>
        <w:t>«А.» АЛ аладі өс м--р 9 ӘБУЛ салы</w:t>
        <w:br/>
        <w:t>омоЛасдыЙ ДА» 3 Дао шо-оіс</w:t>
        <w:br/>
        <w:t>29-10% 449</w:t>
        <w:br/>
        <w:t>Үстеу мағынасын беретін зат есім ілік септігінде</w:t>
        <w:br/>
        <w:t>келуі мүмкін. Мысалы: Әс уе -- жылдам, шапшаң,</w:t>
        <w:br/>
        <w:t>! КЕ. -- дереу, (“еуі 21 -- алға және т. 6.</w:t>
        <w:br/>
        <w:t>Үстеу мағынасын беретін сын есім табыс, не ілік</w:t>
        <w:br/>
        <w:t>септігінде келуі мүмкін. Мысалы: ..&gt;-- жақсы,</w:t>
        <w:br/>
        <w:t>ШМаж-- алыс, у«Ғ-- көп, жиі, (-,)4-- жақын,</w:t>
        <w:br/>
        <w:t>Ші -- қайтфДан, жаңадан және т. 6.</w:t>
        <w:br/>
        <w:t>Үстеулер және үстеу мағынасын беретін вөздер</w:t>
        <w:br/>
        <w:t>етістік баяндауышпен немесе сөйлемдегі етістікпен</w:t>
        <w:br/>
        <w:t>болған өзге мүшелермен байланысып пысықтауыш</w:t>
        <w:br/>
        <w:t>болады. Мысалы:</w:t>
        <w:br/>
        <w:t>&gt;, 2534 «о Аал үн ЕНІ 8 мж</w:t>
        <w:br/>
        <w:t>Қ зей 2-59</w:t>
        <w:br/>
        <w:t>Кеше араб делегациясы Сыртқы істер министрімен</w:t>
        <w:br/>
        <w:t>және бірнеше жауапты қызметкерлермен келіссөз</w:t>
        <w:br/>
        <w:t>жүргізді. (Мазгіл пысықтауыш)</w:t>
        <w:br/>
        <w:t>Т ЖР ЛЕСЕСЕГІЕНІЕ</w:t>
        <w:br/>
        <w:t>Біз сонда барғымыз келеді. (Мекен пысықтауыш)</w:t>
      </w:r>
    </w:p>
    <w:p>
      <w:r>
        <w:t>шу А3 А ы л,23</w:t>
        <w:br/>
        <w:t>Телеграмма тез жетті. (Сын-қимыл пысықтауыш)</w:t>
        <w:br/>
        <w:t>1-жаттығу. Мына сөйлемдерді араб тіліне аударып, көшіріп</w:t>
        <w:br/>
        <w:t>жазыңыз.</w:t>
        <w:br/>
        <w:t>Ол бұл үйге жиі келеді. (Ғ. Мүсірепов). Кенет теле-</w:t>
        <w:br/>
        <w:t>фон қоңырауы соғылды. (С. Шаймерденов). Қазір оған</w:t>
        <w:br/>
        <w:t>жетуім керек. (Р. Райымқұлов). Рахмет қайтадан</w:t>
        <w:br/>
        <w:t>отырды. (С. Ерубаев). Абай бұл сөзді бар ынтасымен</w:t>
        <w:br/>
        <w:t>тез қостады. (М. Әуезов).</w:t>
        <w:br/>
        <w:t>2-жаттығу. Мына сөйлемдерді қазақ тіліне аударыңыз.</w:t>
        <w:br/>
        <w:t>4.а..5-А ОА.</w:t>
        <w:br/>
        <w:t>АГЕНТКЕ ЕТЕ КЕТТЕЛ ЕЕТЕНДЕГЕ</w:t>
        <w:br/>
        <w:t>3 аа 4228 АЛ 3 БУ одан ОМ</w:t>
        <w:br/>
        <w:t>ЕГЕТЕ КИТЕР ИСИОТИЕТІНАУА,</w:t>
        <w:br/>
        <w:t>МЗТЕТДЕРІГГ СІР ИРЕ</w:t>
        <w:br/>
        <w:t>КӘНИРОЛИБОКА ИЛЕ ИЕР АСЕР ҰЗ</w:t>
        <w:br/>
        <w:t>447</w:t>
        <w:br/>
        <w:t>су-АЛ А Әйе&gt; УР ЦАЗ АДАЙ ОАА 2/92 4039</w:t>
        <w:br/>
        <w:t>6 өза» 2 Ы) 9 46 4с А. слой ОАУа.Л Деізе</w:t>
        <w:br/>
        <w:t>ТИК АТА ТЕРГЕРІН</w:t>
        <w:br/>
        <w:t>3 бе АЛ 3 Ла уола УІ кай 2 сАлР 4;</w:t>
        <w:br/>
        <w:t>ЫЛ ,5&gt; 3 БыэЛ 55.5 рода ахад 2 уізу!</w:t>
        <w:br/>
        <w:t>ө--і лі уз ОМАН ЫЙ ИТІ ОҒ 9 рАаУі 0 ША</w:t>
        <w:br/>
        <w:t>Мы5 82,46 ийе 2-е Ы ау 9/0</w:t>
        <w:br/>
        <w:t>За 73 ӘЛАЗ әл 9 уа</w:t>
        <w:br/>
        <w:t>сесті Адай сәл; 5 Лә а Ав 2а ы</w:t>
        <w:br/>
        <w:t>мӘУз (сі ЫЛ ал Знм УЫЛ АШ 9</w:t>
        <w:br/>
        <w:t>КНЛЕГТРЖЕІ ЖАЛАУ АЯТАГ НАН АС</w:t>
        <w:br/>
        <w:t>-ЛыМ 3; уал 3 мөйлгі 19 &gt; Будь алал.</w:t>
        <w:br/>
        <w:t>«о &gt; АыН МШ АН Әуе уі ОУ АШ ҙ</w:t>
        <w:br/>
        <w:t>2 ай! .5&gt; БЕЗІНЕ 1)68а а се «Уі в-</w:t>
        <w:br/>
        <w:t>МПНАР АҒА ГИТАРЕ ДАТЫ</w:t>
        <w:br/>
        <w:t>ал 2, УЛ шылы а</w:t>
        <w:br/>
        <w:t>із (5 545 Аы АЛ ОЗЫ ум» УА 39</w:t>
        <w:br/>
        <w:t>Һ.заЛ &gt; 8, суа са йры» оша! 3 ШАЛ 43;</w:t>
        <w:br/>
        <w:t>сАН ДЕ са 5 1” жа РрАМУЫЫ52 9 00 Шу!</w:t>
        <w:br/>
        <w:t>«ғ е-Ал г--гі 9 44.ь 9 Ж. ы” Азды о</w:t>
        <w:br/>
        <w:t>ЕРТЕЛЕУ Ж ЕТТЕР</w:t>
        <w:br/>
        <w:t>сз! 251 гу» сіл сар Ы ШАЛ Ӛ» ОіУІ</w:t>
        <w:br/>
        <w:t>КЕН 25 4-оэы 21 ПІ ӛрілі ізіме “ с&gt;</w:t>
        <w:br/>
        <w:t>те ЖАСТАЗҒЫ</w:t>
        <w:br/>
        <w:t>«АА-АУ м (лы ДӘУ а. «ә АШ» Әу</w:t>
        <w:br/>
        <w:t>ТИРЕ ШЕТТЕРІН ДЕ БЕСІНЕ</w:t>
        <w:br/>
        <w:t>450</w:t>
      </w:r>
    </w:p>
    <w:p>
      <w:r>
        <w:t>-(ААқау АЙ ОУАЕ А</w:t>
        <w:br/>
        <w:t>Ды ОАдАЛ) ӘЛ У Аа</w:t>
        <w:br/>
        <w:t>КЕР ЕТЕНЕ КЕТІШІСЕРІЗЕ,</w:t>
        <w:br/>
        <w:t>АРЕКГЛІЕТЯСДРСАР</w:t>
        <w:br/>
        <w:t>10-жаттығу. Тексті оқып, араб тіліне жазбаша аударыңыз.</w:t>
        <w:br/>
        <w:t>Бұлшық ет</w:t>
        <w:br/>
        <w:t>Бұлшық ет -- денені қозғалысқа келтіретін орган-</w:t>
        <w:br/>
        <w:t>дардың бірі. Бұлшық ет морфологиялық құрылысына</w:t>
        <w:br/>
        <w:t>қарай бірыңғай салалы ет, көлденең салалы ет және</w:t>
        <w:br/>
        <w:t>жүрек еті деп үш топқа бөлінеді. Бұлшық ет тірек-</w:t>
        <w:br/>
        <w:t>қимыл мүшесіне жатады. Адам денесінде 490-ден</w:t>
        <w:br/>
        <w:t>астам бұлшық ет бар, олар дене салмағының 42</w:t>
        <w:br/>
        <w:t>процентін құрайды.</w:t>
        <w:br/>
        <w:t>(«Қазақ Энциклопедиясы», ІІ-том, 525-бет).</w:t>
        <w:br/>
        <w:t>11-жаттығу. Тексті оқып, аударыңыз. Жаңа сөздерді жаттап</w:t>
        <w:br/>
        <w:t>алыңыз. КЕМЕ) ей</w:t>
        <w:br/>
        <w:t>ЛЕР ЕГЕСІ</w:t>
        <w:br/>
        <w:t>) Аласа ЖАУУ! Қ КА са (Аі</w:t>
        <w:br/>
        <w:t>«АМАЛ 23 орша «7 5-і</w:t>
        <w:br/>
        <w:t>ІЛЕ АЛ АН ЫЛ уыл</w:t>
        <w:br/>
        <w:t>одАЛ Ала 9 да ОН Қ-А аға сӛлгіз 4гу-һА Да»</w:t>
        <w:br/>
        <w:t>“мш:</w:t>
        <w:br/>
        <w:t>БЕСІН” ҒАНЫ ШЕРІ</w:t>
        <w:br/>
        <w:t>Бен ТАҒА ТТДЕЛТЕТЕЛТІКТІТЕ</w:t>
        <w:br/>
        <w:t>«Қал 203 5. Чӛу-ала зі “іа “</w:t>
        <w:br/>
        <w:t>ӘУ Аы ыы А. А. дай йір жа) АЙЫ Ол»</w:t>
        <w:br/>
        <w:t>АЛДЫ А АРЫ ДЫ</w:t>
        <w:br/>
        <w:t>Зоыма ЛАП 2 53 ЛЗ БЕ,</w:t>
        <w:br/>
        <w:t>ЖҰМҒАН Қ</w:t>
        <w:br/>
        <w:t>452</w:t>
        <w:br/>
        <w:t>рінде жаңадан мектеп-медрессе салу туралы хабарлар-</w:t>
        <w:br/>
        <w:t>ды кеңінен жариялаған. Газет бетінде қазақ тілінде</w:t>
        <w:br/>
        <w:t>шыққан қітаптар, оларға қысқаша сын көп жазылған.</w:t>
        <w:br/>
        <w:t>Газет-журнал шығару ісіне де көп көңіл аударып,</w:t>
        <w:br/>
        <w:t>шыққан газет-журналдарды хабарлай отырып, олар</w:t>
        <w:br/>
        <w:t>жайында көптеген басқа деректер де жазған.</w:t>
        <w:br/>
        <w:t>(«Зерде» журналының 1990 жылғы 85-ші санынан).</w:t>
        <w:br/>
        <w:t>8-жаттығу. Мына тексті оқып, қазақ тіліне аударыңыз.</w:t>
        <w:br/>
        <w:t>ТЕРДІ</w:t>
        <w:br/>
        <w:t>АКЕ ДО ЗИГЕР ИЕГЕ НАСЫР</w:t>
        <w:br/>
        <w:t>А.ЗАЛ схымоЛ Әззей Фіс; Аса/а 1» Жі іе 3</w:t>
        <w:br/>
        <w:t>3..-дам а) АЛ далы ША дома (Ақа</w:t>
        <w:br/>
        <w:t>АЙ.» да ДАЛА ОДА ОҒ ҚІД Ы</w:t>
      </w:r>
    </w:p>
    <w:p>
      <w:r>
        <w:t>СИРАТ СЕТ ЕТЕК ЧӘГІКЕРЗІНІГ</w:t>
        <w:br/>
        <w:t>КЕЗІ ШЕҮТІТ зем -ашш ,іерр іс ОУ 9</w:t>
        <w:br/>
        <w:t>ашаы,» 3 оі да ЛАРЫ ы» Ыр ар У ғай</w:t>
        <w:br/>
        <w:t>БЕЛАЕЕТГЕТДЕЕТ ЕР ТЕТЕ АСЕ ЖО ТТЕКТТІ</w:t>
        <w:br/>
        <w:t>рб-ік С.З 9 2 оЛФАзА 2</w:t>
        <w:br/>
        <w:t>ШІ Діз е за АЙ жа А» е 89</w:t>
        <w:br/>
        <w:t>дәлдігі әз мі мойы» ә ім» 2241,3</w:t>
        <w:br/>
        <w:t>Ы 45 ғ үсіп «АБАЙ о) ҙос ӘУЕЛ ады)</w:t>
        <w:br/>
        <w:t>“ааа? Дс ус. зі Ци 4 ,ізҙ3 5 а-ы</w:t>
        <w:br/>
        <w:t>ә-і ГЕРІ “Ал А са РЫН Ж БӘКЕ</w:t>
        <w:br/>
        <w:t>г-- -аЛ БЛ ыыш 1,53 ое са АбАЛ</w:t>
        <w:br/>
        <w:t>хас 3 АӚ суа а? С</w:t>
        <w:br/>
        <w:t>Илау! «іе 3 ял.ді;і 9 ҙы АШЫ; Ші)</w:t>
        <w:br/>
        <w:t>ЖЕКТЕ ЧЕЕСЕСЕСАН АР АСАҒ жн 559</w:t>
        <w:br/>
        <w:t>уе! Рза сін «АҒ 9 «іхАЛйв өнд)</w:t>
        <w:br/>
        <w:t>-ӛзізг «Бі» 3 СА Иыа 1615...</w:t>
        <w:br/>
        <w:t>444</w:t>
        <w:br/>
        <w:t>өндірісі. Капиталистік және дамушы елдер арасында</w:t>
        <w:br/>
        <w:t>Мағриб фосфотты экспорттаудан бірінші орың, оны</w:t>
        <w:br/>
        <w:t>шығарудан екінші орын алады.</w:t>
        <w:br/>
        <w:t>Мағриб Қазақстанмен дипломатиялық қарым-</w:t>
        <w:br/>
        <w:t>Қатынаста. Шетелдер Мағриб экономикасының дамуына,</w:t>
        <w:br/>
        <w:t>атап айтқанда су бөгеттерін, электр станцияларын</w:t>
        <w:br/>
        <w:t>салуға, ұлттық ҡадрларды дайындауға жәрдем</w:t>
        <w:br/>
        <w:t>береді. Екі ел арасында сауда және мәдени байланыс-</w:t>
        <w:br/>
        <w:t>тар жақсы дамыған. 1988 жылы Алматы мен Мағриб</w:t>
        <w:br/>
        <w:t>елінің Мекнес қаласы бауырлас қалалар болып, екі</w:t>
        <w:br/>
        <w:t>қала арасындағы байланыстар даму үстінде.</w:t>
        <w:br/>
        <w:t>10-жаттығу. Қалақ тіліне аударыңыз.</w:t>
        <w:br/>
        <w:t>бАААЛ “Б шхы со ж Шы 2 айна</w:t>
        <w:br/>
        <w:t>алға орау ЫҢ? уалы ЛЫ абай</w:t>
        <w:br/>
        <w:t>КРЕ ЕТІП КҮТКЕН СНК ЕЕЕ ГАЗ</w:t>
        <w:br/>
        <w:t>6--е Әшхар Де ЗАЛАЛ сі 2 ӨЛ ОРЫН</w:t>
        <w:br/>
        <w:t>еді</w:t>
        <w:br/>
        <w:t>4 а, ДОЛ, АЯЙ ЫЛЫ»: БӘЙ (е</w:t>
        <w:br/>
        <w:t>КӘР КЕРЕ БТЛЛЕГІН ТІСТЕРІ</w:t>
        <w:br/>
        <w:t>8 81. Үстеу</w:t>
        <w:br/>
        <w:t>Өзге сөз таптары сияқты морфологиялық өзгеріс-</w:t>
        <w:br/>
        <w:t>терге енбейтін етістік сөздеріндегі іс, қимыл, амалдың</w:t>
        <w:br/>
        <w:t>бейне-белгісін, күн-жайын және мезгілдік, мекендік,</w:t>
        <w:br/>
        <w:t>мәлшерлік белгілерін білдіретін сөз табы үстеу деп</w:t>
        <w:br/>
        <w:t>аталады.</w:t>
        <w:br/>
        <w:t>Үстеулерге мыналар жатады: СГ.» -- мұнда,</w:t>
        <w:br/>
        <w:t>ізі -- қайда?“ 22-- қашан?, “4,7 -- қалай?,</w:t>
        <w:br/>
        <w:t>1573 ай -- мұнда, бері қарай, с» - осы арадан</w:t>
        <w:br/>
        <w:t>және т. б,</w:t>
        <w:br/>
        <w:t>Араб тілінде негізгі үстеулермен қатар, үстеулер</w:t>
        <w:br/>
        <w:t>қызметінде жұмсалатын бір топ сөздер бар. Бұл жағ-</w:t>
        <w:br/>
        <w:t>дайда олар не табыс септігінде, не ілік септігінде</w:t>
        <w:br/>
        <w:t>тұрады.</w:t>
      </w:r>
    </w:p>
    <w:p>
      <w:r>
        <w:t>Үстеу мағынасын беретін зат есім табыс септігінде</w:t>
        <w:br/>
        <w:t>тұруы мүмкін. Мысалы: 9?-- арқашан, әрдайым,</w:t>
        <w:br/>
        <w:t>142 - өртең, 1М&gt; --өте, “зур -- қазір, Іл,&gt;1-</w:t>
        <w:br/>
        <w:t>кей уақытта және т. б. --</w:t>
        <w:br/>
        <w:t>446</w:t>
        <w:br/>
        <w:t>3-жаттығу. Тексті оқып, араб тіліне аударыңыз.</w:t>
        <w:br/>
        <w:t>Әбу-л-Фараж әл-Исфаһани-- араб тирихшысы, әде-</w:t>
        <w:br/>
        <w:t>биетші және ақын. Оның негізгі еңбегі --21 томдық</w:t>
        <w:br/>
        <w:t>«Жыр кітабы» («Китаб әл-Ағани»). Ол алғашқы қа-</w:t>
        <w:br/>
        <w:t>уымдық қатынастарды феодализмге өту дәуіріндегі</w:t>
        <w:br/>
        <w:t>араб поэзиясының антологиясы болып табылады. Онда</w:t>
        <w:br/>
        <w:t>ҮП--Х ғасырдың ақындары поэзиясы қамтылған,</w:t>
        <w:br/>
        <w:t>олардың өмірбаяны жөнінде мәліметтер берілген.</w:t>
        <w:br/>
        <w:t>«Жыр кітабы»-- тек араб тарихы мен әдебиетін ғана</w:t>
        <w:br/>
        <w:t>емес, сондай-ақ бүкіл халифаттың саяси және мәдени</w:t>
        <w:br/>
        <w:t>өмірін қамтитын аса бағалы еңбек.</w:t>
        <w:br/>
        <w:t>4-жаттығу. Мына сөйлемдерді қазақ тіліне аударыңыз.</w:t>
        <w:br/>
        <w:t>Она. ыы ыл Лай рҙр ШАЛ Б АН</w:t>
        <w:br/>
        <w:t>ТОЛА ҒАТТГЕНЕДУЕТЕА ТАТАН ЕТТЕ</w:t>
        <w:br/>
        <w:t>“ы м 4х.2 ЛЕ ш&gt; 44.41 оЛ «өсуі іс</w:t>
        <w:br/>
        <w:t>ЕТЕККЕ ЕТТЕ ГЕТЕ ТЕТЕ</w:t>
        <w:br/>
        <w:t>ОЕ НАЗАД ГАН ТР ЛЕР ТЕРДИЕЦИРІ</w:t>
        <w:br/>
        <w:t>сал а УА -&lt; ДУАНА азы сей ә.</w:t>
        <w:br/>
        <w:t>САҢ. лар 2 АЛ АМ ОЛЫАЛЫҒ сла 2 йол ірі</w:t>
        <w:br/>
        <w:t>(.--ы Ха Ат ЛД» тай) М шы5уі Ше АЛ 240</w:t>
        <w:br/>
        <w:t>85-жаттығу. Төмендегі тексті оқып, араб тілінде жазбаша ау-</w:t>
        <w:br/>
        <w:t>дарыңыз.</w:t>
        <w:br/>
        <w:t>Ілияс Жансүгіров</w:t>
        <w:br/>
        <w:t>Жансүгіровтың туған жері қазіргі Талдықорған</w:t>
        <w:br/>
        <w:t>облысының Ақсу ауданы болатын. Жастық шағын</w:t>
        <w:br/>
        <w:t>сонда өткізген Ілияс 1920 жылы оқу іздеп Алматыға,</w:t>
        <w:br/>
        <w:t>одан Ташкентке барады, өз еліне қайтып келіп, аз</w:t>
        <w:br/>
        <w:t>уақыт мұғалімдік қызмет атқарады. Одан кейін Мос-</w:t>
        <w:br/>
        <w:t>кваға барып Коммунистік журналистика институтын</w:t>
        <w:br/>
        <w:t>оқып бітіреді. Содан соң газетте жұмыс істейді, Қазақ-</w:t>
        <w:br/>
        <w:t>стан Жазушылар одағында, Қазақстан көркем әдебиет</w:t>
        <w:br/>
        <w:t>баспанасында жауапты қызметте болады.</w:t>
        <w:br/>
        <w:t>Жансүгіров 15-ке жуық поэма жазды. Ол қазак</w:t>
        <w:br/>
        <w:t>әдебиетінің негізін қалаушылардың бірі.</w:t>
        <w:br/>
        <w:t>ӨЮОл кім? Бұл не?» кітабынан, І-том, 869--870</w:t>
        <w:br/>
        <w:t>беттер).</w:t>
        <w:br/>
        <w:t>44%</w:t>
        <w:br/>
        <w:t>қой</w:t>
        <w:br/>
        <w:t>құю 3% -2</w:t>
        <w:br/>
        <w:t>күл Ха; «АҒ алақан</w:t>
        <w:br/>
        <w:t>жас уе 453 жану</w:t>
      </w:r>
    </w:p>
    <w:p>
      <w:r>
        <w:t>таң қалу «ижа? «23 ақылды</w:t>
        <w:br/>
        <w:t>шоқ % 2 Ша маңызды</w:t>
        <w:br/>
        <w:t>11-жаттығу. Төмендегі мақал-мәтелдерді аударып, жаттап алы-</w:t>
        <w:br/>
        <w:t>ңыз. Олардың қазақша баламаларын табыңыз.</w:t>
        <w:br/>
        <w:t>ыса АУ туы ОБ АШ алал өліге ЙаЛ</w:t>
        <w:br/>
        <w:t>830. КҮШЕЙТПЕЛІ РАЙ</w:t>
        <w:br/>
        <w:t>Іс, қимыл, амалдың міндетті түрде алдағы</w:t>
        <w:br/>
        <w:t>уақытта іс жүзіне асатынын білдіретін етістіктің</w:t>
        <w:br/>
        <w:t>түрін күшейтпелі рай деп атайды.</w:t>
        <w:br/>
        <w:t>Күшейтпелі рай қалау райлы етістіктің соңына ()</w:t>
        <w:br/>
        <w:t>(«ауыр нун») немесе (; («жеңіл нун») жалғану арқы-</w:t>
        <w:br/>
        <w:t>лы жасалады. Мысалы:</w:t>
        <w:br/>
        <w:t>ме - сот немесе (%4й; -- Ол сәзсіз түсінеді.</w:t>
        <w:br/>
        <w:t>Екінші және үшінші жақтағы көпше түрінің</w:t>
        <w:br/>
        <w:t>музәккарында және екінші жақтағы жекеше түрінің</w:t>
        <w:br/>
        <w:t>муэннасында созылыңқы дауыспен дыбыстар !9 мен</w:t>
        <w:br/>
        <w:t>(5 қысқарып, қысқа дауыстыға айналады. Мысалы:</w:t>
        <w:br/>
        <w:t>мі. умі немесе (уй)</w:t>
        <w:br/>
        <w:t>! еі -- ожа немесе ожа;</w:t>
        <w:br/>
        <w:t>М-ы немесе (мі;</w:t>
        <w:br/>
        <w:t>Екілік түрдің музәккары мен муәннасында, екінші</w:t>
        <w:br/>
        <w:t>және үшінші жақтағы көпше түрінің муәннасында</w:t>
        <w:br/>
        <w:t>«жеңіл нун» қолданылмайды. Сонымен қатар «ауыр</w:t>
        <w:br/>
        <w:t>нун» кесраға ие болады дв, көпше түрдегі муэннастың</w:t>
        <w:br/>
        <w:t>соңғы дауыстысы -- фатха созылыңқы дауыстыға</w:t>
        <w:br/>
        <w:t>айналады. Мысалы:</w:t>
        <w:br/>
        <w:t>“ы же</w:t>
        <w:br/>
        <w:t>294% Әмет</w:t>
        <w:br/>
        <w:t>ош осон</w:t>
        <w:br/>
        <w:t>439</w:t>
        <w:br/>
        <w:t>шә меш жеуі ду 5 2) сом,</w:t>
        <w:br/>
        <w:t>г. дАд Ойы су Әсі жеге ІЗ ҮШЗАЗ айдай ДАРДЫ</w:t>
        <w:br/>
        <w:t>хе 33 2а. Дс жай)</w:t>
        <w:br/>
        <w:t>Жаа са» АН АБЫ. .а ыс ОР 9</w:t>
        <w:br/>
        <w:t>БРЕТТ КЕГІН</w:t>
        <w:br/>
        <w:t>БҮ КЕНТТЕР ЕРИ ЕРДЕДІЕЖЕ</w:t>
        <w:br/>
        <w:t>9 а-ы селі ы оосАЛЫ «а із АБ 9</w:t>
        <w:br/>
        <w:t>құАЙ АБЫ ДЕЛ Ааа са гу ы 53</w:t>
        <w:br/>
        <w:t>8 «А..адА Шізі зы ол Қ-А ыз 445 339</w:t>
        <w:br/>
        <w:t>КЕТКЕНТТЕНГЕСЕТЕ ТУСЕТІН,</w:t>
        <w:br/>
        <w:t>Тай АҒАН АРАҒА Ғы</w:t>
        <w:br/>
        <w:t>6а ой 29 Ші 1 АӨӚ о ШІ кола) ОАЫ»</w:t>
        <w:br/>
        <w:t>4..ы 2 кіз сөліші дар Ха Уі уерідАШ</w:t>
        <w:br/>
        <w:t>МЕТТЕР ЕРТЕ ТҰ</w:t>
        <w:br/>
        <w:t>өн БА ЖЕРТЕГІКСАКЕСР ЕРІК”.</w:t>
        <w:br/>
        <w:t>“АҒАЛ 3 уу-л «ЫЛ-а «4 ае Ызы УІ йа,</w:t>
        <w:br/>
        <w:t>ҚАРТА ЖСТАЛ ҮРУ СК АІ е</w:t>
      </w:r>
    </w:p>
    <w:p>
      <w:r>
        <w:t>9-жаттығу. Тексті оқып, Мағриб мемлекеті туралы мағлұмат-</w:t>
        <w:br/>
        <w:t>тармен танысыңыз. Тексті араб тіліне аударыңыз.</w:t>
        <w:br/>
        <w:t>Мағриб мемлекеті</w:t>
        <w:br/>
        <w:t>Мағриб елі Африканың солтүстік-батысында орна-</w:t>
        <w:br/>
        <w:t>ласқан. Жері --446,5 мың шаршы километр. Халқы --.</w:t>
        <w:br/>
        <w:t>25 миллион адамға жуық, оның ішінде арабтар, бер-</w:t>
        <w:br/>
        <w:t>берлер, француздар, испандықтар көп. Астанасы -</w:t>
        <w:br/>
        <w:t>Рабат қаласы. Мемлекеттік тіл -- араб тілі. Билеуші</w:t>
        <w:br/>
        <w:t>дін -- ислам.</w:t>
        <w:br/>
        <w:t>1956 жылы мағриб халқы өз тәуелсіздігін жеңіп</w:t>
        <w:br/>
        <w:t>алды.</w:t>
        <w:br/>
        <w:t>Мағриб -- конституциясы монархия. Мәлік (ко-</w:t>
        <w:br/>
        <w:t>роль)-- мемлекет басшысы: және жоғарғы бас қолбас-</w:t>
        <w:br/>
        <w:t>шы. Бір палаталы парламент -- жоғарғы заң шығара-</w:t>
        <w:br/>
        <w:t>тын. орган. Экономиканың басты саласы ---тау-кен</w:t>
        <w:br/>
        <w:t>445</w:t>
        <w:br/>
        <w:t>6-жаттығу. Мына тексті оқып, қазақ тіліне аударыңыз.</w:t>
        <w:br/>
        <w:t>ЕДЕСІІ</w:t>
        <w:br/>
        <w:t>Қалаға ЕЗБЕ КӨРУТЕП ТАН АСУ (айы!</w:t>
        <w:br/>
        <w:t>ез. 311-і» 3. уда) |,-Л (о-ая) 2өӛ9 еді 31</w:t>
        <w:br/>
        <w:t>ғай дауАЛ УАЙ да қа Аі йжАЙ А.У</w:t>
        <w:br/>
        <w:t>“.“&gt; «қема 3! бажга (еда өзе Ж) ы «езе 3</w:t>
        <w:br/>
        <w:t>ұзын; с ТӘНАЛ ОУ сал! ) ШАН Аы» ХЫ әз</w:t>
        <w:br/>
        <w:t>«нез ЖАУ ОҒ ал Уу ола (Бозе 31 По а Аы</w:t>
        <w:br/>
        <w:t>“(дәхохИ (4Ңе 2,</w:t>
        <w:br/>
        <w:t>еле Б» бул аша о5Ы8 3.7 АЙ айел 41</w:t>
        <w:br/>
        <w:t>БҮРКУ ТТС ЦТЕКТІЗ ЕГЕР ЕКЕН</w:t>
        <w:br/>
        <w:t>ж МЫЛ Ыр селі 9.21 йа Аа еі аіыі</w:t>
        <w:br/>
        <w:t>е -ідАААП 9 815 ЛАЛА зы Ра а аҒ Да</w:t>
        <w:br/>
        <w:t>әл Әй аа &gt;</w:t>
        <w:br/>
        <w:t>іы 4 &gt; «ах ЕЗІ ры ғнАЛ Б хоУдАЛ езін 3</w:t>
        <w:br/>
        <w:t>2... асы! АҢАЛ Уа ЦИ 3 Ода а Сай</w:t>
        <w:br/>
        <w:t>«Әм! Ма ҙз озы аі 3 ж аа ы 4р</w:t>
        <w:br/>
        <w:t>ЖЕЛКЕ ЦИЯ ЕТТІ АҒ</w:t>
        <w:br/>
        <w:t>3 МАЛ Ауоу Х2 2,5943 АЙ айы.</w:t>
        <w:br/>
        <w:t>өз УеЧчелум рыл Ыр 2 АЛ АЦ Баоу»</w:t>
        <w:br/>
        <w:t>- ә (АЙ 3 ДЫҢ діл Ма) АҒ әЛдӛ &gt;; ра</w:t>
        <w:br/>
        <w:t>«майл (Аа) бззяхеой 45 ал 40шыы әс 3 «анаЛ</w:t>
        <w:br/>
        <w:t>КЕКЕНИНЛТКЕТСЕТІДЕЕІЕІ</w:t>
        <w:br/>
        <w:t>Баты ге «4.3 САМА АУЫ Мы</w:t>
        <w:br/>
        <w:t>7-жаттығу. Мына сәйлемдерді араб тіліңе аурдарып, көшіріп жя-</w:t>
        <w:br/>
        <w:t>зыңыз.</w:t>
        <w:br/>
        <w:t>«Қазақ» газеті Орынборда 1013 жылы 2-ақпаннан</w:t>
        <w:br/>
        <w:t>шыға бастады. Редакторы Ахмет Байтұрсынов, бас-</w:t>
        <w:br/>
        <w:t>тырушы --«Азамат» серіктігі.</w:t>
        <w:br/>
        <w:t>Оқу-ағарту мәселесі жайында «Қазақ» газеті өз</w:t>
        <w:br/>
        <w:t>бетінен көп орын берген. Қазақ даласының әр жерле-</w:t>
        <w:br/>
        <w:t>443</w:t>
      </w:r>
    </w:p>
    <w:p>
      <w:r>
        <w:t>АЛМ САЛ Ше оо: ар «ШЛ еәг )</w:t>
        <w:br/>
        <w:t>ЖЕРІН</w:t>
        <w:br/>
        <w:t>о ам) ол сш 2. 4олА ыу</w:t>
        <w:br/>
        <w:t>Сөздік</w:t>
        <w:br/>
        <w:t>дақыл 4 ада ғ“. жүру</w:t>
        <w:br/>
        <w:t>таңырқаған жара тезі жәтелу</w:t>
        <w:br/>
        <w:t>анықтама бюросы 22)71.-Ха/ ||&gt; білмеу, танымау</w:t>
        <w:br/>
        <w:t>бейне 5 &lt;Аа әкел</w:t>
        <w:br/>
        <w:t>мынау саған Ү е 4 шайқалу</w:t>
        <w:br/>
        <w:t>көлем БЕТТЕ алай қарыз</w:t>
        <w:br/>
        <w:t>қызметші «Бы 44-2 бір сәт, аз уақыт</w:t>
        <w:br/>
        <w:t>меншікті жер ӛл..2 22 ГА ы алғашқы жеміс</w:t>
        <w:br/>
        <w:t>саусақ г! &lt;А6133 егін</w:t>
        <w:br/>
        <w:t>12-жаттығу. Төмендегі мақал-мәтелдерді аударып, жаттап алы-</w:t>
        <w:br/>
        <w:t>ңыз. Олардың қазақша баламаларын табыңыз.</w:t>
        <w:br/>
        <w:t>КТССДЕРТГ КҮТУДЕК</w:t>
        <w:br/>
        <w:t>А зе сә ж! АШ</w:t>
        <w:br/>
        <w:t>832. ҚҰРМАЛАС СӨЙЛЕМДЕР</w:t>
        <w:br/>
        <w:t>(Кемінде екі жай сөйлемнен құралған күрделі</w:t>
        <w:br/>
        <w:t>сөйлемді құрмалас сөйлем дейміз. МЫСАЛЫ:</w:t>
        <w:br/>
        <w:t>уал ан Лсоғыы</w:t>
        <w:br/>
        <w:t>Хасан мектепке келген жоқ, өйткені ол ауырып қалды.</w:t>
        <w:br/>
        <w:t>а» ойылы» ӘЛ ам аПЛ Др Жыл СОМ</w:t>
        <w:br/>
        <w:t>КӨЖҮНІГІН ШК</w:t>
        <w:br/>
        <w:t>Оқу жылының аяқталуына арналған кеш басталған</w:t>
        <w:br/>
        <w:t>кезде, сағат түстен кейінгі төрт болатын.</w:t>
        <w:br/>
        <w:t>Ра аалла ыл ыл М сізҙ</w:t>
        <w:br/>
        <w:t>ЛАЛА егіз ЫЛЫ 2 фе</w:t>
        <w:br/>
        <w:t>453</w:t>
        <w:br/>
        <w:t>Жүрек қан айналу жүйесінің басты органы. Жүректің</w:t>
        <w:br/>
        <w:t>жоғарғы жағында екі жүрекше, одан төмен екі қарын-</w:t>
        <w:br/>
        <w:t>ша болады. Жүрекшелер мен қарыншалар арасында</w:t>
        <w:br/>
        <w:t>саңылау бар. Жүректің оң жақ, сол жақ қуысы бір-</w:t>
        <w:br/>
        <w:t>бірімен қатыспайды, бұларды жүрекше аралық, қа-</w:t>
        <w:br/>
        <w:t>рынша аралық перде бөліп тұрады. Сәби жүрегі мину-</w:t>
        <w:br/>
        <w:t>тына 120--140 рет, ал 20 жастан асқан адам жүрегі</w:t>
        <w:br/>
        <w:t>12--82 рет соғады. Жүректен сағатына 86 литр қан</w:t>
        <w:br/>
        <w:t>өтеді.</w:t>
        <w:br/>
        <w:t>(«Қазақ Әнциклопедиясы», 4-том, 581-бет).</w:t>
        <w:br/>
        <w:t>6-жаттығу. Қазақ тіліне аударыңыз.</w:t>
        <w:br/>
        <w:t>33 А Аже сА</w:t>
        <w:br/>
        <w:t>«ыШ лл Ціз дАЛ 3 аҙ бі ОАР 3 САМАН</w:t>
        <w:br/>
        <w:t>Х4% оі 2 КЕК РЕРҒАЛ СЕК ТЕНГЕРҒТАН)</w:t>
        <w:br/>
        <w:t>САЗ ЭЛ 9 аі І.с рал фл СІ ші);</w:t>
        <w:br/>
        <w:t>КЕСТЕГЕ ЕГЕ ЛЕ ЕТТРЛЕТЕНІІ</w:t>
        <w:br/>
        <w:t>із аласа Айд су Гг э АЛ шы</w:t>
        <w:br/>
        <w:t>--і ау эл 3а əл АЛ о цықі «а</w:t>
        <w:br/>
        <w:t>а әз 2 е ца у 2.83 МБ ае әуі</w:t>
      </w:r>
    </w:p>
    <w:p>
      <w:r>
        <w:t>ЕТЕУ ЕТРЛИХЖОЛЕКТҮЙЛЕГЕРІ</w:t>
        <w:br/>
        <w:t>Сөздік</w:t>
        <w:br/>
        <w:t>Цейлон ) әз--</w:t>
        <w:br/>
        <w:t>ету ба</w:t>
        <w:br/>
        <w:t>маймыл СТЕР,</w:t>
        <w:br/>
        <w:t>кету 43 тай</w:t>
        <w:br/>
        <w:t>бағынбау, тыңдамау Тәні</w:t>
        <w:br/>
        <w:t>күзет “.&gt;</w:t>
        <w:br/>
        <w:t>бастауыш (“чА</w:t>
        <w:br/>
        <w:t>жаңғақ 3» )</w:t>
        <w:br/>
        <w:t>банан ) 534</w:t>
        <w:br/>
        <w:t>тропик безгегі м</w:t>
        <w:br/>
        <w:t>390-1076 465</w:t>
        <w:br/>
        <w:t>дед. СА йор Бұ ЫЙ ШАЙ 7 Лідь</w:t>
        <w:br/>
        <w:t>а-ы ЗАЛЫН Ар Әу ша ЫМ 2)</w:t>
        <w:br/>
        <w:t>4. олай ахліу Ме Лә ош АЗ 3! ул арш</w:t>
        <w:br/>
        <w:t>ама е Әму) «2 ха ы адау) аха, әгі</w:t>
        <w:br/>
        <w:t>Әзел5ее 39 Ас 4.3 олы әрі ӘЛ Ы АУЛ</w:t>
        <w:br/>
        <w:t>Алар ДУЯ Ләріре өзде Йа»</w:t>
        <w:br/>
        <w:t>А-жаттығу. Мына тексті оқып, қазақ тіліне аударыңыз.</w:t>
        <w:br/>
        <w:t>сі уе ә АаН ым із -&gt;у Әу 25 д</w:t>
        <w:br/>
        <w:t>5... а-ы Ләгуі КЕ. м2 9 Бен “&gt;3 4-4 .! ад</w:t>
        <w:br/>
        <w:t>жа аы» АЛ Аҙ АА ААА уе азу</w:t>
        <w:br/>
        <w:t>А-А, Лаш бай ЫЛ» 2)</w:t>
        <w:br/>
        <w:t>МЫЛ аа ем ба с АЛТ ӨШ м9. ой</w:t>
        <w:br/>
        <w:t>еее! ҚАЛ ад ДЙ ЗАЛ Ақа 2А.Да ур АШ)</w:t>
        <w:br/>
        <w:t>КЕНТ ТТЕИНГІЕНЕКЕТТҮШЕ,</w:t>
        <w:br/>
        <w:t>МЕТ КЕРІКТІ БЕСЕН ЕЕ КӨТЕР</w:t>
        <w:br/>
        <w:t>езе Әл уа Лау ы іззуе уі</w:t>
        <w:br/>
        <w:t>Қайы АМАНАТ АА АҒАТ</w:t>
        <w:br/>
        <w:t>ерім Ы</w:t>
        <w:br/>
        <w:t>29 бөзі 43 іе 9 уы) ҙ уыу УЗ</w:t>
        <w:br/>
        <w:t>жез! езуі е ауыл а! ЖЕУІ МЕЗЕТІ Ее ел</w:t>
        <w:br/>
        <w:t>дай ӘЛ 39 пөн алыбы ҙ сәу! ім!)</w:t>
        <w:br/>
        <w:t>Шүлен а Ірі ҚР елдер</w:t>
        <w:br/>
        <w:t>А АЗУЫ АУЫ Ше</w:t>
        <w:br/>
        <w:t>5-жаттығу. Тексті оқып араб тіліне жазбаша аударыңыз.</w:t>
        <w:br/>
        <w:t>Жүрек</w:t>
        <w:br/>
        <w:t>Адам жүрегі кеуде қуысының төменгі жағында,</w:t>
        <w:br/>
        <w:t>екі өкпенің арасында орналасқан. Пішіні конус тәрізді.</w:t>
        <w:br/>
        <w:t>464</w:t>
        <w:br/>
        <w:t>Баттани (850--929). Әл-Баттани прецессия құбылысын</w:t>
        <w:br/>
        <w:t>қайта зерттеп, Птолемейдің нәтижелерін дәлірек түрге</w:t>
        <w:br/>
        <w:t>келтіреді. Жылдың ұзақтығың 865 күн 5 сағат 24 се-</w:t>
        <w:br/>
        <w:t>кунд деп есептеп шығарды. Жұлдыздар мен тұтылулар</w:t>
        <w:br/>
        <w:t>таблицаларын түзеді. Әл-Баттани араб астрономиясы-</w:t>
        <w:br/>
        <w:t>ның шыңы болумен қатар ақыры да болды. 945 жылы</w:t>
        <w:br/>
        <w:t>Бағдатты Персия басып алды, ал 1258 жылы Бағдат</w:t>
      </w:r>
    </w:p>
    <w:p>
      <w:r>
        <w:t>монголдардың тырнағына ілікті.</w:t>
        <w:br/>
        <w:t>(Исқақов М. Ө. «Халық календары» 162-бет. «Қа-</w:t>
        <w:br/>
        <w:t>зақстан» баспасы) І</w:t>
        <w:br/>
        <w:t>5-жаттығу. Мына сөйлемдерді көшіріп, қазақ тіліне аударыңыз.</w:t>
        <w:br/>
        <w:t>езе ӨЛ (6 Ур 75 іе 5 сай</w:t>
        <w:br/>
        <w:t>м уӘйір ді «Ш5і 3 ЦЕН АЛАЙ 2 ЛЛ ы, а</w:t>
        <w:br/>
        <w:t>ҚАРДАН ты Әр ыіл Аа А5.) алі!</w:t>
        <w:br/>
        <w:t>ТЕТЕ КЕР СЕТИ КЕРУСІЕКТЕНІ</w:t>
        <w:br/>
        <w:t>ТТК АСА ТЛ ГАР КЕНТ КӨНЕДІ)</w:t>
        <w:br/>
        <w:t>аулай біз саз А АӘУЛ АЛ ЫҢ,</w:t>
        <w:br/>
        <w:t>8814 сул озы теі МЕТРІ КАН</w:t>
        <w:br/>
        <w:t>әз «Ла Лу ыы) САН оз ХАЛ жай)</w:t>
        <w:br/>
        <w:t>о» аж Шал ду ашу алы шы ығ оу)»</w:t>
        <w:br/>
        <w:t>ч дал езу! 99 мсейдал! ж АЛ ке (87</w:t>
        <w:br/>
        <w:t>ду ӘУ» ох ілі 2Ұ2</w:t>
        <w:br/>
        <w:t>6-жаттығу. Мына сөйлемдерді жаттап алыңыз. Оларды пайдала-</w:t>
        <w:br/>
        <w:t>нып, сұхбаттасыңыздар. 2</w:t>
        <w:br/>
        <w:t>Бұл кітапханада кітап көп пе?</w:t>
        <w:br/>
        <w:t>ЗА ҚЫЛ ж» А сл уе!</w:t>
        <w:br/>
        <w:t>Кітапхананың қорында 20 мыңнан астам кітап бар.</w:t>
        <w:br/>
        <w:t>Ғылыми кітаптар кітапхана қорының негізгі бөлігін</w:t>
        <w:br/>
        <w:t>құрайды.</w:t>
        <w:br/>
        <w:t>МЕЛ КЕТЕ РАРҒА ТАТ ҚА.</w:t>
        <w:br/>
        <w:t>457</w:t>
        <w:br/>
        <w:t>Мені қазақтың қазіргі заман (классик) жазушылар</w:t>
        <w:br/>
        <w:t>(ақындар) туындылары қызықтырады.</w:t>
        <w:br/>
        <w:t>т-д! ,--МДЕЛ қа Аа) ЫН АЛУ ым</w:t>
        <w:br/>
        <w:t>Кітаптар үйге беріледі (берілмейді).</w:t>
        <w:br/>
        <w:t>Мына сөрелерде прогресшіл араб жазушылардың тәр-</w:t>
        <w:br/>
        <w:t>жімеленген шығармалары бар.</w:t>
        <w:br/>
        <w:t>КҮР ЖЕРГІ ТЕЛЕ ҮРНІК</w:t>
        <w:br/>
        <w:t>Ұлттық кітапхана АДАУІ АН 3</w:t>
        <w:br/>
        <w:t>ең басты кітапхана Я.А ГЕ 4.25а</w:t>
        <w:br/>
        <w:t>кітапханашы 4.5А Ны</w:t>
        <w:br/>
        <w:t>кітапқұмар қы іа</w:t>
        <w:br/>
        <w:t>каталог дж</w:t>
        <w:br/>
        <w:t>картотека аз</w:t>
        <w:br/>
        <w:t>Үлкен залға қанша оқырман сияды?</w:t>
        <w:br/>
        <w:t>с .. . 2</w:t>
        <w:br/>
        <w:t>5 ғай жел ек усен 5%,</w:t>
        <w:br/>
        <w:t>Бес жүз оқырман сияды. ЕЗІЛЕ, ее сенем</w:t>
        <w:br/>
        <w:t>Кіші зал ғылыми зерттеушілерге арналған.</w:t>
        <w:br/>
        <w:t>ҚұлтМАЛ уз 4.а.аза 5 А аЙ АЛ. АЛ</w:t>
        <w:br/>
        <w:t>Оқу залында кітаптарды пайдалану ережелерімен та-</w:t>
        <w:br/>
        <w:t>ныстырсаңыз.</w:t>
        <w:br/>
        <w:t>,АллаЙ Ж. қалы» Аа! вш ле</w:t>
      </w:r>
    </w:p>
    <w:p>
      <w:r>
        <w:t>Бұл каталогтарда кітапханадағы барлық кітаптар жай-</w:t>
        <w:br/>
        <w:t>лы мәліметтер бар.</w:t>
        <w:br/>
        <w:t>а қай 82 Жж 4а! оғал ә4р Ғ.,</w:t>
        <w:br/>
        <w:t>Картотекалар салалар бойынша алфавит ретімен</w:t>
        <w:br/>
        <w:t>орналасқан.</w:t>
        <w:br/>
        <w:t>Мына каталогтан классикалық қазақ поэзиясы шығар-</w:t>
        <w:br/>
        <w:t>маларын тауып аласыз.</w:t>
        <w:br/>
        <w:t>аз --АЛ ОЙДАН мал, Ло зм</w:t>
        <w:br/>
        <w:t>.“</w:t>
        <w:br/>
        <w:t>458</w:t>
        <w:br/>
        <w:t>А 1. 3 ылы ЕААРАТы, оғы»);</w:t>
        <w:br/>
        <w:t>"Өл ха уір 0 9 2 әҙ «Мі удай</w:t>
        <w:br/>
        <w:t>833. САБАҚТАС ҚҰРМАЛАС СӨЙЛЕМ</w:t>
        <w:br/>
        <w:t>Құрамындағы жай сөйлемдерінің бірі екінелісіне</w:t>
        <w:br/>
        <w:t>тәуелді болып, оған бағына байланысқан құрмалас</w:t>
        <w:br/>
        <w:t>сөйлемнің түрін сабақтас құрмалас сөйлем дейміз.</w:t>
        <w:br/>
        <w:t>Сабақтастың тиянақсыз, тәуелді сыңарын бағыныңқы</w:t>
        <w:br/>
        <w:t>сөйлем деп, тиянақты, тәуелсіз сыңарын басыңқы</w:t>
        <w:br/>
        <w:t>сөйлем деп атаймыз.</w:t>
        <w:br/>
        <w:t>Бағыныңғы сөйлемнің басыңқы сөйлеміне мағы-</w:t>
        <w:br/>
        <w:t>налық қарым-қатынасына қарай сабақтас құрмалас</w:t>
        <w:br/>
        <w:t>жеті түрге бөлінеді:</w:t>
        <w:br/>
        <w:t>1-- Анықтауыш бағыныңқылы сабақтас;</w:t>
        <w:br/>
        <w:t>2-- Толықтауыш бағыныңқылы сабақтас;</w:t>
        <w:br/>
        <w:t>8-- Шартты бағыныңқылы сабақтас;</w:t>
        <w:br/>
        <w:t>4-- Мезгіл бағыныңқылы сабақтас;</w:t>
        <w:br/>
        <w:t>5-- Мекен бағыныңқылы сабақтас;</w:t>
        <w:br/>
        <w:t>6-- Себеп-салдар, мақсат бағыныңқылы сабақтас;</w:t>
        <w:br/>
        <w:t>&lt;1-- Қимыл-сын және салыстырмалы. бағыныңқы-</w:t>
        <w:br/>
        <w:t>лы сабақтас:</w:t>
        <w:br/>
        <w:t>Сабақтастың әр түрінің жасалу жолдары, өздеріне</w:t>
        <w:br/>
        <w:t>тиісті сұраулары болады.</w:t>
        <w:br/>
        <w:t>Анықтауыш бығыныңқылы сабақтас сөйлем</w:t>
        <w:br/>
        <w:t>Анықтауыш бағыныңқылы сөйлем басыңқыдағы</w:t>
        <w:br/>
        <w:t>зат есімнен жасалған сөйлем мүшесін анықтап, сол</w:t>
        <w:br/>
        <w:t>мүшеден кейін келеді. Анықтауыш бағыныңқы сөйлем</w:t>
        <w:br/>
        <w:t>басыңқы сөйлеммен қатыстық есімдігі арқылы байла-</w:t>
        <w:br/>
        <w:t>нысады. Қатыстық есімдіктерге («АЛ (мрһ (ӨЛ</w:t>
        <w:br/>
        <w:t>(мс) және солардан туындайтын есімдіктер жатады.</w:t>
        <w:br/>
        <w:t>Оларды мына таблицадан көруге болады:</w:t>
        <w:br/>
        <w:t>Жекеше</w:t>
      </w:r>
    </w:p>
    <w:p>
      <w:r>
        <w:t>кеттік тіл -- араб тілі. 1956 жылы Тунис өз тәуелсізді-</w:t>
        <w:br/>
        <w:t>гін жеңіп алды. Мемлекет басшысы -- прөзмдент.</w:t>
        <w:br/>
        <w:t>Өкілдер палатасы -- жоғары заң шығарушы орган.</w:t>
        <w:br/>
        <w:t>Тунис - аграрлы ел. Өнеркәсіптің негізгі саласы</w:t>
        <w:br/>
        <w:t>кен-тау өндірісі болып табылады.</w:t>
        <w:br/>
        <w:t>Шетелдер мен Тунис арасында экономикалық</w:t>
        <w:br/>
        <w:t>және техникалық қарым-қатынастар гидротехника-</w:t>
        <w:br/>
        <w:t>лық құрылыс, жоғары білім, денсаулық сақтау, спорт</w:t>
        <w:br/>
        <w:t>салаларында дамыған.</w:t>
        <w:br/>
        <w:t>9-жаттығу. Мына сөйлемдерді қазақ тіліне адарыңыз.</w:t>
        <w:br/>
        <w:t>скі дәй лды АЛ ыҙззі М әуше о</w:t>
        <w:br/>
        <w:t>А. орша осады ФАР АаіЛА Ілкі! ай</w:t>
        <w:br/>
        <w:t>ааа САЗЫН (мй-а е 9 (ЗАЛ аәуі с.-Л Алаша</w:t>
        <w:br/>
        <w:t>Ағар</w:t>
        <w:br/>
        <w:t>БАЙ ЫЛ; - -Зы ,-і йі. 39 9</w:t>
        <w:br/>
        <w:t>МАЗА ЛЫ (ЯСЗЫН па Ӛз 3 дао!</w:t>
        <w:br/>
        <w:t>25- “24... 3 .2-&gt;19 а. АЛ М.А шә» шад</w:t>
        <w:br/>
        <w:t>З-МітА Ау су өкей (ыы)! Дал Лан</w:t>
        <w:br/>
        <w:t>ИА ЧүА кен ОЛ БАЛ Ағы ме 1-9 МЫЛ</w:t>
        <w:br/>
        <w:t>КЕМІНДЕ</w:t>
        <w:br/>
        <w:t>АҺАТАҒЫ омы АН а»</w:t>
        <w:br/>
        <w:t>10-жаттығу. Қазақ тіліне аударыңыз.</w:t>
        <w:br/>
        <w:t>Л0.)29-2 Абай Дай) алал Ы ОУ</w:t>
        <w:br/>
        <w:t>5; Майы АЛ А, 0 ШЕГЕР ЛЕАДИР,</w:t>
        <w:br/>
        <w:t>ЕКЕН СЕТЕРУЕРЗТАН ЖЕК Кі</w:t>
        <w:br/>
        <w:t>«Ш ААЛ олрды &gt; Ы»); 3, 2 Б</w:t>
        <w:br/>
        <w:t>лы ие «ШАҒА 3</w:t>
        <w:br/>
        <w:t>жәхЛ ҙ &gt;</w:t>
        <w:br/>
        <w:t>зыл д-лы аі» ы 2а</w:t>
        <w:br/>
        <w:t>әзі! Ло» саз іы уу ШЫЛ,» Ші</w:t>
        <w:br/>
        <w:t>471</w:t>
        <w:br/>
        <w:t>Басыңқы сөйлемдегі анықталатын сөз белгілі халде</w:t>
        <w:br/>
        <w:t>тұрады да, қатыстық есімдігімен текте, түрде, ал екілік</w:t>
        <w:br/>
        <w:t>түрде септікте қиыса байланысады. Мысалы:</w:t>
        <w:br/>
        <w:t>Шері</w:t>
        <w:br/>
        <w:t>Ұрпақтан-ұрпаққа көшіп келе жатқан қолөнер өнді-</w:t>
        <w:br/>
        <w:t>рістері өздерінің асыл көнелігімен ерекіпеленеді.</w:t>
        <w:br/>
        <w:t>е--ШІ «Уды сас Ла АЛ 4лаЛ ыш);</w:t>
        <w:br/>
        <w:t>Көне ескерткіштерді қазып, зерттеп жатқан экспе-</w:t>
        <w:br/>
        <w:t>дициялардың жұмысын қадағалап отырған франдуз</w:t>
        <w:br/>
        <w:t>газеттерінің бірі ертедегі Мысыр тарихы үшін бұл</w:t>
        <w:br/>
        <w:t>жаңалықтарды маңызы зор болатындығын жорамал-</w:t>
        <w:br/>
        <w:t>дап отыр.</w:t>
        <w:br/>
        <w:t>Анықтауыш бағыныңқы сөйлемде қатыстық есімдік</w:t>
        <w:br/>
        <w:t>бастауыш қызметін атқару мүмкін. Мысалы:</w:t>
        <w:br/>
        <w:t>ТЕПЕЕЕРЕРЕТ А ЕРТТЕГТ ҮРЛЕУ</w:t>
        <w:br/>
        <w:t>КӨКЕ)</w:t>
      </w:r>
    </w:p>
    <w:p>
      <w:r>
        <w:t>Медицина факультетінде оқитын студент ғылыми</w:t>
        <w:br/>
        <w:t>симпозиумға қатысады.</w:t>
        <w:br/>
        <w:t>КӨЗГЕ КИТТЕ ДЕ ЕЛЕТЕЕІІЕЛН ЕТІН</w:t>
        <w:br/>
        <w:t>Ғылыми симпозиумға қатысатын студент қыз медици-</w:t>
        <w:br/>
        <w:t>на факультетінде оқиды.</w:t>
        <w:br/>
        <w:t>ТЕЛ МЕТТГЕЛБАРТ УТЫН УЗ</w:t>
        <w:br/>
        <w:t>Жеңіс күні Ұлы Отан соғысына қатысқан ардагер-</w:t>
        <w:br/>
        <w:t>лер белгісіз жауынгер қабіріне гүл шоқтарын қойды.</w:t>
        <w:br/>
        <w:t>қХадУ! ру Ояғай мәл 3,06 ЖЫЛТ орай</w:t>
        <w:br/>
        <w:t>райбшал Ауы АЯЛЫ сау с!</w:t>
        <w:br/>
        <w:t>КЕРМЕДЕ РІ</w:t>
        <w:br/>
        <w:t>Біздің қалада тұратын волейболист қыздар КСРО</w:t>
        <w:br/>
        <w:t>чемпионатында екінші орынды жеңіп алды.</w:t>
        <w:br/>
        <w:t>. Анықтауыш бағыныңқы сөйлемде қатыстық есім-</w:t>
        <w:br/>
        <w:t>діктер бастауыш қызметін атқармаса, бұл сөйлемде</w:t>
        <w:br/>
        <w:t>«қайтару» есімдігі( (-Мс ,о-2) ) қолданылады.</w:t>
        <w:br/>
        <w:t>«Қайтару» есімдігі бағыныңқы сөйлемде ие етістік-</w:t>
        <w:br/>
        <w:t>баяндауышқа, не оның септеулігіне жалғанады. Мыса-</w:t>
        <w:br/>
        <w:t>лы:</w:t>
        <w:br/>
        <w:t>461</w:t>
        <w:br/>
        <w:t>б алыл олын «А, А АЙ 5а ӛзі сі»</w:t>
        <w:br/>
        <w:t>КНР ЖСН ЖҰЛА « ӘСАЛ САЗ ра еды</w:t>
        <w:br/>
        <w:t>ауа з-ө рыллш сы 5-АЛ ЛЫ», ыл</w:t>
        <w:br/>
        <w:t>ТИТЕАТЕР УАТ ЖТД</w:t>
        <w:br/>
        <w:t>24ы1Уй</w:t>
        <w:br/>
        <w:t>3-жаттығу. Тексті оқып, қазақ тіліне аударыңыз.</w:t>
        <w:br/>
        <w:t>“лу</w:t>
        <w:br/>
        <w:t>«лел ҙ 4. АыаН Де А ҙәуіы оя жш</w:t>
        <w:br/>
        <w:t>ір ОА! 3 езі 9 СА-Ы ОЛ ЗАУЫ А 9</w:t>
        <w:br/>
        <w:t>Зыгуі ыу өшуі 3 еі</w:t>
        <w:br/>
        <w:t>5а 408 ЛАУ озуы с, ға ЗАЛ АБЫЛ Да</w:t>
        <w:br/>
        <w:t>ЕНЕР ИР КРЕТІРТКСЕЗТ ЖЕСІН</w:t>
        <w:br/>
        <w:t>ГаЛАГЛАКтТРРДЕТЫН ЕЗГІ АНА,</w:t>
        <w:br/>
        <w:t>ТЕИИК ВЕРТЕР АГТАР</w:t>
        <w:br/>
        <w:t>АШЫҚ АУ САЛЫ Аы АҒ ә АР Шәй</w:t>
        <w:br/>
        <w:t>ӘсА8 АШ зе суі) 53 8 ж Ай» ЛИ</w:t>
        <w:br/>
        <w:t>Жал ауа са У.Х са&gt;9 іу мі Ом</w:t>
        <w:br/>
        <w:t>,-АЙ 3 «АА 1а селі 1 аз «3 Ы зді</w:t>
        <w:br/>
        <w:t>4-жаттығу. Мына сөйлемдерді араб тіліңе аударып, көшіріп</w:t>
        <w:br/>
        <w:t>жазыңдар.</w:t>
        <w:br/>
        <w:t>Араб халифатына қараған елдерде кітаптар көбіне-</w:t>
        <w:br/>
        <w:t>се араб тілінде жазылды. Шығармаларын араб тілін-</w:t>
        <w:br/>
        <w:t>де жазған Орта Азияның, Таяу және Орта, Шығыстың</w:t>
        <w:br/>
        <w:t>ғалымдары да араб ғылымына үлес қосты. Бұлардың</w:t>
        <w:br/>
        <w:t>қатарында Орта Азияның ұлы ғалымдары Хорезми,</w:t>
        <w:br/>
        <w:t>Фараби, Бируни, Омар Хайям 7. б. бар. Араб елдерінде,</w:t>
        <w:br/>
        <w:t>Орта Азияда қолданылған өлшеу аспаптары гректер-</w:t>
        <w:br/>
        <w:t>дікінен анағұрлым дәл болды. Соның арқасында олар-</w:t>
        <w:br/>
        <w:t>дың бақылауы сэтті жэне нәтижелі болып отырды.</w:t>
        <w:br/>
        <w:t>Араб халқынан да дарында астрономдар шықты.</w:t>
      </w:r>
    </w:p>
    <w:p>
      <w:r>
        <w:t>Олардың ең көрнектісі -- Мұхаммед ибн Джабир әл-</w:t>
        <w:br/>
        <w:t>456</w:t>
        <w:br/>
        <w:t>ТТМ КЛИЕРАСЕТ ДТС НЕТ,</w:t>
        <w:br/>
        <w:t>КТМ ШКЕ,</w:t>
        <w:br/>
        <w:t>.-- Кен) ауы 24ы «481; Лл ЕЗІ АЛ 24</w:t>
        <w:br/>
        <w:t>ІЕТҮЕГЕ ТЕКРІКТІТЕОЕТЕ әй</w:t>
        <w:br/>
        <w:t>ее .АлохЛ - ол ШАЛ «Ал елі.</w:t>
        <w:br/>
        <w:t>--&gt;У өп 3 -аЛ май М» Ж. ша ЕЗІ Ы ы</w:t>
        <w:br/>
        <w:t>әз М-Л сай о Лада Жы» А4асыі 23) өр</w:t>
        <w:br/>
        <w:t>ТГ ТЕ ТТТЕСЕ КЕПТЕР ЕР ҮЗ /</w:t>
        <w:br/>
        <w:t>КЕНЕСЕТЕЛ ЖЕДРНІ БЕЗГЕРИӘКСЕЕ ЕТТЕ</w:t>
        <w:br/>
        <w:t>әз---ы «л ШыА2 ДШы&gt; МАЛ АН Мә сә,</w:t>
        <w:br/>
        <w:t>РЕЗ а&gt;і. ма Че Саз ЕЕ) КІМ) 2 ЫЗләу!</w:t>
        <w:br/>
        <w:t>о йол уі За 43,2 ЦА ҚАЙ сол. гі</w:t>
        <w:br/>
        <w:t>ТИТРІН ЕТЕНЕ ЖТ</w:t>
        <w:br/>
        <w:t>КҮРС|</w:t>
        <w:br/>
        <w:t>2-жаттығу. Мына сөйлемдерді араб тіліне аударып, көшіріп жа-</w:t>
        <w:br/>
        <w:t>зыңдар.</w:t>
        <w:br/>
        <w:t>Араб мәдениеті Испанияда да орын тепкен еді. Сол</w:t>
        <w:br/>
        <w:t>арқылы араб ғылыми бүкіл Европаға мәлім болды.</w:t>
        <w:br/>
        <w:t>Мұнымен қатар араб ғылымын Европаға таратушылар</w:t>
        <w:br/>
        <w:t>да шықты. Франциядан шыққан Герберт деген адам,</w:t>
        <w:br/>
        <w:t>Испанияға келіп араб ғылымдарын оқыған. Ол кейін</w:t>
        <w:br/>
        <w:t>Римде папа болып тағайындалып, Сильвестр П (999--</w:t>
        <w:br/>
        <w:t>1008) деп аталған. Арабтардың астрономиясы мен</w:t>
        <w:br/>
        <w:t>математикасын Батыс Европада тұңғыш насихаттаған</w:t>
        <w:br/>
        <w:t>сол Герберт болған. Үндінің арифметикасы мен алгеб-</w:t>
        <w:br/>
        <w:t>расы, гректердің геометриясы, ежелгі астрономия</w:t>
        <w:br/>
        <w:t>Европа халықтарына арабтар арқылы келді.</w:t>
        <w:br/>
        <w:t>8-жаттығу. Мына сөйлемдерді қазақ тіліне аударыңыз.</w:t>
        <w:br/>
        <w:t>т-д; ЫЙ ҙ ША 2 2 ЗН</w:t>
        <w:br/>
        <w:t>Ж Чесз езуі; 2 -ӚеЙ АЛЫН ді «АЛ йла</w:t>
        <w:br/>
        <w:t>БҮНДА ЖЕРТТТЕРТІСІЗЕ ЕТ</w:t>
        <w:br/>
        <w:t>463</w:t>
        <w:br/>
        <w:t>7-жаттығу. Тексті оқып, Судан республикасы жайында мағлұ-</w:t>
        <w:br/>
        <w:t>маттармен танысыңыз. Тексті араб тіліне аударыңыз.</w:t>
        <w:br/>
        <w:t>Судан республикасы</w:t>
        <w:br/>
        <w:t>Судан Африканың солтүстік-шығысында орналас-</w:t>
        <w:br/>
        <w:t>қан. Жері --2,5 миллион шаршы километр. Халқы --</w:t>
        <w:br/>
        <w:t>922 миллион адам, оның 48 пайызы -- арабтар, 30 па-</w:t>
        <w:br/>
        <w:t>Йызы -- негроидтар, қалғаны -- басқа ұлт өкілдері.</w:t>
        <w:br/>
        <w:t>Астанасы -- Хартум қаласы. Мемлекеттік тіл -- араб</w:t>
        <w:br/>
        <w:t>тілі. Судан -- аграрлы ел, экономикасы нашар дамы-</w:t>
        <w:br/>
        <w:t>ған. Жұмысшы күшінің 85 пайызы ауыл шаруашы-</w:t>
        <w:br/>
        <w:t>лығында. Мақта шаруашылығы ауыл шаруашылы-</w:t>
        <w:br/>
        <w:t>ғындағы жетекші сала болып саналады.</w:t>
        <w:br/>
        <w:t>Суданда төрт ауыл шаруашылық өнімдерін өңдейтін</w:t>
      </w:r>
    </w:p>
    <w:p>
      <w:r>
        <w:t>зауыт, екі астық элеваторы және тағы басқа құрылыс-</w:t>
        <w:br/>
        <w:t>тар бар.</w:t>
        <w:br/>
        <w:t>8-жаттығу. Мына тексті көшіріп жазып, қазақ тіліне аударыңыз.</w:t>
        <w:br/>
        <w:t>о4АС ААА</w:t>
        <w:br/>
        <w:t>ЕСЗІ % ЖАЛ “ал КБ) ы” 22 «об ыда бел</w:t>
        <w:br/>
        <w:t>ТАП ЖАУ гіз «ААЛЫУ! 3 4- АЛЗАН даш</w:t>
        <w:br/>
        <w:t>м-тл сәлен Мар Дай АЕ А)</w:t>
        <w:br/>
        <w:t>ТРЕ ЖЕСАРСЕ СК ИРКЕН</w:t>
        <w:br/>
        <w:t>шәлі есір ҙ «ро ҙ АҒА Ам Әм 4а.</w:t>
        <w:br/>
        <w:t>КИРЛЕРСЕЛЕОРЛЕРЕГЕКЕОРСЕ</w:t>
        <w:br/>
        <w:t>бы ен лан Мо 2 АУ әлі</w:t>
        <w:br/>
        <w:t>жыл ім» ы--ча əл «4.53 % 8.23 А-а оҚА</w:t>
        <w:br/>
        <w:t>МЕСИКЕЕАТА ТМ КЕ СӘРМЕСЕН МАредей</w:t>
        <w:br/>
        <w:t>іы ада ЛУ ҙ да ЛАУА 48; «АЛ тр»)</w:t>
        <w:br/>
        <w:t>ө4.5 4ола Һа ц-аз бі ҮРЕСЗ) ұзныы 3 а</w:t>
        <w:br/>
        <w:t>е Чйолшу бымҙжшме оры уі</w:t>
        <w:br/>
        <w:t>КҮКЛТЕРІЛТДЕЛІГІЛЗЕНІ</w:t>
        <w:br/>
        <w:t>9-жаттығу. Қазақ тіліне аударыңыз.</w:t>
        <w:br/>
        <w:t>ПРНІИККЕ ЕЕ ЖҮРЕ КИЕР</w:t>
        <w:br/>
        <w:t>қалы лл ді са АУ! Жа ым 9 ұш</w:t>
        <w:br/>
        <w:t>459</w:t>
        <w:br/>
        <w:t>арт жақ СӘ</w:t>
        <w:br/>
        <w:t>келу. ый</w:t>
        <w:br/>
        <w:t>ұрғашы әз !</w:t>
        <w:br/>
        <w:t>4-жаттығу. Төмендегі мақал-мәтелдерді аударып, жаттап алыңыз.</w:t>
        <w:br/>
        <w:t>Олардың қазақша баламаларын табыңыз.</w:t>
        <w:br/>
        <w:t>од Уі пау У</w:t>
        <w:br/>
        <w:t>“Ха АЗ іы</w:t>
        <w:br/>
        <w:t>зы; мА) РУ</w:t>
        <w:br/>
        <w:t>534.ТОЛЫҚТАУЫШ БАҒЫНЫҢҚЫЛЫ</w:t>
        <w:br/>
        <w:t>САБАҚТАС СӨЙЛЕМ</w:t>
        <w:br/>
        <w:t>Толықтауыш бағыныңқы сөйлем деп жайылма</w:t>
        <w:br/>
        <w:t>толықтауышты “айтамыз. Бағыныңқы сөйлем басың-</w:t>
        <w:br/>
        <w:t>қыдағы баяндауышпен, не етістікпен жасалған сөз-</w:t>
        <w:br/>
        <w:t>бен байланыста болып, оның мағынасын толықты-</w:t>
        <w:br/>
        <w:t>рады.</w:t>
        <w:br/>
        <w:t>Араб тілінде толықтауыш бағыныңқы сөйлем ба-</w:t>
        <w:br/>
        <w:t>сыңқы сөйлеммен 2! бағыныңқы жалғаулық арқылы</w:t>
        <w:br/>
        <w:t>жалғасады. Толықтауыш бағыныңқы сөйлемде жал-</w:t>
        <w:br/>
        <w:t>ғаулықтан кейін бастауыш табыс септігінде келеді.</w:t>
        <w:br/>
        <w:t>Мысалы:</w:t>
        <w:br/>
        <w:t>Делеғацияның кеше келгенін естідім.</w:t>
        <w:br/>
        <w:t>Досым Мухаммедтің Москваға келгенін жазыпты.</w:t>
        <w:br/>
        <w:t>ТЕ : ”, 5</w:t>
        <w:br/>
        <w:t>с&gt; мл -ағз 8-еШ Осы</w:t>
        <w:br/>
        <w:t>Ер кісінің сонда барғанын естідім.</w:t>
        <w:br/>
        <w:t>Егер бағыныңқы сөйлемдегі бастауыш (9) жалғау-</w:t>
        <w:br/>
        <w:t>лығынан алшақтап кетсе, онда ол етістік-баяндауыш-</w:t>
        <w:br/>
        <w:t>тан кейін келеді Ал ()| жалғаулығынян кейін</w:t>
      </w:r>
    </w:p>
    <w:p>
      <w:r>
        <w:t>жекеше түрдегі үшінші жақтағы музәккар тектегі</w:t>
        <w:br/>
        <w:t>қосылып жазылатын есімдік. , яғни грамматикалық</w:t>
        <w:br/>
        <w:t>бастауыш қойылады. Мысалы:</w:t>
        <w:br/>
        <w:t>а Ура мі Яс АЛАМ 2 мам ай 3</w:t>
        <w:br/>
        <w:t>Мен араб ердерінде көптеген достарымыз өмір сүреті-</w:t>
        <w:br/>
        <w:t>нін білемін.</w:t>
        <w:br/>
        <w:t>466</w:t>
        <w:br/>
        <w:t>заңдар жүйесіз орналастырылған. Сондай-ақ мұндағы</w:t>
        <w:br/>
        <w:t>сан-салалы жәңе түрлі материалдардың ішінде иудей,</w:t>
        <w:br/>
        <w:t>христиандық парыздар мен мұсылмандық хұқықтар</w:t>
        <w:br/>
        <w:t>және арабтың фольклорына да көп орын берілген.</w:t>
        <w:br/>
        <w:t>Құранда Библия мен Інжілге айтылатын түрлі аңыздар</w:t>
        <w:br/>
        <w:t>да көп кездеседі.</w:t>
        <w:br/>
        <w:t>Құран орыс тіліне ХУІІПІ және ХІХ ғасырларда</w:t>
        <w:br/>
        <w:t>аударылды. Бң әуелгі тәржімашы Г. С. Саблуков. Ол</w:t>
        <w:br/>
        <w:t>өз аудармасын 1878 жылы Қазанда бастырып шығара-</w:t>
        <w:br/>
        <w:t>ды. Совет өкіметі орнаған соң Москваның Шығысты</w:t>
        <w:br/>
        <w:t>зерттеу институтының ғалымдары араб әдебиеті мен</w:t>
        <w:br/>
        <w:t>мәдениетін, ислам тарихын, әсіресі, құранды терең</w:t>
        <w:br/>
        <w:t>зерттеді. Көптеген моногарфиялар жазылды. Құранды</w:t>
        <w:br/>
        <w:t>академик И. Ю. Крачковский орыс тіліне қайта тәржі-</w:t>
        <w:br/>
        <w:t>малады. Ол аударма Москвада 1963 жылы басылып</w:t>
        <w:br/>
        <w:t>шықты.</w:t>
        <w:br/>
        <w:t>(ӘӘ. Дербісалиев «Араб әдебиеті» 40--46 беттер. Алматы</w:t>
        <w:br/>
        <w:t>«Мектеп» 1982)</w:t>
        <w:br/>
        <w:t>1-жаттығу. Мына сөйлемдерді көшіріп, қазақ тіліне аударыңыз.</w:t>
        <w:br/>
        <w:t>ЖАЛА алу АА АУЛ Ж.А ха)</w:t>
        <w:br/>
        <w:t>ТЕН ЕНЕ КТ РЕНТГЕН БИСЕГ</w:t>
        <w:br/>
        <w:t>баса а-ы алыл ы ол &gt; 3. ава да</w:t>
        <w:br/>
        <w:t>жесе 3- мі ӘӨЙбааш ил ыу)</w:t>
        <w:br/>
        <w:t>Ша у03Ы) 9 25371 ә 0 АА ЫЛ, Сіз лай</w:t>
        <w:br/>
        <w:t>-) оза айлар 3 АЛ ОУхОЛ ры 9</w:t>
        <w:br/>
        <w:t>кант са АЛАН ЖАТ йа ЖАМЫҒАР</w:t>
        <w:br/>
        <w:t>--Әтаіҙ сйзжы) 34-2 9 4-&gt; ә йесіыз!)</w:t>
        <w:br/>
        <w:t>3ЛАБ ; «258; ісі); ні) 4534»)</w:t>
        <w:br/>
        <w:t>4... зо Аы)</w:t>
        <w:br/>
        <w:t>АМР ДАЛАР ЖЕСІ ЖГП,</w:t>
        <w:br/>
        <w:t>8-жаттығу. Тексті оқып, Тунис республикасы жайында мағлұмат-</w:t>
        <w:br/>
        <w:t>тармен танысыңз. Тексті араб тіліне аударыңыз.</w:t>
        <w:br/>
        <w:t>) Тунис республикасы</w:t>
        <w:br/>
        <w:t>Тунис Солтүстік Африкада орналасқан. Халқы -</w:t>
        <w:br/>
        <w:t>7,5 миллион адам. Астанасы -- Тунис қаласы. Мемле-</w:t>
        <w:br/>
        <w:t>470</w:t>
        <w:br/>
        <w:t>Маған жоғары (төмен) қабаттан бөлме беріңізші</w:t>
        <w:br/>
        <w:t>-ш-Лу (ДАЛ СІрНҰ, ам Быға</w:t>
      </w:r>
    </w:p>
    <w:p>
      <w:r>
        <w:t>Мен бұл бөлмені бір аптаға жалдаймың.</w:t>
        <w:br/>
        <w:t>Сізге бір кісілік бөлме беріледі.</w:t>
        <w:br/>
        <w:t>Бөлмеңіздің кілтін алыңыз. ) 744 &gt; сой 4</w:t>
        <w:br/>
        <w:t>Бөлмеме қай жерден көтерілуге болады?</w:t>
        <w:br/>
        <w:t>КЕЗІГЕ,</w:t>
        <w:br/>
        <w:t>Лифтпенен. Аа. ао%</w:t>
        <w:br/>
        <w:t>Таңертең ас бөлме ақысының ішіне кіре ме?</w:t>
        <w:br/>
        <w:t>Сізді біреу шақырады. -“ДА»Ча ЕРІ) ы езе</w:t>
        <w:br/>
        <w:t>Қымбаттым, сізге хат (бандероль) бар.</w:t>
        <w:br/>
        <w:t>«Зе АЛАЛАР АШЫ оры</w:t>
        <w:br/>
        <w:t>Бөлмеде тамақ ішуге бола ма?</w:t>
        <w:br/>
        <w:t>ЗЕРЕК</w:t>
        <w:br/>
        <w:t>6-жаттығу. Тексті оқып, араб тіліне аударыңыз.</w:t>
        <w:br/>
        <w:t>Құран -- араб әдеби ескерткіші</w:t>
        <w:br/>
        <w:t>Ислам дінінің шығуы мен оның негізі Құраннан</w:t>
        <w:br/>
        <w:t>басталады. Құран -- араб тілінде «оқу» деген мағына</w:t>
        <w:br/>
        <w:t>береді. Құран 114 сүреден (тараудан) тұрады. Ал осы</w:t>
        <w:br/>
        <w:t>тараулар кітапта ұзын, қысқалығына (көлемі жағы-</w:t>
        <w:br/>
        <w:t>нан) қарай орналастырылған. Ұзын сүрелер Құранның</w:t>
        <w:br/>
        <w:t>бас жағында, ал қысқалары соңында берілген. Құран</w:t>
        <w:br/>
        <w:t>сүрелері төрт топқа бәлінеді. Біріншісіне Мұхаммед-</w:t>
        <w:br/>
        <w:t>тің өзі құрастырып, құдай сөзі деп жариялаған</w:t>
        <w:br/>
        <w:t>сүрелер, екіншісі жаңа дін насихаттала бастаған тұс-</w:t>
        <w:br/>
        <w:t>тағы, үшіншісі болашақ өмірді суреттеуге арналған,</w:t>
        <w:br/>
        <w:t>ал соңғысына мединалық кезеңге жататын сүрелер</w:t>
        <w:br/>
        <w:t>кіреді.</w:t>
        <w:br/>
        <w:t>Құранда Мұхаммедтің уағыздары, діни жарлық-</w:t>
        <w:br/>
        <w:t>тар, дұғалар және күнделікті тірлікке байланысты</w:t>
        <w:br/>
        <w:t>469</w:t>
        <w:br/>
        <w:t>МЕРЕ НІКІ е</w:t>
        <w:br/>
        <w:t>«УД» уе СААРЫА</w:t>
        <w:br/>
        <w:t>“Боз ШЫН ә ЫЛ а ао Ан</w:t>
        <w:br/>
        <w:t>5із5. ШАРТТЫ БАҒЫНЫҢҚЫЛЫ САБАҚТАС СӨЙЛЕМ</w:t>
        <w:br/>
        <w:t>Бағыныңқылы сөйлемі басыңқы сөйлемдегі іс,</w:t>
        <w:br/>
        <w:t>амал, әрекет оқиғаның шартын білдіріп тұратын</w:t>
        <w:br/>
        <w:t>сабақтас құрмалас сөйлемнің түрін шартты бағының-</w:t>
        <w:br/>
        <w:t>қылы сабақтас дейді.</w:t>
        <w:br/>
        <w:t>Шартты бағыныңқылы сабақтас құрмалас сөйлем-</w:t>
        <w:br/>
        <w:t>дердің 2 типі болады:</w:t>
        <w:br/>
        <w:t>ІІ Нақты шартты бағыныңқылы сабақтас?</w:t>
        <w:br/>
        <w:t>2) Нақты емес шартты бағыныңқылы сабақтас.</w:t>
        <w:br/>
        <w:t>Нақты шартты бағыныңқылы сөйлем басыңқыдан</w:t>
        <w:br/>
        <w:t>істің жүзеге асу шартын білдіреді. Бұл сөйлем (19</w:t>
        <w:br/>
        <w:t>--«егер» және олардан туындайтын ом ЕТІН)</w:t>
        <w:br/>
        <w:t>жалғаулықтар, Ш -- йынша, -- йЙінше жұрнағы,</w:t>
        <w:br/>
        <w:t>-- «егер, онда» сияқты жұп сөздер, А--</w:t>
        <w:br/>
        <w:t>«егер кім» қатыстық есімдік арқылы басыңқы сөйлем-</w:t>
      </w:r>
    </w:p>
    <w:p>
      <w:r>
        <w:t>мен байланысады.</w:t>
        <w:br/>
        <w:t>Араб тілінде нақты шартты бағыныңқылы сөйлем</w:t>
        <w:br/>
        <w:t>басыңқы сәйлемнің алдында келеді. Мысалы:</w:t>
        <w:br/>
        <w:t>Еңбек қылсаң ерінбей, Жүзі еб еі</w:t>
        <w:br/>
        <w:t>Тояды қарның тіленбей. (Абай) 9! ыу</w:t>
        <w:br/>
        <w:t>Егер сен ертең жол жүргің келсе, бастықпен сөйлес.</w:t>
        <w:br/>
        <w:t>АДАЛ зал ола ОҒ 0)</w:t>
        <w:br/>
        <w:t>Егер Мухаммед болса, мен одан сұраймын.</w:t>
        <w:br/>
        <w:t>.;% ж- шəй кенегі ж 229&gt;%4 ЕМІ ӘКІЗЕЕІ</w:t>
        <w:br/>
        <w:t>Егер машина болса, әрине, біз тез жүреміз.</w:t>
        <w:br/>
        <w:t>1% ҒАғ Аз3Л 22...5 әз (БҮ 2 к)</w:t>
        <w:br/>
        <w:t>Егер бұл хабар шын болса, ертең делегация Кайрдан</w:t>
        <w:br/>
        <w:t>аттанады.</w:t>
        <w:br/>
        <w:t>Шарттың орындалу мерзімі өткен шақта болып,</w:t>
        <w:br/>
        <w:t>басыңқы сөйлемдегі іс-әрекет жүзеге аспай қалса, онда</w:t>
        <w:br/>
        <w:t>бұл сөйлемді ңақты емес шартты бағыныңқылы сабақ-</w:t>
        <w:br/>
        <w:t>472</w:t>
        <w:br/>
        <w:t>Мен хат жазған досым.</w:t>
        <w:br/>
        <w:t>1, ы” Е-І 3..2-ГҺ ал 22 ,-»</w:t>
        <w:br/>
        <w:t>Бір күні атам маған бала кезінде оқыған мектебі</w:t>
        <w:br/>
        <w:t>жайында әңгіме айтты.</w:t>
        <w:br/>
        <w:t>ЖЕТ «о-Ы А3Ц Күні зу ән Е.А шеші</w:t>
        <w:br/>
        <w:t>Кеше кешке жыл сайын болатын көрме ашылды, оны</w:t>
        <w:br/>
        <w:t>мәдениет министрлігі өткізуде.</w:t>
        <w:br/>
        <w:t>Анықтауыш бағыныңқы сөйлем басыңқы сөйлем-</w:t>
        <w:br/>
        <w:t>мен қатыстық есімдііксіз де байланысты. Бұл жағдайда</w:t>
        <w:br/>
        <w:t>басыңқы сөйлемдегі анықталатын сөз белгісіз халде</w:t>
        <w:br/>
        <w:t>тұрады. Мысалы: 124... д, КІ әНШі,</w:t>
        <w:br/>
        <w:t>Біз орыс тілінде өте жақсы сәйлейтін шетелдікті көр-</w:t>
        <w:br/>
        <w:t>дік АҚА«здаруыл Азу 3 Сы</w:t>
        <w:br/>
        <w:t>Мен архивтен бұрын білмеген қолжазбаны таптым.</w:t>
        <w:br/>
        <w:t>Ирактан кеше келген досты кездестірдім.</w:t>
        <w:br/>
        <w:t>2 Анықтауыш бағыныңқы сөйлем есімді сәйлем</w:t>
        <w:br/>
        <w:t>болып, оның бастауышы қатыстық есімдік болса, онда</w:t>
        <w:br/>
        <w:t>бастауыш пен есім-баяндауыштың арясына жіктеу</w:t>
        <w:br/>
        <w:t>есімдігі келеді. Мысалы:</w:t>
        <w:br/>
        <w:t>КГ ЕТІЕІСІРІСІН</w:t>
        <w:br/>
        <w:t>Мен Еңбек Ері атанған жазушының әңгімесін оқыдым.</w:t>
        <w:br/>
        <w:t>Егер есімді анықтауыш бағыныңқы сөйлемде</w:t>
        <w:br/>
        <w:t>қатыстық есімдік бастауыш болмаса, онда бұл сөйлем-</w:t>
        <w:br/>
        <w:t>де «қайтару» есімдігі қолданылады. Мысалы:</w:t>
        <w:br/>
        <w:t>«Бозай Әм 5а ӘЛ. сі амы</w:t>
        <w:br/>
        <w:t>Мен тұратын қала әдемі бау-бақша болып көрінеді.</w:t>
        <w:br/>
        <w:t>1-жаттығу. Мына сөйлемдерді көшіріп жазып, қазақ тіліне аудары-</w:t>
        <w:br/>
        <w:t>ДӘЛ 4-і о,а&gt; «А ШАЛ ары теді</w:t>
        <w:br/>
        <w:t>Ше--і.29 .6.4о . алы» е, 4-д КЧ ж. лен</w:t>
      </w:r>
    </w:p>
    <w:p>
      <w:r>
        <w:t>462</w:t>
        <w:br/>
        <w:t>А..аа АН ӘЙ сы ЫЛ Ша О.А 3 -өуі</w:t>
        <w:br/>
        <w:t>ЕТТЕ</w:t>
        <w:br/>
        <w:t>2 А уг АМӘУІ САМА УЫ ТӨШ</w:t>
        <w:br/>
        <w:t>А-жаттығу. Мына тексті оқып, араб тіліне жазбаша аударыңыз.</w:t>
        <w:br/>
        <w:t>Африка</w:t>
        <w:br/>
        <w:t>Африканың негізгі бөлігі тропикалық ендікке ор-</w:t>
        <w:br/>
        <w:t>наласқан. Ол солтүстіктен оңтүстікке қарай 8 мың</w:t>
        <w:br/>
        <w:t>километрге созылып жатыр. Африка құрлығы екі</w:t>
        <w:br/>
        <w:t>мұхит (Атлант мұхиты, Үнді мұхиты) және екі теңізбен</w:t>
        <w:br/>
        <w:t>(Жерорта теңізі, Қазыл теңіз) шектеседі. Африки жері-</w:t>
        <w:br/>
        <w:t>мен Ніл, Нигер, Конго, Замбези, Оранжевая, Лимпопо</w:t>
        <w:br/>
        <w:t>сияқты ірі өзендер ағады. Онда Чад, Виктория, Ньяса,</w:t>
        <w:br/>
        <w:t>Тангвяньика деп аталатын үлкен көлдер бар. Топырағы</w:t>
        <w:br/>
        <w:t>құнарлы Африка жерінде кокао, кофе, банан, ананас,</w:t>
        <w:br/>
        <w:t>манго, апельсин секілді жемістер өседі.</w:t>
        <w:br/>
        <w:t>Африканың кейінгі кезде дамып келе жатқан көпте-</w:t>
        <w:br/>
        <w:t>тең жас мемлекеттердің жаңа өмір бастауына біздің</w:t>
        <w:br/>
        <w:t>еліміз жәрдемдесіп отырды.</w:t>
        <w:br/>
        <w:t>(«Ол кім? Бұл не?» кітабынан, І-том, 144-бет).</w:t>
        <w:br/>
        <w:t>8-жаттығу. Мына сөздер мен сөйлемдерді жаттап алыңыз. Оларды</w:t>
        <w:br/>
        <w:t>пайдаланып, сұхбаттасыңыздар.</w:t>
        <w:br/>
        <w:t>Қонақ үй 343</w:t>
        <w:br/>
        <w:t>кезекші администратор ЕЗІНКЕЛе</w:t>
        <w:br/>
        <w:t>паспорт ж-л</w:t>
        <w:br/>
        <w:t>қонақ жай ш.а</w:t>
        <w:br/>
        <w:t>қызмет етуші 5</w:t>
        <w:br/>
        <w:t>қызмет ету 4»</w:t>
        <w:br/>
        <w:t>кезекші САТЫ</w:t>
        <w:br/>
        <w:t>ақ жайма ЕСЕ</w:t>
        <w:br/>
        <w:t>жжәрпе | ГҮІТЕГІЕЕІ</w:t>
        <w:br/>
        <w:t>бланк 5а</w:t>
        <w:br/>
        <w:t>толтыру &gt;</w:t>
        <w:br/>
        <w:t>468</w:t>
        <w:br/>
        <w:t>(9 ім --«жаәне», «кейін» ыңғайлас жалғаулығы</w:t>
        <w:br/>
        <w:t>жай сөйлемдердегі іс-әрекеттердің аралық ұзақтығын</w:t>
        <w:br/>
        <w:t>білдіреді. Мысалы:</w:t>
        <w:br/>
        <w:t>КЕНЕЗДЕРЕІІ е 4 лыыуы</w:t>
        <w:br/>
        <w:t>Мен мектеп бітірдім, кейін университетке түстім.</w:t>
        <w:br/>
        <w:t>Мен айтып болдым, енді сіз айтыңыз. 5% “</w:t>
        <w:br/>
        <w:t>в) ом редтеірі қарсылықты жал-</w:t>
        <w:br/>
        <w:t>ғаулықты шылаулардан кейін, есімнен басталатын</w:t>
        <w:br/>
        <w:t>сөйлем келеді, ал КҮЗ Қ. 9% қарсылық-</w:t>
        <w:br/>
        <w:t>ты жалғаулықтардан кейіп, етібтіктен басталатын сөй-</w:t>
        <w:br/>
        <w:t>дем келеді. Мысалы:</w:t>
      </w:r>
    </w:p>
    <w:p>
      <w:r>
        <w:t>УК Ө3 ое ЙРізе Сы ШІ лг Уы АР</w:t>
        <w:br/>
        <w:t>ым)</w:t>
        <w:br/>
        <w:t>Ол ауыр еңбек еді, бірақ біз әрбір тапсырманы жан</w:t>
        <w:br/>
        <w:t>аямай орындап жүрдік. (Ұ. Доепанбетов).</w:t>
        <w:br/>
        <w:t>ТОРАПТАР ДЖЗКУЛАН ДАУДА БА ЛЫ РА</w:t>
        <w:br/>
        <w:t>Бұл жөніндегі пікірімді әлдеқашан жібергенмін, бірақ</w:t>
        <w:br/>
        <w:t>әлі жауап алған жоқпын. (Ы. Алтынсарин).</w:t>
        <w:br/>
        <w:t>гу а. ДА РМ. ДЫ! қосарланған</w:t>
        <w:br/>
        <w:t>жалғаулар БАртенгы салғастыру мәнді салалас сөйлем-</w:t>
        <w:br/>
        <w:t>дерді байланыстырады. Мысалы:</w:t>
        <w:br/>
        <w:t>-- бұл жерде я сен</w:t>
        <w:br/>
        <w:t>тұрарсың, я мен тұрармын. (Х. Есенжанов)</w:t>
        <w:br/>
        <w:t>«Алы аыышы</w:t>
        <w:br/>
        <w:t>1-жаттығу. Мына сөйлемдерді араб тіліне аударып, көшіріп жазы-</w:t>
        <w:br/>
        <w:t>ңыз.</w:t>
        <w:br/>
        <w:t>Сабақ аяқталды, оқушылар үйлеріне тарады. Мұға-</w:t>
        <w:br/>
        <w:t>ПімМ сабақ түсіндіріп тұр, оқушылар тыңдап отыр.</w:t>
        <w:br/>
        <w:t>Қоңырау соғылды да, сабақ басталды. Қар жауды,</w:t>
        <w:br/>
        <w:t>бірақ күн суытпады. Бүгін жиналыс болды, сондықтан</w:t>
        <w:br/>
        <w:t>мен кеш келдім. Магазинге Ахмед барсын, немесе өзің</w:t>
        <w:br/>
        <w:t>бар. Мен Мұхаммедті көрдім, бірақ ол мені танымады.</w:t>
        <w:br/>
        <w:t>2-жаттығу. Мына сөйлемдерді көшіріп жазып, қазақ тіліне ауда-</w:t>
        <w:br/>
        <w:t>рыңыз.</w:t>
        <w:br/>
        <w:t>АААУЛЕГТТ ЖАУ ПЕРУ ЕСЕН</w:t>
        <w:br/>
        <w:t>Йа ТТТ РИ ЕРГ ЛЕНІ</w:t>
        <w:br/>
        <w:t>сады ИР КЕНТТЕР үз де» ма! Таадын</w:t>
        <w:br/>
        <w:t>ОЛЫП. ӘЛ АЙЫМ 2а АЛ О-о АЙЫ Д.Л</w:t>
        <w:br/>
        <w:t>455</w:t>
        <w:br/>
        <w:t>1-жаттығу. Мына сөйлемдерді көшіріп, қайақ тіліна аударыңыз.</w:t>
        <w:br/>
        <w:t>БАРМА ЕКОЕ ЕЕИРТАР Са</w:t>
        <w:br/>
        <w:t>Жеудміз із У.А аа ЫР 4; АЛ Д.Л</w:t>
        <w:br/>
        <w:t>5одал ом! а &gt; Салада Жалп 41</w:t>
        <w:br/>
        <w:t>МАЙ АЛӘЛ сал</w:t>
        <w:br/>
        <w:t>2-жаттығу. Мына сөйлемдерді қазақ тіліне аударыңыз.</w:t>
        <w:br/>
        <w:t>жур аха О Үсу озы АЛЫ рм ом</w:t>
        <w:br/>
        <w:t>д.а 2. ыІ ЫЙ із КҮКЕУЕРІЕСІЗ</w:t>
        <w:br/>
        <w:t>4. добы ОШ! оле Ша 33 -4-2--- оооУі Іі</w:t>
        <w:br/>
        <w:t>ы а 25-ы «МЛ Ху! 5У..-а ӘҮеу 4.әЛе 9</w:t>
        <w:br/>
        <w:t>ада Біз ЖАРЫ! АШ ел ЫР «11 А</w:t>
        <w:br/>
        <w:t>--ДӨл 0 Ом Аосаш ОЛ ал АЙ 5а)</w:t>
        <w:br/>
        <w:t>Өз</w:t>
        <w:br/>
        <w:t>ТАБТАЫУАЗАМНЫБЫ АА Б</w:t>
        <w:br/>
        <w:t>8-жаттығу. Мына тексті оқып, қазақ тіліне аударыңыз.</w:t>
        <w:br/>
        <w:t>ұғыл</w:t>
        <w:br/>
        <w:t>Әсе 3 ША ҚАЛ дап ШАЛ ЖАЙ А</w:t>
        <w:br/>
        <w:t>УЧ Қ ұзай, мой шала ау, Л оі»</w:t>
        <w:br/>
        <w:t>КЕРНИЕТТИЛЕРЛ ЕР ЕТТИТӘТТІКЕКІНІНІ</w:t>
        <w:br/>
        <w:t>Бу кар Ие КЕНЕТ)</w:t>
        <w:br/>
        <w:t>«Аәо Аы ыл екені ГЕТІнІ сы ара 4.Аса</w:t>
        <w:br/>
        <w:t>--ыА м ҙАлалА ЛЫ ы)</w:t>
        <w:br/>
        <w:t>омы Ӛӛзе А Мг) ДАЛ 9 ШАЛ с Й 9 дж Л</w:t>
        <w:br/>
        <w:t>Целіцыі ды 2 ы Ғайса Ы</w:t>
        <w:br/>
        <w:t>-дз-лышаз аа д) лы ал -а</w:t>
      </w:r>
    </w:p>
    <w:p>
      <w:r>
        <w:t>үзі ағы ИМау АЗ ОАл 9 5уыаЙ е «мы</w:t>
        <w:br/>
        <w:t>кезі Ал АА, а. ЛА АЯ ЫАЖ</w:t>
        <w:br/>
        <w:t>467</w:t>
        <w:br/>
        <w:t>Қатардың жағалауына ғылыми параход келді және</w:t>
        <w:br/>
        <w:t>ол бір айдан астам Катар мен Кипр жағалауында</w:t>
        <w:br/>
        <w:t>жұмыс істейді.</w:t>
        <w:br/>
        <w:t>Құрамындағы жай сөйлемдердің өзара байланысу</w:t>
        <w:br/>
        <w:t>жолдарына қарай, құрмалас сөйлем екіге бөлінеді:</w:t>
        <w:br/>
        <w:t>Салалас құрмалас сөйлем;</w:t>
        <w:br/>
        <w:t>Сабақтас құрмалас сөйлем.</w:t>
        <w:br/>
        <w:t>Салалас құрмалас сөйлем</w:t>
        <w:br/>
        <w:t>Құрамындағы жай сөйлемдерді өзара тәуелсіз, тең</w:t>
        <w:br/>
        <w:t>дәрежеде байланысқа құрмалас сөйлемді салалас сөй-</w:t>
        <w:br/>
        <w:t>лем дейміз.</w:t>
        <w:br/>
        <w:t>Араб тілінде салалас құрмаластың құрамына енген</w:t>
        <w:br/>
        <w:t>жай сөйлемдер бір-бірімен жалғаулық арқылы байла-</w:t>
        <w:br/>
        <w:t>нысады. Бұл жалғаулықтар мағынасына қарай былай</w:t>
        <w:br/>
        <w:t>бөлінеді:</w:t>
        <w:br/>
        <w:t>1-- Ыңғайлас жалғаулықтар: 3 -- және, .%9-- жә-</w:t>
        <w:br/>
        <w:t>не, е -- және, кейін.</w:t>
        <w:br/>
        <w:t>2-- Қарсылықты жалғаулықтар: а 2 оры</w:t>
        <w:br/>
        <w:t>Ж) 3 2-24; бірақ, дегенмен, алайда, ал, әйтсе де,</w:t>
        <w:br/>
        <w:t>сонда да, сөйтсе де.</w:t>
        <w:br/>
        <w:t>8-- Талғаулы-кезектес қосарланған жалғаулық-</w:t>
        <w:br/>
        <w:t>тар: 4.Ҙ.441.,44)...01 -- не... не, немесе, я, яки,</w:t>
        <w:br/>
        <w:t>әлде, болмаса, бірде, біресе, кейде.</w:t>
        <w:br/>
        <w:t>Салалас құрмаластағы жай сөйлемдерді бір-бірімен</w:t>
        <w:br/>
        <w:t>байланыстырушы жалғаулықтардан мынадай реңктер</w:t>
        <w:br/>
        <w:t>көрінеді:</w:t>
        <w:br/>
        <w:t>а) 9 --«және» ыңғайлас жалғаулығы мезгілдес</w:t>
        <w:br/>
        <w:t>жай сөйлемдерді байланыстырады. Мысалы:</w:t>
        <w:br/>
        <w:t>. . ЕЕ 4 2</w:t>
        <w:br/>
        <w:t>лел ЖАЛ оқы АА АЙ А; 2</w:t>
        <w:br/>
        <w:t>Тойда біреулер өлең айтады, біреулер би билейді.</w:t>
        <w:br/>
        <w:t>ә) (5 --«және» ыңғайлас жалғаулығы «да», «де»,</w:t>
        <w:br/>
        <w:t>«әрі» деген жалғаулықтардың мағынясынв ие болып,</w:t>
        <w:br/>
        <w:t>бірінші жай сөйлемдегі іс-әрекеттен кейін, екінші жай</w:t>
        <w:br/>
        <w:t>сөйлемдегі іс- Қақ өтетіндігін білдіреді. Мысалы:</w:t>
        <w:br/>
        <w:t>РДЕ -- Әрқашан болсын мамам,</w:t>
        <w:br/>
        <w:t>ыл. аа; ЕГІ 474 Карен мен де аман. (Бөбек жыры).</w:t>
        <w:br/>
        <w:t>Біз аттанатпін күні түнімен нөсер құйды да, таң ята</w:t>
        <w:br/>
        <w:t>күн ашылды.</w:t>
        <w:br/>
        <w:t>ТАТТАН,</w:t>
        <w:br/>
        <w:t>БА а сал, г;</w:t>
        <w:br/>
        <w:t>454</w:t>
      </w:r>
    </w:p>
    <w:p>
      <w:r>
        <w:t>Күндестігін қоздырып, асай сазаН ) КЕСЕНІ)</w:t>
        <w:br/>
        <w:t>Азапқа қалма езбеден. АЛ АР ТК) ДАЛ 4</w:t>
        <w:br/>
        <w:t>Ақырын жүріп, анық бас, ыл өт шысы з</w:t>
        <w:br/>
        <w:t>Еңбегің кетпес далаға. ШЕРі ө--. / ж.</w:t>
        <w:br/>
        <w:t>Ұзтаздық қылған жалықпас 4 ЕСІ «ғамал - у! 4</w:t>
        <w:br/>
        <w:t>Үйретуден балаға. ! : 4.2 -” 45.» е у</w:t>
        <w:br/>
        <w:t>А4 ы</w:t>
        <w:br/>
        <w:t>424% .-Х4</w:t>
        <w:br/>
        <w:t>аа ыы жм Жы жу</w:t>
        <w:br/>
        <w:t>3-жаттығу. Мына сөйлемдерді жаттап алыңыз. Оларды пайдалә-</w:t>
        <w:br/>
        <w:t>нып, сұхбаттасыңыз.</w:t>
        <w:br/>
        <w:t>Кітап дүкені 4) бэ</w:t>
        <w:br/>
        <w:t>Маған тәржімаланған кітаптар қажет.</w:t>
        <w:br/>
        <w:t>аа аақ Аалы</w:t>
        <w:br/>
        <w:t>Мен бұл романды сатып аламын.</w:t>
        <w:br/>
        <w:t>ЕЛГЕ ЖЕН</w:t>
        <w:br/>
        <w:t>Мен арабша-қазақша сөздік алғым келеді.</w:t>
        <w:br/>
        <w:t>АРЫҒА АҒА АҒЫН екуі</w:t>
        <w:br/>
        <w:t>Букинист кітаптарды қайдан тауып алуға болады?</w:t>
        <w:br/>
        <w:t>Букинистік магазин көшенің қарсы бетінде орналас-</w:t>
        <w:br/>
        <w:t>қан.</w:t>
        <w:br/>
        <w:t>КЕРЕК ЕТТЕР ТРЕ ТКЕ- КЕК ЕН</w:t>
        <w:br/>
        <w:t>Бізге географияға (физикаға, математикаға) арналған</w:t>
        <w:br/>
        <w:t>кітаптар керек.</w:t>
        <w:br/>
        <w:t>КЕЛЕР ЕТЕНЕ ЕС ТЕРІ КӘСІКЕРЕ</w:t>
        <w:br/>
        <w:t>488</w:t>
        <w:br/>
        <w:t>Уса ЛЬ АЫЛҒАН АЛ Ы ЛЛ</w:t>
        <w:br/>
        <w:t>еі 3 ӘУ 1» -Аумы жаз 4-І АР, !</w:t>
        <w:br/>
        <w:t>БЕТИГИІГМ ЕГЕР ЕРТЕГІНІ</w:t>
        <w:br/>
        <w:t>тчі ҚАМЫ ДұоЛкеаоож</w:t>
        <w:br/>
        <w:t>ОаАЛЛА; 5) 93 «ХЫ лд ЫЛА йы</w:t>
        <w:br/>
        <w:t>кн Отыз ыр) сцаай Үш» 9 а Л 39</w:t>
        <w:br/>
        <w:t>2.5) жеуі Азда ОУ УЫ 4.3.»</w:t>
        <w:br/>
        <w:t>-ш-ал А ЦАЛ; жуу алуа алыбы</w:t>
        <w:br/>
        <w:t>МАЛ; жу! е 9 ЗА 3 ра Ы, АҒА тегі</w:t>
        <w:br/>
        <w:t>-.а-!</w:t>
        <w:br/>
        <w:t>суалу уал Аза</w:t>
        <w:br/>
        <w:t>Сөздік.</w:t>
        <w:br/>
        <w:t>ковемос Е1.25 үлкен, зор ЕҢ</w:t>
        <w:br/>
        <w:t>уақыт, мезгіл “64 шайқалыс, Ж</w:t>
        <w:br/>
        <w:t>космос корабліс(.ДАЛ 4.7 қатты а</w:t>
        <w:br/>
        <w:t>секунд (0183) «АЮ пайда (Айд) 208</w:t>
        <w:br/>
        <w:t>старт, ұшу АЖ жету, келу о&gt;</w:t>
        <w:br/>
        <w:t>бу Ме шулау &gt;</w:t>
        <w:br/>
        <w:t>бұлт 4гі64 аяқтау 44!</w:t>
        <w:br/>
        <w:t>шешуші езі&gt; мұрсат беру ы</w:t>
        <w:br/>
        <w:t>ұйықтап дем алу ЗІК іл 2-і</w:t>
        <w:br/>
        <w:t>Үстінен жүк түскендей дем алу лат арғы;</w:t>
      </w:r>
    </w:p>
    <w:p>
      <w:r>
        <w:t>анда-мұнда сапар шегу г! 231-</w:t>
        <w:br/>
        <w:t>Нолунбия Тееед</w:t>
        <w:br/>
        <w:t>Калифорния “422%-А»</w:t>
        <w:br/>
        <w:t>АҚШ ССӘЕЕЕЕЕКЕЛЕРІ</w:t>
        <w:br/>
        <w:t>485</w:t>
        <w:br/>
        <w:t>9-жаттығу. Тексті оқып, аударыңыз. Жаңа сөздерді жаттап</w:t>
        <w:br/>
        <w:t>алыңыз.</w:t>
        <w:br/>
        <w:t>ал</w:t>
        <w:br/>
        <w:t>БЕ -ШЛ оз 5удаа сі- е Әй; ал ығ</w:t>
        <w:br/>
        <w:t>ы, Ө.25 ы.а ШАЛ саны Ш-суді Ма віЛ</w:t>
        <w:br/>
        <w:t>4а е ӘЙ) мЛоқ» жіззл ы 3 АЛ</w:t>
        <w:br/>
        <w:t>бу А 3а АОУ алы Ж. &gt; фай ой</w:t>
        <w:br/>
        <w:t>-АААЛыа суан Ал өМі 3 «4|</w:t>
        <w:br/>
        <w:t>біз Ха ЫЛ Қ ЛА» МІ» 61; Ы сіңі</w:t>
        <w:br/>
        <w:t>МЕТТЕР ЕГЕ</w:t>
        <w:br/>
        <w:t>еі ц-е әдісі 3 2-АЛҒ ЖАС ры ІШЕ сім 2</w:t>
        <w:br/>
        <w:t>БА ды. де іш б йаЫ уалы ЕЙ)</w:t>
        <w:br/>
        <w:t>---ы «А «л94% оіуш&gt; АҒА шә 3 СР; У “-&gt;</w:t>
        <w:br/>
        <w:t>Бала</w:t>
        <w:br/>
        <w:t>Сөздік</w:t>
        <w:br/>
        <w:t>күңгірттеу 25 пароход 5»</w:t>
        <w:br/>
        <w:t>ғайып болу «АЕ таң сәрі ж Кі</w:t>
        <w:br/>
        <w:t>жеңіл қол жетерлік ЛЛ |4 шүйілу май</w:t>
        <w:br/>
        <w:t>бұлыңғыр, түнерген ы” з соғылу ҒА ,</w:t>
        <w:br/>
        <w:t>жүріс-тұрыс жабылу г</w:t>
        <w:br/>
        <w:t>дәті шыдама жала &gt;! ғы ұшу 48)</w:t>
        <w:br/>
        <w:t>олжа м) тастап кету Ез</w:t>
        <w:br/>
        <w:t>жартас о 5х-2) % &gt; қауіптену 8-4.</w:t>
        <w:br/>
        <w:t>теңіз дауылы ЕРЗЕЛЕЗ үсіту м ;</w:t>
        <w:br/>
        <w:t>ашық, бұлтсыз зіә бейімделу 4!</w:t>
        <w:br/>
        <w:t>таза, салқын 4 алыстау жа</w:t>
        <w:br/>
        <w:t>478</w:t>
        <w:br/>
        <w:t>А-жаттығу. Мына тексті көшіріп жазып, қазақ тіліне аударыңыз.</w:t>
        <w:br/>
        <w:t>ал</w:t>
        <w:br/>
        <w:t>АЛ АО ДАЛ оз УІ Л&gt;ҙ аі 4. ЖЫЛ»</w:t>
        <w:br/>
        <w:t>ел КЕН ДЕРДЕУЛИР ЕЕ КҮЗІ</w:t>
        <w:br/>
        <w:t>2 аң мса Аула (Лес уа «2 а» е 44454</w:t>
        <w:br/>
        <w:t>КХКХКЕЛЕы ЖІПТЕР ЕКҮРДЕРІІН</w:t>
        <w:br/>
        <w:t>Ал 2 м а 2а Б Лала)</w:t>
        <w:br/>
        <w:t>С олАША Дә Ааа АМЫЙ; &gt; «АЛ;</w:t>
        <w:br/>
        <w:t>Ағ а-ы МАР УІ теі ай қай» іседі</w:t>
        <w:br/>
        <w:t>-ллотғығл езе Әрі ұз</w:t>
        <w:br/>
        <w:t>РАР АГАР ПЕРЕН әШеыА</w:t>
        <w:br/>
        <w:t>Қал АрЛ- ДЫуі зу АЛ Аы</w:t>
        <w:br/>
        <w:t>5-жаттығу. Мына сөз тіркестері мен сәйлемдерді жаттап алыңыз.</w:t>
        <w:br/>
        <w:t>Оларды пайдаланып, сұхбаттасыңыздар.</w:t>
        <w:br/>
        <w:t>Телефон озАп</w:t>
        <w:br/>
        <w:t>телефон-автомат Әл Айару эзіБ</w:t>
      </w:r>
    </w:p>
    <w:p>
      <w:r>
        <w:t>аппарат, трубка ЕҮЗУЕРЕЕІРІ</w:t>
        <w:br/>
        <w:t>телефон, нөмірі, қосымша нөмір дкш “ тұнуы) е Р</w:t>
        <w:br/>
        <w:t>кабина, сөйлестіретін пункті алал сол е өм.е</w:t>
        <w:br/>
        <w:t>Бұл жерде телефон бар ма? еЫ» АА» “ы !</w:t>
        <w:br/>
        <w:t>Алдыңызда телефон-автомат бар. АЛА 991 «АА» «Дал!</w:t>
        <w:br/>
        <w:t>Телефоныңыздың нөмірін беріңізші. «АА “” ры</w:t>
        <w:br/>
        <w:t>Алло, Бұл кім? &lt;4ь ““ ."</w:t>
        <w:br/>
        <w:t>Сізді өте нашар естіп тұрмын. &gt; «лау</w:t>
        <w:br/>
        <w:t>Телефонға жолдас... шақырыңызшы.</w:t>
        <w:br/>
        <w:t>ЕТТЕНЕЕК КЕРІ</w:t>
        <w:br/>
        <w:t>31-10% 481</w:t>
        <w:br/>
        <w:t>тын комбайнның барлық механизмін қозғалысқа</w:t>
        <w:br/>
        <w:t>келтіреді. Комбайн -- өте маңызды әрі тиімді машина.</w:t>
        <w:br/>
        <w:t>(«Ол кім? Бұл не? кітабынан, 2-том, 76-бет).</w:t>
        <w:br/>
        <w:t>Л-жаттығу. Төмендегі газет мақаласын көшіріп жазыңыз. Үлкен</w:t>
        <w:br/>
        <w:t>сөздікті пайдаланып қазақ тіліне аударыңыз.</w:t>
        <w:br/>
        <w:t>Б зов-ал «УР</w:t>
        <w:br/>
        <w:t>Безз-! жеуі АШЫ уа оға. Б (АЙ</w:t>
        <w:br/>
        <w:t>3-9 Әб ыАры Жам За»</w:t>
        <w:br/>
        <w:t>“ЖАЛ 3; ААЫН 3 2--23Л 95 ж-Л гой Ай) Жа</w:t>
        <w:br/>
        <w:t>«Жоза 5, АСАР</w:t>
        <w:br/>
        <w:t>&gt;--ы маз кішкен 1 аллы Ж) ЕСУ 3</w:t>
        <w:br/>
        <w:t>(ЛАН А АЛ зо ы Др уай Жем</w:t>
        <w:br/>
        <w:t>НЕКИЕЦИК КЕР КОРЕТІН</w:t>
        <w:br/>
        <w:t>ТАБТУАҚҒАН ТТІ 2)</w:t>
        <w:br/>
        <w:t>8-жаттығу. Тексті оқып, қазақ тіліне аударыңыз.</w:t>
        <w:br/>
        <w:t>ҚАЛ бай</w:t>
        <w:br/>
        <w:t>3 өәг-дД асай Эқай ү7Уі ҙ ӘрАЙ сай ур</w:t>
        <w:br/>
        <w:t>--ыл Ал ТЫЛ ЫЛ; (ао 9 «ФәлоаЛ М з2</w:t>
        <w:br/>
        <w:t>&gt; «ағам а) зо 3 4 хо Ау «БАЙ 45</w:t>
        <w:br/>
        <w:t>Һ-І А САЙ БУ. (рай «кәУа) оыаЙ Уі-</w:t>
        <w:br/>
        <w:t>БСТЕРЕС ИТЕ НЕ ЕТЕРЛЕК</w:t>
        <w:br/>
        <w:t>483</w:t>
        <w:br/>
        <w:t>а-А сқа ыша) әуе ЫН сл 9 46 ық</w:t>
        <w:br/>
        <w:t>(а дЫР 21-4</w:t>
        <w:br/>
        <w:t>8-жаттығу. Мына сөйлемдерді көшіріп жазып, қазақ тіліне ауда-</w:t>
        <w:br/>
        <w:t>рыңыз.</w:t>
        <w:br/>
        <w:t>ЗИТ КОЛИТ ЕТТЕИАСЕТТЕҒВ</w:t>
        <w:br/>
        <w:t>ЕЕЕ ИТ РУРАҒАРАҒА</w:t>
        <w:br/>
        <w:t>зуе сі) му! Ды тай 3 аі ай</w:t>
      </w:r>
    </w:p>
    <w:p>
      <w:r>
        <w:t>ы Жж Аы» донаЛы «ЙІ МісУ33</w:t>
        <w:br/>
        <w:t>Шам ОА) ауа 3 ҘА АҒ УС. ау 2.28 әй</w:t>
        <w:br/>
        <w:t>ж-е ӨУәЛҙ ШАП ӘЛ ЛОЦыЛ әҙ Ағ АЙ</w:t>
        <w:br/>
        <w:t>4-жаттығу. Қазақ тіліне аударыңыз:</w:t>
        <w:br/>
        <w:t>ҒА СЗСАГ БЕКТАС КИИКЕТЕРТЕЗ</w:t>
        <w:br/>
        <w:t>ЕРДЕ КОРЕ КСКЕТЕСЕҮЛТЕТУ;</w:t>
        <w:br/>
        <w:t>еб ада аа А г -А ле іі и ұйы</w:t>
        <w:br/>
        <w:t>ТЕУИНОЕРРҒАР ИР КӘРТЕРКЕУ</w:t>
        <w:br/>
        <w:t>лада ой рі шай сер ДАЙ аа</w:t>
        <w:br/>
        <w:t>Талды лен оу ы 2)</w:t>
        <w:br/>
        <w:t>БАН ТТ ЕТТІ ЖІГЕР</w:t>
        <w:br/>
        <w:t>5-жаттығу. Мына тексті оқып, қазақ тіліне адарықңыз.</w:t>
        <w:br/>
        <w:t>КҮНЕГЕКЕІГТУЕІ</w:t>
        <w:br/>
        <w:t>Баз АЗ аз УР АШАН ә су ЛЯШАЙ да)</w:t>
        <w:br/>
        <w:t>нөл уз ле м теш. ал</w:t>
        <w:br/>
        <w:t>оын ЗИТ РГА КЕС ЕРТЕЕТТЕАР ДАУ</w:t>
        <w:br/>
        <w:t>Алса до лаЛ Б 6232 алла сА ігі) &gt; алау!</w:t>
        <w:br/>
        <w:t>ҮН ТЕГЕН КЯСАКТИ ЕКІГЕ</w:t>
        <w:br/>
        <w:t>474</w:t>
        <w:br/>
        <w:t>(Т. Ахтанов). Шығып қараса, Ғаббас келген екен.</w:t>
        <w:br/>
        <w:t>(Қ. Қамбаров). О кісі кіргенше, үйге салқындап соғып</w:t>
        <w:br/>
        <w:t>жел де кірді. (М. Әуезов). Раушан сөзін бітірген соң,</w:t>
        <w:br/>
        <w:t>Мариям қайтадан тұрып сөйледі. (Б. Майлин). Біраз</w:t>
        <w:br/>
        <w:t>жер өткен соң, әкесінің қолынан бірнеше шие жерге</w:t>
        <w:br/>
        <w:t>түседі. (Ы. Алтынсарин).</w:t>
        <w:br/>
        <w:t>3-жаттығу. Мына сөйлемдерді көшіріп жазып, қазақ тіліне ауда-</w:t>
        <w:br/>
        <w:t>рыңыз.</w:t>
        <w:br/>
        <w:t>АЛАН сай &gt; МШ Жос» Лас ам 20)</w:t>
        <w:br/>
        <w:t>АСЕДЫЛ САЙДА. лә іа ОА о.</w:t>
        <w:br/>
        <w:t>Са.лыл ды с&gt; һай ЛШЫ) а ЙЫЛ</w:t>
        <w:br/>
        <w:t>-АР Лама. ао А ОЛЫ Аз Й ІМ. ШахА та А5ЗЙ 250</w:t>
        <w:br/>
        <w:t>ждзҢңҢН! АЛ 39 фар ДАЛ АҒ Аы МІЗ»</w:t>
        <w:br/>
        <w:t>.4а -,--с ЕБАоуі лар ООРАм |) ілес! ы. рай</w:t>
        <w:br/>
        <w:t>алал лам Алса ауыру!</w:t>
        <w:br/>
        <w:t>Лал да аға АУЛЫ; фра АШ &gt; сз)</w:t>
        <w:br/>
        <w:t>ха а ОАА АЛАЙ Әл Ола АЛ ДН</w:t>
        <w:br/>
        <w:t>ЕНЕР КЕГЕ БК ТЕТІ КЕ,</w:t>
        <w:br/>
        <w:t>8-жаттығу. Мына сөйлемдерді араб тіліне аударыңыз.</w:t>
        <w:br/>
        <w:t>Каир газеттерінің бірі «жаңадан ойлап тапқан әлек-</w:t>
        <w:br/>
        <w:t>тронды аппаратура Мысыр жерінде ағып жатқан Ніл</w:t>
        <w:br/>
        <w:t>суларының үнемі таралуын қадағалайды» деп хабар-</w:t>
        <w:br/>
        <w:t>лайды.</w:t>
        <w:br/>
        <w:t>Асуан су бөгеті жыл сайын болатын өзен тасқын-</w:t>
        <w:br/>
        <w:t>дарын тойтаруға көп септігін тигізуде. Алайда, кейбір</w:t>
        <w:br/>
        <w:t>суландыратын каналдарға Ніл суларын біркелкі</w:t>
        <w:br/>
        <w:t>тарату -- өзекті мәселелердің бірі болатын. Ал енді</w:t>
        <w:br/>
        <w:t>екі жыл ішінде Ніл бойында орналасқан су бөгеттері,</w:t>
        <w:br/>
        <w:t>шлюздер, тағы басқа гидро құрылыстар электронды</w:t>
        <w:br/>
        <w:t>аспаптармен жабдықталып электронды жүйелер бере-</w:t>
        <w:br/>
        <w:t>тін мәліметтерді талдап отырып, мамандар дәл болжау</w:t>
        <w:br/>
        <w:t>құруға, экономика мұқтажын жұмсалатын суларды</w:t>
        <w:br/>
        <w:t>тиімді пайдалануға мүмкіндік алады.</w:t>
        <w:br/>
        <w:t>480</w:t>
      </w:r>
    </w:p>
    <w:p>
      <w:r>
        <w:t>Ала Ил КЕК Ма</w:t>
        <w:br/>
        <w:t>-- ЛӚ.ы 95% казы» ЛД да&gt; зде»</w:t>
        <w:br/>
        <w:t>4.оз уә дей А» сайда Б.) тігі Ада зі;</w:t>
        <w:br/>
        <w:t>3Сәліҙ аҙ 53 400135 а А ам а зал АЛ)</w:t>
        <w:br/>
        <w:t>А.с зо дЫйҙ аз (ЫЛ бу о» әу ей</w:t>
        <w:br/>
        <w:t>бөз беу дм АЦ) а» Шор 2 АЛ ОЛАЙ 3</w:t>
        <w:br/>
        <w:t>ое Әр2 уы ҙ Аз Жем О.А А</w:t>
        <w:br/>
        <w:t>МЕТАГЕН СЕРИН КАР КСЕЕСІЕІРТ (ИТ</w:t>
        <w:br/>
        <w:t>А.” Аса рыл 224 009 «АЛ ә 20..</w:t>
        <w:br/>
        <w:t>е це за іы АЗ) Аха «Ан УІ Ара</w:t>
        <w:br/>
        <w:t>Аз уе Дал Ан ез ДЙ</w:t>
        <w:br/>
        <w:t>(лаңы әзіз А.Л аз бес ЖА. 4</w:t>
        <w:br/>
        <w:t>ОР ЖАНЫП ККЕ ТИЕ ДЕ АТТТТТАРДЫНДР</w:t>
        <w:br/>
        <w:t>АА; Ле Аз ЫЛ 9з2А5 йл оЙ Ғы? алыл</w:t>
        <w:br/>
        <w:t>АДАЙ һай ҙ (до-ол ҮЛ су СҰ рЫЙ 3 ы.</w:t>
        <w:br/>
        <w:t>АН Ай 3 ГӘ еуі се Дар аҺй 9 аоаоЛ ы</w:t>
        <w:br/>
        <w:t>ТЕРЕГІ</w:t>
        <w:br/>
        <w:t>рал Ы</w:t>
        <w:br/>
        <w:t>ағала һа о «АЙЛА е</w:t>
        <w:br/>
        <w:t>ПЕТ ЕСІГІНЕ КЕРЕКТІ</w:t>
        <w:br/>
        <w:t>там 3 блахі 3 МАҢ АА өн МАТЕ ЕРТЕГИ</w:t>
        <w:br/>
        <w:t>ТЕТЕС КЕТЕТІНІ</w:t>
        <w:br/>
        <w:t>Зе -А сар АЙ АЛЫН Аы аЛ Аш &gt; Жі</w:t>
        <w:br/>
        <w:t>КЕМПІРЛЕР ЖЕРДЕ ЖЕУІ</w:t>
        <w:br/>
        <w:t>ЭЛ ы 59 ОжАЛ зді) йы ЙІ уу Жай</w:t>
        <w:br/>
        <w:t>475</w:t>
        <w:br/>
        <w:t>118-жаттығу. Қанатты сөздерді оқып, қазақ тіліне аударыңыз.</w:t>
        <w:br/>
        <w:t>е-е ШДозА МАНс- ЗАЛОзЫ АҒ</w:t>
        <w:br/>
        <w:t>олады жайы Сы еі ісу</w:t>
        <w:br/>
        <w:t>ЕРІТЕ)</w:t>
        <w:br/>
        <w:t>Ш ҙ Л.-м Ло А Мі) талай аа</w:t>
        <w:br/>
        <w:t>) ЕСЕ Н(УХ2</w:t>
        <w:br/>
        <w:t>ТРЕСТ ЕКЕРІНІІКІЛЕТІ</w:t>
        <w:br/>
        <w:t>(-і уз 5зө&gt;)</w:t>
        <w:br/>
        <w:t>8 87.МЕКЕН БАҒЫНЫҢҚЫ САБАҚТАС СӨЙЛЕМ</w:t>
        <w:br/>
        <w:t>Бағыныңқы сөйлем басыңқы сөйлемдегі іс-эрекет-</w:t>
        <w:br/>
        <w:t>тің мекенін білдіретін сабақтасты мекен бағыныңқылы</w:t>
        <w:br/>
        <w:t>сабақтас сөйлем дейміз.</w:t>
        <w:br/>
        <w:t>Мекен бағыныңқылы сөйлем. басыңқы сөйлеммен</w:t>
        <w:br/>
        <w:t>мына жалғаулықтар арқылы байланысады: “.&gt; -</w:t>
        <w:br/>
        <w:t>жерде, --ын -- қайдан, содан және т. 6.</w:t>
        <w:br/>
        <w:t>Мекен бағыныңқы сөйлем басыңқы сөйлемнен кейін</w:t>
        <w:br/>
        <w:t>келеді. Мысалы:</w:t>
        <w:br/>
        <w:t>КЕНЕТ ТЕСЕСТ СТЕР КАТ</w:t>
        <w:br/>
        <w:t>Бұрын бос тұрған жерде қазір үлкен завод салынды.</w:t>
        <w:br/>
        <w:t>«т АҚАДы қүда іі</w:t>
        <w:br/>
        <w:t>Жел қайдан соқса, бақыт та сол жақтан келеді. (Лер-</w:t>
        <w:br/>
        <w:t>монтов)</w:t>
      </w:r>
    </w:p>
    <w:p>
      <w:r>
        <w:t>.ЖашШу! Ас» АЙДАЙ Шы»</w:t>
        <w:br/>
        <w:t>Әділдік қайда болса, жеңіс сонда,</w:t>
        <w:br/>
        <w:t>Қай жерге тығылсаң да, мен сені тауып алдым.</w:t>
        <w:br/>
        <w:t>1-жаттығу. Мына сөйлемдерді көшіріп жазып, қазақ тіліне</w:t>
        <w:br/>
        <w:t>аударыңыз.</w:t>
        <w:br/>
        <w:t>ТЕН КӘСЕЕТТДЕР ЖАР ИЕСКЕЛҒІН</w:t>
        <w:br/>
        <w:t>қала АО Шо са» Жар даЛ 26. йыха</w:t>
        <w:br/>
        <w:t>а) ж алалы лы Аз мә се айы</w:t>
        <w:br/>
        <w:t>456</w:t>
        <w:br/>
        <w:t>тас құрмалас сөйлем дейміз. Нақты емес шартты</w:t>
        <w:br/>
        <w:t>бағыныңқы сөйлем басыңқы сөйлеммен ...і... 1 «егер...,</w:t>
        <w:br/>
        <w:t>онда... » жұп жалғаулығымен байланысяды. Бұл жағ-</w:t>
        <w:br/>
        <w:t>дайда Ж” жалғаулығында кейін бағыныңқы, )</w:t>
        <w:br/>
        <w:t>жалғаулығынан кейін басыңқы сөйлем келеді.</w:t>
        <w:br/>
        <w:t>Нақты емес шартты бағыныңқы сөйлем басыңқының</w:t>
        <w:br/>
        <w:t>алдында келіп, екеуінің де баяндауыштары өткен шақта</w:t>
        <w:br/>
        <w:t>тұрады. Мысалы: 4.32 Цао алі жа албан ұз); 3)</w:t>
        <w:br/>
        <w:t>Егер! чеше мен кітапханаға барғанда, сабаққа дайын-</w:t>
        <w:br/>
        <w:t>далған Золар едім.</w:t>
        <w:br/>
        <w:t>АхаЛ Әш.іе У АДА ыы) 9)</w:t>
        <w:br/>
        <w:t>Егер сен маған кітап бергенде, мен саған журнал берер</w:t>
        <w:br/>
        <w:t>едім.</w:t>
        <w:br/>
        <w:t>мзаор олен &gt; өсе)!</w:t>
        <w:br/>
        <w:t>Егер жексенбіге дейін жұмысымды бітіргенде, тапсыр-</w:t>
        <w:br/>
        <w:t>мамды орындар едім.</w:t>
        <w:br/>
        <w:t>1-жаттығу. Мына сөйлемдерді араб тіліне аударын, көшіріп</w:t>
        <w:br/>
        <w:t>жазыңыз.</w:t>
        <w:br/>
        <w:t>Жазда жаңбыр көп жауса, егін жақсы шығады.</w:t>
        <w:br/>
        <w:t>Қар жауса, күн суытады. Москваға барсаң, Лениннің</w:t>
        <w:br/>
        <w:t>Мавзолейін көресің. Жолдасың ақылды болса, мақтан,</w:t>
        <w:br/>
        <w:t>жолдасың ақылсыз болса, сақтан. Қараңғыда кітап</w:t>
        <w:br/>
        <w:t>оқысаң, көзің ауырады. Мен келсем, сен келесің бе?</w:t>
        <w:br/>
        <w:t>Білсең, үйрет, білмесең, үйрен.</w:t>
        <w:br/>
        <w:t>2-жаттығу. Мына сөйлемдерді көшіріп жазып, қазақ тіліне</w:t>
        <w:br/>
        <w:t>аударыңыз.</w:t>
        <w:br/>
        <w:t>ұн ЫЛ ОРЫ АН ЫЛ Ше САРТУ</w:t>
        <w:br/>
        <w:t>- ж. оллысаУ! я шз21М «Ааа сз Хо</w:t>
        <w:br/>
        <w:t>ЕКПЕЛП ЕРЕСЕН ЕЕ САНАСЫН</w:t>
        <w:br/>
        <w:t>аа Дс МНЕ ҒАЛАР АЛКАНҒАНИТЕД</w:t>
        <w:br/>
        <w:t>АУ САҒ 91.5 іу (лы. 4 МШ) Уә) АЛ ОР 1)</w:t>
        <w:br/>
        <w:t>жн О--3 с&gt;! ӛз сла СЫР ГЕ шу АК! (5-3</w:t>
        <w:br/>
        <w:t>4.2 АЛДЫН мәз -ЛЫЛ Ав ОР) Ы» ай) сық!</w:t>
        <w:br/>
        <w:t>473</w:t>
      </w:r>
    </w:p>
    <w:p>
      <w:r>
        <w:t>злл (дай мәд Уға АыАЙ (Дау Ма ОА 9</w:t>
        <w:br/>
        <w:t>ай ТЕСТА АР ЖЕРСЕЗІІ</w:t>
        <w:br/>
        <w:t>--іу оло А ДАЯЛ АЙША сла 91 059</w:t>
        <w:br/>
        <w:t>45% Ық» сәсе «3 оі ТЕР 4ш</w:t>
        <w:br/>
        <w:t>ЖҮЗІГІ ы ы мен еч А ы” 2 с</w:t>
        <w:br/>
        <w:t>«А5 48 ҙ (4.ЛаЙ (55) анам ӨЗ</w:t>
        <w:br/>
        <w:t>Ааа ,ас &gt; Б Ы). қай ә олан ын</w:t>
        <w:br/>
        <w:t>33 МА зал г АЛЫП 6 3СА ЯН3 Жазул</w:t>
        <w:br/>
        <w:t>А. мал ЫЛ Ала) УРА 3 ааа! ә3М)</w:t>
        <w:br/>
        <w:t>ГЕ ЖЕРІ ШЕГІ БЕГНЕІ ЖУ ЖЕРІҢ</w:t>
        <w:br/>
        <w:t>еке РЖЕРЕТСОРЕЕ</w:t>
        <w:br/>
        <w:t>КЕТГІ КИЕР ТЕРЕГІ ШЕТЕТІ</w:t>
        <w:br/>
        <w:t>ЕТЕРЕЕРІЕЕТЕЕРЕЕИЕТЕКСТЕЕЕГЕ</w:t>
        <w:br/>
        <w:t>4... өгіз АБЫ а АЛЫН сс ДӘУ! слафілаЛ 3 -&lt;ЛАЛ</w:t>
        <w:br/>
        <w:t>ТЕР ТЕРТЕЕЛЕН ЕУЕЕЕЕТІТОТӘГЕНІІ</w:t>
        <w:br/>
        <w:t>елд ТАҒАНҒАНҒАПН ГЕТЕ &gt;. «ДЫ Ым</w:t>
        <w:br/>
        <w:t>4Л.4 ЕТІ БЕУ ашу «ы АС» өшыА</w:t>
        <w:br/>
        <w:t>4. АоЛ АБЫЛ 02.. 1 ДАЛ ақы 25</w:t>
        <w:br/>
        <w:t>6-жаттығу. Тексті оқып, араб тіліне аударыңыз.</w:t>
        <w:br/>
        <w:t>Көне түркі жазба нұсқаларын бірнеше кезеңге</w:t>
        <w:br/>
        <w:t>бөліп қарауға болады:</w:t>
        <w:br/>
        <w:t>1. Көне түркі және Орхон-Еңисей-Талас кезеңінің</w:t>
        <w:br/>
        <w:t>әдеби тілін көрсететін материалдар --УІ--УІП ғасыр-</w:t>
        <w:br/>
        <w:t>лар арасында жазылған руникалық жазба ескерткіш-</w:t>
        <w:br/>
        <w:t>тер. Оларға Күлтегінге, Тоныкөкке, Білге қағанға,</w:t>
        <w:br/>
        <w:t>Мойыншорға арналып қойылған ескерткіштердегі</w:t>
        <w:br/>
        <w:t>жазбалар жатады.</w:t>
        <w:br/>
        <w:t>2. Араб мәдениетінің таралу кезеңінің тілдік ерек-</w:t>
        <w:br/>
        <w:t>шеліктерін сипаттайтын жазба материалдарға Жүсіп</w:t>
        <w:br/>
        <w:t>Баласағұнның «Құтатқу білік» атты поэмасы, Махмұд</w:t>
        <w:br/>
        <w:t>Қашқаридің «Дивану лұғат вт-түрік» атты лингғвис-</w:t>
        <w:br/>
        <w:t>тикалық еңбегі, Ахмед Ютнакидің «һибату-л-хақаиқ»</w:t>
        <w:br/>
        <w:t>476</w:t>
        <w:br/>
        <w:t>кӚі ы ө АҒ «АЛУҒА сз 3</w:t>
        <w:br/>
        <w:t>елле ОоЖо 35 АмАЛЫ, ұл озы. х</w:t>
        <w:br/>
        <w:t>е тАЙ 22 АЛ АН мол ағу 3 аі 3</w:t>
        <w:br/>
        <w:t>КЗ РЕТТЕЕН НЕР ЖЕТТЕН;</w:t>
        <w:br/>
        <w:t>аз» Біле зды ЫЗ, ұшаЛ 2 ЫЛ ұй</w:t>
        <w:br/>
        <w:t>һ-2ҙ А-А Ол ра даШ шоуда 3 Мә дір);</w:t>
        <w:br/>
        <w:t>ЕР КЕТШІ</w:t>
        <w:br/>
        <w:t>қылы 3 Ым уі 2 аБ А8 ЫЗ. 4</w:t>
        <w:br/>
        <w:t>ой-ы 3 «ала АЛ 23 ААА ы</w:t>
        <w:br/>
        <w:t>СӘБн КҮТІР КҮРТ БЕЗІ БЕТЕР</w:t>
        <w:br/>
        <w:t>ТРЕ</w:t>
        <w:br/>
        <w:t>4Ү.-теА 2 «Дәу &lt;ААлАУЫ ЗА</w:t>
        <w:br/>
        <w:t>9-жаттығу. Тексті оқып, араб тіліне жазбаша аударыңыз.</w:t>
        <w:br/>
        <w:t>Ми</w:t>
        <w:br/>
        <w:t>Ми -- нерв жүйесінің орталық бөлімі. Адам миы</w:t>
        <w:br/>
        <w:t>бір-бірімен тығыз байланысты бірнеше бөлімдерден --</w:t>
        <w:br/>
        <w:t>үлкен ми сыңарлары, көру төмпешіктері, орталық ми</w:t>
        <w:br/>
        <w:t>(ми сабағы және төрт төмпешік), артқы ми (ми көпірі</w:t>
        <w:br/>
        <w:t>және мишық), сопақша мидан тұрады. Мидың жұлын</w:t>
        <w:br/>
        <w:t>мен көру төмпешіктері арасындағы бөлімдерді ми</w:t>
        <w:br/>
        <w:t>бағаны деп аталады, Орташа есеппен адам миының</w:t>
      </w:r>
    </w:p>
    <w:p>
      <w:r>
        <w:t>салмағы 1470 грамм, көлемі --1456 см,” аумағы 1622</w:t>
        <w:br/>
        <w:t>см.3 («Қазақ Әнциклопедиясы», 8-том, 22-бет).</w:t>
        <w:br/>
        <w:t>10-жаттығу. Мына тексті оқып, қазақ тіліне аударыңыз.</w:t>
        <w:br/>
        <w:t>МДП 13 АІ» ЫР ана) ,4.- АЙ АБА С.А»</w:t>
        <w:br/>
        <w:t>ЫЛ ем» Жол 3 4» ДАУ</w:t>
        <w:br/>
        <w:t>чМуа А АЛАЛЫ» Аралы ЛЫН 0</w:t>
        <w:br/>
        <w:t>САҒ дай ЛаШ-а ОУ са да 3 дау АҒ рай 159</w:t>
        <w:br/>
        <w:t>484</w:t>
        <w:br/>
        <w:t>таз 3 лы різ о 0 ым 3</w:t>
        <w:br/>
        <w:t>ЕрЛ ду У Ял АЛА ЛД.)</w:t>
        <w:br/>
        <w:t>-.у ул гЖееі 25 Ы» 9 ШЫН ЛАН 5 4АЛ</w:t>
        <w:br/>
        <w:t>ЛАНА АШ БАҒАР АУА САЛЫҚ жей КҮ</w:t>
        <w:br/>
        <w:t>«АБУ Ыза орша АЛ 4. Шеуі 4.мАЛ ДОЛ 2</w:t>
        <w:br/>
        <w:t>АҒАҒА ҒАЙҒ «А.У Аа ау Шы Жү”</w:t>
        <w:br/>
        <w:t>5-жаттығу. Тексті оқып, араб тіліне жазбаша аударыңыз.</w:t>
        <w:br/>
        <w:t>Көз</w:t>
        <w:br/>
        <w:t>Көз - &gt;жарық әсерін қабылдайтын орган. Адамның</w:t>
        <w:br/>
        <w:t>көзі миға көру нервісі арқылы жалғасқан домалақтау</w:t>
        <w:br/>
        <w:t>келген көз алмасынен және бұған қосымша қабақ,</w:t>
        <w:br/>
        <w:t>көз жасы бездері, көз алмасын қозғалтатын еттерден</w:t>
        <w:br/>
        <w:t>тұрады. Көздің түпкі қабырғасы тығыз үш қабықты.</w:t>
        <w:br/>
        <w:t>Оның сыртқысы тығыз, ақшыл қабық (склера) ақ</w:t>
        <w:br/>
        <w:t>қабық деп аталады. Қарашық қараңғыда үлкейіп,</w:t>
        <w:br/>
        <w:t>жарықта кішірейеді де, көзге сәуле түсуін реттеп оты-</w:t>
        <w:br/>
        <w:t>рады. Тор қабықтың ортасында көздің көру процесінде</w:t>
        <w:br/>
        <w:t>маңызы бар сары дақ болады. Сары дақ не оның маңы</w:t>
        <w:br/>
        <w:t>зақымданса немесе қабынса, көздің көруі төмендейді.</w:t>
        <w:br/>
        <w:t>(«Қазақ Әнциклопедиясы», 6-том, 5-бет).</w:t>
        <w:br/>
        <w:t>6-жаттығу. Қазақ тіліне аударыңыз.</w:t>
        <w:br/>
        <w:t>з-аал МЫЛ АЛ ЗА Ай 25 сал</w:t>
        <w:br/>
        <w:t>а-ы АМ АЗАЛ 3 2.25 ҮҮ - У- А-а</w:t>
        <w:br/>
        <w:t>БЕК КТ ЖТ ЕРТЕГІГЕ</w:t>
        <w:br/>
        <w:t>әлоәма Ко» жам Л» БЛ ОЗ</w:t>
        <w:br/>
        <w:t>э-олі мо ҙ Қа АЛ АХА» «ЙЫ ЛЫ М3</w:t>
        <w:br/>
        <w:t>КЕТЕІГІСЕР</w:t>
        <w:br/>
        <w:t>атауы; 5 Лә» Уға ежм ЛӘ 4-50;</w:t>
        <w:br/>
        <w:t>491</w:t>
        <w:br/>
        <w:t>үз" ---</w:t>
        <w:br/>
        <w:t>атты еңбегі, Қожа Ахмед Яссауидің шығармалары</w:t>
        <w:br/>
        <w:t>жатады. Мерзім жағынан бұл кезең Х--ХП ғасыр-</w:t>
        <w:br/>
        <w:t>ларды қамтиды.</w:t>
        <w:br/>
        <w:t>8. Монғол шапқыншылығынан кейінгі орта ғасыр-</w:t>
        <w:br/>
        <w:t>лық кезеңдегі тілдік ерекшеліктерді көрсететін мате-</w:t>
      </w:r>
    </w:p>
    <w:p>
      <w:r>
        <w:t>риалдарға, бір жағынан, Алтын Орда хандығында</w:t>
        <w:br/>
        <w:t>жазылған мұралар, екінші жағынан, Шағатай</w:t>
        <w:br/>
        <w:t>ұлысында жазылған жазба нұсқалар жатады. Сондай-</w:t>
        <w:br/>
        <w:t>ақ Мамлюк Египеті мен Сирияда жазылған ңұсқалар,</w:t>
        <w:br/>
        <w:t>қыпшақ жазбалары да осы кезең жазба тілінің мате-</w:t>
        <w:br/>
        <w:t>риалдары болып саналады. Бұл кезең мерзімдік жағы-</w:t>
        <w:br/>
        <w:t>нан ХІНП--ХУ ғасырларды қамтиды.</w:t>
        <w:br/>
        <w:t>(С. Исаев. «Қазақ эдеби тілінің тирихы», 60-61 бет-</w:t>
        <w:br/>
        <w:t>тер)</w:t>
        <w:br/>
        <w:t>7-жаттығу. Тексті оқып, қазақ тіліне аударыңыз.</w:t>
        <w:br/>
        <w:t>сәл ҺА.</w:t>
        <w:br/>
        <w:t>КҮСКЕТІЕІДІГ КИТЕР ТІН,</w:t>
        <w:br/>
        <w:t>Һ. А е (ула МА сул? «Да йе шыл ЫЛ)</w:t>
        <w:br/>
        <w:t>КИН ЗЕКЕН САҺКЕТЕГ КЕРДІ</w:t>
        <w:br/>
        <w:t>ө-ңңН 3 Ла Аны уа ә «а ае ай</w:t>
        <w:br/>
        <w:t>тез -/л- алы аҙ, АМ УІ ҺАЛ</w:t>
        <w:br/>
        <w:t>(ӘЙ Ы 3» ее Хоу (АЛА ,АЙ</w:t>
        <w:br/>
        <w:t>КЕК БЕРЕТЕГЛЕЕТТЕЛІДЕЕАР</w:t>
        <w:br/>
        <w:t>8-жаттығу. Тексті оқып, араб тіліне жазбаша аударыңыз.</w:t>
        <w:br/>
        <w:t>Қан қысымы</w:t>
        <w:br/>
        <w:t>Аптериядағы қан қысымы жүрек жиырылғанда</w:t>
        <w:br/>
        <w:t>(систола) артады да, босағанда (диастола) кемиді.</w:t>
        <w:br/>
        <w:t>Систола кезіндегі ең жағарғы қан қысымы 120 милли-</w:t>
        <w:br/>
        <w:t>метр сынап бағанасына жуық, диастола кезіндегі 80</w:t>
        <w:br/>
        <w:t>миллиметр сынап бағанасындай. Адамның қан қы-</w:t>
        <w:br/>
        <w:t>сымын оның қарына сфигмоманометрді түйістіріп</w:t>
        <w:br/>
        <w:t>өлшейді.</w:t>
        <w:br/>
        <w:t>(«Қазақ Әнциклопедиясы», б-том, 450-бет).</w:t>
        <w:br/>
        <w:t>477</w:t>
        <w:br/>
        <w:t>10-жаттығу. Төмендегі мақал-мәтелдерді аударып, жаттап шялы-</w:t>
        <w:br/>
        <w:t>ңыз. Олардың қазақша баламаларын табыңыз.</w:t>
        <w:br/>
        <w:t>Баж Еле: -а&gt; АЫП ЫР</w:t>
        <w:br/>
        <w:t>СТЕКТҮЕКТЕ</w:t>
        <w:br/>
        <w:t>ААл ан зал ОллаЛ АЙ</w:t>
        <w:br/>
        <w:t>8 36. МЕЗГІЛ БАҒЫНЫҢҚЫЛЫ САБАҚТАС СӨЙЛЕМ</w:t>
        <w:br/>
        <w:t>Бағыныңқылы сөйлем басыңқы сөйлемдегі айтыл-</w:t>
        <w:br/>
        <w:t>ған ойдың мезгілін білдіріп тұратын сабақтасты мезгіл</w:t>
        <w:br/>
        <w:t>бағыныңқылымы сабақтас сөйлес дейміз. Мезгіл</w:t>
        <w:br/>
        <w:t>бағыныңқы жалғаулықтар арқылы байланысады.</w:t>
        <w:br/>
        <w:t>Олар:</w:t>
        <w:br/>
        <w:t>шы ЛДЫ АМ-- соң, кейін, -- ша, -- ше;</w:t>
        <w:br/>
        <w:t>1) .Аә-- содан соң; Ма -- содан бері; Ж) -</w:t>
        <w:br/>
        <w:t>солған дейін; -- -- йынша, -- ша, -- ше, ы. да,</w:t>
        <w:br/>
        <w:t>-- де, -- май. -- пай; Қ. - арасында; ығ-</w:t>
      </w:r>
    </w:p>
    <w:p>
      <w:r>
        <w:t>әрдайым және т. б.</w:t>
        <w:br/>
        <w:t>Араб тілінде мезгіл бағыныңқылы сөйлем басың-</w:t>
        <w:br/>
        <w:t>қының алдында да, соңында да келеді. Мезгіл</w:t>
        <w:br/>
        <w:t>бағыныңқы сөйлем (3:4 -- қашан? оз Ша</w:t>
        <w:br/>
        <w:t>қай уақыттан? «САЙ /&gt; - қай "Кезге</w:t>
        <w:br/>
        <w:t>дейін? деген сұрақтардың біріне жауап береді. Мы-</w:t>
        <w:br/>
        <w:t>салы: т ПЕТЕР &gt; а</w:t>
        <w:br/>
        <w:t>Холл гі&gt; САЙ САС (а.с (0</w:t>
        <w:br/>
        <w:t>Мен ойнап жатқанда, Мұхаммед келді.</w:t>
        <w:br/>
        <w:t>К-бор лалы. ЛА сы</w:t>
        <w:br/>
        <w:t>Жұмысты бітіргесін, мен үйге келдім.</w:t>
        <w:br/>
        <w:t>«АААП рес А ОШ Хашәла ДМ Л)У</w:t>
        <w:br/>
        <w:t>Университетті бітіргеннен бері үзіліссіз аудармашы</w:t>
        <w:br/>
        <w:t>болып жұмыс істеп келемін.</w:t>
        <w:br/>
        <w:t>«Ы ай &gt; Де</w:t>
        <w:br/>
        <w:t>Ол тапсырманы орындағанша жұмыс істеді.</w:t>
        <w:br/>
        <w:t>1-жаттығу. Мына сөйлемдерді аряб тіліне аударып, көшіріп жазы-</w:t>
        <w:br/>
        <w:t>ңыз. :</w:t>
        <w:br/>
        <w:t>Біз келгенде, ойын жаңа басталған екен. (Б. Май-</w:t>
        <w:br/>
        <w:t>лин). Үй іші тыныштанған кезде, есік қақты біреу.</w:t>
        <w:br/>
        <w:t>(Ғ. Мұстафин). Ұрысқа кіргелі, хат болмай кетті.</w:t>
        <w:br/>
        <w:t>479</w:t>
        <w:br/>
        <w:t>Мына телефон нөмерімен хабарласыңыз.</w:t>
        <w:br/>
        <w:t>45 ,л АРТ «ай</w:t>
        <w:br/>
        <w:t>Телеграмма 4.3 ”</w:t>
        <w:br/>
        <w:t>жай (асығыс) телеграмма (Шәас.ыа) ШАс4ӛ;</w:t>
        <w:br/>
        <w:t>Сіз телеграмма жібермекпісіз? “бр Лойш;</w:t>
        <w:br/>
        <w:t>Жоқ, мен телеграмманы күтіп тұрмын.4,% &gt; ра НЕРІ</w:t>
        <w:br/>
        <w:t>Телеграмманы қай жерде қабыл алады 54.3 үл! 5 Үд</w:t>
        <w:br/>
        <w:t>Бірінші терезеден. 1! жыл 4</w:t>
        <w:br/>
        <w:t>Менің атыма телеграмма бар ма? &lt; елі 4.8 2 а&gt;5 &gt;</w:t>
        <w:br/>
        <w:t>Мына телеграмманы қабыл алыңыз. ,4,% ЕЗ! а4&gt; «е!</w:t>
        <w:br/>
        <w:t>Қашан телеграмманы адресат алады?</w:t>
        <w:br/>
        <w:t>Жай (асығыс) телеграмманың әрбір сөзі қанша тұра-</w:t>
        <w:br/>
        <w:t>қы? саласы. о А) олы 2,5 -Ш ЫС ләй</w:t>
        <w:br/>
        <w:t>авиаконверт 4ееу “2 а</w:t>
        <w:br/>
        <w:t>ашық хат 407 ТҮР</w:t>
        <w:br/>
        <w:t>Сізде қандай конверттер (маркалар) бар?</w:t>
        <w:br/>
        <w:t>тЫлАР эҙ (ан ҙаЛ) Ал ЫЫ</w:t>
        <w:br/>
        <w:t>Сізде қалалар көріністері бейнеленген ашық хаттар</w:t>
        <w:br/>
        <w:t>бар ма? қ :</w:t>
        <w:br/>
        <w:t>&lt;оғ4оЛ ұлын саз ара</w:t>
        <w:br/>
        <w:t>6-жаттығу. Мына тексті араб тіліне аударып, көшіріп жазыңыз.</w:t>
        <w:br/>
        <w:t>Комбайн</w:t>
      </w:r>
    </w:p>
    <w:p>
      <w:r>
        <w:t>Астық жинайтын комбайн әр түрлі механизмдер</w:t>
        <w:br/>
        <w:t>жалғанып біріктірілген. Біріншісі -- жатка -- егістік-</w:t>
        <w:br/>
        <w:t>тегі астықты оряды. Екіншісі -- молотилка (малала-</w:t>
        <w:br/>
        <w:t>ғыш)-- оны бастырады. Үшіншісі -- веялка (суыр-</w:t>
        <w:br/>
        <w:t>ғыш)-- дәнді тазалайды. Төртіншісі -- транспортер --</w:t>
        <w:br/>
        <w:t>дәнді бір механизмнен екінші мехянизмге экеткізеді,</w:t>
        <w:br/>
        <w:t>содан кейін оны комбайнның жанына.келген жүк</w:t>
        <w:br/>
        <w:t>машинасының қорабына төгеді. Бесіншісі -- сабанды</w:t>
        <w:br/>
        <w:t>шөмелелеп үйіп кетеді. Алтыншысы -- астық жинай-</w:t>
        <w:br/>
        <w:t>482</w:t>
        <w:br/>
        <w:t>о соыА Ал 55-ы Ойыма ықы 15» ,Лоара ШІ</w:t>
        <w:br/>
        <w:t>СА уал ыл 2.» оға йо аАЙ йы АҒУ!</w:t>
        <w:br/>
        <w:t>КЕЗЕН КЕРЕГЕ ЕЕЛЕТЕЕСЕРСЕКОл ФОН</w:t>
        <w:br/>
        <w:t>Ы ОТАҒАСЫ а еті</w:t>
        <w:br/>
        <w:t>ҒАУ аЙ Т АДысестн ы ГАТТ Ген Тесті кс</w:t>
        <w:br/>
        <w:t>До жап ШЫЛ Ара» 95-ы</w:t>
        <w:br/>
        <w:t>Язал а А Ы ра ыы</w:t>
        <w:br/>
        <w:t>2-жаттығу. Абайдың өлеңін араб тілінде оқып, қазақшасымен</w:t>
        <w:br/>
        <w:t>салыстырыңыз.</w:t>
        <w:br/>
        <w:t>«Әсемпаз болма әрнеге»</w:t>
        <w:br/>
        <w:t>ГЕГЕС әм «8 лу Кай</w:t>
        <w:br/>
        <w:t>Әсемпаз болма әрнеге</w:t>
        <w:br/>
        <w:t>Өнерпаз болсаң, арқалан.</w:t>
        <w:br/>
        <w:t>Сен де-- бір кірпіш дүниеге,</w:t>
        <w:br/>
        <w:t>Кетігін тап та, бар, қалан!</w:t>
        <w:br/>
        <w:t>Қайрат пен ақыл жол табар</w:t>
        <w:br/>
        <w:t>Қашқанға да қуғанға.</w:t>
        <w:br/>
        <w:t>Әділет, шапқат кімде бар,</w:t>
        <w:br/>
        <w:t>Сол жарасар туғанға.</w:t>
        <w:br/>
        <w:t>Бастапқы екеу соңғысыз,</w:t>
        <w:br/>
        <w:t>Біте қалса қазаққа,</w:t>
        <w:br/>
        <w:t>Алдың -- жалын, артың -- мұз,</w:t>
        <w:br/>
        <w:t>Барар едің қай жаққа?</w:t>
        <w:br/>
        <w:t>Пайданы көрсең бас ұрып,</w:t>
        <w:br/>
        <w:t>Мақтанды іздеп, қайғы алма.</w:t>
        <w:br/>
        <w:t>Мініңді ұрлап жасырып.</w:t>
        <w:br/>
        <w:t>Майданға түспей бәйгі алма.</w:t>
        <w:br/>
        <w:t>Өзіңде бармен көзге ұрып,</w:t>
        <w:br/>
        <w:t>Артылам деме өзгеден.</w:t>
        <w:br/>
        <w:t>слтАЙЫЫзала Ыр Бе</w:t>
        <w:br/>
        <w:t>ТЕРДРҮТЕ</w:t>
        <w:br/>
        <w:t>(салы кт де</w:t>
        <w:br/>
        <w:t>сезі езі Дай</w:t>
      </w:r>
    </w:p>
    <w:p>
      <w:r>
        <w:t>4-ыу Шара АЙ</w:t>
        <w:br/>
        <w:t>«АУЛ а ал 5</w:t>
        <w:br/>
        <w:t>КҮРИНІРІЗІРІ</w:t>
        <w:br/>
        <w:t>өза АШ 35-2</w:t>
        <w:br/>
        <w:t>ЖАЛ м 29923</w:t>
        <w:br/>
        <w:t>зал д ЗАЛ</w:t>
        <w:br/>
        <w:t>ҚӘРАЛ 3 -іаЙ АА</w:t>
        <w:br/>
        <w:t>Әм ОАА Саад</w:t>
        <w:br/>
        <w:t>487</w:t>
        <w:br/>
        <w:t>Ағам АЛ» ожа з ЛАЙ АЛАУ</w:t>
        <w:br/>
        <w:t>уыл ауу 2 ум ҙ кәрі ан - т</w:t>
        <w:br/>
        <w:t>Лл. ОЖ ысым 9 АМАЛ АЛАН е</w:t>
        <w:br/>
        <w:t>ЫЛ жен 9 дей саАЛ САМ6 ц.9 ші</w:t>
        <w:br/>
        <w:t>ОДал) АА «ШАЛУ ілуі ай ОО алі 3</w:t>
        <w:br/>
        <w:t>зо Ы Ле хАЛ уы төм ды</w:t>
        <w:br/>
        <w:t>--бә дылығын ә оу)</w:t>
        <w:br/>
        <w:t>4... АЛ Һ2; дз Жа ЗА 32 92 о</w:t>
        <w:br/>
        <w:t>НКТ КЕН ҮТІР КЕТСІН</w:t>
        <w:br/>
        <w:t>БЕЛЕТ ТАС ЕТЕГІ МСТ</w:t>
        <w:br/>
        <w:t>БЕКЕТТЕГІ ЖЕРІГЕ ЖЕЗ</w:t>
        <w:br/>
        <w:t>тн ҒИ АҒЫ ТІРЕНР</w:t>
        <w:br/>
        <w:t>Аы. Б6а 3 алдаЛ За 3 (1 АЯЙ) 53 ааН 2</w:t>
        <w:br/>
        <w:t>ЕТЕТІН КЕНЕГЕ</w:t>
        <w:br/>
        <w:t>ыға ӘМӘУІ 5 &gt; дз АЛ ААА)</w:t>
        <w:br/>
        <w:t>2-5 А.И 3; ЗлАЙ м қоса АЗУ Уса а</w:t>
        <w:br/>
        <w:t>ТЕРЕ ТЕНГЕТХЕРІ</w:t>
        <w:br/>
        <w:t>-- үз кл ы МАЛ гы МУ)</w:t>
        <w:br/>
        <w:t>4.3 АЛ. 84 УіА ай оу сы</w:t>
        <w:br/>
        <w:t>ТҮРЕ” жер 3 ха уалы д.дай ы 4әыу!</w:t>
        <w:br/>
        <w:t>ләалыал ЛЛ ышы А. Һ</w:t>
        <w:br/>
        <w:t>ал ОА ыу ыы</w:t>
        <w:br/>
        <w:t>490</w:t>
        <w:br/>
        <w:t>г ода «Ұз Оап 9 5АЛ ҙ АӘЙуа ХБ;</w:t>
        <w:br/>
        <w:t>Сөздік</w:t>
        <w:br/>
        <w:t>өзгеріп тұру «ІІ әйел. ОУ) ЕЗІ</w:t>
        <w:br/>
        <w:t>қадам 5 тауық 4453</w:t>
        <w:br/>
        <w:t>галлон әу» сайкес келу 423</w:t>
        <w:br/>
        <w:t>кофе 5“ соғу, дүрсілдеу ,удә</w:t>
        <w:br/>
        <w:t>сүт 4» миля 4</w:t>
        <w:br/>
        <w:t>сиыр % ж ратл 5</w:t>
        <w:br/>
        <w:t>еркек ТӨГЕ) &gt;»</w:t>
        <w:br/>
        <w:t>Ң-жаттығу. Төмендегі мақал-мәтелдерді аударып, жаттап алыңыз.</w:t>
        <w:br/>
        <w:t>Олардың қазақшя баламяларын табыңыз.</w:t>
        <w:br/>
        <w:t>ЕТ ЕЕЕ</w:t>
        <w:br/>
        <w:t>лай айда 3, Мы</w:t>
        <w:br/>
        <w:t>КІРСЕ ИЕГЕРІ</w:t>
      </w:r>
    </w:p>
    <w:p>
      <w:r>
        <w:t>6 38. СЕБЕП-САЛДАР, МАҚСАТ БАҒЫНЫҢҚЫЛЫ</w:t>
        <w:br/>
        <w:t>САБАҚТАС СӨЙЛЕМ</w:t>
        <w:br/>
        <w:t>Бағыныңқылы сөйлем басыңқы сөйлемдегі айтыл-</w:t>
        <w:br/>
        <w:t>ған ойдың себебін, мақсатын білдіріп тұратын сабақтас</w:t>
        <w:br/>
        <w:t>сөйлемді себеп-салдар, мақсат бағыныңқылы сабақтас</w:t>
        <w:br/>
        <w:t>сөйлем дейміз.</w:t>
        <w:br/>
        <w:t>Себеп-салдар бағыныңқылы сабақтастың бағы-</w:t>
        <w:br/>
        <w:t>тыңқы сөйлемі ЯІМЫІ -- неліктен?, не үшін?,</w:t>
        <w:br/>
        <w:t>еге! Ф --не себепті? деген сұрақтардың біріне</w:t>
        <w:br/>
        <w:t>жауап бдлып келеді.</w:t>
        <w:br/>
        <w:t>Себеп-салдар бағыныңқы сөйлем басыңқы сөйлем-</w:t>
        <w:br/>
        <w:t>мен мына жалғаулықтар арқылы байланысады:</w:t>
        <w:br/>
        <w:t>ығлт- дықтан, -- діктен, ОУ -- сондықтан,</w:t>
        <w:br/>
        <w:t>21 %--- себебі, өйткені, М - себебі, өйткені,</w:t>
        <w:br/>
        <w:t>«А&gt;-- сол себептен, сондықтан және т. б.</w:t>
        <w:br/>
        <w:t>Мақсат бағыныңқы сөйлем басыңқы сөйлеммен</w:t>
        <w:br/>
        <w:t>мына жалғаулықтар арқылы байланысады:</w:t>
        <w:br/>
        <w:t>ҰН 4 --(-- мақ, мек, пақ, пек,</w:t>
        <w:br/>
        <w:t>-- бақ, -- бек) болып; үшін.</w:t>
        <w:br/>
        <w:t>492</w:t>
        <w:br/>
        <w:t>Қай бөлімде оқулықтар сатылады?</w:t>
        <w:br/>
        <w:t>«Оқу құралдары» бөлімінде оқулықтар сатылады.</w:t>
        <w:br/>
        <w:t>(54-ы ҚА» 5 дарлы с</w:t>
        <w:br/>
        <w:t>Достық айла)</w:t>
        <w:br/>
        <w:t>Халықтар достығы жасасын!</w:t>
        <w:br/>
        <w:t>Әз уә АБЛАЙ СААС</w:t>
        <w:br/>
        <w:t>Бүкіл дүниежүзілік Бейбітшілік Советі</w:t>
        <w:br/>
        <w:t>Бейбітшілікті жақтаушылардың қозғалысы</w:t>
        <w:br/>
        <w:t>«-Л ла &gt;</w:t>
        <w:br/>
        <w:t>Бүкіл әлемдегі бейбітшілік жасасын!</w:t>
        <w:br/>
        <w:t>малу ұл</w:t>
        <w:br/>
        <w:t>Біз -- бейбітшілік жақтаушыларымыз.</w:t>
        <w:br/>
        <w:t>жыл ЖХайуж</w:t>
        <w:br/>
        <w:t>Дүние жүзіндегі барлық халықтар</w:t>
        <w:br/>
        <w:t>Достық пен бейбітшілікте өмір сүру керек.</w:t>
        <w:br/>
        <w:t>Қо ЖҮЗУШІ</w:t>
        <w:br/>
        <w:t>Бейбітшілік жақтаушылардың даңқы арта берсін!</w:t>
        <w:br/>
        <w:t>Ка ШТА СБ кені ибн</w:t>
        <w:br/>
        <w:t>Фестивальға қатысушыларға жалынды сәлем</w:t>
        <w:br/>
        <w:t>4-жаттығу. Тексті оқып, қазақ тіліне аударыңыз.</w:t>
        <w:br/>
        <w:t>езі ал іш 2 хыуы ) Әбззе усеЙ</w:t>
        <w:br/>
        <w:t>КЕЗЕКТІ</w:t>
        <w:br/>
        <w:t>489</w:t>
      </w:r>
    </w:p>
    <w:p>
      <w:r>
        <w:t>жүйке аурулары 4...ае ғара</w:t>
        <w:br/>
        <w:t>жұқпалы аурулар ЛТЕРАРА</w:t>
        <w:br/>
        <w:t>Көзілдірік 2ДЫ)</w:t>
        <w:br/>
        <w:t>Көз дәрігері аптасына үш-ақ рет қабылдайды.</w:t>
        <w:br/>
        <w:t>8-і Лаол оза Й-- Ыр</w:t>
        <w:br/>
        <w:t>Қай экерден көзілдірікті талап етуге боладыз</w:t>
        <w:br/>
        <w:t>о» 63,2</w:t>
        <w:br/>
        <w:t>Маған көзілдік таңдауға көмектесіңізші</w:t>
        <w:br/>
        <w:t>олы а 2 іа кіз;</w:t>
        <w:br/>
        <w:t>«Оптика» магазинінен</w:t>
        <w:br/>
        <w:t>Көзілдірік таңдауға болмайды, біз оны көз дәрігердің</w:t>
        <w:br/>
        <w:t>рецептісімен ғана сатамыз.</w:t>
        <w:br/>
        <w:t>Мен алыстан жақсы көремін. уал «&gt; ез)</w:t>
        <w:br/>
        <w:t>Мен жақыннан жақсы көремін. уа сайда ы</w:t>
        <w:br/>
        <w:t>Дәріхана 4...</w:t>
        <w:br/>
        <w:t>Дәрі-дәрмек алғым келеді. .сізАЛ «А» хы</w:t>
        <w:br/>
        <w:t>Жара таңғыш беріңізші. За» (5.2 ігі</w:t>
        <w:br/>
        <w:t>Дайын дәрілер бөлімі қай жерде(с Май % ҙә! зу!</w:t>
        <w:br/>
        <w:t>НАЗАРЕК На Ы</w:t>
        <w:br/>
        <w:t>; 4 :</w:t>
        <w:br/>
        <w:t>Сізде шипалы дәрі өсімдіктер бар ма?</w:t>
        <w:br/>
        <w:t>6-жаттығу. Тексті оқып, қазақ тіліне аударыңыз.</w:t>
        <w:br/>
        <w:t>озу!</w:t>
        <w:br/>
        <w:t>А аәсу аш Б 55 еі Ал аАЛ аз озу!</w:t>
        <w:br/>
        <w:t>ББЗ ДР ЖАР</w:t>
        <w:br/>
        <w:t>495</w:t>
        <w:br/>
        <w:t>Су байлықтарын орынсыз пайдалаңу ауа райына көп</w:t>
        <w:br/>
        <w:t>аиянын тигізді.</w:t>
        <w:br/>
        <w:t>Бүгін ауа райы қалай? қеҺН МАЛАУ</w:t>
        <w:br/>
        <w:t>Бүгін ара райы қоңыржай (құбылмалы).</w:t>
        <w:br/>
        <w:t>“Се ау шал зей АЙЫЛ</w:t>
        <w:br/>
        <w:t>Кеше ауа райы ашық (бұлтты) болды.</w:t>
        <w:br/>
        <w:t>0-4) .Ж.ә ы ыл әс</w:t>
        <w:br/>
        <w:t>Ертең ауа райы ылғалды (тұманды) болады.</w:t>
        <w:br/>
        <w:t>Бүгін ауаның температурасы қанша градус ыстық?</w:t>
        <w:br/>
        <w:t>кесар дылы</w:t>
        <w:br/>
        <w:t>Бүгін ауаның температурасы 20 градус.</w:t>
        <w:br/>
        <w:t>«масы усыл ҰЛ5Й»</w:t>
        <w:br/>
        <w:t>Күннен күнге ыстық көтеріліп келеді.</w:t>
        <w:br/>
        <w:t>(ызам ал аЙ ыы)</w:t>
        <w:br/>
        <w:t>Мен ыстықтап кеттім. ) «&gt;</w:t>
        <w:br/>
        <w:t>Мем тоңып кеттім. ТҮІСЕТАН</w:t>
        <w:br/>
        <w:t>Күн қақап тұр. ЕР үзі</w:t>
        <w:br/>
        <w:t>--.-2 ҺА, олады 30</w:t>
      </w:r>
    </w:p>
    <w:p>
      <w:r>
        <w:t>Алматының қысы жылы.</w:t>
        <w:br/>
        <w:t>Жел соғып тұр. еле</w:t>
        <w:br/>
        <w:t>Боран басталды. .Аа.лАЙ САш</w:t>
        <w:br/>
        <w:t>Жаңбыр жауып тұр. гінен Жу</w:t>
        <w:br/>
        <w:t>Қар жауып тұр. “Бл -</w:t>
        <w:br/>
        <w:t>Күн күйіп тұр. 2 ан</w:t>
        <w:br/>
        <w:t>6-жаттығу. Ахмет Байтұрсыновтың мына шығармасын оқып, араб</w:t>
        <w:br/>
        <w:t>тіліне аударыңыз.</w:t>
        <w:br/>
        <w:t>Көрнек өнерінің тараулары</w:t>
        <w:br/>
        <w:t>Көрнек өнері бес тарау болады:</w:t>
        <w:br/>
        <w:t>Бірінші -- тастан, кірпіштен, ағаштан яки басқа</w:t>
        <w:br/>
        <w:t>заттан сәнін келтіріп, сәулетті сарайлар, мешіт, медре-</w:t>
        <w:br/>
        <w:t>50</w:t>
        <w:br/>
        <w:t>о ал 530 3 ШАЛ эр ЖжМ жала</w:t>
        <w:br/>
        <w:t>МАЛИМЕТ ТІГЕ МК КЕТЕР ДЕ</w:t>
        <w:br/>
        <w:t>«Жа» ал асу Л аһ а. 2 2.Лаз сы Жоу ҙ алы</w:t>
        <w:br/>
        <w:t>ауа МАЛ 3 А.Ш а ое 2</w:t>
        <w:br/>
        <w:t>Сөздік ;</w:t>
        <w:br/>
        <w:t>толқындар б» ең төменгі е,</w:t>
        <w:br/>
        <w:t>бұлт ке шаң, тозаң - жа</w:t>
        <w:br/>
        <w:t>бұлтты - еч көбею --)</w:t>
        <w:br/>
        <w:t>үздіксіз жауын ...)4ААа самал - ж.</w:t>
        <w:br/>
        <w:t>нөсер жауын -%5% ауа-райы, климат .-,учАР</w:t>
        <w:br/>
        <w:t>жағалаудағы .. жы ауа, атмосфера -&gt;</w:t>
        <w:br/>
        <w:t>қар ; Кі күркіреген -.&lt;е</w:t>
        <w:br/>
        <w:t>қарсы соққан -. |М көруге мүмкіншілік .. 49%)</w:t>
        <w:br/>
        <w:t>жел екпіні | 4» түсу, жауу ҺА.</w:t>
        <w:br/>
        <w:t>жаңбыр ЖА гоздус 20 -ӛз</w:t>
        <w:br/>
        <w:t>температура -ӚӨЙр» кенеттен болу ! &gt;</w:t>
        <w:br/>
        <w:t>ықтимал болу .-.ж! ашық о</w:t>
        <w:br/>
        <w:t>жыйнақ .. ас жел ә</w:t>
        <w:br/>
        <w:t>Кипр (аралы) - м5 ауысу -.Ла</w:t>
        <w:br/>
        <w:t>ең жоғарғы өк! : )</w:t>
        <w:br/>
        <w:t>5-жаттығу. Мына сөйлемдерді жаттап алыңыз. Оларды пайдаля-</w:t>
        <w:br/>
        <w:t>нып, сұхбаттасыңыздар.</w:t>
        <w:br/>
        <w:t>Ауа райы А</w:t>
        <w:br/>
        <w:t>44-ы Лал 3 Әш-лл Арыл мала</w:t>
        <w:br/>
        <w:t>Соңғы жылдары Қазақстанның климаты елеулі өз-</w:t>
        <w:br/>
        <w:t>герді.</w:t>
        <w:br/>
        <w:t>М А-0 ай ұш» ,-і Ж) ААжЛ Ли ө--Ы о</w:t>
        <w:br/>
        <w:t>(Бил 5,</w:t>
        <w:br/>
        <w:t>509</w:t>
        <w:br/>
        <w:t>і</w:t>
        <w:br/>
        <w:t>&gt;”</w:t>
        <w:br/>
        <w:t>ОҚУ МЕН ТӘРЖІМЕЛЕУ ДАҒДЫСЫН</w:t>
        <w:br/>
        <w:t>ҚАЛЫПТАСТЫРУҒА АРНАЛҒАН ТЕКСТЕР</w:t>
      </w:r>
    </w:p>
    <w:p>
      <w:r>
        <w:t>аАУАУ! фай» Ашы 0323</w:t>
        <w:br/>
        <w:t>-ДоЯ лал а Лу 5 47%</w:t>
        <w:br/>
        <w:t>59. кер ҙ 42 АЛ ұ ЗАЛ жз уай уы.</w:t>
        <w:br/>
        <w:t>ЖАРТТЕРІЕЕСЕ</w:t>
        <w:br/>
        <w:t>бо ы Уі іы ігі с Ду Әз</w:t>
        <w:br/>
        <w:t>422Л</w:t>
        <w:br/>
        <w:t>ЕГЕР РЕ ЕСТ КТСЕТЕКЕІСІКЕРІ</w:t>
        <w:br/>
        <w:t>ДАЖҰРН</w:t>
        <w:br/>
        <w:t>«ғо</w:t>
        <w:br/>
        <w:t>БЕРЕЗИН БӘС Ка ТТЕНР</w:t>
        <w:br/>
        <w:t>оз ХАЛ уе АН ОА &gt; аЫ сАлаа 3</w:t>
        <w:br/>
        <w:t>ТРАН ЕЕТІТЕЕЗШЕӘТЕЕН КӨС ре</w:t>
        <w:br/>
        <w:t>«АЛТЫ АЙ Ә-</w:t>
        <w:br/>
        <w:t>КН ЕРТ ЕТІНДЕ</w:t>
        <w:br/>
        <w:t>алалы лы ал ғ.</w:t>
        <w:br/>
        <w:t>- АБАЙ суу «Алау! Қр 3 (уы даа) ҚА -</w:t>
        <w:br/>
        <w:t>Бә діз мо Әй Дал ЫШ</w:t>
        <w:br/>
        <w:t>РЕП ЛИШЕыы</w:t>
        <w:br/>
        <w:t>КЕНЕТТЕН КЕСЕ</w:t>
        <w:br/>
        <w:t>ЗІ ейсе</w:t>
        <w:br/>
        <w:t>512</w:t>
        <w:br/>
        <w:t>5-7 алм ; -ҚАЛ ола, Ла 2</w:t>
        <w:br/>
        <w:t>«-З/Л Ала ҙ шоЛоҙ аЛАП лла</w:t>
        <w:br/>
        <w:t>гия 5-5 ца 5293 е уау! а) Ам</w:t>
        <w:br/>
        <w:t>к РЕУУ!) МГ БРАТ КАҒАЗ ЖАРА)</w:t>
        <w:br/>
        <w:t>КЕГЕН БҰСАТН СЕЗЕ ТЕРЛЕУ</w:t>
        <w:br/>
        <w:t>“ЭА. ізі ДАЙ 2...2)-АМ МАЙ &gt;аы зға аһ</w:t>
        <w:br/>
        <w:t>Аз 8сор ЫАл Ь2-45; МӘЛ; Д.Л</w:t>
        <w:br/>
        <w:t>6-жаттығу. Тәмендегі тексті көшіріп жазып, қазақ тіліне аудары-</w:t>
        <w:br/>
        <w:t>ңыз, жаңа сөздерді жаттап алыңыз.</w:t>
        <w:br/>
        <w:t>19 А.А АЛЫ) «УЛ сәз АЛАШ</w:t>
        <w:br/>
        <w:t>ол 5 сӘ/ 3 5--шал 3 «Ай 45;</w:t>
        <w:br/>
        <w:t>2 ЖілеЙ АЙ</w:t>
        <w:br/>
        <w:t>--əз АЛ ӘЛ ул 3» Т” 3 ЖЫЛ шы;</w:t>
        <w:br/>
        <w:t>«Хал ОА азай «Ар 995 ЖАЙ Ааа Аы (А.П</w:t>
        <w:br/>
        <w:t>өза ШірЛаЙ о ЛАЛА Аы ДІЗУІ руа</w:t>
        <w:br/>
        <w:t>азы</w:t>
        <w:br/>
        <w:t>жу Хай оз ААЛ Хо) ЙЫЛ А)</w:t>
        <w:br/>
        <w:t>аша ы АЗА</w:t>
        <w:br/>
        <w:t>(БАЧАЛ жаеез «Ұоо далЙ “Ү8м» ім)</w:t>
        <w:br/>
        <w:t>1-жаттығу. Мына текеті оқып, қазақ тіліне аударыңыз.</w:t>
        <w:br/>
        <w:t>оз Ла ош</w:t>
        <w:br/>
        <w:t>5 үзеуі улай с АН ЛАЙ аа сіз</w:t>
        <w:br/>
        <w:t>ТЕРЕН ТАПА ТАУ КС КҮЗГЕ</w:t>
        <w:br/>
        <w:t>т--ғ 4.0 ЖА» тә А АЛ Ші</w:t>
      </w:r>
    </w:p>
    <w:p>
      <w:r>
        <w:t>ТЕЭКЕЕР ИТТЕН ЕРИ ЕНАКТЕЕТІЕЕГЕ)</w:t>
        <w:br/>
        <w:t>кесі да</w:t>
        <w:br/>
        <w:t>501</w:t>
        <w:br/>
        <w:t>Мысалы:</w:t>
        <w:br/>
        <w:t>қлтай ба? 3 к-ӘЛ 23 УАЙ 5 сәй</w:t>
        <w:br/>
        <w:t>Мен футболды жақсы көремін, өйткені ол денені шы-</w:t>
        <w:br/>
        <w:t>нықтырады, төзімділікке үйретеді.</w:t>
        <w:br/>
        <w:t>л--а-5 3 АЙДА зАЙ «Иш» «ку 1, жәй сәй</w:t>
        <w:br/>
        <w:t>ӛлуі аОЛ,% ул 5 5 сал. А2Уі 54) 9 ЫЫ</w:t>
        <w:br/>
        <w:t>Мен жауынды өте ұнатамын, өйткені ол ауаны шаң-</w:t>
        <w:br/>
        <w:t>тозаңнан арылтып, таза қылады, жерді суарып, бидай</w:t>
        <w:br/>
        <w:t>мен арпаны және көптеген байлықтарды өсіреді.</w:t>
        <w:br/>
        <w:t>Телеграмма жібермек болып, почтя бөлімшегіне кірдім.</w:t>
        <w:br/>
        <w:t>1-жаттығу. Мына сөйлемдерді көшіріп жазып, қазақ тіліне</w:t>
        <w:br/>
        <w:t>аударыңыз.</w:t>
        <w:br/>
        <w:t>ӨЗА ,- е омыай ЙА Әә 09 аул)</w:t>
        <w:br/>
        <w:t>ы Ы .Ушв йә АЙЫЛ Ы са М өз</w:t>
        <w:br/>
        <w:t>ы 2123 ада ыА іш 2. ды 2ЖоЛ 212</w:t>
        <w:br/>
        <w:t>е СУЫЙ да 2.Ыэуі ОЛАЙ ара БЛ 32 3</w:t>
        <w:br/>
        <w:t>-ЖИ ҙа Лцәуа с-Лл сор “ӘУ аа</w:t>
        <w:br/>
        <w:t>2-жаттығу. Мына сөйлемдерді қазақ тіліне аударыңыз.</w:t>
        <w:br/>
        <w:t>ЕЕТИСЛИЕ КТТТЕРТКТЛРА САР</w:t>
        <w:br/>
        <w:t>БЕТЕР БАСТАР КҮПІ ЖУ</w:t>
        <w:br/>
        <w:t>ыз Ма зу «А с)5 Я.А ла)</w:t>
        <w:br/>
        <w:t>ау Абыл жал лы ЫШ! 2 3ЫУІ</w:t>
        <w:br/>
        <w:t>мА сілі 3 (5</w:t>
        <w:br/>
        <w:t>Ӛ-жаттығу. Мына сөйлемдерді араб тіліне ы қударыңыз:</w:t>
        <w:br/>
        <w:t>Алматы соңғы кездерде, Шығыстану мен түрколо-</w:t>
        <w:br/>
        <w:t>гияның үлкен орталықтарының біріне айналуда. Оның</w:t>
        <w:br/>
        <w:t>жарқын айғағы 1984 жылы астанамызда Бүкілодақтық</w:t>
        <w:br/>
        <w:t>493</w:t>
        <w:br/>
        <w:t>әдебиетші қасірет кездің құрбаны болып кете барды.</w:t>
        <w:br/>
        <w:t>Оның атыңа, еңбектеріне ұзақ жылдар бойы тыйым</w:t>
        <w:br/>
        <w:t>салынды. . Бүгін елімізде іске асып жатқан жаңару,</w:t>
        <w:br/>
        <w:t>қайта құру, жариялылық заманында ғана Ахмет</w:t>
        <w:br/>
        <w:t>Байтұрсыновтың аты қайта аталып, оның қоғамдық</w:t>
        <w:br/>
        <w:t>қызметі, ғылыми, әдеби мұрасы халқымыздың рухани</w:t>
        <w:br/>
        <w:t>қазынасына қайта қосылып отыр.</w:t>
        <w:br/>
        <w:t>9-жаттығу. Қанатты сөздерді оқып, қазақ тіліне аударыңыз.</w:t>
        <w:br/>
        <w:t>әд. етсл АРУ удай ші</w:t>
        <w:br/>
        <w:t>КСЕЛЕУЛЕЕР ИТТЕРГЕ</w:t>
        <w:br/>
        <w:t>Ала 2 29Л ЖжорАЫЛса оо се-аЛ Де АЛ (ҰС</w:t>
        <w:br/>
        <w:t>4а-2 29» 3 4 &gt; ЙА</w:t>
        <w:br/>
        <w:t>із2Уі Әке 3 кте лтааны түг Қ Сае</w:t>
        <w:br/>
        <w:t>Эә 3 әумій 3зее ««А.аЙ зуы 3 ЛЫН оын</w:t>
      </w:r>
    </w:p>
    <w:p>
      <w:r>
        <w:t>КҮЛІКТЕНЕГЕСІ</w:t>
        <w:br/>
        <w:t>6 33 ҚИМЫЛ-СЫҢ ЖӘНЕ САЛЫСТЫРМАЛЫ БАҒЫНЫҢҚЫЛЫ</w:t>
        <w:br/>
        <w:t>САБАҚТАС СӨЙЛЕМ</w:t>
        <w:br/>
        <w:t>Бағыныңқы сөйлем басыңқыдан айтылған ойдың,</w:t>
        <w:br/>
        <w:t>қимыл, амалдың қалай орындалғанын білдіріп тұра-</w:t>
        <w:br/>
        <w:t>тын, не басыңқыдан істің бағыныңқыдағы іске ұқсас</w:t>
        <w:br/>
        <w:t>екендігің білдіретін сабақтас сөйлемді қимыл-сын және</w:t>
        <w:br/>
        <w:t>салыстырмалы сабақтас құрмалас сөйлем дейді.</w:t>
        <w:br/>
        <w:t>Қимыл-сын және салыстырмалы бағыныңқылы</w:t>
        <w:br/>
        <w:t>сөйлем Кееа -- қалай? деген сұраққа жауап беріп,</w:t>
        <w:br/>
        <w:t>басыңқы сөйлеммен мына жалғаулықтар арқылы бай-</w:t>
        <w:br/>
        <w:t>ланысады: 242 22 ГРЕК ЕГУ ТБЕРГІР</w:t>
        <w:br/>
        <w:t>Бұл жалғаулықтар қазяқ тіліндегі -- дай,</w:t>
        <w:br/>
        <w:t>-- дей жұрнақтар іспеттес. Мысалы:</w:t>
        <w:br/>
        <w:t>КЕСКЕН ЖАТ Ге СЕ</w:t>
        <w:br/>
        <w:t>Кеше күз түскендей, қалың тұман болды.</w:t>
        <w:br/>
        <w:t>Бұл жерде тірі жан тұрмайтындай, ауыл іші тып-</w:t>
        <w:br/>
        <w:t>тынып.</w:t>
        <w:br/>
        <w:t>А-а оз дауыр Әм. ШАЙ Лә көміл</w:t>
        <w:br/>
        <w:t>498</w:t>
        <w:br/>
        <w:t>АЗ А АЛОУУ Ял өр зы»</w:t>
        <w:br/>
        <w:t>омУуі АЗ Әзер ҙ ои АҚЫ е іш ді</w:t>
        <w:br/>
        <w:t>А) 3 РАЛ -Әсі жә бла 3 Аза а ДАЛ</w:t>
        <w:br/>
        <w:t>өб--м ә&gt;У ӘР Әз АЛ реуі ә ШУ ыы 3</w:t>
        <w:br/>
        <w:t>2-а ғай АМ ОУ ЗУРА Уа Жыл,аСЛ</w:t>
        <w:br/>
        <w:t>окуы ЦІ-2У 342 май сіз</w:t>
        <w:br/>
        <w:t>3&gt;ДАЛ 22 уай &gt;! Аі ур Цді3 9 2а Л</w:t>
        <w:br/>
        <w:t>жылуы, Ло Алай &lt;АэзаЙ Әә алі)</w:t>
        <w:br/>
        <w:t>з-е А) УЛ амл ыла ЛАС рр);</w:t>
        <w:br/>
        <w:t>АЛ зау! Да ау А» уш аыый</w:t>
        <w:br/>
        <w:t>ЖАЗАз меЛ 23 Әс мі 2 Мімй, 3</w:t>
        <w:br/>
        <w:t>-Аай Де МӘЛ Зйаз ОО) бәз зму! ЖЫ 2.2)</w:t>
        <w:br/>
        <w:t>ӘЗ азы МШ 9 Аы АМАЛ ОЛАЙ 9 ДАЙ</w:t>
        <w:br/>
        <w:t>Ав еі 3 АҚЛ «уі ҙ дәуі оу! 2 4әə</w:t>
        <w:br/>
        <w:t>| КАСЕГЕКІЗІ</w:t>
        <w:br/>
        <w:t>МУР КӘР ЖЕСЕ УЕКТССЕЯНЕ ЕЛУ ЕК;</w:t>
        <w:br/>
        <w:t>КУЗ)</w:t>
        <w:br/>
        <w:t>еш Жжофыл) ШША Я.аШа 213 Ді алыл</w:t>
        <w:br/>
        <w:t>әу джаз М5 ЛА АМ2уу дабЛ 32203 2)</w:t>
        <w:br/>
        <w:t>сл. АЛА АУ Ӛ-ЫН А-ы Жіу баа ца</w:t>
        <w:br/>
        <w:t>яры ЛА жау Я.ла АЛ СЛа-ДАЛ 6 М4 9</w:t>
        <w:br/>
        <w:t>3 АН 3 БОЛ Һа хрй АМАЛ АЙ</w:t>
        <w:br/>
        <w:t>а-а ЛАН Ді жө -Л 2 сасу «АШ аж Ы</w:t>
        <w:br/>
        <w:t>МЛ АМ сем 3 БӨЛ ом т-д УА</w:t>
        <w:br/>
        <w:t>« кәсуі</w:t>
        <w:br/>
        <w:t>496</w:t>
      </w:r>
    </w:p>
    <w:p>
      <w:r>
        <w:t>негізгі сөздер жинақталып берілген, сондай-ақ сол сөз-</w:t>
        <w:br/>
        <w:t>дердің әрбіреуі жайында қысқаша мағлұмат айтылған.</w:t>
        <w:br/>
        <w:t>Сөздіктер мен анықтамалардағы білім қоры сан</w:t>
        <w:br/>
        <w:t>ұрпақтың қатысуымен жинақталған. Бұл кітаптар</w:t>
        <w:br/>
        <w:t>бізге білім береді, біздің уақытымыз бен күш-жігері-</w:t>
        <w:br/>
        <w:t>мізді үнемдеп сақтайды, жұмыста қате жібермеуімізге</w:t>
        <w:br/>
        <w:t>көмектеседі.</w:t>
        <w:br/>
        <w:t>(«Ол кім? Бұл не? кітабынан, 83-том, 152--153 бет-</w:t>
        <w:br/>
        <w:t>тер).</w:t>
        <w:br/>
        <w:t>4-жаттығу. Тексті оқып, аударыңыз. Жаңа сөздерді жаттай алы-</w:t>
        <w:br/>
        <w:t>ФодаР еқАЛ Да да ЫР ШЫ Л ыы - Қ</w:t>
        <w:br/>
        <w:t>«1-45 рай рай ЫЛ Шіл АЙ СХзә)</w:t>
        <w:br/>
        <w:t>ЕТЕКІЛГІНГІК</w:t>
        <w:br/>
        <w:t>А. ыы рН АО 9 ӨЛЕ өЛ 53 - ҚҰ</w:t>
        <w:br/>
        <w:t>3 А. Қола 2.ла А5) аа айу) 3 Хе</w:t>
        <w:br/>
        <w:t>Лазел Дааашш сыл да Ай дым</w:t>
        <w:br/>
        <w:t>ла о Әб, йо - (е</w:t>
        <w:br/>
        <w:t>жый Ам Ала шаш; СА) душа Дым «&gt; АЗЫЛ</w:t>
        <w:br/>
        <w:t>бкНЛШам 1 Арлы» Жіз ЫП ӘБ 39</w:t>
        <w:br/>
        <w:t>А іше ір Аа со Ла Ә&gt; уа 2 рай</w:t>
        <w:br/>
        <w:t>1» с-ш қож илы ы-і</w:t>
        <w:br/>
        <w:t>ƏЗ» бАЛу- эЛоз АЛА ра 2 0а</w:t>
        <w:br/>
        <w:t>.өх-АЙ 3</w:t>
        <w:br/>
        <w:t>абс 4 АЛ 3 ШАЛ 5Й аЙ сіз</w:t>
        <w:br/>
        <w:t>нез! Шал 1/уе АйшАЛ Ұ/У 2-АЯ сла ой</w:t>
        <w:br/>
        <w:t>4...3 ІЛ ШЫЗЛ о/ло ААА ШАЛ. ж /ху</w:t>
        <w:br/>
        <w:t>Аулау; аша А/хеғ алыл айыл (1/4</w:t>
        <w:br/>
        <w:t>зал АЛ ай ашан Аса АЛ ЛД У-(о</w:t>
        <w:br/>
        <w:t>КӘРИКЕНТКЕСЗ КЕС ШЕТЕРТІКІСЕРНІ</w:t>
        <w:br/>
        <w:t>508</w:t>
        <w:br/>
        <w:t>шығыстанушылар ассоцциясының қазақ бөлімшесінің</w:t>
        <w:br/>
        <w:t>құрылуы -- бізге жасалған үлкен үміт, зор сенім. Осы</w:t>
        <w:br/>
        <w:t>орайда совет және америкалық шығыстанушы ғалым-</w:t>
        <w:br/>
        <w:t>дардың кезекті алтыншы кездесуі Алматыда өтті.</w:t>
        <w:br/>
        <w:t>Ал 1985 жылдың күзінде ЮНЕСКО тарапынан ұйым-</w:t>
        <w:br/>
        <w:t>дастырылған «Орталық Азиядағы Ортағасырлық</w:t>
        <w:br/>
        <w:t>мәдени-тарихи процестер» деген тақырыптағы халық-</w:t>
        <w:br/>
        <w:t>аралық конферендияның астанамызда өтіп, оның</w:t>
        <w:br/>
        <w:t>қазақ халқының ұлы ғалымы, Шоқан Уәлихановтың</w:t>
        <w:br/>
        <w:t>мерекесіне арналуының әлемдік мәні зор болды.</w:t>
        <w:br/>
        <w:t>(«Білім және еңбек» журналы, 1987 жыл, А1, 82-</w:t>
        <w:br/>
        <w:t>бет).</w:t>
        <w:br/>
        <w:t>А4-жаттығу. Мына тексті көшіріп жазып, қазақ тіліне аударыңыз.</w:t>
        <w:br/>
        <w:t>Хша су алд</w:t>
        <w:br/>
        <w:t>аА АЛ ОА ұл Мг. аа</w:t>
        <w:br/>
        <w:t>Же Аҙ Алы гізу ді АОҰЛА Аы АІ;</w:t>
      </w:r>
    </w:p>
    <w:p>
      <w:r>
        <w:t>с-А м» УІ 3 8. АЙ оз аЙ ә92 4 433</w:t>
        <w:br/>
        <w:t>з ке-ісінз .&gt; 9А5 ТРАРГЕК ЖЕРІГЕН</w:t>
        <w:br/>
        <w:t>«АШ 2-4</w:t>
        <w:br/>
        <w:t>5-жаттығу. Мына сөйлемдерді жаттап алыңыз. Оларды пайдала-</w:t>
        <w:br/>
        <w:t>нып, сұхбаттасыңыз.</w:t>
        <w:br/>
        <w:t>Дәрігердің қабылдауында</w:t>
        <w:br/>
        <w:t>Мен ауырып тұрмын. шн а</w:t>
        <w:br/>
        <w:t>Өзімнің ауру екенімді сезініп тұрмын. Ж Га кі</w:t>
        <w:br/>
        <w:t>Менің басым (көзім, ішім) ауырып тұр 1» е»</w:t>
        <w:br/>
        <w:t>Ыстығым көтерілді. Өл» ол АШ</w:t>
        <w:br/>
        <w:t>Жетелемін. «Лала 44</w:t>
        <w:br/>
        <w:t>Менің ауруым созылмалы. Аа -ан</w:t>
        <w:br/>
        <w:t>Тіс дәрігері омы сөгер</w:t>
        <w:br/>
        <w:t>көз дәрігері әкі еее?</w:t>
        <w:br/>
        <w:t>рентгенолог із 2</w:t>
        <w:br/>
        <w:t>494</w:t>
        <w:br/>
        <w:t>Қонақ келгенін тосып отырғандай, лезде ауыл адам-</w:t>
        <w:br/>
        <w:t>дары жинала бастады (Зейін Шашкин).</w:t>
        <w:br/>
        <w:t>1-жатғығу. Мына сөйлемдерді көшіріп жазып, қазақ тіліне</w:t>
        <w:br/>
        <w:t>аударыңыз.</w:t>
        <w:br/>
        <w:t>зал зо іе су У 4 аШ оқу</w:t>
        <w:br/>
        <w:t>оз мыз АҒ РАДА Ы ы 2 0 мы</w:t>
        <w:br/>
        <w:t>Б ҙа Ы» Жа. ла ӘУ ша ра) «ДАЙ АЛЫН</w:t>
        <w:br/>
        <w:t>2-жаттығу. Мына сөйлемдерді араб тіліне аударып, кәшіріп</w:t>
        <w:br/>
        <w:t>жазыңдар.</w:t>
        <w:br/>
        <w:t>Ахмет Байтұрсынов -- аса талантты ақын, дарын-</w:t>
        <w:br/>
        <w:t>ды тілші, шебер аудармашы, әдебиет теориясын</w:t>
        <w:br/>
        <w:t>тұңғыш рет жазған білгір зерттеуші. Ұлы Абайдың</w:t>
        <w:br/>
        <w:t>ғұлама ақындығын бірінші рет оқушы қауымға жан-</w:t>
        <w:br/>
        <w:t>жақты терең талдап, танытқан адам -- Ахмет Бай-</w:t>
        <w:br/>
        <w:t>тұрсынов. Ол синтаксис, морфология, фонетика</w:t>
        <w:br/>
        <w:t>саласында аса терең ғылыми жұмыс жасады. Ол ауыз</w:t>
        <w:br/>
        <w:t>әдебиетіне де қатты көңіл бөлген ғалым. Ахмет Бай-</w:t>
        <w:br/>
        <w:t>тұрсынов қазақ өмірінің барлық жағдайына белсене</w:t>
        <w:br/>
        <w:t>араласқан адам.</w:t>
        <w:br/>
        <w:t>8-жаттығу. Мына сөздерді жаттап. алыңыз. Оларды пайдаланып</w:t>
        <w:br/>
        <w:t>сұхбаттаңыздар.</w:t>
        <w:br/>
        <w:t>Дене мүшелері өЗЛ 2а</w:t>
        <w:br/>
        <w:t>дене “&gt; ды; тіл КЗ)</w:t>
        <w:br/>
        <w:t>бас əм 9 тіс м</w:t>
        <w:br/>
        <w:t>мойын Сы жүрек 48</w:t>
        <w:br/>
        <w:t>тамақ ееі&gt; өпке % 2</w:t>
        <w:br/>
        <w:t>көз (ее бауыр -</w:t>
        <w:br/>
        <w:t>бет, жүз 4эҙ көк бауыр ШЦЕ35</w:t>
        <w:br/>
        <w:t>мұрын ЕН бүйрек ТІЗ</w:t>
        <w:br/>
        <w:t>ерін сіз қол “</w:t>
        <w:br/>
        <w:t>499</w:t>
      </w:r>
    </w:p>
    <w:p>
      <w:r>
        <w:t>Цель АА ЛәсУіса Оман Л 2 3</w:t>
        <w:br/>
        <w:t>БЕРЕЕНЕТТЕРН ЕЕЕ СУ са</w:t>
        <w:br/>
        <w:t>Ә-Ә А-А Біз деліп (зд Ы ӘЛЕ 9 гі АЛ</w:t>
        <w:br/>
        <w:t>ГЕ ДУКТКЕКЕ КСР УКС ЕҮЗДЕУТІ</w:t>
        <w:br/>
        <w:t>е-е 3 ӘуАЛ Әмеуе рр оу а МІ Әс»</w:t>
        <w:br/>
        <w:t>сыл ӘМ 1А 9 .БіҘААЛ сә ҙ Леуі</w:t>
        <w:br/>
        <w:t>СЕНЕР РТЕРА АНТЕК ТЕ КІН</w:t>
        <w:br/>
        <w:t>-лоә озар а За ӛр М салада)</w:t>
        <w:br/>
        <w:t>Әә ЛЯ А оза ОО) ЗЯЛ Жо 2</w:t>
        <w:br/>
        <w:t>О&gt;АЫЛ «3 «бур 9 АЛАН аа ОШО рады</w:t>
        <w:br/>
        <w:t>жалай әш АА) ШЫ са дыз АЙ жей 7%;</w:t>
        <w:br/>
        <w:t>дз зал лы Жо А орады 0</w:t>
        <w:br/>
        <w:t>“бә32 кА М» ҙа Әізеуі</w:t>
        <w:br/>
        <w:t>4.АМ8 САБ 35 254 &gt; 4-4. ӘЛ</w:t>
        <w:br/>
        <w:t>зі Жы 3 “АША лад ЫЛ ен</w:t>
        <w:br/>
        <w:t>ауа ыл ДАРАЛАР АР А. А5 іе әр</w:t>
        <w:br/>
        <w:t>ЖҮЛ АТТАС АСЕКЕ ТАС</w:t>
        <w:br/>
        <w:t>. 334хл Дәсі гізу Оу3Й клан ы іа</w:t>
        <w:br/>
        <w:t>оғ (ОУ АУ!) «АлаХаУ! а ӘЛ» АҒА</w:t>
        <w:br/>
        <w:t>8-жаттығу. Төмендегі сөйлемдерді араб тіліне аударып, көшіріп</w:t>
        <w:br/>
        <w:t>жазыңдар.</w:t>
        <w:br/>
        <w:t>Мекке мен Мәдина қалаларында орта араб архитек-</w:t>
        <w:br/>
        <w:t>турасының ескерткіштері мол шоғырланған. Халифат</w:t>
        <w:br/>
        <w:t>құрылып, әдеби орталықтың Дамск, Бағдад және</w:t>
        <w:br/>
        <w:t>Каирге ауысуы кезінде Сауд Арабия әдебиеті негізі-</w:t>
        <w:br/>
        <w:t>нен ауызша сақталып, дамуы бәсеңдеп кетті. Алжирде</w:t>
        <w:br/>
        <w:t>жыл бойы құрғамай ағатын өзендер аз. Жаңбырдан</w:t>
        <w:br/>
        <w:t>жиналған өзендер немесе жаңбыр суымен толып,</w:t>
        <w:br/>
        <w:t>кейіннен құрғап қалатын өзендер (уәдилер) көп.</w:t>
        <w:br/>
        <w:t>502</w:t>
        <w:br/>
        <w:t>аса бай кітапханадағы қолжазбаларды толық меңге-</w:t>
        <w:br/>
        <w:t>реді. Ол ана тілімен қатар араб, парсы, грек және басқа</w:t>
        <w:br/>
        <w:t>бірсыпыра тілдерді білген. Әбу Наср білімін кемелден-</w:t>
        <w:br/>
        <w:t>діру мақсатымен Сол кездегі дүние-жүзілік аса ірі</w:t>
        <w:br/>
        <w:t>мәдени орталық саналатын Бағдад қаласына келеді.</w:t>
        <w:br/>
        <w:t>Әбу Наср сол тұстағы ғылым мен өнердің барлық сала-</w:t>
        <w:br/>
        <w:t>лары бойынша 150-ден астам еңбек жазған. Замандас-</w:t>
        <w:br/>
        <w:t>тары мен шәкірттері әл-Фарабиді құрметтеп «екінші</w:t>
        <w:br/>
        <w:t>ұстаз» деп атаған.</w:t>
        <w:br/>
        <w:t>(«Ол кім? Бұл не?» кітабынан, 1-том, 156-бет).</w:t>
        <w:br/>
        <w:t>11-жаттығу. Тексті оқып, қазақ тіліне аударыңыз.</w:t>
        <w:br/>
        <w:t>ТАЛ ЫЛ</w:t>
        <w:br/>
        <w:t>КЕТТЕР КЕТЕРДЕ</w:t>
        <w:br/>
        <w:t>ден ЙА МАЛАҚТА ЖАРЫ ЖАҚ</w:t>
        <w:br/>
        <w:t>е--ісе ЦӘеЛу сел АЛ ҚАЛ жаз АЛ Бі 3</w:t>
        <w:br/>
        <w:t>2 5АЛ Бул Цұ&gt;ҙ 3 ілі &gt; 9 Ағама Цім23</w:t>
        <w:br/>
        <w:t>ы 9 Аы ОУ ҙа, ә ом» ыл</w:t>
        <w:br/>
        <w:t>3 су ӛсе МАЛ 4-38 4-2 Чол</w:t>
        <w:br/>
        <w:t>) Ны дамі</w:t>
        <w:br/>
        <w:t>ҮЛ 5 аса 3 АЛ АЛ ДАЛ ОР 4Ш 9</w:t>
      </w:r>
    </w:p>
    <w:p>
      <w:r>
        <w:t>й сал 3 жал</w:t>
        <w:br/>
        <w:t>43 &gt;ао с 3% ады «мл Ы5» кенін</w:t>
        <w:br/>
        <w:t>12-жаттығу. Төмендегі парсы мақал-мәтелдерін төте жазумен</w:t>
        <w:br/>
        <w:t>жазыңыз.</w:t>
        <w:br/>
        <w:t>1) Сөз-- сөйлеушінің айнасы. 2) "Жалған сөздің</w:t>
        <w:br/>
        <w:t>шамы жарық бермес 8) Тазя алтынды тазартпа. 4) Ау-</w:t>
        <w:br/>
        <w:t>ған жүк алысқа бармас. 5) Достарыңмен тату бол,</w:t>
        <w:br/>
        <w:t>дұшпаныңмен қату бол. 6) Ұйықтаған ұйықтағанды</w:t>
        <w:br/>
        <w:t>оята алмас. 7) Жүз жылда бір-ақ сенбі наурызға дәл</w:t>
        <w:br/>
        <w:t>келер. 8) Махаббатты мола ғана жалмайды. 9) Желді</w:t>
        <w:br/>
        <w:t>жүгендейтін жігіт. 10) От пен су арасында ымырда жоқ.</w:t>
        <w:br/>
        <w:t>11) Мың сөз де бір істің жарымына татымайды.</w:t>
        <w:br/>
        <w:t>12) Адамды әкесіне қарай бағалама, ақылына қарап</w:t>
        <w:br/>
        <w:t>бағала.</w:t>
        <w:br/>
        <w:t>504</w:t>
        <w:br/>
        <w:t>се, Үй, там сияқты нәрселер салу өнері. Бұл сәулет</w:t>
        <w:br/>
        <w:t>өнері болады. (Европаша -- архитектура).</w:t>
        <w:br/>
        <w:t>Екіншісі -- балшықтан я металдан құйып, тастан</w:t>
        <w:br/>
        <w:t>я ағаштан жоңып, нәрсенің тұлғасын, тұрпатын, сын-</w:t>
        <w:br/>
        <w:t>сымбатын келтіріп сүгірет жасау өнері. Бұл сымбат</w:t>
        <w:br/>
        <w:t>өнері болады. (Европаша -- скульптура).</w:t>
        <w:br/>
        <w:t>Үшінші -- түрлі бояумен нәрсенің ісін, түрін, түсін,</w:t>
        <w:br/>
        <w:t>кескін-келбетін келтіріп, сүгіреттеп көрсету өнері.</w:t>
        <w:br/>
        <w:t>Бұл кескін өнері болады. (Орысша -- живопись).</w:t>
        <w:br/>
        <w:t>Төртінші -- әуездің түрлі орайын, шырайын, сазын,</w:t>
        <w:br/>
        <w:t>сайрамын келтіріп, құлаққа жағып, көңілді әсерлейтін</w:t>
        <w:br/>
        <w:t>ән салу, күй тарту өнері. Бұл әуез өнері болады. (Евро-</w:t>
        <w:br/>
        <w:t>паша -- музыка). і</w:t>
        <w:br/>
        <w:t>“Бесінші -- нәрсенің жайын, күйін, түрін, ісін сөзбен</w:t>
        <w:br/>
        <w:t>келістіріп айту өнері. Бұл сөз өнері болады. (Қазақша -</w:t>
        <w:br/>
        <w:t>асыл сөз, арабшя-адебиет, Европаша -- литература).</w:t>
        <w:br/>
        <w:t>Өнердің ең алды -- сөз өнері деп саналады. «Өнер</w:t>
        <w:br/>
        <w:t>алды -- қызыл тіл» деген қазақ мақалы бар. Мұны</w:t>
        <w:br/>
        <w:t>қазақ сөз баққан, сөз күйттеген халық балып, сөз қаді-</w:t>
        <w:br/>
        <w:t>рін білгендіктен айтқан. Алдыңғы өнердің бәрінің</w:t>
        <w:br/>
        <w:t>де қызметін шама қадарынша сөз өнері атқара алады.</w:t>
        <w:br/>
        <w:t>Қандай сәулетті сарайлар болсын, қандай сымбатты я</w:t>
        <w:br/>
        <w:t>кескінді сүгіреттер болсын, қандай әдемі ән-күй бол-</w:t>
        <w:br/>
        <w:t>сын -- сазбен сөйлеп, сүгіреттеп көрсетуге, танытуға</w:t>
        <w:br/>
        <w:t>болады. Бұл өзге өнердің қолыңан келмейді.</w:t>
        <w:br/>
        <w:t>(Ахмет Байтұрсынов шығармалары. 188-бет. Ал-</w:t>
        <w:br/>
        <w:t>маты «Жазушы» 1989)</w:t>
        <w:br/>
        <w:t>аяқ ӘР тізе 45;</w:t>
        <w:br/>
        <w:t>саусақ. өзг! шынтақ ы</w:t>
        <w:br/>
        <w:t>тырнақ зАБ иық ӨЗИ</w:t>
        <w:br/>
        <w:t>шаш В ре алақан 4”</w:t>
        <w:br/>
        <w:t>кеуде СУ”, ішек 9</w:t>
      </w:r>
    </w:p>
    <w:p>
      <w:r>
        <w:t>маңдай %-&gt; қарын ош</w:t>
        <w:br/>
        <w:t>бел, арқа ЕН құлақ әм</w:t>
        <w:br/>
        <w:t>4-- жаттығу. Төмендегі сөйлемдерді араб тіліне аударып, көшіріп</w:t>
        <w:br/>
        <w:t>жазыңыз.</w:t>
        <w:br/>
        <w:t>Газетті жүздеген адамдар -- тілшілер, редактаор-</w:t>
        <w:br/>
        <w:t>лар, әріп терушілер, баспашылар шығарады. Ал</w:t>
        <w:br/>
        <w:t>дайын газеттер еліміздің түкпір-түкпіріне машинамен,</w:t>
        <w:br/>
        <w:t>паезбен, самолет, пароходпен тасылады.</w:t>
        <w:br/>
        <w:t>Біздің елімізде «Правда», Известия», «Труд», «Учи-</w:t>
        <w:br/>
        <w:t>тельская газета» және басқа көптеген әр түрлі газеттер</w:t>
        <w:br/>
        <w:t>шығады. Біздің Қазақстанда да көптеген газеттер</w:t>
        <w:br/>
        <w:t>шығады. Олар: «Егемен Қазақстан», «Казахстан-</w:t>
        <w:br/>
        <w:t>ская правда», «Қазақстан мұғалімі» және басқа газет</w:t>
        <w:br/>
        <w:t>тер. Теміржолшылар, мұғалімдер, дәрігерлер,</w:t>
        <w:br/>
        <w:t>колхозшылар, барлық совет адамдары газет беттерінде</w:t>
        <w:br/>
        <w:t>маңызды мәселелерді талқылайды, пікір таластырады.</w:t>
        <w:br/>
        <w:t>Сонымен қатар ғылым мен техникаға, саясатқа,</w:t>
        <w:br/>
        <w:t>әдебиетке, тіл біліміне, өнерге, тарихқа, философияға</w:t>
        <w:br/>
        <w:t>арналған көптеген журналдар бар.</w:t>
        <w:br/>
        <w:t>(«Ол кім? Бұл не?» кітабынан, 1-том, 262-бет).</w:t>
        <w:br/>
        <w:t>5-жаттығу. Төмендегі газет мақалясын көшіріп жазыңдар. Үлкен</w:t>
        <w:br/>
        <w:t>сөздікті пайдаланып, қазақ тіліпе аударыңыз. Жаңа сөздерді</w:t>
        <w:br/>
        <w:t>жаттап алыңыз.</w:t>
        <w:br/>
        <w:t>Лә 2 элай луы 1» 4-20 Фу -Ш»А</w:t>
        <w:br/>
        <w:t>КЕРРИ ТЕКЕІЗ ЕН ІУМННІ</w:t>
        <w:br/>
        <w:t>А-ГЛ аі Нам ОХЛАЫН 2353 ---ГЛ Дс</w:t>
        <w:br/>
        <w:t>с--&gt; 8 4а асыу! АХҚҺАЛ досы 2</w:t>
        <w:br/>
        <w:t>Сам ӘУ ГСТЕГТІН ЕСИНЕТІНІ БТР ЕСЕР ШЕШ</w:t>
        <w:br/>
        <w:t>Қ 3 4әз 43 Уау) Бай мыл зау;</w:t>
        <w:br/>
        <w:t>БІН уә ойыл ЗО мы ШЫЛ Ы» 2609 сол</w:t>
        <w:br/>
        <w:t>500</w:t>
        <w:br/>
        <w:t>ц-ӘЛол»</w:t>
        <w:br/>
        <w:t>А А-А е АЛУ САЙАЛУЫ ШТ -А</w:t>
        <w:br/>
        <w:t>Ч"-жаттығу. Тексті оқып, а, аб тіліне жазбаша аударыңыз.</w:t>
        <w:br/>
        <w:t>Құлақ</w:t>
        <w:br/>
        <w:t>Құлақ -- есту органы. Құлақ әртүрлі дыбыстарды</w:t>
        <w:br/>
        <w:t>қабылдайды. Анатомиялық құрылысына қарай адам</w:t>
        <w:br/>
        <w:t>құлағы сыртқы құлақ, ортаңғы құлақ және ішкі құлақ</w:t>
        <w:br/>
        <w:t>деп бөлінеді. Сыртқы құлақ самай сүйегіндегі дыбыс</w:t>
        <w:br/>
        <w:t>жолы мен құлақ қалқанынан құралады. Құлақ қалқа-</w:t>
        <w:br/>
        <w:t>ны дыбыс тербелістерін қабылдайды да, оны дыбыс</w:t>
        <w:br/>
        <w:t>тесігінің ішіндегі дабыл жарғағына жібереді. Дабыл</w:t>
        <w:br/>
        <w:t>жарғағына ортаңғы құлақ жалғасады. Ортаңқы құлақ-</w:t>
        <w:br/>
        <w:t>та бір-бірімен жалғасқан балғашық, төс және үзеңгі</w:t>
        <w:br/>
        <w:t>деп аталатын есіту сүйекшелері бар. Сопақша тесіктен</w:t>
        <w:br/>
        <w:t>кейін ішкі құлақ басталады. Құлақтың бұл бөлігі іші</w:t>
        <w:br/>
        <w:t>сұйыққа толы қуыстар мен түтікшелерден тұрады.</w:t>
        <w:br/>
        <w:t>(«Қазақ Әнциклопедиясы», 7-том, 95-бет).</w:t>
      </w:r>
    </w:p>
    <w:p>
      <w:r>
        <w:t>8-жаттығу, Ахмет Байтұрсыновтың өмірбаянын оқып, араб</w:t>
        <w:br/>
        <w:t>тіліне аударыңыз.</w:t>
        <w:br/>
        <w:t>Ахмет Байтұрсынов 1873 жылы Торғайда қара-</w:t>
        <w:br/>
        <w:t>пайым шаруа семьясында туған. Ол Торғайдағы екі</w:t>
        <w:br/>
        <w:t>кластық орыс-қазақ училишесінде оқиды. Кейін Ахмет</w:t>
        <w:br/>
        <w:t>Орынборға барып мұғалімдер мектебіне түседі. Орын-</w:t>
        <w:br/>
        <w:t>борда оның «Маса» атты өлеңдер және аударма мысал-</w:t>
        <w:br/>
        <w:t>дар жинағы басылады. Ол «Қазақ» атты апталық газет</w:t>
        <w:br/>
        <w:t>ұйымдастырады. Ахмет Байтұрсынов басқаруымен</w:t>
        <w:br/>
        <w:t>шығып тұрған «Қазақ» газеті қазақ халқының рухани,</w:t>
        <w:br/>
        <w:t>мәдени тарихында үлкен орны бар басылым болды.</w:t>
        <w:br/>
        <w:t>Қазақ АССР-і құрылғаннан кейін А. Байтұрсынов екі</w:t>
        <w:br/>
        <w:t>жыл бойы республиканың Халық ағарту комиссары,</w:t>
        <w:br/>
        <w:t>Бүкілресейлік Орталық Атқару Комитетінің, Қазақ</w:t>
        <w:br/>
        <w:t>Орталық Атқару Комитетінің мүшесі болын жұмыс</w:t>
        <w:br/>
        <w:t>істеді, одан соң Түркістан Компартиясы Орталық Ко-</w:t>
        <w:br/>
        <w:t>Митетінің газеті «Ақ жолда», Халық ағарту комис-</w:t>
        <w:br/>
        <w:t>сариаты жанындағы Қазақстан академиялық орталы-</w:t>
        <w:br/>
        <w:t>ғында еңбек етті. Ескі интелегенция өкілдері жеке</w:t>
        <w:br/>
        <w:t>адамға табыну зардаптарын шегіп, қудалауға түсті.</w:t>
        <w:br/>
        <w:t>Ж кмет Байтұрсынов та 1987 жылы екінші рет тұтқын-</w:t>
        <w:br/>
        <w:t>далып, содан қайтып оралмады. Сөйтіп көрнекті ғалым,</w:t>
        <w:br/>
        <w:t>32-1076 497</w:t>
        <w:br/>
        <w:t>ТЕР БНКЕИЕЕТЛЕР ЖЕТЕТІН</w:t>
        <w:br/>
        <w:t>Тыл «АР М еоу ыы ры 3 с АЙ «АҚ )</w:t>
        <w:br/>
        <w:t>а-г |, а) 95 ЖАЙ 3 езуі ы Дым</w:t>
        <w:br/>
        <w:t>8. алда а</w:t>
        <w:br/>
        <w:t>2-жаттығу. Мына тексті көшіріп жазып, қизақ тіліне аударыңыз.</w:t>
        <w:br/>
        <w:t>3-3 ы</w:t>
        <w:br/>
        <w:t>меш. 2ҙ Ал ерір 000) аі</w:t>
        <w:br/>
        <w:t>ала 33 Ас АҚЫЛ оу» Ке ЕЕДІГІ</w:t>
        <w:br/>
        <w:t>ТЕЗТЕКІТЕ БҮГКІРЕЗІСІКНІЕЕТІ</w:t>
        <w:br/>
        <w:t>4 уе. ЫЛ АЛ» -с сад</w:t>
        <w:br/>
        <w:t>&lt; 8-жаттығу. Мына тексті араб тіліне аударып, көшіріп жазыңыз.</w:t>
        <w:br/>
        <w:t>Сөздік пен аңықтамалық</w:t>
        <w:br/>
        <w:t>Адамның бұрын-соңды болып өткен оқиғалар мен</w:t>
        <w:br/>
        <w:t>дата, цифр, факт, атау-есімдердің бәрін бірдей есте</w:t>
        <w:br/>
        <w:t>сақтауы мүмкін емес. Сондықтан да белгілі бір сұраққа</w:t>
        <w:br/>
        <w:t>жауап беру немесе қандай да бір мәлімет керек болған</w:t>
        <w:br/>
        <w:t>жағдайда сөздіктер мен анықтамалықтар көмегіне</w:t>
        <w:br/>
        <w:t>сүйенуге тура келеді. Олардың кейбіреулері өзен, көл,</w:t>
        <w:br/>
        <w:t>. тау мен теңіз, қала атауларын айтып берсе, енді біреу-</w:t>
        <w:br/>
        <w:t>лері аурудың түрлері мең емі жайында баяндайды.</w:t>
        <w:br/>
        <w:t>Үшіншілері өсімдік немесе машина туралы болып</w:t>
      </w:r>
    </w:p>
    <w:p>
      <w:r>
        <w:t>келеді. Сондай-ақ бейтаныс сөздердің мән-мағынасын</w:t>
        <w:br/>
        <w:t>және олардың қай тілден енгенін түсіндіретін сөздік-</w:t>
        <w:br/>
        <w:t>тер де бар. 4</w:t>
        <w:br/>
        <w:t>Сөздер сөздіктерде алфавит тартібімен, ал анықта-</w:t>
        <w:br/>
        <w:t>малықта жекелеген тақырыптар бойынша беріледі.</w:t>
        <w:br/>
        <w:t>Тамаша орыс оқымустысы, дәрігер, жазушы</w:t>
        <w:br/>
        <w:t>В.И. Даль орыс тілінің 200 мың сөзін жинап, олардың</w:t>
        <w:br/>
        <w:t>әрқайсысының мағынасын түсіндіріп берді. Сөздің</w:t>
        <w:br/>
        <w:t>мағынасын ашып, айқындап беретін мұндай сөздік</w:t>
        <w:br/>
        <w:t>түсіндірме сөздік деп аталады. Дальдің сөздігі әрі</w:t>
        <w:br/>
        <w:t>қызықты, әрі өте түсінікті. Бұл -- бір тілді сөздік,</w:t>
        <w:br/>
        <w:t>ал енді бір кітаптың ішінде әр түрлі тілдегі сөздер</w:t>
        <w:br/>
        <w:t>қатарынаң алынған екі және одан да көп тілді сөздік-</w:t>
        <w:br/>
        <w:t>тер бар. Бұлар шет тілін үйренушілерге немесе шет</w:t>
        <w:br/>
        <w:t>тілінде кітап оқитындарға аса қажет.</w:t>
        <w:br/>
        <w:t>Энциклопедиялық сөздіктерде табиғат, тарих,</w:t>
        <w:br/>
        <w:t>ғылым мен .техника, өнер мен әдебиетке қатысты</w:t>
        <w:br/>
        <w:t>507</w:t>
        <w:br/>
        <w:t>18-жаттығу. Төмендегі мақал-мәтелдерді аударып, жаттап алы-</w:t>
        <w:br/>
        <w:t>ңыз. Олардың қазақша баламаларын табыңыз.</w:t>
        <w:br/>
        <w:t>қмАЙОЛУЫА ҙәлер е 2 ҒА А</w:t>
        <w:br/>
        <w:t>«253 ААА ыУ сы &gt;</w:t>
        <w:br/>
        <w:t>«әу ым ОАА із</w:t>
        <w:br/>
        <w:t>8 40. ТӨЛ СӨЗ БЕН ТӨЛЕУ СӨЗ</w:t>
        <w:br/>
        <w:t>Біреудің айтқан сөзің сол қалпында, ешбір өзгеріс-</w:t>
        <w:br/>
        <w:t>сіз екінші бір адамға жеткізу үшін қолданылған бір</w:t>
        <w:br/>
        <w:t>сөзді не бірнеше сөздердің тіркесін, не болмаса сөйлем</w:t>
        <w:br/>
        <w:t>мен сөйлемдер тіркесін төл сөз дейді. Мысалы:</w:t>
        <w:br/>
        <w:t>ЕСТЕ ИЕТІН</w:t>
        <w:br/>
        <w:t>Тіл -- адам қатынасының вса маңызды құралы.</w:t>
        <w:br/>
        <w:t>Біреудің сөзін екінші адамға түрін өзгертіп, тек</w:t>
        <w:br/>
        <w:t>мағынасын ғана сақтап айтып беруді төлеу сөз дейді.</w:t>
        <w:br/>
        <w:t>Мысалы:</w:t>
        <w:br/>
        <w:t>қуа «5 «ЗА АД. 2. же дег</w:t>
        <w:br/>
        <w:t>Амандасқаннан кейін ағасы оның қалай оқитынын</w:t>
        <w:br/>
        <w:t>сұрады.</w:t>
        <w:br/>
        <w:t>Төл сөзді төлеу сөзге айналдырудың негізгі мына</w:t>
        <w:br/>
        <w:t>сияқты жолдары бар:</w:t>
        <w:br/>
        <w:t>а) Егер төл сөз хабарлы сөйлем болса, онда ол төлеу</w:t>
        <w:br/>
        <w:t>сөзге айналғанда Ж! жалғаулығы бар толық-</w:t>
        <w:br/>
        <w:t>тауыш бағыныңқылы сабақтас сөйлем болады. Мы-</w:t>
        <w:br/>
        <w:t>салы:</w:t>
        <w:br/>
        <w:t>Төл сөз: .лдіай Е. қыл и» Ға кі Ше өше</w:t>
        <w:br/>
        <w:t>-- Бұл етудент университетте оқиды -- деп Ахмед</w:t>
        <w:br/>
        <w:t>маған жауап берді.</w:t>
      </w:r>
    </w:p>
    <w:p>
      <w:r>
        <w:t>Төлеу сөз: КТӨМезі 4 өне қый Һ» ж қ. жы</w:t>
        <w:br/>
        <w:t>Ахмед маған бұл студенттің университетте оқитынды-</w:t>
        <w:br/>
        <w:t>ғын айтып, жауап берді.</w:t>
        <w:br/>
        <w:t>ә) Егер төл сөз сұраулы сөйлем болса, онда ол төлеу</w:t>
        <w:br/>
        <w:t>сөзге айналғанда сұрау есімдігі бар толықтауыш бағы-</w:t>
        <w:br/>
        <w:t>ныңқылы сабақтас сөйлем болады Мысалы:</w:t>
        <w:br/>
        <w:t>Төл сөз: % мАзеЛ ГААТ «ж -” ш-ш.</w:t>
        <w:br/>
        <w:t>Мына лекция қашан бітеді?- деп мен одан сұрадым.</w:t>
        <w:br/>
        <w:t>505</w:t>
        <w:br/>
        <w:t>Төлеу сөз: 4.” Аз с 2 асі ” А»</w:t>
        <w:br/>
        <w:t>Мен одан мына лекцияның қашан бітетіндігін сұрадым.</w:t>
        <w:br/>
        <w:t>6) Егер төл сөзде жіктеу немесе тәуелдеу есімдігі</w:t>
        <w:br/>
        <w:t>болса, онда олар төлеу сөзде былай өзгереді:</w:t>
        <w:br/>
        <w:t>Төл сөз: 2 кАзеЛ ыы 2 ДА «А.</w:t>
        <w:br/>
        <w:t>-- Қанша сағатта мына әңгімені оқып шықтың?-- деп</w:t>
        <w:br/>
        <w:t>ол (мс) менен сұрады. р " “ ...</w:t>
        <w:br/>
        <w:t>Төлеу сөз: АЛЫ 2а. “ ме</w:t>
        <w:br/>
        <w:t>Ол (мс) менен қанша сағатта мына әңгімені оқып шық-</w:t>
        <w:br/>
        <w:t>қанымды сұрады. сере ЕНЕРІ</w:t>
        <w:br/>
        <w:t>: Төл сөз: “оу! 5%! Әм ә! 2,</w:t>
        <w:br/>
        <w:t>-- Сенің әкең қазір қайда жұмыс істейді?-- деп одан</w:t>
        <w:br/>
        <w:t>сұрадық. М . %</w:t>
        <w:br/>
        <w:t>Төлеу сөз: “әу! ..! - ЖД) әш.</w:t>
        <w:br/>
        <w:t>Біз одан әкесі қайда &gt;ұмыс істейтіндігін сұрадық.</w:t>
        <w:br/>
        <w:t>Ескерту: ,Л% --«айту» етістігінен кейін төлеу сөз</w:t>
        <w:br/>
        <w:t>келмейді. () жалғаулығының орнына Ж) жалғау-</w:t>
        <w:br/>
        <w:t>лығы қолданылады. Мысалы:</w:t>
        <w:br/>
        <w:t>; ТЕСІК % 4...</w:t>
        <w:br/>
        <w:t>Ол бүгін қолы тимейтіндігін айтты. м 4 ада «й 8</w:t>
        <w:br/>
        <w:t>1-жаттығу. Текгті оқып, қазақ тіліне аударыңыз.</w:t>
        <w:br/>
        <w:t>Дай 4 озу Ы» Шал сл мааЛ АЙ 22</w:t>
        <w:br/>
        <w:t>ел ымы А5 9 зә) зе ур 9 &lt; АЛ қа</w:t>
        <w:br/>
        <w:t>А» ЖДрЛ,) Зіш САЙ о АЛ «ЫЛ 9 сызу! ,25</w:t>
        <w:br/>
        <w:t>--і «ном ЛохАЛ 23999. ЫЛ АМ ді</w:t>
        <w:br/>
        <w:t>сА&gt;Ха м3 ж өй сал САл1 2 уде )3УІ 4</w:t>
        <w:br/>
        <w:t>әу! 20 АЛ ә ӛә АЛ 2.лусуі сл. Л &gt; 244</w:t>
        <w:br/>
        <w:t>сөгуі а.л.р д Яо ау 23 2 АҚЫЛ 9</w:t>
        <w:br/>
        <w:t>ез жу ре да АЙ Арай 3) 220</w:t>
        <w:br/>
        <w:t>Ды! адал 3 Аазуі хә әу 28 3 -Әелі</w:t>
        <w:br/>
        <w:t>ГЕНС ТЕРЕ ТЕН ЕРГКЕРЕ ГИР,</w:t>
        <w:br/>
        <w:t>ЫЛ)» Шуа А Ара ЫЛ ҚАЛ оры</w:t>
        <w:br/>
        <w:t>болым ЯУ ә шыга жАайхі)</w:t>
        <w:br/>
        <w:t>Жа -м АБ з дәс оза &gt;) 9 -О АЙ</w:t>
        <w:br/>
        <w:t>Ш-Н Ол АРЫП ӘУ ЫП АЙ ула» 9 -ЛАБ</w:t>
        <w:br/>
        <w:t>ӨЛЕН ТЕСЕРУСТКЕРІЕ ДСРЛҒАССАН А</w:t>
        <w:br/>
        <w:t>506</w:t>
        <w:br/>
        <w:t>9-жаттығу. Тексті оқып, қазақ тіліне аударыңыз.</w:t>
      </w:r>
    </w:p>
    <w:p>
      <w:r>
        <w:t>ТЕТЕ КӨРСЕТ ТЕТІКТІ)</w:t>
        <w:br/>
        <w:t>-ө-ілу лал ОЛ м АЗ ОҒ Аы</w:t>
        <w:br/>
        <w:t>ӛ---Е «шіру СЫЙ Ам 3 ЫЛ ә4е рыл 1</w:t>
        <w:br/>
        <w:t>жал» 34Ү% 42 Ии» 454,3 «“ӘДАЙ ҮСІЛСГЕТІ</w:t>
        <w:br/>
        <w:t>&gt;--5. ал ал! а ЛАЙ «а 3 оз АЙ 292</w:t>
        <w:br/>
        <w:t>2.4418 АШ» 3; 4 қолай 2 Ы</w:t>
        <w:br/>
        <w:t>2... .ҚадшИ АМАН -а ооуәу» ЗЫҒ СШ А8 3</w:t>
        <w:br/>
        <w:t>үші Ыб» ҙ ШшоыаАЛ3і АЖӘЛ Дей да? 9 «Әоҙу</w:t>
        <w:br/>
        <w:t>МН АЙ ара Яу м-АП Ас (0900</w:t>
        <w:br/>
        <w:t>Реті</w:t>
        <w:br/>
        <w:t>КЕНДЕРІН ЕНЕГТЕ ЕТ ЕТСТЕ</w:t>
        <w:br/>
        <w:t>-Р9 МУЗ ух ау) Әә оо ХАУА (іс 45</w:t>
        <w:br/>
        <w:t>4.--аЧЛ о Ды ола ары” ОЙ «суда»</w:t>
        <w:br/>
        <w:t>ес Де із Лода жол САУ ҙ. ДА «Әә жай о</w:t>
        <w:br/>
        <w:t>көз ОРЫН 48 уай д “а ӘЛе о) ай 9</w:t>
        <w:br/>
        <w:t>О.І Әә Аз дазуі «ыл! жіріз (ы ала</w:t>
        <w:br/>
        <w:t>РЕКТЕР Ы ЛЕКТІ ЖЕР КЕК ЕРІНІ</w:t>
        <w:br/>
        <w:t>ны даналы ын аі Әл сегіз «05</w:t>
        <w:br/>
        <w:t>ніне ды ЖАРЫНА ҒА са АҒАДЫ нйс ды</w:t>
        <w:br/>
        <w:t>ЕЛ 3 ғала ду 5 ШАЛ 3 АӘБыЛ БАЗ)</w:t>
        <w:br/>
        <w:t>А.Л Аа ыл аа ы</w:t>
        <w:br/>
        <w:t>Ж.Ү 2 (АУҒА) «Аалы! ааа» Ша</w:t>
        <w:br/>
        <w:t>10-жаттығу. Мына тексті оқып, араб тіліне жазбаша аударыңыз.</w:t>
        <w:br/>
        <w:t>Әл-Фараби</w:t>
        <w:br/>
        <w:t>Орта (ғасырда Отырар өңірінде аты бүкіл дүние</w:t>
        <w:br/>
        <w:t>жүзіне әйгілі болған асқан ойшыл, ұлы ғалым, эндци-</w:t>
        <w:br/>
        <w:t>клопедияшы Әбу Наср әл-Фараби дүниеге келді. Ол жас</w:t>
        <w:br/>
        <w:t>кезінде Отырар медресесінде оқуды тауысып, ондағы</w:t>
        <w:br/>
        <w:t>503</w:t>
        <w:br/>
        <w:t>5 АЛАУ АЙ гі</w:t>
        <w:br/>
        <w:t>БЕР АГЕСЕР ТЕ ЖЕТЕН «АУА</w:t>
        <w:br/>
        <w:t>Цаа6 3 Леуі із ом ла 00 А9 аі өбіші</w:t>
        <w:br/>
        <w:t>ол&gt; а ші9... ТОЛ -ЫЙ сШЛ 9 ААА ОЙ ША</w:t>
        <w:br/>
        <w:t>шідер ә мААЛ Ы,а ЖАЛ -ЫлАЙ 5306 (ламай</w:t>
        <w:br/>
        <w:t>БЕКЕРДЕН</w:t>
        <w:br/>
        <w:t>22-447 «ЛьРаі АММУ САЙ АЛ ДөШ</w:t>
        <w:br/>
        <w:t>СЕЗР ЕСТИ КЕР</w:t>
        <w:br/>
        <w:t>---3е2 жәсх - -Ә4р Лай ә4&gt; сі» “&gt;</w:t>
        <w:br/>
        <w:t>35 ЫЛ ) ашы ,ауы Алу! А2 ДА, Ака</w:t>
        <w:br/>
        <w:t>3 АЛУ Әл оАЫЛ шу 2-5 АЛ 3.2.52</w:t>
        <w:br/>
        <w:t>Азы) А ҙ «ХЛлум рден! 3 &gt; даАЛ ош 9 «2-50!</w:t>
        <w:br/>
        <w:t>А ХӘЛ -ыЫ» м5, л-ур рады А»</w:t>
        <w:br/>
        <w:t>Шо екені</w:t>
        <w:br/>
        <w:t>теледі с-Ай еді</w:t>
        <w:br/>
        <w:t>29-25 МГЕГТЕГІ 5 “ААЛ а.да а. А «6-3</w:t>
        <w:br/>
        <w:t>-е-ЛЫЫ , ыла А.» А.Д да (ЖАУ Даз</w:t>
        <w:br/>
        <w:t>Ӛ---ө Ше) ДАУҒА са суаҒ САЙ йы</w:t>
        <w:br/>
        <w:t>-АСАЛҒда дарып</w:t>
        <w:br/>
        <w:t>Зал ыл А руалар ады</w:t>
        <w:br/>
        <w:t>жс -. «АСУ! с&gt; с АҺ а 3 ао аа</w:t>
        <w:br/>
        <w:t>КРГЕСТІСІГ КЕҮӨЗІРЕ</w:t>
        <w:br/>
        <w:t>АБУ АЛҚА сай ула, АЛ сі 26)</w:t>
        <w:br/>
        <w:t>524</w:t>
      </w:r>
    </w:p>
    <w:p>
      <w:r>
        <w:t>01 ,-а-ғ УЫЛ ,ЖААЛ ОСА ЫЛ «ҚаЙ 9</w:t>
        <w:br/>
        <w:t>йе</w:t>
        <w:br/>
        <w:t>ӨзуеЛ Зе уі Аа ОАЙУ» ОЗУ “Дай! 9</w:t>
        <w:br/>
        <w:t>АА жас мн уы Аа 2 Аға ЫЛА 9</w:t>
        <w:br/>
        <w:t>іу! уақ уен к ИЛ ОАЛДА УІ «КАЙ 9</w:t>
        <w:br/>
        <w:t>ЕРТЕРЕК ЕРІН ХЕ ЕРІН КН</w:t>
        <w:br/>
        <w:t>445; ҚД</w:t>
        <w:br/>
        <w:t>«5 «ЗЫЛ ү&lt; амал оАА НЕІЗГІ</w:t>
        <w:br/>
        <w:t>320 4Л4і2 АЙАФ&gt;р!</w:t>
        <w:br/>
        <w:t>А.-45 алыу! Ас АЛАУЫ о АЙ іу Әілсі 9</w:t>
        <w:br/>
        <w:t>«Ахау Ла іл дал! БАЙ сын</w:t>
        <w:br/>
        <w:t>-әх, Ғ.А сай АҒ ЛАЙ сла 2с оСЛАЙ</w:t>
        <w:br/>
        <w:t>“Шау! АН Аы оу Ы 9229 мі</w:t>
        <w:br/>
        <w:t>РУАПТАНТТАР ҒЫ АЙТАЛАДЫ</w:t>
        <w:br/>
        <w:t>ККАЛ ҒА АҒАН АТТ ЖЕТКЕНІ</w:t>
        <w:br/>
        <w:t>Ң-АЛ Ы аге е с рабеу ж) зай саз</w:t>
        <w:br/>
        <w:t>А,» әс 13 САЛМА ДЫАЙ суф оо</w:t>
        <w:br/>
        <w:t>МУМКРТНАТЕНГЕ КУ ТЕФЕЕНЕТТҮСЕУ ЕНЕ)</w:t>
        <w:br/>
        <w:t>1рАШ .ахы. Ж Бә Шал Дс 9 доШ е А. Ас</w:t>
        <w:br/>
        <w:t>КЛ ТЕР ИЕГСЕЕГЕІ</w:t>
        <w:br/>
        <w:t>285 ӘН Шо 41 АЙ; «А-А 17</w:t>
        <w:br/>
        <w:t>б ӛжіеус іру.) 3 ӛло ИЛ г.дш-й 9 “АЛАЛ зу</w:t>
        <w:br/>
        <w:t>4... ЫЛЫ 3 »г )ое 3 ФлолЛу (ЛАЙ паУа әй</w:t>
        <w:br/>
        <w:t>ИСО АГЕГЕН КҮЗГЕ</w:t>
        <w:br/>
        <w:t>29ХА АЛ 4» ал 9 езі 9 БЕЕРШЕРТТІРШЕ</w:t>
        <w:br/>
        <w:t>515</w:t>
        <w:br/>
        <w:t>ӘБ бей СА о АЙ Шын Өлагі Ы) ЫЛ Ша 3</w:t>
        <w:br/>
        <w:t>СА-ызо) ХАЛ 3 А. АЕ қБаша 9 ЖЫлЙ БУфз се</w:t>
        <w:br/>
        <w:t>38ул АШ 2 міз Дым еу: дәй 3 жай</w:t>
        <w:br/>
        <w:t>3 мАЫЛ 5 ді 4. 529 3 май сар сол? ЖАЛЫ аа ур</w:t>
        <w:br/>
        <w:t>5 ЖӘБУІ 9 с АЛә уеҒ 246 9 АЗізоЙй 9 ЛЫ</w:t>
        <w:br/>
        <w:t>Хо 443! сұх «Алау! рзаЙ» ы жу</w:t>
        <w:br/>
        <w:t>ЕЕЕ</w:t>
        <w:br/>
        <w:t>с-з с-еео А 5942</w:t>
        <w:br/>
        <w:t>.4-2 М5 АЛ шоЗАЛ ЗАЛ ОА, лы</w:t>
        <w:br/>
        <w:t>ор ОН 9 ы ыла а е СеӛдеН Оудіі Әз жлеа</w:t>
        <w:br/>
        <w:t>с РАЗ ГЛ оз Ым Ӛкене - ы)</w:t>
        <w:br/>
        <w:t>у-ке АЛ БЫАЛ Ло 3 олаый езуі за!</w:t>
        <w:br/>
        <w:t>ТЕТТЕГЕНГДЕТЕЛ ЕСИЕРЕЕРЕСЕГІР</w:t>
        <w:br/>
        <w:t>455 у-А 5 у-МЛАЙ ,2 9 «03АЛ ОР о&gt; 459</w:t>
        <w:br/>
        <w:t>с-з; Ы &lt;Алур ӘУЬ 9 ЗАҢЫ 3 ы 39 605</w:t>
        <w:br/>
        <w:t>2)25 9 айыл 8.3,Ы О4л 9 «Хруба&gt; е Ше 4діла</w:t>
        <w:br/>
        <w:t>Кейн нн БАСА АЛТАУ АҒА ШАЙЫ</w:t>
        <w:br/>
        <w:t>(бе 4л.ы ААА Ал ЖЫ 45 9 422.54 Аріло</w:t>
        <w:br/>
        <w:t>са "МЗа Қол А5 ДЫ ИЛ ЛАЛА 3 МАЙ</w:t>
        <w:br/>
        <w:t>Ааа, жай &gt; 9 неу! ОЗА 9 «АлаЛ ае</w:t>
        <w:br/>
        <w:t>дазыа 39 «ӘАл ЕЙ 4а АЗАЙ ҮЛ асыу! 9</w:t>
        <w:br/>
        <w:t>ылау! АЗ -ӘААШ ; алла» Шо ій 7 345</w:t>
      </w:r>
    </w:p>
    <w:p>
      <w:r>
        <w:t>ӘСЕУІ 3 &gt;- ЫЛ :-4У «ААлзо-- Жы сұх</w:t>
        <w:br/>
        <w:t>РУ ЕРЕ ИКЕЕИЕКЕУСЕ</w:t>
        <w:br/>
        <w:t>516</w:t>
        <w:br/>
        <w:t>ы уу жала - ЗЫЛ әуел Ағ -</w:t>
        <w:br/>
        <w:t>МКК ЕТ ЬЕТТЕТІТІРІІ,,</w:t>
        <w:br/>
        <w:t>ЕД РАН ДАҒДА ЛЕАНА</w:t>
        <w:br/>
        <w:t>шырық ый Қалды дАМЫ дсн</w:t>
        <w:br/>
        <w:t>Авар «л.ь ә ірі ср!)</w:t>
        <w:br/>
        <w:t>КАН Т-сленісетеніі Арат Т АСТ САЙ,</w:t>
        <w:br/>
        <w:t>әже уал Ял 3-4. уәл аЛ ыш |і ӛре</w:t>
        <w:br/>
        <w:t>4-2 яй м еу «АЛ А ОУ сім АЗ ра 4л АЙ ы</w:t>
        <w:br/>
        <w:t>---І 3 «-Б.ЛҚАР лғ) іа Аалы</w:t>
        <w:br/>
        <w:t>А аз 4Аӛ3-л 4. 5% Ал жы, дәуі «25</w:t>
        <w:br/>
        <w:t>озы 93-0 Ы аас т да «Й Эс» ЫЛ</w:t>
        <w:br/>
        <w:t>еі ал ПАУЛАНа 3) 2.3 АМАЛ</w:t>
        <w:br/>
        <w:t>әл ғә с. Ла ДӘЛ ола аміуа ҙа</w:t>
        <w:br/>
        <w:t>ЕКТҮЛ ЕЕСТЕТА ЖАРЫС ЖАТЫН ҚАРЫ</w:t>
        <w:br/>
        <w:t>ЕТ ЕЕТТІЗТТІСЕЕІТе КҮТЕ</w:t>
        <w:br/>
        <w:t>.,і</w:t>
        <w:br/>
        <w:t>А РЕЛІ с зай «а.АХЛАЛА с АЙЫ «А 3а</w:t>
        <w:br/>
        <w:t>АУЫ БА.даЙ 3395 уда -әЛ</w:t>
        <w:br/>
        <w:t>929,2 зай қалі ә рлы ,ас ЕО аы</w:t>
        <w:br/>
        <w:t>А2 АЙ ос ШЫ ады ,жас 9 АЛ «&gt; а ойл</w:t>
        <w:br/>
        <w:t>ааа 4с ла Ой 3 А, А мА 3 бы ЫЛ</w:t>
        <w:br/>
        <w:t>МАЛ ЫЛЫ 33 салы АР Озал АЛ</w:t>
        <w:br/>
        <w:t>2-лаН жеуі Май «Уса 9 ЯЛЫ” із</w:t>
        <w:br/>
        <w:t>бла МА 3 (ҚАЙ А) жел сзіг ӘУ СОР</w:t>
        <w:br/>
        <w:t>Ӛз-еуе ДӘУ МАЛ 3 із ӛлі» 2 АЙ ол</w:t>
        <w:br/>
        <w:t>әд САН ЫШАНЫ ОУ МАЛ ә 430 4, уы!</w:t>
        <w:br/>
        <w:t>33-10% 513</w:t>
        <w:br/>
        <w:t>2 МӘл ША» Ліз) АШЫ</w:t>
        <w:br/>
        <w:t>әу ыса; ЫЛЫ ИЛ АЙ -йзу!</w:t>
        <w:br/>
        <w:t>ТРЕКИ КЕТЕТІН</w:t>
        <w:br/>
        <w:t>4» АЛ «Лә! 3 арЛ езуі уы ЛЫН Улы</w:t>
        <w:br/>
        <w:t>мез ДАЛ Әу 9 уй ыз ГЕДІУЧЕНГІІ</w:t>
        <w:br/>
        <w:t>ЕРІН ТАР РИКА СЕЛЕН</w:t>
        <w:br/>
        <w:t>әЖМеНсоАБ А А) уе ай зә уе</w:t>
        <w:br/>
        <w:t>4-і АаоЙ созы М ЗАЛ</w:t>
        <w:br/>
        <w:t>2-І, уЛ өзі ,-з ОЛЫ А бай 08</w:t>
        <w:br/>
        <w:t>«МО ОУ о рЙ езуі СЫҢ «АолаЙ 4-ҙоөу! -ӘӘй</w:t>
        <w:br/>
        <w:t>КЕККТИККТИТЕРТЕ</w:t>
        <w:br/>
        <w:t>А.АТАЛ 9 АЛ тай займдаН 5 ааЙ А.Н, ді.</w:t>
        <w:br/>
        <w:t>"АЛ</w:t>
        <w:br/>
        <w:t>КЕТЕЕСТЕСЕЕЕТРЕЕР</w:t>
        <w:br/>
        <w:t>4-і АЛ қол А... (са 44 Ә.А «Йш</w:t>
        <w:br/>
        <w:t>--А «ЗАЛ зу 2. АЛЫУ сз 5 му осу!</w:t>
        <w:br/>
        <w:t>4-І</w:t>
      </w:r>
    </w:p>
    <w:p>
      <w:r>
        <w:t>“бу-АЛ а. әзі әзуо</w:t>
        <w:br/>
        <w:t>3 «Э-әЗаЙ ; АЙ сәу! уе әЛЕ МОЧЛАН3</w:t>
        <w:br/>
        <w:t>ТЕРАКТ НЕТ ТЕСККҮРІ НЕРІ</w:t>
        <w:br/>
        <w:t>шә Ду ЙА уй 22 Жол ас Маса</w:t>
        <w:br/>
        <w:t>сәмаЛ зу; ОСЫ 5 2 АЛ 2.ШАЙ ЖАЛ 32 9</w:t>
        <w:br/>
        <w:t>3 сы біз ӨҢ Ә-ә се ШУ</w:t>
        <w:br/>
        <w:t>“м жо 1уы «ДАРАШЫЛ шодай сом Қт</w:t>
        <w:br/>
        <w:t>522</w:t>
        <w:br/>
        <w:t>-ӨЗАЛА 255 зааЙ Жа ШОР &gt;</w:t>
        <w:br/>
        <w:t>Сөздік</w:t>
        <w:br/>
        <w:t>салыстырмалы ..()АйЙАа арабистика - а</w:t>
        <w:br/>
        <w:t>исламға дейінгі- 4.ШИаЙ арабист - қо ула</w:t>
        <w:br/>
        <w:t>талдау -. 4ХАял шығыстану -аймдАы</w:t>
        <w:br/>
        <w:t>симпозиум 5945 шығыстанушы 2,3 аша</w:t>
        <w:br/>
        <w:t>қарым-қатынас .. Ә(Ж:&gt;і! Хадрамаут - 4 о&gt;ҙА а&gt;</w:t>
        <w:br/>
        <w:t>бағыну (кімге) .! 2» Дуан аңғары . (492 4249</w:t>
        <w:br/>
        <w:t>уәли -.Й сөйлеу тілі 2 2.Каай аділ</w:t>
        <w:br/>
        <w:t>қорытынды - сем тірі тіл БЕСІК)</w:t>
        <w:br/>
        <w:t>қозғау 3 т. семит тіліндегі .. 4.аі.) 2</w:t>
        <w:br/>
        <w:t>әкіл - «2908 аккад - ФАҒУ!</w:t>
        <w:br/>
        <w:t>қысқа -(іһ&gt;9 угарит тілі ш. аш ЕҮЗУІ</w:t>
        <w:br/>
        <w:t>байланыс - 2: арамей тілі - 2.л! әз!</w:t>
        <w:br/>
        <w:t>АЗ ҚАЛ А олАА А)</w:t>
        <w:br/>
        <w:t>ГЕТЕ ТЕСТЕЕК ЖЕСЕКТІЕН)</w:t>
        <w:br/>
        <w:t>Өле ша уды Жады ЛА ХаЙ М, ӛлі»</w:t>
        <w:br/>
        <w:t>--І АЛ дм» ыж ы АҒ 2 020 у5 5</w:t>
        <w:br/>
        <w:t>А 3 оау ыы аа, 5 др Ао8 а.</w:t>
        <w:br/>
        <w:t>т-А» УА ре 2а) Ял АЛ САлАаЙ САУ</w:t>
        <w:br/>
        <w:t>БЕТЕГЕ КЕРЕГЕ ЕТ КЛИЕНТІ</w:t>
        <w:br/>
        <w:t>САҒАН 9 -АааЛ 265 5усе АР ААН 3 АЙ 95</w:t>
        <w:br/>
        <w:t>апа 3 Чіэ 3 Аҙ А ду! «А. 3 хай 9</w:t>
        <w:br/>
        <w:t>ӘЕТЕЕАРЕТЕГ ОЗ РИТИТГЕСТЕГ КӘНІ</w:t>
        <w:br/>
        <w:t>3 (аА-АН Бөл ба 95 ес іг ҙЫ 9) Олай ҙ</w:t>
        <w:br/>
        <w:t>КЕНЕТТЕН</w:t>
        <w:br/>
        <w:t>518</w:t>
        <w:br/>
        <w:t>Сөздік</w:t>
        <w:br/>
        <w:t>ізінше құрылу -ж мантия -аы.ь</w:t>
        <w:br/>
        <w:t>орнына келу - &gt; әсемдік “3 ЕТЕ</w:t>
        <w:br/>
        <w:t>айналысу -м 2... қоршалған - Бі жа</w:t>
        <w:br/>
        <w:t>шешу - г-і5 шақыру --- УА</w:t>
        <w:br/>
        <w:t>төсеу; жаю - мл ойлап табу - ымы</w:t>
        <w:br/>
        <w:t>безендіру т 2-3 қағам тану-- (54Л е рө</w:t>
        <w:br/>
        <w:t>өшекелеу - 85; алгебра - г</w:t>
        <w:br/>
        <w:t>ұштастыру --” 3-- геометрия -алдсь</w:t>
        <w:br/>
        <w:t>ғасыр - әз сәлде - 4ліос</w:t>
        <w:br/>
        <w:t>уақыт өлшемі -- “Ай жуббая (киім) -ж-</w:t>
        <w:br/>
        <w:t>ветрономия -ыыл халат ЕСІН</w:t>
        <w:br/>
        <w:t>теориялық - «ба Б бәсекеге түсу - ЛА</w:t>
        <w:br/>
        <w:t>киім -о 45 сәнділік -21%</w:t>
        <w:br/>
        <w:t>а.оЛАН 5 АЛ ыу! е ШАба 9 м уАЙ зу</w:t>
      </w:r>
    </w:p>
    <w:p>
      <w:r>
        <w:t>«баз Аы уы Анд езім</w:t>
        <w:br/>
        <w:t>эА-&gt;) ұоАЙ 3/08 Аі 2 3 4) уе АР</w:t>
        <w:br/>
        <w:t>Әу 53; алы жі уҒ ғ “А сААқ --2і</w:t>
        <w:br/>
        <w:t>2-І А ЦАБ 224 Жо МАЙ ,3 УАЙ А2 АЛ</w:t>
        <w:br/>
        <w:t>Уз - А-а олім ЕНІ ӘДЕ</w:t>
        <w:br/>
        <w:t>ел ЯК уәл,</w:t>
        <w:br/>
        <w:t>.-ә А Аы 2-9 КЕЗЕ ауы әз</w:t>
        <w:br/>
        <w:t>ТЕ өза 19 25 ЕУ -АоА 3 АҒ 2 АЙ -әуо</w:t>
        <w:br/>
        <w:t>-і &gt;--дәееі бе 2і са 1)А&gt; зі 9 денді аі</w:t>
        <w:br/>
        <w:t>тӘЗЕТРАЕЕРДЕР</w:t>
        <w:br/>
        <w:t>82% аі А 2 .)лсі. А да 53</w:t>
        <w:br/>
        <w:t>521</w:t>
        <w:br/>
        <w:t>ЫЗ Аа ЗАР У ә Фазл ӘЛІМ АЙ 4</w:t>
        <w:br/>
        <w:t>в-2и ға ОЛЫ); е да аа АЙ</w:t>
        <w:br/>
        <w:t>ӘЙзуі 2 -ЗАШІ соу ол) ИЛ АЛхОЛ 3 ағай</w:t>
        <w:br/>
        <w:t>ӘЖ 5 хас Ло АЛ АЛ зу 4</w:t>
        <w:br/>
        <w:t>әз МЦ» 9 2-- АЛ ДЖ3-Л ссу! Хх» АУ 4а</w:t>
        <w:br/>
        <w:t>ЕРКЕ ЕЕЕ КЕУГЕРЕЛТТЕГ БЕСТТТРІ</w:t>
        <w:br/>
        <w:t>шелі 9 рк бмаш ОА 2Л «Мә! ә4ь</w:t>
        <w:br/>
        <w:t>Дә 242 5%- 0 в Ара оз алса «Әй 042</w:t>
        <w:br/>
        <w:t>РЕКЕ ИТ ЕЕКСТАЕНГ ЕСЕСІНЕ</w:t>
        <w:br/>
        <w:t>ЫАЛ --- оға Ы СИ) 6.3 іы ӛж 25</w:t>
        <w:br/>
        <w:t>«АХА 93 зм 0342 у АЙ с -АҚАУУ! с 289 жа</w:t>
        <w:br/>
        <w:t>У .-У «жал У ә ба ӘН ай</w:t>
        <w:br/>
        <w:t>ыз» рай ӘЙ Ма Уз 4ру ӛмі</w:t>
        <w:br/>
        <w:t>Еке ЕГЕН ЕГЕН КЕТУШЕТЕҒЕӘН Е</w:t>
        <w:br/>
        <w:t>ТЕН ЛК ЕРКЕК ЕРЕГЕСТЕН ШКЕСЕТЕІ</w:t>
        <w:br/>
        <w:t>КЕЗЕ НГЕЕЛДЕР ХАК</w:t>
        <w:br/>
        <w:t>Сөздік</w:t>
        <w:br/>
        <w:t>дайындалу -ІШыУ жас а-а</w:t>
        <w:br/>
        <w:t>түсіну, ұхыну; -? МӘрі аңғырт г.</w:t>
        <w:br/>
        <w:t>шектеу - ух-а-&gt; білгір вж-</w:t>
        <w:br/>
        <w:t>білу, хабардар болу-- |6) жексұрын с--3</w:t>
        <w:br/>
        <w:t>міндет арту -«А.1% түйін (34-43) 4.3</w:t>
        <w:br/>
        <w:t>баяндамашы - &gt;-«Аха өту 9 до</w:t>
        <w:br/>
        <w:t>лекция - 5 &gt;діха қарама-қайшы КҮЗ ШІСІ</w:t>
        <w:br/>
        <w:t>қытай - -----2</w:t>
        <w:br/>
        <w:t>523</w:t>
        <w:br/>
        <w:t>ЕТЕНЕ</w:t>
        <w:br/>
        <w:t>БыадаН ОЛДАЛ іліі % рай сААСЫРУ Оян</w:t>
        <w:br/>
        <w:t>сәкі 9 КҮЗ КЕСУ ЕЕСЕҰЗЕЕІ Әл -У</w:t>
        <w:br/>
        <w:t>йа ЫН БЕН БАРС ЕКІ Аблай</w:t>
        <w:br/>
        <w:t>ТАҒ Аы АА хы АЛСА А 2. Аха</w:t>
        <w:br/>
        <w:t>33-ы! (ора!) суы оғы 9 &lt;йдыыл</w:t>
        <w:br/>
        <w:t>ААА</w:t>
        <w:br/>
        <w:t>3 8 АЛ 3 Уі Ж Ор ыы 2) АЛ - 4</w:t>
        <w:br/>
        <w:t>МАКЕТІ</w:t>
        <w:br/>
        <w:t>БЕРЕР КҮЗГЕ-КЕКТТЛІГ ЕРТЕК</w:t>
        <w:br/>
        <w:t>ЕКЕН ЕКЕ ЕКЕСЕРТІСТЕСІНІ</w:t>
      </w:r>
    </w:p>
    <w:p>
      <w:r>
        <w:t>64 а.</w:t>
        <w:br/>
        <w:t>ТЕЗЕҒИРТКЕСТА КҮРЕ ИЕРТТЕКЕ</w:t>
        <w:br/>
        <w:t>УАЗ азалы АЗАЙ</w:t>
        <w:br/>
        <w:t>Зіл а оҙон ішті ГІы А ы</w:t>
        <w:br/>
        <w:t>Аршы ОУУ .о&gt;</w:t>
        <w:br/>
        <w:t>«жм У (Ша АЛӘ а УІ ОА&gt; су ОЛАУУІ оір</w:t>
        <w:br/>
        <w:t>заағ 9МДА да АР АА ы 34 24</w:t>
        <w:br/>
        <w:t>7 ОУ сай аха АЛУ СА» с оар ЫР</w:t>
        <w:br/>
        <w:t>-..Дда А2 Уі уе еді әуе</w:t>
        <w:br/>
        <w:t>ЗЫЛ әр ә ӘҘ «Мешбуш масы Шә ӘЫР</w:t>
        <w:br/>
        <w:t>34-107 529</w:t>
        <w:br/>
        <w:t>3 ЙА» Лазй АРАЗ</w:t>
        <w:br/>
        <w:t>Ал ца Ар зыл Қыш аЙ ОЙ -дзуі</w:t>
        <w:br/>
        <w:t>Ас а-а А.Л) А9 43</w:t>
        <w:br/>
        <w:t>8 а-а сл Мал 2 ыу БЫ» ЗСА</w:t>
        <w:br/>
        <w:t>ТЕККЕ ТСК Р БЕРЛЕГЕ</w:t>
        <w:br/>
        <w:t>із АЙ сіз) ий езуі е ӘлАЛ )4ы</w:t>
        <w:br/>
        <w:t>әй «Му 3 мл өз ы 35 )У</w:t>
        <w:br/>
        <w:t>ЛӘ 42) уал ом Ау</w:t>
        <w:br/>
        <w:t>5 -Ала әзі 4 ДАЛА</w:t>
        <w:br/>
        <w:t>2 о-ғАй -АЛ өз! е 96 ә ом әз</w:t>
        <w:br/>
        <w:t>6 ШУ 2 АЛ озу! СЫН «АэдаЙ 2 озу! ей</w:t>
        <w:br/>
        <w:t>Ге ыз 0) 1 ҘА а мЙ өзі (8 АБ ім А</w:t>
        <w:br/>
        <w:t>А.АЛАН 3; ҘаЙ уай» зйылаЛ 5 лд 4. , ады</w:t>
        <w:br/>
        <w:t>,бАЛ 4</w:t>
        <w:br/>
        <w:t>9 ла Аз «АРМарбш АША</w:t>
        <w:br/>
        <w:t>о уА оо Өш ОМ аа ЛАШ се сіз</w:t>
        <w:br/>
        <w:t>Хо а--, АН оі А. рыз д жад айыз</w:t>
        <w:br/>
        <w:t>-ІА «УАЙ Әу РЫУ! сол му зі</w:t>
        <w:br/>
        <w:t>м.-хі 92 39 ДП ЖАЗА ыААП ; АЙ озуы АН</w:t>
        <w:br/>
        <w:t>,-- 4.2 өууі о</w:t>
        <w:br/>
        <w:t>46-5 а. 2323! -әзуг</w:t>
        <w:br/>
        <w:t>3 4Э-АэЙ БЕН БЕ» СЕКУТЕЕЛЕСЕК</w:t>
        <w:br/>
        <w:t>с 2001 келі ааал ӨШ Қы есері елеп</w:t>
        <w:br/>
        <w:t>солай ку; ш "ыш м Құ СИҮмДЕСІН ЖОҒА</w:t>
        <w:br/>
        <w:t>ҒАНҒА САН) СЕТТУІ зу -з 949 9 ЖЕТЕУ)</w:t>
        <w:br/>
        <w:t>2 КЗ АГА АН ҰҒЫСЫЕСЕДЕРДІГ КР</w:t>
        <w:br/>
        <w:t>520</w:t>
        <w:br/>
        <w:t>ЖЫЛ 9 уал Л.Услӛ Исі Йа ылы</w:t>
        <w:br/>
        <w:t>&lt;АЬ-ыаЛ жа, 3 АЛСА АА» 25,24. АЙ</w:t>
        <w:br/>
        <w:t>ӘҘ а.с қаз сы Эць 9; 2. ЖАУР 2.ыАй</w:t>
        <w:br/>
        <w:t>54-3;а; лі 9 Шо, 9 Әз; зі 3 рлы!</w:t>
        <w:br/>
        <w:t>94-2 005953 оқа</w:t>
        <w:br/>
        <w:t>запа ,-Ал ері во ДАЛ БЖ 3929</w:t>
        <w:br/>
        <w:t>У.а-ал гу с-та егіз ЖАЛ ӘУл.</w:t>
        <w:br/>
        <w:t>ығ“ Ұәула жу 273 Шоалал қы Ға Фу</w:t>
        <w:br/>
        <w:t>3 «бАЛЫл д о до зеу Ші ШУ 3 4213</w:t>
        <w:br/>
        <w:t>кт уЛ егі (МАЙ (ә.25) ЗЫН «ауа 3 ул</w:t>
        <w:br/>
        <w:t>сз уа газ СА АА меуі ЖАЛ) елд</w:t>
      </w:r>
    </w:p>
    <w:p>
      <w:r>
        <w:t>Аса АҢАЛАНр ., АЛ сәс Ал «АЙ 3</w:t>
        <w:br/>
        <w:t>2-5 ӘУАЗ САм Жжу-иЛ Әз ӘӘ. АЛ АМАЛ</w:t>
        <w:br/>
        <w:t>М.А зоо, 2 4 Лал 23 АЗУ мыл МАЛ</w:t>
        <w:br/>
        <w:t>СЕ ТЕН БҮР М ТТЕЕЕЕКЕІГЕНЕ</w:t>
        <w:br/>
        <w:t>Ыр у-з 3 А оо 9 45 улау ыы 93</w:t>
        <w:br/>
        <w:t>ЛЫ АА АЛ уал сыл, АЙ 2910 3У А.</w:t>
        <w:br/>
        <w:t>-“«алЛ АШЫЛ мы Л.)ш ,&gt; ыл АЗАЛЫ</w:t>
        <w:br/>
        <w:t>3 ШАЛ 3 1 гі. (АЛ з,ас ОУЛ2 ы 9</w:t>
        <w:br/>
        <w:t>тас, Аа ТЕЗ ЖЕЗ КҮТУ)</w:t>
        <w:br/>
        <w:t>--т ул, «әхл ЖҮЛ ОАЛА ЫЛ аАаА3</w:t>
        <w:br/>
        <w:t>«Жау</w:t>
        <w:br/>
        <w:t>ек о Ол АЛ -ал ә АЛА МЫ А.А Аз</w:t>
        <w:br/>
        <w:t>алыл</w:t>
        <w:br/>
        <w:t>&gt;-4-Е ,-5-2 ЖАЛ МАЛ ЗАЛА ЗЫЛ дай</w:t>
        <w:br/>
        <w:t>ЖЕ)</w:t>
        <w:br/>
        <w:t>&gt;-а-Е ее «ЗАН ,ААЛ ОЙЛ; 0971 ТӨМ 3</w:t>
        <w:br/>
        <w:t>Ка неді</w:t>
        <w:br/>
        <w:t>514</w:t>
        <w:br/>
        <w:t>---ы ЫЛ АН Ака 3 ААААН ор АШ -</w:t>
        <w:br/>
        <w:t>“әзазі еі 3 А өзе МӨ)! шн</w:t>
        <w:br/>
        <w:t>ЖҮЗ КЕТ” ке: 5 Ху әз Ай «ші -</w:t>
        <w:br/>
        <w:t>2 .бады А. АЙ</w:t>
        <w:br/>
        <w:t>БК РМЛЕСЕТЕТТЕ</w:t>
        <w:br/>
        <w:t>сл А ал Ал 03-</w:t>
        <w:br/>
        <w:t>ККЕТИТРЕПЕ ЖЕТЕ</w:t>
        <w:br/>
        <w:t>з ЗЕЙ ра А9 ГАЙ сл 337 А.Н</w:t>
        <w:br/>
        <w:t>өз Бір&gt; Ла: МАЛ3 жәЛ</w:t>
        <w:br/>
        <w:t>ЕТПЕН ЕЕ ТИР ЕТКЕ</w:t>
        <w:br/>
        <w:t>-Ө--е-Ғ</w:t>
        <w:br/>
        <w:t>ала А САЙыай Ала, Бы саса 11 -</w:t>
        <w:br/>
        <w:t>ЖТС АТ УЕСІЕЕСЕРЕ СЕК ЕКЕ</w:t>
        <w:br/>
        <w:t>се РЕ) Әлеу АА с. 1</w:t>
        <w:br/>
        <w:t>ЕЕЕГІЛ ЕТЕНЕ БАТОН ЛАҚТ м</w:t>
        <w:br/>
        <w:t>а-ДАЛ 3 09241 «Алі» 38 2а САН 9 АДЫР Озмл си</w:t>
        <w:br/>
        <w:t>БАЛҚАР ЕРЕ</w:t>
        <w:br/>
        <w:t>Зоб зо МЫма 04 Хой -</w:t>
        <w:br/>
        <w:t>мам 3 Дай сл.) Фәзуі еу 4.ШэИ ЕН -</w:t>
        <w:br/>
        <w:t>СЕ ЕЗІН</w:t>
        <w:br/>
        <w:t>АсӘШЫІ әіеді гір зі хо!</w:t>
        <w:br/>
        <w:t>МП зы зелім алыш.</w:t>
        <w:br/>
        <w:t>4. АЛ</w:t>
        <w:br/>
        <w:t>-тезо Ы бл АЗУЫ) 5 -сааЛ сз АҒ -</w:t>
        <w:br/>
        <w:t>ТОТА ДЕРІ</w:t>
        <w:br/>
        <w:t>28) А б АЛ «ҚА АЙЫЛ 221</w:t>
        <w:br/>
        <w:t>ТТ ЕРИРГ АКА МАС АСТТЕР АНТ</w:t>
        <w:br/>
        <w:t>526</w:t>
        <w:br/>
        <w:t>,-! ый «КН ы ал ә АЙ Шел с.»</w:t>
        <w:br/>
        <w:t>А-а ай са 9 уай ӘЙ 3 ФайаЙ сас;</w:t>
        <w:br/>
        <w:t>-3 ж -аАЛ ОСАЛ да» ША ӛдеі 3 уе ОЛ</w:t>
        <w:br/>
        <w:t>ө-іс ыы» САЛ уау! пізыЛ зе ра! ЫН. ДАЛ</w:t>
        <w:br/>
        <w:t>--і 9 Ыс 45 ЯСасАб ОЛ ору &lt;ЯЛа</w:t>
        <w:br/>
        <w:t>15 жалау! сААШҒУ Әр а-ы АРЫ)</w:t>
        <w:br/>
        <w:t>359 9 2М0Л ә Чо,Лал5 3 2 а-а 3 оыы</w:t>
      </w:r>
    </w:p>
    <w:p>
      <w:r>
        <w:t>ст-ЗА ез А о, 8 ы</w:t>
        <w:br/>
        <w:t>--3 ФАЛАЛ 3 МАЛ рөлі) жугы А5) 22.</w:t>
        <w:br/>
        <w:t>сүті АСАН рр) рә (біры) «АЙ САЛ уай</w:t>
        <w:br/>
        <w:t>а-ы Ж-аз 08 ә уә шулы)</w:t>
        <w:br/>
        <w:t>«лә А о Әл» 2 7 21) Аа</w:t>
        <w:br/>
        <w:t>5% Ша&gt;іл сіз іс «ШоШа да АШАН ЛӘЙ 23</w:t>
        <w:br/>
        <w:t>бара ал Лу а алауы ны</w:t>
        <w:br/>
        <w:t>Алесі ҒА «АААХАЫМТ ШАЙ» ТШ ҚҰ”</w:t>
        <w:br/>
        <w:t>ХУ-А е ыс ай ій 5</w:t>
        <w:br/>
        <w:t>КҮК ЖҮРТ ЕРНЕНЕЕІ</w:t>
        <w:br/>
        <w:t>2 &gt; АЛ «Шо АМ А АЛЫР</w:t>
        <w:br/>
        <w:t>9-І 5 АЛ ОҒ 9 ао АЛ ӘЛ аа АЛ са Айы</w:t>
        <w:br/>
        <w:t>КӘЗЕЕДЕРЕСЕТЕЗ АТТ ЖЕРІН ШІРЕНЕ</w:t>
        <w:br/>
        <w:t>Әр за е Қз -іні 2 йл о ЛЫМ;</w:t>
        <w:br/>
        <w:t>Тез Жүгирезі</w:t>
        <w:br/>
        <w:t>уі ал ә ді ЖАЛОУУҒАЙ ж...</w:t>
        <w:br/>
        <w:t>530</w:t>
        <w:br/>
        <w:t>--З е-е алада ай «змеЛ га 9 -Шәуі</w:t>
        <w:br/>
        <w:t>Ге ТИЕРІ,</w:t>
        <w:br/>
        <w:t>зі Асым 3 «Жыла ца АТ» саг! ы) 3</w:t>
        <w:br/>
        <w:t>2... А5. «АЛАЛ «Алу! Аҙ «АЛДАН САЙ</w:t>
        <w:br/>
        <w:t>ӘЛ А зу ААА суу! ШАЛ 2 453</w:t>
        <w:br/>
        <w:t>«л&gt;) ЖжоҙЛоЛ,а Ша 9 «АҢ! ЛЫН уі із</w:t>
        <w:br/>
        <w:t>жаі 3 мН ЫЛ Лояд3 өш. «АЛ» &lt;Ал5&gt;</w:t>
        <w:br/>
        <w:t>“Тв «азу ту ЗУ 9 УЫЛ ДәаЛ жалы» ҒА әм</w:t>
        <w:br/>
        <w:t>Тын ҚЫЗАРҒАН ЕРДЕЕЛДІЕНІ</w:t>
        <w:br/>
        <w:t>т-мозутонй ә Ы ШЫ Ды улі ойл</w:t>
        <w:br/>
        <w:t>Қа «&gt; )4 -4:</w:t>
        <w:br/>
        <w:t>мөм жі, А Оны ДАЛ ДЫ 23</w:t>
        <w:br/>
        <w:t>бе ША о &gt; 3)</w:t>
        <w:br/>
        <w:t>--МАЛ Ааа САЛЫП 5 «ТА А қла ааа</w:t>
        <w:br/>
        <w:t>3 са-А &gt; БЫЗ 3 сіз 22і 49 А6 3 ЫЛ</w:t>
        <w:br/>
        <w:t>ы. ,оУАП. А) «лала Сллба М! «2хЛял гі</w:t>
        <w:br/>
        <w:t>сәзУГ «ШЫ ііді 9 «СХхай «УЫЛ САУ!</w:t>
        <w:br/>
        <w:t>2-І ый сай Ола оы)ҙ</w:t>
        <w:br/>
        <w:t>4... 9 Б йке ЖЫ”) ж АЛАША «а,</w:t>
        <w:br/>
        <w:t>3 Уі «З.АҒу!) «сә АШ! «аа, ААЛ МШ) АА»</w:t>
        <w:br/>
        <w:t>-Сөаууі а АЕ</w:t>
        <w:br/>
        <w:t>КЕГЕ ЕЕРЕЕСЕЗЕНІЕТІ)</w:t>
        <w:br/>
        <w:t>517</w:t>
        <w:br/>
        <w:t>Че е -а Ы8, а адм 63 44 зі</w:t>
        <w:br/>
        <w:t>РУ АЙ Дй о 3 А5 205 Ы бір «уй Яу</w:t>
        <w:br/>
        <w:t>-Ш/Әсуиі &gt;&gt; е Шк&gt;Ə. дай ә Л.шуі лә У!</w:t>
        <w:br/>
        <w:t>КСЕПЕВЕТИТТЕЛ ЕР КЕРУЕНІ</w:t>
        <w:br/>
        <w:t>КҮЗ БЕТТЕГЕН Кн ест</w:t>
        <w:br/>
        <w:t>ша Ы Жал Алу Аз 0 &gt;) «0 3 1%)</w:t>
        <w:br/>
        <w:t>с-Асай оу Ли ала Ла) Алі 3 ы -Ы</w:t>
        <w:br/>
        <w:t>ал” ал Әл, еі)! А9 “ЫМ 9 ХоаЙ 243</w:t>
      </w:r>
    </w:p>
    <w:p>
      <w:r>
        <w:t>а А.м «АЛ азу ыр рө ОО 3а Дал АЗ</w:t>
        <w:br/>
        <w:t>ӛзі Ше ШАЙ &gt; ра 19 АЯЫЛ сай ҙ АН</w:t>
        <w:br/>
        <w:t>дір АБ</w:t>
        <w:br/>
        <w:t>Сөздік</w:t>
        <w:br/>
        <w:t>12 ну орман озі</w:t>
        <w:br/>
        <w:t>тамақ қалдықтары (яр (2,28 қорқау өз |</w:t>
        <w:br/>
        <w:t>арды тшасы АА А.Р й</w:t>
        <w:br/>
        <w:t>аңдардың патшасы 21. ! е 5;</w:t>
        <w:br/>
        <w:t>ы</w:t>
        <w:br/>
        <w:t>арық ж аш бөлу &gt;</w:t>
        <w:br/>
        <w:t>бе, арқа 2 -% қалжырату ҒҰР |</w:t>
        <w:br/>
        <w:t>шат, ұма ЕТІЕЗ</w:t>
        <w:br/>
        <w:t>2. қашу -,</w:t>
        <w:br/>
        <w:t>әлсіздік ойла 1.</w:t>
        <w:br/>
        <w:t>бас салу -29</w:t>
        <w:br/>
        <w:t>орқыңыш</w:t>
        <w:br/>
        <w:t>қарқ әң сытылу шай</w:t>
        <w:br/>
        <w:t>жүрек оз» ;</w:t>
        <w:br/>
        <w:t>алдау &gt;</w:t>
        <w:br/>
        <w:t>тазалы</w:t>
        <w:br/>
        <w:t>қ Кын қуып жету БЕК)</w:t>
        <w:br/>
        <w:t>язғал жарып тастау 81</w:t>
        <w:br/>
        <w:t>қатпар, қышыма -&gt; ет</w:t>
        <w:br/>
        <w:t>7.7. ұмтылу БЕЗ</w:t>
        <w:br/>
        <w:t>6 -</w:t>
        <w:br/>
        <w:t>всқару 24” жаман ырымға үне;</w:t>
        <w:br/>
        <w:t>сенімді уына санау “</w:t>
        <w:br/>
        <w:t>ешқашанда ЫЗ “ жеңу Бан</w:t>
        <w:br/>
        <w:t>әзәзілдік біре жоғалту ға</w:t>
        <w:br/>
        <w:t>532</w:t>
        <w:br/>
        <w:t>А-адый «АЙ 2АР д Оу ай уі (ӨР ұАҰАА</w:t>
        <w:br/>
        <w:t>әм «ШІРУ ай ,10 ӛз 9 .ЫУМ ӛздік!</w:t>
        <w:br/>
        <w:t>““Әз-ЫЙ ы ру» ӨШІР АЙ 2а АЙ</w:t>
        <w:br/>
        <w:t>АКаТҰРАСЕНГ МӘНЕРІ</w:t>
        <w:br/>
        <w:t>ау суа) оса а» Дәуі Ы АА -</w:t>
        <w:br/>
        <w:t>уел ыз, 4 д НІ рыш ы аш</w:t>
        <w:br/>
        <w:t>2 Ж) СЕЗІ хі 9 аазблА 5 5 аа ӛ2е-е</w:t>
        <w:br/>
        <w:t>к өсесі « Қы Шіл КҮН-Т</w:t>
        <w:br/>
        <w:t>БТН ШАРИК ЕСЕКТІҢ КУН</w:t>
        <w:br/>
        <w:t>се САУ а ол ай АЛЫ.)</w:t>
        <w:br/>
        <w:t>481 2 ЕРУ) ыу 2” 44-</w:t>
        <w:br/>
        <w:t>5.3 «ӘЗ к--ілуі кЕКЕГЕНе таз</w:t>
        <w:br/>
        <w:t>канале тады</w:t>
        <w:br/>
        <w:t>(ы рад) ТЕККЕ ЛКЕЕС БЕЛТТИТТГЕТДЕ</w:t>
        <w:br/>
        <w:t>Шер СУ аул &gt; 2 Шы) 9 ца АЙЫ 3</w:t>
        <w:br/>
        <w:t>осы Илай балы Әу А САЛ ом, ШЛ гі</w:t>
        <w:br/>
        <w:t>БАЛ МУЛ сәй 45 3 эрЛЛелсл рл-</w:t>
        <w:br/>
        <w:t>МАЛ Бала) 2 САЛ БАЛ 3 ОМАН 535 2</w:t>
        <w:br/>
        <w:t>ТЕГМЕТРИТҮРТТЕГЕ</w:t>
        <w:br/>
        <w:t>РК ЕЕЕ ЕЕЕ</w:t>
        <w:br/>
        <w:t>к--Ы ,-О ЫЛ 9 цізгі 3; 2 әз»</w:t>
        <w:br/>
        <w:t>(ӘУ 3 5Л а-ый ЫН Ы Ы 2а 3-4,</w:t>
        <w:br/>
        <w:t>омы ыы а 3 ХІ 235 Уі;</w:t>
        <w:br/>
        <w:t>БА АА АЙ САМАЙ 2а олАЙ а АЙ Жо 9 -.</w:t>
        <w:br/>
        <w:t>Әшен езді ә УЛ лаш. Л 9 АЛАЙ 5уа» уа</w:t>
      </w:r>
    </w:p>
    <w:p>
      <w:r>
        <w:t>527</w:t>
        <w:br/>
        <w:t>«іі 84.7 ӚЗ АҚП» «ше а уі 79</w:t>
        <w:br/>
        <w:t>Ма лі фуашай АҒ САЙ 2.А ӘӘ АЙ йсіі.2</w:t>
        <w:br/>
        <w:t>ТЕНТЕК КЕРЕК ЕСЕР Т ДЕРГЕ</w:t>
        <w:br/>
        <w:t>Ма. 3 АладД) 9 -АлаЛҒ 4,.ДАУ! АЛ зі меуі</w:t>
        <w:br/>
        <w:t>ыт ал 1,5 «ЫЛ «АЙ адай жі» ы”</w:t>
        <w:br/>
        <w:t>омен АДАЛ ОШ 3 уалы алы ЗЫ ау.</w:t>
        <w:br/>
        <w:t>2 сағ сілі й-ШАЛ АУЫ АШЫ ОО Ы</w:t>
        <w:br/>
        <w:t>А-Л .аз ә дай 4а УІ қай (ба ый уі</w:t>
        <w:br/>
        <w:t>ММ сад ША» -А АЫР ОҒ Аы ә 2-ЫАН</w:t>
        <w:br/>
        <w:t>КУНИ ЕРЕ ЕРКІНЕН</w:t>
        <w:br/>
        <w:t>а оіы- ӛз АШ 3 А а-а ау Алда ОА</w:t>
        <w:br/>
        <w:t>ғ -&gt;ә 3 УЫ! 753 22) ,даП &lt;ХАаааЛ «әа2і</w:t>
        <w:br/>
        <w:t>ә ЛАСАЫСУЫ ЫМ 193 А 2 БАЙЛА</w:t>
        <w:br/>
        <w:t>ә-лАаЛ әз сыла! оры АА Аа</w:t>
        <w:br/>
        <w:t>КЕЗУ ДЕРЕК ЕГЕР СГ ЕЕУДЕСТЕГЕУІ</w:t>
        <w:br/>
        <w:t>зе А 9 5ЛАУ! 53 озы алда! 502 18й</w:t>
        <w:br/>
        <w:t>Шә даа М6;</w:t>
        <w:br/>
        <w:t>ЕСІ АР КЕРН ИЕГЕР ЕТЕГІ</w:t>
        <w:br/>
        <w:t>ИТКЕ ИЕР КҮР ЕЕТЕТІКЕТЕТІН</w:t>
        <w:br/>
        <w:t>2» уалы сл ШАхА С АЙ -шнш иу!</w:t>
        <w:br/>
        <w:t>- (аса Ду ӛлі» оу о 4. ә Арда</w:t>
        <w:br/>
        <w:t>ө-н Шо һхао 425 АН 9 ал ,% Ғыай шал</w:t>
        <w:br/>
        <w:t>с-з 9дз ош әсі) Шам УІ А.АҘАУ тлі</w:t>
        <w:br/>
        <w:t>2 бі 2а зәк-А Че ҙ ШіУі (сө? “с</w:t>
        <w:br/>
        <w:t>ТЕТЕ ӨЗ, е аллы хі ә!</w:t>
        <w:br/>
        <w:t>қа ,-8 залаз оын қа ОР а)</w:t>
        <w:br/>
        <w:t>519</w:t>
        <w:br/>
        <w:t>945 Шад зарҙ&gt; АШУ А АЗ аларооААА а 7%</w:t>
        <w:br/>
        <w:t>8 ЛЛ тыл Ы» 108 Ло омар 45 БАЛ</w:t>
        <w:br/>
        <w:t>ТЕСІЛЕ КЕНЖЕСІ БҮРГЕН</w:t>
        <w:br/>
        <w:t>ЕРЕ БУАККА ГК ТЕТЕ ЖЕП ЖЕРІ»</w:t>
        <w:br/>
        <w:t>ОА, 3 4105 ЭқаЛ 2 «Азы АЛТАЙ ҙ адӘ 5</w:t>
        <w:br/>
        <w:t>РЕСЕ РАН ИТЕТЕРЕІТЕР ЕСЕТЖЕН”</w:t>
        <w:br/>
        <w:t>Ой даа 3 0 мш 3. Шы ге. Лу УА</w:t>
        <w:br/>
        <w:t>44-25 - (ші өс 3 адай УІ ,-&gt; Де ОЫЛАН</w:t>
        <w:br/>
        <w:t>даа Ы 21» Да 255» Үс ал (ШЫ) ,аУ</w:t>
        <w:br/>
        <w:t>ЕНСИЕРГҮР ЕРЕ КЕРЕКТІ</w:t>
        <w:br/>
        <w:t>ҮЕКІН ДЕНИ ТИЕЕЛ С ФРЕТАНЕНТЕТ ЕКІН</w:t>
        <w:br/>
        <w:t>ей жәй ә ғш А3 % АЛ а-а Әл а уы</w:t>
        <w:br/>
        <w:t>2 ЫМ ыс лі 9 20ай Б шаа Емі</w:t>
        <w:br/>
        <w:t>ШЫЛ Боз атр! Б 9 АН өзе ЙЫЛЫ</w:t>
        <w:br/>
        <w:t>Ял -ЛеЕЖ дай Ым МА А.У,</w:t>
        <w:br/>
        <w:t>2-9 аа Жал аі ҙ іл АІ ісі» АШ «өаіс Қеы</w:t>
        <w:br/>
        <w:t>Тайға ЫЙ ШКОКТАКАНТҒА Ды Ғайна</w:t>
        <w:br/>
        <w:t>АСЫЛА.» Лаура ыл А. ы са! Л3 ЛазЙ</w:t>
        <w:br/>
        <w:t>Ча лл уа Аі е ума и ЛА</w:t>
        <w:br/>
        <w:t>ТЕЛЕ ЕТТЕ БЕЛЕКТІЛІГІ ДЕРТО</w:t>
        <w:br/>
        <w:t>ай &gt; шу сы М) жай әзі ҺйДЕ</w:t>
        <w:br/>
        <w:t>һ--өз ЫЗ ада іі, ыы АЛӘ Ла Уа)</w:t>
        <w:br/>
        <w:t>ТЕХЕКАКИДЕКЕРААРАГЛИГКК ГЕ,</w:t>
        <w:br/>
        <w:t>ЖК ГЕЗУШЕР ЕТЕЛІК МЕИ</w:t>
        <w:br/>
        <w:t>ыы 5 А саз 5 а) дада! 24) Л8 9 АЙ»</w:t>
        <w:br/>
        <w:t>АЕ КТТЕЛ КОТЛЕТ Ж КЕНІН)</w:t>
        <w:br/>
        <w:t>УАР ИОТКЕРЕТЕКЕРГІЕ</w:t>
      </w:r>
    </w:p>
    <w:p>
      <w:r>
        <w:t>551</w:t>
        <w:br/>
        <w:t>Аы» «Ой мһаз ы. кеі 5) 2аЙ 529</w:t>
        <w:br/>
        <w:t>--і хол маз Ғы Шу 25 с ҙхАы әу</w:t>
        <w:br/>
        <w:t>ЫТ әмеесні</w:t>
        <w:br/>
        <w:t>3 ЯДАзЙ Ша с АЛ а) ха ШАЛ АЛҚА 3Ы3-</w:t>
        <w:br/>
        <w:t>ығцаты Л.ЛАЙ ы» ә дас жі а) 223</w:t>
        <w:br/>
        <w:t>Ал Ала 2) асар 4) о</w:t>
        <w:br/>
        <w:t>8 Ы суі» ОМ ә Алы ЫН)</w:t>
        <w:br/>
        <w:t>у.ЛаЛ -- іе «АЛЫМ АЛ АСЕ 2а 2... АЛ</w:t>
        <w:br/>
        <w:t>т сағ ум меді бы сі уде же. . аа</w:t>
        <w:br/>
        <w:t>4-1 3 &lt;АЛ Б -А % АЛШЫ а.» сла</w:t>
        <w:br/>
        <w:t>Хғ УІ с уаЛ «ААЛЫЛП А» ӨШ СА</w:t>
        <w:br/>
        <w:t>елда Әуе әу әш Мішті шыл</w:t>
        <w:br/>
        <w:t>БЕЛ КЕКСЕС ДЕГЕН ЕСЕТ ЕСІ</w:t>
        <w:br/>
        <w:t>А -БА зуы ы 2 к» ца әс</w:t>
        <w:br/>
        <w:t>жеңге оза А ААА ғай әАЛ</w:t>
        <w:br/>
        <w:t>Іі 9 КЕееті 2заАЛ 8 АЛЫУ 5 Алай д.а</w:t>
        <w:br/>
        <w:t>2А ,а) 9 15-Л5-ы ҙ СІ сука САЙЫШҒУІ ө4е</w:t>
        <w:br/>
        <w:t>“-&gt; 3 уіз т ХААЛҚҘАЛ ҙы Ял)</w:t>
        <w:br/>
        <w:t>3 -АЛ са) МЫ уі АЙ МАЙ АЛ АР.</w:t>
        <w:br/>
        <w:t>АЛ -Ыыл 2-і ЧАлЫА &gt; 1,--1 с ААЙ</w:t>
        <w:br/>
        <w:t>ААА Сы,</w:t>
        <w:br/>
        <w:t>зан ал ы 3 ал «(улы 2</w:t>
        <w:br/>
        <w:t>ТаТИСРҒАР КЕРЕГЕНІ</w:t>
        <w:br/>
        <w:t>КҮРТЕ ГЕКЕ КҮРЕСЕТІН;</w:t>
        <w:br/>
        <w:t>ҚААШаа УЛ ШАЛА а, БАЛАН</w:t>
        <w:br/>
        <w:t>ЗАчарЫ ,»АаЛ.ЯАдА» ом аЛодЫыЛ - %</w:t>
        <w:br/>
        <w:t>Т КЕСЕТІЕТЕСЕТ</w:t>
        <w:br/>
        <w:t>528</w:t>
        <w:br/>
        <w:t>"3-шы 1ж&gt;/3 А МАЛ Шы шола ЫЙ 9</w:t>
        <w:br/>
        <w:t>ЖҮЙ (36 оу Әлеу келі уд ҙ мН</w:t>
        <w:br/>
        <w:t>жеты две ОА 3 4% 2а с-ай 3 кі,</w:t>
        <w:br/>
        <w:t>БА әке 2-А ҚЫ у-а ұйы) йіДАй</w:t>
        <w:br/>
        <w:t>4; зе А5 Әз-ма» АЛ БЫАН рр УЙ</w:t>
        <w:br/>
        <w:t>%- ым ыы ы ЯЛәЛ Ы» ыы. .44.1</w:t>
        <w:br/>
        <w:t>Мі әу А3 алай БУ б КРИЗ,</w:t>
        <w:br/>
        <w:t>А вз-л -жА БОЛАН ыы алы. уі иш</w:t>
        <w:br/>
        <w:t>3-і оу ҰМЫ АҺН Ці уе САЙ 3 е ж</w:t>
        <w:br/>
        <w:t>--&gt;уізозы»)</w:t>
        <w:br/>
        <w:t>А. 1-л29 5 Ә.А АШЫП а ЖАЛ һәхіі 9</w:t>
        <w:br/>
        <w:t>) а-а ҚА Аы, ,-А малады»</w:t>
        <w:br/>
        <w:t>-.--&gt;Х.-</w:t>
        <w:br/>
        <w:t>қА-Ай 34 баш ашыл дын уды Уды,</w:t>
        <w:br/>
        <w:t>лел САЛА АА ЛӘ ОИ) ж,</w:t>
        <w:br/>
        <w:t>сл 155» 518521 ҙ адай 4 183 ел ҰМ</w:t>
        <w:br/>
        <w:t>УАУ! -ы с-ш!) 23. ЫАН 3зеУуі г»</w:t>
        <w:br/>
        <w:t>9 -сААЛ А3 3 еуі 9 ФӘзУі са 9 --5-даЙ</w:t>
        <w:br/>
        <w:t>03 5 3 ЫЛ 2! АЙБАЛ сЫБУ! уф ДА</w:t>
        <w:br/>
        <w:t>А ім Әз ркі 3 ГДЕ-Л А ы</w:t>
        <w:br/>
        <w:t>т-с 4, да) оі» 3 АЫАЙ са Дәу ІМ А</w:t>
      </w:r>
    </w:p>
    <w:p>
      <w:r>
        <w:t>қа-АЛада 391 94.24 ыра ам ОЛАЙ</w:t>
        <w:br/>
        <w:t>е хх. ло. ЫЛЫ Ға уі</w:t>
        <w:br/>
        <w:t>ӘУ те.)</w:t>
        <w:br/>
        <w:t>садалу ы» «ЫН ез) қад а-ы зым ЫЛ -</w:t>
        <w:br/>
        <w:t>--АЛ ААА Сасы 9 ма -А&gt; МЫЛ ЛЦАа да</w:t>
        <w:br/>
        <w:t>м-і ізі</w:t>
        <w:br/>
        <w:t>525</w:t>
        <w:br/>
        <w:t>сім кк 2з--М ыы ай Дар мы -</w:t>
        <w:br/>
        <w:t>5 ыл 2 ее олы Уау! ДА ЛЫЛ</w:t>
        <w:br/>
        <w:t>ал йына Дм АЗЫ ӨЛ»</w:t>
        <w:br/>
        <w:t>алыл ыл ЛЛ сыры.</w:t>
        <w:br/>
        <w:t>Ж..</w:t>
        <w:br/>
        <w:t>Шалдар</w:t>
        <w:br/>
        <w:t>блалолы</w:t>
        <w:br/>
        <w:t>ұа-</w:t>
        <w:br/>
        <w:t>қомы ы.</w:t>
        <w:br/>
        <w:t>--</w:t>
        <w:br/>
        <w:t>ШТ сАЗ ай. 9 АЫоУуЫ «Х)3-</w:t>
        <w:br/>
        <w:t>ЖТТ РЕД,</w:t>
        <w:br/>
        <w:t>ЖМК СЕР ЦЕРЕН ЕКЕТЕТҮРІДЕ</w:t>
        <w:br/>
        <w:t>ал халал Шала «ау. АД, ы)</w:t>
        <w:br/>
        <w:t>ҚыЛА Әз (Лу озған АЗЫЛ М о-&gt;</w:t>
        <w:br/>
        <w:t>ааа ақыл (3 Әз ы жоым- фр -</w:t>
        <w:br/>
        <w:t>і салы</w:t>
        <w:br/>
        <w:t>Хе (ра о АЙ оп Аш АЙ 5...</w:t>
        <w:br/>
        <w:t>ЕТІТШЕЕЕ</w:t>
        <w:br/>
        <w:t>КРЕ ЛУ ЕУІ С ЖҮР</w:t>
        <w:br/>
        <w:t>Ше 9гуе 455 ЖЕТГІ з-</w:t>
        <w:br/>
        <w:t>Әл аа</w:t>
        <w:br/>
        <w:t>ныға ТЕ е</w:t>
        <w:br/>
        <w:t>Лао» 5599 Аы 2 48</w:t>
        <w:br/>
        <w:t>БАГИАГТТ АТТАН</w:t>
        <w:br/>
        <w:t>538</w:t>
        <w:br/>
        <w:t>оҙ---і &gt; ме ОАЛ ЫЛ Жап ы3 ед</w:t>
        <w:br/>
        <w:t>с-та ылар с» на Же, «ӘЛлеЛ о4р 4суа</w:t>
        <w:br/>
        <w:t>шамда 44 92 3 ЗАЛА м уен 33</w:t>
      </w:r>
    </w:p>
    <w:p>
      <w:r>
        <w:t>ау маз ору Дай әп 2а, йі ай</w:t>
        <w:br/>
        <w:t>үу (Ж эошу; і3Б 3 23 А&gt; ҙ 8)</w:t>
        <w:br/>
        <w:t>“ал “Дәу ә сізуі) «ЖАЛ 9 ОЛ»)</w:t>
        <w:br/>
        <w:t>А-а А сай УА ,ДАЛ са |, 222</w:t>
        <w:br/>
        <w:t>ҚШКБЕРТЕМСІЕЕНЕСЕНТІ</w:t>
        <w:br/>
        <w:t>Сөздік</w:t>
        <w:br/>
        <w:t>Толедо (қала) А.</w:t>
        <w:br/>
        <w:t>басы ) -</w:t>
        <w:br/>
        <w:t>байланысу :9 2-і</w:t>
        <w:br/>
        <w:t>сілті со» 83) 45</w:t>
        <w:br/>
        <w:t>азот қышқылы А.АП са</w:t>
        <w:br/>
        <w:t>қышқыл ( әді &gt;) үді»</w:t>
        <w:br/>
        <w:t>хлорлы аммоний, мұса- ЕСЕ 2 гЧА</w:t>
        <w:br/>
        <w:t>тыр</w:t>
        <w:br/>
        <w:t>жалатылған алтын А-А са</w:t>
        <w:br/>
        <w:t>шақар 0 - тота</w:t>
        <w:br/>
        <w:t>күкірт қышқылы см &lt;ә3</w:t>
        <w:br/>
        <w:t>мылтық дәрі ә</w:t>
        <w:br/>
        <w:t>сняряд ол) 45</w:t>
        <w:br/>
        <w:t>салыстырмалы салмақ ЕЗ һ-3</w:t>
        <w:br/>
        <w:t>трек ТЕУ</w:t>
        <w:br/>
        <w:t>тарту 4,У&gt;</w:t>
        <w:br/>
        <w:t>ұмтылу ы--”</w:t>
        <w:br/>
        <w:t>жол салу А.А</w:t>
        <w:br/>
        <w:t>тепе-теңдік әл.</w:t>
        <w:br/>
        <w:t>545</w:t>
        <w:br/>
        <w:t>35-1076</w:t>
        <w:br/>
        <w:t>Ше) 22,2</w:t>
        <w:br/>
        <w:t>о Әй у Сөш Ру Аы та</w:t>
        <w:br/>
        <w:t>ҚАБІР ТЕСТЕРІ</w:t>
        <w:br/>
        <w:t>Сөздік</w:t>
        <w:br/>
        <w:t>қайтару 9 ЕШИ еврей 4-е</w:t>
        <w:br/>
        <w:t>қалау ЕМ...2 Сана (қала) 6.</w:t>
        <w:br/>
        <w:t>Хижаз ӘМаа дінге кіру --</w:t>
        <w:br/>
        <w:t>Иемен у-ел Басра (қала) 5 ---</w:t>
        <w:br/>
        <w:t>қуаныш ген жету нш</w:t>
        <w:br/>
        <w:t>құнарлылық ш--а&gt; тарату ғ</w:t>
        <w:br/>
        <w:t>молшылық ШІ Сирия өл</w:t>
        <w:br/>
        <w:t>қала Ола) ,да Куфа (қала) 4-3 4Л</w:t>
        <w:br/>
        <w:t>айыру ОС-А;)&gt; халифат 45%</w:t>
        <w:br/>
        <w:t>наразылық білдіру ау бүлік 422</w:t>
        <w:br/>
        <w:t>уэли ) г қызығу 4-?</w:t>
        <w:br/>
        <w:t>жек көру (кімді) Ші.” анықтап алу Қы</w:t>
        <w:br/>
        <w:t>кінэлау --“! дерт сы</w:t>
        <w:br/>
        <w:t>тағайындау ө--19 ақсүйек семьялар «АУ 2</w:t>
        <w:br/>
        <w:t>сөйлеу 4..Һ5 жалқаулану | (е) 59</w:t>
        <w:br/>
        <w:t>қаламайтын ә/..7 пайғамбар (е...) ж</w:t>
        <w:br/>
        <w:t>қолдаушылар (асы) йл.2</w:t>
        <w:br/>
        <w:t>Абайдың өлеңін араб тілінде оқып, қазақшасымен</w:t>
        <w:br/>
        <w:t>салыстырыңыз.</w:t>
        <w:br/>
        <w:t>2 ӘжАЛ (ОАЫ. 9 ОАЫЯЛ А.Д АН</w:t>
      </w:r>
    </w:p>
    <w:p>
      <w:r>
        <w:t>ол ШЫ. 9 лЫЯЛ Аы АЛ</w:t>
        <w:br/>
        <w:t>ЛИР</w:t>
        <w:br/>
        <w:t>548</w:t>
        <w:br/>
        <w:t>а-ы ны сәл 2ы</w:t>
        <w:br/>
        <w:t>кл 2, ЖАЛ ӨЛ)</w:t>
        <w:br/>
        <w:t>се ОН... ла 3 зі егіз Ғ.А</w:t>
        <w:br/>
        <w:t>ош уал «ӘЛ м: г-ге! -у2м сыл</w:t>
        <w:br/>
        <w:t>ә-ы ӘБ Мы» А.Л са БР ыы ом</w:t>
        <w:br/>
        <w:t>| сөзді өше М19м</w:t>
        <w:br/>
        <w:t>Әле. е салы» УЫ).</w:t>
        <w:br/>
        <w:t>әу х-аЛА ОР ЖАмыыл ОР А 3</w:t>
        <w:br/>
        <w:t>өз- 59» --АЛ -аақм ЫЙ Әо8 41-</w:t>
        <w:br/>
        <w:t>«АЛЫР 252</w:t>
        <w:br/>
        <w:t>“Ӛзлі-</w:t>
        <w:br/>
        <w:t>бз-а М қа ОЙ бәр АШ “са Әу 1а -</w:t>
        <w:br/>
        <w:t>сазы.</w:t>
        <w:br/>
        <w:t>сы жәй ое -лад аш ғуы са)</w:t>
        <w:br/>
        <w:t>жекей ұла «Де 2 дыз» алқ йі</w:t>
        <w:br/>
        <w:t>МТЖ ЕН</w:t>
        <w:br/>
        <w:t>Сөздік</w:t>
        <w:br/>
        <w:t>мосул (қала) мл ұшқын ла</w:t>
        <w:br/>
        <w:t>әдет-ғұрып ды» қара құлдар 4--</w:t>
        <w:br/>
        <w:t>ауыр мүмкін емес «а</w:t>
        <w:br/>
        <w:t>жарғанат суы» ұт негрлер 255</w:t>
        <w:br/>
        <w:t>тамыр ояз о» мырза (2.44)...</w:t>
        <w:br/>
        <w:t>Әлдә шіҙ А2 д САЗАЙ с Ол</w:t>
        <w:br/>
        <w:t>ТЫК ТЕГ ЖЕҮРТЕКТІЕРІ</w:t>
        <w:br/>
        <w:t>ЛА АР АСТ АНТАР ИУГАТЫИ ОРТАЛАР</w:t>
        <w:br/>
        <w:t>Ғы лада АТТ</w:t>
        <w:br/>
        <w:t>540</w:t>
        <w:br/>
        <w:t>ажал (ай эра АА ды В</w:t>
        <w:br/>
        <w:t>Мөы-а а» Жм Әр» Әм о далу</w:t>
        <w:br/>
        <w:t>ТЕГТЕРДІ б ЛЫ ӘЛА АБОЛЫ 3</w:t>
        <w:br/>
        <w:t>ММ, Жәй 9 ый «ол Жаа о)</w:t>
        <w:br/>
        <w:t>алау «ЛА 3 өн ун «Аи о Май 32</w:t>
        <w:br/>
        <w:t>ділі еі се Уыа йі қрд жаа айға</w:t>
        <w:br/>
        <w:t>Ә-л «ЛЫ ә Әл УІ АЛ әм 4 2.9 У Ай</w:t>
        <w:br/>
        <w:t>уі соды! ; Ал МЫ А5) 5Ш жу 04</w:t>
        <w:br/>
        <w:t>о-З а ба ЫЛ АЛ ам «ӘЛ өз; Мі</w:t>
        <w:br/>
        <w:t>боле ИМалуЫлғал дә</w:t>
        <w:br/>
        <w:t>о ЖЕРГІ ЖАҚ ЖАҒАР ҚИ</w:t>
      </w:r>
    </w:p>
    <w:p>
      <w:r>
        <w:t>Т ЖЕКЕ</w:t>
        <w:br/>
        <w:t>лағым</w:t>
        <w:br/>
        <w:t>д ен &gt; 2. лА бар орлы д</w:t>
        <w:br/>
        <w:t>Бала "д 5 хал сей «Лә ТЕ ез жаз А 4ҺШ</w:t>
        <w:br/>
        <w:t>Сөздік</w:t>
        <w:br/>
        <w:t>көп келіп түсу 4) мүсінділік 4842;</w:t>
        <w:br/>
        <w:t>жақтаушы еі әзілдесу с5а</w:t>
        <w:br/>
        <w:t>дәліз Бау шешу “&gt;</w:t>
        <w:br/>
        <w:t>соғу С көйлек оса</w:t>
        <w:br/>
        <w:t>мақсат Ал) һ&gt;А жүрен; ақыл (5-43) д»</w:t>
        <w:br/>
        <w:t>наразылық үде) жоғарылау 4.3 »</w:t>
        <w:br/>
        <w:t>сыбырлау е лағнет ша</w:t>
        <w:br/>
        <w:t>тұлға А3 жек көру &gt;</w:t>
        <w:br/>
        <w:t>нәзік, жұмсақ 4%; қорқу ь</w:t>
        <w:br/>
        <w:t>0 уа о іш Цаз. бес</w:t>
        <w:br/>
        <w:t>а.с 3 ШАШ ӛзуій өз АСЫЛ ӘР ДЫ</w:t>
        <w:br/>
        <w:t>3 (523 3 зу АА ӘІ.ы Ы39 уз 3</w:t>
        <w:br/>
        <w:t>КЕТЕ ЕЛЕТТР КСР АЕ РЕРЕРСТАУР ҒАТ</w:t>
        <w:br/>
        <w:t>өд.ы Жаса ШІ За «Лола оі ЗЫ ым</w:t>
        <w:br/>
        <w:t>МНЕ КЕГЕ ЕТЕНЕ КРЕ</w:t>
        <w:br/>
        <w:t>АЕК ЛҒ АДІНДЕРГа КІМІ</w:t>
        <w:br/>
        <w:t>,4.2.ые м5 «ШЕ Зе ГІ” | ж га (РЕЯС өш.</w:t>
        <w:br/>
        <w:t>аса ә М ала) ӚЗ ұза 3 ү-Й;</w:t>
        <w:br/>
        <w:t>оір ы” 42,46</w:t>
        <w:br/>
        <w:t>қеАН е м Ор А М3 МШАЛ 3 циаЛ САМАЙ</w:t>
        <w:br/>
        <w:t>«а оҰЙЫ (Өӛу2 А әздін 3 «ӘЛ АА АЛ)</w:t>
        <w:br/>
        <w:t>«Долы 3 орал АЛ &gt; ЛҒ ДӘЛ сал</w:t>
        <w:br/>
        <w:t>с-з «с-АМІ амал 9 ме) ӘКЕ (Дай дед</w:t>
        <w:br/>
        <w:t>«йы Ра ЛА 4 м оуз А Ы 4а</w:t>
        <w:br/>
        <w:t>М-ы 39 4 не ылады УЗ</w:t>
        <w:br/>
        <w:t>КРЕРІНЕТІ</w:t>
        <w:br/>
        <w:t>455 өм 3 2516 ЖЕРГЕ</w:t>
        <w:br/>
        <w:t>сы Із уен УЧ е «Ам 3 ө32 м</w:t>
        <w:br/>
        <w:t>М.с ал ы ЛАШЙЫР ыза</w:t>
        <w:br/>
        <w:t>4ә-А «ші-ә ЛА Лида Ал ҙ Ам</w:t>
        <w:br/>
        <w:t>.--2.Ш% “жа СЕТТІ</w:t>
        <w:br/>
        <w:t>БЫНАН Ы 25 ола 2);</w:t>
        <w:br/>
        <w:t>536</w:t>
        <w:br/>
        <w:t>550</w:t>
        <w:br/>
        <w:t>5а. (Аза! 9 «САЛА» йе 2429</w:t>
        <w:br/>
        <w:t>ЖЕРТЕРЕЗЕЕТ</w:t>
        <w:br/>
        <w:t>әз Уа А ныл</w:t>
        <w:br/>
        <w:t>МАҒ 23ШН 5. -1і 33</w:t>
        <w:br/>
        <w:t>«Қал ДАЛ а С әу</w:t>
      </w:r>
    </w:p>
    <w:p>
      <w:r>
        <w:t>Нн РАР ЖЕКЕШЕ ЕК)</w:t>
        <w:br/>
        <w:t>ШТАМАҚРАРА е ыра"</w:t>
        <w:br/>
        <w:t>ӘРЕРЕРЕІЕСІНЕІІ</w:t>
        <w:br/>
        <w:t>Т.А АЙ о4р .. УЫ А5 ЛЫ Л</w:t>
        <w:br/>
        <w:t>Ӛхал жай ААШ&gt; 202</w:t>
        <w:br/>
        <w:t>бай дас уа дәсіар 9</w:t>
        <w:br/>
        <w:t>«Ці дауылы АШУ!)</w:t>
        <w:br/>
        <w:t>(ао АА ЛАР Ш&gt; жу</w:t>
        <w:br/>
        <w:t>а. -Аы гә! 253</w:t>
        <w:br/>
        <w:t>Ф“ыәізіш 2 аа 2</w:t>
        <w:br/>
        <w:t>амы САЫЯН 5952 До</w:t>
        <w:br/>
        <w:t>ғал МІРЕГІ ол суы</w:t>
        <w:br/>
        <w:t>АЛ 3 3 тг &gt;</w:t>
        <w:br/>
        <w:t>ҚҮТХЕЕТАСЕЕСІЗІСІУЗ ІЗ</w:t>
        <w:br/>
        <w:t>АЗ зо ААА АЙ зә сөзеуі ОШАЙ ШаДа</w:t>
        <w:br/>
        <w:t>іс «ас 3 4қоха 9.41» ашы ОАА ША ші 3</w:t>
        <w:br/>
        <w:t>оны Уш 3 «4досх омы м арыу»,</w:t>
        <w:br/>
        <w:t>жеде шама а У Ара ҘЫ, Ашаҙ аа)</w:t>
        <w:br/>
        <w:t>КӨГІ азай ы 2 даЙ ышы ыш сы</w:t>
        <w:br/>
        <w:t>ке ЗАЛ АЗ зы аҙ шы УР ЗА АН ыы АЛ</w:t>
        <w:br/>
        <w:t>жауы фас АЛ Ары». аза, Ж. 2 0а!</w:t>
        <w:br/>
        <w:t>БЕРИК ЕКТІ БЕЗ РЕСЕ ЕТЕГІ</w:t>
        <w:br/>
        <w:t>сал) 0 о ас ра ДАЛ ОЗ ыу АЛАН АҚЫЙ</w:t>
        <w:br/>
        <w:t>Ші сыл Ж А.А 3 рыла М яаыла 3</w:t>
        <w:br/>
        <w:t>гі Ле дым бал она Аса се ДАЛ</w:t>
        <w:br/>
        <w:t>Жоба д Ууә уы ШАЛЫ» 2221 ба</w:t>
        <w:br/>
        <w:t>ККЕЕЦЕН ЕТПЕГЕН</w:t>
        <w:br/>
        <w:t>мый ха 05-ы іы ,е өзі ОҚ ОМ</w:t>
        <w:br/>
        <w:t>АУЛАР ЖТА</w:t>
        <w:br/>
        <w:t>Әр ЭА ЫЗ. «УЫ. ЫЛ Ш И.Ж</w:t>
        <w:br/>
        <w:t>ЕУІ 9939 А5 оу 2 Ду! Ші ӛзуай</w:t>
        <w:br/>
        <w:t>Сала ДУУІ 29 бууша Дәу! 3/4 9 4а</w:t>
        <w:br/>
        <w:t>3-4 За жы аҙ суа ра) уақ 2 ДИ</w:t>
        <w:br/>
        <w:t>4 о 2 Же У «уы» Дәй Гре 2</w:t>
        <w:br/>
        <w:t>А. ол МАЛ қы” Ав, ие сыр</w:t>
        <w:br/>
        <w:t>Жа Зу лі зал ЖА 3 ңа 0</w:t>
        <w:br/>
        <w:t>А.зааЙ әуааЙ 2 ЫЛ Аш ойы ій әм ір НІ</w:t>
        <w:br/>
        <w:t>"қиыл өз цели амы ее 0</w:t>
        <w:br/>
        <w:t>ула - зі) ма. - ұшы Аы АШЫ улі</w:t>
        <w:br/>
        <w:t>ОТТЕКТЕ РК ЕЕЕНІТЕР</w:t>
        <w:br/>
        <w:t>АУ с3; «А» мақа 8. Му! «АРШЫН</w:t>
        <w:br/>
        <w:t>533</w:t>
      </w:r>
    </w:p>
    <w:p>
      <w:r>
        <w:t>9 «дыз ал о-ыН ӘЛ уды ай еуҙе А.</w:t>
        <w:br/>
        <w:t>РОЛЫ ір; Ча АӨШ, ШАА</w:t>
        <w:br/>
        <w:t>ла. ізі руа д озы ААА ҙ</w:t>
        <w:br/>
        <w:t>Алы ама се, У уа ЯСыім 3 (4...</w:t>
        <w:br/>
        <w:t>ЕЕ, жу! 44 ады) ӘСЕ ау 3 8ху!</w:t>
        <w:br/>
        <w:t>«масыл Ы 2» 9У</w:t>
        <w:br/>
        <w:t>БӘТ ЕКТТЕТЕСІ Ы КЕЗТЕНЕГІНЕ</w:t>
        <w:br/>
        <w:t>-”нозаз даулы Сі» 2.</w:t>
        <w:br/>
        <w:t>А ха, ӨЛ» Ы) ауа іе «еу (ә у-дай</w:t>
        <w:br/>
        <w:t>1 НӨблыа ҙ Аҙ ӨЗІ 3 мге Бл</w:t>
        <w:br/>
        <w:t>ЕРЕЕСТКЕТТЕТТИЕСАНЫЕ,</w:t>
        <w:br/>
        <w:t>о) 2 уелі «ӘМай «АЛ озу «гі са) 3</w:t>
        <w:br/>
        <w:t>РК РЕ КРТКЕКТЕСТЕ</w:t>
        <w:br/>
        <w:t>«-” 3 міз еу Же ЖҰ) езе «Лор ді</w:t>
        <w:br/>
        <w:t>4- імалЙ</w:t>
        <w:br/>
        <w:t>(4-3 ыміу аз дас Эссен АӘБ &gt;)</w:t>
        <w:br/>
        <w:t>ш орт Алауыл аш 4р,аы ШІ» 9 шә</w:t>
        <w:br/>
        <w:t>«а-ә ДАЛ о ХА Шора Лайм с -Л Сы У «е ХаЙ уі»</w:t>
        <w:br/>
        <w:t>ЕГЕІЕЕРЕТТТІРНІСТЕН</w:t>
        <w:br/>
        <w:t>АМАНҒАЗЫ ДТ СЕГЕ</w:t>
        <w:br/>
        <w:t>Сөздік</w:t>
        <w:br/>
        <w:t>орта а. жарты, бөлек</w:t>
        <w:br/>
        <w:t>кеңістік “Ше бейімділік ОЗ) 335</w:t>
        <w:br/>
        <w:t>ие болу |е «ЗАН ақыл-ой, сана БЕДЕУ</w:t>
        <w:br/>
        <w:t>534</w:t>
        <w:br/>
        <w:t>қарапайым Аа&gt;М., құнды 55-і,</w:t>
        <w:br/>
        <w:t>Индия РЕ?! Керуан (қала) 0) зіл</w:t>
        <w:br/>
        <w:t>Халден ӘМ” Кордоба (қала) Я4.-Ь3</w:t>
        <w:br/>
        <w:t>Греция әм ГІ тамаша г-Ә</w:t>
        <w:br/>
        <w:t>набатеи ая.) һы нығайту --іБ</w:t>
        <w:br/>
        <w:t>византиялықтар “%% ену “- м</w:t>
        <w:br/>
        <w:t>қамту --- өгей Сицилия 4.2</w:t>
        <w:br/>
        <w:t>Хазар</w:t>
        <w:br/>
        <w:t>а, ҒЕРТЕТЕТІС КҮЗТЕСІСІ КН</w:t>
        <w:br/>
        <w:t>ө--6У3 3 үрілі м ұр мА іы! ды М 15%</w:t>
        <w:br/>
        <w:t>е ГАЙГА ДЕД АТАН ДАТ АЙ Ган</w:t>
        <w:br/>
        <w:t>КЕМЕЛ КЕСТЕЖ ЖЕТЕКЕГІКЕКІ</w:t>
        <w:br/>
        <w:t>әА-- Алғ АА Ы Цее 9 Цой сайы А5 АсАл</w:t>
        <w:br/>
        <w:t>МЦ. 9 ШАН Мал са Цірі ізі; ӘЛ Лә</w:t>
        <w:br/>
        <w:t>ызы (Уә Лат ца Дай А.» Жж.й)</w:t>
        <w:br/>
        <w:t>,--АА 5 ЯМЛ Ро» 2Л0 4шЛ ры 32</w:t>
        <w:br/>
        <w:t>ОЛАЛ 5 аға ӘАз-Л аз ЗмЛ ы, шаш өзді</w:t>
        <w:br/>
        <w:t>3 ,--&gt; «Ал айыі 9 сөлі Әу САЛ АБ с</w:t>
        <w:br/>
        <w:t>ЖКСТНКЕГТЕ ТЕРЕ</w:t>
        <w:br/>
        <w:t>ТЕН ЖАК КІР ЖЕРЕСЕТЕРЕРЕЕТ КҮТ</w:t>
        <w:br/>
        <w:t>.АБлл” ӛс&gt;55; АУЛ ОК др</w:t>
        <w:br/>
        <w:t>А А4 АЛ то са 9 (ЧАН 3; алыл ДЫ айым</w:t>
      </w:r>
    </w:p>
    <w:p>
      <w:r>
        <w:t>9 ол малым ж СУ Ы9 ӘУЛ</w:t>
        <w:br/>
        <w:t>0-С- но! еУре (83 оу) 3 Ле 1МАН</w:t>
        <w:br/>
        <w:t>ААА ОЗ ДАЛ ыу Ма -А а ісі 3) Шуа</w:t>
        <w:br/>
        <w:t>-“«МаЙһцҢр «Ала; АШЫ</w:t>
        <w:br/>
        <w:t>-тлы аш алыл ды Ж Хе АЛ АР</w:t>
        <w:br/>
        <w:t>546</w:t>
        <w:br/>
        <w:t>ТӘН ТАЕТНКЕНЕНІ</w:t>
        <w:br/>
        <w:t>«і-еай Жол ЫЙ 069</w:t>
        <w:br/>
        <w:t>ХАЛУ (іс</w:t>
        <w:br/>
        <w:t>АСАР КСЕЕТОРЕ КЕТ ЕГЕТЕ</w:t>
        <w:br/>
        <w:t>алат Аы меу</w:t>
        <w:br/>
        <w:t>рге ШЕТІ</w:t>
        <w:br/>
        <w:t>«Өлең -- сөздің патшасы, сөз сарасы»</w:t>
        <w:br/>
        <w:t>Өлең -- сөздің патшасы, сөз сарасы</w:t>
        <w:br/>
        <w:t>Қиыннан қиыстырар ер данасы.</w:t>
        <w:br/>
        <w:t>Тілге жеңіл, жүрекке жылы тиіп,</w:t>
        <w:br/>
        <w:t>Теп-тегіс жұмыр келсін айналасы.</w:t>
        <w:br/>
        <w:t>Бөтен сөзбен былғанса сөз арасы,</w:t>
        <w:br/>
        <w:t>Ол-- ақынның білімсіз бишарасы.</w:t>
        <w:br/>
        <w:t>Айтушы мен тыңдаушы көбі -- надан,</w:t>
        <w:br/>
        <w:t>Бұл жұрттың сөз танымас бір парасы.</w:t>
        <w:br/>
        <w:t>Әуелі аят, хадис -- сөздің басы,</w:t>
        <w:br/>
        <w:t>Қосарлы бәйітсымал келді арасы,</w:t>
        <w:br/>
        <w:t>Қисынымен қызықты болмаса сөз,</w:t>
        <w:br/>
        <w:t>Неге айтсын пайғамбар мен оны алласы.</w:t>
        <w:br/>
        <w:t>Мешіттің құтпа оқыған ғұламасы,</w:t>
        <w:br/>
        <w:t>Мүнәжат уалилердің зар наласы</w:t>
        <w:br/>
        <w:t>Бір сөзін бір сөзіне қиыстырар,</w:t>
        <w:br/>
        <w:t>Әрбірі келгенінше өз шамасы.</w:t>
        <w:br/>
        <w:t>Өлеңге әркімнің-ақ бар таласы,</w:t>
        <w:br/>
        <w:t>Сонда да солардың бар таңдамасы.</w:t>
        <w:br/>
        <w:t>Іші алтын, сырты күміс сөз жақсысын</w:t>
        <w:br/>
        <w:t>Қазақтың келістірер қай баласы?</w:t>
        <w:br/>
        <w:t>Бұрынғы ескі биді тұрсам барлап,</w:t>
        <w:br/>
        <w:t>Мақалдап айтады екен, сөз қосарлап.</w:t>
        <w:br/>
        <w:t>Ақындары ақылсыз, надан келіп,</w:t>
        <w:br/>
        <w:t>Көр-жерді өлең қыпты жоқтан қармап.</w:t>
        <w:br/>
        <w:t>Қобыз бен домбыра алып топта сарнап,</w:t>
        <w:br/>
        <w:t>Мақтау өлең айтыпты әркімге арнап.</w:t>
        <w:br/>
        <w:t>551</w:t>
        <w:br/>
        <w:t>ТР5</w:t>
        <w:br/>
        <w:t>біебес Әс ҰҒ ұрр&gt; 2х5 РУ ұруы</w:t>
        <w:br/>
        <w:t>келе Сұр ә” 62» Г бете есе</w:t>
        <w:br/>
        <w:t>пгтеы" Тау &lt;, 7 өз өт Қ (гту% 5зс-с</w:t>
        <w:br/>
        <w:t>гіт» Сат Жұсса са” 6 2 ҒА зебр с”</w:t>
      </w:r>
    </w:p>
    <w:p>
      <w:r>
        <w:t>А0 шү” ӘҰ50 2 күс тү-зіг” це 2</w:t>
        <w:br/>
        <w:t>40 64 бе» 6 се етү"</w:t>
        <w:br/>
        <w:t>ЯС өт40 60447 зет, (3, 7 үе</w:t>
        <w:br/>
        <w:t>Се ү” Ы? бүге” 6 ғ &lt;Г к?</w:t>
        <w:br/>
        <w:t>Тт, 6 үгеГ лез 7 е Э» 6 ас ТӨС г 6</w:t>
        <w:br/>
        <w:t>әтелГ Аы» Кост ӨҺ6ке&lt;”” өте с”?</w:t>
        <w:br/>
        <w:t>әу» 6 2«сұ? ұеб бар (Аа &gt; 6 а ГГ -</w:t>
        <w:br/>
        <w:t>3Г сб етсе» 6 79 е&lt;дүр кәр 6 е7|2- 6до</w:t>
        <w:br/>
        <w:t>бесті С тре &lt;р» 6 түр” к оғ</w:t>
        <w:br/>
        <w:t>бағада тамса” “ұу &lt;2 сезге</w:t>
        <w:br/>
        <w:t>ҰҰ7 үреле 6 дегірр ЯС Сбтр узу2 6 әұ5тр з-ү</w:t>
        <w:br/>
        <w:t>44 |547 34С тег хз ЭО р/2 10 әсер 56 уе</w:t>
        <w:br/>
        <w:t>сліС 2 С”, өл Се ас ғұ теу 6 др</w:t>
        <w:br/>
        <w:t>Я0 бұ 7 6-ң 0767 езу 6 456 4а-У</w:t>
        <w:br/>
        <w:t>те ГХҰ «2 кел 7 69-</w:t>
        <w:br/>
        <w:t>беле |» ПФ ес» 352 2 зе (С 60 А” ИС</w:t>
        <w:br/>
        <w:t>6 аса? ӨС 46 6 рн ас ту е</w:t>
        <w:br/>
        <w:t>а С” с брартұ? зе</w:t>
        <w:br/>
        <w:t>6 өл» ӨРАОЫСІ &lt;&gt; 2 ә Зе үрсе &lt;“Ҡ</w:t>
        <w:br/>
        <w:t>См рұрт”-- бау &lt;үз егер арту ( &lt;Г бетер”</w:t>
        <w:br/>
        <w:t>ЯС ӨЖоәтл е до” бе НГ, 6 ба”</w:t>
        <w:br/>
        <w:t>елемеу ЕН) жету</w:t>
        <w:br/>
        <w:t>жарқырау ғ меңгеріп алу са</w:t>
        <w:br/>
        <w:t>сыр, құпия(/,2 14) 4.дай қолдану ҮКІНІ</w:t>
        <w:br/>
        <w:t>үңгір ЕІГІУ 24 мінез гі»</w:t>
        <w:br/>
        <w:t>сыншы (2%) Ай; нұр сәулелі ӛуға</w:t>
        <w:br/>
        <w:t>іздеу ) өмі» өнер; білім ші»</w:t>
        <w:br/>
        <w:t>реніш ҺА. төгу са</w:t>
        <w:br/>
        <w:t>әуе АЛ &gt; АҒ УЫ» ыл ш</w:t>
        <w:br/>
        <w:t>ТРИРИТГОК ЕТТЕ ЕЕІГІРЕҮІКЕР</w:t>
        <w:br/>
        <w:t>«Лә 07.8 аі &gt; Һа; «АҒА ды &gt;і</w:t>
        <w:br/>
        <w:t>сө е ау ж Ал сыз Аалы;</w:t>
        <w:br/>
        <w:t>-Әл «ӘЛ Ж- Ш5 29.3 95, еуА 4-3</w:t>
        <w:br/>
        <w:t>«Қ-А тый ә АЙ уа Шоое АӨусұрый</w:t>
        <w:br/>
        <w:t>а-А «ШаааЛ аша ЫЛ А.САЛ орал) (АБЫЛ даа үеліы</w:t>
        <w:br/>
        <w:t>ә МРЛОСЫЗ руі, мара ам АЙ</w:t>
        <w:br/>
        <w:t>РЗ ЦШНМЫы) е Аха Жосдмо БАЙ аі</w:t>
        <w:br/>
        <w:t>БЕРЗЗЕТЕК КЕК ЕТЕЕСІГТІГІ</w:t>
        <w:br/>
        <w:t>3 «АЛЫУ АШ ы өз "ссе ЕСЕН</w:t>
        <w:br/>
        <w:t>ӘУ ао аыы 532 Ұры 2 д</w:t>
        <w:br/>
        <w:t>ә-е а АЛ уал аа 42) Уай «3</w:t>
        <w:br/>
        <w:t>алуы Аы 42 шіруі ә Әс са АЛМ</w:t>
        <w:br/>
        <w:t>зы» мезі 9а 3 -өУ ұ-бс сі 3</w:t>
        <w:br/>
        <w:t>421;</w:t>
        <w:br/>
        <w:t>Ад «Ше 2.5 (41 -Дал АР 45 АЛ ОМ 39</w:t>
        <w:br/>
        <w:t>“сетеді 4ӛҙ; са «Ші» -2..Ь бә) «-ӚУ оөз (е Д</w:t>
        <w:br/>
        <w:t>Әз еі М о-7 Ааа)у «оу Деігіміі</w:t>
        <w:br/>
        <w:t>535</w:t>
        <w:br/>
        <w:t>ПЛ ЕЕГЕС КҮРІШТЕН</w:t>
        <w:br/>
        <w:t>гей еш» 3. ЖАН е оіе</w:t>
        <w:br/>
        <w:t>ул Әз оуыы мау оз АН);</w:t>
        <w:br/>
        <w:t>“АЛә.2Л 3; ЖАЛ Озу аз</w:t>
      </w:r>
    </w:p>
    <w:p>
      <w:r>
        <w:t>сезуі ош ЛО САҒ БА 23</w:t>
        <w:br/>
        <w:t>кел сы АН әуай &gt;&gt;</w:t>
        <w:br/>
        <w:t>кі-уі уе 2осАЛ деліп йыр Ы)</w:t>
        <w:br/>
        <w:t>4-ші 3 шу дал ыы</w:t>
        <w:br/>
        <w:t>«Ялал ал олар АЛ сц</w:t>
        <w:br/>
        <w:t>«МкаоА әзі Әуе (РЛ г1-2уі3</w:t>
        <w:br/>
        <w:t>«қыл А.У ды ойы</w:t>
        <w:br/>
        <w:t>ОЛАЙ 3здс пе. ОІ әле 2 489</w:t>
        <w:br/>
        <w:t>жазуы ал рал)</w:t>
        <w:br/>
        <w:t>ЖЫЛ оз қығы 0;</w:t>
        <w:br/>
        <w:t>қАӘ ШІ іы ӘМ АЯН өм</w:t>
        <w:br/>
        <w:t>ТЕЗ КРИТ РРИКӘЗІТЕКГЕН</w:t>
        <w:br/>
        <w:t>Же ме сн бор ОУ</w:t>
        <w:br/>
        <w:t>А.А шау! 3 «баЙ суды! 2.7 27%</w:t>
        <w:br/>
        <w:t>ҚҮР ТЕГЕН КЕРЕКТІСІ</w:t>
        <w:br/>
        <w:t>оқАЫА 3 ДЕЙЛ «з3Й (о Әзір</w:t>
        <w:br/>
        <w:t>ла теа Тәй АЙ</w:t>
        <w:br/>
        <w:t>Қарман өе- ГЕР</w:t>
        <w:br/>
        <w:t>Ша ізмеі; рал, А ЫС 12;</w:t>
        <w:br/>
        <w:t>жылғ олыял Ы)</w:t>
        <w:br/>
        <w:t>зы мі сл 1951;</w:t>
        <w:br/>
        <w:t>«ҒАЙ ҙ Ало АЛЫШ сі</w:t>
        <w:br/>
        <w:t>36-1076</w:t>
        <w:br/>
        <w:t>549</w:t>
        <w:br/>
        <w:t>Сөздік</w:t>
        <w:br/>
        <w:t>мінез ОМҒ ақкөңіл ЖЕ)</w:t>
        <w:br/>
        <w:t>көз жасын төгу Ӛӛдд тілім нан ай</w:t>
        <w:br/>
        <w:t>қомағайланып жұту «ШІ.У ұмтылу зе</w:t>
        <w:br/>
        <w:t>міс | Я4жй) өткінші өмір аОАЛ 25</w:t>
        <w:br/>
        <w:t>жаңбыр шм ол дүниелік өмір ЗҮЖІ 29</w:t>
        <w:br/>
        <w:t>нөсер А ауыртпашылық За</w:t>
        <w:br/>
        <w:t>нашар «А6 қасірет ен,</w:t>
        <w:br/>
        <w:t>дәмсіз А7 мүң Ф &gt;</w:t>
        <w:br/>
        <w:t>кешеуілдету (бю тиыштық шы</w:t>
        <w:br/>
        <w:t>ұйықтамау | АЧ” баулау а.</w:t>
        <w:br/>
        <w:t>кедейшілік ФӚЖ.А қобалжу ЕГЕ</w:t>
        <w:br/>
        <w:t>жомарт (614)! Қым жасқаншақтық 6923</w:t>
        <w:br/>
        <w:t>сыбырлау а-ы</w:t>
        <w:br/>
        <w:t>е о аауол ы е ЛА сам</w:t>
        <w:br/>
        <w:t>"оа» АЭмәу! а 3 ола оу усаЙ д озуы</w:t>
        <w:br/>
        <w:t>б..5) ҙ өА.3 352); «оҙ Ләм АвнуР А ОР 3</w:t>
        <w:br/>
        <w:t>412432 өле ДӘЛ Жа жоғ) «Ай</w:t>
        <w:br/>
        <w:t>зе ЖОЛ! әгі 9 05 Шы АТ</w:t>
        <w:br/>
        <w:t>Мы уе аыл аа</w:t>
        <w:br/>
        <w:t>ДУ БАН (ашАЗ ЦыН А5 дал, әу) СА 9</w:t>
        <w:br/>
        <w:t>-Нз озы ыз ҚаЛыы ШАМ ай</w:t>
        <w:br/>
        <w:t>АТК РТЕОНАИТТЕКРА КАК ЕЕСІ</w:t>
        <w:br/>
        <w:t>Азда лы Шылым 2-2 ыы емі</w:t>
        <w:br/>
        <w:t>4-ленл АШАР АЛ Әу Ур) (йол</w:t>
      </w:r>
    </w:p>
    <w:p>
      <w:r>
        <w:t>РЕЛ КОС ЛЕРДЕН БЕТЕДЕЕІРІМ</w:t>
        <w:br/>
        <w:t>А--Л 2-ші Осы; ҙ 2 ДЙ .3 с</w:t>
        <w:br/>
        <w:t>537</w:t>
        <w:br/>
        <w:t>Әр елден өлеңменен қайыр тілеп,</w:t>
        <w:br/>
        <w:t>Кетірген сөз кәдірін жұртты шарлап.</w:t>
        <w:br/>
        <w:t>Мал үшін тілін безеп, жанын жалдап,</w:t>
        <w:br/>
        <w:t>Мал сұрап біреуді алдап, біреуді арбап,</w:t>
        <w:br/>
        <w:t>Жат елге қайыршылық қылып жүріп,</w:t>
        <w:br/>
        <w:t>Өз елін бай деп мақтап құдай қарғап.</w:t>
        <w:br/>
        <w:t>Қайда бай мақтаншаққа барған таңдап,</w:t>
        <w:br/>
        <w:t>Жаса да, бай болмапты, қанша малды яп.</w:t>
        <w:br/>
        <w:t>Қазаққа өлең деген бір қадірсіз,</w:t>
        <w:br/>
        <w:t>Былжырақ көрінеді соларды аңдап.</w:t>
        <w:br/>
        <w:t>Ескі бише отырмын бос мақалдап,</w:t>
        <w:br/>
        <w:t>Ескі ақынша мал үшін тұрман зарлап.</w:t>
        <w:br/>
        <w:t>Сөз түзелді, тыңдаушы, сен де түзел,</w:t>
        <w:br/>
        <w:t>Сендерге де келейін енді аяңдап.</w:t>
        <w:br/>
        <w:t>Батырды айтсам ел шауып алған талап,</w:t>
        <w:br/>
        <w:t>Қызды айтсам, қызықты айтсам қыздырмалап,</w:t>
        <w:br/>
        <w:t>Әншейін күн өткізбек әңгімеге</w:t>
        <w:br/>
        <w:t>Тыңдар едің әр сөзін мыңға балап.</w:t>
        <w:br/>
        <w:t>Ақыл сөзге ынтасыз, жұрт шабандап,</w:t>
        <w:br/>
        <w:t>Көнгенім-ақ соған деп жүр табандап.</w:t>
        <w:br/>
        <w:t>Кісімсінген, жеп кетер білімсіз көп,</w:t>
        <w:br/>
        <w:t>Жіберсем, өкпелеме көп жамандап.</w:t>
        <w:br/>
        <w:t>Амалдап қарағайды талға жалғап,</w:t>
        <w:br/>
        <w:t>Әркім жүр алар жердің ебін қамдап.</w:t>
        <w:br/>
        <w:t>Мақтан қуған мал құмар нені ұға алсын,</w:t>
        <w:br/>
        <w:t>ІШықпаса мыңнан біреу талғап-талғап.</w:t>
        <w:br/>
        <w:t>Мал жиып арамдықпен ұрлап-қарлап,</w:t>
        <w:br/>
        <w:t>Қусың десе, қуанып жүр алшаңдап.</w:t>
        <w:br/>
        <w:t>Қақса-соқса бір пайда түсе ме деп,</w:t>
        <w:br/>
        <w:t>Елдің байын еліртіп «жау мұндалап».</w:t>
        <w:br/>
        <w:t>Ынсап-ұят, ар-намыс, сабыр, талап,</w:t>
        <w:br/>
        <w:t>Бұларды керек қылмас ешкім қалап.</w:t>
        <w:br/>
        <w:t>Терең ой, терең ғылым іздемейді</w:t>
        <w:br/>
        <w:t>Өтірік пен өсекті жүндей сабап.</w:t>
        <w:br/>
        <w:t>«Абай Құнанбаев» Шығармалар. Екі томдық. 1 том.</w:t>
        <w:br/>
        <w:t>71-73 беттер «Жазушы» баспасы, Алматы --1968</w:t>
        <w:br/>
        <w:t>жыл</w:t>
        <w:br/>
        <w:t>552</w:t>
        <w:br/>
        <w:t>34. ао» 3 ӘУЛ 3 АМАЛ сс «123 ім ц 3</w:t>
        <w:br/>
        <w:t>-і ән с&gt; ма Ал Луара,</w:t>
        <w:br/>
        <w:t>«0 б 195) ӘП, ауаЛ ур се «ы Л 39</w:t>
      </w:r>
    </w:p>
    <w:p>
      <w:r>
        <w:t>іе Л8.44 ху -АСАсАЛ Шы САН ЖО</w:t>
        <w:br/>
        <w:t>өрді 3 сей 3 а Ғы 0 ца»</w:t>
        <w:br/>
        <w:t>229 ОЛА АЯ гӛ) моң! 19 ДЕМ «уй</w:t>
        <w:br/>
        <w:t>ҚАЛАЛАР Шы хәлал ОЛЫ» 02)</w:t>
        <w:br/>
        <w:t>БЕСИБРАРТЕ КЕРЕ ЖЕТІ</w:t>
        <w:br/>
        <w:t>т-А м 5 с гегі ә «ЛІ 3 са ОжЫ</w:t>
        <w:br/>
        <w:t>Әзер 19 АЛ осал Ал.Л ойша ғ жу д</w:t>
        <w:br/>
        <w:t>4.2У; 3 Әәш , МАО) АЛ Жам,</w:t>
        <w:br/>
        <w:t>ТЕТЕ ЕҮКТЕГИЕН КҮЗЕТТЕ</w:t>
        <w:br/>
        <w:t>БКТРКРЕРСЕК ТК ТРЕК ТН ІТ</w:t>
        <w:br/>
        <w:t>«Ма А.А. МЫ (ә 1) ды ал Хласуі</w:t>
        <w:br/>
        <w:t>ТЕСЕТІН ИА не ы</w:t>
        <w:br/>
        <w:t>Өз-М- у АЙаса (А Зе 4 А.ласуі ор</w:t>
        <w:br/>
        <w:t>т-і Ол а Ы уеЛ ола ял ув уе Бзҙ</w:t>
        <w:br/>
        <w:t>ТЕК КЕДЕ ДЕ ЖЕТУІ</w:t>
        <w:br/>
        <w:t>5 40 У55,аЛ (Уы АА АЛ АЙ</w:t>
        <w:br/>
        <w:t>Эл Лә Дол жсЫ); АаЙ А</w:t>
        <w:br/>
        <w:t>уже йор б ба се ӘЛ ЛО») 4а</w:t>
        <w:br/>
        <w:t>КЕНТТЕР КЕЛЕТ ИК РСЕТУ,</w:t>
        <w:br/>
        <w:t>Чи (ыу 3 Өз ШЫ» уал Ма (е</w:t>
        <w:br/>
        <w:t>«.сыз ОҒ; АУЛ; сал «АМ ЛД 42;</w:t>
        <w:br/>
        <w:t>«Аҙ әл 3 Ас Аҙ 4-2; ЖО ап</w:t>
        <w:br/>
        <w:t>а...» АШ) ) «сі.Уі ,Л&gt; Аөла Аа кі. ә3Уі ЛЗ</w:t>
        <w:br/>
        <w:t>ур ка аяла дын йЛОЯЛ Ы )</w:t>
        <w:br/>
        <w:t>547</w:t>
        <w:br/>
        <w:t>А-а “АЯЛА фил «зы раз АЛ</w:t>
        <w:br/>
        <w:t>&lt;Ь) ОзуАЙ 35 АЛ 9 лі са; 3 ШЫН</w:t>
        <w:br/>
        <w:t>Ад АЛ ЫН) ...аыа; 3; АЙ АЛА дау 1,</w:t>
        <w:br/>
        <w:t>а-ә әл 4. АЛ 4.- Ас АЛ АМЫЛ 6</w:t>
        <w:br/>
        <w:t>құ МЫЛ ОЙЛ ола ОЛ ІЙ дағ Ай</w:t>
        <w:br/>
        <w:t>3-2 47 4-4АаЛ ОЗАЛ Лут 2 ыз</w:t>
        <w:br/>
        <w:t>қал ЛЫ Лал эл а «кі) АЗ</w:t>
        <w:br/>
        <w:t>35-ы 3 ЛӘР АЛуалыал А, шы</w:t>
        <w:br/>
        <w:t>өнд шар ҙ даун 21 ДАЛ ИЯАЙ ол Лә</w:t>
        <w:br/>
        <w:t>йл ОА қалай 9 «4ә АЛ руАЙ А.А ә йл АЛ ШЫЛ</w:t>
        <w:br/>
        <w:t>4... СЫМ») ыу» 19 Лә еу»</w:t>
        <w:br/>
        <w:t>Мм шу Ӛл 2Л Әөжуу ай Чу 2 Әму!</w:t>
        <w:br/>
        <w:t>3 42 д ЛӘ 3 СА «Әзіз Аул (ал.-аЛ Ә4р</w:t>
        <w:br/>
        <w:t>а... се % (45 ұтыен 25» «54! 2-42</w:t>
        <w:br/>
        <w:t>Мар АНА Ул алыл уал сл ӘЛо</w:t>
        <w:br/>
        <w:t>сам ,А5 3 л-ӘЛ ОзАЛ 2 Я- АЛ шуй жай</w:t>
        <w:br/>
        <w:t>Тань ама А Ган АЛСА Т Дей сжейсолі</w:t>
        <w:br/>
        <w:t>4. АЛ АМАЛ АЯЙ жо) әуаай уал Ы»</w:t>
        <w:br/>
        <w:t>БҮЛЛИТР ЖЕКТЕ Т ТЕ КЕЕРЗУДІЕНТШЕ)</w:t>
        <w:br/>
        <w:t>үлте 3 Әзізс лс а ул А 3 ЛЕЛ 2 ҰТАУ 22.</w:t>
        <w:br/>
        <w:t>сзуіз,3) ,5 «4/5; «а ШАЙ Әр сл Шал 007</w:t>
        <w:br/>
        <w:t>КЕТТИ ЕССАГ Ж ЖЕРГЕЕЕТГІЕНІ2</w:t>
        <w:br/>
        <w:t>н-АЛ Уа Ас ус ОА ОЙ Дәл уа</w:t>
        <w:br/>
        <w:t>3 АЛ уе регі ҙ 5, Мім 12 АЛ ҙ Уі</w:t>
        <w:br/>
        <w:t>73 ее йе; АЛ әу! гу Аз лаЙ САлаілЙ</w:t>
        <w:br/>
        <w:t>аз Т АЛ АУЛ ,ай АҺ ғыш ын</w:t>
        <w:br/>
        <w:t>Әз 25 «ӨШ 2 ,аз Уз» 9 (АҰАТ-АҰ А) 997)</w:t>
        <w:br/>
        <w:t>А4..аы» дыры жз зі; АН кені</w:t>
        <w:br/>
        <w:t>544</w:t>
        <w:br/>
        <w:t>ЗА цалғ ОӘЫ РУ) УЛ ОРЫ АЛ</w:t>
        <w:br/>
        <w:t>А аЛ ӘӘ Зе қа УАЙм</w:t>
      </w:r>
    </w:p>
    <w:p>
      <w:r>
        <w:t>А««...-.Л</w:t>
        <w:br/>
        <w:t>КЕТІК «е ыл өр сыар 453</w:t>
        <w:br/>
        <w:t>“солай жай Аы ДЕЛ ДЫАР 3 А УзЛ,</w:t>
        <w:br/>
        <w:t>З.М лә лл ым еі 3</w:t>
        <w:br/>
        <w:t>9 Че Мә) ДаЛААлрА ҙ ОЛ зе</w:t>
        <w:br/>
        <w:t>и--? мал ор 292299 ыл СЕЗУІГ-) (2</w:t>
        <w:br/>
        <w:t>ӘЛ Ағ «Ах 2; ҙа білі 2.) АЛ ЯАЛ</w:t>
        <w:br/>
        <w:t>үл уы Ы «5,АЯАЙ» кеі с, Жора» 2Л</w:t>
        <w:br/>
        <w:t>«ӘУ а</w:t>
        <w:br/>
        <w:t>азай шм жй Лаң ә. 9</w:t>
        <w:br/>
        <w:t>3 тул Ойл оғ уш. уыл ОАЛ )3 лады</w:t>
        <w:br/>
        <w:t>(89 («тоз кіз уы Алы» 2 оғ АЛ</w:t>
        <w:br/>
        <w:t>сА-ДІ 3 ОіхаЙ ус Әо АЛ АЛУА ул 3 ЖАЛ 1зе&gt;</w:t>
        <w:br/>
        <w:t>5 омы ҙ с 1349 43 1У 3 44219059</w:t>
        <w:br/>
        <w:t>-ө-өл А балла Жыл ҙ «Ыууі ҙ ОЛ</w:t>
        <w:br/>
        <w:t>М «Зу Жай ол а-а ж 7 моЖ 23</w:t>
        <w:br/>
        <w:t>3 ХЫ Мал сай А сіз) Аы 11; 20 ДЫ-Л</w:t>
        <w:br/>
        <w:t>А.А) «Алау ж сәШ рә Ло ай )әҙ</w:t>
        <w:br/>
        <w:t>АЗАН улАН а меуі АЛ Че 3 ЫЛ</w:t>
        <w:br/>
        <w:t>Бәс ЫЛ Ы әб, оУМы 29% ,дей</w:t>
        <w:br/>
        <w:t>2 лі! аху» «АЛ «ӨЛ 3 4218 039 43 ЯА.. АД</w:t>
        <w:br/>
        <w:t>Э Өө) жы Шола 52 «Әу</w:t>
        <w:br/>
        <w:t>эәхеЙ әӛь</w:t>
        <w:br/>
        <w:t>ыз! 3; 2-А-- ізужуі АДАЛ» ұй 2 сіз</w:t>
        <w:br/>
        <w:t>озмУ Ле уез ЖАМАЛ ЛА Аы «А.А 3</w:t>
        <w:br/>
        <w:t>Жыл йлеу міз Эл)</w:t>
        <w:br/>
        <w:t>543</w:t>
        <w:br/>
        <w:t>ГЕ, МАЛ Бә, 31 АУ ра оз әдУі Жі.</w:t>
        <w:br/>
        <w:t>--а Бі 4..-.л 2 АЙ ын ФА ОАР іы;</w:t>
        <w:br/>
        <w:t>.4.-ЫЛ меЗ2 улі</w:t>
        <w:br/>
        <w:t>2. даЙ БА.а-ХЙ САЗШЫдА а 45; жа СА; ЛЗ</w:t>
        <w:br/>
        <w:t>ү-імЛ ыл ,аҙ АЛ аа) 2 ЛЛ өм;</w:t>
        <w:br/>
        <w:t>«Алғ 2 4; МШ | (емЯЛ ола дала ал</w:t>
        <w:br/>
        <w:t>«4лаз МЛ»; о: 2 22 е 0З</w:t>
        <w:br/>
        <w:t>9-3 ы 3 ЗАЛ аҙ Аы с 25 әзе2іМі</w:t>
        <w:br/>
        <w:t>ҒА” кескенііке ей Жай келен әке дары</w:t>
        <w:br/>
        <w:t>әжуа д ағала дал Лал Т) ош</w:t>
        <w:br/>
        <w:t>с-ш уе АЛ Бо бам «САҢ ҙ уш ЫЙ</w:t>
        <w:br/>
        <w:t>ЯН “Т оөз Жолы ойл ма</w:t>
        <w:br/>
        <w:t>лук а. АЛ АЛ</w:t>
        <w:br/>
        <w:t>«Хә у- лә ез ОШ АЛ ығ Сы;</w:t>
        <w:br/>
        <w:t>ТЕН КИРГЕ КІЯ АКІТІУЛЕРТАТҒЫ</w:t>
        <w:br/>
        <w:t>ед ӚЗ А-а Ды қ. 9 204ла 9 45іу&gt; 9</w:t>
        <w:br/>
        <w:t>Уә озі АЛ М) деуі уай Әу</w:t>
        <w:br/>
        <w:t>«А. ЛА ЧҒ &lt;А лай Яо ӚЗ оу 4</w:t>
        <w:br/>
        <w:t>АЛСАН ад А.алһ «АЙ 9% дайда 9 ол</w:t>
        <w:br/>
        <w:t>оғы дул ДЕЛ сай сА сАл-АЛ 3</w:t>
        <w:br/>
        <w:t>г- г 92196; А.АЛ МАЛ) ,ойпай</w:t>
        <w:br/>
        <w:t>4 іхл ӘМИН (уі Од ҙ ДЕЛ Ма) 9 аздай</w:t>
        <w:br/>
        <w:t>4. Зоэ Лл (Әл оз лл уч</w:t>
        <w:br/>
        <w:t>бл) Лл ша, Ла</w:t>
      </w:r>
    </w:p>
    <w:p>
      <w:r>
        <w:t>лал 2е.ум АЛ АЛЫ ы 1 өоҙ ҙ В</w:t>
        <w:br/>
        <w:t>«а-а АЛ 7, .Лазға ЧІ мау 00 2УЛ</w:t>
        <w:br/>
        <w:t>Мам! ЛАЙ Оу гехаЛ іі» 2030 «ХА Аҙ</w:t>
        <w:br/>
        <w:t>38-і; ХАЛ ЛОР» оз ла /</w:t>
        <w:br/>
        <w:t>542</w:t>
        <w:br/>
        <w:t>(ыы 3 д.ад «Ал5&gt;) ча м.Л Опа ШҒ Құ</w:t>
        <w:br/>
        <w:t>ТАҒ уе</w:t>
        <w:br/>
        <w:t>АБА ЖАҒАЛЫ ШЕР</w:t>
        <w:br/>
        <w:t>са -К-Л</w:t>
        <w:br/>
        <w:t>Ә,-ЫЛ ,-ай Ах АШ АШ.а 42 с Жо с</w:t>
        <w:br/>
        <w:t>Шая ә Уз мА ЛАН 2 АЙ, ЖЫЛ</w:t>
        <w:br/>
        <w:t>із АЛ ақы АЛ сай 9 Әы Ма 9 шо</w:t>
        <w:br/>
        <w:t>соЯл АЖА ШО 9 аман БЫЛ д ыу ор</w:t>
        <w:br/>
        <w:t>КРИЕТТАГЛАТЕНІГІ</w:t>
        <w:br/>
        <w:t>е- Но Ч-ә А 3» 2 рыой</w:t>
        <w:br/>
        <w:t>АА &lt;ЧАэҙ2 , «ҘА сал ГЕТССАТТАСАРІыы</w:t>
        <w:br/>
        <w:t>59, ө-БАЛ ЫЛ АЛ ӛз БӘ Ше йу ж лы</w:t>
        <w:br/>
        <w:t>&gt;; ЧІ.ма 2 ЛШолйаЛ айы Шаа йәр</w:t>
        <w:br/>
        <w:t>ОРТ ер ЕСЕККЕ;</w:t>
        <w:br/>
        <w:t>21деы</w:t>
        <w:br/>
        <w:t>4..-ЫН ЫЛ суй йз-а 3,2 С94ЯЛ ӛә.гіс</w:t>
        <w:br/>
        <w:t>ӘӘ4әліі .4іс Ұс. 3а: Уі ос БЫЛ 9 27 ЙЫ</w:t>
        <w:br/>
        <w:t>ӛн йла ЫЛ бла е іслған 9</w:t>
        <w:br/>
        <w:t>РЫ) ШАЛЫП А.ЖАЛ Ора 4,5 соқ 9 ӨӘАі.</w:t>
        <w:br/>
        <w:t>3 &lt;А7,-АЙ 3 «АА о 9 «дылар қау! Ч,3</w:t>
        <w:br/>
        <w:t>Қомтн ЖҒАРЛАНКЕРИРИГЕТІІ</w:t>
        <w:br/>
        <w:t>РЕЗКЕТЕТЕТЕЕРТЕСІСІЕКСЕРА</w:t>
        <w:br/>
        <w:t>554</w:t>
        <w:br/>
        <w:t>БРАТ ОРДАКУТА</w:t>
        <w:br/>
        <w:t>Т МАМ а. Л ЫУуу оі Ы 2 дао</w:t>
        <w:br/>
        <w:t>НИЛ РАРМКИР ИТКЕ</w:t>
        <w:br/>
        <w:t>ш-н 3) 5-8 5.Л.Мә шы) ау ДАЛ АҒ Ы;</w:t>
        <w:br/>
        <w:t>2өл</w:t>
        <w:br/>
        <w:t>КӘР КЕРІНЕСТ ТІРГЕН</w:t>
        <w:br/>
        <w:t>ЫЛ) ср алы 045- Р 4 (20 Л</w:t>
        <w:br/>
        <w:t>«ады ра» 2 &lt;&gt; уә! ы “1; 995--м Жыға</w:t>
        <w:br/>
        <w:t>«Айҙ ҚлыР ы 9 мәле, УҘ</w:t>
        <w:br/>
        <w:t>581 ғал 0 Шз оғ 5 1109 4ча,&gt;!19 ы&gt;</w:t>
        <w:br/>
        <w:t>1. Ә.хАЗ 4а йод А самай. зі әзі Ж.)</w:t>
        <w:br/>
        <w:t>ы ж У-9 4. «АЙзе (амы 4 1) а 482)</w:t>
        <w:br/>
        <w:t>РЕКЕСККЕТИЕТЕГ ТЕККЕ</w:t>
        <w:br/>
        <w:t>ОЖАЙ а айы АЛ А ДЫҢ Ші .р-азЙ «Ала 9</w:t>
        <w:br/>
        <w:t>ТУЖТЕТЕР</w:t>
        <w:br/>
        <w:t>Осал ЗЫ ЧазЛ зо &gt; 03 44306 3 -</w:t>
        <w:br/>
        <w:t>ОЕ КРКЕЛЕЕТЕСТЕЕТЕТЕГТЗЕТ КЕРН</w:t>
        <w:br/>
        <w:t>КЕГЕН ОСЕР ЕРТЕРЕКТЕГІ</w:t>
        <w:br/>
        <w:t>Бы са а. е) АМАЛ &gt; Қз) &lt;сіл.дг «АР шей СІЗ</w:t>
        <w:br/>
        <w:t>Сал сы ГЛ ле-- ЧАЙ АҚА 29</w:t>
      </w:r>
    </w:p>
    <w:p>
      <w:r>
        <w:t>У-н-ім;. жолы лау; о теседі</w:t>
        <w:br/>
        <w:t>Ӛ-ы Уореуіз бас «уе У АЙ А» 2 Бә</w:t>
        <w:br/>
        <w:t>бай, уі АЛАЙ «А.ЛАӚ жасу! 5 10659 ы Ə</w:t>
        <w:br/>
        <w:t>&gt; елегі сох.аӛ</w:t>
        <w:br/>
        <w:t>ИРАН КСР ЖЕЛСТПИЛ ГЕНГЕ ГЕНЕ</w:t>
        <w:br/>
        <w:t>құрззШш ДА; 3 ірік А-а) су АЙ оғы</w:t>
        <w:br/>
        <w:t>853</w:t>
        <w:br/>
        <w:t>алыр Эйлайы 2 аҙ</w:t>
        <w:br/>
        <w:t>ЕТҮЗ РЕНИТИСЕРТТЕЛ БЕН</w:t>
        <w:br/>
        <w:t>а АЛЫАЛ (Ам АЛ.</w:t>
        <w:br/>
        <w:t>ТР е д Бен Шай:</w:t>
        <w:br/>
        <w:t>оу) Ал, Аы ый ж 1 ролы Ай</w:t>
        <w:br/>
        <w:t>КК КЕСЕРЕСЕТІІСАСЕН,</w:t>
        <w:br/>
        <w:t>А М. бос ойы ахла САУ 43 ду Да5</w:t>
        <w:br/>
        <w:t>Әл оі) еҙ олАП ыл Ы АЛ о;</w:t>
        <w:br/>
        <w:t>оле за аҙ Жжоҙ Х03 йыл са) Арал ОАР</w:t>
        <w:br/>
        <w:t>8.ола САР ЗзаЙ 209,26 9 «за ,А&gt; ӛө-сіс 5-і</w:t>
        <w:br/>
        <w:t>КЕНТ СЕК ТРЕТЕТЕГІ ЖЕРҒАСҒГЕНЕ</w:t>
        <w:br/>
        <w:t>9 гіз әз Әз ы ый жады</w:t>
        <w:br/>
        <w:t>м... жаты; МЕЙІ ҮТЕТІК</w:t>
        <w:br/>
        <w:t>«А.А ҰЛЫ ША 3 АА ҙа Л ы</w:t>
        <w:br/>
        <w:t>-” үзін з НеЛ ы ыз ШЕЛ 3 ОО 3 е</w:t>
        <w:br/>
        <w:t>3 азуы ГТ 3 ірі ола А2 9 2 абы</w:t>
        <w:br/>
        <w:t>УЫ АҒ 9 -а2аАЛ БАЛ) 459 әгі; ДИ Эс САР</w:t>
        <w:br/>
        <w:t>рЛОЫЛ Ӛрел Ал ҙ 61); Ада</w:t>
        <w:br/>
        <w:t>А АЙ әм НУР ОЙ гу бе? 59Ғ жасу</w:t>
        <w:br/>
        <w:t>Әз уы ол ола ЛО ылы</w:t>
        <w:br/>
        <w:t>-24234-</w:t>
        <w:br/>
        <w:t>еі Фа ел ол са 09 “. 8:3</w:t>
        <w:br/>
        <w:t>53-ы --Н Ды &gt; ДАЙ /АУ со) ЛЗ</w:t>
        <w:br/>
        <w:t>ӘдомӨы% САР ә 4ШаЛ уай ЛА 1-205 дала</w:t>
        <w:br/>
        <w:t>558</w:t>
        <w:br/>
        <w:t>ЕСКЕК ЕС КЕНІ ШІТКТЕЛЕІЕ</w:t>
        <w:br/>
        <w:t>3 «йә АЙ Әліай 2.68 52) е (дай 9 Б аадый</w:t>
        <w:br/>
        <w:t>е-зео 3 АНУ 33.2АЛ ҙ АЛ ола 12)</w:t>
        <w:br/>
        <w:t>ГЕКЕ ЕЕ БЕТТЕГЕН)</w:t>
        <w:br/>
        <w:t>-Һңзңы Я уал &gt; А0 9 (Дәлелі а ал</w:t>
        <w:br/>
        <w:t>4.а,.да</w:t>
        <w:br/>
        <w:t>ЖЕРСЕТЕАЕТЕТТР ЕСЕР ЕТЕРІ</w:t>
        <w:br/>
        <w:t>46 дАП Ш.Л Азу АЛЫЛ Әр 2 алап Уә</w:t>
        <w:br/>
        <w:t>МАЛ АЛ Ды сә ӘЛ айауы 4а ЫЛ</w:t>
        <w:br/>
        <w:t>ЖЕЛСІСМІЕНЕ) өгіз у</w:t>
        <w:br/>
        <w:t>Айы КЕЗ 9 4 АҚАЙ ур ҮС! жеді</w:t>
        <w:br/>
        <w:t>4. а 153. озы 3 ай әз со!</w:t>
        <w:br/>
        <w:t>ТН РТАРМ РАР ДАТ РАССАІСГЕЛІ</w:t>
        <w:br/>
        <w:t>КЗ ЖССЕТ ЖАРАЛАУ ТАҚ Аы ШЕ</w:t>
        <w:br/>
        <w:t>А. ЫЛ к-ШЛ АМ Жос, АА)</w:t>
        <w:br/>
        <w:t>ЛТ нк ЫҒАҒУАДЫРЫП ДҰлАм а</w:t>
        <w:br/>
        <w:t>Бағ АУ жы ц.із БЫЛ ға ғ Ұлан, 3</w:t>
        <w:br/>
        <w:t>ы рі; КЕС Аш айыл ұхай Шр-сА жедел ағы</w:t>
        <w:br/>
        <w:t>Шаа. сл ры) Шаа о АЛ АБЫЛ 3</w:t>
        <w:br/>
        <w:t>4. АЛ Әр сары 45 3 «Алы Л 2 алда са 4АЫЛ</w:t>
        <w:br/>
        <w:t>3.5 АЛ м «ЫЛ; жыл ЫЛ е.</w:t>
        <w:br/>
        <w:t>430! А Әзә зі сзЯЛ САҒ 7 САЛУ! 3 ей</w:t>
      </w:r>
    </w:p>
    <w:p>
      <w:r>
        <w:t>-ма ЯРБыоз ей Ал М шы» АЗ</w:t>
        <w:br/>
        <w:t>М.З а 3 Озз-Л Ша лас о» 9 АЛЫМ</w:t>
        <w:br/>
        <w:t>556</w:t>
        <w:br/>
        <w:t>“азэФазеы 3 с еЛ Лә</w:t>
        <w:br/>
        <w:t>а-а а қад») бал Б. БУ! ЛД.»</w:t>
        <w:br/>
        <w:t>ФЕР</w:t>
        <w:br/>
        <w:t>а. ЖАЛ ОДЛД оыба алла сі</w:t>
        <w:br/>
        <w:t>-е ол 3 3 оу оға А.ЫҚА ар ыл.</w:t>
        <w:br/>
        <w:t>с-з, Алма ала ОЗУ 6 АА</w:t>
        <w:br/>
        <w:t>КЕРЕМЕТТЕРІ)</w:t>
        <w:br/>
        <w:t>3 .-л- ы “8 ығ ом ені АЗ Ша)</w:t>
        <w:br/>
        <w:t>хх ӘӘ Жса-А3 уы әл о 2</w:t>
        <w:br/>
        <w:t>ЕТКЕЛІ ТЕТІГІ ЕТЕР</w:t>
        <w:br/>
        <w:t>СИНА ЛАРА ҒА ТТ ГЕНЕ,</w:t>
        <w:br/>
        <w:t>ЕРЕДІ ЖАУ ЖЕН ТРТЕРЗЕЕ</w:t>
        <w:br/>
        <w:t>4--АЫ займ АЛЫ Аба йол оӛл ыды</w:t>
        <w:br/>
        <w:t>-9 УА ,АААЛ алы айы ОРЫ 3 2а</w:t>
        <w:br/>
        <w:t>4.2 (ОАҰТУ-ЛУҮ) жа со «АЙ ДИ «ы</w:t>
        <w:br/>
        <w:t>9 ӘН ҙ еді ҙ хай ЗУ &lt;Адз б ір</w:t>
        <w:br/>
        <w:t>Ал-Ш ША» ашалы &gt; ЫИизЙ9 ЛЛ</w:t>
        <w:br/>
        <w:t>“ла 3 2 ЖАЛ де хы ДАЙ, ЖЕЙ 3; омааЙ</w:t>
        <w:br/>
        <w:t>--Ла Әу Жа Шал ж Ш</w:t>
        <w:br/>
        <w:t>СТЫ, Қ до АЛ ЫЛ е Ша 5920) (ет</w:t>
        <w:br/>
        <w:t>ясы ұмы ДАЛ! (Жә шоу “Аз ҙ кой</w:t>
        <w:br/>
        <w:t>-6/&gt; 9 ШАП Целіңгу АЛАЙ йоаыіыр УИ</w:t>
        <w:br/>
        <w:t>563</w:t>
        <w:br/>
        <w:t>ЕЕ)</w:t>
        <w:br/>
        <w:t>“АРАЙТТАНАУ айы Жат лар аа</w:t>
        <w:br/>
        <w:t>жама оі ал Ы Жо азмЛ Ы ол МУЫ 3 2,</w:t>
        <w:br/>
        <w:t>4 АЛ ра әзе- Ла ЛәмЛ ай)</w:t>
        <w:br/>
        <w:t>3 С-Һ-ңЛ МАйш Уз -әəн А-егыгі-</w:t>
        <w:br/>
        <w:t>А-а Ә3) ән-Ниса 2... дылаЙ</w:t>
        <w:br/>
        <w:t>Қалалы ЕГІ</w:t>
        <w:br/>
        <w:t>ГЕНЕ ЗЕРТТЕ ЕТЕР ЕР</w:t>
        <w:br/>
        <w:t>3 (63У4%-АҰҮоУ) АЛА. 2-2 ола 4-2 ЛЫН</w:t>
        <w:br/>
        <w:t>2.--із іӛл.4 Ы». Йа» 3 «а Жа «а &gt;</w:t>
        <w:br/>
        <w:t>елігу ы ОЛА уай! Мь (590 9 дәл</w:t>
        <w:br/>
        <w:t>КЕЙН ТЕЗІ</w:t>
        <w:br/>
        <w:t>Ил ЕТТЕ ЛАУА ЫЫ «ЕШ мі&gt; -</w:t>
        <w:br/>
        <w:t>АЛЫ Ы» Жаза АЙ 3 «ММ 2 Доха (64-ы</w:t>
        <w:br/>
        <w:t>әм) Тіл ыы А Ы лы Шы -</w:t>
        <w:br/>
        <w:t>АҚыыоф айда АЛ Ла</w:t>
        <w:br/>
        <w:t>ом «өзе! әд. деті ә ӘРІГЕ оз -</w:t>
      </w:r>
    </w:p>
    <w:p>
      <w:r>
        <w:t>ШАсзама оуділі 9 3-4ДА ОАЫ м.24 2015. ДЫ</w:t>
        <w:br/>
        <w:t>А-а еселе Баз! 3 АЙарһАа ҰЛ» с 4а!</w:t>
        <w:br/>
        <w:t>ЕРЕІКЕРЕ;</w:t>
        <w:br/>
        <w:t>с&gt; Аы Ас ФА»Л 42 АШ 22ЙаоЙ ФімаЛ -</w:t>
        <w:br/>
        <w:t>аа ҒАНАУАРЫ ҒҒ ТІГЕ ДҮ ДЕІ</w:t>
        <w:br/>
        <w:t>2а. аі ҙ МІ уа 3 Дэ-Й тие</w:t>
        <w:br/>
        <w:t>..2..Л</w:t>
        <w:br/>
        <w:t>ТЕНТЕК ИРЕ ЕЕ ЕТЕКТЕН</w:t>
        <w:br/>
        <w:t>4 4. Ха Үү ас амал АЫ9.у дее ой</w:t>
        <w:br/>
        <w:t>564</w:t>
        <w:br/>
        <w:t>Басин ҒА А-АР ТАҒЫ ЕЗІ АСЫ</w:t>
        <w:br/>
        <w:t>КЕНЕТ ТЕТЕ РӘЕРСЕРГЕКТІГГДЕК</w:t>
        <w:br/>
        <w:t>ЛИРИК ЕСЕ ЕТ ИТТЕ</w:t>
        <w:br/>
        <w:t>з-! зай арай келуі жаг Ау ы а</w:t>
        <w:br/>
        <w:t>РЕ ГЕТЕЕТТ ЕГЕР КЕТЕ</w:t>
        <w:br/>
        <w:t>..-.й2,і</w:t>
        <w:br/>
        <w:t>а. е Я.А 5а! 5АЫ АУ! 6-і АШ</w:t>
        <w:br/>
        <w:t>А.А Ш.Л ж! САМ. ЛАН ДІ! ,3 оз)!</w:t>
        <w:br/>
        <w:t>ə. м һә -. зі Аяу 25 ан ЖҮРІРІШТ)</w:t>
        <w:br/>
        <w:t>М) А-а АА асам 3 ол! а-ы 1а ы</w:t>
        <w:br/>
        <w:t>4.-Ші&gt; 9 3.25 3 далық. дазуі «оі аа! 2</w:t>
        <w:br/>
        <w:t>дәл ір а&gt;.!</w:t>
        <w:br/>
        <w:t>ТТІУІШКТ РА НКТ ЖР ЖЕТГА ТЕС)</w:t>
        <w:br/>
        <w:t>суға уа! 4-79 дым ДОЛ) ада (Аш</w:t>
        <w:br/>
        <w:t>19» КӨ ЕСӘРІЕ ш5;д ені ҚР. 549 9</w:t>
        <w:br/>
        <w:t>3 сғттаУа, АААҒУ йхпы) ызЫЛ &lt;Архый</w:t>
        <w:br/>
        <w:t>3 ө-5) )Ы з оын ММ а</w:t>
        <w:br/>
        <w:t>е рдіе с&gt; Ы 336 Ле &gt; 0 ЫАЙ 323</w:t>
        <w:br/>
        <w:t>аИМАГИСАТИЛКРА АРА АСЕТ н</w:t>
        <w:br/>
        <w:t>-......АҒУ дапЫН озаЛ са реуі сл ЛЫН</w:t>
        <w:br/>
        <w:t>о Был &gt; 3 ол «АЛЬ а) обал</w:t>
        <w:br/>
        <w:t>Шзоз Ы ет Ее әді Ыр са с)АЫЬ 50</w:t>
        <w:br/>
        <w:t>дай уі 9) ЛАЙ зеді ЖЫ са 79:</w:t>
        <w:br/>
        <w:t>сім аі ы. уаЛ АЙ ө-т-і Өз шалы</w:t>
        <w:br/>
        <w:t>АМПЫНы</w:t>
        <w:br/>
        <w:t>568</w:t>
        <w:br/>
        <w:t>ТАСГКЕТАТЕ ДО КУЕТЛЕЕДЕІСТЕКЕІ</w:t>
        <w:br/>
        <w:t>өл. А 9 о СА) са” ӘЛ сы 8</w:t>
        <w:br/>
        <w:t>ӘҺНЗ ол 39 ола ашыл ыш айір</w:t>
        <w:br/>
        <w:t>ӛг-м” сіз! Де ішӛҙі Б.) Оозама&gt; (Ла ЭУ ай</w:t>
        <w:br/>
        <w:t>ГЕГЕР ЕНЦЕ ТЕКІ Айса уа апа! 9 иеЙ а</w:t>
        <w:br/>
        <w:t>с-з зм</w:t>
        <w:br/>
        <w:t>ЕРІГІШ ЕЕ ӨН БАР су) 49 мәзімі</w:t>
        <w:br/>
        <w:t>мол кал жур Ыуг, д ой)ҙ хал</w:t>
        <w:br/>
        <w:t>КР ЛҒАГАЕР ЖАРҒАН</w:t>
        <w:br/>
        <w:t>УасАЛАҒАЙ ДАС АҒАЙ ей кейек айтайы</w:t>
        <w:br/>
        <w:t>оза, ы АҒ</w:t>
      </w:r>
    </w:p>
    <w:p>
      <w:r>
        <w:t>окы оғ, Ал ЛО ы Аы</w:t>
        <w:br/>
        <w:t>-Кл ңды Ол 0 Ші бі) 40</w:t>
        <w:br/>
        <w:t>,А.АЫАЛ сАлАғ АЙ 3 АЛ</w:t>
        <w:br/>
        <w:t>ЕН ЕГЕ КЕЛРИГІГТІЕН</w:t>
        <w:br/>
        <w:t>кені Дей үк екі ҙ «өҙізі ҙ а. АоУ!</w:t>
        <w:br/>
        <w:t>193 м! Ге ж.АЛАУ сы) ұмы ә - &gt;</w:t>
        <w:br/>
        <w:t>ТЕСІК ЕТЕ КТРЕАТКСАОТЖЕГІ</w:t>
        <w:br/>
        <w:t>ЖАМ «ШӘЙ нс 2 БУЛ бә сі ый сей 9</w:t>
        <w:br/>
        <w:t>с-Ша Алы!) А.АЛАЛ ШЫЛ ) эу! ФЯЛ 9</w:t>
        <w:br/>
        <w:t>ӘМ 2 «Алу дол ай д-А уай ЛЕЛ о</w:t>
        <w:br/>
        <w:t>е-е) ааа ЫУАЛ Аы а (АР Алы</w:t>
        <w:br/>
        <w:t>б&gt; час ұйы мім) ҙ Алап 3 сз ҮЛ 24ь</w:t>
        <w:br/>
        <w:t>ММ һа 9 ра су кірі ШУ сай о»</w:t>
        <w:br/>
        <w:t>ШЫЛ ҙ гім 2 йАЛ 9 -ә) ) соғу Шый</w:t>
        <w:br/>
        <w:t>2ғ- 2 МАЗЛ АДАЙ ) &gt;, асалай</w:t>
        <w:br/>
        <w:t>561</w:t>
        <w:br/>
        <w:t>99с</w:t>
        <w:br/>
        <w:t>үтте 2 кес ес Әзіз” 2 е-С-</w:t>
        <w:br/>
        <w:t>г-у өбсі ңе 6се 27 үрген оу са ҰҚ ө-ғ</w:t>
        <w:br/>
        <w:t>Л9 бұ 46 үте? й&lt;с &lt;ӨҚ 6 қ түз 6 і0е-С</w:t>
        <w:br/>
        <w:t>б үзе” (бы 622 бұ “С «ру 6 кке”</w:t>
        <w:br/>
        <w:t>КС үреуе 3791” (еге 665 26 т» еүксе?,</w:t>
        <w:br/>
        <w:t>же "76 аа 9 гү&lt;% жара 2</w:t>
        <w:br/>
        <w:t>тете 6 рой лез а» ұғу ат өң</w:t>
        <w:br/>
        <w:t>озәлы аке” бег Гора ір”ттҮ% 9бз-у</w:t>
        <w:br/>
        <w:t>ег АҒ е Гартс &lt;Гоүге-Г- 6 с” өсе ұу Се</w:t>
        <w:br/>
        <w:t>өтк 2 460 &lt;р а-қ “4/9 (0 55% суб:</w:t>
        <w:br/>
        <w:t>Жаа Ы үлан ЖАТАҚ ТТ -айы</w:t>
        <w:br/>
        <w:t>КӨ СЕ өтел ғ5бт (67 27 4» ұр 1 &lt;77-</w:t>
        <w:br/>
        <w:t>езе Ста 6 СС ите 7 .оқ эс ре--2- 4</w:t>
        <w:br/>
        <w:t>2 батп 6 тепғ бтб Ге үу 6 49 ере сң?</w:t>
        <w:br/>
        <w:t>од Өзр гНГ аб еП» пра%9 |5&lt;7 6 гу</w:t>
        <w:br/>
        <w:t>кееГ 5 уа Го аре өс “Гог”</w:t>
        <w:br/>
        <w:t>ге" 9 әбей Т ісе 6 Гжс ӨҚ це</w:t>
        <w:br/>
        <w:t>“Ж в тс рлі "Ги «гг АС е 59</w:t>
        <w:br/>
        <w:t>Жар ҺЫТАҚ АА АЛАҒАН Жыға,</w:t>
        <w:br/>
        <w:t>есе кей зү” ге 57 ә үкее”,</w:t>
        <w:br/>
        <w:t>бр? Ұс ба е қ Әу сбең әүе--с</w:t>
        <w:br/>
        <w:t>Ре өзек с 47 өте 7 а 2 сүб Ж” үру»</w:t>
        <w:br/>
        <w:t>орға 167 зес о іж--Ғ 7 үубйу2- 6 ең?</w:t>
        <w:br/>
        <w:t>6 Ғошр%С әкеірке? «7 үс42 усттт</w:t>
        <w:br/>
        <w:t>ІКСеГ е &lt;ӨТорге--Г</w:t>
        <w:br/>
        <w:t>Тыздтай м с 2</w:t>
        <w:br/>
        <w:t>Т быр еп” тг” це 164-”</w:t>
        <w:br/>
        <w:t>“т-таЛҙ</w:t>
        <w:br/>
        <w:t>ӘҺЛ ӘЛ алу АЙ рН «АЯЙ ла</w:t>
        <w:br/>
        <w:t>-, хмолй сы! 3 ыз іі 3 АА, 3</w:t>
        <w:br/>
        <w:t>езу сал з арыу ын улау улар ей</w:t>
        <w:br/>
        <w:t>5 ула йа уЙ «жай АЗ 3 ры д ал</w:t>
        <w:br/>
        <w:t>асылы АЛ ә ағы, ОА ӨЛ» уы”</w:t>
        <w:br/>
        <w:t>4. Алай ЫЛ шош Жа ЛЫ ә о Жуа</w:t>
        <w:br/>
        <w:t>СА.лоаЙ САҒ АЛ 3 ОАА П 9 Ад! 3 алаға</w:t>
        <w:br/>
        <w:t>а-а Ул Ж. ашыл 34 ы» ГЕКЕ ДЕЛУДЕГІ</w:t>
        <w:br/>
        <w:t>ш-н ШУ оу АХА 4.2 1242 ӘУ (Алма 59</w:t>
      </w:r>
    </w:p>
    <w:p>
      <w:r>
        <w:t>БӘТУА ҮКТІТІР;</w:t>
        <w:br/>
        <w:t>Өз екі 23-ы АШАЛ оу эр Ял су</w:t>
        <w:br/>
        <w:t>-За ОРАЛ (аа 9 йлізле ОйаЛ да ОАР</w:t>
        <w:br/>
        <w:t>ЖЕР” ТТК БҮРЕ</w:t>
        <w:br/>
        <w:t>ЕО ЕЕСТЕГЕРЕТЕЛІС КЕСЕТІН</w:t>
        <w:br/>
        <w:t>ә Яәлал ШАЛ тыл аз-Л Дал,</w:t>
        <w:br/>
        <w:t>Тест ы АЛ АААРАР АЖА АТАРДА ДҰ 2</w:t>
        <w:br/>
        <w:t>Аста Шал А) сіре ді, 9 Л</w:t>
        <w:br/>
        <w:t>(015), ,адуі 9 ешічу зыл</w:t>
        <w:br/>
        <w:t>у-5 ыл ІШЫЫ 2... сы АБА СА</w:t>
        <w:br/>
        <w:t>ҚАТЕНІ СІЕТЕК</w:t>
        <w:br/>
        <w:t>ә-екен Ааа аа ай ама әй</w:t>
        <w:br/>
        <w:t>М.-Л са Әс ә до АЙ іррЛ Аа са 2 АЙ</w:t>
        <w:br/>
        <w:t>ж-е ы рудан а ә од йа ай шал</w:t>
        <w:br/>
        <w:t>ЕРТЕЛІ ЕРГЕН)</w:t>
        <w:br/>
        <w:t>ӛл-А 3 уәуі ү! ОА 3 жәуі жый</w:t>
        <w:br/>
        <w:t>557</w:t>
        <w:br/>
        <w:t>ЕК ЖІЛЕЕСЕЗШДЕГ ХАМ ЯУ</w:t>
        <w:br/>
        <w:t>фаш е км! о ШІ уі 2 иаой алад! ахас</w:t>
        <w:br/>
        <w:t>а &lt;ИҮТІО ЕТ Хал еуі балды Дала</w:t>
        <w:br/>
        <w:t>с-. мыл Бі йу Әйт 0 Әке</w:t>
        <w:br/>
        <w:t>ә-А зә бізде ЧГе 5 оса Ааа ы</w:t>
        <w:br/>
        <w:t>4.--ы ӨЙ ан Йа 4809 сы ЖА уыш</w:t>
        <w:br/>
        <w:t>ЭКТИКЕРИРТ ЕРТЕ ЕЕТИРЕЕЕРС</w:t>
        <w:br/>
        <w:t>е; е өзді сол ә А5ла ӘЛ&gt; до об</w:t>
        <w:br/>
        <w:t>өз алал сыл улы «ом сы</w:t>
        <w:br/>
        <w:t>--Амғ ФЛАЙ із) жіхАЛ са жәй Әйел</w:t>
        <w:br/>
        <w:t>А.МхАН са ДА. гізу о) Ыы 2 (0а 0</w:t>
        <w:br/>
        <w:t>КЕТТЕР</w:t>
        <w:br/>
        <w:t>КЕТТЕР</w:t>
        <w:br/>
        <w:t>с-ШАЫ о) Уз жі )ам Ме рә; ЙЫ</w:t>
        <w:br/>
        <w:t>НЕ ЕКЕРІРТЕЕТТЕЕ</w:t>
        <w:br/>
        <w:t>Арал жасы ал Беттагц е а ана.</w:t>
        <w:br/>
        <w:t>д беселі</w:t>
        <w:br/>
        <w:t>3 Фа се 2 ӨЛ БАШ Оза» ӨЛ» 0,33</w:t>
        <w:br/>
        <w:t>БЕТЕГЕ ЕРАҮЗГІГЕРІІ</w:t>
        <w:br/>
        <w:t>«АҚШЫЛ 2 Ме Дар бодау АЛ ,(Әйс АМ)</w:t>
        <w:br/>
        <w:t>(Аы 5 мыл ӨЛ АЛЫШ) А Оза ыз &gt; 9</w:t>
        <w:br/>
        <w:t>дә (2-ла ді ы 5) ,59-- сіз даЙа</w:t>
        <w:br/>
        <w:t>3 әм ке уәлі уа ҙ фай АЛ Лау!</w:t>
        <w:br/>
        <w:t>се--А1” д 6 «АӚ ЕРІ Ә.А Осы» аз</w:t>
        <w:br/>
        <w:t>--“ӨІ ---а Яооо әлі зал ,Л 2а!</w:t>
        <w:br/>
        <w:t>А-а</w:t>
        <w:br/>
        <w:t>572</w:t>
        <w:br/>
        <w:t>4-- йа Ла) ЛәЛ үзім Жіз се Қ, НА</w:t>
        <w:br/>
        <w:t>Өле гу Б» 4-2 5 Дй 3 ауылы) Ша) 29</w:t>
        <w:br/>
        <w:t>3 42 ӛзгіс ойға 4ә4а «ХАҒ ОЗ 2іҙ 2аӛ. ДЭЛ</w:t>
      </w:r>
    </w:p>
    <w:p>
      <w:r>
        <w:t>ЗЫ» 9 -сула йөк 9 0) Йола «АҒ «ӘдаН із дс</w:t>
        <w:br/>
        <w:t>«08 ,,з-уЙЛ жИ рім Алй; Ор ы Әмір Сіз</w:t>
        <w:br/>
        <w:t>4. аш ОҒ 9 «ИЛ «Алы 2 ДАЙ оза»</w:t>
        <w:br/>
        <w:t>СҮРЕТІ ЕСЕН ЖҮРЕТДГЕЕӘГ ЕР ЖРА Ра</w:t>
        <w:br/>
        <w:t>ы м (5; 4.83 дәмай</w:t>
        <w:br/>
        <w:t>БАНЫ 9 ды АП 4.20 Л ТІ қз ЖО 3</w:t>
        <w:br/>
        <w:t>ҒА-И 9 -ооҙес 9 АШ М ТӘЛ &gt; Чәлі 43</w:t>
        <w:br/>
        <w:t>АҚЫЛ йы 3 Ала хе Ды лым Ч- 3 ОА 3</w:t>
        <w:br/>
        <w:t>ә-ШІ а-ы ын 3 42 ы А оааый йа.</w:t>
        <w:br/>
        <w:t>КӘДЕ ДЕРЕККЕ ҒЫ ха ДЕСІ</w:t>
        <w:br/>
        <w:t>САРТР ЕТЕКТЕ ТТІ ЖЕСЕ</w:t>
        <w:br/>
        <w:t>9 әш, 3 0-29 ЧГ/Ҙа ср 4 ах АЗА</w:t>
        <w:br/>
        <w:t>4ы-АН а..Л АЛ Оо ,нос 4859. &gt; ұр ОАЫ) 33</w:t>
        <w:br/>
        <w:t>.---өл Оаай ҙ Чем ыы рім ы. із</w:t>
        <w:br/>
        <w:t>ТЕНТЕК ЧЕГИЧЕИТ ЛАТ МЕТТЗАРТТЕГЕЧЕС</w:t>
        <w:br/>
        <w:t>2Е5 9 (уай ом 4) долл алыл ЗЫЛ &gt; 54219</w:t>
        <w:br/>
        <w:t>4. ла ҙ ы АМАН ОҒ 3 Аы 219 ы</w:t>
        <w:br/>
        <w:t>ОҒ ЦАЛ3 су ла ОЫЛ ӛр целі 2 д.а</w:t>
        <w:br/>
        <w:t>ал а ТАҚ ТАҚА дейды ыс</w:t>
        <w:br/>
        <w:t>&gt;, ЗАЛ ӘБ САБ 289 Науай жәй рі. ж</w:t>
        <w:br/>
        <w:t>еулы нал аа, Шол зҙй сз қы е ы</w:t>
        <w:br/>
        <w:t>кЗИЕЕСИККОТТЕР ТЕКТЕН</w:t>
        <w:br/>
        <w:t>-3 3-4 АЙ сррЛ 2 САЛЫЫШЛ (На</w:t>
        <w:br/>
        <w:t>560</w:t>
        <w:br/>
        <w:t>әле ад ба ұмы жый</w:t>
        <w:br/>
        <w:t>с-та) ..АРА 1 база! ӛр 9 2! іы</w:t>
        <w:br/>
        <w:t>КТНУГЕНСЕЕЕРЕІГЕЛ ІНЕ</w:t>
        <w:br/>
        <w:t>ЕРЕКЕ ЛЕТ ТЕТЕ ЕСІРІК</w:t>
        <w:br/>
        <w:t>Ас ӘззоЛ АжЯЛ «ЛАға ә а/3 Л.О «Ай</w:t>
        <w:br/>
        <w:t>АЛ о АЙЗА</w:t>
        <w:br/>
        <w:t>ао! % Ж. а-ы. Л дау! Ы 2; ай ақ</w:t>
        <w:br/>
        <w:t>ӛл-Ан ӛзз-ш ӘОЫ! 3 ааа дал 2 2ы-</w:t>
        <w:br/>
        <w:t>ЧТТЕДЕЕ ТИКТТІУШЕСЕ ЕТ КЕХЕРИЕСІРІН</w:t>
        <w:br/>
        <w:t>ЖЕЛУДІР іс 4.3422 м1 Бүйен</w:t>
        <w:br/>
        <w:t>-оад дай ҮЧУА жз бал» Ша</w:t>
        <w:br/>
        <w:t>жұту ---л</w:t>
        <w:br/>
        <w:t>айналадағы Б... за</w:t>
        <w:br/>
        <w:t>түтік (еее 9) -25--</w:t>
        <w:br/>
        <w:t>шоғырлау -ы</w:t>
        <w:br/>
        <w:t>клетка (әл) а.»</w:t>
        <w:br/>
        <w:t>бөлшек, молекула 2--</w:t>
        <w:br/>
        <w:t>соң, кейін ..--&gt;</w:t>
        <w:br/>
        <w:t>ашу, зерттеу .а.-рГаР</w:t>
        <w:br/>
        <w:t>бұлақтың тартылуы 229-! 4--5</w:t>
        <w:br/>
        <w:t>каучукті ж, А</w:t>
        <w:br/>
        <w:t>ықпал, әсер ж-е</w:t>
        <w:br/>
        <w:t>озон КҮЛІ</w:t>
        <w:br/>
        <w:t>құбылыс Оу суын</w:t>
        <w:br/>
        <w:t>плантация Аа;</w:t>
        <w:br/>
        <w:t>жарылу -і-3</w:t>
        <w:br/>
        <w:t>тыныс, дем ---і-- М 3</w:t>
        <w:br/>
        <w:t>қасиетті оғА--А.А</w:t>
        <w:br/>
        <w:t>371-1076 569</w:t>
      </w:r>
    </w:p>
    <w:p>
      <w:r>
        <w:t>т-Нае уәе 55) (рыу АЛ)ЫЛ, 9 бо, МЫЛ ШЫЛ</w:t>
        <w:br/>
        <w:t>Тег) оша ғ ЕЗІ ГЕТУР Ж. «ыу! Шо «зай ә4ь</w:t>
        <w:br/>
        <w:t>АДЫ 483 Лу ӘЛ ШАУ 2 алә 1</w:t>
        <w:br/>
        <w:t>4-і ұйға Ды лы</w:t>
        <w:br/>
        <w:t>с-мі ЖІ әу ааЙ ӘМ уеР ды (е</w:t>
        <w:br/>
        <w:t>4 «Л,Ауі с-з АСЫЛ ААА 190 5еш</w:t>
        <w:br/>
        <w:t>КЕТПЕУ АСТА КЕТКЕ</w:t>
        <w:br/>
        <w:t>3а ЗЫ НЫ йла) 0</w:t>
        <w:br/>
        <w:t>алай аоуула 2 ААА зұяЙ дөл зу, Ы</w:t>
        <w:br/>
        <w:t>4.о-аЙ ҙалЛ 2 Ч- «з ЕО ДЕГТЕТЕНІУДЕР</w:t>
        <w:br/>
        <w:t>Ем» Ат Ам; Ж омы Ө&gt;</w:t>
        <w:br/>
        <w:t>ш--Шаі ; ӨЛ» -Г) е ӨШ 3 Ода ұла</w:t>
        <w:br/>
        <w:t>3 ЧӘААЛ ЗЫ Ағ, 9 «ОшаЙ ы оу ЦАЛЕА!</w:t>
        <w:br/>
        <w:t>АЙЫЛ дау! бай Ж БАЙ буу УІ МЫЛ зы</w:t>
        <w:br/>
        <w:t>Әй АЙ АЫДАЛ буы ӨШ ҮЯТ деле ТА ,2</w:t>
        <w:br/>
        <w:t>БАЛАҺЫ ҚАРҒАҒА ААЛТАҒ ЫН -РАЙаТ Жоай</w:t>
        <w:br/>
        <w:t>АҒА ТАУАР Бы ені</w:t>
        <w:br/>
        <w:t>885% Ы) ЙЫР Иса (жЛалбы АШ)</w:t>
        <w:br/>
        <w:t>ы ун 5 мл 2 “ле 2 САЙ А а</w:t>
        <w:br/>
        <w:t>Жал А ә ХаЛ флаҙ (ХАЙ А3 ЗАЛ</w:t>
        <w:br/>
        <w:t>айызы ал 28 «тағы Ажалы» Ам 9</w:t>
        <w:br/>
        <w:t>“Шаа уыл А ар СШ) ҙйылай</w:t>
        <w:br/>
        <w:t>4а АЙ Әне АЛ МАЙ» ӘМ 2)</w:t>
        <w:br/>
        <w:t>4; -ІЛе «ча. Л</w:t>
        <w:br/>
        <w:t>Ә-еЛ м1; 3 дсыНН 2 лк |, А.ҚА</w:t>
        <w:br/>
        <w:t>4....ҚІ5оА; АААЛ</w:t>
        <w:br/>
        <w:t>523 ---. М ен АЗА Яш йіп Жала</w:t>
        <w:br/>
        <w:t>562</w:t>
        <w:br/>
        <w:t>енеді уә да ЫН салала. ЖЕЛ ы 9</w:t>
        <w:br/>
        <w:t>сода М ӛзін Ң.МУГ 9</w:t>
        <w:br/>
        <w:t>Ы -ШоЛ ҙе Өәә із ПАПА СЫЙ ізгі --</w:t>
        <w:br/>
        <w:t>ТЕРЕК Г БТР КТЕУЕТ ТЕ</w:t>
        <w:br/>
        <w:t>“о т «АР шу «өзе әлі</w:t>
        <w:br/>
        <w:t>ЕН ЕЕРШЕНІКЕРАГІГЕІЕ</w:t>
        <w:br/>
        <w:t>ЕНТЕКЛЕ БЕСТИРТЛЕРТЕҒЕР</w:t>
        <w:br/>
        <w:t>ҚР ЕЗ ЕТЕЦЕСЕДДЕК -е-! 4» 29</w:t>
        <w:br/>
        <w:t>өкез в бзҙе 72 ӘЛІәуе Ы 3</w:t>
        <w:br/>
        <w:t>ы «АЯ «Әә 7700 Иайы 45 ы Ы! 9 2 лы</w:t>
        <w:br/>
        <w:t>Аы 135 СЕКЕ ТАБИ ГЕНІ ғ-аУ! ҰЗ</w:t>
        <w:br/>
        <w:t>а 0 ӨЛ -&gt; Ші ӘУ Ы 3 озы 8Ұ-</w:t>
        <w:br/>
        <w:t>адай реа лы 3 Ле 7Ү7Хо 2 Ай.ЫП о4т</w:t>
        <w:br/>
        <w:t>БҮЗЕБАТАР НЕТ ТЕРЛЕГЕН СЕРЕ</w:t>
        <w:br/>
        <w:t>СЕРТКЕ ЕТЕЕРРІСТТЕ</w:t>
        <w:br/>
        <w:t>ОАЫ Аы ХА, 6 ЫЛ «ЖылЙ А» ені 3</w:t>
        <w:br/>
        <w:t>оз</w:t>
        <w:br/>
        <w:t>4.--.Ды 5 ОУ орАЙ 3 АЛАЛ ші іу</w:t>
        <w:br/>
        <w:t>КР ИРСЕР ГА КИР ТЕГИРДЕЕТ ЕРСІН</w:t>
        <w:br/>
        <w:t>Бөшеуі Әзіл 453 «алау! 5 А Яв.хоЛ Оз2еУі</w:t>
        <w:br/>
        <w:t>ал 2 іжәж ЖӘН сіп”! Қы,&gt; 995304.»</w:t>
        <w:br/>
        <w:t>53 3Л )5 Бан ШАЙ қын Язаа са 2ЫЙ</w:t>
        <w:br/>
        <w:t>5 уа 5/39 Ам 4-Ыныл әбу! ме, 9 а там</w:t>
        <w:br/>
        <w:t>КӨеЕтеІ 42% 22 мдрніе 3</w:t>
        <w:br/>
        <w:t>За о» Я.Л зуғЫ феу ман)</w:t>
      </w:r>
    </w:p>
    <w:p>
      <w:r>
        <w:t>567</w:t>
        <w:br/>
        <w:t>АА. Ла» 9 ал &gt; уі жайы ы Ды</w:t>
        <w:br/>
        <w:t>ө-нк «ам Ша ада Шы ЫЛ ла ра 3</w:t>
        <w:br/>
        <w:t>3 54-42 АЙА-3 Ода 3 «ола «Әл. 590) ӛзі</w:t>
        <w:br/>
        <w:t>2.азой йәзе лі АҚАЙ айша 09 546 «АЛ.</w:t>
        <w:br/>
        <w:t>Ос Шұма 9 3-5 ,ЛАЛ ЗАЛА іа са 4</w:t>
        <w:br/>
        <w:t>әөсттноЛ Айыл ле ОАЛ,2.8 Оу» Ол АШ</w:t>
        <w:br/>
        <w:t>ө-ы-2 5 су-! оу «&gt; Х-жҰ а. Ціші об</w:t>
        <w:br/>
        <w:t>ҚА ЕсА 32 м! ал.2у0 Сем) 3 «УХ 21 зоЛ</w:t>
        <w:br/>
        <w:t>шашы» А ОМ Осы» 28 ле е 2 шіз</w:t>
        <w:br/>
        <w:t>КЕРН ДКЛ ЕЛЕР ШКСЕРГЕ БҮ)</w:t>
        <w:br/>
        <w:t>Қазы д Бі ау 5 «ФАлааЛ 3 гу</w:t>
        <w:br/>
        <w:t>КОРЕ ТЕСТЕР</w:t>
        <w:br/>
        <w:t>3 &lt;АЙу-аЛ 3 Іі, 4 Дал ке; Кі КОЛАБСа!</w:t>
        <w:br/>
        <w:t>А уде ХУ САЛА ЫР 3 с оый</w:t>
        <w:br/>
        <w:t>ак; АРТТА БСАЙУ АУ ШЕР ЖЕ СІГ ЕЕ</w:t>
        <w:br/>
        <w:t>ЕЕЕ РЕ ЕРСТЕГЕЛЕСУЛЕСТЕЕ)</w:t>
        <w:br/>
        <w:t>А А5. йо Аы Ол, ы. 93» іы</w:t>
        <w:br/>
        <w:t>Оо жо АЛАУ 4. 48 ЫМ 9 ілшаз ЖЕСІ &gt; ША</w:t>
        <w:br/>
        <w:t>4-ШІ АЛ ші 98 ла ж. а 2 шіҙ</w:t>
        <w:br/>
        <w:t>4--Шшл ойды ЫЙ уәл 21 60 ӛлі САзіА</w:t>
        <w:br/>
        <w:t>Тені Та сай со ысы а ден сей ды</w:t>
        <w:br/>
        <w:t>Жәз Жр ал ааа ән фа» ам</w:t>
        <w:br/>
        <w:t>КЕТЕТИН ЕСТЕ ЕТЕР</w:t>
        <w:br/>
        <w:t>АРТА</w:t>
        <w:br/>
        <w:t>РЕС Ад</w:t>
        <w:br/>
        <w:t>571</w:t>
        <w:br/>
        <w:t>ашай аза! зу «Шәді</w:t>
        <w:br/>
        <w:t>-өемМ ы о ын айыл аа -.</w:t>
        <w:br/>
        <w:t>-ізууі ж. А5 3 А ылы 2</w:t>
        <w:br/>
        <w:t>ә дӘЛе дәуге «АМАЛ ыы сы АЛ а. -</w:t>
        <w:br/>
        <w:t>6 АН ізі, ЛЭСАЛ ал 2 -</w:t>
        <w:br/>
        <w:t>е мыл ыл ам 2 ұр алыл ыы</w:t>
        <w:br/>
        <w:t>аза 54-ы ОАЫ. ізгіш (өй 9 еуі лай ОЙ</w:t>
        <w:br/>
        <w:t>АЛА,</w:t>
        <w:br/>
        <w:t>-мей -АЛ САЙ уа ҙе 3 ЫЛ АД! ый</w:t>
        <w:br/>
        <w:t>.-. 92 зл7 Яә&gt; йа азу) -оуі Ам</w:t>
        <w:br/>
        <w:t>КЕРЕ ЕЕРКТЕНТЕЕ</w:t>
        <w:br/>
        <w:t>А.Д -ар 9 ыс мі ЛЫУ із ей -</w:t>
        <w:br/>
        <w:t>КЕКЕТУ ЕРЛЕРДЕ</w:t>
        <w:br/>
        <w:t>М-ы МЫЛ Аы) уі ді</w:t>
        <w:br/>
        <w:t>Қ-А ЛЛА Ы Әз А 2 с (рАА45-ХАУҰ)</w:t>
        <w:br/>
        <w:t>с-ш 5Ә22с «ос 9 21.5&gt; Әрә&gt; шы ,аЙЛ ТА» селе</w:t>
        <w:br/>
        <w:t>25 ааМы ША) ,2 ЖоЛ ӘЙ са Б. 2а</w:t>
        <w:br/>
        <w:t>3.55ШЫЛ ЛӘЗУ! 9 і,ладой 3 5ззуроА ау! 9</w:t>
        <w:br/>
        <w:t>міз мез АахмаЛ /ә&gt;у! 3</w:t>
        <w:br/>
        <w:t>РЕ КТК ЕСЕН РЕТКЕ ЕГЕТІН</w:t>
        <w:br/>
        <w:t>өз-3 әзір 4&gt;9 (ұАза. АҰҚ) ауы! сей</w:t>
        <w:br/>
        <w:t>алап ӘЗ АЛЫ! 3264 Цікі</w:t>
      </w:r>
    </w:p>
    <w:p>
      <w:r>
        <w:t>&gt; 5 ӨМІР ао.Л Һ2) гі өшеуі әй -</w:t>
        <w:br/>
        <w:t>і-ый ә Аы ЫЫ тү Асым Әә ДІ 2</w:t>
        <w:br/>
        <w:t>КЕКНЕЕРР ЖЕСТТТІГАҚАУҒ</w:t>
        <w:br/>
        <w:t>565</w:t>
        <w:br/>
        <w:t>жою</w:t>
        <w:br/>
        <w:t>сутегі</w:t>
        <w:br/>
        <w:t>қосылу</w:t>
        <w:br/>
        <w:t>тыңайтқыш</w:t>
        <w:br/>
        <w:t>сіңіру, сору</w:t>
        <w:br/>
        <w:t>азот</w:t>
        <w:br/>
        <w:t>ядролық жарылыс</w:t>
        <w:br/>
        <w:t>жанар май</w:t>
        <w:br/>
        <w:t>--с) 2-3</w:t>
        <w:br/>
        <w:t>акесі Рменсиі</w:t>
        <w:br/>
        <w:t>(-ә АУ 2.-ө-м</w:t>
        <w:br/>
        <w:t>ә -алі</w:t>
        <w:br/>
        <w:t>24----59</w:t>
        <w:br/>
        <w:t>арту, өсу жамы</w:t>
        <w:br/>
        <w:t>Австралия ла</w:t>
        <w:br/>
        <w:t>Мексика Бик же)</w:t>
        <w:br/>
        <w:t>Нью-Иорк (қала) 5; -. --</w:t>
        <w:br/>
        <w:t>Лос -- Анжелос з- РТ.</w:t>
        <w:br/>
        <w:t>беймәлім “ғ. уі</w:t>
        <w:br/>
        <w:t>оттегі Қан за )</w:t>
        <w:br/>
        <w:t>НЕР ДӘР</w:t>
        <w:br/>
        <w:t>Ұл д жй а сол дол ай) ӘАЫЛ ж</w:t>
        <w:br/>
        <w:t>мал ы әр &gt;. ӛҙ өл а ы»</w:t>
        <w:br/>
        <w:t>қенеғет тат ЖЕСІН ЕН БИРЕР ЕДЕН</w:t>
        <w:br/>
        <w:t>г-А ФУЫ Діл! ар 3 оо сома 353 Гр</w:t>
        <w:br/>
        <w:t>ә ам 4; Аы а ыз Ой өм уар</w:t>
        <w:br/>
        <w:t>4Аз АА Әр жору ба БӨ олы 5 тый</w:t>
        <w:br/>
        <w:t>қәуш ад ЫЛ йсіз ей 3.</w:t>
        <w:br/>
        <w:t>өй&gt; ош ЫЛ Аа- м 2 АБУІ сАЛАі ла</w:t>
        <w:br/>
        <w:t>А3) Ал», Ж ай Аа сә 5а” «М.Ғ ый</w:t>
        <w:br/>
        <w:t>(йжМ) 93 3) Балы Ж. аме САЙДАН о4А ОХі</w:t>
        <w:br/>
        <w:t>А.ды ЧАЙ ж-енм-оЛ 5 Аа Аз Ж ЛОР 3</w:t>
        <w:br/>
        <w:t>Өте ызы, МС жыл ым</w:t>
        <w:br/>
        <w:t>570</w:t>
        <w:br/>
        <w:t>КЕНЕТТЕН,</w:t>
        <w:br/>
        <w:t>оі Лола Айд уал ОАЛ о АЙ лаіеі</w:t>
        <w:br/>
        <w:t>а. АЛ Уы А Аі АҒ ыж ҙз бе!</w:t>
        <w:br/>
        <w:t>ТӨРІН</w:t>
      </w:r>
    </w:p>
    <w:p>
      <w:r>
        <w:t>ЕНЕРЕТІРІНЕЕ</w:t>
        <w:br/>
        <w:t>іл 9% ЙА -</w:t>
        <w:br/>
        <w:t>Жиек: 47 С атенііні</w:t>
        <w:br/>
        <w:t>ы Н-А -</w:t>
        <w:br/>
        <w:t>сі дәмыл-</w:t>
        <w:br/>
        <w:t>АУМ өз йі сә сел ян әде сөз “-</w:t>
        <w:br/>
        <w:t>өле 2 Адал РҮРТТЕЕ ш-н 84.</w:t>
        <w:br/>
        <w:t>Өзал оз ауа) 3 ӘЙЕЛ ДАЯЛ ОоЫ»</w:t>
        <w:br/>
        <w:t>--е БАЙЛ өлен СА ӛз УР ШәЛ ДЫМ; мЕі</w:t>
        <w:br/>
        <w:t>3 -- ал АДАУМЫЛ (5а 29. 541 Ү</w:t>
        <w:br/>
        <w:t>е-39 7 дәр АМАЛ боеаЛ ШЫЛ сай</w:t>
        <w:br/>
        <w:t>3 8-і ЫЛ 6 ааа 5 ЫЙ оса оқа) МАЛ</w:t>
        <w:br/>
        <w:t>А4 угіс «АА 2</w:t>
        <w:br/>
        <w:t>ЖРКМЕТ ИТТЕРІН</w:t>
        <w:br/>
        <w:t>Шаа Ла</w:t>
        <w:br/>
        <w:t>ГЕНС ЕТЕГІНЕ ЕЕЕ</w:t>
        <w:br/>
        <w:t>Хз өлемі БЫ 9-4 А А боз а</w:t>
        <w:br/>
        <w:t>АДАЛ Адам 3 ы А 2</w:t>
        <w:br/>
        <w:t>ТЕТЕ</w:t>
        <w:br/>
        <w:t>села ылы</w:t>
        <w:br/>
        <w:t>8.2&gt; ое мәл 2 ӘесаЙ різ ӨЗІ 2% Жа</w:t>
        <w:br/>
        <w:t>КЕРЕЛЕР ЕСУЕРЕТЕ КСГТЕЕЕГЕР</w:t>
        <w:br/>
        <w:t>559</w:t>
        <w:br/>
        <w:t>---.А дол А4 ҰТА А сал Ша о 246</w:t>
        <w:br/>
        <w:t>Т ПК КЕТТСВЕ-А ҚАНАТТАРЫ ДЫ</w:t>
        <w:br/>
        <w:t>344- (еоыа та Ды ЛЖобаЛан ра</w:t>
        <w:br/>
        <w:t>ере селмаоЛ</w:t>
        <w:br/>
        <w:t>КРЕСТ КҮР КЕНТІ</w:t>
        <w:br/>
        <w:t>ауы Қ алад әш ч,ь ы. уа! ғе2 24 ма</w:t>
        <w:br/>
        <w:t>өзі ә «йыл Әйеуі &gt; 2, хо Ы се шР</w:t>
        <w:br/>
        <w:t>ЛТ КЕЛЕЛЕЕТТЕІК</w:t>
        <w:br/>
        <w:t>жай) 2-і, Аз рал ығы АБ ә АЖ</w:t>
        <w:br/>
        <w:t>Қ-ь-5 06 &gt; су ,ААЫ Мама оя Эс» 04 4Ө;</w:t>
        <w:br/>
        <w:t>Аы</w:t>
        <w:br/>
        <w:t>-АКА 4 шы АЙ ыла с 5Лм МАЛ</w:t>
        <w:br/>
        <w:t>дала Аы Ы. алғ Ла ы 3 «Ал</w:t>
        <w:br/>
        <w:t>-2 ке 3 реуі ҙ оза уай ыуы 25%</w:t>
        <w:br/>
        <w:t>ы-ы әу» 3 суәуі з мау УІ ді іу,</w:t>
        <w:br/>
        <w:t>ТЕМ ДУЛТТЕ ЛЕКТЕР"</w:t>
        <w:br/>
        <w:t>&lt;5рей ел, дыыыы</w:t>
        <w:br/>
        <w:t>же 2а Әу» -ууее іы -ыа УЛ</w:t>
        <w:br/>
        <w:t>2а ААА А-Т); А Дыз д «әл МШ 3; 2ау</w:t>
        <w:br/>
        <w:t>етуі Б/- ІР (дал ЫЛ ЖАЛ. алу! АСЕТ</w:t>
        <w:br/>
        <w:t>ТЕМА к ЗЕР ТЕҮЗРЕГІ оза:</w:t>
        <w:br/>
        <w:t>ОЛ тә» ола (ІЙ 3 іі, 3 СА)</w:t>
        <w:br/>
        <w:t>КЕЛГЕЛЕТЕЕНЕЕГТЕСІЕЕ РЕТ ЕНСАР</w:t>
        <w:br/>
        <w:t>9а адын 2-5 дег цб АЙ</w:t>
        <w:br/>
        <w:t>Ааа 9 (АМАЛ САБА &gt; өз Го «ша қа ЕТЕГІ</w:t>
      </w:r>
    </w:p>
    <w:p>
      <w:r>
        <w:t>555</w:t>
        <w:br/>
        <w:t>ТАСЫМОВ БАХТИЯР САРДАРБЕКОВИЧ</w:t>
        <w:br/>
        <w:t>Самоучитель арабского языка</w:t>
        <w:br/>
        <w:t>Третье издание, переработанное</w:t>
        <w:br/>
        <w:t>Директоры Ш.А. Паттеев</w:t>
        <w:br/>
        <w:t>Редакторы С. Үркімбаев</w:t>
        <w:br/>
        <w:t>Корректоры Б. Жүнісова</w:t>
        <w:br/>
        <w:t>Техникалық редакторы Ж. Сейтенова</w:t>
        <w:br/>
        <w:t>Көркемдеген Н. Айымбетов</w:t>
        <w:br/>
        <w:t>Компьютерде теріп, беттеген</w:t>
        <w:br/>
        <w:t>А. Нұрсұлтанқызы</w:t>
        <w:br/>
        <w:t>5ВІМ 9965-409</w:t>
        <w:br/>
        <w:t>ІІ</w:t>
        <w:br/>
        <w:t>9 178996574098</w:t>
        <w:br/>
        <w:t>ИБ 9 148</w:t>
        <w:br/>
        <w:t>Дайын диапозитивтен басуға 23.09.03. қол қойылды. Пішімі</w:t>
        <w:br/>
        <w:t>84х108х 1/,,. Қаріп түрі “Тіліев”. Офсеттік басылыс,</w:t>
        <w:br/>
        <w:t>Шартты баспа табағы 30,66. Есетті баспа табағы 34,6.</w:t>
        <w:br/>
        <w:t>Тираж 2000. Тапсырыс 1076. Бағасы келісім бойынша.</w:t>
        <w:br/>
        <w:t>“Сөздік-Словарь” баспасы, Қазақстан Республикасы, 480124,</w:t>
        <w:br/>
        <w:t>Алматы қ. Гагарин д-лы. 83 Тел: 42-27-27, 42-09-20</w:t>
        <w:br/>
        <w:t>“Жедел басу баспаханасы”, ЖШС. Қазақстан Республи-</w:t>
        <w:br/>
        <w:t>касы, 480016, Алматы қ. Д. Қонаев к-сі. 15/1.</w:t>
        <w:br/>
        <w:t>ТРЕК ЕТЕДИ</w:t>
        <w:br/>
        <w:t>әл-Жа уал әбйЛЫЙ ы е эре ШАЙ</w:t>
        <w:br/>
        <w:t>күш, энергия | ()-Ю құрылыс, құрам а.к</w:t>
        <w:br/>
        <w:t>бұрулу «ӛ)-“! мотор 3 ,-х-а</w:t>
        <w:br/>
        <w:t>ұлғаю .А.ААЛА) қалқа --</w:t>
        <w:br/>
        <w:t>шасси 2.--А2 білік 2-Х--</w:t>
        <w:br/>
        <w:t>рама Ж.Ы иілгіш Ч,--</w:t>
        <w:br/>
        <w:t>ілінісу әт Ю8 сәйкес ІРГЕ</w:t>
        <w:br/>
        <w:t>жылдамдық ,!- -% педаль 27-қа</w:t>
      </w:r>
    </w:p>
    <w:p>
      <w:r>
        <w:t>мотор 28-198 ұшқын 4 “к.</w:t>
        <w:br/>
        <w:t>соққы 4.-А4о газ ж.%</w:t>
        <w:br/>
        <w:t>араластыру Һ.А25і жеңіл автомобиль 297 22л.-</w:t>
        <w:br/>
        <w:t>цилиндр 4.,а-Л жүк машина ықы...</w:t>
        <w:br/>
        <w:t>заряд 4.2х2 тегіс емес 92%--&lt;9</w:t>
        <w:br/>
        <w:t>қайталау А;-Ә бензин -ы&gt;-</w:t>
        <w:br/>
        <w:t>тежеуіш ӘН!) жарылу жахій</w:t>
        <w:br/>
        <w:t>доңғалақ 8... жану 2-2)</w:t>
        <w:br/>
        <w:t>серіппе оса) 0</w:t>
        <w:br/>
        <w:t>м-зі залал А.»</w:t>
        <w:br/>
        <w:t>ҚАР ЫЛ зал а Ж) БАрада</w:t>
        <w:br/>
        <w:t>ө--шы 9 82 а-аЙ ахла БЕРУІ а-ы ХЫ “</w:t>
        <w:br/>
        <w:t>Ола ЫЛА АЛҒЫ Аы 23-АЛ ЫН өл пі</w:t>
        <w:br/>
        <w:t>ОАлАЛ ; -ШӘЖа 45Жаҙ Жа &gt; Соуы 413)»</w:t>
        <w:br/>
        <w:t>ҚЗ РНК КИГЕН ГЕТЕ ЛЕР</w:t>
        <w:br/>
        <w:t>жіҺ-! Шше 22МАЙ о Че ы 2 ыл ры</w:t>
        <w:br/>
        <w:t>576</w:t>
        <w:br/>
        <w:t>«Шо ы</w:t>
        <w:br/>
        <w:t>«роуАЙ, АН жә АЛҚА АУ, &gt;;</w:t>
        <w:br/>
        <w:t>,-аы ОЛ сал Зыр Ло Ғы 5</w:t>
        <w:br/>
        <w:t>- БАЛ хАМЫ да» с дАЛ ай) ЯҒ АЙ</w:t>
        <w:br/>
        <w:t>ЫЗ А-дан ЗАГЛ ұш Азрыу ҙ ДАЛ ал</w:t>
        <w:br/>
        <w:t>-Аоыыа т» АЛ ,жа» жыл</w:t>
        <w:br/>
        <w:t>2золЙ ҚМ» ар е % 4.1.42 Мәті ГЕРІ 5%</w:t>
        <w:br/>
        <w:t>ЖАЛ Ы 3/ уәл у ӨЛ ру</w:t>
        <w:br/>
        <w:t>км АЗ ЭА хәл діл ,- ый;</w:t>
        <w:br/>
        <w:t>Ж-в Заы у З-АР олды» аны сАмУі</w:t>
        <w:br/>
        <w:t>ақаЛ 26 зд БЛ «&gt;уЛ</w:t>
        <w:br/>
        <w:t>АЛЫУ ә е САР дел ал ОА ыу</w:t>
        <w:br/>
        <w:t>ы ЛА, 3 41 0 84.2 Зай</w:t>
        <w:br/>
        <w:t>ә. ны арз МЛ Же ы</w:t>
        <w:br/>
        <w:t>жы» Жар АЛ Әде МАЛ Ла ,Ж</w:t>
        <w:br/>
        <w:t>--д ала ый м. ҰЯЛ шум Ш</w:t>
        <w:br/>
        <w:t>-- 4-і</w:t>
        <w:br/>
        <w:t>ЕРТЕРЕКТЕ ЕРЕТІН</w:t>
        <w:br/>
        <w:t>уд ОЛ МШ жо ДЫ ды)</w:t>
        <w:br/>
        <w:t>мал ты 2 АЛ 4іәЛ рі ілері 4а аз</w:t>
        <w:br/>
        <w:t>құ-дыл Б Т айыні аза» А 2</w:t>
        <w:br/>
        <w:t>44 -Х1,е</w:t>
        <w:br/>
        <w:t>4... -іо3Д</w:t>
        <w:br/>
        <w:t>Әде А ОЯашАаЙ д осоуаД (мый уда</w:t>
        <w:br/>
        <w:t>578</w:t>
        <w:br/>
        <w:t>П бөлім</w:t>
        <w:br/>
        <w:t>6 1. Араб етістігінің баптары</w:t>
        <w:br/>
        <w:t>туралы жалпы мағлұматтар</w:t>
        <w:br/>
        <w:t>8 2. Етістіктің П бабы ....</w:t>
        <w:br/>
        <w:t>Етістіктің ІІ бабы ..</w:t>
        <w:br/>
        <w:t>Етістіктің ІУ бабы ...</w:t>
        <w:br/>
        <w:t>Етістіктің У бабы .</w:t>
        <w:br/>
        <w:t>Етістіктің УІ бабы</w:t>
      </w:r>
    </w:p>
    <w:p>
      <w:r>
        <w:t>Етістіктің ҰП бабы .</w:t>
        <w:br/>
        <w:t>Етістіктің УІН бабы ...</w:t>
        <w:br/>
        <w:t>Етістіктің ІХ бабы</w:t>
        <w:br/>
        <w:t>10. Етістіктің Х бабы ....</w:t>
        <w:br/>
        <w:t>1. Етістіктің ХІ--ХУ</w:t>
        <w:br/>
        <w:t>аптары</w:t>
        <w:br/>
        <w:t>2. Тәрт дауыссыздан</w:t>
        <w:br/>
        <w:t>ратын етістік</w:t>
        <w:br/>
        <w:t>3. Толымды және</w:t>
        <w:br/>
        <w:t>олымсыз етістіктер ..</w:t>
        <w:br/>
        <w:t>5 14. Хамзалы етістік</w:t>
        <w:br/>
        <w:t>8 15. Тиянақсыз етістік .. т”</w:t>
        <w:br/>
        <w:t>8 16. Бос етістік ...................</w:t>
        <w:br/>
        <w:t>8 17. Нақыс (соңғы әрпі</w:t>
        <w:br/>
        <w:t>тиянақсыз) етістік</w:t>
        <w:br/>
        <w:t>6 18. Мүлде толымсыз етістік</w:t>
        <w:br/>
        <w:t>8 19. Етістіктің кейбір</w:t>
        <w:br/>
        <w:t>ерекше топтары</w:t>
        <w:br/>
        <w:t>3.</w:t>
        <w:br/>
        <w:t>4.</w:t>
        <w:br/>
        <w:t>5;</w:t>
        <w:br/>
        <w:t>6.</w:t>
        <w:br/>
        <w:t>7.</w:t>
        <w:br/>
        <w:t>8.</w:t>
        <w:br/>
        <w:t>9.</w:t>
        <w:br/>
        <w:t>3 ФА 0) 0) Фі Фу 0)</w:t>
        <w:br/>
        <w:t>еле</w:t>
        <w:br/>
        <w:t>Ел к е</w:t>
        <w:br/>
        <w:t>8 20. Байымдау етістіктері ....</w:t>
        <w:br/>
        <w:t>8 21. Өзгеріс етістіктері ..</w:t>
        <w:br/>
        <w:t>8 22. Бастау етістіктері ...</w:t>
        <w:br/>
        <w:t>5 23. Іс-әрекет басталу жа-</w:t>
        <w:br/>
        <w:t>қындығын білдіретін</w:t>
        <w:br/>
        <w:t>етістіктер</w:t>
        <w:br/>
        <w:t>584</w:t>
        <w:br/>
        <w:t>8 24. Мақтау және ұялту</w:t>
        <w:br/>
        <w:t>етістіктері</w:t>
        <w:br/>
        <w:t>8 25. Таңдану етістіктері.</w:t>
        <w:br/>
        <w:t>8 26. Етістіктің райлары .. 414</w:t>
        <w:br/>
        <w:t>5 27. Шартты рай</w:t>
        <w:br/>
        <w:t>8 28. Бұйрық рай ;</w:t>
        <w:br/>
        <w:t>8 29. Қалау рай ... 433</w:t>
        <w:br/>
        <w:t>8 30. Күшейтпелі рай .439</w:t>
        <w:br/>
        <w:t>6 31. Үстеу 446</w:t>
        <w:br/>
        <w:t>8 32. Құрмалас сөйлемдер ...... 452</w:t>
        <w:br/>
        <w:t>8 33. Сабақтас құрмалас</w:t>
        <w:br/>
        <w:t>сөйлем... 460</w:t>
        <w:br/>
        <w:t>5 34. Толықтауыш бағының-</w:t>
        <w:br/>
        <w:t>қылы сабақтас сөйлем ............ 466</w:t>
        <w:br/>
        <w:t>8 35. Шартты бағыныңқылы</w:t>
        <w:br/>
        <w:t>сабақтас сөйлем ...........1..... 472</w:t>
        <w:br/>
        <w:t>8 36. Мезгіл бағыныңқылы</w:t>
      </w:r>
    </w:p>
    <w:p>
      <w:r>
        <w:t>сабақтас сөйлем ...../222м...2. 479</w:t>
        <w:br/>
        <w:t>8 37. Мекең бағыныңқылы</w:t>
        <w:br/>
        <w:t>сабақтас сөйлем ......</w:t>
        <w:br/>
        <w:t>8 38. Себеп-салдар, мақсат</w:t>
        <w:br/>
        <w:t>бағыныңқылы сабақтас</w:t>
        <w:br/>
        <w:t>СӨЙЛЕМ шессоияонеонсыгана нысаны 492</w:t>
        <w:br/>
        <w:t>5 39. Қимыл-сын және</w:t>
        <w:br/>
        <w:t>салыстырмалы бағының-</w:t>
        <w:br/>
        <w:t>қылы сабақтас сөйлем ............. 498</w:t>
        <w:br/>
        <w:t>5 40. Төл сөз бен төлеу сөз .... 505</w:t>
        <w:br/>
        <w:t>Оқу мен тәржімелеу</w:t>
        <w:br/>
        <w:t>дағдысын қалыптастыруға</w:t>
        <w:br/>
        <w:t>арналған текстер</w:t>
        <w:br/>
        <w:t>Библиография ..</w:t>
        <w:br/>
        <w:t>Сөздіктер ....</w:t>
        <w:br/>
        <w:t>4.0. Л ТІ өз ыз аж &gt; ША шАА) Ге</w:t>
        <w:br/>
        <w:t>4 г! «әзі кір; Яса зыл сл Аз</w:t>
        <w:br/>
        <w:t>о-ы а» «ӘӘ ЗУ АЛ УА ай (б</w:t>
        <w:br/>
        <w:t>КЕТТЕР ТТРІГЕЛЕГІГІГЕЕНІНІ</w:t>
        <w:br/>
        <w:t>МАЛ А-А ә» 3 к ай СУУ! Ө2е 2; 9</w:t>
        <w:br/>
        <w:t>ТЕРЕК СИН ЕРЕТЕКГИЕНЕНЕТТАНҒ</w:t>
        <w:br/>
        <w:t>лы тд ЖжомаЛ 2 Ы5 машы ы 3 42,Л</w:t>
        <w:br/>
        <w:t>БҮТІПТЕРІТЕРІ,</w:t>
        <w:br/>
        <w:t>КЕЛЕТІН КҮМЕСЗН</w:t>
        <w:br/>
        <w:t>ій ,-іс ушы У,2 9 ооуҙы ЭЖ АЙ АЛА уу!</w:t>
        <w:br/>
        <w:t>«ОАА Ира ЦЙ са АҒЫ слашай 4 4820</w:t>
        <w:br/>
        <w:t>шіл ула жоб)АЕ о ЯодаЙ ОШУуі зір жош 3</w:t>
        <w:br/>
        <w:t>КЕС ТУСА</w:t>
        <w:br/>
        <w:t>ҒАУ Жел сн «9 ашау! ы5-ЫӘЙ сылы 9</w:t>
        <w:br/>
        <w:t>КЕРЕЛРТЕГИКЕ ТЕКТЕС</w:t>
        <w:br/>
        <w:t>3 3- көз (е-е ей ті) Лай (а сур</w:t>
        <w:br/>
        <w:t>4.ла а қа сый о» йжышай сіру! дан»</w:t>
        <w:br/>
        <w:t>АЛ ӛлі оуууу</w:t>
        <w:br/>
        <w:t>РК СГА ЕЛЕСТЕДІ</w:t>
        <w:br/>
        <w:t>09 А ӘДөвуі шел еуі Ны Лу! ,ша</w:t>
        <w:br/>
        <w:t>даш, әл шун САҒ ЫЛ ше (Ші 3 ал</w:t>
        <w:br/>
        <w:t>сты АШ) сэл шы руы д ,ы АА</w:t>
        <w:br/>
        <w:t>579</w:t>
        <w:br/>
        <w:t>14. Оралбаева Н., Мадина ғ., Әбілқаев А. «Қазақ тілі».</w:t>
        <w:br/>
        <w:t>Алматы, 1982.</w:t>
        <w:br/>
        <w:t>15. «Страны мира» (спровочник). М., 1989. й</w:t>
        <w:br/>
        <w:t>16. Турсунов Д., Хасанов Б., Ислямов А., Бейсенбае-</w:t>
        <w:br/>
        <w:t>ва К., Ишанов К. «Сопоставительная грамматика рус-</w:t>
        <w:br/>
        <w:t>ского м казахского языков». Алма-Ата, 1967.</w:t>
      </w:r>
    </w:p>
    <w:p>
      <w:r>
        <w:t>17. Халидов Б.З. «Учебник арабского языка». Ташкент,</w:t>
        <w:br/>
        <w:t>1981.</w:t>
        <w:br/>
        <w:t>18. Шағаль В. Э., Мерекин М. Н., Забиров Ф. С. «Учеб-</w:t>
        <w:br/>
        <w:t>ник арабекого языка». М., 1988.</w:t>
        <w:br/>
        <w:t>19. Ысқақов А. «Қазіргі қазақ тілі» (Морфология).</w:t>
        <w:br/>
        <w:t>Алматы, 1974.</w:t>
        <w:br/>
        <w:t>290. Юшманов Н. В. «Грамматика литератур-</w:t>
        <w:br/>
        <w:t>ного арабского язықа». М., 1985.</w:t>
        <w:br/>
        <w:t>СӨЗДІКТЕР</w:t>
        <w:br/>
        <w:t>Баранов Х. К. Арабско-русский словарь». М., 1986.</w:t>
        <w:br/>
        <w:t>. Бекмұхаметов Е. Б. «Қазақ тіліндегі араб-парсы</w:t>
        <w:br/>
        <w:t>сөздері». АЛМАТЫ, 1977. .</w:t>
        <w:br/>
        <w:t>Борисов В. М. «Русско-арабский словарь» (в двух</w:t>
        <w:br/>
        <w:t>томах). М., 1981-1982.</w:t>
        <w:br/>
        <w:t>Дәдебаев А., Қайранбаев Ж. «Арабша-қазақша</w:t>
        <w:br/>
        <w:t>сөздік». Алматы, 1990,</w:t>
        <w:br/>
        <w:t>. Коршунова Я. Б., Шахбаз А. С. «Арабсеко-русский</w:t>
        <w:br/>
        <w:t>школьный разговорник». М., 1988.</w:t>
        <w:br/>
        <w:t>6о5азық тілінің орфографиялық сөздігі». Алматы,</w:t>
        <w:br/>
        <w:t>. Махмудов Х., Мұсабаев Ғ. «Қазақша-орысша сөздік».</w:t>
        <w:br/>
        <w:t>Алматы, 1987. ”</w:t>
        <w:br/>
        <w:t>, Оңдасынов Н. Д. «Арабша-қазақша түсіндірме сөз-</w:t>
        <w:br/>
        <w:t>Дік» (2 томдық). Алматы, 1984--1989.</w:t>
        <w:br/>
        <w:t>«Орысша-қазақша сөздік» (2 томдық). Алмйты,</w:t>
        <w:br/>
        <w:t>1978--1981. 2</w:t>
        <w:br/>
        <w:t>10. Рүстемов Л. З. «Араб-иран кірме сөздерінің қазақ-</w:t>
        <w:br/>
        <w:t>ша-орысіша түсіндірме сөздігі». Алматы, 1989.</w:t>
        <w:br/>
        <w:t>11. Шарбатов Г.” Ш. «Русско-арабский учебный сло-</w:t>
        <w:br/>
        <w:t>зарь». М., 1979.</w:t>
        <w:br/>
        <w:t>вю о оооомоһоооны</w:t>
        <w:br/>
        <w:t>581</w:t>
        <w:br/>
        <w:t>&gt;-. 5-д Аы» ау уы әуен | АЛ</w:t>
        <w:br/>
        <w:t>ЕУ уд зәр! лі рзі 9 Әл Ала</w:t>
        <w:br/>
        <w:t>жаі аҘай ДСЫН дмшы оры - тый» Ы</w:t>
        <w:br/>
        <w:t>4..ҒАхА іш лм 4 сла өжй; ДН ЕБ. ааа</w:t>
        <w:br/>
        <w:t>КЕРТІК ЖЕМЕКЖІРҢ</w:t>
        <w:br/>
        <w:t>АЛ Та ол ЖоМЛ а ар Өле 9</w:t>
        <w:br/>
        <w:t>БАРР ЕРТЕН</w:t>
      </w:r>
    </w:p>
    <w:p>
      <w:r>
        <w:t>9-16 АО бозы 19 ял оза уі оу</w:t>
        <w:br/>
        <w:t>ТЕТІКТЕР ЕР ЕР ТЕИТИЕИЛЕ</w:t>
        <w:br/>
        <w:t>ә-ыл жау 3 ЫН! 2уш аа ДЙ</w:t>
        <w:br/>
        <w:t>БСЕЕШЕСНЕСИЗЕТЕЕ</w:t>
        <w:br/>
        <w:t>әдел қ ЫШ 4 л 42 о 25 5</w:t>
        <w:br/>
        <w:t>9а 2 АЛ Зем ЗАЛ ыл ху А 3</w:t>
        <w:br/>
        <w:t>“2 жей оқай бә ай ж оу</w:t>
        <w:br/>
        <w:t>оо шыл 5 2) - айла ае адай 2 дай</w:t>
        <w:br/>
        <w:t>ЯР у чол ты» ы ЛЛ .)2; -5 әу</w:t>
        <w:br/>
        <w:t>КАМА Айни декійлей «К.Б</w:t>
        <w:br/>
        <w:t>байта ам а ла лы а</w:t>
        <w:br/>
        <w:t>Ал ЛБМ раз ың А-АР аа іы</w:t>
        <w:br/>
        <w:t>3 5-І Ы» мл аа ола 2 м 2 дей</w:t>
        <w:br/>
        <w:t>23--3 Аәйуі 2У теі ма) оір ИхіЙ ,ода “д</w:t>
        <w:br/>
        <w:t>ЕТЕК ТЕГІС ЦЕРЕКСЕНЕЕР</w:t>
        <w:br/>
        <w:t>577</w:t>
        <w:br/>
        <w:t>ойы, лыу А оәр Шә ә ОМАН ЖаН Л.аш.4</w:t>
        <w:br/>
        <w:t>3 аі дей - Би ж Ан 29-і «Ал г</w:t>
        <w:br/>
        <w:t>) 2-5-а!</w:t>
        <w:br/>
        <w:t>С-а шан ғ шад 1 а-а «ЛА-ӨЗ 39</w:t>
        <w:br/>
        <w:t>.М»&gt;%ш&gt;аА24- аш! 9 Ола) аша дошан</w:t>
        <w:br/>
        <w:t>Аааауі А</w:t>
        <w:br/>
        <w:t>еі Әй Ча. 2) ды! ы» Жаа</w:t>
        <w:br/>
        <w:t>ц--А- а</w:t>
        <w:br/>
        <w:t>2-АЙ дай см» сла а ыны жд-і</w:t>
        <w:br/>
        <w:t>%-. -Ау Се 2% % &gt; “7 5әҙАла әр,</w:t>
        <w:br/>
        <w:t>ОДАН АЛАР) са с ОЖ ыы «АҒА |) Ұран</w:t>
        <w:br/>
        <w:t>А а АЙ Ам дәу 3 4 ай</w:t>
        <w:br/>
        <w:t>ӘЛА-ЫР а сіл» ХАЛ (Ше мы 3-Х</w:t>
        <w:br/>
        <w:t>а-а &gt; 1,25 Ой) Ша 2 4-4И</w:t>
        <w:br/>
        <w:t>ағ-Муе молі АШ 3 А2 мм) бл” 2 АЗ</w:t>
        <w:br/>
        <w:t>КЕБЕ ЕТ КЕЕИЕГЛЕКТІЛІЛІ</w:t>
        <w:br/>
        <w:t>9 А» Абу Да зі) ы</w:t>
        <w:br/>
        <w:t>а-ы</w:t>
        <w:br/>
        <w:t>сай шыл Ай ж-ӨТ 239 94. жш.2.-Ж</w:t>
        <w:br/>
        <w:t>іе «А.Ғ оса Аз аза. ША Ло ыУ 2</w:t>
        <w:br/>
        <w:t>Қалба 20; ОАА %- 394 Цөз&gt; 246 улай с</w:t>
        <w:br/>
        <w:t>.йыл 2 А.АУП &lt;Лл.өУі ой 4-й-,23-і</w:t>
        <w:br/>
        <w:t>уа-ЗАХ:5-&gt;2 24) АЙ 3 маАҒ</w:t>
        <w:br/>
        <w:t>БЕН, өр әуе Ұй мар 100 (5,23-У</w:t>
        <w:br/>
        <w:t>ашыл ҚМ «д.а АЙ аз АЛ» АШ МЕ</w:t>
        <w:br/>
        <w:t>44.4</w:t>
        <w:br/>
        <w:t>574</w:t>
        <w:br/>
        <w:t>5 А--Мед 3 -5-а</w:t>
        <w:br/>
        <w:t>29-0, 5 ГІ ст - аЛАЙ 5Д-АЛ аҚ</w:t>
        <w:br/>
        <w:t>5А-НЛ ө-&gt; 9 4--4ЫАЛ өр у--АМ уе» Ж 31</w:t>
        <w:br/>
        <w:t>жы А ЫЛА кізу! 22 Ө.А ыы 3-</w:t>
        <w:br/>
        <w:t>тм Әмзе мә азі 3 ҢА) 2 (629) 9 52--Л</w:t>
        <w:br/>
        <w:t>ӘТТЕТЛИЛЕСЕ ЛІ</w:t>
        <w:br/>
        <w:t>--- ес АДЫ 6 с-2 шіз&gt;уі 24» 3</w:t>
        <w:br/>
        <w:t>Ә-ҢЧЛ сау 2 -а3 ола са бегі) 5-&gt;3 5А-.Л</w:t>
        <w:br/>
        <w:t>1 -за 0і уел 448 3 сә ла А-А бізәуі</w:t>
      </w:r>
    </w:p>
    <w:p>
      <w:r>
        <w:t>КЕТЕ ЕРУ</w:t>
        <w:br/>
        <w:t>КЕСЕК ЕСТІГЕН РТС</w:t>
        <w:br/>
        <w:t>3 5И3Уізое Сағы 2 “а АЬ -л ыл әз</w:t>
        <w:br/>
        <w:t>РЕЛЕ ИРЕ ЕТЕЕРТТЕЕГЕРІ</w:t>
        <w:br/>
        <w:t>«мі ДАЙ» «д ахад ңе РДЕЗІ «қал «әгі</w:t>
        <w:br/>
        <w:t>3 А-АШАЛ (ААЛЛ Ә» оЛААП АДЫ; аша өз 9</w:t>
        <w:br/>
        <w:t>ж» фә ,ШАЛ рай «А.Л 9 - Ж әЛ УӘ</w:t>
        <w:br/>
        <w:t>4.дуі &lt;ОУжаЛ ада) АЙ А.ДАЛ Улай 2 ОУуАЙ</w:t>
        <w:br/>
        <w:t>5299 ое ФЛЫЛ «АаллаЛ даш 29 - оА.АН 3 жеші</w:t>
        <w:br/>
        <w:t>.ааӘУ 7 АС АШ 648 20 41) “ғ3 ШАЙ</w:t>
        <w:br/>
        <w:t>о 9 ое ӘР 2 ОГ ә&gt; 3 ОУ Ы</w:t>
        <w:br/>
        <w:t>2 ОЛЫ 9 &lt;Ллл АЛ сді)</w:t>
        <w:br/>
        <w:t>а----) 823----2</w:t>
        <w:br/>
        <w:t>ТЕРЛЕП ЖТУТЕКЕРЕІ</w:t>
        <w:br/>
        <w:t>4-25 алу! Оза 0 40 2» Ф2ЫЛ Ала</w:t>
        <w:br/>
        <w:t>ату аоЫЛ аз уа асзоха</w:t>
        <w:br/>
        <w:t>«----А-----</w:t>
        <w:br/>
        <w:t>КРЕСТ ДЕРЕТЕРДЕТН</w:t>
        <w:br/>
        <w:t>575</w:t>
        <w:br/>
        <w:t>ЗІ! 2 АЛ шы! ыр Маш аЙ Б) 4</w:t>
        <w:br/>
        <w:t>ірзас а» САД 9 а «АМ с4&gt;і; 485» Аоалаз АЙ)</w:t>
        <w:br/>
        <w:t>Сы 3а. Алай ж Ы» ӘАЛЖА «АДА 9 уе ,Л</w:t>
        <w:br/>
        <w:t>ТЕСКЕН МҮРТКЕРЕРТІКЕГІК</w:t>
        <w:br/>
        <w:t>4445 Алыс ЫЛ ей дау! ә4р 99 44Ш се гізі даа)</w:t>
        <w:br/>
        <w:t>“Ағ; 85; 464 ре</w:t>
        <w:br/>
        <w:t>ТЕСІКТІ, 5а ОМ ыз З&gt;Л «оза ӛз.</w:t>
        <w:br/>
        <w:t>БЕТЕСТІРКЕТРИЕЕТЛГІРІІІІ</w:t>
        <w:br/>
        <w:t>Оу 2 АЛЫ А Іі жей ыы АВ 3.( 4 7)</w:t>
        <w:br/>
        <w:t>ЫР МТС СЕКИНЕРЦЕРТЕТ КҮР ЕЕТЕСІНГІ</w:t>
        <w:br/>
        <w:t>а-ЫЛ ерЛ «йол АЙ АЙЫ ЫР 2а</w:t>
        <w:br/>
        <w:t>А</w:t>
        <w:br/>
        <w:t>4.-аы оу!</w:t>
        <w:br/>
        <w:t>Ом әуе ұзай ры а-ауй сілыруі Әлі</w:t>
        <w:br/>
        <w:t>А.аЙ Лу Аасый БСШ, сл.) іш ж</w:t>
        <w:br/>
        <w:t>ТЕГЕНЕ ЕТТЕР</w:t>
        <w:br/>
        <w:t>БЕРЕКЕТ ЕЕ БЕГЕТЕЕТГИЯТ)</w:t>
        <w:br/>
        <w:t>ы», ді быЙ ца) 2Л оз 9 Жазу!</w:t>
        <w:br/>
        <w:t>ж Жағ ОАЫ 1012 4хаш 4-ауу ЛАУ! Аз)</w:t>
        <w:br/>
        <w:t>5 ОЛАЙ ыс са ӘЛ&gt; ора 4а» ОЛЫ АЛ уа «АУ</w:t>
        <w:br/>
        <w:t>іл-&gt; ма Зал іәйл алы ЛЫМ» Ар</w:t>
        <w:br/>
        <w:t>анау! ә сл ЫЯ, / ААЛпа САН АЙ 9 4.4</w:t>
        <w:br/>
        <w:t>әзі 02 АЗ г. 2 2 АЗ 3) ЗАЛАЛ</w:t>
        <w:br/>
        <w:t>"ЫЛЫ са АГуха ҚАШ ОЫАЛ Әр ОЙйуу ЛАУ</w:t>
        <w:br/>
        <w:t>4.....2 2! «АЛАУ! «Ар ра Ода» ы.а 223</w:t>
        <w:br/>
        <w:t>--Зо&gt; 4ДаП МАНУ ж Я.А Бал АйУ</w:t>
        <w:br/>
        <w:t>573</w:t>
        <w:br/>
        <w:t>ГЕ ГІЗЕНА ЕР КЕЛЕС КЕГЕ АЕҒІ</w:t>
        <w:br/>
        <w:t>%558-4 суа ҰЛ шош А УА Суҙу ыы</w:t>
      </w:r>
    </w:p>
    <w:p>
      <w:r>
        <w:t>о5---АОУ! МолЙ ҒАМ. АЙ ӨЛ |2 Дом 3 Ө29)</w:t>
        <w:br/>
        <w:t>бом е ойы ҙ ) ол ез Ы»</w:t>
        <w:br/>
        <w:t>3 з-аА уоЛ см 55 9 алыл</w:t>
        <w:br/>
        <w:t>“кене 3</w:t>
        <w:br/>
        <w:t>А озы оза ош ОЗА) Шы 53</w:t>
        <w:br/>
        <w:t>Ша 3 90--- Да» 2.5) ау) балса)! уай</w:t>
        <w:br/>
        <w:t>Өз -йР ЫЛыу 32 Әу Тос- Яр АҢ</w:t>
        <w:br/>
        <w:t>455%--29)</w:t>
        <w:br/>
        <w:t>«5932 Ф&gt;у) “-і ОН» ЫР )-а</w:t>
        <w:br/>
        <w:t>-Іл 2 (-іт)</w:t>
        <w:br/>
        <w:t>БИБЛИОГРАФИЯ</w:t>
        <w:br/>
        <w:t>. Абай Құнанбаев. Шығармалар (2 томдық). Алматы,</w:t>
        <w:br/>
        <w:t>1968.</w:t>
        <w:br/>
        <w:t>. Арынов М. Ғ. «Неміс тілі грамматикасы». Алматы,</w:t>
        <w:br/>
        <w:t>1986.</w:t>
        <w:br/>
        <w:t>. Әбуханов Г. «Қазақ тілі». Алматы, 1982.</w:t>
        <w:br/>
        <w:t>, Байтұрсынов Ахмет. Шығармалар. Алматы, 1989.</w:t>
        <w:br/>
        <w:t>. Балақаев М. Қордабаев Т. «Қазіргі қазақ тілі» (Син-</w:t>
        <w:br/>
        <w:t>таксис). Алматы, 1971.</w:t>
        <w:br/>
        <w:t>. Гранде Б. М. «Курс арабской грамматики в сравни-</w:t>
        <w:br/>
        <w:t>тельно-иеторическом освешении». М., 1963.</w:t>
        <w:br/>
        <w:t>. Дербісалиев Ә. Б. «Араб әдебиеті». Алматы, 1982.</w:t>
        <w:br/>
        <w:t>, Ковалев А. А., Шарбатов Г.Ш. «Учебник арабского</w:t>
        <w:br/>
        <w:t>языка». М., 1969. .</w:t>
        <w:br/>
        <w:t>, «Қазақ энциклопедиясы» (1% томдық), Алматы,</w:t>
        <w:br/>
        <w:t>1972-1978, »</w:t>
        <w:br/>
        <w:t>10 Қайдаров Ә. Т., Оразов М. «Түркологияға кіріспе»</w:t>
        <w:br/>
        <w:t>Алматы, 1985. .</w:t>
        <w:br/>
        <w:t>ІП. Мамедов А. Дж. «Учебник арабскога языка».</w:t>
        <w:br/>
        <w:t>Баку, 1984.</w:t>
        <w:br/>
        <w:t>12. «Маржан сөз» (мақал-мателдер). Алматы, 1978.</w:t>
        <w:br/>
        <w:t>18. «Ол кім? Бұл не?» (8 томдық). Алматы, 1985--1987.</w:t>
        <w:br/>
        <w:t>580</w:t>
        <w:br/>
        <w:t>13) ю-і (&gt; алса 51 “4</w:t>
        <w:br/>
        <w:t>8 56. -иййун және -ин қосым- 68 77. Сөйлемдегі сөздердің</w:t>
        <w:br/>
        <w:t>тасына аяқталған қатыстық сын орын тәртібі ........2..1.1.. ғаақа 78</w:t>
        <w:br/>
        <w:t>есім шырайлары ..... 8 78. Сөйлемдегі сөздердің</w:t>
        <w:br/>
        <w:t>8 57. Сын есім шыра байланысуы .......2.... 179</w:t>
        <w:br/>
        <w:t>сипаттамалы түрі .......22..М2.... 8 79. Сұраулы сөйлем. 1179</w:t>
        <w:br/>
        <w:t>68 58. Сын есімге арналған 8 80. Альтернативтік сүрақ, 179</w:t>
      </w:r>
    </w:p>
    <w:p>
      <w:r>
        <w:t>жаттығулар мен тапсырмалар ....130 6 81.Есімді сөйлемдегі</w:t>
        <w:br/>
        <w:t>8 59. Матаса байланысқан баяндауыш 222 180</w:t>
        <w:br/>
        <w:t>анықтауышты сөз тіркесі 6 82. Жаттығулар мен</w:t>
        <w:br/>
        <w:t>(Изафет -- матасу) ............. 143 тапсырмалар ... 180</w:t>
        <w:br/>
        <w:t>8 60. «6 жәңе е-е 8 82. Сан есім 189</w:t>
        <w:br/>
        <w:t>сөздерінің қолданылуы ............ 148 6 84. Есептік сан есім ............. 199</w:t>
        <w:br/>
        <w:t>8 бі. СЕже 8.ке омы 6 85. 11-ден 90-ға дейінгі</w:t>
        <w:br/>
        <w:t>сөздерінің қолданылуы . 146 есептік сан есімдер.</w:t>
        <w:br/>
        <w:t>6 62. су«А2 сөзінің 8 86. 100-ден жоғары қарайғы</w:t>
        <w:br/>
        <w:t>ҚОЛДАНЫЛУЫ сорникипилинияасаы? 147 есептік сан есімдер ....</w:t>
        <w:br/>
        <w:t>8 63. Жаттығулар мен 8 87. І-ден 10-ға дейінгі реттік</w:t>
        <w:br/>
        <w:t>Тапсырмалар сан есімдер .. алауаатальмендаеда ЕЙ 195</w:t>
        <w:br/>
        <w:t>5 64. Етістік. 58 88.11-ден Ә0-ғ ға ДІ</w:t>
        <w:br/>
        <w:t>8 65. Етістіктің өткен шағы ....... реттік сан есімдер</w:t>
        <w:br/>
        <w:t>5 66. Етістіктің асы-келер шағы 8 89. 100-ден жоғары қар:</w:t>
        <w:br/>
        <w:t>(имперфект) реттік сан есімдер ..........</w:t>
        <w:br/>
        <w:t>5 67. Етістіктің келер шағы - 8 90. Сан есімнің септелуі.</w:t>
        <w:br/>
        <w:t>8 68. Етістік-баяндауыштың 8 91. Үстеме, бөлшектік және</w:t>
        <w:br/>
        <w:t>бастауышпен қцыса байла- топтау сан есімдер</w:t>
        <w:br/>
        <w:t>нысуы ....22222 .0ш010рҺт мы 162 8 92. Пайыз</w:t>
        <w:br/>
        <w:t>5 69. Қосылып жазылатын 6 93. Мезгілдік ұғымның</w:t>
        <w:br/>
        <w:t>есімдіктің етістікке жалғануы .... 163 берілуі 2201</w:t>
        <w:br/>
        <w:t>5 70. с.46 (болу) етістігі ....... 164 8 94. Сан есімге 2 арналған Ж жат-</w:t>
        <w:br/>
        <w:t>тыгулар мен тапсырмалар</w:t>
        <w:br/>
        <w:t>8 71.; -..2 (болмау) етістігі ..166 “Төте жазу”</w:t>
        <w:br/>
        <w:t>Ш 5 95. Араб алфавитінің к қазақ</w:t>
        <w:br/>
        <w:t>6 72. Етістікке арналған Н аллы қолданылуы .................220</w:t>
        <w:br/>
        <w:t>жаттығулар мен тапсырмалар .... 8 96. Кейбір әріптердің жазылу</w:t>
        <w:br/>
        <w:t>5 73. Сөз жасау. 172 ережелері ... 225</w:t>
        <w:br/>
        <w:t>204</w:t>
        <w:br/>
        <w:t>220</w:t>
        <w:br/>
        <w:t>8 74, Сөз жасаудың 8 97. “Төте жазу” бөліміне</w:t>
        <w:br/>
        <w:t>морфологиялық тәсілі ................ 173 арналған жаттығулар мен</w:t>
        <w:br/>
        <w:t>8 75. Сөз жасаудың күрделі тапсырмалар ...222.2.22121. 225</w:t>
        <w:br/>
        <w:t>түрі... 177 Оқу мен тәржімелеу дағдысын</w:t>
        <w:br/>
        <w:t>8 76. Араб тіліндегі сөйлемдер қалыптастыруға арналған</w:t>
        <w:br/>
        <w:t>туралы жалпы түсінік ........... ІТ текелер -әкхоуеоккиидевоголынсндылымасан 230</w:t>
        <w:br/>
        <w:t>583</w:t>
        <w:br/>
        <w:t>МАЗМҰНЫ</w:t>
        <w:br/>
        <w:t>Кіріспе</w:t>
        <w:br/>
        <w:t>Оқу құралының құрылысы .</w:t>
        <w:br/>
        <w:t>Методикалық көрсеткіштер</w:t>
      </w:r>
    </w:p>
    <w:p>
      <w:r>
        <w:t>Автордан</w:t>
        <w:br/>
        <w:t>Шартты түрде қысқартылып</w:t>
        <w:br/>
        <w:t>алынған сөздер ..</w:t>
        <w:br/>
        <w:t>Жалпы курс</w:t>
        <w:br/>
        <w:t>8 1. Араб тілінің фонетикалық</w:t>
        <w:br/>
        <w:t>ерекшеліктері .. ер</w:t>
        <w:br/>
        <w:t>8 2. Алфавит 15</w:t>
        <w:br/>
        <w:t>8 3. Харакаттар 17</w:t>
        <w:br/>
        <w:t>8 4. Ташдид, сукун 18</w:t>
        <w:br/>
        <w:t>8 5. Тануиндер ... 118</w:t>
        <w:br/>
        <w:t>8 6. Тыныс белг .20</w:t>
        <w:br/>
        <w:t>8 7.Цифрлар ... 2.20</w:t>
        <w:br/>
        <w:t>8 8. Араб әріптерінің айтылуы</w:t>
        <w:br/>
        <w:t>меп жазылуы .. ә 2І</w:t>
        <w:br/>
        <w:t>8 9. Араб әріптерінің жазылуы</w:t>
        <w:br/>
        <w:t>туралы қосымша мәліметтер...... 32</w:t>
        <w:br/>
        <w:t>6 10. Хамзанын е сөз ортасында</w:t>
        <w:br/>
        <w:t>және сөз аяғында жазылуы</w:t>
        <w:br/>
        <w:t>8 11. Буын ..</w:t>
        <w:br/>
        <w:t>8 12. Екпін ...</w:t>
        <w:br/>
        <w:t>8 13. . Араб тілінде сөйлеу</w:t>
        <w:br/>
        <w:t>8 14. Араб әріптерінің бір- рі-</w:t>
        <w:br/>
        <w:t>мен әр түрлі кескінде қосылуы</w:t>
        <w:br/>
        <w:t>8 15. Сөздер мен харакаттар-</w:t>
        <w:br/>
        <w:t>дың жазылу ережесіне арнал-</w:t>
        <w:br/>
        <w:t>ған мысалдар</w:t>
        <w:br/>
        <w:t>8 16. Араб жазуының түрлері ....</w:t>
        <w:br/>
        <w:t>Араб әріптерінің каллиграфия-</w:t>
        <w:br/>
        <w:t>лық түрлері ..</w:t>
        <w:br/>
        <w:t>8 17. “Жалпы курсқа” арнал-</w:t>
        <w:br/>
        <w:t>ған жаттығулар мен тапсырма-</w:t>
        <w:br/>
        <w:t>лар.</w:t>
        <w:br/>
        <w:t>Негізгі курес</w:t>
        <w:br/>
        <w:t>6 18. Сөздің түбірі</w:t>
        <w:br/>
        <w:t>8 19. Сөз таптары .</w:t>
        <w:br/>
        <w:t>8 20. Зат ссім</w:t>
        <w:br/>
        <w:t>8 21. Зат есімпіп тек катего-</w:t>
        <w:br/>
        <w:t>риясы ..</w:t>
        <w:br/>
        <w:t>8 22. Сан өлшер. катего-</w:t>
        <w:br/>
        <w:t>риясы</w:t>
        <w:br/>
        <w:t>8 23. Зат есімнің көпіне түрі.</w:t>
        <w:br/>
        <w:t>8 24. Зат есімнің екілік түрі</w:t>
        <w:br/>
        <w:t>5 25. Артикль</w:t>
        <w:br/>
        <w:t>582</w:t>
        <w:br/>
        <w:t>2-67</w:t>
        <w:br/>
        <w:t>8 26. Шамсия және камария</w:t>
        <w:br/>
        <w:t>әріптері</w:t>
        <w:br/>
        <w:t>8 27. Хамзаның уаслалануы..... 69</w:t>
        <w:br/>
        <w:t>8 28. Зат есімнің септік катего-</w:t>
        <w:br/>
        <w:t>риясы. ы 69</w:t>
        <w:br/>
        <w:t>8.29. Септік жалғауларының</w:t>
        <w:br/>
        <w:t>қызметі ......1....2...р еденнен еее нн» 70</w:t>
        <w:br/>
        <w:t>8 30. Екі септікте септелетін</w:t>
        <w:br/>
        <w:t>сөздер ..</w:t>
      </w:r>
    </w:p>
    <w:p>
      <w:r>
        <w:t>5 31. Қысқарған сөздер</w:t>
        <w:br/>
        <w:t>(аббревиатуралар).</w:t>
        <w:br/>
        <w:t>8 32. Кісі аттары ...</w:t>
        <w:br/>
        <w:t>5 33. Қаратпа сөздер</w:t>
        <w:br/>
        <w:t>8 24. Жаттығулар мен тапсыр-</w:t>
        <w:br/>
        <w:t>малар ...</w:t>
        <w:br/>
        <w:t>8 35. Септеуліктер</w:t>
        <w:br/>
        <w:t>5 36. Көмекші есімдер</w:t>
        <w:br/>
        <w:t>6 37. Септеуліктер мен көмек-</w:t>
        <w:br/>
        <w:t>ші есімдерге арналған жаттығу-</w:t>
        <w:br/>
        <w:t>лар мен тапсырмалар.</w:t>
        <w:br/>
        <w:t>в 38. Есімдік</w:t>
        <w:br/>
        <w:t>6 41. Сұрау сөздері ..</w:t>
        <w:br/>
        <w:t>8 42. Қосылып жазылатын</w:t>
        <w:br/>
        <w:t>есімдіктер 2.2002... 105</w:t>
        <w:br/>
        <w:t>5 43. Қосылып жазылатын</w:t>
        <w:br/>
        <w:t>есімдіктің зат есімге жалғануы 106</w:t>
        <w:br/>
        <w:t>5 44, Қосылып жазылатын</w:t>
        <w:br/>
        <w:t>есімдіктердің сілтеуліктерге</w:t>
        <w:br/>
        <w:t>жалғануынгселесеса талл асымен 108</w:t>
        <w:br/>
        <w:t>8 45. Қосылып жазылатын</w:t>
        <w:br/>
        <w:t>есімдіктің &lt;уч-і) сөзіне жал-</w:t>
        <w:br/>
        <w:t>ғануы (Өздік есімдігі) ........ 109</w:t>
        <w:br/>
        <w:t>8 46. Есімдіктерге арналған</w:t>
        <w:br/>
        <w:t>жаттығулар мен тапсырмалар ...109</w:t>
        <w:br/>
        <w:t>8 47. Сын есім 120</w:t>
        <w:br/>
        <w:t>8 48. Сапалық сын есім 2120</w:t>
        <w:br/>
        <w:t>5 49. Қатыстық сын есім ........... 123</w:t>
        <w:br/>
        <w:t>6 50. Қатыстық сын есімдердің</w:t>
        <w:br/>
        <w:t>8 51. Дерексіз зат есім ............ 125</w:t>
        <w:br/>
        <w:t>8 52. Қиыса байланысқан</w:t>
        <w:br/>
        <w:t>анықтауышты сөз тіркесі .......... 125</w:t>
        <w:br/>
        <w:t>8 53.Сын есімнің шырайлары 126</w:t>
        <w:br/>
        <w:t>8 54. Салыстырмалы шырай</w:t>
        <w:br/>
        <w:t>8 55. Асырмалы шырай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
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С.Бәйішев атындағы Ақтөбе университеті</w:t>
        <w:br/>
        <w:t>СҰЛТАН ЖАЙЫҚ ИСАҰЛЫ</w:t>
        <w:br/>
        <w:t>ТІЛТАНЫМНЫҢ БҮГІНГІ БАҒЫТТАРЫ ЖӘНЕ</w:t>
        <w:br/>
        <w:t>ЖҰБАНОВТАНУ ПРОБЛЕМАЛАРЫ</w:t>
        <w:br/>
        <w:t>АҚТӨБЕ,2011</w:t>
        <w:br/>
        <w:t>құнды болатыны әлдеқашан мойындалған. Лингвистикалық</w:t>
        <w:br/>
        <w:t>зерттеулер өрістей берген сайын тілдің адам туралы</w:t>
        <w:br/>
        <w:t>ғылымдардың таным құралы ретіндегі пайдасы әр тараптан</w:t>
        <w:br/>
        <w:t>көрініс табады, сонымен қатар, оның мәнінің ашыла беруі үшін</w:t>
        <w:br/>
        <w:t>де сол ғылымдардың нәтижелеріне қажеттігі үдей түседі.</w:t>
        <w:br/>
        <w:t>Мәдениетті ғылым тұрғысынан зерттеу барысында тілдің</w:t>
        <w:br/>
        <w:t>жетекші фактор ретіндегі салмағы уақыт өткен сайын арта</w:t>
        <w:br/>
        <w:t>бермек.</w:t>
        <w:br/>
        <w:t>Қазақ топырағында дүниеге келіп, білімнің әлемдік</w:t>
        <w:br/>
        <w:t>деңгейіне қол жеткізген ғұлама ғалым Қ. Жұбановтың ғылыми</w:t>
        <w:br/>
        <w:t>мұраларынан зерттеудің негізгі әдісі ретінде көрініс тапкан</w:t>
        <w:br/>
        <w:t>адамтанушылық ұстанымның жаңа заман лингвистикасы үшін</w:t>
        <w:br/>
        <w:t>жетекші бағытқа айналған антропологиялық парадигмамен</w:t>
        <w:br/>
        <w:t>өзектестігі туралы мәселе арнайы қарастыруды қажет етеді.</w:t>
        <w:br/>
        <w:t>УДК 80/81</w:t>
        <w:br/>
        <w:t>ББК 80.</w:t>
        <w:br/>
        <w:t>С89</w:t>
        <w:br/>
        <w:t>Әл-Фараби атындағы Қазақ ұлттық униворситоті жанындағы</w:t>
        <w:br/>
        <w:t>Рсспубликалық оқу-әдістемелік кеңесінің гуманитарлық жонс</w:t>
        <w:br/>
        <w:t>жаратылыстану ғылымдар мамандықтары Секциясымен басып</w:t>
        <w:br/>
        <w:t>шығаруға ұсынылды (Хе2 хаттама, 2009 жылдың 12 маусымы).</w:t>
        <w:br/>
        <w:t>Пікір жазғандар</w:t>
        <w:br/>
        <w:t>Филология ғылымдарының докторы, профессор З.С.Күзекова</w:t>
        <w:br/>
        <w:t>Филология ғылымдарының докторы, профессор Ж.О.Тектіғұл</w:t>
        <w:br/>
        <w:t>Филология ғылымдарының кандидаты, доцент Г.М.Тасыбаева</w:t>
        <w:br/>
        <w:t>Тарих ғылымдарының кандидаты, доцент Г.Б.Ізбасарова</w:t>
        <w:br/>
        <w:t>Сұлтан Ж. И.</w:t>
        <w:br/>
        <w:t>С 89 Тілтанымның бүгінгі бағыттары және Жұбановтану</w:t>
        <w:br/>
        <w:t>проблемалары:</w:t>
        <w:br/>
        <w:t>Оқу құралы/Ж.И.Сұлтан. - Ақтөбе, 2011. -178 бет.</w:t>
        <w:br/>
        <w:t>15ВМ 9965-02-253-4</w:t>
        <w:br/>
        <w:t>Ұсынылып отырган электронды оқу құралында лингвистикадагы</w:t>
        <w:br/>
        <w:t>антронологиялық парадигма бастамалары және Қ.Жүбановтың тілтану</w:t>
        <w:br/>
        <w:t>мүраларыпда шцайымдалатып “адам”, “қоғам”, “мәдепшисі” факторлары</w:t>
        <w:br/>
        <w:t>жайында соз болады.</w:t>
      </w:r>
    </w:p>
    <w:p>
      <w:r>
        <w:t>Бүл еңбек филология мамандықтарында оқытылатын осы аттас</w:t>
        <w:br/>
        <w:t>“Тілтапымпып бүгіпгі бағыттары жәпс Жұдапоптапу проблемалары”,</w:t>
        <w:br/>
        <w:t>“Жұбановтану” элективті курстары мен жалпы тіл білімі циклындағы пәндер</w:t>
        <w:br/>
        <w:t>бойынша іздепетіп студентерге, магисграпттарға, РЫ) сопдай-ақ сәйкес</w:t>
        <w:br/>
        <w:t>курстарды жүргізетін оқытушыларга арналган.</w:t>
        <w:br/>
        <w:t>УДК 80/81</w:t>
        <w:br/>
        <w:t>БЫК 80.</w:t>
        <w:br/>
        <w:t>14601000000</w:t>
        <w:br/>
        <w:t>9%05)-09</w:t>
        <w:br/>
        <w:t>1БВ 9965-02-253-4</w:t>
        <w:br/>
        <w:t>О Сұлтан Ж.И.,2011</w:t>
        <w:br/>
        <w:t>Бүгінгі таңдағы антропологиялық липгвистика ілімі</w:t>
        <w:br/>
        <w:t>негізінде жүзеге асатын, бір-бірімен өзара шарттас, әрі іштей</w:t>
        <w:br/>
        <w:t>тығыз байланысқан бірқатар ғылыми бағыттар қалыптасты.</w:t>
        <w:br/>
        <w:t>Атап айтар болсақ, олар: әлеуметтік лингвистика</w:t>
        <w:br/>
        <w:t>(социолингвистика), лингвомәдениеттаным (лингвокультуро-</w:t>
        <w:br/>
        <w:t>логия), когнитивтік лингвистика |(лингвогносеология),</w:t>
        <w:br/>
        <w:t>этнолингвистика (немесе лингвоэтнология), психолингвистика</w:t>
        <w:br/>
        <w:t>(лингвопсихология) және лингвоналеонтология (немесе тіл</w:t>
        <w:br/>
        <w:t>палеонтологиясы). Лингвистиканың басқа ғылым салаларымен</w:t>
        <w:br/>
        <w:t>қоғамдасып, интеграциялануы нәтижесінде өмірге келген бұл</w:t>
        <w:br/>
        <w:t>тоғыспалы пәндер жүйесі макролингвистиканың (немесе</w:t>
        <w:br/>
        <w:t>экстралингвистика, яки тысқары лингвистика) аясында</w:t>
        <w:br/>
        <w:t>қарастырылады. Осы тұста біз мынадай шартты сызба-нұсқа</w:t>
        <w:br/>
        <w:t>арқылы жоғарыда санамаланған пәнаралық ілімдердің</w:t>
        <w:br/>
        <w:t>иемденетін орнын, тоғысу нүктелерін, бір-бірімен өзара</w:t>
        <w:br/>
        <w:t>байланысар тұстарын өз пайымдауымызша ұсынуды жөн көрдік:</w:t>
        <w:br/>
        <w:t>Антропологиялық</w:t>
        <w:br/>
        <w:t>лингвистика</w:t>
        <w:br/>
        <w:t>Коғам Психология</w:t>
        <w:br/>
        <w:t>” ГІЛ ГІЛ</w:t>
        <w:br/>
        <w:t>Ұлт Физиология</w:t>
        <w:br/>
        <w:t>Мәлениеі Гносеология</w:t>
        <w:br/>
        <w:t>і “М оинолингвистика ƏӘрспхолингвистика</w:t>
        <w:br/>
        <w:t>г Ш----ыгнолингвистика Ш--Мгезлеглік лингвистика</w:t>
        <w:br/>
        <w:t>Лингвомодениеттаным е ШІШІШІ: лингвистика</w:t>
        <w:br/>
        <w:t>1-сурет - Антропологиялық лингвистика</w:t>
        <w:br/>
        <w:t>18</w:t>
        <w:br/>
        <w:t>шипотоитиоловлирұ</w:t>
        <w:br/>
        <w:t>КІРІСПЕ</w:t>
        <w:br/>
        <w:t>Ұлттық филологиямыздың маңдай алды қайраткерлерінің</w:t>
        <w:br/>
        <w:t>бірі, қазақ тіл білімінің дүниеге келуі мен теориялық тұрғыда</w:t>
        <w:br/>
        <w:t>қалыптасуы жолында адал еңбек еткен абзал жандардың</w:t>
        <w:br/>
        <w:t>бірегейі - Құдайберген Қуанұлы Жұбановтың ғылыми мұрасы</w:t>
      </w:r>
    </w:p>
    <w:p>
      <w:r>
        <w:t>уақыт өткен сайын жаңа қырынан ашыла түсуде. Ғалымның</w:t>
        <w:br/>
        <w:t>шығармашылығы бүгінге дейін аз зерттелді деу шындыққа</w:t>
        <w:br/>
        <w:t>жанаспас, бірақ заман талабына сай барлық ғылым атаулының</w:t>
        <w:br/>
        <w:t>түпкілікті мақсаты - ғылым үшін емес, адамзат игілі үшін</w:t>
        <w:br/>
        <w:t>қызмет ету екендігі түбегейлі анықталған шақта Қ.Жұбановтың</w:t>
        <w:br/>
        <w:t>ғылыми-теориялық мұраларын зерделеу бүгінгі таңда мүлде</w:t>
        <w:br/>
        <w:t>жаңаша сипатқа, өзгеше сапаға ие болып отыр.</w:t>
        <w:br/>
        <w:t>Ғылымның тарихы мен философиясын арнайы зерттеген</w:t>
        <w:br/>
        <w:t>Томас Кун өзінің «Ғылыми революциялардың құрылымы» деген</w:t>
        <w:br/>
        <w:t>әлемге әйгілі еңбегінде әр тарихи дәуірге тиесілі ғылым</w:t>
        <w:br/>
        <w:t>атаулының негізінде ірге теуіп, әбден қалыптасқан ғылыми</w:t>
        <w:br/>
        <w:t>әдіс-тәсілдердің, базалық үғымдардың өзгеріс, яғни</w:t>
        <w:br/>
        <w:t>“парадигмалардың” ауысуы - заңды құбылыс деген шешімге</w:t>
        <w:br/>
        <w:t>келген.</w:t>
        <w:br/>
        <w:t>Бұл аталған парадигмалық өзгеріс бүгінде барлық</w:t>
        <w:br/>
        <w:t>әлеуметтік-гуманитарлық ғылым салаларына, соның ішінде тіл</w:t>
        <w:br/>
        <w:t>туралы ғылымға тікелей қатысты болып отыр. Өйткені қазіргі</w:t>
        <w:br/>
        <w:t>кездегі лингвистиканың (мейлі жеке, мейлі жалпы тіл білімі</w:t>
        <w:br/>
        <w:t>болсын) басты мақсаты - тілді тіл үшін зерттеу емес, адамды</w:t>
        <w:br/>
        <w:t>тануға негізделген.</w:t>
        <w:br/>
        <w:t>Осыған орай, тілтаным іліміндегі антропологиялық</w:t>
        <w:br/>
        <w:t>парадиғмапың пайда болуы нәтижесінде - тілдің барлық</w:t>
        <w:br/>
        <w:t>мүмкіншілігін сан-салалы қырынан айқындау арқылы сол тілді</w:t>
        <w:br/>
        <w:t>тұтынушы субьектінің, яғни жоғары деңгейлі сана-сезім мен</w:t>
        <w:br/>
        <w:t>қоғамдық-тарихи, мәдени тіршіліктің иесі - адамның рухани</w:t>
        <w:br/>
        <w:t>болмысын тереңірек тануға жол ашылды.</w:t>
        <w:br/>
        <w:t>Антропологиялық лингвистиканың көш басында тұрған</w:t>
        <w:br/>
        <w:t>американдық этнолог, әрі тілтанушы ғалым Э. Сепирдің өз</w:t>
        <w:br/>
        <w:t>заманында айтқан пікіріне зер салсақ, “антропология мен</w:t>
        <w:br/>
        <w:t>мәдениет тарихы үшін лингвистикалық деректердің айрықша</w:t>
        <w:br/>
        <w:t>3</w:t>
        <w:br/>
        <w:t>Т.Гладвин мен У.Стетевенттің кітабы жарык көргеннен кейін</w:t>
        <w:br/>
        <w:t>«құрамдық анализдің» мүмкіндіктеріне көпшіліктің</w:t>
        <w:br/>
        <w:t>қызығушылығы пайда болды. Онда лингвистика бойынша</w:t>
        <w:br/>
        <w:t>белгілі мәлшерде тұрғылықты адамның ойлау категориясын</w:t>
        <w:br/>
        <w:t>зерттеу барысында антрополог үшін қажетті мақалалар</w:t>
        <w:br/>
        <w:t>жинақталған. Бұл әдіске, әсіресе этносемантикаға ерекше</w:t>
        <w:br/>
        <w:t>қызығушылықтың нәтижесінде “этно-когнитивтік” тәсіл пайда</w:t>
        <w:br/>
        <w:t>болды. Этносемантика саласындағы көптеген зерттеушілер</w:t>
        <w:br/>
        <w:t>аралық аймақта ерек топтар мен қауымдардың мәдени</w:t>
        <w:br/>
        <w:t>бірліктерімен ұшырасты. Олар зерттеу барысында туыстық</w:t>
        <w:br/>
        <w:t>қатынастар терминологиясына ерекше көңіл бөлді ме,</w:t>
        <w:br/>
        <w:t>өсімдіктер мен жануарлардың топтастырылуын немесе ауру</w:t>
        <w:br/>
        <w:t>категорияларының диагностикасын зерделеді ме, түс атауларын</w:t>
        <w:br/>
        <w:t>айрықша қарастырды ма, әлде ауқымдырақ “мәдени</w:t>
        <w:br/>
        <w:t>модельдерге” назар аударды ма, қайткенде де, бұл зерттеулер</w:t>
        <w:br/>
        <w:t>ойлаудың әлеуметтік қалпының (модус) күрделілігін танытты</w:t>
        <w:br/>
        <w:t>және ұғым концепцияларын туғызатын, оларды</w:t>
        <w:br/>
        <w:t>жалпыландырып, жаңартып отыратын процестер туралы</w:t>
        <w:br/>
        <w:t>болжамдар ұсынды.</w:t>
        <w:br/>
        <w:t>Этносемантикамен психолингвистика ғылымы да тығыз</w:t>
        <w:br/>
        <w:t>байланысты. Бұл байланыс осы ғылымның атауынан да көрініп</w:t>
        <w:br/>
        <w:t>тұр, психолингвистика - психология мен лингвистиканың</w:t>
      </w:r>
    </w:p>
    <w:p>
      <w:r>
        <w:t>тоғысуынан туындайды. Лингвистикалық теория адамның нені</w:t>
        <w:br/>
        <w:t>білетіндігін және немен айналысатындығын</w:t>
        <w:br/>
        <w:t>сипаттайтындықтан, психолингвистикалық теорияның дамуына</w:t>
        <w:br/>
        <w:t>алғышарт жасайды, себебі лингвистикалық таңбалар</w:t>
        <w:br/>
        <w:t>когнитивтік құрылымның маңызды құралдары болып табылады.</w:t>
        <w:br/>
        <w:t>Әлеуметтік антропологизмнің түпкі принципі</w:t>
        <w:br/>
        <w:t>семасиологиялық жүйе ретіндегі тілдің негізгі қызметі екі</w:t>
        <w:br/>
        <w:t>адамның мәслихатынан тұратын диалогтың қарапайым түрі</w:t>
        <w:br/>
        <w:t>деген тұжырымды қуаттайды. Ал антропоцентризм термині</w:t>
        <w:br/>
        <w:t>атқарылатын адами функциялардың бастау нүктесінен шығып,</w:t>
        <w:br/>
        <w:t>обьективті әлемді танитын және оны өзгерте алатын белсенді</w:t>
        <w:br/>
        <w:t>субьектіге тән бірегей қасиеттер мен сапалардың дерексізденіп,</w:t>
        <w:br/>
        <w:t>абстракциялануын сипаттайтын мүмкіншіліктердің жиынтығы</w:t>
        <w:br/>
        <w:t>деген мағынаны білдіреді. Ю.С. Степановтың айтуынша,</w:t>
        <w:br/>
        <w:t>13</w:t>
        <w:br/>
        <w:t>«адам болмысынң құраушы бөлігі» ретінде қарастырылады;</w:t>
        <w:br/>
        <w:t>үшінші жағдай бойынша зерттеудің пәнін - тілді меңгерген</w:t>
        <w:br/>
        <w:t>адам деп тану; төртінші жағдайға сәйкес тіл - адамның</w:t>
        <w:br/>
        <w:t>әрекетқабілеттілігінің құрамдас бөлігі ретінде түсіндіріледі, осы</w:t>
        <w:br/>
        <w:t>негізде адамның тіршілік әрекеті тілдің бар мүмкіншілігі</w:t>
        <w:br/>
        <w:t>арқылы айқындалады. Бұл жолдың негізін салушы В. фон</w:t>
        <w:br/>
        <w:t>Гумбольдт болатын Ол /| өзінің лингвофилософиялық</w:t>
        <w:br/>
        <w:t>концепциясын - адам теориясының қалыптасу ядросы деп</w:t>
        <w:br/>
        <w:t>атаған.</w:t>
        <w:br/>
        <w:t>Қазіргі: кезде антропологиялық принцип көбінесе</w:t>
        <w:br/>
        <w:t>антропоцентризм терминімен жарыса қолданылып жүр. Бұл</w:t>
        <w:br/>
        <w:t>соңғы аталған қолданысқа қатысты Ю.А. Сорокин өз</w:t>
        <w:br/>
        <w:t>келіспеушілігін білдіріп, мынадай пікір айтады: «кез келген</w:t>
        <w:br/>
        <w:t>“центристік” қатынас өзін белгілі бір құбылыстың бастау көзі</w:t>
        <w:br/>
        <w:t>деп танып, әзге «центрлерден» бөлектеніп, оқшауланып, осы</w:t>
        <w:br/>
        <w:t>негізде анайы бәсекелестік туғызуға ұмтылады...</w:t>
        <w:br/>
        <w:t>Антропоцентристік көзқарас - теңсіздік пен менмендікті</w:t>
        <w:br/>
        <w:t>меңзеп, өзін барлық жаратылыстың дәлелі ретінде жариялайтын</w:t>
        <w:br/>
        <w:t>ұстаныммен өзектес екендігін» айта келе, бұл мәселеге қатысты</w:t>
        <w:br/>
        <w:t>антронофилия деген қолданысты құптайтындығын білдіреді.</w:t>
        <w:br/>
        <w:t>Антропофилия ұғымының оңтайлы сипатын атай отырып,</w:t>
        <w:br/>
        <w:t>ғалым оның тек қана адам тіршілігі емес, сонымен қатар</w:t>
        <w:br/>
        <w:t>табиғаттағы оқиғалар мен құбылыстарға деген сүйіспеншілік,</w:t>
        <w:br/>
        <w:t>қамқорлық қатынасты білдіретіндігін жеткізеді. Ю.А.</w:t>
        <w:br/>
        <w:t>Сорокиннің айтуынша антропофилдік позиция - сын емес,</w:t>
        <w:br/>
        <w:t>тұжырым; ол даттау да емес, мақтау емес, түсіністікпен жақтау.</w:t>
        <w:br/>
        <w:t>«Антропофилдік ортада бұйырудың орнына нұсқау, ҡарама-</w:t>
        <w:br/>
        <w:t>қайшылықтың орнына салыстыру болады. Онда жекелеген</w:t>
        <w:br/>
        <w:t>құрамдас бөлшектер бірін-бірі түсіндіруге бейім тұрады</w:t>
        <w:br/>
        <w:t>(түсінбеген жағдайда себебін анықтауға мүмкіндік береді)».</w:t>
        <w:br/>
        <w:t>Біз де Ю.А. Сорокиннің «антропоцентризмге» қатысты</w:t>
        <w:br/>
        <w:t>айтылған уәжді дәйектемесімен келісеміз. Себебі «центризмі»</w:t>
        <w:br/>
        <w:t>бар терминнің өзі көп жағдайда тұрпайылау, обьективтіліктен</w:t>
        <w:br/>
        <w:t>алшақ көрінеді (огөчептризм, еуроцептризм, т.б.). Бұл жерде</w:t>
        <w:br/>
        <w:t>мәселе сөздің мәнінде емес (шындығына келгенде, осы терминді</w:t>
        <w:br/>
        <w:t>қолданушылар Ю.А. Сорокин келтіргендегідей “дүмбілез”</w:t>
        <w:br/>
        <w:t>6</w:t>
      </w:r>
    </w:p>
    <w:p>
      <w:r>
        <w:t>Э.Бенвенистің «тілдегі адам» концепциясы еуропалық тіл</w:t>
        <w:br/>
        <w:t>білімінің, әсіресе орыс және француз лингвистикалық</w:t>
        <w:br/>
        <w:t>мектептерінің «айтарлықтай терең, әрі түбегейлі ойластырылған</w:t>
        <w:br/>
        <w:t>дәстүрлері негізінде қалыптасқан». Ресми түрде</w:t>
        <w:br/>
        <w:t>«антропологиялық принцип» деп атамағанымен, бұл бағытты</w:t>
        <w:br/>
        <w:t>лексикологиялық материалдар негізінде академик Л.В. Шерба</w:t>
        <w:br/>
        <w:t>ХХ ғасырдың 40-жылдары-ақ ұстанған еді. А. Вежбицкая өзінің</w:t>
        <w:br/>
        <w:t>артефактілер мен табиғат обьектілерінің атауын</w:t>
        <w:br/>
        <w:t>«антропоцентристік» ыңғайда сипаттау позициясын былайша</w:t>
        <w:br/>
        <w:t>түсіндіреді: «Адам әрекетінің нәтижесінде пайда болған</w:t>
        <w:br/>
        <w:t>идеялық өнімдерді атаушы сөздердің мазмұнын түсіну үшін ең</w:t>
        <w:br/>
        <w:t>алдымен, сол обьектілердің қандай мақсатта жасалғандығын,</w:t>
        <w:br/>
        <w:t>яғни негізгі қызметін ұғынып алған лазым». Бенвенист</w:t>
        <w:br/>
        <w:t>«антропоцентризмі» мен Боас-Сепир-Уорф ізімен қалыптасқан</w:t>
        <w:br/>
        <w:t>«антропологиялық әдіс» біраз уақыт бойы өзінің эмпирикалық</w:t>
        <w:br/>
        <w:t>материалдар негізінде жүзеге асар мезлігін күтумен болды.</w:t>
        <w:br/>
        <w:t>Өйткені ол кездегі гуманитарлық ғылымдардың танымына</w:t>
        <w:br/>
        <w:t>сәйкес шектен тыс «қатаңдықты», «тіл - адами қарым-</w:t>
        <w:br/>
        <w:t>қатынастың формасы ғана» деген көзқарасты шешуші фактор</w:t>
        <w:br/>
        <w:t>деп бағалаған ХХ ғасыр ұстанымы шынайы ғылыми әдістерге</w:t>
        <w:br/>
        <w:t>негізделмеген еді. Сол Гумбольдт пен Бенвенист идеяларын</w:t>
        <w:br/>
        <w:t>қазіргі уақыттың талап-талғамымен өлшестіріп, әлеуметтік-</w:t>
        <w:br/>
        <w:t>антропологиялық, мадени-философиялық материалдары</w:t>
        <w:br/>
        <w:t>негізінде ғылыми айналымға енгізуші тұлға, кейінгі буын</w:t>
        <w:br/>
        <w:t>ғалымдардың өкілі - А. Вежбицкая (А.ХҮ1ег?Вісіса) болып отыр.</w:t>
        <w:br/>
        <w:t>Осылайша, тілді антропологиялық феномен ретінде</w:t>
        <w:br/>
        <w:t>тереңірек зерттеу соңғы онжылдықтағы тіл білімінің басты бір</w:t>
        <w:br/>
        <w:t>проблемасына айналып, өз шеңберінде этнолингвистика,</w:t>
        <w:br/>
        <w:t>лингвомәдениеттаным секілді ғылымдарды қалыптастырып, әрі</w:t>
        <w:br/>
        <w:t>дамытып отырған тілтану іліміндегі. антропологиялық</w:t>
        <w:br/>
        <w:t>һарадиғма мәселесіне зерттеушілер бүгінгі таңда ерекше</w:t>
        <w:br/>
        <w:t>ықылас білдіруде. Лингвистикадағы антропологиялық әдіс тілді</w:t>
        <w:br/>
        <w:t>адам болмысымен бірлікте қарастыруды көздейді. Бұл - рухани</w:t>
        <w:br/>
        <w:t>антропологияның бір тармағы іспеттес. Соңғы он шақты</w:t>
        <w:br/>
        <w:t>жылдың төңірегінде лингвистикалық зерттеулердің</w:t>
        <w:br/>
        <w:t>антротологиялық парадигмаға ойысу барысы айқын сезілуде.</w:t>
        <w:br/>
        <w:t>14</w:t>
        <w:br/>
        <w:t>1 ЛИНГВИСТИКАДАҒЫ АНТРОПОЛОГИЯЛЫҚ</w:t>
        <w:br/>
        <w:t>ПАРАДИГМАНЫҢ АЛҒЫШАРТТАРЫ</w:t>
        <w:br/>
        <w:t>1.1 Тіл білімі тарихындағы антропологиялық</w:t>
        <w:br/>
        <w:t>парадигманың бастау арналары</w:t>
        <w:br/>
        <w:t>Тілдегі антропологиялық идея қазіргі лингвистика</w:t>
        <w:br/>
        <w:t>шеңберінде ғылыми көпшілікке аян ұғым. Мыңжылдықтар</w:t>
        <w:br/>
        <w:t>тоғысында қалыптасқан бұл ғылыми ұстаным үшін бүгінгі</w:t>
        <w:br/>
        <w:t>заманда тілді зерттеуге қатысты жаңа талаптар туындады.</w:t>
        <w:br/>
        <w:t>Лингвистикадағы антропологиялық әдіс тілді адам</w:t>
        <w:br/>
        <w:t>болмысымен бірлікте қарастыруды көздейді. Әлемдегі барлық</w:t>
        <w:br/>
        <w:t>құбылыстар адам тәжірибесі мен құндылықтары тұрғысынан</w:t>
        <w:br/>
        <w:t>қарастырылады. Мұндай стандарт ерте дәуірдегі синтетикалық-</w:t>
        <w:br/>
        <w:t>спекулятивті философия моделінен. де, ортағасырлық</w:t>
        <w:br/>
        <w:t>метафизика жүйесінен де, казіргі кездегі философиялық</w:t>
        <w:br/>
        <w:t>ілімдерден де көрініс береді.</w:t>
        <w:br/>
        <w:t>Қай заманда болмасын ғылым, өнер, білім - барлығы да,</w:t>
      </w:r>
    </w:p>
    <w:p>
      <w:r>
        <w:t>түптеп келгенде, адамды тануды бірінші мақсат етіп қойған.</w:t>
        <w:br/>
        <w:t>Өмірдегі әралуан әрекеттердің жүзеге асу барысы адаммен</w:t>
        <w:br/>
        <w:t>немесе оның қасиеттерімен байланысты. Өйткені мәселелер</w:t>
        <w:br/>
        <w:t>қалай өрбісе де, бәрі айналып келгенде адам болмысына тіреле</w:t>
        <w:br/>
        <w:t>бермек. Себебі мұның бәрі адамды тану қажеттігінен туған</w:t>
        <w:br/>
        <w:t>идеялар.</w:t>
        <w:br/>
        <w:t>Антропологиялық парадигма әдетте, зерттеуші назарының</w:t>
        <w:br/>
        <w:t>әуел баста таным нысанынан бастау алып, субьектіге өтуі</w:t>
        <w:br/>
        <w:t>тұрғысында, яғни адамның тілден, ал тіл сол адамның өн</w:t>
        <w:br/>
        <w:t>бойынан іздестірілу жолымен жүзеге асырылады. Өйткені И.А.</w:t>
        <w:br/>
        <w:t>Бодуэн де Куртэненің түсіндіруі бойынша, «тіл сол тілді</w:t>
        <w:br/>
        <w:t>тұтынатын қоғамдағы жекелеген индивидтердің психикасында,</w:t>
        <w:br/>
        <w:t>жан дүниесінде, миында өмір сүреді».</w:t>
        <w:br/>
        <w:t>Ғалымдар тіл білімінің антропологиялық негіздеме</w:t>
        <w:br/>
        <w:t>бойынша өрбу жолдарын мынадай деректермен дәлелдейді:</w:t>
        <w:br/>
        <w:t>бірінші жағдай - зерттеу жұмысының антропологиялық</w:t>
        <w:br/>
        <w:t>парадигмаға жуықтау тәсілімен жүзеге асырылуы: адам теорияға</w:t>
        <w:br/>
        <w:t>қатыстырылмайды, ал тіл - құбылып, жандану және мифтену</w:t>
        <w:br/>
        <w:t>тұрғысынан зерделенеді; екінші жағдай - тіл өз бетінше емес,</w:t>
        <w:br/>
        <w:t>5</w:t>
        <w:br/>
        <w:t>жатады. Сондықтан еңбектің шығармашылық мазмұнының</w:t>
        <w:br/>
        <w:t>кедейлену процесі ол еңбектерді бұрынғы өнімді қайта шығару</w:t>
        <w:br/>
        <w:t>талабына үнемі сәйкестей беретіндігі гуманмистік қоғамтану</w:t>
        <w:br/>
        <w:t>ілімі саласында орынды сыни көзқарас тудырады. Бұл процесс</w:t>
        <w:br/>
        <w:t>адам баласының еркіндіктен айрылу процесі болмаса да, оны еш</w:t>
        <w:br/>
        <w:t>уақытта еркіндікке қол жеткізу процесі деп айтуға келмейді. Бұл</w:t>
        <w:br/>
        <w:t>ретте айтылып жатқан сын ескертпелер әбден орынды. Сондай-</w:t>
        <w:br/>
        <w:t>ақ бұл айтылғанның бәрі тек біздің коғамға ғана тән құбылыстар</w:t>
        <w:br/>
        <w:t>емес, осы заманға қоғамдық құбылыстардың бәріне де қатысты,</w:t>
        <w:br/>
        <w:t>өйткені олардың бәрі де өз мәдениеттерін жетілдіру амалдары</w:t>
        <w:br/>
        <w:t>деген түсінікте, мысалы: батыс елдері материалдық игіліктерді</w:t>
        <w:br/>
        <w:t>өндіруде және әлеуметтік жағдайда біршама жетілдіруде едәуір</w:t>
        <w:br/>
        <w:t>жетістіктерге ие болса да рухани жағынан бейшаралық хал</w:t>
        <w:br/>
        <w:t>кешіп отырғандығы айқын аңғарылып отыр. Ал, шығыс елдері</w:t>
        <w:br/>
        <w:t>не батыстың өркениетіне орынсыз ұмтылып солардың мәдени</w:t>
        <w:br/>
        <w:t>тұрғыдағы мешеу тіршілігін қайталамайды, және тұрмыс</w:t>
        <w:br/>
        <w:t>мәдениетін тар шеңберде шектеп тастайды. Сондықтан бұл</w:t>
        <w:br/>
        <w:t>күндері бүкіл әлемдегі қоғамдық өмірден әлденендей бір рухани</w:t>
        <w:br/>
        <w:t>серпілісті бұғаудан азат шығармашылық бастауларды тану</w:t>
        <w:br/>
        <w:t>қиын, тіпті кейде мүмкін емес.</w:t>
        <w:br/>
        <w:t>Адамзат қызметінің барлық формасын мұқият түсіну үшін</w:t>
        <w:br/>
        <w:t>оны талдау үстінде сол формалардан сыртқары шырқау</w:t>
        <w:br/>
        <w:t>биіктерге шарлап қайту кажет болады, өйткені біздің форма деп</w:t>
        <w:br/>
        <w:t>отырғанымыз ол белгілі бір құбылыстың сыртқы қабықшасы</w:t>
        <w:br/>
        <w:t>немесе салдары және ол сол нақты тарихи жағдайда ғана тиісті</w:t>
        <w:br/>
        <w:t>болуы мүмкін көрініс. Шын мәнінде оның өзі адамның күш-</w:t>
        <w:br/>
        <w:t>қуатының толық алған сәті ғана, бірақ сан күштердің үздіксіз</w:t>
        <w:br/>
        <w:t>толқуы емес, осыған байланысты біз адамзат баласының терең</w:t>
        <w:br/>
        <w:t>қайшылығын байқаймыз. Адамның даму барысы оның</w:t>
        <w:br/>
        <w:t>тұрмысының әрбір жай күйіне шаққанда айтарлықтай мазмұнды</w:t>
        <w:br/>
        <w:t>емес. Бірақ даму процесінің сол формаларда ғана болатындығы</w:t>
        <w:br/>
        <w:t>белгілі, өйткені дамудың басқа бір балама амалы жоқ. Осы</w:t>
        <w:br/>
        <w:t>айтылған жағдайларға орай, біз әр алуан тұрмыс</w:t>
        <w:br/>
        <w:t>қалтарыстарында адам қызметінің әр түрлі формаларында</w:t>
        <w:br/>
        <w:t>адамдардың әр түрлі қарым-қатынасында олардың түйсіктерінде</w:t>
        <w:br/>
        <w:t>пайда болатын сана-сезімдерді іздеп тауып, олардың адамды әр</w:t>
      </w:r>
    </w:p>
    <w:p>
      <w:r>
        <w:t>16</w:t>
        <w:br/>
        <w:t>талқыланатын лингвистикалық формулалар аналогиясымен</w:t>
        <w:br/>
        <w:t>&lt;...&gt; және белгілі дәрежеде сол топтың тілдік дағдысында</w:t>
        <w:br/>
        <w:t>кездейсоқ жасақталған болмыс арқылы белгі (сигнал) беріледі.</w:t>
        <w:br/>
        <w:t>Мысалға «бөшке жанармайға толы» деген жазу болса, оның</w:t>
        <w:br/>
        <w:t>айналасындағы адамдар ерекше сақтықпен айналып өтер еді. Ал</w:t>
        <w:br/>
        <w:t>ол жердегі бөшкелердің бос екендігі белгілі болса, оның</w:t>
        <w:br/>
        <w:t>төңірегіндегі: сақтық шарасы алғашқы жағдайдағыдай</w:t>
        <w:br/>
        <w:t>болмайды. Жанармайдан қалған бос бөшкенің іші толық</w:t>
        <w:br/>
        <w:t>бөшкеден де қауіптірек жарылғыш буға толы болса да, оның</w:t>
        <w:br/>
        <w:t>“бостығы” бейқамдық туғызып, білмейтін адам оның ішіне тіпті</w:t>
        <w:br/>
        <w:t>темекінің қалдығын да лақтырып жіберуден тайынбайды.</w:t>
        <w:br/>
        <w:t>Физикалық тұрғыдан алғанда жағдай жеткілікті дәрежеде</w:t>
        <w:br/>
        <w:t>қауіпті, бірақ лингвистикалық анализ “бос” деген сөздің өзі</w:t>
        <w:br/>
        <w:t>«қауіптің жоқтығын» сездіреді деп көрсетеді”.</w:t>
        <w:br/>
        <w:t>Мәдениеттанудағы ендігі бір лингвистикалық аспект “эмик”</w:t>
        <w:br/>
        <w:t>және “этик” концептілерін колданушы С. Фрейк еңбектерінде</w:t>
        <w:br/>
        <w:t>аякталған мәнге ие болды. “Эмикалық” тәсіл мәденитетті оның</w:t>
        <w:br/>
        <w:t>өзі ішінде жүзеге асатын бастапқы ойлау процесі арқылы</w:t>
        <w:br/>
        <w:t>зерттеумен сипатталады. Бұған қарама-қарсы “этикалық” тәсіл</w:t>
        <w:br/>
        <w:t>бойынша мәдени феномендерге анализдің өзіндік («обьективті»,</w:t>
        <w:br/>
        <w:t>ал мәні жағынан зерттеушінің дүниетанымы тарапынан келетін)</w:t>
        <w:br/>
        <w:t>ерекшеліктері таңылады. “Эмикалық” тәсіл мәдениет</w:t>
        <w:br/>
        <w:t>тасымалдаушы танымындағы мазмұн мен ішкі мәндерге ден</w:t>
        <w:br/>
        <w:t>қойса, «этикалық» тәсіл көбінесе мәдениеттің ішінен</w:t>
        <w:br/>
        <w:t>қарастаруға болатын жалпы құрылымдық модельдерді</w:t>
        <w:br/>
        <w:t>зерделейді. Уард Гуднаф лингвистика шеңберінде дамыған</w:t>
        <w:br/>
        <w:t>зерттеу техникасын сипаттайтын «құрамдық анализ» түсінігін</w:t>
        <w:br/>
        <w:t>енгізді және оның пікірінше «құрамдық анализді» мәдениеттің</w:t>
        <w:br/>
        <w:t>басқа да аспекттеріне қолдану қажет. Тұрпатты семантикалық</w:t>
        <w:br/>
        <w:t>анализдің осындай жүйесін пайдалана отырып, зерттеуші</w:t>
        <w:br/>
        <w:t>ақпарат иесінің (информант) жеке когнитивтік процесіне көз</w:t>
        <w:br/>
        <w:t>жеткізе алады. Гуднаф сондай-ақ тұрғылықты адам (пайуе С.Ж.)</w:t>
        <w:br/>
        <w:t>түсінігіндегі мәндер құрамын анализдей отырып, зерттеуші жеке</w:t>
        <w:br/>
        <w:t>мәдениет тасымалдаушының (индивидуальный носитель</w:t>
        <w:br/>
        <w:t>культуры) когнитивтік құрылымындағы терминдер арқылы</w:t>
        <w:br/>
        <w:t>жалпы мәдениетті айқынырақ түсіне алатындығын атап өткен.</w:t>
        <w:br/>
        <w:t>12</w:t>
        <w:br/>
        <w:t>когнитивтік революцияның соңы екіұдай нәтиже мен көзқарас</w:t>
        <w:br/>
        <w:t>туғызды. Себебі адамтану ғылымының бір арнасы компьютерлік</w:t>
        <w:br/>
        <w:t>модель жасауға бағытталса, енді бірі лингвистиканы</w:t>
        <w:br/>
        <w:t>психологиямен, мәдени антропологиямен және басқа да</w:t>
        <w:br/>
        <w:t>гуманитарлық ғылым салаларымен интеграциялауды көздеді.</w:t>
        <w:br/>
        <w:t>Соңғы тенденция кейіннен когнитивтік революцияның екінші</w:t>
        <w:br/>
        <w:t>дүркін қайталану жағдайына айналды (ХХ ғ. 60 жж.).</w:t>
        <w:br/>
        <w:t>Антрополог тұрғылықты адамның қалай ойлайтындығын</w:t>
        <w:br/>
        <w:t>ұғыну үшін функционалды лингвистиканы тиянақты түрде</w:t>
        <w:br/>
        <w:t>үйрену қажеттігін 1911 жылы-ақ Ф. Боас айтып кеткен еді. Ол</w:t>
        <w:br/>
        <w:t>тіл синтаксисінің “когнитивті мақсатсыздық” түрінде</w:t>
        <w:br/>
        <w:t>қарастырылуы мүмкін екендігін атап өткен, себебі адамдардың</w:t>
        <w:br/>
        <w:t>көбісі өздері сөйлейтін тілдің синтаксистік құрылымы жөнінен</w:t>
        <w:br/>
        <w:t>бейхабар болады. Лингвистикалық анализ бойынша антрополог-</w:t>
        <w:br/>
        <w:t>көшбасшылардың ішіндегі неғұрлым көрнектісі, әрі жеке</w:t>
      </w:r>
    </w:p>
    <w:p>
      <w:r>
        <w:t>адамды динамикалық тұрғыдан қарастыруға көпшіліктің</w:t>
        <w:br/>
        <w:t>қызығушылығын арттыруға ерекше үлес қосқан тұлға - Эдурд</w:t>
        <w:br/>
        <w:t>Сепир болды. Лингвистикалық өріс шеңберінде Сепир</w:t>
        <w:br/>
        <w:t>қалыптастырған жалпы теориялық позицияны оның шәкірттері,</w:t>
        <w:br/>
        <w:t>атап айтсақ Бенджамин Уорф секілді ізбасарлары қолға алып,</w:t>
        <w:br/>
        <w:t>одан әрі дамытты. Осы негізде тіл мен ойдың дамуындағы</w:t>
        <w:br/>
        <w:t>эволюционистік теорияға қарсы шыққан Сетир-Уорф</w:t>
        <w:br/>
        <w:t>гипотезасы дүниеге келді.</w:t>
        <w:br/>
        <w:t>Аталған концепцияда «қарапайым топтардың» (Рғітііуе</w:t>
        <w:br/>
        <w:t>вғогр С.Ж) мәдени-когнитивтік жүйесі концептуалды</w:t>
        <w:br/>
        <w:t>тұрғыдағы күрделілігі жағынан «ілгері қоғамның» мәдени-</w:t>
        <w:br/>
        <w:t>когнитивтік жүйесінен кем түспейтіндігі тұжырымдалады. Осы</w:t>
        <w:br/>
        <w:t>позицияны ұстанатын кейбір лингвистер тіл - мәдениеттің</w:t>
        <w:br/>
        <w:t>көптеген аспектілерін, сондай-ак ойлау мазмұнын тударады деп</w:t>
        <w:br/>
        <w:t>есептеп, тіл мен ойлау мәселесі бойынша шеткері позицияда</w:t>
        <w:br/>
        <w:t>қалып қойды. Антропологтардың көпшілігі бұл топ басшылыққа</w:t>
        <w:br/>
        <w:t>алған позицияның нақты ғылыми негізі жок десе де, олар тілдің</w:t>
        <w:br/>
        <w:t>ойлау процесіне әсері күшті деген идея ұстанғанды жалғастыру</w:t>
        <w:br/>
        <w:t>үстінде,</w:t>
        <w:br/>
        <w:t>Эдуард Сепир адамның ойлау жүйесі мен әрекетін тіл мен</w:t>
        <w:br/>
        <w:t>мәдениет арқылы модельдейтін тәсілдерді қолданушы</w:t>
        <w:br/>
        <w:t>10</w:t>
        <w:br/>
        <w:t>алуан құбылыстарға ұшырататын себептерін және оның</w:t>
        <w:br/>
        <w:t>өлшемдерін іздеп таппақ боламыз. Ондай әлшемдер қат-</w:t>
        <w:br/>
        <w:t>қабаттар мен қалың қыртыстар адам өмірінің әр алуан</w:t>
        <w:br/>
        <w:t>формаларында қалыптасады. Олар көзге көрінбейді, беті</w:t>
        <w:br/>
        <w:t>бүркеулі болады, кейде бет пердесі астарлы, өзгеше болады</w:t>
        <w:br/>
        <w:t>немесе қайта жасалған сырт пішін тәрізденіп келеді. Оларды</w:t>
        <w:br/>
        <w:t>түсінудің негізі осы болмақ. Адамдарға тән барлық қасиеттер</w:t>
        <w:br/>
        <w:t>секілді тұрмыс тіршіліктің бұл қат қабаттарының да мәні зор.</w:t>
        <w:br/>
        <w:t>Қоғамдық жағдайларды ескермеу кейде орынсыз құр қиял</w:t>
        <w:br/>
        <w:t>секілді болып келеді. Сондықтан көп реттерде ондай</w:t>
        <w:br/>
        <w:t>танымдарды виртуалды таным деп те атайды. Адам баласы</w:t>
        <w:br/>
        <w:t>қызметінің қарым қатынасының белгілі бір формасын осылайша</w:t>
        <w:br/>
        <w:t>тараптану көпшілік реттерде жасанды дерексіз шындықтан</w:t>
        <w:br/>
        <w:t>аулақ тәрізді болып та көрінеді. Ал егер осындай құбылыстар</w:t>
        <w:br/>
        <w:t>өзіне өзі кінә тағып, теріс рефлекция туғызып отыратын болса</w:t>
        <w:br/>
        <w:t>оның өзі туралы тек сыртқы формасынан басқа еш белгісі</w:t>
        <w:br/>
        <w:t>болмаса онда оларды зерттеу қиынның қиыны. Басқаша</w:t>
        <w:br/>
        <w:t>айтқанда адамның нақты тұрмыс қалпы өзінің шынайы идеясын</w:t>
        <w:br/>
        <w:t>ішіне бүгіп тұрады. Бірақ ақыр соңында сол шынайы құбылыс</w:t>
        <w:br/>
        <w:t>қана нақты процестің негізгі мазмұны болып табылады.</w:t>
        <w:br/>
        <w:t>Сондықтан зерттеудің негізгі обьектісі шынайы негіз болмақ.</w:t>
        <w:br/>
        <w:t>Осы айтылғандардың бәрі түгелдей жалпыға да қатысты.</w:t>
        <w:br/>
        <w:t>Әлеуметтік мәселе көпшілік реттерде халықтық яғни социумге</w:t>
        <w:br/>
        <w:t>тән сияқты болып көрінеді. Сондықтан ғылым өзінің нақты әмір</w:t>
        <w:br/>
        <w:t>сүру процесінде социумге тән құбылыстарды да өзінің</w:t>
        <w:br/>
        <w:t>талаптарын соған сәйкестейді. Бірақ ғылым үшін сыртқы пішін</w:t>
        <w:br/>
        <w:t>болып табылатын бұл көрініс шын мәнінде өзінің біртұтастығын</w:t>
        <w:br/>
        <w:t>сақтайды. Осы ғылымның ішкі мазмұнын ала білу оның әлеумет</w:t>
        <w:br/>
        <w:t>өміріндегі орнын анықтау мақсаты тіл туралы ғылымның</w:t>
        <w:br/>
        <w:t>өркендеуіне де септік тигізері анық.</w:t>
        <w:br/>
        <w:t>ХХІ ғасыр лингвистикасында тіл қарым-қатынас құралы</w:t>
        <w:br/>
        <w:t>болумен ғана шектеліп қала алмайды, оны ұлт мәдениетінің</w:t>
        <w:br/>
        <w:t>айнасы ретінде қарастыратын жаңа қарқынды бағыт</w:t>
        <w:br/>
        <w:t>қалыптасуда. Бұндай тұжырымның негізгі іргетасы В.</w:t>
      </w:r>
    </w:p>
    <w:p>
      <w:r>
        <w:t>Гумбольдт, А. Потебня секілді ғалымдардың еңбектерінде</w:t>
        <w:br/>
        <w:t>қаланған болатын.</w:t>
        <w:br/>
        <w:t>17</w:t>
        <w:br/>
        <w:t>жинақтау (Біздің зерттеуіміз осы аталған философиялық және</w:t>
        <w:br/>
        <w:t>әлеуметтік-мәдени антропологияның тоғысар тұсымен мәндес -</w:t>
        <w:br/>
        <w:t>С.Ж.),</w:t>
        <w:br/>
        <w:t>6) Қолданбалы антропологияның басты назары нақты</w:t>
        <w:br/>
        <w:t>тарихи, экономикалық, саяси және әскери жағдайларда</w:t>
        <w:br/>
        <w:t>теориялық антропологияның қол жеткізген зерттеу нәтижелерін</w:t>
        <w:br/>
        <w:t>пайдалануға бағытталады. Қолданбалы антропологияға деген</w:t>
        <w:br/>
        <w:t>қызығушылық деңгейі де жылдан-жылға артып келеді. Арнайы</w:t>
        <w:br/>
        <w:t>антропологиялық журналдар, ғылыми жинақтар мен</w:t>
        <w:br/>
        <w:t>монографиялар саны үздіксіз ұлғаюда; кез келген университетте</w:t>
        <w:br/>
        <w:t>дерлік антропология кафедрасы қызмет етеді.</w:t>
        <w:br/>
        <w:t>Антропологияның жоғарыда аталған формаларынан басқа</w:t>
        <w:br/>
        <w:t>биологиялық антропология) медициналық антронология,</w:t>
        <w:br/>
        <w:t>педагогикалық антропология, психологиялық антропология,</w:t>
        <w:br/>
        <w:t>экономикалық антропология, әлеуметтік антропология және</w:t>
        <w:br/>
        <w:t>мәдени антропология секілді маргиналды антропологияның</w:t>
        <w:br/>
        <w:t>тармақтары да қалыптасуда.</w:t>
        <w:br/>
        <w:t>Бейклассикалық кезеңдегі еуропалық философия өз</w:t>
        <w:br/>
        <w:t>тарапынан көне проблемаларға жаңаша көзқарас қалыптастыру</w:t>
        <w:br/>
        <w:t>мен жаңа тәсілдерді пайдалану және адам шығармашылығының</w:t>
        <w:br/>
        <w:t>нәтижесі ретінде шіл, мәтін феномендерін арнайы тақырып ету</w:t>
        <w:br/>
        <w:t>мақсатымен ерекшеленеді. Осыған сәйкес, аталған салада</w:t>
        <w:br/>
        <w:t>лингвистикалық анализдің әдіснамалық қажеттігі де туындайды.</w:t>
        <w:br/>
        <w:t>Тіл мен мәдениетті байланыстыра қарау идеясы ХУШ-ХІХ</w:t>
        <w:br/>
        <w:t>ғғ. ғалымдар еңбектерінен көрініс бере бастады да, бүгінгі таңда</w:t>
        <w:br/>
        <w:t>саналы түрде тілді айтропологиялық позициядан зерттеу</w:t>
        <w:br/>
        <w:t>бағытына ұласты. Лингвистика ғылымында антропоцентристік</w:t>
        <w:br/>
        <w:t>концепцияның қарқынды дамуы ХХ ғасырдың екінші</w:t>
        <w:br/>
        <w:t>жартысынан басталады. Осыған сәйкес Дж. Брунер лингвистика</w:t>
        <w:br/>
        <w:t>әлемінде екі дүркін көрініс тапқан көгиитивтік револоцияны</w:t>
        <w:br/>
        <w:t>атап өтеді. Бірінші когнцтивтік революция 50-жылдарға сәйкес</w:t>
        <w:br/>
        <w:t>келеді және ол тілдің қолданбалы моделін жасақтаумен</w:t>
        <w:br/>
        <w:t>байланысты болды (автоматты аударма жүйесін қалыптастыру</w:t>
        <w:br/>
        <w:t>міндеттері). Кейін келе тілдік құбылыстардың шындығында да</w:t>
        <w:br/>
        <w:t>оңайлықпен игеріле қоймайтын күрделі құрылым екендігі</w:t>
        <w:br/>
        <w:t>белгілі болды. Дж. Брунердің пайымдауынша, бірінші</w:t>
        <w:br/>
        <w:t>9</w:t>
        <w:br/>
        <w:t>Жаратушының берген ғажайып сыйы ғана емес, сонымен қатар,</w:t>
        <w:br/>
        <w:t>бұл адам баласы болмысының ажырамас құрамдас бөлігі,</w:t>
        <w:br/>
        <w:t>айнымас сипаты деп түсіндіреді. Ғалым жеке тұлғаға тән</w:t>
        <w:br/>
        <w:t>субьективтіліктің тіл арқылы болмысты тану барысында сол</w:t>
        <w:br/>
        <w:t>тілдік ортаның ұжымдық субьективтілігінен, ал ұлттық</w:t>
        <w:br/>
        <w:t>субьективтілікті жалпы адамзаттың биологиялық ерекшелігінен</w:t>
        <w:br/>
        <w:t>емес, мәдени-этникалық негізінен туындайтындығын байыптай</w:t>
        <w:br/>
        <w:t>келе, индивид - халық - адамзат деген үш мүшелі тізбекті</w:t>
        <w:br/>
        <w:t>қисын түзеді. Ол ұлттың, халықтың рухын тілмен теңдестіре</w:t>
        <w:br/>
        <w:t>байланыстарады.</w:t>
      </w:r>
    </w:p>
    <w:p>
      <w:r>
        <w:t>Сондай-ақ, оның «Әр тіл өзіндік мәнінше сана-сезімге</w:t>
        <w:br/>
        <w:t>ықпал етуіне сәйкес дүниеге әртүрлі көзқарас туғызады» және</w:t>
        <w:br/>
        <w:t>де «тіл ерекшелігі халықтың болмысына әсер етеді, сондықтан</w:t>
        <w:br/>
        <w:t>тарих пен философия адамның ішкі әлемімен нені</w:t>
        <w:br/>
        <w:t>байланыстырса, тілді тиянақты зерттеу үшін сол мәселелердің</w:t>
        <w:br/>
        <w:t>барлығы да ескеріліп, қамтылуы тиіс» деген кемеңгерлік</w:t>
        <w:br/>
        <w:t>пікірлері өз кезеңінде де, кейіннен де кең танымал болды.</w:t>
        <w:br/>
        <w:t>Аталмыш әдістің маңыздылығы - ғалымның әр алуан тілдік</w:t>
        <w:br/>
        <w:t>формалардың көлеңкесінен ойлау мен ақиқатты қабылдаудың</w:t>
        <w:br/>
        <w:t>түрлі тәсілдерін байқап, тілдің бойында мәдениет мазмұны</w:t>
        <w:br/>
        <w:t>қамтылатындығы туралы ой қорытуында.</w:t>
        <w:br/>
        <w:t>Философ-тілшінің лингвистикаға қатысты антропологиялық</w:t>
        <w:br/>
        <w:t>көзқарасы - тілді адам санасымен, ойлау жүйесімен, оның</w:t>
        <w:br/>
        <w:t>мәдениеті және рухани әлемімен тығыз бірлікте қарастыруынан</w:t>
        <w:br/>
        <w:t>айқын көрінеді. В. Гумбольдтің «Тіл мен ойлаудың бірлігі -</w:t>
        <w:br/>
        <w:t>ажырамас диалектикалық бірлік, бұл сөйлеу (тілдесу) мен ой</w:t>
        <w:br/>
        <w:t>бірлігі. Себебі тіл жалпы, ұжымдық құбылыс болғандықтан,</w:t>
        <w:br/>
        <w:t>индивидке тікелей де, жанама түрде де әсер етеді және адам</w:t>
        <w:br/>
        <w:t>тілді қаншалықты жақсы меңгерсе, тіл де оның ойлауына</w:t>
        <w:br/>
        <w:t>соншалықты күшті ықпал етеді» деген қисынды пікірі бүгінгі</w:t>
        <w:br/>
        <w:t>замандағы жаңа лингвистикалық ізденістердің қозғаушы күшіне</w:t>
        <w:br/>
        <w:t>айналып отыр.</w:t>
        <w:br/>
        <w:t>Тіл мен ойлаудың өзара байланысы туралы мәселе тіл</w:t>
        <w:br/>
        <w:t>білімінің ғана емес, сонымен бірге философия мен логиканың</w:t>
        <w:br/>
        <w:t>және психологияның ең күрделі проблемаларының бірі болып</w:t>
        <w:br/>
        <w:t>саналады. Мәселенің маңыздылығы - ойлау процесі мен тіл</w:t>
        <w:br/>
        <w:t>20</w:t>
        <w:br/>
        <w:t>әлеуметтік-мәдени антропология (мәдени-тарихи</w:t>
        <w:br/>
        <w:t>антропология) және қолданбалы антройология.</w:t>
        <w:br/>
        <w:t>Жалпы айтқанда, антропология дегеніміз - ортақ зерттеу</w:t>
        <w:br/>
        <w:t>нысаны адам болып табылатын, салыстырмалы түрде бірнеше</w:t>
        <w:br/>
        <w:t>дербес пәндердің өзіндік жүйесі деуге болады. Мәселен:</w:t>
        <w:br/>
        <w:t>а) Философиялық антропология; бұл - адам философиясы</w:t>
        <w:br/>
        <w:t>немесе адамның философиялық теориясы. Оның пәні - адам</w:t>
        <w:br/>
        <w:t>табиғатының өзіндік болмысы, ал обьектісі - «өз мәніндегі</w:t>
        <w:br/>
        <w:t>адам» (Марков Б.В. Философская антропология. -СПб., 1997,</w:t>
        <w:br/>
        <w:t>Степин В.С. Философская антропология и философия науки. -</w:t>
        <w:br/>
        <w:t>М., 1992, Барулин В.С. Социально-философская антропология. -</w:t>
        <w:br/>
        <w:t>М., 1994, Человек и его бытие как проблема современной</w:t>
        <w:br/>
        <w:t>философин. -М., 1978, Рнкер П. Какого рода высказывания о</w:t>
        <w:br/>
        <w:t>человеке могут принадлежать философия // О человеческом в</w:t>
        <w:br/>
        <w:t>человеке. -М., 1991. - 40-58-66., Мамардашвили М.К. Проблема</w:t>
        <w:br/>
        <w:t>человека в философии // О человеческом в человеке. -М., 1991.-</w:t>
        <w:br/>
        <w:t>8-21-66.).</w:t>
        <w:br/>
        <w:t>Философиялық антропология негізгі мәселе ретінде адами</w:t>
        <w:br/>
        <w:t>болмысты көздей отырып, адам туралы жалпы теория</w:t>
        <w:br/>
        <w:t>қалыптастыруды мақсат тұтады. Мұнда адам туралы бірыңғай</w:t>
        <w:br/>
        <w:t>іргелі түсінік қалыптастыру негізінде неғұрлым ортақ ұғымдар</w:t>
        <w:br/>
        <w:t>мен категориялар қолданылады. Философиялық антропология</w:t>
        <w:br/>
        <w:t>адам болмысындағы антропологиялық универсалийлер мен</w:t>
        <w:br/>
        <w:t>инварианттарды анықтауға тырысады. Кең мағынасында</w:t>
        <w:br/>
        <w:t>алғанда философиялық антропологияға. ХХ ғасырдағы</w:t>
        <w:br/>
        <w:t>философиялық бағыттардың барлығын дерлік және көптеген</w:t>
      </w:r>
    </w:p>
    <w:p>
      <w:r>
        <w:t>авторлардың жекелеген туындыларын жатқызуға болады</w:t>
        <w:br/>
        <w:t>(Э. Дюркгейм, М. Мосс, Б. Малиновский, М. Мид, Л.Леви-</w:t>
        <w:br/>
        <w:t>Брюль, К. Леви-Стросс, Э. Тайлор, Дж. Фрейзер, 3З. Фрейд,</w:t>
        <w:br/>
        <w:t>Э.Фромм, В. Франкл, В. Тэрнер, Ж. Пиаже, Й. Хейзинга,</w:t>
        <w:br/>
        <w:t>Ж.П. Сартр. Э. Кассирер, М. Фуко, тағы басқалары),</w:t>
        <w:br/>
        <w:t>ә) Әлеуметтік-мәдени антропология адам болмысының</w:t>
        <w:br/>
        <w:t>нақты феномендерін олардың өздеріне тән мәдени және тарихи</w:t>
        <w:br/>
        <w:t>ерекшеліктерімен бірлікте зерттейді. Негізгі әдісі - сүйенген</w:t>
        <w:br/>
        <w:t>деректен теорияға көшу, түрлі мәдени және тарихи кезеңдердегі</w:t>
        <w:br/>
        <w:t>адамзат болмысының бірегей қасиеттерін салыстыра талдап-</w:t>
        <w:br/>
        <w:t>8</w:t>
        <w:br/>
        <w:t>мақсатты әсте көздемейтін шығар), әңгіме лингвистикалық</w:t>
        <w:br/>
        <w:t>контекстегі сөздік қолданыста, терминнің стильдік мақсатқа сай</w:t>
        <w:br/>
        <w:t>келуінде болса керек. Бірақ біз Ю.А. Сорокиннің антропофилия</w:t>
        <w:br/>
        <w:t>деген ұсынысын да қабылдауды қош көрмедік. Өйткені бұл</w:t>
        <w:br/>
        <w:t>қолданыс та аса обһективті емес. Біз өз тарапымыздан тіл</w:t>
        <w:br/>
        <w:t>білімінде адамға қатысты жүзеге асырылатын ұстанымдар мен</w:t>
        <w:br/>
        <w:t>әдістер жиынтығын неғұрлым бейтарап сипатқа ие тілдегі</w:t>
        <w:br/>
        <w:t>антропологиялық парадигма деген терминді қолданғанды жөн</w:t>
        <w:br/>
        <w:t>санадық. Бұл терминнің түбірі апійғбров (грек.) - «адам»,</w:t>
        <w:br/>
        <w:t>антропология - адамтану, адамды формасы жағынан жануар</w:t>
        <w:br/>
        <w:t>ретінде, мазмұны тұрғысынан рух иесі ретінде қарастыратын</w:t>
        <w:br/>
        <w:t>ілім; сондай-ақ, антропогенез, антропометрия,</w:t>
        <w:br/>
        <w:t>антропоморфизм т.б. сияқты сөзжасамдық жүйе де осы негізде</w:t>
        <w:br/>
        <w:t>қалыптасқан.</w:t>
        <w:br/>
        <w:t>«Антропология» терминін ең алғаш рет адамның дене бітімі</w:t>
        <w:br/>
        <w:t>мен жан дүниесін сипаттауда ежелгі грек философы Аристотель</w:t>
        <w:br/>
        <w:t>қолданған. Содан кейін бірнеше ғасырлар өткен соң ғана бұл</w:t>
        <w:br/>
        <w:t>термин қайтадан ғылыми айналымға енген.</w:t>
        <w:br/>
        <w:t>Бүгінгі кезде адамтану мәселесімен көптеген ғылым</w:t>
        <w:br/>
        <w:t>салалары айналысады және оларды әр ғалым өз мақсатына қарай</w:t>
        <w:br/>
        <w:t>әр түрлі жүйелеуді ұсынады. Сәйкесінше, қазіргі ғылымда</w:t>
        <w:br/>
        <w:t>антропологиялық пәндерді реттеудің бірнеше түрі бар.</w:t>
        <w:br/>
        <w:t>Сонымен, антропологияның құрамына қазір археология,</w:t>
        <w:br/>
        <w:t>этнография, фольклор, лингвистика, био-физиологиялық және</w:t>
        <w:br/>
        <w:t>әлеуметтік антропология, т.б. пәндер жатқызылады.</w:t>
        <w:br/>
        <w:t>Адам болмысының неше түрлі қырларын зерттей түсудің</w:t>
        <w:br/>
        <w:t>маңызы адам туралы философиялық ой-тұжырымның</w:t>
        <w:br/>
        <w:t>молаюына, адам табиғаты туралы тек бірыңғай еуропалық қана</w:t>
        <w:br/>
        <w:t>емес, сондай-ақ архаикалық және шығыстық дәстүр негізіндегі</w:t>
        <w:br/>
        <w:t>жаңа ұғымдардың, көзқарастардың қалыптасуымен де</w:t>
        <w:br/>
        <w:t>байланысты. Осыған сай, адам проблемасын зерделеудің жаңа</w:t>
        <w:br/>
        <w:t>әдіснамалық негізін қалыптастыру ісі де жолға қойылуда.</w:t>
        <w:br/>
        <w:t>Антропологиялық зерттеудің ғылым тұрғысынан</w:t>
        <w:br/>
        <w:t>қалыптасқан бірқатар формасын ажыратуға болады, олар:</w:t>
        <w:br/>
        <w:t>теориялық антропология (немесе философиялық антропология),</w:t>
        <w:br/>
        <w:t>Мұның мәні адам болмысы мен тіл табиғатының байланысы</w:t>
        <w:br/>
        <w:t>шеңберінде өрбитін кешенді проблемалардың күн тәртібіне</w:t>
        <w:br/>
        <w:t>қойылуымен байланысты. Тек лингвистика ғана емес, жалпы</w:t>
        <w:br/>
        <w:t>гуманитарлық пәндердін ғылыми парадигмасы бұрын үстемдік</w:t>
      </w:r>
    </w:p>
    <w:p>
      <w:r>
        <w:t>еткен сциентистік (всіепіШНіс), яғни «қатаң ғылыми», әрі</w:t>
        <w:br/>
        <w:t>формальді-құрылымдық ұстанымнан бет бұрып,</w:t>
        <w:br/>
        <w:t>функционалдық, яки антропологиялық парадигманы жетекші</w:t>
        <w:br/>
        <w:t>бағытқа айналдырды. Нәтижесінде адам өзінің «барлық</w:t>
        <w:br/>
        <w:t>құндылықтың өлшеуіші» деген бастапқы мәртебесін қайтадан</w:t>
        <w:br/>
        <w:t>иемденді. Өйткені мәселенің әлеуметтік қырларын, ғылым мен</w:t>
        <w:br/>
        <w:t>шығармашылықты жүзеге асыру үшін мұндай ізденіс ғылым</w:t>
        <w:br/>
        <w:t>саласындығы шығармашылықтың қажетті бағдарламаларының</w:t>
        <w:br/>
        <w:t>бірі болмақ. Қайсыбір ғылымдағы “адам факторын” біліп алмай</w:t>
        <w:br/>
        <w:t>тұрып ғылымның генезисін оның барлық мүмкін болған</w:t>
        <w:br/>
        <w:t>шекаралары деңгейінде танып білуге болмайды. Адамзаттың</w:t>
        <w:br/>
        <w:t>қоғам ішіндегі даму кеңістігі қаншалық жеке адамның өсіп</w:t>
        <w:br/>
        <w:t>өркендеуін қоғам қаншалықты дәрежеде осылайша өркендеп</w:t>
        <w:br/>
        <w:t>дамуға мүмкіндік бере алады? Адамзаттың тұрмыс тіршілігінің</w:t>
        <w:br/>
        <w:t>шындықтары мынадай көптеген өмір сүру тәсілдерінің</w:t>
        <w:br/>
        <w:t>шығармашылық мазмұны өте мөте шектеулі тіпті мұның өзі әр</w:t>
        <w:br/>
        <w:t>түрлі белгілерден байқалып та тұрады. Егер адамдардын біріне</w:t>
        <w:br/>
        <w:t>бірінің қатынасы және олардың бүкіл әлемге қатынасы</w:t>
        <w:br/>
        <w:t>шығармашылыққа қарсы шараларды көптеп туындатып жатады</w:t>
        <w:br/>
        <w:t>десек онда ешбір қоғам өз мүшелерінің ішкі потнециалдарын</w:t>
        <w:br/>
        <w:t>жүзеге асыруға жол бермейтіндігін олардың жеке басына</w:t>
        <w:br/>
        <w:t>қажетті көптеген идеяларын дамытуға мүмкіндік бермейді.</w:t>
        <w:br/>
        <w:t>Сөйтіп адам баласы өзінің бойындағы күш жігерін сарқа</w:t>
        <w:br/>
        <w:t>пайдалана алмайтынын көреміз. Демек қоғам ең ұзағанда өзінің</w:t>
        <w:br/>
        <w:t>өндірісін қайтадан өндіруге ғана мүмкіндік береді. Сондықтан</w:t>
        <w:br/>
        <w:t>еңбек формаларының шығармашылықты қажет етпейтін түрлері</w:t>
        <w:br/>
        <w:t>ғана өсіп көбейіп жатады. Сондықтан мұндай қоғам жалпы адам</w:t>
        <w:br/>
        <w:t>баласының өркендеуіне бағытталған ілгері қадам жасамайды.</w:t>
        <w:br/>
        <w:t>Оның үстіне көптеген қызмет түрлері толып жатқан еңбек</w:t>
        <w:br/>
        <w:t>процестері шығармашылықтың, мәдениеттің, жаңа типтері</w:t>
        <w:br/>
        <w:t>секілді болып көрінгенімен соның көпшілігінде өткендегі</w:t>
        <w:br/>
        <w:t>шығармашылық мазмұндарды қайта пайдалану түрінде өтіп</w:t>
        <w:br/>
        <w:t>15</w:t>
        <w:br/>
        <w:t>“конфигурационалист” ретінде танылды. Сондай-ак Сепир</w:t>
        <w:br/>
        <w:t>индивидті тек пассивті мәдениет тасымалдаушы деп</w:t>
        <w:br/>
        <w:t>қарастыратын мәдениеттанымдық әдісті қаламай, жеке тұлғаның</w:t>
        <w:br/>
        <w:t>ерекше ролін насихаттады. Ол: “мәдениет - белгілі бір</w:t>
        <w:br/>
        <w:t>ұжымдағы әр индивид үшін әртүрлі мәнге ие идеялар мен</w:t>
        <w:br/>
        <w:t>әрекеттер моделінің абстрактылы конфигурациялары” - деп</w:t>
        <w:br/>
        <w:t>жазған. Сепирдің конфигурационалистік ұстанымы оның тіл</w:t>
        <w:br/>
        <w:t>саласындағы ілімінен де орын тапты. Оның көзқарасы</w:t>
        <w:br/>
        <w:t>тұрғысынан әрбір тіл сол тілде сөйлеуші үшін ерекше әлемді</w:t>
        <w:br/>
        <w:t>құрайды. Демек жаңа тілді үйрену - ойлаудың жаңа жүйесіне</w:t>
        <w:br/>
        <w:t>ену болып табылады. “Адам баласы тек обьективті дүниеде өмір</w:t>
        <w:br/>
        <w:t>сүрмейді, сондай-ақ көпшіліктің ұғымындағыдай әлеуметтік</w:t>
        <w:br/>
        <w:t>белсенділік (зосіа! аспуйу С.Ж.) әлемінде де тіршілік етумен</w:t>
        <w:br/>
        <w:t>шектелмейді, ол белгілі дәрежеде өзі өмір сүретін қоғамның</w:t>
        <w:br/>
        <w:t>қатынас құралына айналушы тілге бағынышты болады.</w:t>
        <w:br/>
        <w:t>«Шындық» болмыс белгілі бір топтың тілінде өлшеулі</w:t>
        <w:br/>
        <w:t>мөлшерде дағды (һаһ1в) қалыптастырады. Бір әлеуметтік</w:t>
        <w:br/>
        <w:t>шындықтың көрсеткіші деп қарастыратындай дәрежеде ұқсас</w:t>
        <w:br/>
        <w:t>екі тіл болмайды. Әрбір қоғам өмір сүретін орта сыртқы</w:t>
        <w:br/>
        <w:t>пішінімен ғана ерекшеленбейді, олар өзара мазмұнымен де ерек,</w:t>
        <w:br/>
        <w:t>яғни әртүрлі қоғам өмір сүретін ортаның әркайсысы өз алдына</w:t>
        <w:br/>
        <w:t>жеке әлем”. Бұл жерде мәселе Рут Бенедикттің мәдениет</w:t>
        <w:br/>
        <w:t>жөніндегі көзқарасына ұқсас релятивистік ұстаным турасында.</w:t>
        <w:br/>
        <w:t>Бенджамин Уорф жазып кеткендей, “бәлкім көпшілік сөз</w:t>
        <w:br/>
        <w:t>қолданысының жалпыхалықтық үлгісінің (паттерн) әдетте</w:t>
        <w:br/>
        <w:t>белгілі бір ой желісі мен құлық формасының ізі бойынша жүреді</w:t>
      </w:r>
    </w:p>
    <w:p>
      <w:r>
        <w:t>деген пікірмен келісетін шығар, бірақ мұнымен келісушілер бір</w:t>
        <w:br/>
        <w:t>жағынан философиялық, жауыр болған терминологияның,</w:t>
        <w:br/>
        <w:t>екінші жағынан дақпырт сөздер мен ұрандардың арбаушылық</w:t>
        <w:br/>
        <w:t>билігінен басқа ештеңе көре алмайды”. Мұндай шектеулі</w:t>
        <w:br/>
        <w:t>қатынас нәтижесінде тіл, мәдениет және психология арасындағы</w:t>
        <w:br/>
        <w:t>Сепир көрген байланыс назардан тыс қалмақ.. Бұл тілдің</w:t>
        <w:br/>
        <w:t>арнайы қолданысынан гөрі көбінесе оның әрдайым дайын</w:t>
        <w:br/>
        <w:t>өніміне және өзге мәдени, жеке құбылыстарға әсерін білуіміз</w:t>
        <w:br/>
        <w:t>үшін қажетті ең қарапайым күнделікті феномендер анализіне</w:t>
        <w:br/>
        <w:t>қатысты болып келеді. Құлықтың белгілі бір желісіне ситуация</w:t>
        <w:br/>
        <w:t>1</w:t>
        <w:br/>
        <w:t>Түпкі төркіні ХІХ ғасырдан басталатын тіл табиғаты мен</w:t>
        <w:br/>
        <w:t>халық болмысының өзара шарттылығы кеңінен баяндалатын В.</w:t>
        <w:br/>
        <w:t>Фон Гумбольдттің еңбектерінен көрініс тауып,</w:t>
        <w:br/>
        <w:t>антропологиялық парадигманың негізінде қалыптасқан бұл</w:t>
        <w:br/>
        <w:t>пәнаралық ілімдер жүйесі бүгінде әрқайсысының өзіндік зерттеу</w:t>
        <w:br/>
        <w:t>нысаны бар, белгілі дәрежеде терминологиялық негізі</w:t>
        <w:br/>
        <w:t>қалыптасқан, мақсатты түрде даму жолына түскен дербес ғылым</w:t>
        <w:br/>
        <w:t>салаларына айналып келеді.</w:t>
        <w:br/>
        <w:t>Расында да, бұл макролинтвистикалық пәндер тіл білімінде</w:t>
        <w:br/>
        <w:t>салыстырмалы-тарихи және типологиялық зерттеу әдістерінің</w:t>
        <w:br/>
        <w:t>философиялық негізін салушы - атақты ғалым, мемлекет</w:t>
        <w:br/>
        <w:t>қайраткері, Берлин университетінің іргетасын қалаған</w:t>
        <w:br/>
        <w:t>Вильгельм фон Гумбольдтің (1767-1835) идеяларынан бастау</w:t>
        <w:br/>
        <w:t>алады.</w:t>
        <w:br/>
        <w:t>Ғалымның пікірінше, тіл философиясының негізгі принципі</w:t>
        <w:br/>
        <w:t>- тілді және оның формасын халық тіршілігі мен оған тән</w:t>
        <w:br/>
        <w:t>ұлттық сананың көрінісі ретінде тану болып табылады.</w:t>
        <w:br/>
        <w:t>Ғалымның: «Тіл - адамның рухани әрекетінің өнімі емес</w:t>
        <w:br/>
        <w:t>(Ерүоу), әрекеттің тура өзі (вуерүсіа)» деген кесімді пікірі</w:t>
        <w:br/>
        <w:t>жалпыға аян. В. фон Гумбольдт «адам құпиясы мен халық</w:t>
        <w:br/>
        <w:t>мінезінің жаратылыс сырын шешуге апаратын» ғылым -</w:t>
        <w:br/>
        <w:t>«салыстырмалы антропология» деген пікір айтқан. Өйткені,</w:t>
        <w:br/>
        <w:t>ғалымның бағалауынша, бұл ілімнің құрамында «әр қилы</w:t>
        <w:br/>
        <w:t>дүниенің ең жоғарғы әрі ең тереңдегі қабаттарына» бойлап,</w:t>
        <w:br/>
        <w:t>ақиқатты танытатын құрал - тіл теориясы қамтылады. Ол</w:t>
        <w:br/>
        <w:t>тілдің бастау арнасын өмірдің материалдық жағдаяттарынан</w:t>
        <w:br/>
        <w:t>емес, рухани әлемнен іздейтін лингвистикалық</w:t>
        <w:br/>
        <w:t>компаративизмнің зерттеу амалдары мен әдіснамасы турасында</w:t>
        <w:br/>
        <w:t>да өзіндік көзқарасын танытып отырған. В. фон Гумбольдт</w:t>
        <w:br/>
        <w:t>эволюция теориясы бойынша жорамалданатын тілдің біртіндеп</w:t>
        <w:br/>
        <w:t>дамуы мен сол арқылы күрделене жетілетіндігі жайлы</w:t>
        <w:br/>
        <w:t>болжамды теріске шығарып, оның әуел бастан-ақ адамзаттың</w:t>
        <w:br/>
        <w:t>жаратылысымен біртұтас күрделі жүйеде құрылып, ерекше</w:t>
        <w:br/>
        <w:t>қабілет түрінде бірден пайда болғандығын алға тартады.</w:t>
        <w:br/>
        <w:t>Сондай-ақ, В. Гумбольльт адамның сөйлеу қабілеті</w:t>
        <w:br/>
        <w:t>19</w:t>
        <w:br/>
        <w:t>табиғатының бір-бірімен өте-мөте күрделі заңдылықтармен</w:t>
        <w:br/>
        <w:t>орайласуында. Дыбыстық тіл де, абстракт ойлау да- адамға ғана</w:t>
        <w:br/>
        <w:t>тән қабілеттер. Бұл екі құбылыс та адамның екі жақты</w:t>
        <w:br/>
        <w:t>табиғатына сәйкес әрі әлеуметтік, әрі биологиялық</w:t>
      </w:r>
    </w:p>
    <w:p>
      <w:r>
        <w:t>сипаттарымен түсіндіріледі, осы екі факторды бірдей қамтиды.</w:t>
        <w:br/>
        <w:t>Біріншіден, тіл де, ойлау да - адам миының қызметінен</w:t>
        <w:br/>
        <w:t>туындайды, сәйкесінше соның өнімі болса, екіншіден, тіл де,</w:t>
        <w:br/>
        <w:t>ойлау да - әлеуметтік кұбылыстар, өйткені оларды өмірге</w:t>
        <w:br/>
        <w:t>әкелетін адалның өзі - сол қоғамның құраушы бөлігі. Тіл мен</w:t>
        <w:br/>
        <w:t>ойлау әрі әлеуметтік, әрі индивидуалды-биологиялық тұрғыда</w:t>
        <w:br/>
        <w:t>ұштасып, өзара үндесімде, бірлікте болады. Тіл мен ойлаудың</w:t>
        <w:br/>
        <w:t>жалпы тұтасымы сол бірліктен көрінеді.</w:t>
        <w:br/>
        <w:t>Кезінде В.Гумбольдт күн тәртібіне қойған проблемалар</w:t>
        <w:br/>
        <w:t>төңірегінде күні бүгінге дейін қызу айтыстар толастамай келеді.</w:t>
        <w:br/>
        <w:t>Өздерін соның бағытын ұстанушылармыз дейтін лингвистер де</w:t>
        <w:br/>
        <w:t>аз емес. Әсіресе, Германия мен АҚШ-та, Ресейде ғалымның</w:t>
        <w:br/>
        <w:t>лингвофилософиялық, лингвомәдениеттанымдық ұстанымдарын</w:t>
        <w:br/>
        <w:t>қуаттаушы ізбасарлары да аз емес.</w:t>
        <w:br/>
        <w:t>В. Гумбольдттің идеялары ХІХ-ХХ ғғ “жаңа</w:t>
        <w:br/>
        <w:t>гумбольотшылдық” (неогумбольдтианство) сипатында өз</w:t>
        <w:br/>
        <w:t>жалғасын тапты. Оның филологиялық ғылыми ұстанымын</w:t>
        <w:br/>
        <w:t>Ресейде белсенді насихаттаушы - А.А. Потебня болды. ХХғ.</w:t>
        <w:br/>
        <w:t>орта тұсында жаңа гумбольдтшылдықтың еуропалық өкілдері</w:t>
        <w:br/>
        <w:t>- Л. Вайсгербер (Вейсгербер), Х. Глинц, Х. Хольц - ойлау</w:t>
        <w:br/>
        <w:t>мазмұны мен ойдың логикалық құрылымы сөйлеу тілінің</w:t>
        <w:br/>
        <w:t>құрылымдық ерекшелігіне тәуелді болатындығы жөнінде мәселе</w:t>
        <w:br/>
        <w:t>көтерген. Жаңа гумбольдтшылдық бағытын ұстанғандар тілдің</w:t>
        <w:br/>
        <w:t>«мазмұндық» жағына баса мән бере зерттеді. Олар әрқилы</w:t>
        <w:br/>
        <w:t>тілдердің семантикалық аясына талдау жасап, сол тілдердің</w:t>
        <w:br/>
        <w:t>арасындағы ұқсастықтар мен айырымдарды анықтаумен болды.</w:t>
        <w:br/>
        <w:t>Л. Вайсбергер «болмысты сөйлету» («вербализация мира»)</w:t>
        <w:br/>
        <w:t>ұғымын қисындап, оған «тілдің болмысты иемдену процесі және</w:t>
        <w:br/>
        <w:t>оны таным обьектісіне айналдыру әрекеті» деген анықтама</w:t>
        <w:br/>
        <w:t>берді. Ол да сөйлеу тілінің мазмұндық жағын молырақ қамтып,</w:t>
        <w:br/>
        <w:t>тілді «әрекет етуші күш» ретінде танытатын «жаңа грамматика»</w:t>
        <w:br/>
        <w:t>жасақтау кажеттілігі туралы ұсыныс жасады.</w:t>
        <w:br/>
        <w:t>21</w:t>
        <w:br/>
        <w:t>ХХ ғ. орта шеніндегі АҚШ лингвистикасында «тіл</w:t>
        <w:br/>
        <w:t>құрамындағы адам» («человек в языке») мәселесіне қатысты</w:t>
        <w:br/>
        <w:t>тағы бір бағыт пайда болды. Д. Хаймс «тіл мен тілдесудің (язык</w:t>
        <w:br/>
        <w:t>и речь) антропологиялық контекстегі зерттелуі» бойынша</w:t>
        <w:br/>
        <w:t>лингвистикалық аптропологияның теориялық және</w:t>
        <w:br/>
        <w:t>әдіснамалық негізін ұсынды. Ғалым «лингвистиканың міндеті -</w:t>
        <w:br/>
        <w:t>тіл туралы білімдер жүйесін тілдің өз бойынан қорыту болса,</w:t>
        <w:br/>
        <w:t>тілге қатысты антропологияның міндеті - тіл туралы танымды</w:t>
        <w:br/>
        <w:t>адам тұрғысынан пайымдау» деген ережені басшылыққа алған.</w:t>
        <w:br/>
        <w:t>Лингвистикалық антропологияның гуманитарлық</w:t>
        <w:br/>
        <w:t>салалардағы орнын бүгінгі ғылымда А. Дюранти қарастыруда.</w:t>
        <w:br/>
        <w:t>Ол ұсынған теория бойынша «лингвистикалық</w:t>
        <w:br/>
        <w:t>антропологияның басқа тілтанымдық пәндерден</w:t>
        <w:br/>
        <w:t>айырмашылығы - ақиқат болмысты әрбір тұлғаның өзінше</w:t>
        <w:br/>
        <w:t>танып-білуіне ден қоюшылығында».</w:t>
        <w:br/>
        <w:t>Жаңа гумбольдтшылдықтың теориялық негіздемелері</w:t>
        <w:br/>
        <w:t>марксис-ленинистік ережеге қайшы келгендіктен, бұл бағыт</w:t>
        <w:br/>
        <w:t>Кеңес тіл білімінде сынға алынды. Сол себептен, біздің ғылыми</w:t>
        <w:br/>
        <w:t>кеңістігімізде бұл бағыт бүгінде кешеңдеу, кенжелеу қалған әдіс</w:t>
      </w:r>
    </w:p>
    <w:p>
      <w:r>
        <w:t>болып отыр. Біз үшін жаңалық түрінде көрініп отырған бұл</w:t>
        <w:br/>
        <w:t>лингвистикалық антропология. Еуропа мен Америка</w:t>
        <w:br/>
        <w:t>лингвистикасында жиырма жылдан астам уақыт бойы өмір сүріп</w:t>
        <w:br/>
        <w:t>келеді. (Американ Антропологиялық Ассоциациясы (ААА)</w:t>
        <w:br/>
        <w:t>жанынан «Антропологиялық Лингвистика Қоғамы» құрылып,</w:t>
        <w:br/>
        <w:t>1983 жылдан бастап жұмыс жасап келеді. Қоғам мүшелері әр</w:t>
        <w:br/>
        <w:t>жарты жыл сайын шығатын «Лингвистикалық Антропология</w:t>
        <w:br/>
        <w:t>Журналын» алып тұрады).</w:t>
        <w:br/>
        <w:t>Бірақ сол кеңестік заманда да тілшілер мәдениет пен тіл</w:t>
        <w:br/>
        <w:t>арасындағы байланыс проблемасынан қол үзбей, оған жиі көңіл</w:t>
        <w:br/>
        <w:t>аударып отырды. Ю.С. Степановтың пікірінше, «догмалық</w:t>
        <w:br/>
        <w:t>структурализм қағидасының құрсауында қалған сыңаржақ</w:t>
        <w:br/>
        <w:t>біреулер болмаса, соңғы онжылдық шеңберінде бір де бір ірі</w:t>
        <w:br/>
        <w:t>лингвист тілдегі антроноцентризм мәселесінен айналып өткен</w:t>
        <w:br/>
        <w:t>емес». Сол себептен бүгінгі таңдағы аталмыш мәселенің</w:t>
        <w:br/>
        <w:t>өзектілігі ойға жетелейді.</w:t>
        <w:br/>
        <w:t>24</w:t>
        <w:br/>
        <w:t>В. Фон Гумбольдтің ілімін АҚШ-та жалғастырушылардың</w:t>
        <w:br/>
        <w:t>қатарында ХІХғ. аяғы мен ХХ ғ. басындағы лингвистер - Д.</w:t>
        <w:br/>
        <w:t>Уитни, Д.У. Пауэлл, Ф. Боас, сондай-ақ Э. Сепир мен Б.Л. Уорф</w:t>
        <w:br/>
        <w:t>есімдері аталады. Соңғы екі ғалым салыстырмалы тіл білімі</w:t>
        <w:br/>
        <w:t>жайындағы теорияны ұсынып, соған сәйкес: “тіл - таным</w:t>
        <w:br/>
        <w:t>процесіндегі шешуші фактор” деген пікір айтқан болатын. Олар</w:t>
        <w:br/>
        <w:t>Солтүстік Америка үндістерінің тілін зерттеу барысында</w:t>
        <w:br/>
        <w:t>жинақталған материалдардың негізінде тілдік категориялар</w:t>
        <w:br/>
        <w:t>адамның ойлау жүйесіне тікелей әсер етеді деген шешімге</w:t>
        <w:br/>
        <w:t>келген. Тілді салыстырмалы түрде тану жорамалына сәйкес,</w:t>
        <w:br/>
        <w:t>олар әр тілдегі категориялардың түрліше болу себебін “сол</w:t>
        <w:br/>
        <w:t>тілдерді тұтынушылардың қоршаған ортаны да түрліше</w:t>
        <w:br/>
        <w:t>қабылдайтындығының нәтижесі” деп атап көрсетеді. Американ</w:t>
        <w:br/>
        <w:t>лингвисі, әрі антрополог ғалым Эдуард Сепирдің тіл теориясы</w:t>
        <w:br/>
        <w:t>жөніндегі келелі еңбектерімен қоса, оның антронологиялық</w:t>
        <w:br/>
        <w:t>лингвистиканың «сүбелі саласы болып табылатын -</w:t>
        <w:br/>
        <w:t>этнолингвистика ілімін де жаңа арнаға бағыттап, қарқынды</w:t>
        <w:br/>
        <w:t>даму жолына нұсқаған еңбегінің үлесі айрықша екендігі</w:t>
        <w:br/>
        <w:t>ғылымға аян. “Э. Сепир өзіне дейінгі заман ағымымен келген</w:t>
        <w:br/>
        <w:t>тар шеңберлі этнолингвистиканың өрісін шынайы</w:t>
        <w:br/>
        <w:t>шығармашылық талантының нәтижесінде жаңа сапалы ғылыми</w:t>
        <w:br/>
        <w:t>белестерге көтере алды. Ол жалпы тілдік құбылыс атаулының</w:t>
        <w:br/>
        <w:t>тек этникалық қана емес, басқа да көптеген қоғамдық</w:t>
        <w:br/>
        <w:t>факторлармен етене байланысты екендігін нақты дәлелдермен</w:t>
        <w:br/>
        <w:t>тұжырымдады. Осы аталған көптеген тың проблемалармен</w:t>
        <w:br/>
        <w:t>қатар, Э.Сепир тіл мен мәдениеттің қарым-қатынасын, бұл</w:t>
        <w:br/>
        <w:t>екеуінің әзара байланыс сырларын да ашқан ғалым”. Осы ретте</w:t>
        <w:br/>
        <w:t>бүгінгі лингвомәдешиеттапым пәнінінің алғышарттары В.</w:t>
        <w:br/>
        <w:t>Гумбольдт заманынан кейін Э. Сепир тұсында қайтадан</w:t>
        <w:br/>
        <w:t>жаңғыра түскендігін атап көрсету қажет.</w:t>
        <w:br/>
        <w:t>Э. Сепирдің идеясын дамытып, оның логикалық жалғасын</w:t>
        <w:br/>
        <w:t>тапқан - Бенжамин Уорф (Вепатіп У/Үһог?) болды. Өз</w:t>
        <w:br/>
        <w:t>мамандығы бойынша лингвист болмаса да, ол американдық</w:t>
        <w:br/>
        <w:t>үндістердің тілі мен мәдениетіне ерекше қызығушылық</w:t>
        <w:br/>
        <w:t>танытып, тіл мен мәдениет деректеріне байланысты бірсыпыра</w:t>
        <w:br/>
        <w:t>зерттеу жұмыстарын жариялаған болатын. Оның ой-түйіндері</w:t>
        <w:br/>
        <w:t>22</w:t>
      </w:r>
    </w:p>
    <w:p>
      <w:r>
        <w:t>кейіннен жалпыға танымал болып, американдық лингвистердің,</w:t>
        <w:br/>
        <w:t>антропологтар мен философтардың назарын өзіне аударды.</w:t>
        <w:br/>
        <w:t>Б.Уорфтың айтуынша, «әр тілдің өзіндік метафизикасы болады»,</w:t>
        <w:br/>
        <w:t>«егер де Ньютон ағылшынша ойлап-сөйлемеген болса, онда ол</w:t>
        <w:br/>
        <w:t>негіздеген әлемдік деңгейдегі концепциялар жүйесі басқаша</w:t>
        <w:br/>
        <w:t>сипатта болар еді». Кейіннен мұндай көзкарас мәсілшілдік,</w:t>
        <w:br/>
        <w:t>ұлтшылдық деп танылып, көптеген дау-дамай туғызғаны да</w:t>
        <w:br/>
        <w:t>белгілі. Сондай-ақ Б.Уорф «тілдің қызметі тек идеяны жарыққа</w:t>
        <w:br/>
        <w:t>шығарумен шектеліп қоймайды, сол идеяның өзін туғызуға да</w:t>
        <w:br/>
        <w:t>қатысады. Сол себепті, меңгерілген тілдің шеңберінен тыс ойлау</w:t>
        <w:br/>
        <w:t>да мүмкін емес» деген ақикаттарды да анықтап кеткен.</w:t>
        <w:br/>
        <w:t>ХХ ғасырдың өн-бойында “Сепир-Уорф гипотезасы” қатаң</w:t>
        <w:br/>
        <w:t>сын мен терістеудің, жоққа шығарылу дәуірін бастан кешірген</w:t>
        <w:br/>
        <w:t>болатын. Алайда бүгінгі таңда бұл таным қайтадан жаңғырып,</w:t>
        <w:br/>
        <w:t>лингвистердің назарында жаңаша сипатқа ие болды. 1990-шы</w:t>
        <w:br/>
        <w:t>жылдары Д. Льюсидің «Тіл ерекшелігі мен ойлау» («Гапопасе</w:t>
        <w:br/>
        <w:t>Біуегейу апа Тһоцвһі») және П. Лийдің авторлығымен «Уорф.</w:t>
        <w:br/>
        <w:t>Теориялар кешені» («ХУһогЕ. Тһеогу Сотріех») атты еңбектер</w:t>
        <w:br/>
        <w:t>дүниеге келді. 1998 жылы Дыьюйсбург қаласында (Германия)</w:t>
        <w:br/>
        <w:t>«Гумбольдт пен Уорфтың қайта қауышуы. Лексика мен</w:t>
        <w:br/>
        <w:t>грамматикадағы универсалдар мен нақты мәдени</w:t>
        <w:br/>
        <w:t>концептуалдар» («Нштпһо1 апа У/һогҒ Кеуіз”ей, ІТТпуегва! апа</w:t>
        <w:br/>
        <w:t>Сшіппе-ӛресійс Сопсерішайгайопв іп Статтаг ала Т.ехіз») атты</w:t>
        <w:br/>
        <w:t>халықаралық симпозиум өтіп, бұл басқосуда тілдің</w:t>
        <w:br/>
        <w:t>салыстырмалы. сипаты мен тілдегі. адами факторлар</w:t>
        <w:br/>
        <w:t>турасындағы жаңа әдістер-тәсілдер белгіленді.</w:t>
        <w:br/>
        <w:t>Сепир-Уорф гипотезасы бүгінгі лингвистиканың көптеген</w:t>
        <w:br/>
        <w:t>бағыттарына бастау болды. ХХ ғасыр тілші мамандарының</w:t>
        <w:br/>
        <w:t>әрқайсысы аталмыш гипотезаға қатысты өзінше анықтама</w:t>
        <w:br/>
        <w:t>беруге тырысып бақты: мәселен, Г. Брутян «лингвистикалық</w:t>
        <w:br/>
        <w:t>толықтауыш гипотезасы» десе, А. Вежбицкая «лингвистиканың</w:t>
        <w:br/>
        <w:t>әмбебап гипотезасы» деген анықтама ұсынды. Қайткенде де, бұл</w:t>
        <w:br/>
        <w:t>проблемаға деген қызығушылық пен оның әр қырынан зерттелу</w:t>
        <w:br/>
        <w:t>жайы тілді мәдениет пен ұлт болмысының көрсеткіші ретінде</w:t>
        <w:br/>
        <w:t>қарастыру дәстүрінің заңды жалғасы деп айтуға болады.</w:t>
        <w:br/>
        <w:t>23</w:t>
        <w:br/>
        <w:t>2. Г.Гиздатовтың «Сөйлеу қызметіндегі когнитивтік</w:t>
        <w:br/>
        <w:t>модельдер: типология және динамика» атты диссертациясында</w:t>
        <w:br/>
        <w:t>қандай негізгі мәселелер қамтылған?</w:t>
        <w:br/>
        <w:t>3. Қ.Жұбанов мұраларын антропологиялық парадигма</w:t>
        <w:br/>
        <w:t>тұрғысынан қарастырудың бірінші дәйектемесінің мәнісі неде?</w:t>
        <w:br/>
        <w:t>4. Қ.Жұбанов мұраларын антропологиялық парадигма</w:t>
        <w:br/>
        <w:t>тұрғысынан қарастырудың екінші дәйектемесінің мәнісі неде?</w:t>
        <w:br/>
        <w:t>5. Ғалым мұраларын антрополингвистикалық тұрғыдан талдау</w:t>
        <w:br/>
        <w:t>үшін басшылыққа алынған сызбаға түсініктеме беріңіз.</w:t>
        <w:br/>
        <w:t>42</w:t>
        <w:br/>
        <w:t>Бақылау сұрақтары:</w:t>
      </w:r>
    </w:p>
    <w:p>
      <w:r>
        <w:t>1. «Парадигма» термині қандай мағынаға ие?</w:t>
        <w:br/>
        <w:t>2. Парадигмалардың ауысуы қандай нәтижеге әкеледі?</w:t>
        <w:br/>
        <w:t>3. «Когнитивтік революциялардың» сипаты қандай?</w:t>
        <w:br/>
        <w:t>4. Тіл біліміндегі жаңа парадигманың В.Гумбольдт ілімімен</w:t>
        <w:br/>
        <w:t>байланысы неде?</w:t>
        <w:br/>
        <w:t>5. Лингвистикалық антропология ұғымын қалай түсінесіз?</w:t>
        <w:br/>
        <w:t>1.2 Қ. Жұбанов мұраларын антропологиялық парадигма</w:t>
        <w:br/>
        <w:t>тұрғысынан қарастырудың мәнісі</w:t>
        <w:br/>
        <w:t>Отандық тіл білімінде соңғы кездері тілдегі</w:t>
        <w:br/>
        <w:t>антропологиялық парадигма төңірегінде айтарлықтай сапалы</w:t>
        <w:br/>
        <w:t>зерттеулер жүргізіліп келеді. М. Копыленко, Ә. Қайдар, Р.</w:t>
        <w:br/>
        <w:t>Сыздық, Э. Сүлейменова, Б. Хасанов, Г. Гиздатов, Ж. Манкеева,</w:t>
        <w:br/>
        <w:t>Н. Уәлиев, Б. Момынова, Г. Смағұлова, А. Салқынбай, Г.</w:t>
        <w:br/>
        <w:t>Қосымова, А. Ислам, Б. Тілеубердиев, Э. Оразалиева, Ш.</w:t>
        <w:br/>
        <w:t>Елемесова, Г. Әзімжанова, К. Күркебаев, Ф. Қожахметова, Н.</w:t>
        <w:br/>
        <w:t>Аитова, М. Күштаева, А. Әмірбекова, Ж. Саткеновалар сияқты</w:t>
        <w:br/>
        <w:t>аға буын және жас ғалымдар бұл мәселені тіл тарихы,</w:t>
        <w:br/>
        <w:t>лексикология, этнолингвистика, когнитология,</w:t>
        <w:br/>
        <w:t>Лингвомәдениеттаным салалары тұрғысынан жан-жақты</w:t>
        <w:br/>
        <w:t>қарастырып, өз үлестерін қосу үстінде.</w:t>
        <w:br/>
        <w:t>Нақты. | антропологиялық бағыттағы қазақстандық</w:t>
        <w:br/>
        <w:t>зерттеулердің бұрынғысын айтпағанда, бертіндегі еңбектердің</w:t>
        <w:br/>
        <w:t>ішінде мынадай атқарылған жұмыстарды санамалап шығуға</w:t>
        <w:br/>
        <w:t>болады:</w:t>
        <w:br/>
        <w:t>Г. Гиздатовтың “Сөйлеу қызметіндегі когнитивтік</w:t>
        <w:br/>
        <w:t>модельдер: типология және динамика” атты докторлық</w:t>
        <w:br/>
        <w:t>диссертациясында адам санасындағы таным деңгейі, ілім-</w:t>
        <w:br/>
        <w:t>білімнің берілу тәсілдері, тілдік когницияның құрылымы мен</w:t>
        <w:br/>
        <w:t>динамикасы кеңінен қарастырылған. Ондағы когнитивтік</w:t>
        <w:br/>
        <w:t>модельдер жүйесі универсум ретінде танылады.</w:t>
        <w:br/>
        <w:t>Осы салаладағы іргелі еңбектердің бірі деп</w:t>
        <w:br/>
        <w:t>Қ.Жаманбаеваның “Тілдік қолданыстың когнитивтік негіздері”</w:t>
        <w:br/>
        <w:t>25</w:t>
        <w:br/>
        <w:t>заманның тілдік дәстүріне сай сол уақыт өлшеміне сәйкес</w:t>
        <w:br/>
        <w:t>негізгі, жетекші бағыт - тілдің сыртқы формасын зерттеу</w:t>
        <w:br/>
        <w:t>нысаны еткен структурализмнің құрсауында болғандығы</w:t>
        <w:br/>
        <w:t>белгілі Дегенмен, сол кеңесті заманда ұлттық</w:t>
        <w:br/>
        <w:t>филологиямыздың өкілдері тіл және таным, тілдесудегі</w:t>
        <w:br/>
        <w:t>психологиялық процестер мен шарттылықтар, тіл</w:t>
        <w:br/>
        <w:t>субьектілері қоршаған орта арасындағы байланыс</w:t>
        <w:br/>
        <w:t>проблемасынан қол үзбей, оған жиі көңіл аударып отырған.</w:t>
        <w:br/>
        <w:t>Үшінші кезең тілтанымдағы қағидалардың жалпы теориялық</w:t>
        <w:br/>
        <w:t>парадигмасы - К. Аханов, Т. Қордабаев, Ә. Хасенов еңбектеріне</w:t>
        <w:br/>
        <w:t>сәйкес тілдік интеграция мен дифференциация мәселелері,</w:t>
        <w:br/>
        <w:t>тілдік универсалий ұғымы арнайы тақырып болған. Бұл кезеңде</w:t>
        <w:br/>
        <w:t>тіл мен таным тұрғысынан айғақтайтын бес түрлі обьективті</w:t>
        <w:br/>
        <w:t>фактор санамаланған. Докторант тілтанымдық этюдтер</w:t>
        <w:br/>
        <w:t>парадигмасы қатарына Ә. Қайдар, Р. Сыздық, Ш. Сарыбаев, Ә.</w:t>
        <w:br/>
        <w:t>Болғанбаев, Е. Жанпейісов, Т. Жанұзақ, М. Серғалиев есімдерін</w:t>
      </w:r>
    </w:p>
    <w:p>
      <w:r>
        <w:t>жатқызады. Дәстүрлі лингвистика жолының жалғасын құраған</w:t>
        <w:br/>
        <w:t>бұл ғалымдардың зерттеулері, шынында да, заман талабына сай</w:t>
        <w:br/>
        <w:t>жаңғырып, жаңаша сипатқа, өзгеше сапаға ие болған еді. Ал ХХ</w:t>
        <w:br/>
        <w:t>касырдың аяны: імен бүгінгі күндердегі тілтанымдық ізденістер</w:t>
        <w:br/>
        <w:t>“қазіргі когнитивтік парадигмалар” деген шартты атауға ие</w:t>
        <w:br/>
        <w:t>болған. Бұл тұста диссертант Ж. Манкеева, С. Сатенов, Г.</w:t>
        <w:br/>
        <w:t>Смағұлова, Б. Момынова, А. Салқынбайдың жаңа</w:t>
        <w:br/>
        <w:t>антропологиялық бағыттағы тың ізденістеріне жеке дара</w:t>
        <w:br/>
        <w:t>тоқталған.</w:t>
        <w:br/>
        <w:t>Ал Г. Әзімжанова көркем мәтіндегі доминант сөздердің</w:t>
        <w:br/>
        <w:t>когнитивтік негізін анықтауға ұмтылса, С.Жапақов өз</w:t>
        <w:br/>
        <w:t>диссертациялық жұмысында эпикалық фразеологизмдердегі</w:t>
        <w:br/>
        <w:t>акиқат пен бейақикат, “болмыс-дүние” категорияларының тілдік</w:t>
        <w:br/>
        <w:t>бейнесі мен когнитивтік сипатын қарастырған. С. Ақаев “Сөздің</w:t>
        <w:br/>
        <w:t>когнитиологиялық сипаттары” атты мақаласында когнитивтік</w:t>
        <w:br/>
        <w:t>талдаудың негізгі тәсілдеріне тоқталып, ойлау, топшылау, тілдік</w:t>
        <w:br/>
        <w:t>қабылдау, қорыту секілді абстракт категорияларды зерттеу әдісі</w:t>
        <w:br/>
        <w:t>ретінде егжей-тегжей сөз етеді. Жас ғалым А. Әмірбекова</w:t>
        <w:br/>
        <w:t>көркем мәтінге когнитивтік-концептуалдық талдау жүргізудің</w:t>
        <w:br/>
        <w:t>жалпы үлгілерін ұсынса, Ж. Саткенованың диссертациялық</w:t>
        <w:br/>
        <w:t>28</w:t>
        <w:br/>
        <w:t>атты монографиясын атауға болады. Бұл еңбекте зерттеуші</w:t>
        <w:br/>
        <w:t>тілдік сананың құрылымын анықтау арқылы гешталыпт</w:t>
        <w:br/>
        <w:t>теориясын жан-жақты түсіндіреді.</w:t>
        <w:br/>
        <w:t>Проф. Ж. Манкеева “Қазақ тілін зерттеудің когнитивтік</w:t>
        <w:br/>
        <w:t>негіздері” атты ғылыми мақаласында когнитивтік</w:t>
        <w:br/>
        <w:t>лингвистикадағы тілдің бейнелеуіштік қызметінің мәнін ашып,</w:t>
        <w:br/>
        <w:t>зерттеу әдісіндегі өзіндік ұстанымдарын айтады.</w:t>
        <w:br/>
        <w:t>Ф. Оразбаева “Тілдік қатынас” атты монографиясында тіл</w:t>
        <w:br/>
        <w:t>мен ойлау, тілдесудің психологиялық, танымдық қырлары мен</w:t>
        <w:br/>
        <w:t>таңбалық сипаты туралы теориялық мәселелерге арнайы тарау</w:t>
        <w:br/>
        <w:t>арнаған.</w:t>
        <w:br/>
        <w:t>Ғалым Б. Момынова “Қазақ тіліндегі қоғамдық-саяси</w:t>
        <w:br/>
        <w:t>лексика (әлеуметтік-бағалауыштық, сөзжасам)” атты еңбегінде</w:t>
        <w:br/>
        <w:t>когнитивтік бірліктердің репрезентациялық шеңберіне</w:t>
        <w:br/>
        <w:t>тоқталып, лексемалардың бағалауыштық сипатына ден қояды.</w:t>
        <w:br/>
        <w:t>“Фразеологизмдердің варианттылығы” тақырыбындағы</w:t>
        <w:br/>
        <w:t>еңбегінде профессор Г. Смағұлова қазақ тіліндегі тұрақталған</w:t>
        <w:br/>
        <w:t>тіркестердің танымдық сипаты турасында “варианттылық” пен</w:t>
        <w:br/>
        <w:t>“инварианттылық” ұғымдарының аражігін ажыратудың мәнін</w:t>
        <w:br/>
        <w:t>байыптап, лингвомәдениеттанымдық, лингвогносеологиялық</w:t>
        <w:br/>
        <w:t>деректер ұсынады.</w:t>
        <w:br/>
        <w:t>А. Салқынбай “Тіл және мәдениет” деген тарихи-</w:t>
        <w:br/>
        <w:t>Лингвомәдениеттанымдық зерттеу жұмысында қазақ халқының</w:t>
        <w:br/>
        <w:t>рухани және дүниеуи құндылықтарының тілдік бейнесін</w:t>
        <w:br/>
        <w:t>ұлттаным аясында зерделейді.</w:t>
        <w:br/>
        <w:t>Қазақ-орыс қостілділік жайын тіл теориясының жалпы</w:t>
        <w:br/>
        <w:t>мәселелері тұрғысынан қарастырған ғалым Н. Жанпеисова</w:t>
        <w:br/>
        <w:t>“антропологиялық бағыттағы лингвистика төңірегінде ең</w:t>
        <w:br/>
        <w:t>алдымен лингвотаным, Лингво-әлеуметтану, лингвопсихология,</w:t>
        <w:br/>
        <w:t>Лингво-этнология, лингвопалеонтология және</w:t>
      </w:r>
    </w:p>
    <w:p>
      <w:r>
        <w:t>лингвомәдениеттану сияқты пәндер аталады. Тіл мен мәдениетті</w:t>
        <w:br/>
        <w:t>зерттеу, бұл жүйелердің аракатынасын айқындау және осындай</w:t>
        <w:br/>
        <w:t>қатынастардың нәтижесінде туындайтын мәдени құрылымдар,</w:t>
        <w:br/>
        <w:t>олардың ұжымдық мәдениетке ықпал етуі бірнеше ғылым</w:t>
        <w:br/>
        <w:t>салалары бойынша жүзеге асады” деп атап көрсетеді.</w:t>
        <w:br/>
        <w:t>26</w:t>
        <w:br/>
        <w:t>жағдай тумаған болса, ... жоғары мәдениеттің өзі келіп ауызға</w:t>
        <w:br/>
        <w:t>түспейді» деген пікірінен көреміз.</w:t>
        <w:br/>
        <w:t>Ғалым мұраларын жүйелі түрде антрополингвистикалық</w:t>
        <w:br/>
        <w:t>тұрғыдан талдау үшін де біз төмендегі сызба-жоспарды</w:t>
        <w:br/>
        <w:t>басшылыққа алдық:</w:t>
        <w:br/>
        <w:t>Қ.Жұбановтың</w:t>
        <w:br/>
        <w:t>тілтаным мұралары</w:t>
        <w:br/>
        <w:t>Коғам Психология</w:t>
        <w:br/>
        <w:t>Я ГІЛ ГІЛ</w:t>
        <w:br/>
        <w:t>Ұлт Физиология</w:t>
        <w:br/>
        <w:t>Мәолениет Гносеолагия</w:t>
        <w:br/>
        <w:t>-ҢЫыСопиолипгвистика -БАИПсихолипгвистика</w:t>
        <w:br/>
        <w:t>Ш---ы Этнолингвистика Ш---"Гснлесрлік лингвистика</w:t>
        <w:br/>
        <w:t>Ш-----М.Лингвомолениеттаным ----ҚКогпитивтік лингвистика</w:t>
        <w:br/>
        <w:t>2-сурет - Қ. Жұбановтың тілтаным мұралары</w:t>
        <w:br/>
        <w:t>Қазіргі қазақ тілі мен қазақ мәдениетінің көптеген</w:t>
        <w:br/>
        <w:t>аспектілері тұрғысынан алсақ та, Қ.Жұбановтың зерттеушілік</w:t>
        <w:br/>
        <w:t>ерекшелігін кешенді тану жағынан алсақ та аталған тақырып</w:t>
        <w:br/>
        <w:t>бұрын-соңды зерттелмеген, тың, әрі өзекті деп білеміз.</w:t>
        <w:br/>
        <w:t>Ғалым әр сөздің шығу төркінін лингвистикалық және</w:t>
        <w:br/>
        <w:t>экстралингвистикалық заңдылықтарды ескере отырып</w:t>
        <w:br/>
        <w:t>талдайды. Ол сөздік қор мен мағыналық өзгерістерді, тілдің</w:t>
        <w:br/>
        <w:t>грамматикалық құрылымын мәдениетаралық қарым-</w:t>
        <w:br/>
        <w:t>қатынастармен, этностың экономикалық, әлеуметтік өмірімен,</w:t>
        <w:br/>
        <w:t>қоғамдық сананын нормаларымен шарттас болатындығын үнемі</w:t>
        <w:br/>
        <w:t>ескертіп отырған. Қ. Жұбановтың: «Біз жекелеген</w:t>
        <w:br/>
        <w:t>лингвистикалық фактілерді тілдің басқа салаларымен жалпы</w:t>
        <w:br/>
        <w:t>40</w:t>
        <w:br/>
        <w:t>педагог әрі ғалым-филолог профессор Құдайберген Жұбанов та</w:t>
        <w:br/>
        <w:t>сондай қайраткерлердің бірі. Өз халқының рухани ой-санасын</w:t>
        <w:br/>
        <w:t>кемелдендіру жолындағы оның игілікті істері мен ерен еңбегін,</w:t>
        <w:br/>
        <w:t>ұлт мәдениетін гүлдендіруді мақсат тұтқан тегеурінді</w:t>
        <w:br/>
        <w:t>талпыныстарын біз байыпты диалектикалық таным тұрғысынан</w:t>
        <w:br/>
        <w:t>түсіне біліп, лайығымен бағалауға тиіспіз.</w:t>
        <w:br/>
        <w:t>Проф. Қ. Жұбанов - еліміздің тұңғыш білім ордасы,</w:t>
        <w:br/>
        <w:t>алғашқы қарлығашы саналатын Қазақ педагогикалық</w:t>
        <w:br/>
        <w:t>институтының Қазақ тілі кафедрасының тұңғыш меңгерушісі</w:t>
        <w:br/>
        <w:t>бола отырып, қазақ тілінің жеке-дара пән ретінде оқытылып</w:t>
        <w:br/>
        <w:t>қана қоймай, ғылыми тұрғыдан тұрақты зерттеліп, теориялық</w:t>
      </w:r>
    </w:p>
    <w:p>
      <w:r>
        <w:t>қалыпқа түсуіне де өз үлесін косқан ірі тұлға, көрнекті тілші-</w:t>
        <w:br/>
        <w:t>ғалым, ұлағатты ұстаз. Ол алғашқы ұлттық білім ордамыздағы</w:t>
        <w:br/>
        <w:t>алғашқы қазақ тілі кафедрасын басқара отырып, бұл кафедрада</w:t>
        <w:br/>
        <w:t>жүргізілетін пәндерді, дәрістерді қазақ тіл білімінің салаларына</w:t>
        <w:br/>
        <w:t>қатысты өзекті мәселелерді анықтап, қазақ тілінің ғылым</w:t>
        <w:br/>
        <w:t>ретінде қалыптасуына өлшеусіз атсалысты, барынша өз күш-</w:t>
        <w:br/>
        <w:t>жігерін жұмсады және оның тұңғыш алғы шарттарын жасады.</w:t>
        <w:br/>
        <w:t>Қазақ тілін жеке ғылым саласы ретінде оқу жүйесіне ұсына</w:t>
        <w:br/>
        <w:t>келіп, оны дамытудың, жетілдірудің жолдары мен бағыттарын</w:t>
        <w:br/>
        <w:t>белгіледі. Осы ізгі мақсаттарды жүзеге асыру жолында</w:t>
        <w:br/>
        <w:t>шәкірттер тәрбиелеп, тілші-ұстаздарды, оқытушы-мұрагерлерді</w:t>
        <w:br/>
        <w:t>өсірді, ғылымның үлкен жолға бағыттады.</w:t>
        <w:br/>
        <w:t>Қ. Жұбановтың ғылыми мұрасы уақыт өткен сайын тосын</w:t>
        <w:br/>
        <w:t>қырларынан таныла түсуде. Ғалымның бастамасымен қазақ тіл</w:t>
        <w:br/>
        <w:t>білімі жалпы тіл білімінің құраушы бөлігі ретінде танылып,</w:t>
        <w:br/>
        <w:t>әлемдік лингвистика туралы казақ оқырмандарының да ұғымы</w:t>
        <w:br/>
        <w:t>қалыптасты. Қ. Жұбановтың сонау өткен ғасырдың 20-30</w:t>
        <w:br/>
        <w:t>жылдары ішінде танылған тілге деген шынайы табиғи, әрі терең</w:t>
        <w:br/>
        <w:t>философиялық көзқарасы бүгінгі кездегі лингвистиканың жаңа,</w:t>
        <w:br/>
        <w:t>тың салаларымен астасып жатыр.</w:t>
        <w:br/>
        <w:t>Акад. Ә. Қайдардың айтуынша, “Қ. Жұбанов қазақ жерінде</w:t>
        <w:br/>
        <w:t>дүниеге келіп, ғылымның асқар шыңына көтерілген тамаша</w:t>
        <w:br/>
        <w:t>білімпаз ғалымдардың қатарынан саналады. Қазақ тіл білімі</w:t>
        <w:br/>
        <w:t>атты пәннің ірге теуіп, шаңырақ көтеруі, кезінде одақ көлеміне</w:t>
        <w:br/>
        <w:t>танылған ілімге айналуы осы бір жаны жайсаң азаматтың</w:t>
        <w:br/>
        <w:t>30</w:t>
        <w:br/>
        <w:t>екендігін ескертеді. Ғалымның бұл ескертуінің және бір жөні</w:t>
        <w:br/>
        <w:t>тек тілді зерттеуге ғана катысты емес, бүтін адамзат болашағы</w:t>
        <w:br/>
        <w:t>үшін технократиялық қауіптің төніп тұрғанын, адам санасын</w:t>
        <w:br/>
        <w:t>техника билейтін заманның алыс еместігін де танығандығы</w:t>
        <w:br/>
        <w:t>болса керек.</w:t>
        <w:br/>
        <w:t>Екіншіден, көреген ғалым Қ. Жұбанов қазақ тілінің дыбыс</w:t>
        <w:br/>
        <w:t>жүйесін неғұрлым айқын таңбалау үшін латын әліпбиінен артық</w:t>
        <w:br/>
        <w:t>жазу түрі жоқ деп сан мәрте сөз еткен болатын. Бұл аталған</w:t>
        <w:br/>
        <w:t>жайт күні кеше ғана Қазақстан халықтары ассамблеясының ХІ</w:t>
        <w:br/>
        <w:t>сессиясында Елбасының казак жазуын латын әліпбиіне көшіру</w:t>
        <w:br/>
        <w:t>мәселесін жуық арадағы күн тәртібіне қоюымен, еліміздің</w:t>
        <w:br/>
        <w:t>әлемдік қауымдастықта өзін еркін сезініп, өркениет кешіне оңай</w:t>
        <w:br/>
        <w:t>ілесіп, бәсекеге қабілетті озық мемлекеттердің қатарына тезірек</w:t>
        <w:br/>
        <w:t>қосылу жолындағы ауқымды, ғаламдық деңгейде шешілетін іс-</w:t>
        <w:br/>
        <w:t>шаралармен тікелей байланысты.</w:t>
        <w:br/>
        <w:t>Ғалым заманында түрік халықтары қабылдаған латын</w:t>
        <w:br/>
        <w:t>жазуының әр ұлттың тіл ерекшелігіне орай жасалатын жазу</w:t>
        <w:br/>
        <w:t>таңбасын жасауға Мәскеудегі саяси орталық айрықша мән беріп,</w:t>
        <w:br/>
        <w:t>өздерінің сенімді ғалымдарын барлық ұлттық республикаларға</w:t>
        <w:br/>
        <w:t>өкіл ретінде аттандырды. Мысалы, Қырғыздарға профессор</w:t>
        <w:br/>
        <w:t>филолог ғалым К. Юдахиннің келгені тәрізді арнаулы өкіл</w:t>
        <w:br/>
        <w:t>Қазақстанға да келіп, қазақша латын алфавитін жасауға</w:t>
        <w:br/>
        <w:t>араласпақ та болған. Бірақ бұл жұмыстың басында отырған Қ.</w:t>
        <w:br/>
        <w:t>Жұбанов мұндай ұлттық мәні бар елеулі де күрделі мәселені</w:t>
        <w:br/>
        <w:t>шешуге көлденең көк аттысыз-ақ өз күштерімен атқара</w:t>
        <w:br/>
        <w:t>алатындығын аңғартқан соң, олар уәж айта алмай райынан</w:t>
        <w:br/>
        <w:t>қайтқан болатын-ды. Профессор Қ. Жұбановтың күш салып</w:t>
        <w:br/>
        <w:t>тікелей араласуымен жасалған қазақша латын алфавиті тәжірибе</w:t>
        <w:br/>
        <w:t>көрсеткендей, ең озық әрі ғылыми негізі берік жазу түрі болып</w:t>
      </w:r>
    </w:p>
    <w:p>
      <w:r>
        <w:t>шықты. Ал Мәскеудегі саяси орталықтың көздеген басты</w:t>
        <w:br/>
        <w:t>мақсаты латын жазуы негізіндегі түрік халықтарының жазу</w:t>
        <w:br/>
        <w:t>таңбаларын бір ізге түсірткізбеуде жатты. Оларды бір-бірінен</w:t>
        <w:br/>
        <w:t>алшақтатып, ортақ жазу таңбасынан қол үздіруді көздеді. Яғни</w:t>
        <w:br/>
        <w:t>түрік халықтарын ортақ жазу таңбасына қолы жетпей, бірін-бірі</w:t>
        <w:br/>
        <w:t>оқи алмай, бір-бірінен рухани жағынан алыстап ыдырай беретін</w:t>
        <w:br/>
        <w:t>жолға түсуіне ықпал етті.</w:t>
        <w:br/>
        <w:t>37</w:t>
        <w:br/>
        <w:t>түсті. Жаңа заман ағымымен Қ, Жұбанов та өз ортасынан</w:t>
        <w:br/>
        <w:t>суырыла шығып, бірден ағарту саласындағы жұмыстарға бел</w:t>
        <w:br/>
        <w:t>буа кірісіп кетті. Білімін тереңдету қажеттігін тез сезініп,</w:t>
        <w:br/>
        <w:t>уақытша жарқылға алданбай, сол тұстағы Ресей түріктерінің</w:t>
        <w:br/>
        <w:t>бірден-бір жоғары оқу орны Түркістан республикасының</w:t>
        <w:br/>
        <w:t>астанасы Ташкенттегі Орта Азиялық университетке түсіп те</w:t>
        <w:br/>
        <w:t>үлгерді. Жасынан ұстаздық жолды ұстанып, өзі сүйіп барған тіл</w:t>
        <w:br/>
        <w:t>саласындағы ғылым жолына да құлай беріліп, ана тілін ғылыми</w:t>
        <w:br/>
        <w:t>негізде дамытудың жолында әріптестерінен оза шауып үнемі</w:t>
        <w:br/>
        <w:t>өсудің іштей түлеп тапқан білімін қорландыру әрекетінен қол</w:t>
        <w:br/>
        <w:t>үзбеді. Ленинградта аспирантураны тауысып келісімен-ақ тіл</w:t>
        <w:br/>
        <w:t>саласындағы қызу күрестің майданында жүрді.</w:t>
        <w:br/>
        <w:t>Қ. Жұбанов қазақ зиялыларының арасында өзі таңдап</w:t>
        <w:br/>
        <w:t>түскен тіл ғылымы саласында ғана емес, қоғамдық ғылымдар</w:t>
        <w:br/>
        <w:t>табиғатын терең танып барлайтын көп қырлы ойшыл қайраткер</w:t>
        <w:br/>
        <w:t>ғалым болып қалыптасты. Әрбір мәселеге бір жақты қарамай</w:t>
        <w:br/>
        <w:t>кешенді тұрғыдан жан-жақты барлай отырып баға беретін</w:t>
        <w:br/>
        <w:t>универсалды танымның өкіліне айнала білді. Ең ауыр да өткір</w:t>
        <w:br/>
        <w:t>қойылатын саяси астары бар тарихи мәселенің өзіне де өзіндік</w:t>
        <w:br/>
        <w:t>көзқарасы тұрғысынан пікір айтудан, азаматтық бағыт-бағдарын</w:t>
        <w:br/>
        <w:t>білдіруден тайсалмаған. Мысал ретінде алар болсақ, өзінің</w:t>
        <w:br/>
        <w:t>«Төңкеріс және қазақтың ұлт тілі» деген ғылыми зерттеулік</w:t>
        <w:br/>
        <w:t>мақаласында Қазақстанның Ресей империясына қосылуы</w:t>
        <w:br/>
        <w:t>прогрессивті құбылыс па, әлде кертартпа құбылыс па деген</w:t>
        <w:br/>
        <w:t>тарихи сұраққа айрықша назар аударып «...бұл мейлінше</w:t>
        <w:br/>
        <w:t>кертартпа құбылыс» деп қорытынды пікірін ашық айтуы -</w:t>
        <w:br/>
        <w:t>осының айғағы десе болғандай.</w:t>
        <w:br/>
        <w:t>Ол мұндай батыл ой пікірін жай сөз арасында ғана</w:t>
        <w:br/>
        <w:t>желдіртіп айта салмаған. Ағылшындар мен орыстардың жер</w:t>
        <w:br/>
        <w:t>жүзіндегі бөгде халықтарды отарлап жаулау саясатындағы</w:t>
        <w:br/>
        <w:t>ерекшеліктерін салыстыра талдай келіп, әр халықтың жаулану</w:t>
        <w:br/>
        <w:t>тарихындағы жағдайлар болмысына терең ой көзімен қарай</w:t>
        <w:br/>
        <w:t>отырып, шынайы тарихи қорытындылар шығара білген.</w:t>
        <w:br/>
        <w:t>Айғақты дәлелдермен оқырмандарының көзін жеткізіп, өрелі ой</w:t>
        <w:br/>
        <w:t>өрбітіп, батыл да байыпты пікірлер айтқан.</w:t>
        <w:br/>
        <w:t>32</w:t>
        <w:br/>
        <w:t>Автор ағылшындардың Индияны жетілген қарулы күшпен</w:t>
        <w:br/>
        <w:t>жаулап алуын тарихи тұрғыдан қарағанда прогрессивті құбылыс</w:t>
        <w:br/>
        <w:t>деп бағалауы оқырманын тосын ойға қалдырды. Қалайша</w:t>
        <w:br/>
        <w:t>жаулап алушы азуы алты қарыс империяның қанды қылмысына</w:t>
        <w:br/>
        <w:t>оң қабақ танытылады. Ізерлей қарасақ ғалым бұл пікірін Ресей</w:t>
        <w:br/>
        <w:t>имеприясының Түркістан өлкесін жаулап алып, отаршылдық</w:t>
        <w:br/>
        <w:t>саясат жүргізуін көздеген түпкі мақсатына орай деректер көзін</w:t>
        <w:br/>
        <w:t>тереңнен талдаған пікірі екендігіне көзіміз жетеді. Әрине,</w:t>
      </w:r>
    </w:p>
    <w:p>
      <w:r>
        <w:t>ағылшындар жазықсыз үнді халқының қанын аяусыз ағыза</w:t>
        <w:br/>
        <w:t>жазалап отарлады. Үнді шаруасының тағдыры алақандай жерге</w:t>
        <w:br/>
        <w:t>қарауы себепті, әрі тұрмыс жағдайы сол жерге ғана тәуелді</w:t>
        <w:br/>
        <w:t>болғандықтан олардың ұлттық сана деңгейі тұралап қалған еді.</w:t>
        <w:br/>
        <w:t>Ағылшындар оларды аяусыз жазалап, миссионерлік бағыттағы</w:t>
        <w:br/>
        <w:t>оқу орындарын ашып рухани жағынан қысым жасап қорлағаны</w:t>
        <w:br/>
        <w:t>үшін үнділердің ұлттық қаны қайнап сан мәрте көтерілістер</w:t>
        <w:br/>
        <w:t>жасап қарсылық білдірді. Қарсылық болған сайын аяусыз, адам</w:t>
        <w:br/>
        <w:t>төзгісіз тәсілдермен жазаланып отырды. Ақырында ұйқыда</w:t>
        <w:br/>
        <w:t>жатқан алыптай үнді халқының ұлттық санасы оянды. Міне, осы</w:t>
        <w:br/>
        <w:t>себепті. Қ. Жұбанов үнділердің отарланып, ағылшын</w:t>
        <w:br/>
        <w:t>патшалығына қосылуын прогрессивті құбылыс болды деп</w:t>
        <w:br/>
        <w:t>бағалаған екен. Ал енді қазақтардың Ресей империясы</w:t>
        <w:br/>
        <w:t>тарапынан отарланып, сол мемлекетке қосылуы кертартпа</w:t>
        <w:br/>
        <w:t>құбылыс болды деуінің де себебі бар еді. Өйткені қазақтардың</w:t>
        <w:br/>
        <w:t>біртұтас қалыптасқан ұлттық мәдениеті мен тілі, әрі діні және</w:t>
        <w:br/>
        <w:t>жетілген бірегей монолитті әдеби тілі бар, елі мен жерін</w:t>
        <w:br/>
        <w:t>қорғайтын ұлттық сезімі қалыптасқан халық болатын-ды. Осы</w:t>
        <w:br/>
        <w:t>себепті патша отаршылдары түрлі саяси озбырлықтарды</w:t>
        <w:br/>
        <w:t>қолдана отырып, сол біртұтас ұлттық мәдениеті бар халықты</w:t>
        <w:br/>
        <w:t>ыдыратып тоздырып жіберу саясатын жүргізді. Азаттық сүйгіш</w:t>
        <w:br/>
        <w:t>қазақ халқының ұлттық санасын өшіріп, тарихи жадынан</w:t>
        <w:br/>
        <w:t>айырып, орыстандырып жіберу әрекеттері халықты ұлттық</w:t>
        <w:br/>
        <w:t>санадан жұрдай етуі себепті қазак елінің Ресейге қарауын</w:t>
        <w:br/>
        <w:t>кертартпа құбылыс деп бағалағандығы осыдан болатын.</w:t>
        <w:br/>
        <w:t>Абайтану саласында да Қ. Жұбановтың өзіндік орны бар</w:t>
        <w:br/>
        <w:t>жаңа танымдық көзқарастарды орнықтырған ойшыл ғалым</w:t>
        <w:br/>
        <w:t>екенін соңғы жылдардағы зерттеу енбектерінде назар аударыла</w:t>
        <w:br/>
        <w:t>33</w:t>
        <w:br/>
        <w:t>жұмысында Б. Соқпақбаевтың шығармаларындағы кейіпкер</w:t>
        <w:br/>
        <w:t>тілін когнитивтік аспектіде қарастыру, ондағы бала танымының</w:t>
        <w:br/>
        <w:t>тілдік бейнесін сипаттайтын тірек мағыналарға концептуалдық</w:t>
        <w:br/>
        <w:t>анализ жасау міндеті қойылған.</w:t>
        <w:br/>
        <w:t>Бұл санамаланған жұмыстарда бүгінгі. танымдық</w:t>
        <w:br/>
        <w:t>көзқарастармен үйлесім тапқан қазақ лингвистикасындағы</w:t>
        <w:br/>
        <w:t>кКОГНИТИ вті к паради гманың даму сипаты хронологиялық</w:t>
        <w:br/>
        <w:t>тәртіппен жіктеліп, әр кезеңнің әдіснамалық ерекшеліктері</w:t>
        <w:br/>
        <w:t>айқындалған. Қазақ лингвистикасындағы тілдік таным</w:t>
        <w:br/>
        <w:t>теориясының ғылыми негіздері дәйектеліп, универсалды-</w:t>
        <w:br/>
        <w:t>тілтанымдық диалектика, тілтанымдық антропология,</w:t>
        <w:br/>
        <w:t>Лингвистикалық индукция мен дедукция ұстанымдары</w:t>
        <w:br/>
        <w:t>анықталған.</w:t>
        <w:br/>
        <w:t>Бүгінгі антрополингвистика аясында қарастырылатын</w:t>
        <w:br/>
        <w:t>зерттеу жұмыстары үшін тірек материалдар ретінде, көбінесе,</w:t>
        <w:br/>
        <w:t>көркем мәтіндер, тұрақты сөз тіркестері мен паремиологиялық</w:t>
        <w:br/>
        <w:t>шағын жанр үлгілері алынып жүр. Ал эпистолярлық,</w:t>
        <w:br/>
        <w:t>публицистикалық туындылардың, сондай-ақ ғылыми проза</w:t>
        <w:br/>
        <w:t>тілінің осы бағыт бойынша зерттелу деңгейі мардымсыз деуге</w:t>
        <w:br/>
        <w:t>болады. Ғылыми теориялық зерттеулермен айналысушы ғалым-</w:t>
        <w:br/>
        <w:t>тұлғалар стилінің, әдіснамалық ұстанымдарының айтылмыш</w:t>
        <w:br/>
        <w:t>антропологиялық парадигма ауқымында зерттелуі жөнінде тілге</w:t>
        <w:br/>
        <w:t>тиек етер дерек табудың өзі қиын. Осы орайда, адам болмысы</w:t>
        <w:br/>
        <w:t>мен тіл табиғатының байланысу тетігін көре білген, әр алуан</w:t>
        <w:br/>
        <w:t>тілдік құбылысты қоғам, мәдениет, тарих заңдылықтарымен</w:t>
        <w:br/>
        <w:t>байланыстыра қараған кәсіби лингвист - Қ. Жұбанов тартқан</w:t>
        <w:br/>
        <w:t>тілтаным желілері отандық тіл білімі саласында өзіндік</w:t>
      </w:r>
    </w:p>
    <w:p>
      <w:r>
        <w:t>ерекшеліктерге ие, әрі жеке проблема ретінде зерделеуге</w:t>
        <w:br/>
        <w:t>лайықты тарихи, әрі мәдени мұра деп есептейміз.</w:t>
        <w:br/>
        <w:t>Білім қайнарынан көзі ашылып, ақыл-парасаты толысып,</w:t>
        <w:br/>
        <w:t>туған елінің игілігі үшін жан аямай еңбек етер дер кезінде,</w:t>
        <w:br/>
        <w:t>кемелденген шағында әділетсіздік пен дүлей қара күштің</w:t>
        <w:br/>
        <w:t>құрбаны болып, 1937 жылғы зұлматқа ұшыраған бұл жан жарық</w:t>
        <w:br/>
        <w:t>дүниемен ерте қош айтысты. “Тарихты ерлер жасайды!” деген</w:t>
        <w:br/>
        <w:t>қағидаға қазірде ешкім дау айтпақ емес. Біздің мәдениетіміздің</w:t>
        <w:br/>
        <w:t>тарихындағы ең бір жарқын беттерін жасап кеткен ағартушы-</w:t>
        <w:br/>
        <w:t>29</w:t>
        <w:br/>
        <w:t>бірлікте қарастырып, осы байланысты қоғамның даму деңгейі,</w:t>
        <w:br/>
        <w:t>экономикалық, әлеуметтік дүниетаным тұрғысынан зерделеуді</w:t>
        <w:br/>
        <w:t>қажет етеміз» - деуінен-ақ, ғалымның алға қойған зерттеушілік</w:t>
        <w:br/>
        <w:t>мақсаты айқын көрінеді.</w:t>
        <w:br/>
        <w:t>Ғалымның бүгінгі лингвистикаға қосқан негізгі үлесі -</w:t>
        <w:br/>
        <w:t>психология мен лингвистика аралығын, яғни сөйлеу тілі мен</w:t>
        <w:br/>
        <w:t>адамның болмыс бейнесінің арақатынасын анықтауынан көрініс</w:t>
        <w:br/>
        <w:t>береді. Зерттеушінің бұл ұстанымы оның лингвистикадағы</w:t>
        <w:br/>
        <w:t>қандай сала бойынша жазған еңбектері болмасын, бәрінен де</w:t>
        <w:br/>
        <w:t>айқын білініп тұрады. Атап айтсақ, бұл принципті ғалымның тіл</w:t>
        <w:br/>
        <w:t>палеонтология мен | отимологиялық зерттеулерінен,</w:t>
        <w:br/>
        <w:t>лингвомәдениеттанылдық және этнолингвистикалық</w:t>
        <w:br/>
        <w:t>жорамалдауларынан, әлеуметтік лингвистиказа қатысты</w:t>
        <w:br/>
        <w:t>анализдерінен молырақ байқауға болатындығын айта кетпекпіз.</w:t>
        <w:br/>
        <w:t>Осы жағынан келгенде біз Қ. Жұбановтың жоғарыда аталған</w:t>
        <w:br/>
        <w:t>экстралингвистикалық проблемалар бойынша калдырған</w:t>
        <w:br/>
        <w:t>мұралары төңірегінде, ғалымның тілдік тұлғасы жайында сөз ете</w:t>
        <w:br/>
        <w:t>келіп, бүгінгі лингвистикадағы антропологиялық парадигма</w:t>
        <w:br/>
        <w:t>тұрғысынан шолу жасау ерекше маңызды деп санаймыз.</w:t>
        <w:br/>
        <w:t>Өйткені ғалым меңзеген теориялық көземелдердің күні бүгін</w:t>
        <w:br/>
        <w:t>ескірмегені, ғылыми мәнін жоймағаны былай тұрсын, күн озған</w:t>
        <w:br/>
        <w:t>сайын жаңа қыры мен сыры ашыла түсіп, ізбасар</w:t>
        <w:br/>
        <w:t>тілтанушыларды іліми ой-толғамының сонылығы, көтерілген</w:t>
        <w:br/>
        <w:t>тақырыптың күн тәртібінен түспейтін көкейкестілігі кім-кімді де</w:t>
        <w:br/>
        <w:t>бей-жай қалдырмайды.</w:t>
        <w:br/>
        <w:t>Бұның мысалын біз тіл білімінің фонетика, лексика,</w:t>
        <w:br/>
        <w:t>грамматика тәрізді дәстүрлі салалары ғана емес, бертінде қолға</w:t>
        <w:br/>
        <w:t>алынып жүрген лингвистикалық статистика, актуалды немесе</w:t>
        <w:br/>
        <w:t>мағынашыл грамматика, морфонология, автоматты аударма</w:t>
        <w:br/>
        <w:t>теориясы сияқты тың пәндерден де таба аламыз.</w:t>
        <w:br/>
        <w:t>Бақылау сұрақтары:</w:t>
        <w:br/>
        <w:t>1. Отандық тіл білімінде антропологиялық парадигма</w:t>
        <w:br/>
        <w:t>төңірегінде зерттеулер жүргізген қандай ғалымдарды білесіз?</w:t>
        <w:br/>
        <w:t>41</w:t>
        <w:br/>
        <w:t>Осы аталған жайттар кемел ғалымның озық идеялары мен</w:t>
        <w:br/>
        <w:t>болжампаздық қасиетінің дәлелі.</w:t>
        <w:br/>
        <w:t>Проф. Б. Хасановтың пікірінше, «Қ. Жұбановтың ұлттық тіл</w:t>
        <w:br/>
        <w:t>білімі бойынша қалдырған мұрасын өз тұсындағы әлемдік</w:t>
      </w:r>
    </w:p>
    <w:p>
      <w:r>
        <w:t>Лингвистика және қазіргі тіл ғылымының даму үрдісімен</w:t>
        <w:br/>
        <w:t>байланыстырар болсақ, ғалым мұралары әр қырынан жакүтша</w:t>
        <w:br/>
        <w:t>жарқырап көрінері анық...», сол себептен бұл «мұраның жалпы</w:t>
        <w:br/>
        <w:t>тіл білімі, әлеуметтік лингвистика, психолингвистика,</w:t>
        <w:br/>
        <w:t>салыстырмалы-тарихи, типологиялық зерттеулермен қанығуы</w:t>
        <w:br/>
        <w:t>шарт» - деуі сонын айғағы. Ал ғалымның тілдік, әрі</w:t>
        <w:br/>
        <w:t>педагогикалық қызметін қатар қарап, тереңнен бағамдаушы</w:t>
        <w:br/>
        <w:t>проф. Ф.Ш. Оразбаева “ХХ ғасырдың басы қазақ топырағында</w:t>
        <w:br/>
        <w:t>ұлтты тану мен ұлтты танытудың үлгісін жасаған, оны әлемдік</w:t>
        <w:br/>
        <w:t>деңгейге көтерген, ғасыр жүгін аркалаған ондаған тұлғаларды</w:t>
        <w:br/>
        <w:t>өмірге әкелді. Солардың бірі - тіл тануды ұлт танумен шебер</w:t>
        <w:br/>
        <w:t>ұштастыра білген, қазақ халқының текті перзенті Құдайберген</w:t>
        <w:br/>
        <w:t>Жұбанов есімі алаш арыстары мен алыптары арасында</w:t>
        <w:br/>
        <w:t>айырықша орынға ие”,- дейді.</w:t>
        <w:br/>
        <w:t>Қ. Жұбанов түгел дерлік лингвистикалық фактілерді: дыбыс</w:t>
        <w:br/>
        <w:t>жүйесі мен үндесім заңдылығын, сөздер мен сөз тіркестерін,</w:t>
        <w:br/>
        <w:t>қосымшалар мен басқа да грамматикалық категорияларды</w:t>
        <w:br/>
        <w:t>антропологиялық призманың желісінен өткізген. Проф. Қ.</w:t>
        <w:br/>
        <w:t>Жұбанов тіл арқылы халықтың тағылымдық мұраты этностың</w:t>
        <w:br/>
        <w:t>әр дәуірдегі ұрпақ өкілдеріне мәдени әрі тілдік мұра ретінде</w:t>
        <w:br/>
        <w:t>сақталатынын және тіл мен мәдениетті табыстыратын жаңа</w:t>
        <w:br/>
        <w:t>саланың дүниеге келетіні туралы сол кездердің өзінде-ақ</w:t>
        <w:br/>
        <w:t>болжам айтқаны белгілі. Ғалымның «Халықтардың тұрмыс</w:t>
        <w:br/>
        <w:t>қалпы түрлі-түрлі болған соң, олардың әр затқа қоятын аттары</w:t>
        <w:br/>
        <w:t>да түрлі-түрлі. Тіл ұзақ заман жасалады, бірден өзгермейді,</w:t>
        <w:br/>
        <w:t>оның өзгерісі тұрмысқа байланысты» деген пікірі ұлт</w:t>
        <w:br/>
        <w:t>мәдениетінің ұрпақ жалғастығын сипаттаса, мәдениет жай</w:t>
        <w:br/>
        <w:t>өмірдің туындысы емес, белгілі бір қоғамда өмір сүрген рухани</w:t>
        <w:br/>
        <w:t>әрі материалдық қоры бар іргелі елдің өмір тіршілігінің</w:t>
        <w:br/>
        <w:t>туындысы деп қарауын: «Мәдениет - қазанның күйесінше</w:t>
        <w:br/>
        <w:t>жұғатын нәрсе емес, мәдениеттің белгілі сатысын көксегендей</w:t>
        <w:br/>
        <w:t>39</w:t>
        <w:br/>
        <w:t>бастады. Абайтануға Қ. Жұбанов аса бір қиын кезеңде,</w:t>
        <w:br/>
        <w:t>қоғамдық санада тұрпайы социологиялық танымның әмірі жүріп</w:t>
        <w:br/>
        <w:t>тұрған заманда араласуымен ерекшеленеді. Бұл жылдар кезінде</w:t>
        <w:br/>
        <w:t>Абай мұрасына қалам тартқандардың бәрі де таптық таным</w:t>
        <w:br/>
        <w:t>тұрғысынан ғана қарап бағалауға ойысты. Осы себепті ақын</w:t>
        <w:br/>
        <w:t>мұрасын танып бағалауда, өмір баянын танып білуде, жасаған</w:t>
        <w:br/>
        <w:t>заманын бағалауда тұрпайы социологиялық, формалистік</w:t>
        <w:br/>
        <w:t>танымдар тұрғысынан қарау бағыттары дүниеге келді. Мысалы,</w:t>
        <w:br/>
        <w:t>Абайдың қайтыс болғанына отыз жыл толу мерейтойында</w:t>
        <w:br/>
        <w:t>жарық көріп жарияланған мақала зерттеулердің бәрі дерлік осы</w:t>
        <w:br/>
        <w:t>аталған үш таным тұрғысынан шыға алмады. Осы мерейтойға</w:t>
        <w:br/>
        <w:t>арналып шығарылған «Әдебиет майданы» журналының арнаулы</w:t>
        <w:br/>
        <w:t>бір саны түгелдей Абайдың әдеби мұрасымен, өмірбаянын</w:t>
        <w:br/>
        <w:t>зерттеу еңбектерімен толысты. Бірақ солардың бәрі дерлік Абай</w:t>
        <w:br/>
        <w:t>мұрасын таптық тұрғыдан бағалап танытуға арналғанын</w:t>
        <w:br/>
        <w:t>көреміз. Осы таптық таным шеңберінен шығып, ғылыми негізде</w:t>
        <w:br/>
        <w:t>жазылған М. Әуезов пен проф. Қ. Жұбановтың мақалалары ғана</w:t>
        <w:br/>
        <w:t>бөлекше биік деңгейде жазылуымен ерекшеленеді. Осы екі</w:t>
        <w:br/>
        <w:t>мақала ғана Абайтанудан келешекте жүргізілер ғылыми</w:t>
        <w:br/>
        <w:t>ізденістердің негізгі бағыт бағдарларын айқындап бере алды.</w:t>
        <w:br/>
        <w:t>М. Әуезов жазған «Абайдың ақындық айналасы» деген</w:t>
        <w:br/>
        <w:t>зерттеулік ғылыми мақаласы абайтану саласында жазылған</w:t>
        <w:br/>
        <w:t>макала зерттеулерде жан-жақты қарастырылып бағаланды десек</w:t>
        <w:br/>
        <w:t>болғандай. Ал проф. Қ. Жұбанов жазған «Абай қазақ</w:t>
        <w:br/>
        <w:t>әдебиетінің классигі» деп аталатын танымдық салмағы</w:t>
      </w:r>
    </w:p>
    <w:p>
      <w:r>
        <w:t>ауқымды, әсіресе, Абай дүниетанымының бейтаныс</w:t>
        <w:br/>
        <w:t>қабаттарына сол кезең тұрғысынан терең козғау салған ғылыми</w:t>
        <w:br/>
        <w:t>танымдық мәні биік деңгейдегі мақаласы абайтану тарихынан</w:t>
        <w:br/>
        <w:t>әлі де өз бағасын толық түрде ала алмай келеді. Бұл аталмыш</w:t>
        <w:br/>
        <w:t>мақалада Қ. Жұбанов Абай мұрасының нәр алған рухани</w:t>
        <w:br/>
        <w:t>бұлағын үш салаға бөле отырып талдауы арқылы Абай</w:t>
        <w:br/>
        <w:t>дүниетанымын тану жолындағы пікірталасының дұрыс шешім</w:t>
        <w:br/>
        <w:t>табуына жаңаша бағыт-бағдар беруімен де дараланады. Әсіресе,</w:t>
        <w:br/>
        <w:t>«Абай және халық әдебиеті» деп аталатын бөлімшесінде Абай</w:t>
        <w:br/>
        <w:t>мұрасының казақ ауыз әдебиетін сынмен қарап меңгеруі арқылы</w:t>
        <w:br/>
        <w:t>ақындық шеберлігі мен ой пікірінің шыңдалуына еткен әсерін</w:t>
        <w:br/>
        <w:t>34</w:t>
        <w:br/>
        <w:t>сол замандағы қазақ тілі секілді балауса ғылымның көкжиегін</w:t>
        <w:br/>
        <w:t>ғажайып көрегендікпен болжаған байыпты көземелдерін көріп,</w:t>
        <w:br/>
        <w:t>таң қалмасқа болмайды. Бұл баяндауымыз бірсыдырғы құр</w:t>
        <w:br/>
        <w:t>мақтау сияқты болмас үшін мынадай дәйектемелерді ұсынған</w:t>
        <w:br/>
        <w:t>жөн деп санаймыз:</w:t>
        <w:br/>
        <w:t>Біріншіден, Қ. Жұбанов тілді адам, қоғам, мәдениет</w:t>
        <w:br/>
        <w:t>факторларын ескермей зерттеу немесе тілді оның мазмұнынан</w:t>
        <w:br/>
        <w:t>бөле-жара, жалаң формасы жағынан қарастыру бос әурешілік</w:t>
        <w:br/>
        <w:t>деп, бүгінгі таңдағы заманауи тіл білімінің негізгі өлшемдерін өз</w:t>
        <w:br/>
        <w:t>тұсында-ак байқаған. /-мысал: “біздің тілді зерттеуіміздегі</w:t>
        <w:br/>
        <w:t>ерекшелік - лингвистикалық фактілерді өмірдің әр алуан</w:t>
        <w:br/>
        <w:t>салаларымен жалпы бірлікте алып, олардың арасындағы</w:t>
        <w:br/>
        <w:t>өзектестікті қоғам дамуының жекелеген кезеңдерімен,</w:t>
        <w:br/>
        <w:t>экономикалық жағдаймен, әлеуметтік құрылым және</w:t>
        <w:br/>
        <w:t>дүниетаным деңгейімен салыстыра анықтау болып табылады” -</w:t>
        <w:br/>
        <w:t>дейді (түпнұсқада: “...отличием нашего подхода является то, что</w:t>
        <w:br/>
        <w:t>мы берем отдельные лингвистические факты в обшцей их связи с</w:t>
        <w:br/>
        <w:t>остальными областями языковой жизни, выясняя связи этой</w:t>
        <w:br/>
        <w:t>последней с отдельными этапами развития обшества, его</w:t>
        <w:br/>
        <w:t>экономики, социального строя и мировоззрения”?),</w:t>
        <w:br/>
        <w:t>Тілтанымдағы формализмді сынауына қатысты 2-мысалда:</w:t>
        <w:br/>
        <w:t>“Ғалымдар ХІХ ғасырдың соңғы жартысындағы техникалық</w:t>
        <w:br/>
        <w:t>прогресті сөйлеу дыбыстарының құбылысын тексеруге</w:t>
        <w:br/>
        <w:t>пайдаланады: олар дыбыстың физиологиясын, акустикасын</w:t>
        <w:br/>
        <w:t>қалдырмай зерттеді. Бір дыбыстың түрлі жерде түрліше</w:t>
        <w:br/>
        <w:t>естілетінін, тіпті құлақ сезбейтін дыбыстардың да болатынын</w:t>
        <w:br/>
        <w:t>анықтады. Бірақ, фонетиканы лингвистиканың басқа</w:t>
        <w:br/>
        <w:t>бөлімдерінен бөліп қарағаннан кейін олардың еңбектері далаға</w:t>
        <w:br/>
        <w:t>кетті деуге болады.. Табиғат ғылымдарынша нақты ғылыми</w:t>
        <w:br/>
        <w:t>әдістермен, дәлдеп өлшеуге келетін амалдар арқылы зерттеу</w:t>
        <w:br/>
        <w:t>керек деп фонетиканы экспериментке айналдырған болса, кейін</w:t>
        <w:br/>
        <w:t>осы фонетикада өзін-өзі ақтаған техницизм әдісі грамматиканың</w:t>
        <w:br/>
        <w:t>да жекелеген категорияларына жарайды деген көзқарас туды;</w:t>
        <w:br/>
        <w:t>морфология мен синтаксисті логикалық зерттеуден құтқармақ</w:t>
        <w:br/>
        <w:t>болып, бұған да обьектив критерий іздей бастады” - деп тілдің</w:t>
        <w:br/>
        <w:t>мағынасынан бұрын сыртқы пішінін тәптіштей берудің мәні жоқ</w:t>
        <w:br/>
        <w:t>36</w:t>
        <w:br/>
        <w:t>Бір Одаққа айналған кеңес үкіметінің қол астындағы</w:t>
        <w:br/>
        <w:t>халықтардың ішінде екі түрлі суперэтнос өмір сүріп жатты.</w:t>
        <w:br/>
        <w:t>Оның бірі - бүкіл саяси билікті қолына ұстап билік саласында</w:t>
        <w:br/>
        <w:t>үстемдік ететін славяндар тобы болса, екіншісі - түрік</w:t>
      </w:r>
    </w:p>
    <w:p>
      <w:r>
        <w:t>халықтарынан құралатын бағынышты түріктік суперэтнос</w:t>
        <w:br/>
        <w:t>болды. Орталық осы екінші топтың ұлттық санасының оянуы</w:t>
        <w:br/>
        <w:t>мен өткендегі тарихи жадының оралуынан қатты сескенді.</w:t>
        <w:br/>
        <w:t>Келешекте олардың саны жағынан да кем түсіп, тезірек орыс</w:t>
        <w:br/>
        <w:t>тілге бағынышты қалыпта қалуын көздеді. Неғұрлым олардың</w:t>
        <w:br/>
        <w:t>тарихи жадының шайылып, ұлттық санасының көмескіленуі</w:t>
        <w:br/>
        <w:t>жолында олар қолданып отырған латын жазуы негізіндегі жазу</w:t>
        <w:br/>
        <w:t>таңбаларының ортақ жазуға айналып бір ізге түспеуіне ерекше</w:t>
        <w:br/>
        <w:t>мән берді. Сонда ғана түрік халықтары бірін-бірі оқи алмай,</w:t>
        <w:br/>
        <w:t>рухани тұтастығы бұзылып алыстай береді деп ұғынды. Міне,</w:t>
        <w:br/>
        <w:t>осындай қарбаласта атақты тіл ғалымы Қ. Жұбановтың</w:t>
        <w:br/>
        <w:t>қамырдан қыл суырғандай етіп саяси жағдайға бейімделіп,</w:t>
        <w:br/>
        <w:t>ұсталықпен қызмет атқаруына тура келді. Орталық қойып</w:t>
        <w:br/>
        <w:t>отырған мәселенің саяси тәркінін жақсы сезінді. Солай бола</w:t>
        <w:br/>
        <w:t>тұрса да жаңа алфавитті қабылдап, оның қазақы түрін жасауда</w:t>
        <w:br/>
        <w:t>өзіндік, ұлттық мүддеге сай жолды ұстануының өзі теңдессіз</w:t>
        <w:br/>
        <w:t>ерлік еді. Өйткені барлық республикалардағы жаңа алфавит</w:t>
        <w:br/>
        <w:t>қозғалысын қадағалап бақылап отырған орталыққа Қ. Жұбанов</w:t>
        <w:br/>
        <w:t>ұстанған өзіндік бағыт, әрине, ұнамады. Бірақ дәлелді, ғылыми</w:t>
        <w:br/>
        <w:t>жағынан нанымды құрылған қазақша жаңа жазу таңбасына күдік</w:t>
        <w:br/>
        <w:t>тудырам деп ши шығарып алмау үшін, орталық артын күтті.</w:t>
        <w:br/>
        <w:t>Қ. Жұбанов танып білгендей-ақ латын жазуы кириллицамен</w:t>
        <w:br/>
        <w:t>алмастырылғанда тағы да түрік халықтарының орыс жазу</w:t>
        <w:br/>
        <w:t>таңбасы бір ізге түсіп ортақ жазу белгісіне айнала алмады.</w:t>
        <w:br/>
        <w:t>Орталықтың бұрынғы ұстанған бағытын, әрине, 1937 жылғы</w:t>
        <w:br/>
        <w:t>репрессиядан кейін жүзеге асыруына толық жол ашылып</w:t>
        <w:br/>
        <w:t>уақыты да жеткен болатын.</w:t>
        <w:br/>
        <w:t>Осылайша, Қ. Жұбанов латын жазуын қолдануды барынша</w:t>
        <w:br/>
        <w:t>мақұлдап, қазақ тіліне әбден сай екендігін дәлелдеп, өз</w:t>
        <w:br/>
        <w:t>заманында “алфавит қалың бұқараға қолайлы, әрі неғұрлым</w:t>
        <w:br/>
        <w:t>жинақы болу керек” деген принципті ұстанған болатын.</w:t>
        <w:br/>
        <w:t>38</w:t>
        <w:br/>
        <w:t>Г. Қосымова “Қазақ шешендік өнерінің негіздері және</w:t>
        <w:br/>
        <w:t>тілдік танымы” атты еңбегінде риторикалық сөз саптаудағы</w:t>
        <w:br/>
        <w:t>шешен болмысын антропоогиялық принцип негізінде</w:t>
        <w:br/>
        <w:t>қарастырған. Тілді философия, логика, әлеуметтік мәселелермен</w:t>
        <w:br/>
        <w:t>бірлікте қарау мен ұлттық ойлау мазмұнын ұлт мәдениетінің</w:t>
        <w:br/>
        <w:t>белгісі ретінде зерделеу мәселесі алға қойылады. Шынында да</w:t>
        <w:br/>
        <w:t>қазіргі шешендіктану көбіне-көп “тілтану ғылымдары” /вреесһ</w:t>
        <w:br/>
        <w:t>сіепсев/ (сөйлеу тіліне қатысты ілім) деп аталған арнайы сала</w:t>
        <w:br/>
        <w:t>мәліметтерін сүйеніш етеді. Аталған тілтану ғылымдары</w:t>
        <w:br/>
        <w:t>қатарына психолингвистика, әлеуметтік Лингвистика,</w:t>
        <w:br/>
        <w:t>лингвосоциопсихология немесе семиосоциопсихология, мәтін</w:t>
        <w:br/>
        <w:t>лингвистикасы, бұқаралық коммуникация теориясы сияқты</w:t>
        <w:br/>
        <w:t>ғылым салалары жатады.</w:t>
        <w:br/>
        <w:t>Профессор А. Ислам өз ізденістерінде когнитивтік</w:t>
        <w:br/>
        <w:t>лингвистикадағы “тілдік тұлға” мәселесін сөз етіп, тіл табиғаты</w:t>
        <w:br/>
        <w:t>мен адам болмысын бір арнаға тоғыстыруды мақсат түтқан.</w:t>
        <w:br/>
        <w:t>Докторант Э. Оразалиева “Қазақ тіл біліміндегі когнитивтік</w:t>
        <w:br/>
        <w:t>парадигма” атты докторлық диссертациясында қазақ тілтаным</w:t>
        <w:br/>
        <w:t>теориясының концептуалдық жүйесі мен когнитивтік</w:t>
        <w:br/>
        <w:t>парадигмасын тіл білімінің ұлттық сипатын танытатын, әрі</w:t>
        <w:br/>
        <w:t>әлемдік ғылыми қордың арнасын құрайтын қағидалар тізбегі</w:t>
        <w:br/>
        <w:t>бойынша талдауды мақсат еткен, сондай-ақ осы негізде</w:t>
        <w:br/>
        <w:t>тілтанымның когнитология ілімімен ұштасатын универсал</w:t>
      </w:r>
    </w:p>
    <w:p>
      <w:r>
        <w:t>ұстанымдар мен бірліктерді саралауды көздеген. Онда зерттеуші</w:t>
        <w:br/>
        <w:t>“парадигма” ұғымына кеңірек түсінік бере келе, қазақ тілтаным</w:t>
        <w:br/>
        <w:t>ғылымының даму кезеңдерін айғақтайтын негізгі бес</w:t>
        <w:br/>
        <w:t>парадигманы бөліп көрсетеді. Бұл хронология бойынша тілтану</w:t>
        <w:br/>
        <w:t>парадигмасының қалыптасу кезеңіне сай қазақ тіл білімінің</w:t>
        <w:br/>
        <w:t>алыптары А. Байтұрсынұлы, Қ, Жұбанов, С. Аманжолов сынды</w:t>
        <w:br/>
        <w:t>қайрарткерлердің ой-тұжырымдары жүйеленіп, адамзат танымы</w:t>
        <w:br/>
        <w:t>мен тіл табиғатын бір арнаға тоғыстыруды көздеген байлам-</w:t>
        <w:br/>
        <w:t>пікірлері | егжей-тегжей талданған. Тілдік бірліктердің</w:t>
        <w:br/>
        <w:t>парадигмасы атты тараушада ХХ ғасырдағы тілтанымның орта</w:t>
        <w:br/>
        <w:t>буын өкілдері - Н. Сауранбаев, Ғ. Мұсабаев, М. Балақаев, 1.</w:t>
        <w:br/>
        <w:t>Кеңесбаев зерттеулерінің қоғамдық, мәдени, танымдық</w:t>
        <w:br/>
        <w:t>қағидалармен ұштасқан тұстары кеңінен баяндалады. Рас, ол</w:t>
        <w:br/>
        <w:t>27</w:t>
        <w:br/>
        <w:t>қайраткерлітімен тығыз байланысты”. Біз ұлт тілін тек</w:t>
        <w:br/>
        <w:t>күнделікті қарым-қатынас пен белгілі бір ұжым мүшелері</w:t>
        <w:br/>
        <w:t>арасында ғана қолданылатын байланыс жасау “құралы” деп</w:t>
        <w:br/>
        <w:t>шектемей, оны дүниені танудың, тілді тұтынушы субьектінің</w:t>
        <w:br/>
        <w:t>қоршаған ортаны образды-эстетикалық, танымдық-</w:t>
        <w:br/>
        <w:t>философиялық жолмен қабылдаудың, адамгершілікке үндейтін</w:t>
        <w:br/>
        <w:t>мәдениет құндыл ықтар ын жан азығы реті нде қастерлеп,</w:t>
        <w:br/>
        <w:t>ұрпақтан ұрпаққа сактап мирас етудің, биік өркениетке қол</w:t>
        <w:br/>
        <w:t>жеткізу жолдарының басты шарты екендігін есте ұстар болсақ,</w:t>
        <w:br/>
        <w:t>онда қазақ тілі жөніндегі ғылымның бой көтеріп, алшаң басып,</w:t>
        <w:br/>
        <w:t>іргелі білім негізі дәрежесіне көтерілуі мен кемелдену жайын да</w:t>
        <w:br/>
        <w:t>дұрыс парықтай аламыз. Осы жайларға сәйкес, өз тұсында</w:t>
        <w:br/>
        <w:t>ұлттық білім мен мәдениет құрылысына белсене атсалысып,</w:t>
        <w:br/>
        <w:t>өрелі ой мен биік мақсаттарды көздеген Қ.Жұбанов -</w:t>
        <w:br/>
        <w:t>айналдырған 5-6 жылдың төңірегінде еуропалық деңгейдегі</w:t>
        <w:br/>
        <w:t>оқымысты лингвист ретінде сол күндері тіл білімі үшін</w:t>
        <w:br/>
        <w:t>беймәлім болып келген ғылыми танымдарға қол жеткізген.</w:t>
        <w:br/>
        <w:t>Осылайша, шын мәнісіндегі қазақ тіл білімінің теориялық</w:t>
        <w:br/>
        <w:t>негізін қалаған дарын иесінің аты жалпыға мәлім болды.</w:t>
        <w:br/>
        <w:t>Қ. Жұбанов тіл ғылымының білгірі болумен ғана шектелмей,</w:t>
        <w:br/>
        <w:t>ұлтымыздың арғы-бергі тарихын, әдебиеті мен мәдениетін,</w:t>
        <w:br/>
        <w:t>дәстүрі мен өнерін, сонымен қатар, ол Орта Азия мен Шығыс,</w:t>
        <w:br/>
        <w:t>Батыс елдерінің де тұрмыстық салты мен рухани әлемін</w:t>
        <w:br/>
        <w:t>тереңнен таныған ғұлама ғалым.</w:t>
        <w:br/>
        <w:t>Бұрындары бұра тартып бұратана халықтан шыққан рухани</w:t>
        <w:br/>
        <w:t>әлем алыптарын жер бауырлатып қанатын қақтырмай тұмшалап</w:t>
        <w:br/>
        <w:t>келген отаршылдық кезеңде, ұлттық сана дүр етіп оянысымен-ақ</w:t>
        <w:br/>
        <w:t>сапырылысқа түскен аласапыран заманда бодандықтың езгісіне</w:t>
        <w:br/>
        <w:t>түскен Ресей империясындағы барлық түрік халықтарынан</w:t>
        <w:br/>
        <w:t>шыққан зиялы топ, әсіресе, ең артта қалды деген көшпелі қазақ</w:t>
        <w:br/>
        <w:t>қауымының дарынды ұлдары саясат пен ғылым саласында</w:t>
        <w:br/>
        <w:t>айрықша көзге түсті. Саясат арбасын одақ көлемінде ұршықша</w:t>
        <w:br/>
        <w:t>иіріп дөңгелете жөнелген Ә.Бөкейханов, Т. Рысқұлов, ғылым</w:t>
        <w:br/>
        <w:t>мен өнер саласында А. Байтұрсынов, Х. Досмұхамедұлы, М.</w:t>
        <w:br/>
        <w:t>Жұмабаев т.б., ал тіл ғылымы саласында Қ. Жұбанов жаңа туған</w:t>
        <w:br/>
        <w:t>жұлдыздай жарқырап, туған халқының ой санасын нұрландыра</w:t>
        <w:br/>
        <w:t>31</w:t>
        <w:br/>
        <w:t>2 Қ.ЖҰБАНОВТЫҢ ТІЛДІК ЗЕРТТЕУЛЕРІНДЕГІ ЭТНОС,</w:t>
        <w:br/>
        <w:t>ҚОҒАМ ЖӘНЕ МӘДЕНИЕТ ФАКТОРЛАРЫ</w:t>
      </w:r>
    </w:p>
    <w:p>
      <w:r>
        <w:t>(макрокомпонент)</w:t>
        <w:br/>
        <w:t>2.1 Қ. Жұбанов еңбектеріндегі қазақ этнолингвисти-</w:t>
        <w:br/>
        <w:t>касының нышандары</w:t>
        <w:br/>
        <w:t>Этнолингвистика (грек. е/йноОз - халық, тайпа), тілді халық</w:t>
        <w:br/>
        <w:t>(ұлт) мәдениетімен, болмыс-бітімімен байланыста, бірлікте</w:t>
        <w:br/>
        <w:t>зерттейтін металингвистикалық сала. Этнолингвистиканың</w:t>
        <w:br/>
        <w:t>басты назары - белгілі бір этностын қайталанбас феномен</w:t>
        <w:br/>
        <w:t>ретіндегі өзіне ғана тән психологиясы мен дүниетанымын сол</w:t>
        <w:br/>
        <w:t>ұлт тұтынатын тіл тұрғысынан зерделеуге бағытталады.</w:t>
        <w:br/>
        <w:t>Тіл біліміндегі дербес бағыт ретінде этнолингвистика ХІХ</w:t>
        <w:br/>
        <w:t>ғ. соңы мен ХХғ. бас кезеңінде АҚШ-тағы этнографиялық,</w:t>
        <w:br/>
        <w:t>археологиялық және лингвистикалық әдістер арқылы</w:t>
        <w:br/>
        <w:t>адамзаттың рухани мәдениетін кешенді түрде зерттеуді пән</w:t>
        <w:br/>
        <w:t>еткен «мәдени антропологияның» ауқымында пайда болды. Сол</w:t>
        <w:br/>
        <w:t>себептен де, көп жағдайда «этнолингвистика» терминімен бірге</w:t>
        <w:br/>
        <w:t>«антропологиялық лингвистика» немесе «лингвистикалық</w:t>
        <w:br/>
        <w:t>антропология» деген тіркесімдер бір ұғымда жарыса</w:t>
        <w:br/>
        <w:t>қолданылады (Бірақ біздің мақсатымызға сай антропологиялық</w:t>
        <w:br/>
        <w:t>лингвистиканың шеңбері этнолингвистикадан кеңірек екендігін</w:t>
        <w:br/>
        <w:t>атап өтпекшіміз -С.Ж.).</w:t>
        <w:br/>
        <w:t>Лингвист-зерттеуші қоғамдық қатынастарда тілдің неше</w:t>
        <w:br/>
        <w:t>алуан қырларымен ұшырасса да, оны сол тілді тұтынушы</w:t>
        <w:br/>
        <w:t>ұлттың ой-санасымен, оны қалыптастырған тарихи, тұрмыстық,</w:t>
        <w:br/>
        <w:t>мәдени факторлармен не тікелей немесе жанама түрде</w:t>
        <w:br/>
        <w:t>байланыстырары сөзсіз. Себебі әрбір адам баласы сәби кезінен</w:t>
        <w:br/>
        <w:t>бастап ана тілін үйренумен бірге өз халқының мәдениетін, салт-</w:t>
        <w:br/>
        <w:t>дәстүрін, әдет-ғұрпын бойына сіңірумен болады. Тілдік</w:t>
        <w:br/>
        <w:t>бірліктердің этнолингвистикалық табиғатын қарастыру мәселесі</w:t>
        <w:br/>
        <w:t>бойынша қазақстандық тіл білімінде М. Копыленко, Ә. Қайдар,</w:t>
        <w:br/>
        <w:t>Р. Сыздық, Е. Жанпейісов, Ж. Манкеева, Н. Уәлиев, А.</w:t>
        <w:br/>
        <w:t>Салқынбай, Г. Смағұлова, Р. Шойбеков сынды этнолингвистер</w:t>
        <w:br/>
        <w:t>мен тіл тарихын зерделеуші лексиколог ғалымдардың жекелеген</w:t>
        <w:br/>
        <w:t>арнайы еңбектерін атауға болады.</w:t>
        <w:br/>
        <w:t>43</w:t>
        <w:br/>
        <w:t>алғаш танып, терең бағалауы өз кезеңі үшін мүлде жаңа соны</w:t>
        <w:br/>
        <w:t>ғылыми пікір еді. Абай мұрасын ХІХ ғасыр ішіндегі Таяу</w:t>
        <w:br/>
        <w:t>Шығыс елдері мен Ресей мұсылмандарынан шыққан</w:t>
        <w:br/>
        <w:t>ойшылдармен салыстыра отырып, Абайдың тарихи орнын</w:t>
        <w:br/>
        <w:t>айқындауға мән бере қарап «...таза қазақ тілімен жазып тұрып,</w:t>
        <w:br/>
        <w:t>сол жазғанын классик әдебиет үлгісімен шығарған басқа елдерде</w:t>
        <w:br/>
        <w:t>адам болған жоқ» деуі автор ой танымының тарихи ауқымы кең</w:t>
        <w:br/>
        <w:t>де терең жатқанын аңғартады.</w:t>
        <w:br/>
        <w:t>Абай дүниетанымын танып бағалауда философтардың,</w:t>
        <w:br/>
        <w:t>тіпті, бүгінге дейін қайшы пікірлерге ұрынып, пікір таласын</w:t>
        <w:br/>
        <w:t>тудырып келе жатқан жан сыры проблемасын қай тұрғыдан</w:t>
        <w:br/>
        <w:t>танып талдау керектігі жөнінде айтқан сыншылдық пікірі де</w:t>
        <w:br/>
        <w:t>тани білген сергек ойлы зерттеушіге көп нәрсенің сырынан белгі</w:t>
        <w:br/>
        <w:t>бергендей тұйықтан алып шығар көсем пікірге айналып отыр.</w:t>
        <w:br/>
        <w:t>Өйткені адам жанынан қүпия сырын танып білуге Абай</w:t>
        <w:br/>
        <w:t>айрықша ден қойып, өзіндік қайталанбас ой танымын жанның</w:t>
        <w:br/>
        <w:t>азығы мен жан қуатының көптеген түрлері жайында таратып</w:t>
        <w:br/>
        <w:t>айтатын ой толғаныстарын да байқатып отырады. Жан туралы</w:t>
        <w:br/>
        <w:t>Абай пікірінің күрделі де нәзік қалтарыстарын аңдамаған</w:t>
        <w:br/>
        <w:t>адамның пікір айтам деп адасқанын білмей қалу қаупі де бар.</w:t>
      </w:r>
    </w:p>
    <w:p>
      <w:r>
        <w:t>Өйткені автордың ойынша, жан сыры жайында Абай мен</w:t>
        <w:br/>
        <w:t>Шағатай әдебиетінің танымдары басын бір жерге қоса алмай,</w:t>
        <w:br/>
        <w:t>алшақ кетуінің тарихын танып, кілтипанын ашпасаң дұрыс</w:t>
        <w:br/>
        <w:t>байламға келу екі талай деп ескертуі бүгінгі зерттеушілерге</w:t>
        <w:br/>
        <w:t>адаспас бағдар берер аса өміршең пікір болып отыр. Адам</w:t>
        <w:br/>
        <w:t>жанының сырын бүге-шігесіне дейін толық танып білу қолдан</w:t>
        <w:br/>
        <w:t>келе бермейтін күрделі де жұмбақ сырлы әлем екені өз алдына</w:t>
        <w:br/>
        <w:t>бір төбе мәселе.</w:t>
        <w:br/>
        <w:t>Қ. Жұбановтың кейінгі ұрпаққа жеткен мұраларының</w:t>
        <w:br/>
        <w:t>өміршеңдігі - тілді зерттеуге осындай үлкен дайындықпен</w:t>
        <w:br/>
        <w:t>келуінің себебі деп білеміз. Ғалымның бұл күндері бізге мәлім</w:t>
        <w:br/>
        <w:t>болып отырған терең мазмұнды ізденістерінің бәрінен дерлік</w:t>
        <w:br/>
        <w:t>шынайы теориялық топшылаулар мен өрелі ой-түйіндерін</w:t>
        <w:br/>
        <w:t>аңғарамыз. Басқаша айтқанда, Қ. Жұбанов қаламынан туған сан</w:t>
        <w:br/>
        <w:t>алуан ғылыми туындылардың қайсыбірінен болмасын автордың</w:t>
        <w:br/>
        <w:t>ұлттық тіл мәселесі жөніндегі сындарлы ой-қорытындыларын,</w:t>
        <w:br/>
        <w:t>35</w:t>
        <w:br/>
        <w:t>тартылып, өзінің бастапқы «таза тілдік» кейпінен айрылып,</w:t>
        <w:br/>
        <w:t>жалпыхалықтық стандартқа қарай жылысады» деген сөзі</w:t>
        <w:br/>
        <w:t>адамзат тілінің табиғатына тән нағыз диалектикалық концепция</w:t>
        <w:br/>
        <w:t>деп санаймыз. Қазақ тілі де мұндай заңдылықтан тысқары емес.</w:t>
        <w:br/>
        <w:t>Себебі қазақ тілі өзі дербес ұлт тілі болып қалыптасқанға дейінгі</w:t>
        <w:br/>
        <w:t>ұзақ уақыт бойы даму жолында басқа этникалық топтардың</w:t>
        <w:br/>
        <w:t>тілдерінен оқшау өмір сүрген жоқ. Дербестікке ұмтылған</w:t>
        <w:br/>
        <w:t>дамылсыз өзгеріс барысында басқа этностар тілдерінің де өзіне</w:t>
        <w:br/>
        <w:t>тән айырым-белгілері болғаны даусыз, өйткені олар да аймақтық</w:t>
        <w:br/>
        <w:t>ерекшеліктерін бойына сақтаған түркі халықтарының дербес</w:t>
        <w:br/>
        <w:t>тілдері болатын.</w:t>
        <w:br/>
        <w:t>Ғалым өмір сүрген заманда этнолингвистика (лімі</w:t>
        <w:br/>
        <w:t>«буржуазиялық кертартпа ғылым» деп танылып, термин ретінде</w:t>
        <w:br/>
        <w:t>аты аталмай, бейне бір саяси «табуға» айналған еді. Бірак</w:t>
        <w:br/>
        <w:t>зерделі оқымысты Қ. Жұбанов бұл ілімді өз атымен атамаса да,</w:t>
        <w:br/>
        <w:t>оның әдіс-тәсілдерін тілдік ізденістерінде пайдаланып, кәдеге</w:t>
        <w:br/>
        <w:t>жарата білген. Олай дейтін себебіміз ғалым осынау</w:t>
        <w:br/>
        <w:t>этнолингвистика ғылымының негізін салушылардың бірі Э.</w:t>
        <w:br/>
        <w:t>Сепирдің еңбегімен таныс болғандығына көзіміз жетті. Қ.</w:t>
        <w:br/>
        <w:t>Жұбанов өз еңбектерінде грамматиканың жалпы теориясы</w:t>
        <w:br/>
        <w:t>турасында сөз ете келіп, Э. Сепирдің еңбегіне сілтеме берген.</w:t>
        <w:br/>
        <w:t>Ж. Манкееваның айтуынша, ұлттық тілтану саласында бұл</w:t>
        <w:br/>
        <w:t>тұрғыдағы тұжырымдар мен теориялық топшылаулардың бастау</w:t>
        <w:br/>
        <w:t>арнасы сол Қ. Жұбановтың “ұлт тілінің табиғатын сол тілде</w:t>
        <w:br/>
        <w:t>сөйлеуші халықтың дүниетанымымен, тарихымен және</w:t>
        <w:br/>
        <w:t>мәдениетімен етене байланыста қарастыру қажеттілігі”</w:t>
        <w:br/>
        <w:t>жайындағы онтологиялық пайымдауларымен, ұлттанушылық</w:t>
        <w:br/>
        <w:t>көзқарастарымен төркіндес”.</w:t>
        <w:br/>
        <w:t>Қ. Жұбановтың этнолингвистикалық әдісті қолдана</w:t>
        <w:br/>
        <w:t>жүргізген зерттеулерінде кісі аттарына байланысты деректер</w:t>
        <w:br/>
        <w:t>мол. Осыған орай, аты жұртшылыққа танымал қалам иесі</w:t>
        <w:br/>
        <w:t>Ақселеу Сейдімбектін республикалық “Егемен Қазақстан”</w:t>
        <w:br/>
        <w:t>газетінде жарияланған бір мақаласында сәз болатын бірқыдыру</w:t>
        <w:br/>
        <w:t>мәселелердің жай-жапсарынан да Қ. Жұбановтың тарихи-</w:t>
        <w:br/>
        <w:t>филологиялық деректемелерінің сырын айқынырақ түсінуге</w:t>
        <w:br/>
        <w:t>болады. Ұлттанушының көтерген пікірлерінің ұзын-ырғасы</w:t>
        <w:br/>
        <w:t>45</w:t>
      </w:r>
    </w:p>
    <w:p>
      <w:r>
        <w:t>Қ. Жұбановтың «Тіл деген не?», «Микрокосмостық кезең»,</w:t>
        <w:br/>
        <w:t>«Тотемизм (идеология)», «Дүниеге көзқарас арқылы нәрсеге ат</w:t>
        <w:br/>
        <w:t>қою», т.б. дәрістік циклдеріне зер салсақ, ондағы тіл мен</w:t>
        <w:br/>
        <w:t>субьектінің арақатынасы, ұлт болмысы мен оған тән</w:t>
        <w:br/>
        <w:t>дүниетаным мәселелері тіл әлемімен бірлікте</w:t>
        <w:br/>
        <w:t>қарастырылғандығына көз жеткіземіз. Егер | ұлттық</w:t>
        <w:br/>
        <w:t>философияның пәні - ұлт дүниетанымы болса, белгілі бір</w:t>
        <w:br/>
        <w:t>халықтын болмысына сәйкес мәдениеті, діні, өнері, фольклоры,</w:t>
        <w:br/>
        <w:t>т.б. атрибуттары сол ұлтқа тән «тілдік сана» мен «тілдік</w:t>
        <w:br/>
        <w:t>тұлғаны» қалыптастыратын белгілер. Бүгінгі ғылымда</w:t>
        <w:br/>
        <w:t>этнодүниетанымның ежелгі элементтері біздің тілдік санамызда</w:t>
        <w:br/>
        <w:t>реликт мәнді құрылым ретінде сақталатындығы, яғни көптеген</w:t>
        <w:br/>
        <w:t>этнолингвистикалық нысандардың тарихи тұрғыдан мезгілдік,</w:t>
        <w:br/>
        <w:t>мекендік бағдарға ие екендігі анықталып отыр. Сондықтан,</w:t>
        <w:br/>
        <w:t>таным дүниесі мен тіл әлемін бір сабақтастықта қарағанда ғана</w:t>
        <w:br/>
        <w:t>зерттеу обһектісі болып отырған ұлттың да, тілдің де шынайы</w:t>
        <w:br/>
        <w:t>табиғаты айқындалмақ. Қ. Жұбановтың өз сөзімен айтсақ,</w:t>
        <w:br/>
        <w:t>«...шынында, әрбір құбылысты адам өз тарихи дәуірі тудырған</w:t>
        <w:br/>
        <w:t>көзкарастары арқылы көреді. Сондықтан әрбір ұлттың, оның</w:t>
        <w:br/>
        <w:t>ішінде әрбір таптың өзіне жақын, һәм алыс құбылыстары</w:t>
        <w:br/>
        <w:t>болады».</w:t>
        <w:br/>
        <w:t>Қай тілдің болмасын, оның түп негізі, шын иесі - белгілі бір</w:t>
        <w:br/>
        <w:t>халық, дәлірек айтсақ ұлт, немесе ұлыс. Ол тілде оны тұтынушы</w:t>
        <w:br/>
        <w:t>ұлттың өмір тарихы толайым сақталады. Солай бола тұра, “ұлт</w:t>
        <w:br/>
        <w:t>тілі дегеніміз жеке ұлт өкілі - бір кісінің немесе, бір рудың</w:t>
        <w:br/>
        <w:t>балалары жасаған тіл емес”. Мысалы, қазақтың ұлттық тілінде</w:t>
        <w:br/>
        <w:t>өз лексикасынан тыс әр алуан көршілес халықтардан енген</w:t>
        <w:br/>
        <w:t>ауыс-түйіс элементтер көп. Оларды қазір шетел тілінен енген</w:t>
        <w:br/>
        <w:t>кірме сөздер деп те айырып айту да қиын, себебі араб, парсы,</w:t>
        <w:br/>
        <w:t>орыс, татар, монғол тілдерінен енген лексикалық бірліктер</w:t>
        <w:br/>
        <w:t>негізгі ұлт тілімен сіңісіп, әбден жымдасып кеткен. Осы тұста Қ.</w:t>
        <w:br/>
        <w:t>Жұбановтың: «..Кез келген тіл өз алдына қаншалықты</w:t>
        <w:br/>
        <w:t>монолитті көрінгенімен, оның бойында әр замандарда көптеген</w:t>
        <w:br/>
        <w:t>тілдерден ауыс-түйіс болған, жалғанып-жамалған қалдықтар,</w:t>
        <w:br/>
        <w:t>“алындылар” сақталады, сөйтіп осы тілді иемденуші жеке</w:t>
        <w:br/>
        <w:t>ұлттың не ұлыстың ортақ диірменіне түсіп, ұнтатылып,</w:t>
        <w:br/>
        <w:t>44</w:t>
        <w:br/>
        <w:t>халқының басқа жұртқа қарағандағы басты ерекшелігі оның</w:t>
        <w:br/>
        <w:t>тілінде болып отыр. “Береке басы - бірлік” дегенді өмірлік</w:t>
        <w:br/>
        <w:t>ұстанымына айналдырған ежелгі ата-бабамыздың бір-бірімен</w:t>
        <w:br/>
        <w:t>орнатқан тату-тәтті тіршілігі бүгінгі тілі тұтас ұрпағы үшін баға</w:t>
        <w:br/>
        <w:t>жетпес игілікке айналды.</w:t>
        <w:br/>
        <w:t>Тіл тұтастығы қалыптасуының сол тілде сөйлеуші</w:t>
        <w:br/>
        <w:t>халықтың бір-бірімен өзара тығыз қарым-қатынасымен</w:t>
        <w:br/>
        <w:t>түсіндірілу жайы етене әлеуметтік уәжділіктермен байланысты.</w:t>
        <w:br/>
        <w:t>Сол себептен аталған жайды біз ғалымның тілді әлеуметтік</w:t>
        <w:br/>
        <w:t>тұрғыдан зерттеуі жөнінде баяндалатын келесі тараушада тағы</w:t>
        <w:br/>
        <w:t>да нақтырақ сөз етпекшіміз.</w:t>
        <w:br/>
        <w:t>Ұлттың шын мәнісіндегі даналығы мен дүниетанымы тек</w:t>
        <w:br/>
        <w:t>тілінде ғана сақталады. Әрбір дәуірде өмірге қажет болған</w:t>
      </w:r>
    </w:p>
    <w:p>
      <w:r>
        <w:t>құрал-сайманның, қару-жарақтың, киер киім мен ішер азықтың,</w:t>
        <w:br/>
        <w:t>тұрмыстық заттар мен салт-санаға, әдет-ғұрып, наным-сенімге,</w:t>
        <w:br/>
        <w:t>ойын-күлкі, той-томалаққа байланысты ұғымдардың аты-жөні,</w:t>
        <w:br/>
        <w:t>сыр-сипаты, т.б. тек тіл фактілері ретінде ғана, яғни жеке сөздер</w:t>
        <w:br/>
        <w:t>мен сөз тіркестері, фразеологизмдер мен мақал-мәтел арқылы</w:t>
        <w:br/>
        <w:t>ғана бізге жетуі мүмкін.</w:t>
        <w:br/>
        <w:t>Осы орайда “ұлт пен тіл біртұтас” деген қағидаға сүйенетін,</w:t>
        <w:br/>
        <w:t>этностың тілдік қазынасын сол халықтың рухани-мәдени,</w:t>
        <w:br/>
        <w:t>тарихи түпнегіздерімен әзектестігін түсініп, яғни адам табиғаты</w:t>
        <w:br/>
        <w:t>мен тіл табиғатын сабақтастыра зерттейтін антрополингвистика,</w:t>
        <w:br/>
        <w:t>когнитивтік лингвистика, психолингвистика т.с.с. лингвистика</w:t>
        <w:br/>
        <w:t>салаларының дамуы - қазіргі тіл ғылымының жаңа</w:t>
        <w:br/>
        <w:t>бағыттарының теориялық негіздерін проф. Қ. Жұбановтың</w:t>
        <w:br/>
        <w:t>ғылыми мұрасын зерделеу барысында көз жеткізе аламыз.</w:t>
        <w:br/>
        <w:t>Бақылау сұрақтары:</w:t>
        <w:br/>
        <w:t>1. «Этнолингвистика» дегеніміз не?</w:t>
        <w:br/>
        <w:t>2. Тілдік бірліктердің этнолингвистикалық табиғатын</w:t>
        <w:br/>
        <w:t>қарастыру мәселесі бойынша қазақстандық тіл білімінде қай</w:t>
        <w:br/>
        <w:t>ғалымдарды атай аласыз?</w:t>
        <w:br/>
        <w:t>3. Қ.Жұбанов мұраларының ішінде қандай еңбектері</w:t>
        <w:br/>
        <w:t>этнолингвистикалық сипатка ие?</w:t>
        <w:br/>
        <w:t>60</w:t>
        <w:br/>
        <w:t>Екі сөзден біріккен кісі атының бірінші, не екінші компоненті</w:t>
        <w:br/>
        <w:t>бай сөзі болып келетін кісі аттары тіліміздегі есімдер тобында</w:t>
        <w:br/>
        <w:t>өте көп. Олардың бірсыпырасы, яғни Жылқыбай, Түйебай,</w:t>
        <w:br/>
        <w:t>Баймырза, Байбол тәрізділері шынымен де байлық, дәулетпен</w:t>
        <w:br/>
        <w:t>байланысты келсе, Итбай, Қасқырбай, Бөрібай секілді бір топ</w:t>
        <w:br/>
        <w:t>есімдер семантикасының «байлық», «несібеге» еш қатысы жоқ.</w:t>
        <w:br/>
        <w:t>Осы антропонимдерге Қ. Жұбанов ерекше назар аударып,</w:t>
        <w:br/>
        <w:t>мәселенің мән-жайын ашып береді. «Қасқырға, итке бай кісі</w:t>
        <w:br/>
        <w:t>болмайды. Адамның (қазақтың С.Ж.) негізгі байлығы - мал.</w:t>
        <w:br/>
        <w:t>Сондықтан, Итбай, Қасқырбай деп қою тотемге байланысты</w:t>
        <w:br/>
        <w:t>болса керек. Бай анықтауышы белгілі бір адамдардың</w:t>
        <w:br/>
        <w:t>мәртебесін, дәрежесін керсетеді. Ол өз мағынасында шт сөзіне</w:t>
        <w:br/>
        <w:t>анықтауыш бола алмайды, өйткені кедейлік пен байлық мөлшері</w:t>
        <w:br/>
        <w:t>итпен өлшенбейді» - деген. Т. Жанұзақовтың айтуынша, Қ.</w:t>
        <w:br/>
        <w:t>Жұбанов адам аттары жайын сәз қылмастан бұрын-ақ жалқы</w:t>
        <w:br/>
        <w:t>есімдер жөнінде, жалпы атаутаным теориясы төңірегіде</w:t>
        <w:br/>
        <w:t>жазылған еңбектермен кеңінен таныс болғандығы айқын</w:t>
        <w:br/>
        <w:t>аңғарылады.</w:t>
        <w:br/>
        <w:t>Сол сияқты, ғалым көптеген есімдердің</w:t>
        <w:br/>
        <w:t>этнопсихолингвистикалық ерекшеліктермен байланысты пайда</w:t>
        <w:br/>
        <w:t>болғандығын ескерген. Ежелгі наным-сенім бойынша адамдар</w:t>
        <w:br/>
        <w:t>біреудің мінезі, немесе ерекше бір қасиеті екінші біреуге оның</w:t>
        <w:br/>
        <w:t>есімі арқылы да беріледі-мыс деп иланған. Бірақ бұл ұғымдар</w:t>
        <w:br/>
        <w:t>мен нанымдардың өзі де дәуір, заман ыңғайына қарай әр кезде</w:t>
        <w:br/>
        <w:t>әр алуан сипатта өзгеріп отырған. Кәптеген есімдер белгілі бір</w:t>
        <w:br/>
        <w:t>мақсат, арман-тілекке, игі мұратқа сәйкес қойылады. Қ.Жұбанов</w:t>
        <w:br/>
        <w:t>осы мақсатты толық сипаттай отырып, қазак тұрмысында</w:t>
        <w:br/>
        <w:t>балаларға қойылатын көптеген есімдердің белгілі бір ниеттерге</w:t>
        <w:br/>
        <w:t>байланыстылығын, «өмірлі болсын, арманына жетсін» деген</w:t>
        <w:br/>
        <w:t>тілектермен ұштасатындығын айтады. Мұндай есімдер көп ретте</w:t>
        <w:br/>
        <w:t>сөз тіркесі, сөйлемше сипатында болады: мысалы, қыз баланың</w:t>
      </w:r>
    </w:p>
    <w:p>
      <w:r>
        <w:t>есімі - Ұлболсын: «мейлі ол ұл болсын», немесе Ұлдай - «ұл</w:t>
        <w:br/>
        <w:t>болмаса да ұлдай көреміз», - деген ата-ананың қалауын</w:t>
        <w:br/>
        <w:t>білдіреді (түпнұсқада: “Бывает также, что личные имена</w:t>
        <w:br/>
        <w:t>выражают идеал. В таком случае они означают: “(пусть это</w:t>
        <w:br/>
        <w:t>будет) красивое солнце”, “(пусть это будет) светлое солнце”.</w:t>
        <w:br/>
        <w:t>47</w:t>
        <w:br/>
        <w:t>бірі ғана емес, түркі сөздерінің фонологиясын танытатын негізгі</w:t>
        <w:br/>
        <w:t>заңы” екендігін айтады.</w:t>
        <w:br/>
        <w:t>Қ. Жұбанов өз зерттеулерінде қазақ тілін жалпы тіл</w:t>
        <w:br/>
        <w:t>білімінің қағидалары тұрғысынан қарап, өңге тілдермен</w:t>
        <w:br/>
        <w:t>байланыстырып, салыстыра, салғастыра келіп, классик</w:t>
        <w:br/>
        <w:t>лингвистердің ұстанымдарына өзінің келіспейтін тұстардағы</w:t>
        <w:br/>
        <w:t>қарсы көзқарастарын жоғарыдағыдай батыл түрде жария етіп</w:t>
        <w:br/>
        <w:t>отырған.</w:t>
        <w:br/>
        <w:t>Қ. Жұбановтың этнолингвистикалық идеяларына қатысты</w:t>
        <w:br/>
        <w:t>тағы бір мәселе - оның қазақ тілінің тұтастығы жөнінде айтқан</w:t>
        <w:br/>
        <w:t>бірсыдырғы пікірлері мен байламдары төңірегінде болмақ.</w:t>
        <w:br/>
        <w:t>Академик Ә. Қайдардың тұжырымдауынша,</w:t>
        <w:br/>
        <w:t>этнолингвистиканың диалектологиямен шендесуі ең алдымен</w:t>
        <w:br/>
        <w:t>алғашқысының түбегейлі. мақсатына байланысты, яғни</w:t>
        <w:br/>
        <w:t>этнолингвистика этносқа қатысты деректердің бәрін тіл</w:t>
        <w:br/>
        <w:t>қорының қойнауларын тінте қарап, тірнектеп жинап, түгел</w:t>
        <w:br/>
        <w:t>қамтуды көздесе, ал диалектология нормаланған тілден тысқары</w:t>
        <w:br/>
        <w:t>жатқан, ертедегі тайпа тілінен бастау алып, жергілікті</w:t>
        <w:br/>
        <w:t>тұрғындар қолданысында сақталып келе жатқан ескі сөздерді</w:t>
        <w:br/>
        <w:t>көрші халықтардың тілінен әр кезде қабылдаған ауыс-</w:t>
        <w:br/>
        <w:t>түйістерді, жергілікт, кәсіпшілікке байланысты ұғым-</w:t>
        <w:br/>
        <w:t>түсініктерді жинақтап, оны түсіндіру арқылы</w:t>
        <w:br/>
        <w:t>этнолингвистиканың бастау алар бұлақтарының бірі болып</w:t>
        <w:br/>
        <w:t>шыға келеді. Қ. Жұбановтың “қазақ жеріндей ұшы-қиырсыз</w:t>
        <w:br/>
        <w:t>шалқыған кең даланы алып жатып, қалайша мұндай тіл</w:t>
        <w:br/>
        <w:t>тұтастығын сақтай алды деген сұрауға таң қалмасқа болмайды...</w:t>
        <w:br/>
        <w:t>Қоғам мүшелері арасындағы тығыз қарым-қатынас болмаса, өзі</w:t>
        <w:br/>
        <w:t>сан алуан көп елден кұралған бір халықтың тілі осыншалықты</w:t>
        <w:br/>
        <w:t>бірікпеген болар еді.. Қазақ тіліндегідей бір өңкейлікті, бір</w:t>
        <w:br/>
        <w:t>қалыптылықты басқа тілдерден сирек ұшырастырамыз” - деген</w:t>
        <w:br/>
        <w:t>тіл тұтастығы туралы салмақты пікірлері өз алдына маңызды.</w:t>
        <w:br/>
        <w:t>Оның тұжырымдауынша, “Қазақ тілінде еш бір диалекті жоқ</w:t>
        <w:br/>
        <w:t>деуге болады. Осы күні ғана болар-болмас жарқыншақ барын</w:t>
        <w:br/>
        <w:t>сезіп жүрміз”.</w:t>
        <w:br/>
        <w:t>Көріп отырғанымыздай, ұшса құстың қанаты талатын ұлан-</w:t>
        <w:br/>
        <w:t>байтақ даланы алып жатқан кең байтақ жердің иесі - қазақ</w:t>
        <w:br/>
        <w:t>59</w:t>
        <w:br/>
        <w:t>е</w:t>
        <w:br/>
        <w:t>Олардың овца дегені “саулық”, баран дегені “қошқар”. Орысша</w:t>
        <w:br/>
        <w:t>корова - сауын сиыр; рогатый скот - мүйізді мал; толстый</w:t>
        <w:br/>
        <w:t>дегені бірде - жуан, бірде - қалың; лошадь - жылқы; бірақ ат,</w:t>
        <w:br/>
        <w:t>байтал, айғыр емес...</w:t>
      </w:r>
    </w:p>
    <w:p>
      <w:r>
        <w:t>..Ал біздің ісек, тұсақ, қүнан, құнажын, дөнен, дөнежін</w:t>
        <w:br/>
        <w:t>деген сөздеріміз басқаларда жоқ. Қазақ синий, голубой, зеленый</w:t>
        <w:br/>
        <w:t>деген түстердің бәрін көк дейді. Адайларда, арабтарда түйе</w:t>
        <w:br/>
        <w:t>түлігінің аттары көп; Еділ, Каспий (Атырау) бойының казақтары</w:t>
        <w:br/>
        <w:t>балық түрлерінің аттарын көп біледі. Демек, қолданылмаған</w:t>
        <w:br/>
        <w:t>затқа ат жоқ. Халықтардың тұрмыс қалпы түрлі-түрлі болған</w:t>
        <w:br/>
        <w:t>соң, олардың әр затқа қоятын аттары да түрліше. Тіл ұзақ заман</w:t>
        <w:br/>
        <w:t>жасалады, бірден өзгермейді, оның өзгерісі тұрмысқа</w:t>
        <w:br/>
        <w:t>байланысты” - дейді ғалым. Тағы бірде: «Русскому слову</w:t>
        <w:br/>
        <w:t>“лошадь” соответствует в одном случае “ат”, в другом</w:t>
        <w:br/>
        <w:t>“жылқы”, и, наоборот, казахскому слову “ат” соответствует в</w:t>
        <w:br/>
        <w:t>одном случае русское “мерин”, в другом - “конь” и т.д.</w:t>
        <w:br/>
        <w:t>Казахское слово “сыйыр” в большинстве случаев соответствует</w:t>
        <w:br/>
        <w:t>русскому “рогатый скот” и лишь реже - русскому “корова”.</w:t>
        <w:br/>
        <w:t>Ғалым осылайша толып жатқан тілдік деректерді салыстыра,</w:t>
        <w:br/>
        <w:t>салғастыра келіп, түркі халықтарының мал атауларына қатысты</w:t>
        <w:br/>
        <w:t>ұғымдарының кеңдігін көп жағдайда көшпелі өмір формасымен,</w:t>
        <w:br/>
        <w:t>негізгі кәсібі - мал шаруашылығына жетік болуымен</w:t>
        <w:br/>
        <w:t>байланыстыра қарайды. Малдың жасына, түсіне, жынысына,</w:t>
        <w:br/>
        <w:t>мінезіне, басқа да ерекшеліктеріне қатысты лексикаға бірден-бір</w:t>
        <w:br/>
        <w:t>бай халық - көшпелі түркілер екендігі сөзсіз. Мәселен, бізде бір</w:t>
        <w:br/>
        <w:t>ғана жылқы малының түр-түсі мен жас ерекшелігін атайтын</w:t>
        <w:br/>
        <w:t>лексемалардың өзі ұшан-теңіз деуге болады.</w:t>
        <w:br/>
        <w:t>Кең далада емін-еркін мал өсіріп, төрт түліктің қызығын</w:t>
        <w:br/>
        <w:t>көріп күнелткен халық үшін малдың қадірі ерекше. Тіпті өз</w:t>
        <w:br/>
        <w:t>баласын «ботақаным», «тайлағым», «құлыным» деп айналудың</w:t>
        <w:br/>
        <w:t>өзі оның өмір сүру салты мен шаруашылық кәсібінің ұлттық</w:t>
        <w:br/>
        <w:t>психологиясы мен тіліне қаншалықты әсер ететіндігін</w:t>
        <w:br/>
        <w:t>байқатады.</w:t>
        <w:br/>
        <w:t>Қазақ және орыс тілдеріндеі сын есімдердің</w:t>
        <w:br/>
        <w:t>этнолингвистикалық айырымдар жөнінде ғалым: “Орыстың</w:t>
        <w:br/>
        <w:t>“мелкий” деген сөзі, “камешек” сияқтылар жайлы айтылған</w:t>
        <w:br/>
        <w:t>55</w:t>
        <w:br/>
        <w:t>Аты жақсы дария здесь Сыр-Дарья. Тут в слове аты</w:t>
        <w:br/>
        <w:t>окончание -ы сохранено”.</w:t>
        <w:br/>
        <w:t>Бұл жерде ғалымның меңзеп отырғаны қазақ ұлты</w:t>
        <w:br/>
        <w:t>дүниетанымының негізінде жатқан тыйым сөздердің халық</w:t>
        <w:br/>
        <w:t>әдебиетіндегі көрінісі.</w:t>
        <w:br/>
        <w:t>Осы ізбен түркі тектес халықтардың көне таным дүниесінен</w:t>
        <w:br/>
        <w:t>хабар беретін “жау жұмыр”, “сүт кенже”, “біртуған” (түйеге</w:t>
        <w:br/>
        <w:t>қатысты) сияқты номинативті тіркестерді ұлттық сана,</w:t>
        <w:br/>
        <w:t>халықтық дүниетаныммен байланыстыра жіктеп талдауы немесе</w:t>
        <w:br/>
        <w:t>мифтік таныммен байланысты түркілердің байырғы ата қонысы</w:t>
        <w:br/>
        <w:t>-- Өтукен-иіою топонимін алып, жалпы филологиялық</w:t>
        <w:br/>
        <w:t>салыстырмалы-тарихи экскурс жасауы Қ. Жұбановтың өресі</w:t>
        <w:br/>
        <w:t>биік тілші, танымы терең ғалым екендігін танытады.</w:t>
        <w:br/>
        <w:t>Рас, Қазакстанда ономастика ғылымының айтарлықтай</w:t>
        <w:br/>
        <w:t>дамығандығы мақтанышпен айтуға болады. Осы орайда, қазақ</w:t>
        <w:br/>
        <w:t>ономастикасы мен антропонимикасына қатысты арнайы</w:t>
        <w:br/>
        <w:t>зерттеулер жүргізіп, әр кездері қалам тартқан И. Износков, Н.</w:t>
        <w:br/>
        <w:t>Катанов, И. Самойлович, Н. Бравин, И. Беляев, Н. Аристов</w:t>
        <w:br/>
        <w:t>сияқты орыс ғалымдарымен қатар Қ. Жұбанов, М. Тынышпаев,</w:t>
        <w:br/>
        <w:t>С. Аманжолов, Г. Қоңқашпаев, А. Әбдірахманов, Т. Жанұзақов,</w:t>
        <w:br/>
        <w:t>В.Н. Потапова, Е. Қойшыбаев, О. Сұлтаньяев, В. Махпиров, Е.</w:t>
      </w:r>
    </w:p>
    <w:p>
      <w:r>
        <w:t>Керімбаев, т.б. сияқты қазақ ғалым-зерттеушілері де аталмыш</w:t>
        <w:br/>
        <w:t>тақырыпты әр қырынан талдап, жан-жақты зерделеу ісін алға</w:t>
        <w:br/>
        <w:t>қойған. Дәлірек айтқанда, қазақ ономастикасының лексика-</w:t>
        <w:br/>
        <w:t>семантикалық жүйесі, оның тіл мен этнос тарихына қатысы,</w:t>
        <w:br/>
        <w:t>апеллятив лексика мен тарихи диалектологияның</w:t>
        <w:br/>
        <w:t>ономасиологиямен байланысы, сөз туындатушы және сөз</w:t>
        <w:br/>
        <w:t>түрлендіруші морфологиялық типтердің өзіндік заңдылықтарын</w:t>
        <w:br/>
        <w:t>саралап тану, қазақ тілінің сөздік қорындағы ономастикондар</w:t>
        <w:br/>
        <w:t>аясын анықтау, атау танымының тарихи-мәдени өмірмен,</w:t>
        <w:br/>
        <w:t>этнографиямен және географиямен байланысы сияқты біраз</w:t>
        <w:br/>
        <w:t>тақырыптарды қамтитын байсалды зерттеу жұмыстары</w:t>
        <w:br/>
        <w:t>атқарылды. Мұндай ізденістер барысында қазақ ономастикасын</w:t>
        <w:br/>
        <w:t>құрайтын антропонимдерді (кісі есімдері), топонимдерді</w:t>
        <w:br/>
        <w:t>(географиялық нысандар атауы), теонимдерді (тәңірлік немесе</w:t>
        <w:br/>
        <w:t>киелі атаулар), зоонимдерді (жан-жануарлар атауы), астроним-</w:t>
        <w:br/>
        <w:t>50</w:t>
        <w:br/>
        <w:t>дерді (аспан денелерінің атауы), космонимдерді (космос</w:t>
        <w:br/>
        <w:t>кеңістігіне катысты атаулар), фитонимдерді (өсімдік атаулары),</w:t>
        <w:br/>
        <w:t>хрононимдерді (тарихи оқиғаларға қатысты уақыт межелері),</w:t>
        <w:br/>
        <w:t>идеонимдерді (рухани мәдениет саласындағы атаулары),</w:t>
        <w:br/>
        <w:t>хрематонимдерді (материалдық мәдениет обьектілерінің</w:t>
        <w:br/>
        <w:t>атаулары), т.б. дербес зерттеу нысаналары ретінде қарастыруға</w:t>
        <w:br/>
        <w:t>жол ашылды. Әрине, таным кеңістігі шексіз. Бұл жолда біткен</w:t>
        <w:br/>
        <w:t>істен гөрі бітіретін істің анағұрлым көп екені де рас.</w:t>
        <w:br/>
        <w:t>Бұл мәселенің жөні қазақ антропонимикасына да тікелей</w:t>
        <w:br/>
        <w:t>қатысты. Басқасын былай қойғанда, антропонимикалық зерттеу</w:t>
        <w:br/>
        <w:t>атаулының іргетасы болып табылатын қазақтың төл жалқы</w:t>
        <w:br/>
        <w:t>есімдері (дербес есімдер - лично-собственные имена) осы</w:t>
        <w:br/>
        <w:t>уақытқа дейін толымды деңгейде жинақталмай келеді. Қазаққа</w:t>
        <w:br/>
        <w:t>тән төл есімдерді ең бір мол жинақтап, басын біріктірген Т.</w:t>
        <w:br/>
        <w:t>Жанұзақов пен К. Есбаеваның “Қазақ есімдері” атты анықтама</w:t>
        <w:br/>
        <w:t>сөздігінде де небары он мыңдай ғана есімдер қамтылған. Мұның</w:t>
        <w:br/>
        <w:t>өзі негізгі түбір есімнен өрбитін туынды есімдерді қоса</w:t>
        <w:br/>
        <w:t>есептегендегі көрсеткіш. Мәселен: Балта, Балтабай, Балтабан,</w:t>
        <w:br/>
        <w:t>Балтабек, Балтазар, Балташ деген сияқты.</w:t>
        <w:br/>
        <w:t>Осыған орай, әрине, этнос аясындағы жалқы есімдер</w:t>
        <w:br/>
        <w:t>мүмкіндігінше толық жинақталмай тұрып, антропонимикалық</w:t>
        <w:br/>
        <w:t>байсалды зерттеулер жүргізу немесе ғылыми дәйекті ой-</w:t>
        <w:br/>
        <w:t>тұжырымдар қорыту қиын. Әсіресе, этностың төл антропоним-</w:t>
        <w:br/>
        <w:t>дерін синхронды және диахронды деңгейлерде зерделеу,</w:t>
        <w:br/>
        <w:t>олардың тарихи сыр-сипаттары мен мән-мағыналарын байыптау</w:t>
        <w:br/>
        <w:t>проблемасы антропонимдердің даму өрісіне сай молынан</w:t>
        <w:br/>
        <w:t>қамтылуын қажет етеді. Осындай талғам-талап тұрғысынан</w:t>
        <w:br/>
        <w:t>қарағанда Б. Тілеубердиевтңн соңғы шыққан “Қазақ</w:t>
        <w:br/>
        <w:t>ономастикасының лингвокогнитивтік аспектілері” (2006) атты</w:t>
        <w:br/>
        <w:t>монографиясын бөліп атауға болады. Онда ғалым қазақ тіліндегі</w:t>
        <w:br/>
        <w:t>ономастиканың когнитивтік және лингвоконцептологиялық</w:t>
        <w:br/>
        <w:t>қырларына сипаттама бере отырып, жалқы есімдерге тән рухани</w:t>
        <w:br/>
        <w:t>және материалдық мәдениет көрінісін ұлттық таным тәжірибесі</w:t>
        <w:br/>
        <w:t>тұрғысынан зерделеген. Ал А. Смағұловтың “Қазақ есімдері”</w:t>
        <w:br/>
        <w:t>атты анықтама көрсеткішінде тұңғыш рет қазақ этносының</w:t>
        <w:br/>
        <w:t>тарихнамасында қолданыста болған, кейбірі қолданыста жүрген</w:t>
        <w:br/>
        <w:t>51</w:t>
      </w:r>
    </w:p>
    <w:p>
      <w:r>
        <w:t>мынаған саяды: “...қазақ халқының ұзына бойы тарихында адам</w:t>
        <w:br/>
        <w:t>есімдерінің алуан түрлі үлгісі жасақталып, ұлт болмысын айғақ-</w:t>
        <w:br/>
        <w:t>тайтын төл есімдер жүйесі қалыптасқан. Дүниеге келген сәбиге</w:t>
        <w:br/>
        <w:t>ат қоюдың қазақ ұлтына ғана тән төлтума дәстүрі ертеден-ақ</w:t>
        <w:br/>
        <w:t>орныққан. Бұл ретте, қазақ антропонимикасы қазақ ұлтының</w:t>
        <w:br/>
        <w:t>қайталанбас қасиеттерін, дәстүрлі дүниетанымын, арман-</w:t>
        <w:br/>
        <w:t>аңсарын (идеалын), тарихи кезеңдердегі саяси-әлеуметтік</w:t>
        <w:br/>
        <w:t>ахуалын, экосистемамен қойындаскқан өмір-салтын, ең арғысы,</w:t>
        <w:br/>
        <w:t>қоршаған орта мен жан-жануарлар дүниесіне дейін айғақтайтын</w:t>
        <w:br/>
        <w:t>аса мәнді тарихи дерек көзі болып табылады. Яғни, қазақ</w:t>
        <w:br/>
        <w:t>антропонимикасының ұлттық төлтумалықты танытуға қабілетті</w:t>
        <w:br/>
        <w:t>мән-маңызының айырықша екендігі соншалық, бұл мәселеге тек</w:t>
        <w:br/>
        <w:t>этноболмыстың тарихи айғақтарының бірі деп қараудың өзі</w:t>
        <w:br/>
        <w:t>жеткіліксіз, сонымен бірге дербес даму жолын бастаған қазак</w:t>
        <w:br/>
        <w:t>ұлтының тәлтума болмысын қалпына келтіруге және</w:t>
        <w:br/>
        <w:t>орнықтыруға негіз болатын аса мәнді тарихи-рухани тетік</w:t>
        <w:br/>
        <w:t>ретінде де көңіл бөлу қажет”.</w:t>
        <w:br/>
        <w:t>Қазақ ұғымында жаңа туған нәрестені тіл-көзден сақтау</w:t>
        <w:br/>
        <w:t>үшін оған неше түрлі жағымсыз есімдер қою салты болғандығы</w:t>
        <w:br/>
        <w:t>ежелден белгілі. Мәселен, Қазанғап, Итбай, Ұлтарақ,</w:t>
        <w:br/>
        <w:t>Жаманбай деген есімдер кейде тотемдік мәнде, енді бірде</w:t>
        <w:br/>
        <w:t>пәленің алдын алу мақсатында қойыла берген. Қ. Жұбанов бұған</w:t>
        <w:br/>
        <w:t>қатысты былай дейді: “бірқатар аң, айуан бұрынғы құдайымыз.</w:t>
        <w:br/>
        <w:t>Қасқырбай, Түйебай, Құлыншақ деп ат қоюымыз соларды</w:t>
        <w:br/>
        <w:t>ардақтап, қастерлегенімізден”.</w:t>
        <w:br/>
        <w:t>Ертедегі қазақ салтында балаға ат қою кезінде әр түрлі</w:t>
        <w:br/>
        <w:t>ырымдарға, әдет-ғұрып, жоралғыларға сену үрдісі күшті болған.</w:t>
        <w:br/>
        <w:t>Бұл жөнінде. біз ІШ. Уәлихановтың этнографиялық</w:t>
        <w:br/>
        <w:t>зерттеулерінен де біраз мәлімет табамыз. Ономасиолог ғалым Т.</w:t>
        <w:br/>
        <w:t>Жанұзақов жоғарыда келтірілген жағымсыз есімдердің шығу</w:t>
        <w:br/>
        <w:t>тарихын этнолингвистикалық себептермен байланыстырады. Ол</w:t>
        <w:br/>
        <w:t>Қ. Жұбановтың есімдер синтаксисі жайындағы бірсыпыра</w:t>
        <w:br/>
        <w:t>пікірлеріне тоқтала келіп, Елубай, Жетпісбай, Сексенбай,</w:t>
        <w:br/>
        <w:t>Тоқсанбай есімдерін кейбір басқа ұлттардағыдай “бала сексен</w:t>
        <w:br/>
        <w:t>рет, не тоқсан мәрте бай болсын” дегеннен емес, ол туғанда ата-</w:t>
        <w:br/>
        <w:t>ананың сол жасқа келгендігін көрсетеді деген байлам айтады.</w:t>
        <w:br/>
        <w:t>46</w:t>
        <w:br/>
        <w:t>қырық мыңдай түбір тұлғалы антропонимдер есепке алынған.</w:t>
        <w:br/>
        <w:t>Сондай-ақ, төрт мыңдай төл есімдердің семантикалық мән-</w:t>
        <w:br/>
        <w:t>мағынасы сараланған. Сөйтіп, бұл аталған зерттеулер ауыз</w:t>
        <w:br/>
        <w:t>тұшытып айтуға тұрарлықтай толымды еңбек болып шыққан.</w:t>
        <w:br/>
        <w:t>Мұндай ауқымда жинақталған төл есімдердің тізбегі мұнан әрі</w:t>
        <w:br/>
        <w:t>қазақ антропонимикасындағы тың ізденістер мен соны зерттеу</w:t>
        <w:br/>
        <w:t>жұмыстарына мол мүмкіншілік беруі тиіс деп сенеміз.</w:t>
        <w:br/>
        <w:t>Т. Жанұзақов “Кісі аттарының байыпты зерттеушісі” атты</w:t>
        <w:br/>
        <w:t>мақаласында Қ.Жұбановтың 1936 жылы түркі тілдері бойынша,</w:t>
        <w:br/>
        <w:t>оның ішінде казақ және құмық тілдеріндегі кісі есімдері туралы</w:t>
        <w:br/>
        <w:t>зерттеуі жарық көргендігін айта келе, “ғалым бұл еңбекті</w:t>
        <w:br/>
        <w:t>жазбастан бұрын жалпы атаулар жайында, кісі аттары туралы</w:t>
        <w:br/>
        <w:t>сөз етілген еңбектермен молынан таныс болғандығы байқалады”</w:t>
        <w:br/>
        <w:t>дейді.</w:t>
        <w:br/>
        <w:t>Қазақстанның 1 өлкетану құрылтайында (1929) Қ. Жұбанов</w:t>
        <w:br/>
        <w:t>«Қазақ тіліндегі малға айтылатын одағайлар» деген баяндама</w:t>
        <w:br/>
        <w:t>жасаған. Алайда бұл еңбек баспаға тапсырылған жерінен</w:t>
      </w:r>
    </w:p>
    <w:p>
      <w:r>
        <w:t>жоғалып кетіп, жарық көре алмады. Бұл жөнінде ғалымның өзі</w:t>
        <w:br/>
        <w:t>былай деп жазып кеткен: «Работа эта, по постановлению сьезда,</w:t>
        <w:br/>
        <w:t>подлежавшая опубликованию и сданная мною для печати, была</w:t>
        <w:br/>
        <w:t>затеряна в делах «Обшества изучения Казахстана». Перед тем,</w:t>
        <w:br/>
        <w:t>как я ее доложил на сьезде, она была прочитана в Яфетическом</w:t>
        <w:br/>
        <w:t>институте Академии наук СССР. Письменный отзыв Н.Я. Марра</w:t>
        <w:br/>
        <w:t>об этой работе хранится в моем личном деле в Комитете кадров</w:t>
        <w:br/>
        <w:t>АН СССР».</w:t>
        <w:br/>
        <w:t>Қ. Жұбанов өзінің бұл зерттеуінде қазақ тіліндегі аталық</w:t>
        <w:br/>
        <w:t>малдардың атауы бір түбірлі емес, құрамдас екендігін</w:t>
        <w:br/>
        <w:t>дәлелдеген. Мәселен, ғалымның қошқар мен айғыр</w:t>
        <w:br/>
        <w:t>атауларының шығу төркіні туралы қазіргі түркі тілдерінің</w:t>
        <w:br/>
        <w:t>материалдарымен салыстыра зерттеп, ғылыми этимологияның</w:t>
        <w:br/>
        <w:t>генеалогиялық, семантикалық, морфологиялық, фонетикалық</w:t>
        <w:br/>
        <w:t>принциптері негізінде өте бағалы пікірлер айтқанын көреміз.</w:t>
        <w:br/>
        <w:t>Қазақ халқының өзіндік этникалық ерекшелігі - мал</w:t>
        <w:br/>
        <w:t>шаруашылығын кәсіп еткендігі. Қ. Жұбанов бір сөзінде «қой</w:t>
        <w:br/>
        <w:t>шаруашылығының өсуі қой атын көбейткен» дейді. Бұл айқын</w:t>
        <w:br/>
        <w:t>этнолингвистикалық көзқарас, бұл тұста әңгіме лексиканың,</w:t>
        <w:br/>
        <w:t>52</w:t>
        <w:br/>
        <w:t>Словесно выраженной формой такого осмысления личных имен</w:t>
        <w:br/>
        <w:t>являются женское имя Ұлбосын - “пусть будет (это) сын”,</w:t>
        <w:br/>
        <w:t>мужское - Жанбосын - “пусть будет (это) душой”, Жанбол -</w:t>
        <w:br/>
        <w:t>“будь душой” и тд. ”). Осыған ұқсас, үнемі қыз туа</w:t>
        <w:br/>
        <w:t>бергендіктен, “енді қыздан жаңылсын” деген ырым-ниетпен</w:t>
        <w:br/>
        <w:t>Жаңыл, Жаңылсын, Жаңылхан, ал перзентке қатты зәру</w:t>
        <w:br/>
        <w:t>болғанда Зару. Зәрубай, Зәрухан деген есімдер</w:t>
        <w:br/>
        <w:t>таңылатындығын, ал әкесі өлгенде іште қалған балаға әкесінен</w:t>
        <w:br/>
        <w:t>қалған “белгі” немесе “тұяқ” деп Белгібай, Тұяқбай есімдері</w:t>
        <w:br/>
        <w:t>қойылатынын айтқан. Мұндай мысалдар қазакта өте көп.</w:t>
        <w:br/>
        <w:t>Зерттеушілер балаға есім берумен байланысты осы іспеттес</w:t>
        <w:br/>
        <w:t>түрлі ырымдар мен әдет-ғұрыптар түркі жұрттарына, бүкіл Орта</w:t>
        <w:br/>
        <w:t>Азия халықтарына ортақ жайт екендігін айтады. Өйткені түркі</w:t>
        <w:br/>
        <w:t>қауымдастығының әдет-ғұрыптары, салт-санасы мен наным-</w:t>
        <w:br/>
        <w:t>сенімдері, экономикалық, шаруашылық тірліктері өзара ұқсас,</w:t>
        <w:br/>
        <w:t>тілдері бір-біріне жакын, тектес.</w:t>
        <w:br/>
        <w:t>Халықтың ұлттық, тілдік, ерекшеліктері есім</w:t>
        <w:br/>
        <w:t>категориясынан өз алдына ерекше көрінетіндіктен, жалқы</w:t>
        <w:br/>
        <w:t>есімдердің табиғатын анықтау айтарлықтай маңызды. Ұ.Р.</w:t>
        <w:br/>
        <w:t>Ержанова “Тілдегі ұлттық дүниетаным көрінісі? атты</w:t>
        <w:br/>
        <w:t>мақаласында: “Қазақ тіліндегі материалдар негізінде ұлттық</w:t>
        <w:br/>
        <w:t>дүниетаным көрінісі әсіресе, кеңістік, уақыт өлшемі мен</w:t>
        <w:br/>
        <w:t>адамның рухани дүниесі, мақал-мәтел, тұрақты тіркестер мен</w:t>
        <w:br/>
        <w:t>афоризмдерде, сондай-ақ атаулар бойында сақталған”, - деп</w:t>
        <w:br/>
        <w:t>атап өтеді.</w:t>
        <w:br/>
        <w:t>Тіл өзінің әлеуметтік-мәдени қызметін атқару барысында</w:t>
        <w:br/>
        <w:t>ұлттың өзіндік болмысы мен дәстүріне сай оның</w:t>
        <w:br/>
        <w:t>антропонимикалық категорияларының тарихи жолмен</w:t>
        <w:br/>
        <w:t>дүбараланатын жайы да қалыпты жағдай. Қазіргі қазақтардың</w:t>
        <w:br/>
        <w:t>көбісі негізінен орысқа (славяндарға) тән есім жүйесінің, яғни</w:t>
        <w:br/>
        <w:t>бөгде антропонимдік үлгінің ықпалында қалып отыр. Орыстың</w:t>
        <w:br/>
        <w:t>ат қою дәстүріне тән үш буындық үлгідегі есім телуді (өз есімі -</w:t>
        <w:br/>
        <w:t>әкесінің аты - ата тегі) әлемдегі басқа халықтар қолданбайды</w:t>
        <w:br/>
        <w:t>десе де болады. Қазақтың салтында бұлайша өз атын - әкесін -</w:t>
      </w:r>
    </w:p>
    <w:p>
      <w:r>
        <w:t>атасынының есімін атайтын орысқа тән есімдеу жүйесі</w:t>
        <w:br/>
        <w:t>болмаған. Қазақ өзінің этнопсихологиялық ерекшелігіне</w:t>
        <w:br/>
        <w:t>48</w:t>
        <w:br/>
        <w:t>байланысты, жасы үлкен адамның аты-жөнін анайы түрде</w:t>
        <w:br/>
        <w:t>“баттитып” атаудан тартынатын халық. Бұл дәстүр, әсіресе, әйел</w:t>
        <w:br/>
        <w:t>затына, қыз-қырқындар мен келіндер үшін мейлінше ерсі</w:t>
        <w:br/>
        <w:t>көрінген. Осы орайда: “үлкенге құрмет, кішіге ізет” деген</w:t>
        <w:br/>
        <w:t>инабаттылыққа тәрбиелейтін таным-түсінікті ежелден-ақ</w:t>
        <w:br/>
        <w:t>өмірдің әдебіне айналдырған қазақ халқы адамдар арасындағы</w:t>
        <w:br/>
        <w:t>кісілік қарым-қатынастың ұлылы-кішілі үлгілерін де</w:t>
        <w:br/>
        <w:t>қалыптастырып, игере білген. Сөз жоқ, бұл мәселе ғалым-</w:t>
        <w:br/>
        <w:t>зерттеушілердің арнайы көңіл бөлуін қажет ететін өз алдына</w:t>
        <w:br/>
        <w:t>келелі тақырып. Бұған тек ғылыми-танымдық деңгейде ғана</w:t>
        <w:br/>
        <w:t>сипаттама беру жеткіліксіз. Ұлттың ұлағатты дәстүрін бүгінгі</w:t>
        <w:br/>
        <w:t>және болашақтағы ұрпақтың рухани қажетіне жарату жолында</w:t>
        <w:br/>
        <w:t>антропонимикалық мәдениеттің де кемел болуы қажет-ақ. Осы</w:t>
        <w:br/>
        <w:t>орайда әр тарихи кезеңге сай тілдік танымның</w:t>
        <w:br/>
        <w:t>антропонимиялық бейнесін анықтау, тілге саяси ықпал ету</w:t>
        <w:br/>
        <w:t>жөніндегі идеологиялық бастама өз алдына жеке мәселе ретінде</w:t>
        <w:br/>
        <w:t>қарастыруды қажет етеді деп санаймыз.</w:t>
        <w:br/>
        <w:t>Қ. Жұбанов ономастиканың ішінде адам аттарын егжей-</w:t>
        <w:br/>
        <w:t>тегжейлі талдаумен қоса, жер-су атауларының да этномәдени,</w:t>
        <w:br/>
        <w:t>этнопсихологиялық ерекшеліктерін назардан тыс қалдырмайды.</w:t>
        <w:br/>
        <w:t>Географиялық атауларда өмірдің сан ғасырлық тәжірибесі</w:t>
        <w:br/>
        <w:t>негізінде қалыптасқан халық танымы, ұлттық психологиясы</w:t>
        <w:br/>
        <w:t>қамтылатындығын жете аңғарған профессор Қ. Жұбанов</w:t>
        <w:br/>
        <w:t>жергілікті топонимдерді сөз еткенде халық әдебиетінің</w:t>
        <w:br/>
        <w:t>деректерін асқан білгірлікпен, дәлдікпен пайдаланады. Мәселен,</w:t>
        <w:br/>
        <w:t>Атжақсы топонимі туралы ғалым өз ойын былайша өрбітеді:</w:t>
        <w:br/>
        <w:t>“Атжақсы (аты жақсы), как и его антоним аттперіс (аты теріс),</w:t>
        <w:br/>
        <w:t>по-видимому, ранее было иносказательное выражение,</w:t>
        <w:br/>
        <w:t>употребляемое при назывании чего-либо, настояшее название</w:t>
        <w:br/>
        <w:t>которого почему-то (т.е. или по запретности, или из-за</w:t>
        <w:br/>
        <w:t>уважения) нельзя было пронзносить. Так, призыв бия Караменде</w:t>
        <w:br/>
        <w:t>к Кенгербаю гласит:</w:t>
        <w:br/>
        <w:t>“Сәлем де Кеңгірбайға, кел, кетелік!</w:t>
        <w:br/>
        <w:t>Мықты сабаз атанды терлетелік!</w:t>
        <w:br/>
        <w:t>Аты жақсы дариядан әрі өтелік!” (Қозы көрпеш).</w:t>
        <w:br/>
        <w:t>49</w:t>
        <w:br/>
        <w:t>жетімсіздігін жаратылысындағы кемшіліктен келген дерт деп</w:t>
        <w:br/>
        <w:t>көрсету еді». Ғалым өз сөзін дәлелдей келіп, «тіл мамандарының</w:t>
        <w:br/>
        <w:t>кішігірім, “ортаңқолдарын” қоя тұрып, ең кеөрнектілерін:</w:t>
        <w:br/>
        <w:t>біріншісі - жалпы тілтану ғылымының өкілі, екіншісі -</w:t>
        <w:br/>
        <w:t>«колония тілдерінің зерттеушісі» - Г. Штейнталь мен О.</w:t>
        <w:br/>
        <w:t>Бетлингк жөнінде сөз қозғайды.</w:t>
        <w:br/>
        <w:t>«Жалпы тілтану ғылымының Европадағы атақты білімпазы</w:t>
      </w:r>
    </w:p>
    <w:p>
      <w:r>
        <w:t>болған неміс ғалымы Г. Штейнталь (Н.Әісітігі) өзінің «Адам</w:t>
        <w:br/>
        <w:t>баласының тіл құрылысындағы басты кейіпкерлердің</w:t>
        <w:br/>
        <w:t>мінездемесі» («СһагаЮҺегізік дег һапрівасһісһееп Тірреп 4ев</w:t>
        <w:br/>
        <w:t>тепесМісһеп 5ргасһрацев») атты еңбегінде сингармонизмді</w:t>
        <w:br/>
        <w:t>түркі-монғол елдерінің «рухани жалқаулығынан» (ев 18% сіпе</w:t>
        <w:br/>
        <w:t>өсізісе тӛбе) - деп табады...</w:t>
        <w:br/>
        <w:t>Якут тілінің аты шулы білімпазы академик О. Бетлингк</w:t>
        <w:br/>
        <w:t>«Якут тілі жайында» (“Сһег Ше 5ргасһе дег Үаіюшеп”) дейтін</w:t>
        <w:br/>
        <w:t>еңбегінде сингармонизмнің себебі Орал-Алтай елдерінің</w:t>
        <w:br/>
        <w:t>«сөйлеу мүшелерінің өзгеше кқұрылғандығынан» көреді (“Гфег</w:t>
        <w:br/>
        <w:t>Ше 5ргасһе дег Таюшеп аш” віпег есеп Шеһеп Огоапізайоп (ег</w:t>
        <w:br/>
        <w:t>ӛргасһе дег Әргасһогвапе дег Ота! -АЦаі - өсһегеп Уо!1Кег Вепіһе”).</w:t>
        <w:br/>
        <w:t>Сейтіп, бұл айтылған екі білімпаз «Орал-Алтай тілдері» деп</w:t>
        <w:br/>
        <w:t>аталатын тілдер қауымдастығының “өзгешелігін” бұл тілді</w:t>
        <w:br/>
        <w:t>тұтынатын халықтардың Европа елдерінен жаратылысы</w:t>
        <w:br/>
        <w:t>басқалығымен, тумысынан тең емес, кем екендігімен, бойына</w:t>
        <w:br/>
        <w:t>біткен «рухани жалқаулық» бұларды ілгері</w:t>
        <w:br/>
        <w:t>бастырмайтындығымен түсіндіргісі келеді» дейді. Ал</w:t>
        <w:br/>
        <w:t>сингармонизм туралы өзіндік пікірін Қ. Жұбанов С.</w:t>
        <w:br/>
        <w:t>Аманжоловқа жазған редакциялық түсініктемесінде былайша</w:t>
        <w:br/>
        <w:t>өрбітеді: «&lt;...&gt; Сингармонизм - закон, вполне реальный, и вовсе</w:t>
        <w:br/>
        <w:t>не отживший, а действуюций; следовательно он нисколько не</w:t>
        <w:br/>
        <w:t>реакционен в том виде, какой имеет силу в современном</w:t>
        <w:br/>
        <w:t>казахском языке. &lt;...&gt; сингармонизм &lt;...&gt; зиждетея на</w:t>
        <w:br/>
        <w:t>суффиксально-агглютинируюшей морфологии нашего языка, а</w:t>
        <w:br/>
        <w:t>не обусловливается расово-физиологической особенностью</w:t>
        <w:br/>
        <w:t>народов». Ал қазақ фонологтарының бүгінгі өкілі Ә. Жүнісбек</w:t>
        <w:br/>
        <w:t>“түркі тілдерінде сингармонизм фонетикалық категориялардың</w:t>
        <w:br/>
        <w:t>58</w:t>
        <w:br/>
        <w:t>2.2 Қ. Жұбановтың әлеуметтік лингвистика теориясына</w:t>
        <w:br/>
        <w:t>сәйкес жекелеген пайымдаулары</w:t>
        <w:br/>
        <w:t>Әлеуметтік лингвистика &gt; тілді әлеуметтік</w:t>
        <w:br/>
        <w:t>шарттылықтармен байланыстыра зерттейтін тіл білімінің</w:t>
        <w:br/>
        <w:t>саласы. Мұндай әлеуметтік шарттылыктарға нақты бір тілде</w:t>
        <w:br/>
        <w:t>сөйлейтін адамдар қауымдастығы, сол ортаның әлеуметтік</w:t>
        <w:br/>
        <w:t>құрылымы, тіл иелерінің жас ерекшеліктері, әлеуметтік</w:t>
        <w:br/>
        <w:t>дәрежесі, мәдениеті және білім деңгейі, тұрғылықты мекені,</w:t>
        <w:br/>
        <w:t>сондай-ақ түрлі жағдаяттарға сәйкес тілдесу мәнері, т.б. сияқты</w:t>
        <w:br/>
        <w:t>сыртқы факторлардың жиынтығы жатады. Тілді әлеуметтік</w:t>
        <w:br/>
        <w:t>тұрғыдан зерттеудің өзіндік ерекшелігін түсініп, оның</w:t>
        <w:br/>
        <w:t>«дәстүрлі» лингвистикадан айырмашылығын, басты зерттеу</w:t>
        <w:br/>
        <w:t>нысанын, негізгі ұғымдары мен әдіс-тәсілдерін айқындау үшін</w:t>
        <w:br/>
        <w:t>әлеуметтік лингвистиканың бастау арналарына зер салу кажет.</w:t>
        <w:br/>
        <w:t>Әлеуметтік қатынастар тұрғысынан алғанда тіл - біржақты,</w:t>
        <w:br/>
        <w:t>қарапайым құбылыс еместігі ертеден-ақ белгілі болған. Бұл</w:t>
        <w:br/>
        <w:t>жөнінде ХУ ғасырда испан ғалымы Гонсало де Корреас «бір</w:t>
        <w:br/>
        <w:t>тілдің ішінде диалектіден өзге де ерекшеліктер болатынын</w:t>
        <w:br/>
        <w:t>ескеру керек. Ол - тіл иелерінің жас мөлшеріне, әлеуметтік</w:t>
        <w:br/>
        <w:t>мәртебесі мен тұрмыстық жағдайына сай: ауыл адамы мен қала</w:t>
        <w:br/>
        <w:t>тұрғынының, лауазымды адамдар мен қарапайым</w:t>
        <w:br/>
        <w:t>жұртшылықтың, ғалым мен діндардың, ер мен әйелдің өзіндік</w:t>
        <w:br/>
        <w:t>сөз саптау ерекшелігі» деп тілдің әлеуметтік саралануын атап</w:t>
        <w:br/>
        <w:t>кеткен. «Социолингвистика» терминін алғаш рет 1952 жылы</w:t>
        <w:br/>
        <w:t>американ әлеуметтанушысы Герман Карри ұсынған. Бірақ тілді</w:t>
        <w:br/>
        <w:t>әлеуметтік тұрғыдан тану мәселесінің тарихы әріде екені белгілі.</w:t>
      </w:r>
    </w:p>
    <w:p>
      <w:r>
        <w:t>Жалпы алғанда, тілді зерттеу қай кезеңде де қоғамдық</w:t>
        <w:br/>
        <w:t>институттырдан, яки әлеуметтік базистен бөлектенбеген. Себебі</w:t>
        <w:br/>
        <w:t>«Тіл тек қоғам бар жерде ғана қызмет етеді. Сондықтан тілдің</w:t>
        <w:br/>
        <w:t>психикалық жағымен қатар, әлеуметтік сипаты да назардан тыс</w:t>
        <w:br/>
        <w:t>қалмауы қажет. Ал тілтанымның негізінде жеке тұлға</w:t>
        <w:br/>
        <w:t>психологиясы ғана емес, әлеуметтанудың да үлесі болуы тиіс»</w:t>
        <w:br/>
        <w:t>деп жазады И.А. Бодуэн де Куртенэ.</w:t>
        <w:br/>
        <w:t>Бүгінгі әлеуметтік лингвистиканың қалыптасуына өз</w:t>
        <w:br/>
        <w:t>кезеңінде идеялық демеу көрсеткендер қатарында Ресейде - Е.Д.</w:t>
        <w:br/>
        <w:t>Поливанов, Л.П. Якубинский, В.М. Жирмунский, Б.А. Ларин,</w:t>
        <w:br/>
        <w:t>61</w:t>
        <w:br/>
        <w:t>А.М. Селишев, В.В. Виноградов, Г.О. Винокур, Францияда - Ф.</w:t>
        <w:br/>
        <w:t>Брюно, А. Мейе, П. Лафарг, М. Коэн, Швейцарияда - Ш. Балли,</w:t>
        <w:br/>
        <w:t>А. Сеше, Бельгияда - Ж. Вандриес, Чехословакияда - Б.</w:t>
        <w:br/>
        <w:t>Гавранек, А. Матезиус сиякты ірі оқымыстылардың есімдері</w:t>
        <w:br/>
        <w:t>аталады. Мәселен, бірде “тілдің барлық мүмкіншіліктері</w:t>
        <w:br/>
        <w:t>қоғамдағы қарым-қатынастың түріне қарай салаланған, ал</w:t>
        <w:br/>
        <w:t>қарым-қатынастың осыншалықты түрлі болуы әлеуметтік</w:t>
        <w:br/>
        <w:t>шарттылықтармен түсіндірілсе” (Ш.Балли), енді бірде “бірегей</w:t>
        <w:br/>
        <w:t>ұлттық тілдің әлеуметтік жағынан жіктелуі сөйлеушілердің</w:t>
        <w:br/>
        <w:t>қоғамда иеленетін мәртебесіне байланысты” болады</w:t>
        <w:br/>
        <w:t>(А.Матезиус). Лексиканың жаргоп, арго, сленг т.б. секілді</w:t>
        <w:br/>
        <w:t>нормадан тыс қолданыстары ұлттық тілдің ішкі құрылымдық</w:t>
        <w:br/>
        <w:t>жүйесін айқынырақ түсінуге мол мүмкіншілік береді</w:t>
        <w:br/>
        <w:t>деушілердің де айғақ-дәлелдері өз алдына бір төбе (Б.А.Ларин,</w:t>
        <w:br/>
        <w:t>В.М.Жирмунский, Д.С.Лихачев).</w:t>
        <w:br/>
        <w:t>Проф. А.Салқынбайдың пікірінше, қазіргі әлеуметтік тіл</w:t>
        <w:br/>
        <w:t>білімі үш сипатта қарастырылады:</w:t>
        <w:br/>
        <w:t>1. Тіл мен қоғам;</w:t>
        <w:br/>
        <w:t>2. Белгілі жағдайға сәйкес сәйлеушілерді тану;</w:t>
        <w:br/>
        <w:t>3. Сөйлеушілердің әр алуан жас ерекшелігі мен әлеуметтік</w:t>
        <w:br/>
        <w:t>жағдайына байланысты тілдік ерекшелігін зерттеу. Әлеуметтік</w:t>
        <w:br/>
        <w:t>тіл білімінің негізгі зерттеу нысаны - қоғамдағы тілдің қатынас</w:t>
        <w:br/>
        <w:t>құралы ретіндегі атқаратын қызметі; әлеуметтік, саяси, мәдени</w:t>
        <w:br/>
        <w:t>діни ахуалға сәйкес пайда болған тілдегі өзгешеліктер мен</w:t>
        <w:br/>
        <w:t>айырым белгілер; тілдік норма, тілдік жағдай мен тіл саясаты,</w:t>
        <w:br/>
        <w:t>қостілділік пен көптілділік, т.б. күрделі факторлар. Әлеуметтік</w:t>
        <w:br/>
        <w:t>тіл білімі - тіл мен қоғамның шартты байланыстарын да</w:t>
        <w:br/>
        <w:t>тақырып ететін ғылым саласы.</w:t>
        <w:br/>
        <w:t>Б. Хасановтың айтуынша, Қ. Жұбанов еңбектерінде</w:t>
        <w:br/>
        <w:t>әлеуметтік лингвистикаға қатысты көзқарастар мен</w:t>
        <w:br/>
        <w:t>тұжырымдар бұл ілімнің кеңестік кезеңі қалыптаспастан көп</w:t>
        <w:br/>
        <w:t>уақыт бұрын бой көрсеткен. Ең алдымен әлеуметтік</w:t>
        <w:br/>
        <w:t>Лингвистика тұрғысындағы көзқарастар мен тұжырымдардың</w:t>
        <w:br/>
        <w:t>ғалым еңбегінен орын алу себебі, оның шын мәніндегі</w:t>
        <w:br/>
        <w:t>әлеуметтанушы болғандығында және тіл проблемасын</w:t>
        <w:br/>
        <w:t>62</w:t>
        <w:br/>
        <w:t>айтылып, оның еркегі еркеж деп аталғандығын келтіреді. Қ.</w:t>
      </w:r>
    </w:p>
    <w:p>
      <w:r>
        <w:t>Жұбанов Қашқари сөздігінен егКе/ уей ует бойнғ, уесһіш уен )е!</w:t>
        <w:br/>
        <w:t>Бойие деген мақалды мысалға алып, осындағы еркеж: сөзі мен</w:t>
        <w:br/>
        <w:t>ешкі сөзінің жыныстық айырмашылығын сөз ете келіп, қазақ</w:t>
        <w:br/>
        <w:t>тілінде бұл мақалдың ешкі еті жел болар деген екінші бөлігі</w:t>
        <w:br/>
        <w:t>ғана сақталған деп жазады. Жоғарыдағы көне ұйғыр тілінде</w:t>
        <w:br/>
        <w:t>қолданылған еркеж (еркек ешкі) тәрізді сөзжасам қазіргі басқа</w:t>
        <w:br/>
        <w:t>да түркі тілдерінде ұшырасады дейді ғалым. Мәселен, татар</w:t>
        <w:br/>
        <w:t>тілінде ешкі малының еркегі теке мағынасында ата кәжоә,</w:t>
        <w:br/>
        <w:t>қойдың қошқары мағынасында ата сарық, қаздың айғырын ата</w:t>
        <w:br/>
        <w:t>қаз (қазак тілінде айтылады) деп атайтындығын және мұндағы</w:t>
        <w:br/>
        <w:t>ата анықтауыштары еркек, тұқым шашар деген ұғым</w:t>
        <w:br/>
        <w:t>беретіндігін ескертеді. Нәтижесінде, түркілерде еркек, тұқым</w:t>
        <w:br/>
        <w:t>шашар деген сөздер ұрғашы ұғымына қарсы қойылса, соңғы</w:t>
        <w:br/>
        <w:t>мысалдардағы ата (немесе әке) және шеше (не ене)</w:t>
        <w:br/>
        <w:t>ұғымдарының оппозициялық қатынасының да ерекше маңызы</w:t>
        <w:br/>
        <w:t>бар деп білеміз. Ғалымның пікірінше, еркек мал атауларының</w:t>
        <w:br/>
        <w:t>ішіндегі ерекше тұлғаға ие болып тұрған - /пеке сөзі. Мұның</w:t>
        <w:br/>
        <w:t>мағынасы түркі тілдерінің семантикасын тұтас алғанда еркек,</w:t>
        <w:br/>
        <w:t>әке деген мағынаға ие болса, басқа ретте қыз теке дегеннің</w:t>
        <w:br/>
        <w:t>құрамында да кездеседі. Қ. Жұбановтың өз сөзін келтірсек:</w:t>
        <w:br/>
        <w:t>«Слово /пеке налицо и в составе қыз теке (гермафродит,</w:t>
        <w:br/>
        <w:t>буквально девушка-мужчина или дегушка-отец), если в теке</w:t>
        <w:br/>
        <w:t>видеть скрешение основных знаменательных элементов (без</w:t>
        <w:br/>
        <w:t>детерминативов а, е, ә) двух слов-синонимов: а-та и 2-ке, то оба</w:t>
        <w:br/>
        <w:t>употребления используются со значением «отец», он же «муж»,</w:t>
        <w:br/>
        <w:t>следовательно, «мужчина». В грузинском почти в таком же</w:t>
        <w:br/>
        <w:t>порядке образовано слово карабтие (гермафродит, буквально</w:t>
        <w:br/>
        <w:t>женшина-мужчина или-женшина-маль чик)».</w:t>
        <w:br/>
        <w:t>Қ. Жұбановтың ғылыми көпшілік назарынан тыс қалып</w:t>
        <w:br/>
        <w:t>келе жатқан бір қыры - оның аудармашылық қабілеті мен</w:t>
        <w:br/>
        <w:t>аударма теориясы жайындағы ой-пікірлері. Лингвист-ғалым</w:t>
        <w:br/>
        <w:t>аударма кезінде тілдердің ұлттық табиғатына ерекше мән беруді</w:t>
        <w:br/>
        <w:t>маңызды деп санайды. Ол әрбір сөздің контекске қарай құбылып</w:t>
        <w:br/>
        <w:t>отыратын қасиетіне аудармашылардың мән беріп отыру</w:t>
        <w:br/>
        <w:t>керектігін айтады. Мәселен, “Орыста қой сөзінің баламасы жоқ.</w:t>
        <w:br/>
        <w:t>54</w:t>
        <w:br/>
        <w:t>болса ғана оған қазақтың “ұсақ” сөзі сәйкес келеді (“ұсақ</w:t>
        <w:br/>
        <w:t>тастар”, “мелкие камешки”), ал енді “мелкая вода” дегендегі</w:t>
        <w:br/>
        <w:t>“мелкий”-ді “ұсак” (су) деуге болмайды, - “тайыз су” дейміз,</w:t>
        <w:br/>
        <w:t>мұнда “мелкий” сөзіне “тайыз” дәл келеді... Солай болатын жөні</w:t>
        <w:br/>
        <w:t>де бар: үйткені сөз бір нәрсенің жай аты ғана емес, жете</w:t>
        <w:br/>
        <w:t>танылған, бөлектеніп шыққан нәрсенің аты.. Бір нәрсенің</w:t>
        <w:br/>
        <w:t>осылайша бөлектеніп шығуы әр елдің тарихи даму</w:t>
        <w:br/>
        <w:t>жағдайларынан келіп шықпақ, конкрет тарихи жағдайларға</w:t>
        <w:br/>
        <w:t>қарай икемделмек, ондай жағдайларды арбір қоғам коллективі</w:t>
        <w:br/>
        <w:t>өз басынан оздыратын сияқты, бірақ бір сөздің әлгідей</w:t>
        <w:br/>
        <w:t>бөлектеніп шығуы түрліше болады. Әр коллектив өзінің</w:t>
        <w:br/>
        <w:t>тіршілігінде бір нәрсенің бір жағымен ғана пайдаланса, ол</w:t>
        <w:br/>
        <w:t>нәрсені сол жағынан ғана таниды, құбылыстардың арасындағы</w:t>
        <w:br/>
        <w:t>байланысты да осы жағынан алып көрсетеді. “Восход солнца”</w:t>
        <w:br/>
        <w:t>деген тіркес кейбір халыққа “күннің жоғары көтерілуі” болып</w:t>
        <w:br/>
        <w:t>түсінілген, енді біреулерге - “үйден шығу” тәрізді, үшіншілерге</w:t>
        <w:br/>
        <w:t>- “туу”, “жаңғыру” тәрізді боп көрінген. “Меньшая глубина</w:t>
        <w:br/>
        <w:t>воды” ұғымы да со сияқты. Орыстар мұны “мелкий предметке”</w:t>
        <w:br/>
        <w:t>байланыстырып алса, қазақтар оны “замерзаюшая вода”</w:t>
        <w:br/>
        <w:t>ұғымына ұштастырып “скользкий” ұғымымен байланыстырып,</w:t>
        <w:br/>
        <w:t>“тай” түбірінен “тайыз” туынды сөзін қолданып кеткен. Өмірде</w:t>
        <w:br/>
        <w:t>кездесетін ұғымдар, оған сәйкес сөздер осылай жасалып</w:t>
      </w:r>
    </w:p>
    <w:p>
      <w:r>
        <w:t>жарыққа шығып отырады, ал енді бір елдің тіліндегі сөздерге</w:t>
        <w:br/>
        <w:t>сәйкес келетін екінші бір елдердің тілдеріндегі сөздер, қашан да</w:t>
        <w:br/>
        <w:t>толық сәйкес болып отырған емес, үйткені елдердің тіршілік</w:t>
        <w:br/>
        <w:t>жолындағы, тарих заңымен келіп шыққан ұғымдағы</w:t>
        <w:br/>
        <w:t>айырмашылықтар жойылмай тұрып, ол сөздер бір ыңғай толық</w:t>
        <w:br/>
        <w:t>бір-біріне сәйкес келе алмайтын сияқты”, - деп салғастырмалы-</w:t>
        <w:br/>
        <w:t>контрастивтік әдіс арқылы екі тілдегі ара-кідік айырмашылықты</w:t>
        <w:br/>
        <w:t>этнолингвистикалық ерекшеліктерге байланысты ашады.</w:t>
        <w:br/>
        <w:t>Мұндай ала-құла белгілердің себебін зерттеуші түсіндіре келіп,</w:t>
        <w:br/>
        <w:t>“это вполне естественно, ибо слова являются не просто</w:t>
        <w:br/>
        <w:t>названиями предметов, а названиями осознанных предметов.</w:t>
        <w:br/>
        <w:t>Так как это осознание происходило в условиях исторического</w:t>
        <w:br/>
        <w:t>развития отдельных народов, то, в зависимости от конкретно-</w:t>
        <w:br/>
        <w:t>исторических условий, которые были пережиты каждым</w:t>
        <w:br/>
        <w:t>56</w:t>
        <w:br/>
        <w:t>организмдері ұсақталып, осыған сәйкес қазақтың бұрынғы тұтас</w:t>
        <w:br/>
        <w:t>мәдениетінің тігістері сөгіліп, ұсақталып, жарықшақталып,</w:t>
        <w:br/>
        <w:t>бытырауға айналғанын көреміз. Қазақтың халық мәдениетінің</w:t>
        <w:br/>
        <w:t>бары сонау ХІУ ғасыр мен ХУШ ғасырдың аралығында, осы 400</w:t>
        <w:br/>
        <w:t>жылдың ішінде жасалған, толар сабасына сол 400 жылдың</w:t>
        <w:br/>
        <w:t>ішінде толып болған. ХІХ ғасырдың басынан бермен қарай 500</w:t>
        <w:br/>
        <w:t>жылдық табыстың бірте-бірте төмендей бергенін ғана көреміз.</w:t>
        <w:br/>
        <w:t>Өйткені қазақтың халық мәдениетін жасаған, оны өркендеткен</w:t>
        <w:br/>
        <w:t>себептер де Ресейге қарағаннан кейін, әсіресе, 1869 жылдан бері</w:t>
        <w:br/>
        <w:t>қарай жоғалып бітуге айналып еді” - дей келе, қазақ елінің</w:t>
        <w:br/>
        <w:t>басын біріктіріп, нәтижесінде тілдегі бірегейлікті ыдыратпай</w:t>
        <w:br/>
        <w:t>ұстаған 4 себепті алға тартады:</w:t>
        <w:br/>
        <w:t>1. Шаруашылығы бірыңғай (мал шаруасы) жерлес елдің</w:t>
        <w:br/>
        <w:t>шеттегі жаудан мал басын бірігіп қорғауы. Елдің ат арқасына</w:t>
        <w:br/>
        <w:t>мінері тегісінен әскерде еді. Сондықтан әрбір жеке адамның бас</w:t>
        <w:br/>
        <w:t>пайдасы мен қоғам пайдасы бір ұштасып отырды да, бір</w:t>
        <w:br/>
        <w:t>адамның бойында азаматтық сана, қоғамның жалпы мұны, саяси</w:t>
        <w:br/>
        <w:t>белсенділік күші болды;</w:t>
        <w:br/>
        <w:t>2. Көшпелі мал шаруашылығы және жер-мүлкінің</w:t>
        <w:br/>
        <w:t>ортақтығы адамды бір орынға арқандамай, бір-бірімен</w:t>
        <w:br/>
        <w:t>араласуына, Ертістен көшіп Сыр құлауына, Шудан көшіп</w:t>
        <w:br/>
        <w:t>Жайық келуіне толық мүмкіндік берді. Бір ру мен екінші ру ғана</w:t>
        <w:br/>
        <w:t>емес, ол кезде бір жүз бен екінші жүздің от-суы, әр малдың</w:t>
        <w:br/>
        <w:t>маусым-маусымындағы жайылымы қазақ елін аралас-құралас</w:t>
        <w:br/>
        <w:t>етті;</w:t>
        <w:br/>
        <w:t>3. Бір ру мен екінші рудың қонысқа, мал-басқа таласып,</w:t>
        <w:br/>
        <w:t>үздіксіз жауласып тұратындығы да бар. Бұл да араластырмай,</w:t>
        <w:br/>
        <w:t>қатынастырмай қоймаушы еді.</w:t>
        <w:br/>
        <w:t>4. Әр рудың ішкі қатынасы: бұ да бірде татулық, бірде</w:t>
        <w:br/>
        <w:t>жаулық түрінде үзілмей отырды.</w:t>
        <w:br/>
        <w:t>Осылардың нәтижесінде қазақ мәдениетінің, соның ішінде</w:t>
        <w:br/>
        <w:t>қазақ тілінің бірігуі, тұтасуы, өзінше өркендеуі үрдісі пайда</w:t>
        <w:br/>
        <w:t>болды.</w:t>
        <w:br/>
        <w:t>Ғалым елдің әлеуметтік хал-жағдайын, тұрмыс-тіршілігінен</w:t>
        <w:br/>
        <w:t>көрініс беретін осындай обьективті факторларға сүйене отырып,</w:t>
        <w:br/>
        <w:t>қазақтың ұлт тіліне тән болған сол бір кездердегі тұтастықтың</w:t>
        <w:br/>
        <w:t>65</w:t>
      </w:r>
    </w:p>
    <w:p>
      <w:r>
        <w:t>әлеуметтану мен лингвистиканың тоғысқан жерінде шеше</w:t>
        <w:br/>
        <w:t>білген маман болғандығында.</w:t>
        <w:br/>
        <w:t>Қ. Жұбанов дәстүрлі лингвистиканың мәселелерімен</w:t>
        <w:br/>
        <w:t>айналысу барысында тілдің даму проблемаларын әлеуметтік</w:t>
        <w:br/>
        <w:t>лингвистика елегінен өткізе қарастырған. Қ.Жұбанов тілдің</w:t>
        <w:br/>
        <w:t>дамуы мен әлеуметтік ахуалдың өзара байланысы екі түрлі</w:t>
        <w:br/>
        <w:t>жолмен жүзеге асатындығына көңіл бөлген: бір жағынан, тіл</w:t>
        <w:br/>
        <w:t>қоғамның ықпалына ұшырайды; екіншіден - тілдік жағдайдың</w:t>
        <w:br/>
        <w:t>өзгеруі әлеуметтің тұрмыс-тіршілігіне ықпал етпей тұрмайды.</w:t>
        <w:br/>
        <w:t>«Империалистер, - дейді Жұбанов, - бұл құбылысты көзден таса</w:t>
        <w:br/>
        <w:t>қалдырады, немесе жасырады». Қ. Жұбанов өз зерттеулерінде</w:t>
        <w:br/>
        <w:t>қоғамдық өзгерістердің әсерінен тілдің (сөйлеу тілі де, жазба тіл</w:t>
        <w:br/>
        <w:t>де) калайша құбылатындығын тайға танба басқандай етіп</w:t>
        <w:br/>
        <w:t>көрсетіп береді.</w:t>
        <w:br/>
        <w:t>Ғалым “Қазақ тілі фонетикасының тарихы” туралы</w:t>
        <w:br/>
        <w:t>палеонтологиялық еңбегіне кіріспестен бұрын тілді зерттеудегі</w:t>
        <w:br/>
        <w:t>өзіндік ерекшелігін ашып айтыды: “...отличием нашего подхода</w:t>
        <w:br/>
        <w:t>является то, что мы берем отдельные лингвистические факты</w:t>
        <w:br/>
        <w:t>в обіцей их связи с остальными областямн языковой жизни,</w:t>
        <w:br/>
        <w:t>выясияя связи этой последней с отдельными этапами развития</w:t>
        <w:br/>
        <w:t>обшцестяа, его экономики, социального строя и мировоззрения”.</w:t>
        <w:br/>
        <w:t>Қ. Жұбановтың ғылыми көзқарасы бойынша, тіл - өз</w:t>
        <w:br/>
        <w:t>алдына дербес, қоғамға тәуелсіз құбылыс емес, адамның қарым-</w:t>
        <w:br/>
        <w:t>қатынас тәжірибесінің іс жүзіндегі қажеттілігінен туындайтын</w:t>
        <w:br/>
        <w:t>қоғамдық-тарихи эволюцияның өнімі. Себебі тіл тарихы</w:t>
        <w:br/>
        <w:t>кездейсоқ және әр тараптағы өзгерістердің стихиялық ағымы</w:t>
        <w:br/>
        <w:t>емес, қоғамдық-тарихи дамудың ретті қозғалысымен</w:t>
        <w:br/>
        <w:t>тәртіптелген, төменгі сатылардан жоғары деңгейлерге</w:t>
        <w:br/>
        <w:t>иерархиялық принциппен өрлеудің көрінісі. Тіл құрылысының</w:t>
        <w:br/>
        <w:t>қалыптасу заңдылығы, жалпы алғанда, лексемалардың</w:t>
        <w:br/>
        <w:t>мағыналық өзгерісі тұрғысынан, грамматикалық формалар мен</w:t>
        <w:br/>
        <w:t>категориялар диалектикасы бойынша, тілдік тұлғалар арқылы</w:t>
        <w:br/>
        <w:t>берілетін ойлау динамикасының сатылай алмасуы туралы</w:t>
        <w:br/>
        <w:t>қағидалар сипатында барлық тілдерге бірдей қызмет етеді.</w:t>
        <w:br/>
        <w:t>Философ А. Тайжановтың айтуы бойынша ғалымның</w:t>
        <w:br/>
        <w:t>“Төңкеріс және қазақтың ұлт тілі” атты еңбегін нағыз</w:t>
        <w:br/>
        <w:t>63</w:t>
        <w:br/>
        <w:t>социологиялық очерк десе де болғандай. Автор бұл еңбегінде</w:t>
        <w:br/>
        <w:t>“қазақ елінің басын қосып, қонысын біріктіріп, ұлан-байтақ</w:t>
        <w:br/>
        <w:t>даланы шарлап көшкен жұрттың ұлттық тілін бір арнаға</w:t>
        <w:br/>
        <w:t>тоғыстырып, бір текті мәдениет тұрғызған жағдай Ресей</w:t>
        <w:br/>
        <w:t>патшалығының қол астына кіріп, соның билігіне мойын ұсынған</w:t>
        <w:br/>
        <w:t>кез емес, одан бірнеше заман әрідегі кезең еді” деп түйеді.</w:t>
        <w:br/>
        <w:t>Қазіргі түркі текті жұрттардың көпшілігін бір қазанда қайнатып,</w:t>
        <w:br/>
        <w:t>бір ұядан өрбіткен Алтын Орда мәдениетінің іргесі</w:t>
        <w:br/>
        <w:t>шайқалғаннан кейін көптеген ру-тайпалардың ұсақ-түйек</w:t>
        <w:br/>
        <w:t>халықтарға ыдырап кеткені мәлім. Егер жазба тарихтың</w:t>
        <w:br/>
        <w:t>ауқымымен өлшесек, Қ. Жұбанов меңзеген тіл тұтастығының</w:t>
        <w:br/>
        <w:t>қазақ қоғамында қалыптасу кезеңі сол заманға дөп келеді. Қазақ</w:t>
        <w:br/>
        <w:t>хандының құрылуы да осы бір ірі тарихи оқиғаларлың</w:t>
        <w:br/>
        <w:t>жаңғырығы іспеттес.</w:t>
      </w:r>
    </w:p>
    <w:p>
      <w:r>
        <w:t>“Басқасын қойып, бірлескен қоғамның ішкі қатынасының</w:t>
        <w:br/>
        <w:t>негізгі айнасы болатын тілді алсақ”, - дейді ғалым “қазақ</w:t>
        <w:br/>
        <w:t>тіліндегідей бір өңкейлікті, бір қалыптылықты басқа тілдерден</w:t>
        <w:br/>
        <w:t>сирек ұшыратамыз”. Қ. Жұбанов мұндай тіл бірлігінің ешқандай</w:t>
        <w:br/>
        <w:t>ұлтта кездеспейтіндігіне, “қазақ жеріндей ұшы-қиырсыз</w:t>
        <w:br/>
        <w:t>шалқыған кең даланы алып жатып, қалайша мұндай тіл</w:t>
        <w:br/>
        <w:t>тұтастығын сақтай алды деген сұрауға таң қалмасқа болмайды”</w:t>
        <w:br/>
        <w:t>деп, бұл құбылыстың себебіне тереңнен үңіледі. Тілдегі</w:t>
        <w:br/>
        <w:t>тұтастық, бірөңділік тұрмыста ұзаққа созылған тығыз</w:t>
        <w:br/>
        <w:t>қатынастың болғандығынан деп түсіндіреді ол. “Ондай тығыз</w:t>
        <w:br/>
        <w:t>қатынас болмаса, өзі сан алуан көп елден құралған бір халықтың</w:t>
        <w:br/>
        <w:t>тілі мұншама бірікпеген болар еді”. Қысқасы, тіл тұтастығының</w:t>
        <w:br/>
        <w:t>қалыптасуы - халықтың бір-бірімен етене тығыз қарым-</w:t>
        <w:br/>
        <w:t>қатынаста болуы, Арқадан Сырға шейін, Еділден Алтайға дейін</w:t>
        <w:br/>
        <w:t>қыс қыстап, жаз жайлап, бір-бірімен қыз алысып, қыз беріскен</w:t>
        <w:br/>
        <w:t>қазақ жұртшылығының емін-еркін кешкен тірлігі. Проф. А.</w:t>
        <w:br/>
        <w:t>Айталының пікіріне сүйенсек, бүгінгі әлеуметтану ғылымда</w:t>
        <w:br/>
        <w:t>аталған жәйт “этностың ақпараттық тұтасымы”</w:t>
        <w:br/>
        <w:t>(“информационная плотность этноса”) деп аталса керек.</w:t>
        <w:br/>
        <w:t>Қ. Жұбанов жоғарыда аталған мақаласында өз пікірін</w:t>
        <w:br/>
        <w:t>былайша сабақтайды: “Ресейге қарағаннан кейін қайтадан</w:t>
        <w:br/>
        <w:t>қатынас әлсіреп, қазақ елінің бұрынғы бірлігі ыдырап, қоғам</w:t>
        <w:br/>
        <w:t>64</w:t>
        <w:br/>
        <w:t>дәлірек айтқанда, сөздік қордың байлығы халық</w:t>
        <w:br/>
        <w:t>шаруашылығымен етене байланысты екендігінде. Лингвист</w:t>
        <w:br/>
        <w:t>өзінің алғашқы аспиранттық жұмыстарында-ақ қазақ тіліндегі</w:t>
        <w:br/>
        <w:t>мағынасы мен құрамы көмескі элементтерді түсіндіру</w:t>
        <w:br/>
        <w:t>мақсатында малға қатысты айтылатын одағайлардың лексика-</w:t>
        <w:br/>
        <w:t>грамматикалық тарихын ашуға тырысып, этногенетикалық</w:t>
        <w:br/>
        <w:t>мектептер мен глоттохронология үрдістерін басшылыққа алып,</w:t>
        <w:br/>
        <w:t>тіл білімінің этномәдени аспектісін кеңінен қамтыған. Тілдік</w:t>
        <w:br/>
        <w:t>фактілерді талдау барысында салыстырмалы-салғастырмалы</w:t>
        <w:br/>
        <w:t>әдісті аса білгірлікпен шебер колданған ғалым түркі тілдеріндегі</w:t>
        <w:br/>
        <w:t>мал атауларының еркек-ұрғашылығына қарай ажыратылу</w:t>
        <w:br/>
        <w:t>сипатын түркі тілдерінін кең диапазонды қамтитын</w:t>
        <w:br/>
        <w:t>материалдары негізінде нақты дәйектемелер келтіре отырып</w:t>
        <w:br/>
        <w:t>түсіндіреді. Мысалы, еркек қой, еркек тоқты құрылымындағы</w:t>
        <w:br/>
        <w:t>еркек - анықтауыш. Ол анықталатын сөзден бұрын тұр. Осының</w:t>
        <w:br/>
        <w:t>әуел баста қандай болғандығын тексеру үшін мынадай талдау</w:t>
        <w:br/>
        <w:t>жасайды: “қошқар” деген сөздегі қош - қой дегенді білдіреді,</w:t>
        <w:br/>
        <w:t>қар- еркек; айғыр дегендегі ай - ат, соңындағы ғыр жоғарыда</w:t>
        <w:br/>
        <w:t>аталған қар сөзінің редукциясы; кейіннен осы қар сөзінің</w:t>
        <w:br/>
        <w:t>басындағы қ түсіп қалып, -ар болып ықшамдалған. Ал -ар</w:t>
        <w:br/>
        <w:t>тұлғасының -ер болуы әбден мүмкін (ар-лан - ит тұқымдас</w:t>
        <w:br/>
        <w:t>хайуанның еркегі). Олай дейтініміз бір замандарда түркі</w:t>
        <w:br/>
        <w:t>тілдерінің дауыстыдан басталатын сөздерінің бәрінде де</w:t>
        <w:br/>
        <w:t>дауыстының алдында дауыссыз (сонор) дыбыстардың бірі</w:t>
        <w:br/>
        <w:t>болған; ар сөзінің басындағы а дыбысы “е” болып та айтыла</w:t>
        <w:br/>
        <w:t>беруі мүмкін. Өйткені бұрынғы замандарда дауыстылар бірінің</w:t>
        <w:br/>
        <w:t>орнына екіншісі қолданыла берген. Нәтижесінде жоғарыдағы</w:t>
        <w:br/>
        <w:t>“қар” сөзі жүре келе “ер” болып кеткен демекпіз (айғыр</w:t>
        <w:br/>
        <w:t>дегендегі “ай” қазақ-қыпшақ тілінің нормасы; біз мұндағы ай</w:t>
        <w:br/>
        <w:t>сөзін бұлай айтпаймыз, а”! дейміз; ат - якут тілінің нормасы, ай</w:t>
        <w:br/>
        <w:t>- біздің тіліміздегі норма.</w:t>
        <w:br/>
        <w:t>Ғалым түркі тілдеріндегі: мал атауларының еркек-</w:t>
        <w:br/>
        <w:t>ұрғашылығына қарай ажыратылу сипатын түсіндіру үшін бізге</w:t>
      </w:r>
    </w:p>
    <w:p>
      <w:r>
        <w:t>түркі тілдері туралы ең көне зерттеу ретінде белгілі Махмуд</w:t>
        <w:br/>
        <w:t>Қашқаридың «Лұғатынан» мысалдар ұсынады. Орта ғасырларда</w:t>
        <w:br/>
        <w:t>(ХІ ғ) түркі жұртында ешкі деген сөз тек ұрғашы малға</w:t>
        <w:br/>
        <w:t>53</w:t>
        <w:br/>
        <w:t>языковым коллективом, это осознание бывает различным” деген</w:t>
        <w:br/>
        <w:t>дәйекті қорытындыға келеді.</w:t>
        <w:br/>
        <w:t>Өз ұлты мен туыс халықтардың мәдениетіне, салт-дәстүріне</w:t>
        <w:br/>
        <w:t>қанық адам ретінде ғалым Қ. Жұбанов тіл табиғаты мен ұлт</w:t>
        <w:br/>
        <w:t>болмысын бір арнаға тоғыстыра білген. Заманы «буржуазияшыл</w:t>
        <w:br/>
        <w:t>ілім» деп таныса да, тіл тамыршысы проф. Қ. Жұбанов</w:t>
        <w:br/>
        <w:t>салыстырмалы-тарихи әдістен де, этнолингвистикадан да бас</w:t>
        <w:br/>
        <w:t>тартпай, ұлт тілін зерттеуде тілтанымның барлық кажетті, озық</w:t>
        <w:br/>
        <w:t>әдіс-тәсілдерін қолдана білген.</w:t>
        <w:br/>
        <w:t>Десек те, Қ. Жұбанов тілдегі құбылыстардың барлық түрін</w:t>
        <w:br/>
        <w:t>ұлттың «ерекше» болмысымен байланыстыра берудің де шегі</w:t>
        <w:br/>
        <w:t>бар екендігін ескертеді. Бұл тұста Еуропалық ғылымда</w:t>
        <w:br/>
        <w:t>«мәдениеті тең емес, кем» «көшпелі жабайылар» деген</w:t>
        <w:br/>
        <w:t>сыңайдағы әртүрлі дакпырттар туғызған бірқатар фонологиялық</w:t>
        <w:br/>
        <w:t>пайымдаулар жөніндегі әңгімеге назар аудару қажет деп</w:t>
        <w:br/>
        <w:t>ойлаймыз. Қ. Жұбанов қызмет еткен кезеңдегі саяси идея</w:t>
        <w:br/>
        <w:t>формалистік нышандардың барлық үлгісін тек қана</w:t>
        <w:br/>
        <w:t>буржуазиялық қоғамның бойынан көруге тырысқандығы белгілі.</w:t>
        <w:br/>
        <w:t>Формализм буржуазиялық сана мен мәдениеттің рухани</w:t>
        <w:br/>
        <w:t>дағдарысының айқын көрінісі ретінде танылды. Сол кезең үшін</w:t>
        <w:br/>
        <w:t>кеңестік идея мен буржуазиялық деп аталатын ғылым, білім,</w:t>
        <w:br/>
        <w:t>мәдениет, өнер үрдістерін қуаттайтын батыстық ой-сана -</w:t>
        <w:br/>
        <w:t>абсолют дәрежеде қарама-қайшы формациялар болғаны мәлім.</w:t>
        <w:br/>
        <w:t>Европадағы тіл білімі атаулыны жоққа шығаруға тырысқан Н.Я.</w:t>
        <w:br/>
        <w:t>Маррдың шәкірті ретінде Қ. Жұбанов өзінің тілге қатысты</w:t>
        <w:br/>
        <w:t>жекелеген ой-тұжырымдарын заманының талабы тұрғысынан</w:t>
        <w:br/>
        <w:t>білдіргенн де айтпай кете алмаймыз. Мысалы ол</w:t>
        <w:br/>
        <w:t>«Буржуазиялық Батысты» тіл танымы тұрғысынан былайша</w:t>
        <w:br/>
        <w:t>сынайды: «..Ескі тіл ғылымының фонетика аталатын бөлімі</w:t>
        <w:br/>
        <w:t>тілдің дыбыстау жағын, оның анатомия, физиологиясын,</w:t>
        <w:br/>
        <w:t>физика-акустика жағдайын тексеретін бір табиғат ғылымы ғана</w:t>
        <w:br/>
        <w:t>болып қалды. Қоғамдық қатынастар жүйесінде тілдің деректеніп</w:t>
        <w:br/>
        <w:t>жарыққа шығатын құралы болған тіл дыбыстарын табиғат</w:t>
        <w:br/>
        <w:t>батпағына аунатып қоюынын өзімен үнді-европашылдар</w:t>
        <w:br/>
        <w:t>колония мен метрополия арасына өткізбес ор қазған еді.</w:t>
        <w:br/>
        <w:t>Мұнысы колония елдердің артта қалғандығын, тілдерінің</w:t>
        <w:br/>
        <w:t>57</w:t>
        <w:br/>
        <w:t>тілді екінші тілден ажыратып тану деген сөз. Қ. Жұбановтың</w:t>
        <w:br/>
        <w:t>айтуынша "орфографияны лингвист шешпейді, өмірдің өзі</w:t>
        <w:br/>
        <w:t>шешеді".</w:t>
        <w:br/>
        <w:t>Бақылау сұрақтары:</w:t>
        <w:br/>
        <w:t>1. «Әлеуметтік лингвистика» ғылымының мәні неде?</w:t>
        <w:br/>
        <w:t>2. Бүгінгі әлеуметтік лингвистиканың қалыптасуына өз</w:t>
        <w:br/>
        <w:t>кезеңінде идеялық демеу көрсеткендер қатарында кімдерді атар</w:t>
        <w:br/>
        <w:t>едіңіз?</w:t>
      </w:r>
    </w:p>
    <w:p>
      <w:r>
        <w:t>3. Қ.Жұбанов мұраларындағы әлеуметтік лингвистикалық</w:t>
        <w:br/>
        <w:t>мәселелерге қатысты Б.Хасановтың пікір қандай?</w:t>
        <w:br/>
        <w:t>4. Философ А.Тайжанов ғалымның “Төңкеріс және қазақтың ұлт</w:t>
        <w:br/>
        <w:t>тілі” атты еңбегіне қандай баға береді?</w:t>
        <w:br/>
        <w:t>5. Қ.Жұбанов қазак елінің басын біріктіріп, нәтижесінде тілдегі</w:t>
        <w:br/>
        <w:t>бірегейлікті ыдыратпай ұстаған қандай себепетерді атайды?</w:t>
        <w:br/>
        <w:t>2.3 Қ, Жұбанов зерттеулеріндегі тіл мен мәдениет</w:t>
        <w:br/>
        <w:t>тұтасымы және бүгінгі лингвомәдениеттанымның</w:t>
        <w:br/>
        <w:t>жекелеген проблемалары</w:t>
        <w:br/>
        <w:t>Бүгінгі таңда еліміздің саяси-экономикалық, мәдени дамуын</w:t>
        <w:br/>
        <w:t>ғаламдану және интеграция құбылыстарымен сабақтастықта</w:t>
        <w:br/>
        <w:t>қарастыру үрдісі кең қанат жаюда. Қазақстанның саяси</w:t>
        <w:br/>
        <w:t>егемендігі, қоғамдағы демографиялық өзгерістер зиялы қауымға</w:t>
        <w:br/>
        <w:t>тәуелсіз қазақ елінің ғылыми негізделген, біртұтас шынайы</w:t>
        <w:br/>
        <w:t>тарихын анықтауды жүктеді. Қазақстан ғылымының негізгі</w:t>
        <w:br/>
        <w:t>бағыттары қазақ халқының рухани қазынасын қайта жаңғырту</w:t>
        <w:br/>
        <w:t>мәселесімен тікелей байланысты. Сондықтан түркітануда, оның</w:t>
        <w:br/>
        <w:t>ішінде қазақ тіл білімінде де қоғам өмірін ұлттық тілде</w:t>
        <w:br/>
        <w:t>сөйлейтін халықтың мәдениетімен, өткен тарихымен, даму</w:t>
        <w:br/>
        <w:t>кезеңдерімен, салт-дәстүрімен ұштастыра зерттеу ісі көкейкесті</w:t>
        <w:br/>
        <w:t>мәселелердің бірі болып отыр.</w:t>
        <w:br/>
        <w:t>Тіл мен мәдениет арасындағы өзектестік философия,</w:t>
        <w:br/>
        <w:t>социология және лингвомәдениеттаным сияқты ғылымдардың</w:t>
        <w:br/>
        <w:t>бірігуі арқылы ғана анықталатын пэнаралық проблема.</w:t>
        <w:br/>
        <w:t>69</w:t>
        <w:br/>
        <w:t>қасиеті. мен адамның қоғамдық-тарихи тәжірибелерінің</w:t>
        <w:br/>
        <w:t>қорытындыларын тіркеу және сақтау қабілеті де (кумулятивтік</w:t>
        <w:br/>
        <w:t>қызметі) енеді. Ал тілдің таңбалық сипатына тілдік</w:t>
        <w:br/>
        <w:t>элементтердің мағыналарға ие болу нәтижесінде белгілі бір</w:t>
        <w:br/>
        <w:t>ақпаратты білдіруге бейімділігі, қатынас жасау процесінде</w:t>
        <w:br/>
        <w:t>коммуникативті және экспрессивті міндеттерді атқару қызметі</w:t>
        <w:br/>
        <w:t>кіреді.</w:t>
        <w:br/>
        <w:t>Сонымен, тілдің өн бойында әр алуан халықтардың тарихы,</w:t>
        <w:br/>
        <w:t>оның өмір сүру салты мен шаруашылығы, мәдениеті мен өнері</w:t>
        <w:br/>
        <w:t>сақталады. Тіл мәдениетпен сөзсіз байланысты, бірақ екеуін бір</w:t>
        <w:br/>
        <w:t>деп теңестіруге де болмайды. Егер мәдениет идеологияның,</w:t>
        <w:br/>
        <w:t>яғни қондырма құбылыстардың қатарына жатса, тіл - қоғам</w:t>
        <w:br/>
        <w:t>мүшелерінің қатынас құралы ретінде әрдайым жалпыхалықтық</w:t>
        <w:br/>
        <w:t>сипатта болады да, ескі коғамға да, жаңа қоғам өкілдеріне де</w:t>
        <w:br/>
        <w:t>бірдей тең қызмет атқара береді.</w:t>
        <w:br/>
        <w:t>Тіл өзіндік мазмұны мен мағынасы арқылы ғана адам</w:t>
        <w:br/>
        <w:t>өмірін одан тысқары ортамен байланысқа түсіреді, сонысымен</w:t>
        <w:br/>
        <w:t>маңызды. Тілдік танымдардың негізінде белгілі бір әлеуметтік</w:t>
        <w:br/>
        <w:t>мәденнеттің мазмұны қамтылады. Күнделікті қарым-қатынас</w:t>
        <w:br/>
        <w:t>тілін жете меңгеру үшін де сол тілдің өн бойында қалыптасқан</w:t>
        <w:br/>
        <w:t>тілдік емес факторлар жиынтығын санаға сіңіру керек. «Тіл мен</w:t>
        <w:br/>
        <w:t>мәдениет» проблемасына көпшілік тарапынан</w:t>
        <w:br/>
        <w:t>қызығушылықтың күн өткен сайын артуы осы салаға қатысты</w:t>
        <w:br/>
        <w:t>ұғымдар мен терминологиялық жүйені нақтылау қажеттігін де</w:t>
        <w:br/>
        <w:t>үдете түседі.</w:t>
      </w:r>
    </w:p>
    <w:p>
      <w:r>
        <w:t>«Тіл және мәдениет» концепциясы аясында барша адам</w:t>
        <w:br/>
        <w:t>туралы ғылымдардың арнасы тоғысады, сол себептен ендігі</w:t>
        <w:br/>
        <w:t>кезекте адамды оның тілінен ажыратып алып зерттеу бос</w:t>
        <w:br/>
        <w:t>әурешілік екені дау туғызбайтын болды. Тіл - ұлт мәдениетінің</w:t>
        <w:br/>
        <w:t>болмысы мен көрінісінің негізгі формасы. Бұл жөнінде Э. Сепир</w:t>
        <w:br/>
        <w:t>былай деген: «Мәдениет - қоғамның не істеп, не ойлайтындығы.</w:t>
        <w:br/>
        <w:t>Тіл - оның қалайша ойлайтындығының белгісі».</w:t>
        <w:br/>
        <w:t>Лингвомәдениеттанымдық анализдің негізгі әдіснамалық</w:t>
        <w:br/>
        <w:t>ұстанымы, метатілдік құралдары лингвомәдени материалды</w:t>
        <w:br/>
        <w:t>зерттеу барысындағы қалыптасу мезгілімен де, уақыт қиындысы</w:t>
        <w:br/>
        <w:t>аралығында да - сөз етулі антропологиялық парадигма</w:t>
        <w:br/>
        <w:t>77</w:t>
        <w:br/>
        <w:t>Лингвомәдениеттаным пәні ХХ ғасырдың соңғы ширегінде</w:t>
        <w:br/>
        <w:t>пайда болды деп есептеледі. Алайда, сол аталған уақытқа дейін</w:t>
        <w:br/>
        <w:t>лингвомәдениеттанымға қатысты ізденістер, зерттеулер</w:t>
        <w:br/>
        <w:t>болмаған деп айту қате. Тілдегі мәдениет деректерін тексеретін</w:t>
        <w:br/>
        <w:t>бұл ғылым саласы ХТХ ғасырдың өзінде-ақ В. Фон Гумбольдттің</w:t>
        <w:br/>
        <w:t>«Адамзат тілі құрылысының ерекшелігі және адам тегінің</w:t>
        <w:br/>
        <w:t>рухани дамуына оның әсері туралы» («Ява аралындағы кави</w:t>
        <w:br/>
        <w:t>тілінің» кіріспесі) еңбегінде сөйлеу тілі мен халық болмысының</w:t>
        <w:br/>
        <w:t>арасындағы шарттылықты танытатын антропологиялық</w:t>
        <w:br/>
        <w:t>парадигманың негізінде пайда бола бастады.</w:t>
        <w:br/>
        <w:t>Липгвомәдетиеттапым деп аталатын бүгінгі тілтану</w:t>
        <w:br/>
        <w:t>тәсілінің өзекті мәселелері бойынша Еуропа және Америка</w:t>
        <w:br/>
        <w:t>ғалымдарымен қатар, ресейлік және қазақстандық лингвистер де</w:t>
        <w:br/>
        <w:t>белсенді зерттеулер жүргізу үстінде. Мысалы, орыс</w:t>
        <w:br/>
        <w:t>фразеологиялық мектебінің өкілдері - В.Н.Телия,</w:t>
        <w:br/>
        <w:t>Ю.С.Степановтардың, А.Д. Арутюнова, В.В.Воробьевтің,</w:t>
        <w:br/>
        <w:t>В.Шаклеин, В.А.Маслованың және қазақ лексикологиясы</w:t>
        <w:br/>
        <w:t>мектебінің өкілдері Ж.Манкеева, Н.Уәлиев, т.б. ғалым-</w:t>
        <w:br/>
        <w:t>тілшілердің лингвомәдениеттаным бойынша жарық көрген</w:t>
        <w:br/>
        <w:t>зерттеулері бүгінгі таңда жалпы жұртшылыққа танымал.</w:t>
        <w:br/>
        <w:t>В.А.Маслованың «Лингвокульторология» атты оқулығында</w:t>
        <w:br/>
        <w:t>қазіргі Ресейдегі лингвомәдениеттаным жайлы зерттеулердің</w:t>
        <w:br/>
        <w:t>бағыттары нұсқалады және аталған ғылым саласының</w:t>
        <w:br/>
        <w:t>әдіснамалық негізіне қатысты мәліметтер келтірілген. Автор</w:t>
        <w:br/>
        <w:t>лингвомәдениеттанымның «лингвистика мен мәдениеттанудың</w:t>
        <w:br/>
        <w:t>тоғысуынан дүниеге келген лингвистикалық сала» (астын</w:t>
        <w:br/>
        <w:t>сызған біз - С.Ж.) деп, оның пәнаралық сипатын атап көрсетеді.</w:t>
        <w:br/>
        <w:t>Сондай-ақ оған: «тілдік қарым-қатынас барысында көрініс</w:t>
        <w:br/>
        <w:t>беретін халықтың ұлттық тірі тілге дарыған материалдық және</w:t>
        <w:br/>
        <w:t>рухани мәдениетін зерттейтін гуманитарлық ғылым»,</w:t>
        <w:br/>
        <w:t>«мәдениеттану мен тіл білімінің, этнолингвистика мен мәдени</w:t>
        <w:br/>
        <w:t>антропологияның зерттеу нәтижелерін өз бойына жинақтаған</w:t>
        <w:br/>
        <w:t>тоғыспалы білімдер аясы» деген мазмұндағы анықтамалар</w:t>
        <w:br/>
        <w:t>береді.</w:t>
        <w:br/>
        <w:t>Осымен қатар, лингвомәдениеттанымның теориялық және</w:t>
        <w:br/>
        <w:t>әдіснамалық негіздемелері В.В. Воробьевтың</w:t>
        <w:br/>
        <w:t>70</w:t>
        <w:br/>
        <w:t>Қ. Жұбановтың кейбір көзқарастарының аталмыш мектеп</w:t>
      </w:r>
    </w:p>
    <w:p>
      <w:r>
        <w:t>өкілдерінің ұстанымдарымен қайшы келетін тұстары да аз емес.</w:t>
        <w:br/>
        <w:t>Алайда ол өз алдына басқа мәселе.</w:t>
        <w:br/>
        <w:t>Лингвист ғалым қазақ тіліндегі күй, толғау, жыр, бақсы,</w:t>
        <w:br/>
        <w:t>қобыз, сыбызғы, домбыра секілді мәдени лексемалардың,</w:t>
        <w:br/>
        <w:t>басқаша айтқанда лингвокультуремалардың құрылымына</w:t>
        <w:br/>
        <w:t>мәдениет пен этнография салаларының кең спектріндегі</w:t>
        <w:br/>
        <w:t>материалдарын қатыстыра отырып, кәсіби деңгейде талдау</w:t>
        <w:br/>
        <w:t>жасайды.</w:t>
        <w:br/>
        <w:t>Атап айтар болсақ, ғалым халық музыкасының бүгінгі</w:t>
        <w:br/>
        <w:t>симфониялық музыкаға жақын таза инструменталды жанры -</w:t>
        <w:br/>
        <w:t>күйдің шығу тегін зерттеуді мақсат ете отырып, мынадай</w:t>
        <w:br/>
        <w:t>проблеманы көтереді: «Қазақ - жазба тарихы жоқ ел. Қазақтың</w:t>
        <w:br/>
        <w:t>мәдениеті де, тарихы да жазылмаған. Сондықтан күйлердің</w:t>
        <w:br/>
        <w:t>қалай шығуы, қалай пайда болуы, дамуы жайында тарихтың</w:t>
        <w:br/>
        <w:t>бізге жазып қалдырған деректері жоқ. Бұл жағдай күйдің</w:t>
        <w:br/>
        <w:t>тарихын зерттеуді қиындатады. Алайда, бұл мәселе жөнінде</w:t>
        <w:br/>
        <w:t>үмітсіздікке түсуге болмайды, тексеру методы дұрыс болса,</w:t>
        <w:br/>
        <w:t>қолда бар материалдарды дұрыс пайдалана білсек, бұл жөнінде</w:t>
        <w:br/>
        <w:t>талай қараңғылықты жарыққа шығаруға болады» - дей келе,</w:t>
        <w:br/>
        <w:t>төмендегі мәселелерді шешуді ұсынады:</w:t>
        <w:br/>
        <w:t>«біріншіден, біздің музыкамыз жайында түрлі мәдениетті</w:t>
        <w:br/>
        <w:t>елдердің жазып қалдырған тарихи деректерін шолу;</w:t>
        <w:br/>
        <w:t>екіншіден, халықтың музыкаға байланысты тарихи</w:t>
        <w:br/>
        <w:t>идеологиясын анықтау;</w:t>
        <w:br/>
        <w:t>үшіншіден. сол идеологияның жаршысы болған тін</w:t>
        <w:br/>
        <w:t>материалдарын зерттеу;</w:t>
        <w:br/>
        <w:t>төртіншіден, музыканың өз материалдары, халық</w:t>
        <w:br/>
        <w:t>музыкасы шығармаларының, күйлердің өзіндік ішкі құрылысын</w:t>
        <w:br/>
        <w:t>тексеру;</w:t>
        <w:br/>
        <w:t>бесінші: - осы жоғарыда айтылған материалдарды</w:t>
        <w:br/>
        <w:t>топтағаннан кейін, қазақтың халық музыкасы шығармаларын</w:t>
        <w:br/>
        <w:t>басқа жұрттың шығармаларымен салыстырып, солармен</w:t>
        <w:br/>
        <w:t>арасындағы байланысын, бір-біріне жасаған ықпалын, бір-</w:t>
        <w:br/>
        <w:t>бірімен араласып айқасқанын тексеру».</w:t>
        <w:br/>
        <w:t>81</w:t>
        <w:br/>
        <w:t>болуымен орайласа уақыт пен кеңістіктен тәуелсіздену</w:t>
        <w:br/>
        <w:t>процестері Еуропадағы тұңғыш баспа станогінің дүниеге</w:t>
        <w:br/>
        <w:t>келуімен үдей түсті. Христиандық Еуропада ХУ ғасырдың П</w:t>
        <w:br/>
        <w:t>жартысында Иоганн Гуттенберг өзі ойлап тапқан баспа станогін</w:t>
        <w:br/>
        <w:t>іске қосты. Канадалық әлеуметтанушы, әрі мәдениет</w:t>
        <w:br/>
        <w:t>тарихшысы М. Маклюэн айтқандай, “Гуттенберг</w:t>
        <w:br/>
        <w:t>галактикасының” баспагерлік ісі - нағыз ақпараттық төңкеріске</w:t>
        <w:br/>
        <w:t>әкеп соқты. Гуттенберг галактикасының арқасында</w:t>
        <w:br/>
        <w:t>конвейерленген тұңғыш бұқаралық тауар - кітап басылымдары</w:t>
        <w:br/>
        <w:t>дүниеге келді Ол бұрын мүмкін болмаған көптеген</w:t>
        <w:br/>
        <w:t>жетістіктерге жол ашты. Жазу-сызуды білмейтін кезде</w:t>
        <w:br/>
        <w:t>ұрпақтан-ұрпаққа ұласатын рухани тәжірибе тек ру</w:t>
        <w:br/>
        <w:t>басыларының зердесінде сақталып, қоғам мүшелері үшін мәні</w:t>
        <w:br/>
        <w:t>зор қағидалар солардан ғана таралатын болса, енді әрбір адам</w:t>
        <w:br/>
        <w:t>жалғыз өзі отырып-ақ, кітапты оқып білу арқылы өткен</w:t>
        <w:br/>
        <w:t>замандарлағы ата-бабаларының даналығынан, зияткерлік</w:t>
        <w:br/>
        <w:t>мұрасынан үлгі алып үйренетін жағдайға жетті. Осы негізде</w:t>
      </w:r>
    </w:p>
    <w:p>
      <w:r>
        <w:t>әрбір индивид өзінің жеке тұлға екендігін түйсіне бастады.</w:t>
        <w:br/>
        <w:t>Өзінің басқалардан ерекшеленетінін, өзіне ғана тән таным</w:t>
        <w:br/>
        <w:t>деңгейі, машығы, білімі, бірегей қасиеті бар екендігін ұғынған</w:t>
        <w:br/>
        <w:t>адамзат өмірінде индивидуалистік сенім пайда болды. Бұның өзі</w:t>
        <w:br/>
        <w:t>мәдениет тарихындағы қарым-қатынастың кезекті сатысы</w:t>
        <w:br/>
        <w:t>болатын.</w:t>
        <w:br/>
        <w:t>Қатынас құралдарының өзгерісіне қатысты туатын мәдени</w:t>
        <w:br/>
        <w:t>кезеңдердің біреуінен екіншісіне ету барысында көптеген</w:t>
        <w:br/>
        <w:t>үйреншікті мәдениет дағдыларының жоғалуы немесе өзінің әуел</w:t>
        <w:br/>
        <w:t>бастағы мағынасынан айырылу мүмкіншілігі туады, бірақ оны</w:t>
        <w:br/>
        <w:t>ешқашан күйреу, дағдарыс нәтижесі деп қарауға болмайды.</w:t>
        <w:br/>
        <w:t>Ондай құбылыстар жалпы прогрессивтік идеямен астасады деп</w:t>
        <w:br/>
        <w:t>есептелінеді.</w:t>
        <w:br/>
        <w:t>Соңғы кезең - аудио-визуалды кеңістік заманы жаңа қарым-</w:t>
        <w:br/>
        <w:t>қатынас құралдары: телеграф, радио, телефон, теледидар,</w:t>
        <w:br/>
        <w:t>интернет және т.б. ғылыми-техникалық прогресс жетістіктерін</w:t>
        <w:br/>
        <w:t>ала келді. Осының нәтижесі ретінде баспа өнімдері және соған</w:t>
        <w:br/>
        <w:t>негізделген басқа да мәдениет институттары (әдебиет, театр,</w:t>
        <w:br/>
        <w:t>кітапхана Т.с.с.) дағдарысқа ұшырай бастады. Бұл -</w:t>
        <w:br/>
        <w:t>74</w:t>
        <w:br/>
        <w:t>өркениеттің алғашқы сатыларында маңызды роль атқарған</w:t>
        <w:br/>
        <w:t>өлшем бірлігі.</w:t>
        <w:br/>
        <w:t>Мәдениеттің өмір сүру шарты - оның бір ұрпақтан екінші</w:t>
        <w:br/>
        <w:t>ұрпаққа мирасқорлықпен беріліп отыруында. Мәдени-рухани</w:t>
        <w:br/>
        <w:t>байлықтарды ұрпақтан-ұрпаққа жеткізіп, жалғастырып</w:t>
        <w:br/>
        <w:t>отыратын дәнекерші құрал - тіл.</w:t>
        <w:br/>
        <w:t>Мәдениет тарихының әрбір сатысының өзіндік қайталанбас</w:t>
        <w:br/>
        <w:t>ерекшеліктері болады. Мысалға, алғашқы дәуірдегі адамдардың</w:t>
        <w:br/>
        <w:t>өзара қарым-қатынасының бірден-бір құралы - ауызекі тіл</w:t>
        <w:br/>
        <w:t>болды. Ауызша сөзге негізделген қауымдық өмірде адамдар тек</w:t>
        <w:br/>
        <w:t>акустикалық кеңістікте өмір сүреді.</w:t>
        <w:br/>
        <w:t>Негізгі коммуникация құралы тіл болғандықтан, тілдесу</w:t>
        <w:br/>
        <w:t>процесіне - ауызекі сөзге негізделген салт-дәстүрлер, әдет-</w:t>
        <w:br/>
        <w:t>ғұрыптар, мифтер синкреттік мәдениет ретінде қарқынды</w:t>
        <w:br/>
        <w:t>дамып, ұрпақ жалғастығының негізіне айналды. Коммуникация</w:t>
        <w:br/>
        <w:t>құралы қызметінде тіл - адамның тікелей қатысуын (айтуын,</w:t>
        <w:br/>
        <w:t>естуін) қажет ететін болғандықтан, адамдар ұжымы өзара</w:t>
        <w:br/>
        <w:t>ұйымшыл, ажырамас берік бірлікте болды.</w:t>
        <w:br/>
        <w:t>Жазу-сызу мәдениетіне қолы жеткеннен кейін адамзат</w:t>
        <w:br/>
        <w:t>бұрын құлақпен ғана еститін дыбыс акустикасы кеңістігін</w:t>
        <w:br/>
        <w:t>игерумен шектелмей, көзге көрінетін (визуал) көрнекілік</w:t>
        <w:br/>
        <w:t>кеңістігіне де жол ашты. Ұрпақтан-ұрпаққа ұласқан өсиет,</w:t>
        <w:br/>
        <w:t>даналық ой, көпжылдық тәжірибе нәтижесі ендігі жерде тікелей</w:t>
        <w:br/>
        <w:t>ауызекі түрде ғана таралмай, хатқа жазылған, көзбен көріп,</w:t>
        <w:br/>
        <w:t>оқуға келетін мәтін түрінде де жететін болды. “Қаздың</w:t>
        <w:br/>
        <w:t>қауырсынынан жасалған қаламсап енді ауызекі тілдің</w:t>
        <w:br/>
        <w:t>деректерін жазу таңбалары арқылы шалғай кеңістікке, әрі</w:t>
        <w:br/>
        <w:t>кейінгі замандарға жеткізе алатын болды. Таңбаның пайда</w:t>
        <w:br/>
        <w:t>болуы сәулет өнері мен қала ғимараттарын, жолдар мен қарулы</w:t>
        <w:br/>
        <w:t>әскерді, қоғамдағы бюрократияны дүниеге туғызды. Ол сананы</w:t>
        <w:br/>
        <w:t>тылсым көлеңкеден жарыққа шығарып, өркениетке бастама</w:t>
        <w:br/>
        <w:t>болған түбегейлі метафораға айналды”.</w:t>
      </w:r>
    </w:p>
    <w:p>
      <w:r>
        <w:t>Коммуникация құралдары күрделене келе адамның ойлау</w:t>
        <w:br/>
        <w:t>жүйесіне, дүниетанымына, іс-әрекетіне, менталитетіне тың</w:t>
        <w:br/>
        <w:t>өзгерістер енгізді. Адамдар бірте-бірте о бастағы қауымдастық,</w:t>
        <w:br/>
        <w:t>бірлестік үрдістерінен қол үзе бастады. Жазу-сызудың пайда</w:t>
        <w:br/>
        <w:t>73</w:t>
        <w:br/>
        <w:t>басты себептерін ажыратып көрсетеді. Шынында да, Қ.</w:t>
        <w:br/>
        <w:t>Жұбановтың ХІУ ғасыр мен ХУШ ғасыр аралығын атап, казақ</w:t>
        <w:br/>
        <w:t>тілінің дербес бір ұлтқа қызмет ететін тіл ретінде “болары</w:t>
        <w:br/>
        <w:t>болып, бояуы сіңгендігі” туралы айтуы тарихи танымға әбден</w:t>
        <w:br/>
        <w:t>лайық. Себебі ХУ ғасырдың 2-жартысы мен ХҮТ ғасырдың өн</w:t>
        <w:br/>
        <w:t>бойында саяси, этникалық және тілдік қоғамдасу жағынан</w:t>
        <w:br/>
        <w:t>біріккен бірыңғай қазақ ұлысы құрылды. Оның негізі ХТУ</w:t>
        <w:br/>
        <w:t>ғасырға дейін-ақ Ақ Орда мен Моғолстан хандықтарының</w:t>
        <w:br/>
        <w:t>іргесін қалаған тайпалар одағы болды. Қазақ ұлысы туыстас</w:t>
        <w:br/>
        <w:t>түркі тайпаларының ұзак ғасырлар бойы бас қосуы нәтижесінде</w:t>
        <w:br/>
        <w:t>дүниеге келген еді. Тарихта бұл тайпалардың интеграциясы мен</w:t>
        <w:br/>
        <w:t>дифференциациясы ең әрісі - УІІ ғасырда, берісі - ХІ-ХП</w:t>
        <w:br/>
        <w:t>ғасырларда болды деп есептеледі. Сөйтіп, азын-аулақ</w:t>
        <w:br/>
        <w:t>диалектілік айырмашылықтарына қарамастан туыстас тайпалар</w:t>
        <w:br/>
        <w:t>тілдері бірыңғай қазақ ұлысының ортақ тілі болып бірікті.</w:t>
        <w:br/>
        <w:t>Қазақ хандығының қол астындағы халықтардың тығыз</w:t>
        <w:br/>
        <w:t>ынтымағы нәтижесінде ХУ ғасырдың ортасынан бастап, бүкіл</w:t>
        <w:br/>
        <w:t>ХУІ-ХУИПІ ғасырлардың өн бойында бірыңғай сомдалған қазақ</w:t>
        <w:br/>
        <w:t>тілі қалыптасты. Тілдің фонетикалық, лексикалық,</w:t>
        <w:br/>
        <w:t>морфологиялық деңгейлері анықталды, кейінгі жазба тілдің</w:t>
        <w:br/>
        <w:t>дамуы өңделген синтаксистік жүйенің тұрақтауына қажетті</w:t>
        <w:br/>
        <w:t>жағдай туғызды.</w:t>
        <w:br/>
        <w:t>Ғалымның тілдің әлеуметтік шарттылығы туралы пікірі</w:t>
        <w:br/>
        <w:t>мынаған саяды: «Әлемдегі халықтардың бәрі де этникалық</w:t>
        <w:br/>
        <w:t>жағынан мидай араласып кеткен, “таза халық” деген жоқ». Ал,</w:t>
        <w:br/>
        <w:t>екінші бір пікірін былай деп қисындаған: «Өзара қарым-</w:t>
        <w:br/>
        <w:t>қатынаста тұрған халықтар бірінен бірі тіл (сөз) ауыспай тұра</w:t>
        <w:br/>
        <w:t>алмайды. Білімпаздар қазақты ХУ-ХУІ ғасырларда кұралған</w:t>
        <w:br/>
        <w:t>деседі. Ел құранды болғандықтан тіл де құранды болмақ: шаруа,</w:t>
        <w:br/>
        <w:t>әп, сәп, әңгіме, баға, найза деген сөздердің барлығы да</w:t>
        <w:br/>
        <w:t>парсынікі. Тілдің қалай өсіп, дамитындығы туралы заңдылықты</w:t>
        <w:br/>
        <w:t>білу керек. Тілдің тарихын білу деген сөз - оның өсіп-өнген</w:t>
        <w:br/>
        <w:t>жолын білу деген сөз. Демек, тіліміздің осынау ұзақ жолда</w:t>
        <w:br/>
        <w:t>қандай өзгерістерге ұшырағанын, оған нендей себептер әсер</w:t>
        <w:br/>
        <w:t>еткендігін білу қажет. Бұрынғыны білу жай әшейін мақсат емес,</w:t>
        <w:br/>
        <w:t>тілді меңгерудің бір амалы. Біз тілді меңгеріп болғанымыз жоқ,</w:t>
        <w:br/>
        <w:t>66</w:t>
        <w:br/>
        <w:t>Сондықтан алфавит пен жазу емлесіне әлеуметтік лингвистика</w:t>
        <w:br/>
        <w:t>тұрғысынан жете назар аударған Қ. Жұбанов өзінің Қызылорда</w:t>
        <w:br/>
        <w:t>қаласында 1929 жылы шақырылған Бүкілодақтық ғылыми-</w:t>
        <w:br/>
        <w:t>орфографиялық конференцияда сөз еткен “Әліппеміз</w:t>
        <w:br/>
        <w:t>бұқарашыл болсын” деген баяндамасында былай дейді:</w:t>
        <w:br/>
        <w:t>«...Бұқара көпшілік билікті өз қолына алғанға дейін біздің</w:t>
        <w:br/>
        <w:t>жазуымыз да бұқаралық бола алмады, ол тек ат төбеліндей</w:t>
        <w:br/>
        <w:t>үстем таптың меншігінде болып келді, сондықтан ол жазу</w:t>
        <w:br/>
        <w:t>бұқара көпшіліктің тілін кеңінен қамтып, жұртшылыққа тарай</w:t>
        <w:br/>
        <w:t>алмады. Бұдан былайғы уақытта жазу бұқаралық болғаннан</w:t>
      </w:r>
    </w:p>
    <w:p>
      <w:r>
        <w:t>кейін тілді де сол жазумен біріктіру мүмкіндігі туады, бірақ бір</w:t>
        <w:br/>
        <w:t>ғана жазудың негізінде барлық тілдерді біріктіру тағы мүмкін</w:t>
        <w:br/>
        <w:t>емес. Адам дегеніміз - белсенді хайуан, ол өзінің тұрмыс</w:t>
        <w:br/>
        <w:t>қалпына ықпал ете алады, керек болса, адам өзінің тіліне де</w:t>
        <w:br/>
        <w:t>әсерін тигізе алады, бірақ ол үшін тек қана жазудың болуы</w:t>
        <w:br/>
        <w:t>жеткіліксіз, бұның үшін толып жатқан әлеуметтік-экономикалық</w:t>
        <w:br/>
        <w:t>оңтайлы жағдайлар қажет; ондай жағдайлар тек түркі тілдерін</w:t>
        <w:br/>
        <w:t>ғана емес, болашақта әлемдегі барлық тілдерді де біріктіруі</w:t>
        <w:br/>
        <w:t>мүмкін, бірақ дәл қазір ол күнді армандаудың қажеті шамалы,</w:t>
        <w:br/>
        <w:t>егер біз этимологиялық жазудың жолына түссек, онда біз де</w:t>
        <w:br/>
        <w:t>ағылшындардың жазуынан орын алып отырған және басқа</w:t>
        <w:br/>
        <w:t>жазуларда кездесетін сәтсіздіктерге душар боламыз».</w:t>
        <w:br/>
        <w:t>Қ. Жұбанов сөздердің жазылуын бір ізге келтіру жолындағы</w:t>
        <w:br/>
        <w:t>күресінде орфография негізгі және тұрақты таным нысаны</w:t>
        <w:br/>
        <w:t>болды, осы мақсат үшін ол дұрыс жазу ережелерінің біртұтас</w:t>
        <w:br/>
        <w:t>жүйесін жасап берді. Біз Қ. Жұбановтың латын алфавитін</w:t>
        <w:br/>
        <w:t>қолдануды жақтаған санаулы ғалымдардың бірі болғандығын</w:t>
        <w:br/>
        <w:t>ескеруіміз керек. Қазақ орфографиясын қайта қарау мәселесі</w:t>
        <w:br/>
        <w:t>заманалар талабынан туындап отырғанын айқын түсінген ғалым</w:t>
        <w:br/>
        <w:t>былай деп атап кетеді: уақыт пен кеңістіктен тысқары тіл</w:t>
        <w:br/>
        <w:t>болмайды, өйткені тілдердің бәрі де белгілі бір мезгілде, нақты</w:t>
        <w:br/>
        <w:t>орында, белгілі бір себептермен ұйымдасқан тілдік ұжымда өмір</w:t>
        <w:br/>
        <w:t>сүреді, демек, уақытша жаратылған тілдің жоқтығы және ондай</w:t>
        <w:br/>
        <w:t>тілдің болмайтыны анық болғандықтан, белгілі бір тілдердің қай</w:t>
        <w:br/>
        <w:t>замандарда туғанын анықтау және сол заманалар бедерінен</w:t>
        <w:br/>
        <w:t>көрінетін тіл айырмашылықтарын білу, түптеп келгенде, бір</w:t>
        <w:br/>
        <w:t>68</w:t>
        <w:br/>
        <w:t>толық меңгерсек қана оны дұрыс бағытта өзгерте аламыз...</w:t>
        <w:br/>
        <w:t>Тіліміздегі кей сөздер қазак тілінің осы күнгі қолданылу заңына</w:t>
        <w:br/>
        <w:t>сай емес. Мысалы, “ат” сөзінің “аттас” болмай, “адас”</w:t>
        <w:br/>
        <w:t>болуы (адас - ат жөнінен жолдас), күніне деудің орнына кейде</w:t>
        <w:br/>
        <w:t>күніге деуіміз (бұл өзбек тілінің нормасы), осы күндегі оқылмыч,</w:t>
        <w:br/>
        <w:t>келміч деп сөйлейтін елдерде біздің де өтеміс, төлеміс деп</w:t>
        <w:br/>
        <w:t>сөйлеуіміз бұған дәлел... Қоғамдық жағдай керек қылмаса екі ел</w:t>
        <w:br/>
        <w:t>араласқанмен бірінің тілі екінші тілге ауыса бермейді. Біздің</w:t>
        <w:br/>
        <w:t>қазіргі тіліміздегі шеттен келген көптеген сөздер қажеттілік</w:t>
        <w:br/>
        <w:t>жағдайға байланысты сіңіскен». Зерттеушінің бұл айтып</w:t>
        <w:br/>
        <w:t>отырғаны - тілдің дамуы мен өзгеру процесін мейлінше</w:t>
        <w:br/>
        <w:t>әлеуметтік. заңдылықтармен өлшестіру, тілдік қарым-</w:t>
        <w:br/>
        <w:t>қатынастың қоғамдық және мәдениетаралық парқын бағамдау</w:t>
        <w:br/>
        <w:t>болмақ.</w:t>
        <w:br/>
        <w:t>Тағы бір тұста Қ. Жұбанов былай деген: «белгілі бір тіл сол</w:t>
        <w:br/>
        <w:t>тілде сөйлейтін қоғамға ғана түсінікті». Лингвист ғалым тілдің</w:t>
        <w:br/>
        <w:t>дамуын белгілі бір замандардың шегарасымен өлшестіре қарай</w:t>
        <w:br/>
        <w:t>отырып, өз тұсындағы қазақ тілінің жай-күйін сипаттайды:</w:t>
        <w:br/>
        <w:t>«Тілдің өмірі, атап айтқанда, оның белгілі бір грамматикалық</w:t>
        <w:br/>
        <w:t>құрылымды сақтап қалу қабілеті кейінгі замандар үшін дағдылы</w:t>
        <w:br/>
        <w:t>боп табылатын қоғамдағы тарихи оқиғалардың мөлшерімен</w:t>
        <w:br/>
        <w:t>өлшенеді.</w:t>
        <w:br/>
        <w:t>Адамзат мәдениеті тарихында алфавит пен жазудың</w:t>
        <w:br/>
        <w:t>маңызы ерекше. Жазу - адамдардың кеңістік пен уақытқа</w:t>
        <w:br/>
        <w:t>тәуелді болмай, әлеуметтік өмірдің барлық саласында кең түрде</w:t>
        <w:br/>
        <w:t>қарым-қатынас жасауына мүмкіндік беретін құрал. Ғалым Ә.</w:t>
        <w:br/>
        <w:t>Қайдардың сөзіне сәйкес, “әлеуметтік мәні зор құбылыс ретінде</w:t>
        <w:br/>
        <w:t>жазу - өткен мен бүгінгіні, бүгін мен келешекті жалғастыратын</w:t>
        <w:br/>
        <w:t>алтын көпір”. Еліміздің бүгінгі жеткен биігіне шығуы жолында</w:t>
      </w:r>
    </w:p>
    <w:p>
      <w:r>
        <w:t>жазу мәдениетіміздің де өз үлесін қосқанын жоққа</w:t>
        <w:br/>
        <w:t>шығармаймыз. Себебі жазу - мәдениеттің ажырамас бір</w:t>
        <w:br/>
        <w:t>бөлшегі. Ал жазудың өзгертілуі сол халықтың мәдени өміріне,</w:t>
        <w:br/>
        <w:t>әлеуметтік психологиясына әсер етеді. Халықтың ғасырлар</w:t>
        <w:br/>
        <w:t>бойы игерген барлық жетістіктері жазу мұрасы арқылы</w:t>
        <w:br/>
        <w:t>танылады. Бір жазудан екіншісіне көшу халықтың осы рухани</w:t>
        <w:br/>
        <w:t>байлықтан сусындауына қосымша қиындық келтіруі де мүмкін.</w:t>
        <w:br/>
        <w:t>67</w:t>
        <w:br/>
        <w:t>лингвистикаға өту бағытымен үндеседі. Басқа бір тілді үйрену</w:t>
        <w:br/>
        <w:t>барысында сол бөгде ұлтқа тән мәдениеттен хабардар</w:t>
        <w:br/>
        <w:t>болмайынша, тікелей тілдесу арқылы толыққанды қарым-</w:t>
        <w:br/>
        <w:t>қатынас орнату әсте мүмкін емес. Ол үшін әуелі сол халықтың</w:t>
        <w:br/>
        <w:t>тілдік жүйесі мен мәдени негізі қалайша және қай тұста</w:t>
        <w:br/>
        <w:t>тоғысатындығын аңдап білу қажет болады.</w:t>
        <w:br/>
        <w:t>Лингвомәдениеттанымның лингво-елтану мен</w:t>
        <w:br/>
        <w:t>этнолингвистикадан айырмашылығы - оның «өз</w:t>
        <w:br/>
        <w:t>нысандарындағы тіл көріністерін бейнелейтін мәдениет</w:t>
        <w:br/>
        <w:t>құндылықтарын тілдің салыстырмалық теориясы негізінде (Э.</w:t>
        <w:br/>
        <w:t>Сепир-Б.Уорф гипотезасына сәйкес) әр тілдің (әр халықтын)</w:t>
        <w:br/>
        <w:t>лингвомәдени ерекшелігі бойынша контрастивтік анализ жасай</w:t>
        <w:br/>
        <w:t>алу қабілеттілігі мен өкілеттілігінде болса керек.</w:t>
        <w:br/>
        <w:t>Бұл ғылыми пәннің міндетіне тіл және мәдениет</w:t>
        <w:br/>
        <w:t>арақатынасымен қатар, тіл мен ұлт, тіл мен халық менталитеті</w:t>
        <w:br/>
        <w:t>арасындағы байланыстарды сипаттау міндеті де енеді. Мұндай</w:t>
        <w:br/>
        <w:t>ұстаным Бенвенистің «тіл, мәдениет және адам тұлғасы» деген</w:t>
        <w:br/>
        <w:t>үштік формуласының негізінде қалыптасқан. Осы формулаға</w:t>
        <w:br/>
        <w:t>сәйкес, зерттеуші этностың лингвомәдениет арқылы дүнияуи</w:t>
        <w:br/>
        <w:t>және рухани болмысын тану мүмкіншілігіне қол жеткізеді.</w:t>
        <w:br/>
        <w:t>Дүниенің біртұтастығы - оның салаларының, бөлшектерінің</w:t>
        <w:br/>
        <w:t>әр түрлі жақтарының іштей тығыз байланысты, бір-бірімен</w:t>
        <w:br/>
        <w:t>шарттас екендігін, бір-біріне әсер ететіндігін көрсетеді.</w:t>
        <w:br/>
        <w:t>Материалдық әлемнің әр түрлі қырын тануды көздейтін</w:t>
        <w:br/>
        <w:t>ғылымдардың идеялық бірлігі де осыдан байқалады. М. Бахтин</w:t>
        <w:br/>
        <w:t>ғылыми айналымға енгізген “үлкен уақыт шеңбері” жайлы</w:t>
        <w:br/>
        <w:t>ұғымға сәйкес, қоғамдағы барлық ғылым атаулы бір-бірімен</w:t>
        <w:br/>
        <w:t>тығыз араласа, бірін-бірі айқындап, бірімен-бірі етене</w:t>
        <w:br/>
        <w:t>байланыста өмір сүреді. Демек, белгілі бір ғылымның</w:t>
        <w:br/>
        <w:t>шынайылығы оның өзіне ғана байланысты емес, сонымен бірге</w:t>
        <w:br/>
        <w:t>басқа ғылым салаларымен де байланыс орната алу</w:t>
        <w:br/>
        <w:t>қабілеттілігінде болмақ.</w:t>
        <w:br/>
        <w:t>Тіл - қоғам тарихының барлық дәуірінде де оның күресі</w:t>
        <w:br/>
        <w:t>мен дамуының құралы, қоғам мүшелерінің рухани өмірінің,</w:t>
        <w:br/>
        <w:t>тіпті бүкіл мәдениетінің тұтқасы деуге болар еді. Осымен</w:t>
        <w:br/>
        <w:t>байланысты, Тіл - ең әуелі мәдени болмыстың тірегі,</w:t>
        <w:br/>
        <w:t>72</w:t>
        <w:br/>
        <w:t>Қарастырылған материалдар аспапты музыка түрі - күй</w:t>
        <w:br/>
        <w:t>жанрының пайда болуы бағзы замандарға барып тіреледі деген</w:t>
        <w:br/>
        <w:t>болжам жасауға мүмкіндік береді. Себебі ХТУ ғасырдың өзінде-</w:t>
      </w:r>
    </w:p>
    <w:p>
      <w:r>
        <w:t>ак күй мен жыр-толғаудың (дола) ара-жігі ажыратылып,</w:t>
        <w:br/>
        <w:t>алғашқысы таза «аспаппен ғана орындалатындығы», ал соңғысы</w:t>
        <w:br/>
        <w:t>адам дауысымен «өлеңдетіліп айтылатындығы» мәлім болған,</w:t>
        <w:br/>
        <w:t>яғни бұл уақытта күй синкреттік сипаттан арылып, дербес жанр</w:t>
        <w:br/>
        <w:t>ретінде қалыптасып болған деген кесім айтады. Ғалым</w:t>
        <w:br/>
        <w:t>синкретизмді адамзаттың ойлау жүйесінің архаикалық</w:t>
        <w:br/>
        <w:t>сипатында болғандығымен байланыстыру арқылы жоғарыда</w:t>
        <w:br/>
        <w:t>аталған вокалды музыка мен аспапты музыка айырымдарының</w:t>
        <w:br/>
        <w:t>ертеден бар екендігін тілге тиек ете отырып, қазақ халқы музыка</w:t>
        <w:br/>
        <w:t>мәдениетінің жоғары деңгейде дамығандығын сенімді түрде</w:t>
        <w:br/>
        <w:t>баяндайды. Бір көңіл аударатын мәселе - Қ. Жұбанов күйді (көк)</w:t>
        <w:br/>
        <w:t>алғашқыда «көңіл көтеру, сауық көтеру ісі» емес, ежелгі адам</w:t>
        <w:br/>
        <w:t>мен космостың арасын байланыстырушы магиялық, культтік</w:t>
        <w:br/>
        <w:t>қызмет атқарған каста өнері дейді (түркілер үшін «аспан» мен</w:t>
        <w:br/>
        <w:t>«көк» космонимдерінің мәндес болуы осы тұста да ескерілуі</w:t>
        <w:br/>
        <w:t>тиіс секілді - С.Ж.). Қ. Жұбановтың айтуы бойынша: «Алғашқы</w:t>
        <w:br/>
        <w:t>әзірде адамзат қоғамы табиғатпен арпалысқан шағында түрлі</w:t>
        <w:br/>
        <w:t>табиғат күштерін өздеріне бағындырмақшы болған. Табиғатты</w:t>
        <w:br/>
        <w:t>өзіне бағындырудың алғашқы түрі турадан-тура балталап бұзып</w:t>
        <w:br/>
        <w:t>өзгерту, турадан-тура өңдеу болса, кейінірек олай қара күшпен</w:t>
        <w:br/>
        <w:t>өзгерту емес, магия әрекеті арқылы табиғаттың жасырын</w:t>
        <w:br/>
        <w:t>күштерімен астарласып барып, соған дегенін жүргізуге, арбауға</w:t>
        <w:br/>
        <w:t>тырысады.</w:t>
        <w:br/>
        <w:t>Коммуникативті-танымдық әрекеттердің таңбалық</w:t>
        <w:br/>
        <w:t>концепциясы негізінде, сондай-ақ | антропология мен</w:t>
        <w:br/>
        <w:t>этнологияның, өнер тарихының деректеріне қарағанда, «өнер</w:t>
        <w:br/>
        <w:t>тілі» пайда болуының адамзат тарихындағы салыстырмалы</w:t>
        <w:br/>
        <w:t>хронологиясы мен генеалогиялық классификациясын айқындау</w:t>
        <w:br/>
        <w:t>мүмкіншілігін мүлде жоққа шығаруға болмайды; би, музыка,</w:t>
        <w:br/>
        <w:t>бейнелеу өнері, шешендік сияқты мәдениеттің шартты</w:t>
        <w:br/>
        <w:t>таңбаларына семиотикалық сипаттама беру рухани</w:t>
        <w:br/>
        <w:t>құндылықтардың мәнісін тереңірек түсіну үшін де ерекше</w:t>
        <w:br/>
        <w:t>маңызды. Қ. Жұбановтың жоғарыда аталған негізді</w:t>
        <w:br/>
        <w:t>83</w:t>
        <w:br/>
        <w:t>кітапханадан оқушы, театрдан көрермен, әдебиеттен ақын-</w:t>
        <w:br/>
        <w:t>жазушылар кеткен заман болды. Эпистолярлық жанр</w:t>
        <w:br/>
        <w:t>үлгілеріндегі күнделіктер, хат, өмірбаян, естеліктер жазу</w:t>
        <w:br/>
        <w:t>қажеттілігінің зәрулігі кеміп, олардың орнына ұялы телефонмен</w:t>
        <w:br/>
        <w:t>қысқаша хабар алысу (немесе 515), электронды хат (е-шай) т.б.</w:t>
        <w:br/>
        <w:t>қатынас құралдары жедел дами бастады.</w:t>
        <w:br/>
        <w:t>Ұзақ уақыт ойланып-толғану, индивид санасының шапшаң</w:t>
        <w:br/>
        <w:t>рефлекстерін қажет ететін процестер бірте-бірте баяулай берді</w:t>
        <w:br/>
        <w:t>де, адамдардың менталитеті өзгере бастады. Ақпараттың</w:t>
        <w:br/>
        <w:t>эскалациялық еселенуі электрондық дүниені тұтастай қамтуға</w:t>
        <w:br/>
        <w:t>мүмкіндік бермеді. Жаңа заманда ештеңені қалт жібермей</w:t>
        <w:br/>
        <w:t>еститін саққұлақтық пен еш нәрсені мүлт кетірмей аңғаратын</w:t>
        <w:br/>
        <w:t>көрегендік қажет болды. Осы екеуі түгел болғанда ғана тасқын</w:t>
        <w:br/>
        <w:t>селдің қарқынындай ақпараттар ағымынын экспанциясына</w:t>
        <w:br/>
        <w:t>төтеп беру мүмкіншілігі туады. Бүгінгі таңда дүниені түгел</w:t>
        <w:br/>
        <w:t>торлаған электрондық байланыс біздің планетаны бейне бір</w:t>
        <w:br/>
        <w:t>“үлкен ауылға” айналдырды десе болғандай. Индивидке тән</w:t>
        <w:br/>
        <w:t>жекешілдіктің орнын альтруистік “елжандылық”,</w:t>
        <w:br/>
        <w:t>“ұлтшылдықтың” орнын “космополитизм”, “монологтың”</w:t>
        <w:br/>
        <w:t>орнын “диалог” алмастыратын кезең бағыт ала бастады.</w:t>
        <w:br/>
        <w:t>Баспа станогы кезінде дүниетанымға иек артқан өзіндік</w:t>
      </w:r>
    </w:p>
    <w:p>
      <w:r>
        <w:t>көзқарасы бар көрерменді, зерек оқырманды дүниеге әкелсе,</w:t>
        <w:br/>
        <w:t>электрондық техника бет-пішіні беймәлім жалпы жұртты,</w:t>
        <w:br/>
        <w:t>бұқарашылдықты туғызды. Бұл - мәдениеттен таңдаулы</w:t>
        <w:br/>
        <w:t>зЗиИЯЛЫЛЫҚТЫҢ, Яғни элитаның кетіп, бұқаралыққа жол</w:t>
        <w:br/>
        <w:t>ашылғандығының белгісі еді. Рухани әлемдегі мұндай</w:t>
        <w:br/>
        <w:t>өзгерістер тікелей тілдің қатысуымен жүзеге асады. Тілдің</w:t>
        <w:br/>
        <w:t>өміршеңдігінің тағы бір көрінісі осы болмақ.</w:t>
        <w:br/>
        <w:t>ХХ ғасырдың П жартысында Батыс ойшылдарының</w:t>
        <w:br/>
        <w:t>арасында мәдениетті тілмен теңдестіре қарау үрдісі кең өріс</w:t>
        <w:br/>
        <w:t>алып, ғалымдардың барлығы бір ауыздан дерлік: тіл - адам</w:t>
        <w:br/>
        <w:t>тіршілігінің негізі, маңызды атрибуты деген тоқтамға келді.</w:t>
        <w:br/>
        <w:t>Алайда қазіргі кезде тіл - коммуникацияның негізгі құрал ғана</w:t>
        <w:br/>
        <w:t>емес, адамның бүкіл болмысын, оның мәдениетін аңғартатын</w:t>
        <w:br/>
        <w:t>бірден бір көрсеткіш... Ал фрейдизм, феноменология,</w:t>
        <w:br/>
        <w:t>экзистенциализм, аналитикалық философия, герменевтика,</w:t>
        <w:br/>
        <w:t>29</w:t>
        <w:br/>
        <w:t>Бұл очерк бірқатар тарихи лексемаларды қамтитын, атап</w:t>
        <w:br/>
        <w:t>айтқанда қазақ музыкасы терминдері бойынша алғаш</w:t>
        <w:br/>
        <w:t>жүргізілген этимологиялық-лингвомәдениеттанымдық талдау</w:t>
        <w:br/>
        <w:t>үлгісі болып табылады. Қ. Жұбановтың бұл мәселемен</w:t>
        <w:br/>
        <w:t>айналысуының екі түрлі мәні бар деп білеміз: біріншіден, бұл</w:t>
        <w:br/>
        <w:t>кезенде ғалым (1933 жылдан бастап) қазақ терминологиясының</w:t>
        <w:br/>
        <w:t>қалыптасу мәселелерімен белсенді айналысты; екіншіден, атам</w:t>
        <w:br/>
        <w:t>замандар бойы қазақ мәдениетінің түп тамырынан нәр алып келе</w:t>
        <w:br/>
        <w:t>жатқан музыка терминдері тіл мен ойлаудың диалектикалық</w:t>
        <w:br/>
        <w:t>бірлігін байыптауға, тіл философиясының өзекті арналарының</w:t>
        <w:br/>
        <w:t>көзін ашуға мүмкіндік беретінін анық меңгеді.</w:t>
        <w:br/>
        <w:t>Академик Н.Я. Маррдың алғашқы қазақ аспиранты, оның</w:t>
        <w:br/>
        <w:t>тікелей шәкірті болған Қ.Жұбанов тіл мен мәдениет тарихын</w:t>
        <w:br/>
        <w:t>ұстазының «яфет теориясы» («тіл туралы жаңа ілімі») аясында</w:t>
        <w:br/>
        <w:t>да сараптаған. Бұл ілімнің түпкілікті өзегі - глоттогоникалық</w:t>
        <w:br/>
        <w:t>процестердің заңдылықтары мен тілдердің сатылап дамуын</w:t>
        <w:br/>
        <w:t>қуаттайтын екі теорияға негізделген тіл біліміндегі</w:t>
        <w:br/>
        <w:t>«палеонтологиялық әдіс» болатын. Академик Н. Марр ұсынған</w:t>
        <w:br/>
        <w:t>ілімнің сыңаржақты идеологиялық сипаты басым болғанымен,</w:t>
        <w:br/>
        <w:t>қойылған мәселеге байланысты анализдеу әдістерінің ғылыми</w:t>
        <w:br/>
        <w:t>құндылығы даусыз еді.</w:t>
        <w:br/>
        <w:t>Қ. Жұбанов қазақ музыкасындағы күй жанрының пайда</w:t>
        <w:br/>
        <w:t>болуы жайындағы очеркті орындау барысында яфеттік үйірме</w:t>
        <w:br/>
        <w:t>мүшелері (болып табылатын көптеген ғалымдардың</w:t>
        <w:br/>
        <w:t>зерттеулеріне негіз болған мынадай қағидаларға сүйенеді:</w:t>
        <w:br/>
        <w:t>а) тілдік фактілерді қоғам тарихымен және тіл</w:t>
        <w:br/>
        <w:t>субьектілерімен тікелей байланыста карастыру;</w:t>
        <w:br/>
        <w:t>а) белгілі мәдениеттерді бірін-бірінен жоғары қою не төмен</w:t>
        <w:br/>
        <w:t>санаудан бас тарту (үндіеуропалық ұстанымға С.Ж.). Бұл орайда</w:t>
        <w:br/>
        <w:t>тілші-ғалым: «Әңгіме бір елдің мәдениетке қабілеттілігінде,</w:t>
        <w:br/>
        <w:t>мәдениетті жақтағыштығында, ал енді бір елдің мәдениетке</w:t>
        <w:br/>
        <w:t>дұшпандығында, оны дамытуға қабілеті жоқтығында емес» -</w:t>
        <w:br/>
        <w:t>дейді;</w:t>
        <w:br/>
        <w:t>6) тілдерді кең ауқымда салыстырып-салғастыру қажетті-</w:t>
        <w:br/>
        <w:t>лігі.</w:t>
        <w:br/>
        <w:t>80</w:t>
      </w:r>
    </w:p>
    <w:p>
      <w:r>
        <w:t>структурализм, семиология, т.б. ағымдар мен мектептердің бәрі</w:t>
        <w:br/>
        <w:t>бір ауыздан мәдениет дегеніміз тілдік қарым-қатынастың</w:t>
        <w:br/>
        <w:t>нәтижесі деп таниды. Тіпті мәдениеттің өзін де бейне бір</w:t>
        <w:br/>
        <w:t>метатіл ретінде қарастыратын жаңа ағымдар оның бойындағы</w:t>
        <w:br/>
        <w:t>коммуникативтік мүмкіншіліктерді анықтау барысында</w:t>
        <w:br/>
        <w:t>лингвистикаға назар аударуды заңды әрекет деп санайды. Жаңа</w:t>
        <w:br/>
        <w:t>дәуірден бастап, ХІХ ғасырдың соңына дейінгі ғылымда</w:t>
        <w:br/>
        <w:t>мәдениеттен көрініс беретін тілге көп көңіл бөлінген жоқ-ты.</w:t>
        <w:br/>
        <w:t>Тіл - сана мен ойдың, рухтың құралы ретінде ғана қосалқы</w:t>
        <w:br/>
        <w:t>бөлшек есебінде қарастырылып келді. Тек, ХІХ ғасырдың</w:t>
        <w:br/>
        <w:t>басында ғана философияда, мәдениеттануда тілге деген жаңаша</w:t>
        <w:br/>
        <w:t>бетбұрыс байқалды. Соның нәтижесінде тіл - адамзат</w:t>
        <w:br/>
        <w:t>болмысының, оның өмір сүру мүмкіндігінің ең негізгі шарты</w:t>
        <w:br/>
        <w:t>екендігі айқындалды. Өйткені сана әрдайым нақты бір тілдің</w:t>
        <w:br/>
        <w:t>негізінде өмір сүреді, сөйтіп сол тілмен бірге дамиды. Тіл дыбыс</w:t>
        <w:br/>
        <w:t>түрінде де, жазу белгісі түрінде де тіршілік етеді. ХІХ ғасырдын</w:t>
        <w:br/>
        <w:t>басында пайда болған батыс лингвистикасы дыбыс тіліне</w:t>
        <w:br/>
        <w:t>көбірек көңіл бөлсе, ХІХ ғасырдың 60-жылдарынан бастап</w:t>
        <w:br/>
        <w:t>тілдің мәніне деген көзқарас күрт өзгереді. Тілдің негізі және</w:t>
        <w:br/>
        <w:t>алғашқы түрі - жазу, жазбаша тіл деген түсінік фонологияны</w:t>
        <w:br/>
        <w:t>ығыстыра бастады. Мишель Фуко, Роллан Барт, Жак Деррида</w:t>
        <w:br/>
        <w:t>сынды философтар да аталған мәселеге өз үлестерін қосады.</w:t>
        <w:br/>
        <w:t>Олардың концепциясы бойынша тілдің негізін жазудан немесе</w:t>
        <w:br/>
        <w:t>таза белгіден, таңбадан іздеу керек. Жак Дерриданың пікірінше:</w:t>
        <w:br/>
        <w:t>“Тіл түсінікті сөз ретінде ауыздан шықпай тұрып-ақ, жазбаша</w:t>
        <w:br/>
        <w:t>түрде немесе таза таңба ретінде тіршілік еткен, болмыс құрған”.</w:t>
        <w:br/>
        <w:t>Кейіннен фоноцентристер үшін тілдің мәні ауызекі</w:t>
        <w:br/>
        <w:t>сөйлеуде, айтылуда болса, семиологтар үшін тіл дегеніміз</w:t>
        <w:br/>
        <w:t>белгілі бір таңба, белгілер жиынтығы болып есептелген.</w:t>
        <w:br/>
        <w:t>Тіршілік ортасын түгелдей дерлік қоршаған таңбалар әлемі</w:t>
        <w:br/>
        <w:t>адамзатты бір мезгілде әрі таңбаны жасаушы, әрі оны</w:t>
        <w:br/>
        <w:t>тұтынушы етеді. Тілдің таңбалық табиғаты сөз болғанда,</w:t>
        <w:br/>
        <w:t>бүтіндей тілдің және оның элементтерінің шынайы болмысы,</w:t>
        <w:br/>
        <w:t>сондай-ақ онымен жанама түрде байланысу дәрежесі де</w:t>
        <w:br/>
        <w:t>ескеріледі. Тіл единицаларының таңбалық қызметіне оларды</w:t>
        <w:br/>
        <w:t>адамның танып-білу әрекетінің нәтижелерін жалпылап білдіру</w:t>
        <w:br/>
        <w:t>76</w:t>
        <w:br/>
        <w:t>Жоғарыда санамаланған мәселелердің ішінде ғалымның</w:t>
        <w:br/>
        <w:t>әсіресе үшінші мәселеге, яғни идеологияның жаршысы болған</w:t>
        <w:br/>
        <w:t>тіл материалдарына ерекше мән беруі көңіл аудартады. Қ.</w:t>
        <w:br/>
        <w:t>Жұбанов тіл материалдарын “түрліше музыка терминдерін, олар</w:t>
        <w:br/>
        <w:t>мен басқа сөздердің мағынасының арасындағы байланыстарды</w:t>
        <w:br/>
        <w:t>сараптау” деп түсіндіреді.</w:t>
        <w:br/>
        <w:t>Мәдениет тарихының зерттеушісі ретінде ғалым Шығыс</w:t>
        <w:br/>
        <w:t>пен Батыс елдерінің жазба деректерін ізерлеу арқылы музыка</w:t>
        <w:br/>
        <w:t>әлеміне егжей-тегжейлі шолу жасап (шығыстан Махмут</w:t>
        <w:br/>
        <w:t>Қашғари, Әбдіқадыр Мурағи мен Фитрат /Абдурауф</w:t>
        <w:br/>
        <w:t>Абдурахимоглы/, Оганезашвили, батыстағы Александр</w:t>
        <w:br/>
        <w:t>Кизеветтер, Виктор Беляев, Виктор Успенский материалдары</w:t>
        <w:br/>
        <w:t>көмегімен), өзбек, ұйғыр, түрікпен, әзірбайжан, сонымен қатар</w:t>
        <w:br/>
        <w:t>анадолы түріктерінің тілдік, әрі мәдени фактілерін келтіре</w:t>
        <w:br/>
        <w:t>отырып, дүйім музыкатанушыларға, бүтін өнертанушылар мен</w:t>
        <w:br/>
        <w:t>мәдениет зерттеушілеріне тың деректердің сырын ашып береді.</w:t>
      </w:r>
    </w:p>
    <w:p>
      <w:r>
        <w:t>Зерттеуші ғалымның айтуынша, «Қазақта күй түрінде</w:t>
        <w:br/>
        <w:t>айтылған сөз шағатай, ұйғыр тілдерінде, анадолы түріктерінің</w:t>
        <w:br/>
        <w:t>тілінде «көк» болып айтылуы тиіс. Қазақтың «и» дыбысының</w:t>
        <w:br/>
        <w:t>бірқатары шағатай тілінде, ескі ұйғыр тілінде, түрікпен,</w:t>
        <w:br/>
        <w:t>әзірбайжан, анадолы тілдерінде «қ», «г»-ге айналады. Қазақша</w:t>
        <w:br/>
        <w:t>бай-ла-мақ деген сөз оларша: бағламақ болады. Қазақша тимек</w:t>
        <w:br/>
        <w:t>деген сөз - оларша текмек болады; қазақша би деген сөз оларша</w:t>
        <w:br/>
        <w:t>бек болады, қазақтың «би-бек» (салыст. “бекзада”) деп екі</w:t>
        <w:br/>
        <w:t>айырып айтатыны осындай нормадан туған. Сондықтан күй</w:t>
        <w:br/>
        <w:t>сөзінің ежелгі формасы «кок» болуы заңды» деген ұйғарымға</w:t>
        <w:br/>
        <w:t>келеді. “Әбдіқадір Мурағи кітабынан біздің кәретініміз, - дейді</w:t>
        <w:br/>
        <w:t>Қ. Жұбанов, - күй сөзінің қазақ халық болып құралмай тұрған</w:t>
        <w:br/>
        <w:t>кезде, ХТУ ғасырларда да болғандығы, оның үстіне бұл өнер хан</w:t>
        <w:br/>
        <w:t>сарайында, жоғарғы таптың қолында болған музыка түрі</w:t>
        <w:br/>
        <w:t>екендігі. Оның (Ә. Мурағидың) кітабында аты аталған 9 күйдің</w:t>
        <w:br/>
        <w:t>ішінде осы күнгі қазақ күйлерімен аты ұқсас келетін ешқайсысы</w:t>
        <w:br/>
        <w:t>көрінбейді. Бірақ, ішіндегі ұлұқ көк, құтатқұ сөздеріне</w:t>
        <w:br/>
        <w:t>қарағанда, бұлар ұйғыр тілінен екендігі, ескі ұйғыр тілі мен осы</w:t>
        <w:br/>
        <w:t>күнгі ұйғыр тілінің арасындағы бір айтылым түрі екендігі</w:t>
        <w:br/>
        <w:t>аңғарылады”, - деп жазады ғалым одан әрі.</w:t>
        <w:br/>
        <w:t>82</w:t>
        <w:br/>
        <w:t>ауқымында туындаған қосынды салалардың ішінде өзгелерінен</w:t>
        <w:br/>
        <w:t>гөрі дүниеге ертелеу келген этнолингвистиканың әдістерімен</w:t>
        <w:br/>
        <w:t>біте қайнасады. Себебі этнолингвистикаға қатысты танымдар -</w:t>
        <w:br/>
        <w:t>лингвомәдениеттанымның зерттеу нәтижелерін тексеруге</w:t>
        <w:br/>
        <w:t>қажетті метатіл құралдарының қалыптасу кезеңінен де, аралуан</w:t>
        <w:br/>
        <w:t>уақыт шамаларының аралығында күн тәртібіне қойылуы</w:t>
        <w:br/>
        <w:t>ықтимал міндеттерге сәйкес туындауы мүмкін қосалқы</w:t>
        <w:br/>
        <w:t>факторлардың қандайынан болса да бұрынырақ дүниеге келеді.</w:t>
        <w:br/>
        <w:t>Бірақ солай бола тұра, лингвомәдениеттаным сипатындағы</w:t>
        <w:br/>
        <w:t>талдауларға негіз болатын әдіснама ұстанымдарының түбегейлі</w:t>
        <w:br/>
        <w:t>принциптері этнолингвистиканың іргелі әдіс-тәсілдерімен етене</w:t>
        <w:br/>
        <w:t>бірлікте болады.</w:t>
        <w:br/>
        <w:t>Бүгінгі таңдағы ұлттық мәдени таным мен таңбалар</w:t>
        <w:br/>
        <w:t>жиынтығын зерттеу және сипаттау - лингвомәдениеттаным</w:t>
        <w:br/>
        <w:t>айналысатын нысандардың алғашқы сапынан табылады.</w:t>
        <w:br/>
        <w:t>Этнолингвистика диахрониялық аспект бойынша тіл деректері</w:t>
        <w:br/>
        <w:t>негізінде мәдениеттану, этнопсихология, т.б. нышандардың</w:t>
        <w:br/>
        <w:t>тілдік көрінісін қайта жасақтайды. Контрастивтік ізденістердің</w:t>
        <w:br/>
        <w:t>нәтижесі дүниенің қарапайым көрінісіндегі (наивная картина</w:t>
        <w:br/>
        <w:t>мира) этникалық логикамен пайымдалады. Алайда</w:t>
        <w:br/>
        <w:t>этнолингвистикалық және контрастивтік зерттеулер</w:t>
        <w:br/>
        <w:t>Лингвомәдениеттанымның іргесін қалыптастырушы құрамдас</w:t>
        <w:br/>
        <w:t>компонент сипатымен де танылады. Мұның өзі тіл мен мәдениет</w:t>
        <w:br/>
        <w:t>арасындағы табиғи байланыстың белгісі; “тілдік таңбалардан</w:t>
        <w:br/>
        <w:t>көрініс беретін мәдени дүниетаным ұрпақтан-ұрпаққа ұласып,</w:t>
        <w:br/>
        <w:t>этностың өзін қоршаған дүниені мәдениет тұрғысынан тану</w:t>
        <w:br/>
        <w:t>процесінде қалыптасқан жаңа қоғамның санасына жетуі тиіс”.</w:t>
        <w:br/>
        <w:t>Лингвомәдениеттаным ілімінің мақсаты - әр алуан типтегі</w:t>
        <w:br/>
        <w:t>тілдік таңбаларды концепт ретінде қабылдап, өзара байланысқа</w:t>
        <w:br/>
        <w:t>түсетін мәдениет коннотацияларын сипаттау арқылы</w:t>
        <w:br/>
        <w:t>Лингвомәдени ортаға тән субьектілерге жүктелетін мәдени-</w:t>
        <w:br/>
        <w:t>тілдік міндеттерді айқындау болып табылады.</w:t>
        <w:br/>
        <w:t>Бұл саланың өзіндік орны мен мәртебесі әлі түбегейлі</w:t>
        <w:br/>
        <w:t>анықталып болған жоқ. Бізге белгілісі - лингвомәдениеттаным</w:t>
      </w:r>
    </w:p>
    <w:p>
      <w:r>
        <w:t>тілтану мен мәдениеттанудың ұштасуы нәтижесінде дүниеге</w:t>
        <w:br/>
        <w:t>келген пәнаралық лингвистикалық сала екендігі. Аталмыш</w:t>
        <w:br/>
        <w:t>78</w:t>
        <w:br/>
        <w:t>салаға қатысты көпшілік ғалымдардың қызығушылығы уақыт</w:t>
        <w:br/>
        <w:t>сайын арта түсуде. Бұның өзі - лингвомәденитеттаным ілімінің</w:t>
        <w:br/>
        <w:t>келешегі зор екендігін көрсетеді.</w:t>
        <w:br/>
        <w:t>Тіл - халықтың тұрмысы мен мәдениетінің куәгері ретінде</w:t>
        <w:br/>
        <w:t>өз бойына толып жатқан рухани байлық пен асыл қазыналарды</w:t>
        <w:br/>
        <w:t>сіңіріп, оны келесі ұрпақ игілігі үшін сақтап, жеткізуші қызметін</w:t>
        <w:br/>
        <w:t>атқарады. Тіл арқылы халықтың рухани тағылымы келер</w:t>
        <w:br/>
        <w:t>ұрпаққа мәдени мұра ретінде сақталып жететіндігі тіл мен</w:t>
        <w:br/>
        <w:t>халықтың арақатынасынан да білінеді. Тілдің дамуына қатысты</w:t>
        <w:br/>
        <w:t>халық мәдениетінің әсері турасында өткен ғасырдың 3230-</w:t>
        <w:br/>
        <w:t>жылдарының өзінде-ақ ғалым Қ. Жұбанов құнды пікірлер айтып</w:t>
        <w:br/>
        <w:t>кеткен болатын.</w:t>
        <w:br/>
        <w:t>Қ. Жұбановтың сол кездердегі тілді мәденнет, қоғам және</w:t>
        <w:br/>
        <w:t>индивид тұрғысынан қарастырып зерттеуі негізінде бүгінгі</w:t>
        <w:br/>
        <w:t>таңдағы ұлттық тіл біліміміздің жаңа, жалпы лингвистикалық</w:t>
        <w:br/>
        <w:t>бағыттарын, уақыт талабына орайласа өмірге келіп жатқан соны</w:t>
        <w:br/>
        <w:t>әдіс-тәсілдерді жатырқамай қабылдауына, оған қоса қазақ тіліне</w:t>
        <w:br/>
        <w:t>қатысты өзекті мәселелерді антропологиялық парадигма</w:t>
        <w:br/>
        <w:t>аясында зерделеудің алғашқы үлгілерін көрсетіп, сара жолын</w:t>
        <w:br/>
        <w:t>салып берді деп сенімді айта аламыз. Әрине, Қ. Жұбанов өмір</w:t>
        <w:br/>
        <w:t>сүрген. заманда аталған ұстаным дәл қазіргідей</w:t>
        <w:br/>
        <w:t>антропологиялық (немесе антропоцентристік) принцип, болмаса</w:t>
        <w:br/>
        <w:t>лингвомәдениеттаным деп аталмаса да, ғалым ұсынған негізгі</w:t>
        <w:br/>
        <w:t>қағида осыған сай болатын.</w:t>
        <w:br/>
        <w:t>Ғалым өзі қалдырған ғылыми-зерттеу мұраларында тіл мен</w:t>
        <w:br/>
        <w:t>ұлт мәдениеті бірлігін жан-жақты қарастырған. Ол тілді «халық</w:t>
        <w:br/>
        <w:t>мәдениетінің бір формасы» деп білген. Соның дәлелі ретінде</w:t>
        <w:br/>
        <w:t>лингвист-ғалымның ұлт мәдениетінің үлкен саласы - қазақ</w:t>
        <w:br/>
        <w:t>музыкасы жайында арнайы жүргізген мейлінше терең зерттеу</w:t>
        <w:br/>
        <w:t>жұмыстарын атап кетуге болады. Ғұламаның тіл және тарих</w:t>
        <w:br/>
        <w:t>деректеріне сүйеніп жазған «Қазақ музыкасында күй жанрының</w:t>
        <w:br/>
        <w:t>пайда болуы жайынан» деген белгілі еңбегінде көптеген</w:t>
        <w:br/>
        <w:t>музыкалық ұғымдар мен терминдерге</w:t>
        <w:br/>
        <w:t>липгвомәдениеттанымдық-отимологиялық және тілдік</w:t>
        <w:br/>
        <w:t>палеонтологиялық әдістер бойынша талдау жүргізеді.</w:t>
        <w:br/>
        <w:t>79</w:t>
        <w:br/>
        <w:t>“пірі?, Қ. Жұбановтың ойынша, “ежелгі грек аңыздарында</w:t>
        <w:br/>
        <w:t>кездесетін Темерис деген соқыр адам болуы да ықтимал”</w:t>
        <w:br/>
        <w:t>(сілтеме берілген: “Яфетический сборник” - С.Ж.).</w:t>
        <w:br/>
        <w:t>Ғалым соған қоса халықтық этимологияға қатысты</w:t>
        <w:br/>
        <w:t>мәселелерге де тоқталып өтеді. Қобыз терминінің түп төркініне</w:t>
        <w:br/>
        <w:t>зер салу үстінде Қ.Жұбанов лингво-этимологиялық анализ</w:t>
        <w:br/>
        <w:t>негізінде сыбыс -- сыбызғы; қамыс-қомыс-қобыз (сондай-ақ</w:t>
        <w:br/>
        <w:t>йомыз) модельдерінен керінетін фонетикалық эволюцияға назар</w:t>
        <w:br/>
        <w:t>аударады. Түркология саласындағы тарихи фонетика бойынша</w:t>
        <w:br/>
        <w:t>й/қ немесе жу з/с: т//д; а/о, т.б. дыбыстарының сәйкесімі - бар</w:t>
        <w:br/>
        <w:t>нәрсе. Ғалымның өз сөзімен айтсақ, «Қазақша қамыстың бір аты</w:t>
      </w:r>
    </w:p>
    <w:p>
      <w:r>
        <w:t>- сыбыс, (бірақ) кеп жерде бұл сөз сақталмаған. Ұзын бойлы,</w:t>
        <w:br/>
        <w:t>жіңішке нәрсені таныту үшін сын есім етіп «сидиған» түрінде</w:t>
        <w:br/>
        <w:t>пайдалану бар. Сүйтіп «сыбыз» деген сөз бірінші жағынан -</w:t>
        <w:br/>
        <w:t>дыбыс, екінші жағынан - сол дыбысты шығаратын құралдың</w:t>
        <w:br/>
        <w:t>аты болса, үшіншіден: сол құрал болатын зат - қамыстың аты...</w:t>
        <w:br/>
        <w:t>Ал «а» дыбысын «о» дыбысына айналдырсақ, қырғызша</w:t>
        <w:br/>
        <w:t>«қомыс», бізше «қобыз» болып шығады».</w:t>
        <w:br/>
        <w:t>«Қобыз» сөзінің бастапқы «қ» дыбысы түсіп қалғанда, «о»-</w:t>
        <w:br/>
        <w:t>ның орнына «а» дыбысын қолданғанда «абыз» болады. Қазақта</w:t>
        <w:br/>
        <w:t>ескі кезде шамандарды абыз деп атаған. Ру құрлысы дәуірінде</w:t>
        <w:br/>
        <w:t>олар ру басшылары болғандықтан, рудың ақсақалы, үлкені</w:t>
        <w:br/>
        <w:t>ретінде абыз сөзі барлық үлкендіктің аты болып кеткен. «Қ»</w:t>
        <w:br/>
        <w:t>дыбысы «и» дыбысына айналған уақытта «иомыз» болар еді.</w:t>
        <w:br/>
        <w:t>Чуваш тілінде бақсы, сиқыршы ертеде «иомыз» деп аталды...</w:t>
        <w:br/>
        <w:t>«Музыка - дыбыс өнері. Ол дыбыс ерте кезде алдымен осындай</w:t>
        <w:br/>
        <w:t>еңбек магиі ретінде қолданылғандықтан, бүкіл дыбысқа</w:t>
        <w:br/>
        <w:t>байланысты ұғымдар, ал бері келе сөзге, тілге байланысты</w:t>
        <w:br/>
        <w:t>ұғымдар, сол магиялы еңбек деген ұғыммен байланысып</w:t>
        <w:br/>
        <w:t>жатады».</w:t>
        <w:br/>
        <w:t>Музыка терминдеріне жасалған мұндай тарихн-</w:t>
        <w:br/>
        <w:t>этимологиялық және лингвомәдениеттанымдық анализ</w:t>
        <w:br/>
        <w:t>халықтың тілі мен оның ойлау жүйесіндегі даму процесін</w:t>
        <w:br/>
        <w:t>айқындауға, мәдениетаралық және тіларалық байланыстар</w:t>
        <w:br/>
        <w:t>жөнінде тиісті тұжырымдар жасап, ой қорытуға мүмкіндік</w:t>
        <w:br/>
        <w:t>беретін, құндылығы жоғары ғылыми топшылаулар. Қ. Жұбанов</w:t>
        <w:br/>
        <w:t>85</w:t>
        <w:br/>
        <w:t>«Лингвокультурология: теория и методы» атты еңбегінде де</w:t>
        <w:br/>
        <w:t>мазмұндалған. Автор гумбольдтинылдық дәстүрін басшылыққа</w:t>
        <w:br/>
        <w:t>ала отырып, тіл тұтасымындағы мәдени танымдарды Сепир-</w:t>
        <w:br/>
        <w:t>Уорф гипотезасы негізінде зерттеу әдісін ұсынған.</w:t>
        <w:br/>
        <w:t>«Этнопсихолингвистика 1%) лингвокультурология» атты</w:t>
        <w:br/>
        <w:t>теориялық шолу еңбегінде В.В.Красных та осы тақылеттес</w:t>
        <w:br/>
        <w:t>міндеттерді шешуге ұмтылады. Лингвомәдениеттанымды бұл</w:t>
        <w:br/>
        <w:t>ғалым «мәдениеттің тіл мен дискурсқа (тілдесуге) етене сіңісіп,</w:t>
        <w:br/>
        <w:t>оның бойында сақталатын және сол тұтастық арқылы көрініс</w:t>
        <w:br/>
        <w:t>беретін ұлттың болмыс бейнесімен («картина мира» ұғымының</w:t>
        <w:br/>
        <w:t>тікелей ағылшынша мағынасына сүйене отырып (УҮей інші8)</w:t>
        <w:br/>
        <w:t>болмыс бейнесі деген қолданысты дұрыс көрдік. Сондай-ақ кей</w:t>
        <w:br/>
        <w:t>ғалымдар (мысалға, Ж. Манкеева, Н. Уәлиев) “әлем бейнесі”,</w:t>
        <w:br/>
        <w:t>“дүние бейнесі”, “ғалам бейнесі” деген тіркестерді қолдануды</w:t>
        <w:br/>
        <w:t>жөн санайды - С.Ж.), халықтың тілдік санасымен және тілдік,</w:t>
        <w:br/>
        <w:t>ділдік комплекстер ерекшелігімен тікелей байланыстыра</w:t>
        <w:br/>
        <w:t>зерттейтін пән» деп атайды.</w:t>
        <w:br/>
        <w:t>Тіл білімінің лингвомадениеттаным сипатындағы</w:t>
        <w:br/>
        <w:t>ізденістерге жүгінуінің мәнін біз зерттеушілердің “мәдениет тіл</w:t>
        <w:br/>
        <w:t>арқылы беріледі” деген ұғымды тереңірек түсінуге</w:t>
        <w:br/>
        <w:t>тырысушылығынан деп білеміз. Бұл төңіректе, ең маңыздысы,</w:t>
        <w:br/>
        <w:t>тіл мәдениеттің нендей фактілерін танытатындығында емес (бұл</w:t>
        <w:br/>
        <w:t>жағдайда бар болғаны қолданбалы лингвомәдениеттанымның</w:t>
        <w:br/>
        <w:t>бір ғана саласымен шектелуге де болар еді), әңгіме мәдениетті</w:t>
        <w:br/>
        <w:t>таңбалау үшін тілдің қандай тәсілдері іске қосылатындығы</w:t>
        <w:br/>
        <w:t>турасында болмақ. Осыған сәйкес, лингвомәдениеттаным</w:t>
        <w:br/>
        <w:t>мақсатты түрде тіл мен мәдениеттің семиотикалық табиғатына</w:t>
        <w:br/>
        <w:t>зер салады және философиялық антропологиямен, халықтың</w:t>
      </w:r>
    </w:p>
    <w:p>
      <w:r>
        <w:t>рухымен, дінімен және ұлттың психологиялық ерекшелігімен,</w:t>
        <w:br/>
        <w:t>бірегей характерімен байланыста болады.</w:t>
        <w:br/>
        <w:t>Лингвомәдениеттанымдық зерттеулер бүгінгі кездегі</w:t>
        <w:br/>
        <w:t>дәстүрлі лингвистиканың жалпы даму тенденцияларынан көп</w:t>
        <w:br/>
        <w:t>аса ауытқымайды, сәйте тұра өз дамуы барысында «ішкі»,</w:t>
        <w:br/>
        <w:t>«имманенттік», «құрылымдық» тілтанымнан - сыртқы, яки</w:t>
        <w:br/>
        <w:t>тілдік құбылыстарды адам ойымен, оның рухани-тәжірибелік</w:t>
        <w:br/>
        <w:t>әрекетімен тығыз бірлікте қарастыратын антропологиялық</w:t>
        <w:br/>
        <w:t>71</w:t>
        <w:br/>
        <w:t>пайымдауына сүйенсек, діни рәсімдер алғашқы әзірдегі</w:t>
        <w:br/>
        <w:t>семиотикалық процестер болып табылады. Діни, мифологиялық</w:t>
        <w:br/>
        <w:t>процестер дүниетаным мен тілдесудің негізі болған. Ерте</w:t>
        <w:br/>
        <w:t>палеолит дәуіріндегі неандерталдықтарда сөйлеу тілі әлі</w:t>
        <w:br/>
        <w:t>қалыптаспаған, бірак қарым-қатынас пен ақпарат алысуды йЙОтО</w:t>
        <w:br/>
        <w:t>заріепз-ке дейінгі бұл кездегі қауым ритуалдық ым-ишарамен,</w:t>
        <w:br/>
        <w:t>би, протомузыка, жарға бейнелеу арқылы жүзеге асырған.</w:t>
        <w:br/>
        <w:t>«...Қазақтың өзінің түрлі күйлері, әндері жайындағы</w:t>
        <w:br/>
        <w:t>сөздерін алып қараған уақытта музыкаға артықша баға</w:t>
        <w:br/>
        <w:t>бергендігін, оны табиғаттан тыс күштерге ие қылып қойғанын</w:t>
        <w:br/>
        <w:t>көреміз. Халық танымында ботасына қарамаған парды күй</w:t>
        <w:br/>
        <w:t>тартып жүйесін босатып, идіріп жібереді. Қырғыздың</w:t>
        <w:br/>
        <w:t>жомоқшылары “Манасты” жырлағанда тоғыз қанат ақ орда</w:t>
        <w:br/>
        <w:t>шайқалып кетеді-міс. Жошы баласының өлгенін күймен</w:t>
        <w:br/>
        <w:t>естірткені үшін хан ашуланып, домбырашыны айдаһардың</w:t>
        <w:br/>
        <w:t>інінің аузына апарып тастағанда, домбырашы айдаһарды</w:t>
        <w:br/>
        <w:t>күйімен елітіп, айдаһар інінің түбінен ат басындай алтын</w:t>
        <w:br/>
        <w:t>әкеліп береді. Осының бәрінен көретініміз - музыка алғашқыда</w:t>
        <w:br/>
        <w:t>тек көңілашар, сауық-сайран үшін әуестенетін нәрсе болмаған,</w:t>
        <w:br/>
        <w:t>табиғаттан сыртқары тұрған ірі күштер мен адамның</w:t>
        <w:br/>
        <w:t>астарласуына керек болған бір магиялық элемент қызметін</w:t>
        <w:br/>
        <w:t>атқарғанын көреміз. Олай болса, біз музыканың алғашқы кезде</w:t>
        <w:br/>
        <w:t>пайда болуы мен даму жағдайын осындай тылсым күштердің</w:t>
        <w:br/>
        <w:t>маңынан іздеуіміз керек» - дейді ғалым. Ол: күй-кок, қамыс -&gt;</w:t>
        <w:br/>
        <w:t>сыбыс (сыбызғы) -&gt; абыз -&gt; қобыз лексемаларында сақталған</w:t>
        <w:br/>
        <w:t>фонетикалық дыбыс алмасу процестерінің тіліміздің табиғаты</w:t>
        <w:br/>
        <w:t>үшін заңды құбылыстар екендігін дәлелдеуге тырысады.</w:t>
        <w:br/>
        <w:t>Мәселен, көп халықтарда кездесетін домбыра (думбыра - өзб.,</w:t>
        <w:br/>
        <w:t>башқ., думбурак - таж., сондай-ақ автор өзі келтірген: домра -</w:t>
        <w:br/>
        <w:t>еж. орыс, тамбур - араб., тамыр - бенг., тамир - грек.)</w:t>
        <w:br/>
        <w:t>музыкалық терминін музыка атаулының бастау көзімен,</w:t>
        <w:br/>
        <w:t>“пірімен” байланысты деп есептейді. Аталған сөздер де,</w:t>
        <w:br/>
        <w:t>аспаптардың өздері де біреуден ауыс-түйіс болып келген</w:t>
        <w:br/>
        <w:t>нәрселер емес, жалпы афро-еуразия аумағына тегіс таралған,</w:t>
        <w:br/>
        <w:t>«соның бәрінде де музыка иесі болып саналған, бір /тотемнің</w:t>
        <w:br/>
        <w:t>аты болуы керек» деп болжам жасайды. Музыканың бұл аталған</w:t>
        <w:br/>
        <w:t>84</w:t>
        <w:br/>
        <w:t>түркі тілді елдерде қошқарды қоша, құша деп атайды. Бұрын</w:t>
        <w:br/>
        <w:t>қой, қошқар, қозы, қошақан деп ажырату болмаған. Бәрі қой</w:t>
        <w:br/>
        <w:t>атымен жүрген...».</w:t>
        <w:br/>
        <w:t>Ал айғыр сәзінің бірінші бөлігі ай дегенге келер болсақ,</w:t>
        <w:br/>
        <w:t>мұны Қ. Жұбанов ат, сөзінің бір нұсқасы деп көрсетеді.</w:t>
        <w:br/>
        <w:t>Қазақтағы ат қыпшақ фонетикасының заңымен жасалған сөз,</w:t>
      </w:r>
    </w:p>
    <w:p>
      <w:r>
        <w:t>өзге түркі тілдерде ай бұдан өзгерек фонетикалық үлгіде</w:t>
        <w:br/>
        <w:t>орныққан. Мәселен, орхон, көне ұйғыр, тува тілдерінде оның ад,</w:t>
        <w:br/>
        <w:t>аз деген де нұсқалары бар, хакас тілінде де біздің тіліміздегі -</w:t>
        <w:br/>
        <w:t>ат.</w:t>
        <w:br/>
        <w:t>Осы екі сөздің соңғы бөлігіндегі қар (қошқар), ғыр (айғыр)</w:t>
        <w:br/>
        <w:t>бірліктерін де ғалым бір элементтің әр түрлі фонетикалық</w:t>
        <w:br/>
        <w:t>нұсқалары деп есептейді. Чуваш тілінде жуан айтылатын ар сөзі</w:t>
        <w:br/>
        <w:t>(еркек) - қазақ тіліндегі жіңішке дыбысты ер сөзімен бара-бар.</w:t>
        <w:br/>
        <w:t>Сонымен, - дейді зерттеуші, - қазақша қошқар деген мен айғыр</w:t>
        <w:br/>
        <w:t>дегендегі соңғы элементті малдың еркегін (яғни аталығын)</w:t>
        <w:br/>
        <w:t>білдіретін сөз деп білсек, қошқар сөзі «еркек қой» болады да</w:t>
        <w:br/>
        <w:t>айғыр сөзі «еркек жылқы» («еркек ат») болады.</w:t>
        <w:br/>
        <w:t>Одан әрі өк (сиыр малын қайтарғанда айтылатын одағай</w:t>
        <w:br/>
        <w:t>сөз), маһ (жылқыны суарғанда, шақырғанда айтылатын сөз),</w:t>
        <w:br/>
        <w:t>көс-көс немесе кәуіс-кәуіс (түйені шақыру) секілді одағайларға</w:t>
        <w:br/>
        <w:t>этимологиялық талдау жасап, тарихи тұрғыдан алғанда мұндағы</w:t>
        <w:br/>
        <w:t>өк дегеннің өгіз-өкір дегендермен, маһ дегеннің екінші әуендегі</w:t>
        <w:br/>
        <w:t>қытай сөзі маа (жылқы) дегенмен, ал кос-кос дегеннің түрікпен</w:t>
        <w:br/>
        <w:t>тіліндегі көс--шек көшек (бота, тайлақ) сөзімен түбірлес екенін</w:t>
        <w:br/>
        <w:t>келтіреді. Сөйтіп, бұл сияқты одағайлардың әуелде сол малдың</w:t>
        <w:br/>
        <w:t>өзінің атын білдіретін зат есімдер болғанын айтады.</w:t>
        <w:br/>
        <w:t>Жоғарыда аталған деректер мен келтірген дәлелдер</w:t>
        <w:br/>
        <w:t>автордың лингвистикалық білімімен қатар, жан-жақты</w:t>
        <w:br/>
        <w:t>танымының қаншалық терең болғанына, өзі таңдап алған</w:t>
        <w:br/>
        <w:t>тақырыбын, жиған мәліметін ғылыми-теориялық тұрғыдан</w:t>
        <w:br/>
        <w:t>шебер қорытып, терең мазмұнда түйіндегендігіне көз жеткізе</w:t>
        <w:br/>
        <w:t>аламыз.</w:t>
        <w:br/>
        <w:t>Ұстаз-ғалым өзін “тіл палеонтологы” ретінде де таныта</w:t>
        <w:br/>
        <w:t>білді. Тіл туралы ой қорытқанда Қ. Жұбанов әсіресе Н.Я.</w:t>
        <w:br/>
        <w:t>Маррдың тұжырымдарына жүгінген. Ол тілтанудағы «яфеттік</w:t>
        <w:br/>
        <w:t>91</w:t>
        <w:br/>
        <w:t>дыбыстық құрамының өзгеруі оның мағынасына әсер етеді,</w:t>
        <w:br/>
        <w:t>онын лексикалық, морфологиялық өңі өзгереді; ал лексикалық,</w:t>
        <w:br/>
        <w:t>морфологиялық өңінің өзгеруі сол сөздің фонетикалық сипатта</w:t>
        <w:br/>
        <w:t>қайта жаңғыруына әкеледі. Мысалға, түркі тілдеріндегі ежелден</w:t>
        <w:br/>
        <w:t>белгілі р-з алмасуы қазак тіліне де қатысты:</w:t>
        <w:br/>
        <w:t>көр-көз</w:t>
        <w:br/>
        <w:t>семір-семіз</w:t>
        <w:br/>
        <w:t>сір-сіз</w:t>
        <w:br/>
        <w:t>(соңғысы болымсыз жұрнақ: әлсіз - әл-сір-е; қан-сыз -</w:t>
        <w:br/>
        <w:t>қан-сыр-а)</w:t>
        <w:br/>
        <w:t>Бұл мысалдардан біз қазақ тілі тарихының белгілі бір</w:t>
        <w:br/>
        <w:t>қабатында р-з дыбыстарының айырмашылықтары</w:t>
        <w:br/>
        <w:t>сезілмегендігін аңғарамыз. Сондай-ақ осы сөздердің сөз таптары</w:t>
        <w:br/>
        <w:t>бойынша есімдер мен етістіктерге таптастырылмай тұрған кезде</w:t>
        <w:br/>
        <w:t>бірінің орнына бірі жүріп қолданыла берген, яғни зат пен ол</w:t>
        <w:br/>
        <w:t>арқылы жасалатын әрекет бір сөзбен білдірілген. Сондықтан</w:t>
        <w:br/>
        <w:t>көр-көз және семір-семіз сөздері есім ретінде де, етістік түрінде</w:t>
        <w:br/>
        <w:t>де тең дәрежеде жұмсалған. Кейін келе есімнен етістікті</w:t>
        <w:br/>
        <w:t>ажырату қажеттігі туған кезде, сол уақытқа дейін</w:t>
      </w:r>
    </w:p>
    <w:p>
      <w:r>
        <w:t>айырмашылықсыз кезектесіп келетін р-3 дыбыстарының</w:t>
        <w:br/>
        <w:t>есебінен тілде бұрыннан бар сөздің негізінде дыбыстардың</w:t>
        <w:br/>
        <w:t>алмасуын пайдаланып жаңа сөз жасау тәсілі арқылы тілімізде</w:t>
        <w:br/>
        <w:t>есім жағдайында соңғы дыбысы з формалы сөзбен, ал етістік</w:t>
        <w:br/>
        <w:t>жағдайында р формалы сөзбен ажырату қалыптасқан.</w:t>
        <w:br/>
        <w:t>Осылайша құрамындағы дыбыстардың бұрын-соңды</w:t>
        <w:br/>
        <w:t>айырмашылығы болмай, тең дәрежеде қолданылып келіп,</w:t>
        <w:br/>
        <w:t>ендігіде әр кайсысы әртүрлі мақсатта жұмсалып, мағыналық</w:t>
        <w:br/>
        <w:t>дербестіктің пайда болуы - тілдің лексикалық қорының байи</w:t>
        <w:br/>
        <w:t>түсуіне септігін тигізеді. Содай-ақ мұндай лексикалық</w:t>
        <w:br/>
        <w:t>толығудың нәтижесінде есім және етістік түріндегі екі түбір</w:t>
        <w:br/>
        <w:t>пайда болды; осы арқылы өмірге сөздердің жаңа формалары</w:t>
        <w:br/>
        <w:t>келіп, морфологиялық құрам да толықты. Одан әрі р-з</w:t>
        <w:br/>
        <w:t>дыбыстарының мағына өзгертудегі айырмашылығы ескеріліп,</w:t>
        <w:br/>
        <w:t>онын фонематикалық мәні артты, ал бұл жаңа фонетикалық</w:t>
        <w:br/>
        <w:t>категорияның туғандығын білдіреді.</w:t>
        <w:br/>
        <w:t>101</w:t>
        <w:br/>
        <w:t>сакталған бірегей эволюциялық тізбек бойынша емес, оқшау</w:t>
        <w:br/>
        <w:t>дамыған ағзалардың қалдықтары ретінде қарастырылды.</w:t>
        <w:br/>
        <w:t>3) Лингвистикалық палеонтология бойынша тілдік</w:t>
        <w:br/>
        <w:t>элементке уақыт жағынан (салыстырмалы-хронологиялық)</w:t>
        <w:br/>
        <w:t>сипаттама беру үшін күрделі де ауқымды еңбек қажет етіледі, ал</w:t>
        <w:br/>
        <w:t>абсолюттік хронологияға қол жеткізу тіпті де мүмкін емес.</w:t>
        <w:br/>
        <w:t>Кәдімгі палеонтология болса қазба қалдықтардың</w:t>
        <w:br/>
        <w:t>салыстырмалы хронологиясын геологиялық қатпарлардың</w:t>
        <w:br/>
        <w:t>стратиграфиясымен оңай анықтай алады, сондай-ақ осы жолмен</w:t>
        <w:br/>
        <w:t>абсолюттік хронология жасауға да мүмкіншілік туады.</w:t>
        <w:br/>
        <w:t>4) Лингвистикалық палеонтология үшін белгілі бір</w:t>
        <w:br/>
        <w:t>архаикалық элементтерді тілдің сол бастапқы қалпындағы өзге</w:t>
        <w:br/>
        <w:t>элементпен байланыстыруы қиынға түседі және одан</w:t>
        <w:br/>
        <w:t>айтарлықтай нәтиже де шықпайды десек, биопалеонтологияда</w:t>
        <w:br/>
        <w:t>Ж. Кювьенің ізденістерінен бастап бір қазба организмнің</w:t>
        <w:br/>
        <w:t>екіншісімен байланысар тұсы корреляция | заңымен</w:t>
        <w:br/>
        <w:t>салыстырмалы түрде оңай табылады, сонын нәтижесінде белгілі</w:t>
        <w:br/>
        <w:t>элемент бойынша белгісізді болжауға, ол арқылы тұтас</w:t>
        <w:br/>
        <w:t>организмді қайта қалпына келтіріп, Яғни толық</w:t>
        <w:br/>
        <w:t>реконструкциялап шығу ықтималдығы арта түседі.</w:t>
        <w:br/>
        <w:t>5) Лингвистикалық палеонтология танымына сәйкес оның</w:t>
        <w:br/>
        <w:t>обьектілері, яғни шығу арнасы бойынша жекелеген дәуірге</w:t>
        <w:br/>
        <w:t>тиесілі архаизмдер көп жағдайда тілдің өмір сүріп тұрған</w:t>
        <w:br/>
        <w:t>дәуірінде де синхрониялық қолданыста жүрсе, кәдімгі</w:t>
        <w:br/>
        <w:t>палеонтология обьектілерінің кейінірек кезеңдердегі</w:t>
        <w:br/>
        <w:t>биологиялық ағзаларға қатысы болмайды, олар тек өзі тіршілік</w:t>
        <w:br/>
        <w:t>еткен көне дәуірлерге ғана тиесілі болады. Жоғарыда</w:t>
        <w:br/>
        <w:t>санамаланған айырмашылықтар лингво-палеонтологияның</w:t>
        <w:br/>
        <w:t>ерекше лингвистикалық пән ретіндегі мәртебесін, оның әдістері</w:t>
        <w:br/>
        <w:t>мен зерттеу мүмкіншіліктерін анықтау жолын жеңілдетеді.</w:t>
        <w:br/>
        <w:t>Сонымен, “Палеонтологиялық лингвистика - қазіргі қоғамдық</w:t>
        <w:br/>
        <w:t>ғылымдар жүйесінде ескі сана, әлеуметтік антропология,</w:t>
        <w:br/>
        <w:t>этногенез, рухани және материалдық мәдениет тарихымен</w:t>
        <w:br/>
        <w:t>тығыз байланысты” сала болып табылады.</w:t>
        <w:br/>
        <w:t>Қазақ тілі тарихына кәсіби лингвист көзімен қараудың</w:t>
        <w:br/>
        <w:t>белгісі сол, Қ. Жұбановтың өз зерттеулерінде палеонтологиялық</w:t>
      </w:r>
    </w:p>
    <w:p>
      <w:r>
        <w:t>96</w:t>
        <w:br/>
        <w:t>музыкалық терминдердің әралуандығын адамзат қоғамының</w:t>
        <w:br/>
        <w:t>айналадағы дүниені тануы барысында қалыптасқан кәсіби</w:t>
        <w:br/>
        <w:t>жіктелу эволюциясымен түсіндіреді. Ғалым музыка мен тілді</w:t>
        <w:br/>
        <w:t>халық мәдениетінің көрсеткіштері ретінде қатар қойып,</w:t>
        <w:br/>
        <w:t>былайша салыстырады: «Музыка тіл сияқты әр ұлттың, әр</w:t>
        <w:br/>
        <w:t>халықтын тарихи мәдениет жөніндегі өзгешеліктеріне қарай</w:t>
        <w:br/>
        <w:t>түрліше болады. Сондықтан әр ұлттың, әр халықтың өз</w:t>
        <w:br/>
        <w:t>музыкасы болады, өз музыкасы өзіне жақынырақ, ұғымдырақ</w:t>
        <w:br/>
        <w:t>болады. Жылау мен күлуде бұл жоқ, не жоққа жақын.</w:t>
        <w:br/>
        <w:t>Осынысымен музыка тілге жақындайды. Бірақ қосылмайды,</w:t>
        <w:br/>
        <w:t>музыканың тілден қашықтау жері - музыка бейнемен сөйлейді.</w:t>
        <w:br/>
        <w:t>Музыка әр затты не құбылысты сол зат пен құбылыстың өзіне</w:t>
        <w:br/>
        <w:t>ұқсас бейнелерімен, болмаса сол әлеумет көзқарасынша ұқсас</w:t>
        <w:br/>
        <w:t>болып көрінетін абстракциялармен түстеп береді. Судың ағысын</w:t>
        <w:br/>
        <w:t>салса, ағып жатқан судың дыбысын алдына тартады, аттың</w:t>
        <w:br/>
        <w:t>жорғасының ырғағын ойнап береді, мұң мен зарды мұңды</w:t>
        <w:br/>
        <w:t>дауыстар мен мұнды қимылдардың ұласу тәртібімен айтып</w:t>
        <w:br/>
        <w:t>береді, шаттықты шалқыған көтеріңкі үндермен бейнелейді.</w:t>
        <w:br/>
        <w:t>Ағын су, жорға жылқы, мұң мен шаттық өз басыңнан бұрын бір</w:t>
        <w:br/>
        <w:t>кешкен, естілген, сезілген іс болса, сондағы күйің қайта</w:t>
        <w:br/>
        <w:t>туғандай болады. Музыка тілі - сара тіл емес. Бірден емес,</w:t>
        <w:br/>
        <w:t>өлшестіріп, салмақтап барып түсінесің, бірақ өткір тіл».</w:t>
        <w:br/>
        <w:t>Музыкатанушы В.Н. Холопованың айтуынша да “музыка</w:t>
        <w:br/>
        <w:t>дегеніңіз - өзінше бір тіл” екен. Кәдімгі сөйлеу тіліндегі</w:t>
        <w:br/>
        <w:t>сияқты, музыканың да өзіндік семантикалық единицалары бар.</w:t>
        <w:br/>
        <w:t>Бұл единицалардың комбинациялану заңдылығы - музыка</w:t>
        <w:br/>
        <w:t>тілінің синтаксисі іспетті. Ал, жеке бір музыкалық шығарма</w:t>
        <w:br/>
        <w:t>(семиотикалық мағынада “текст”) музыка тілі мүмкіншілігінің</w:t>
        <w:br/>
        <w:t>шындық болмысқа айналуы немесе нақты жүзеге асуы болмақ.</w:t>
        <w:br/>
        <w:t>ХХ ғасырдың ірі музыкатанушыларының қатарындағы Б.</w:t>
        <w:br/>
        <w:t>Асафьевтің идеяларынан басталып, өнертануда кеңінен тараған</w:t>
        <w:br/>
        <w:t>көзқарас бойынша, музыка тілінің негізгі мағыналы бірлігі</w:t>
        <w:br/>
        <w:t>(лексема немесе мағынасы бекітілген құрылымдық жүйе</w:t>
        <w:br/>
        <w:t>ретіндегі) иитопация болып табылады. Музыкалық интонация</w:t>
        <w:br/>
        <w:t>қоғамның музыкалық санасының негізгі единицасы.</w:t>
        <w:br/>
        <w:t>“Тыңдаушының санасында музыкалық шығарма тұтастай</w:t>
        <w:br/>
        <w:t>86</w:t>
        <w:br/>
        <w:t>бастауды» («яфетическое начало») аса маңызды санай келіп,</w:t>
        <w:br/>
        <w:t>өмірінің соңына таман күмәні көп, дүдамалдау ілімнің фанаты</w:t>
        <w:br/>
        <w:t>болған ұстазының жаңсақ теорияларынан гөрі, зерделі тіл</w:t>
        <w:br/>
        <w:t>зерттеушісіне тән шынайы сөйлеу тілінің заңдылықтарына</w:t>
        <w:br/>
        <w:t>қатысты айтқан құнды ой-пікірлерінен көбірек сусындаған</w:t>
        <w:br/>
        <w:t>сыңайлы.</w:t>
        <w:br/>
        <w:t>Академик Н.Я. Марр өз кезегінде тілтанымның әдіснамасы</w:t>
        <w:br/>
        <w:t>ретінде тарихи материализм әдісін қолданбақ болған.</w:t>
        <w:br/>
        <w:t>«&lt;Маррды&gt; заманында біртуар ғұлама деп, Коперникке, Дарвин</w:t>
        <w:br/>
        <w:t>мен Менделеевке теңеді; кейіннен оны тұрпайы космополит,</w:t>
        <w:br/>
        <w:t>сиқыршы алаяқ деп таныды; біреулер тіл туралы ғылымның</w:t>
        <w:br/>
        <w:t>негізін салды десе, енді біреулер оның ғылымға тигізген</w:t>
        <w:br/>
        <w:t>пайдасын «көк тиынға» тұрғысыз деп танығандығын» -</w:t>
        <w:br/>
        <w:t>келтіреді Н. Маррдың ілімі туралы сыни монография мен</w:t>
        <w:br/>
        <w:t>бірқатар еңбектердің авторы В.М. Алпатов.</w:t>
      </w:r>
    </w:p>
    <w:p>
      <w:r>
        <w:t>Н.Я. Маррдың пікірінше, тіл де өнер (искусство) сияқты</w:t>
        <w:br/>
        <w:t>қоғамдағы қондырма; тіл қоғамның басқа да қондырмаларының</w:t>
        <w:br/>
        <w:t>қозғалтқыш күші. Тілдер бір-бірінен тәуелсіз болса да, бәрі де</w:t>
        <w:br/>
        <w:t>абсолютті бір заңдылықпен дамиды, сондай-ақ, өмірдің</w:t>
        <w:br/>
        <w:t>әлеуметтік-экономикалық деңгейімен өлшенетін бірегей даму</w:t>
        <w:br/>
        <w:t>сатысынан өтеді. Сол сияқты, белгілі бір экономикалық өсу</w:t>
        <w:br/>
        <w:t>деңгейінде тіршілік ететін кез келген халықтың тілі сол</w:t>
        <w:br/>
        <w:t>деңгейдің даму сатысына сай болады (аморфты, жалғамалы,</w:t>
        <w:br/>
        <w:t>қопармалы, т.б. типтер). Экономикалық базис ауытқып, сәл</w:t>
        <w:br/>
        <w:t>өзгеріске ұшыраса, тіл де қондырманың бір бөлігі ретінде</w:t>
        <w:br/>
        <w:t>түбегейлі өзгеріске түспек, сөйтіп, тілдің сапасы құрылымдық</w:t>
        <w:br/>
        <w:t>жағынан да, материалдық сипаты тұрғысынан да өзгеше</w:t>
        <w:br/>
        <w:t>тұрпатқа ие болады деп байыптаған. Сондай-ақ ол “ертегілер</w:t>
        <w:br/>
        <w:t>және мысалдар арқылы бірнеше мың жыл бұрынғы адамзаттың</w:t>
        <w:br/>
        <w:t>тарихи өмірін, адамзат қоғамын, жазбаша ескерткіштері болмаса</w:t>
        <w:br/>
        <w:t>да байқауымызға болады” деген.</w:t>
        <w:br/>
        <w:t>Н. Маррдың танымы бойынша, тіл - алғашқы</w:t>
        <w:br/>
        <w:t>«диффузиялық айқайдан» пайда болған. Оның</w:t>
        <w:br/>
        <w:t>реконструкциялауы бойынша, алғашқы тілдесу арналары</w:t>
        <w:br/>
        <w:t>небары төрт лексикалық элементтен бастау алса керек: 84/,</w:t>
        <w:br/>
        <w:t>ВЕР, ҮОМ, ПҺО% бұл идеяның авторы әлемнің барлық</w:t>
        <w:br/>
        <w:t>92</w:t>
        <w:br/>
        <w:t>Сөз асылын бойына жиып, халқына ғылым етіп берген</w:t>
        <w:br/>
        <w:t>біртуар тұлға - Қ. Жұбановтың “Қазақ музыкасындағы күй</w:t>
        <w:br/>
        <w:t>жанрының пайда болуы жайлы” тарихи-лингвистикалық</w:t>
        <w:br/>
        <w:t>очеркінің тобықтай түйіні мынадай: синкреттік түрде тоғысқан</w:t>
        <w:br/>
        <w:t>ән, жыр, би, күйдің түп негізі эстетикалық таным деңгейіндегі</w:t>
        <w:br/>
        <w:t>көркем шығарма (аңыз, әңгіме, ертегі түріндегі) болған. Кейін</w:t>
        <w:br/>
        <w:t>сол аталған өнер түрлері тармақталып, өз алдарына дербес жанр</w:t>
        <w:br/>
        <w:t>ретінде қалыптасқан. Музыка материалдарының құрылысын</w:t>
        <w:br/>
        <w:t>тексеруден басталған бұл зерттеудің басты құндылығы -</w:t>
        <w:br/>
        <w:t>ғалымның әдебиет арналарын, тіл мен тарих деректерін шынайы</w:t>
        <w:br/>
        <w:t>ғылым тұрғысынан талдап, тіл мен мәдениет тарихына құштар</w:t>
        <w:br/>
        <w:t>жұртшылықтың кәдесіне жарата білгендігі.</w:t>
        <w:br/>
        <w:t>«Мағынасыз сөздердің мағыналары» (немесе «Мал</w:t>
        <w:br/>
        <w:t>шаруашылығына байланысты одағайлар) атты зерттеу жұмысы</w:t>
        <w:br/>
        <w:t>Қ. Жұбановтың түркі текті тілдерді зерттеу барысындағы дерек</w:t>
        <w:br/>
        <w:t>танымының терең екендігін аңғартқан еңбектерінің бірі</w:t>
        <w:br/>
        <w:t>болатын. Мал шаруашылығына байланысты қолданылып</w:t>
        <w:br/>
        <w:t>жүрген қазақ атауларын өзге тілдердің материалдарымен</w:t>
        <w:br/>
        <w:t>салыстыра отырып, Қ. Жұбанов малға қарата айтылатын</w:t>
        <w:br/>
        <w:t>сөздердің көпшілігінің құрамы күрделі екендігін, оларды</w:t>
        <w:br/>
        <w:t>құрайтын элементтердің әу баста дербес ұғымды білдірген жеке</w:t>
        <w:br/>
        <w:t>сөздер болғандығын айқындап берді. Әсіресе автордың асыл</w:t>
        <w:br/>
        <w:t>тұқымды еркек малдың атын білдіретін сөздердің төркініне</w:t>
        <w:br/>
        <w:t>қатысты айтқан уәжді пікірлері көңіл аударарлық.</w:t>
        <w:br/>
        <w:t>Мәселен, қошқар және айғыр әуелде екі сөзден тұрған:</w:t>
        <w:br/>
        <w:t>қошқар - қош-қар, айғыр -ай-ғыр.</w:t>
        <w:br/>
        <w:t>“Мұндағы қош қой малына байланысты одағай сөз ретінде</w:t>
        <w:br/>
        <w:t>қазір де айтылады. Ол қошақан, қошқар деген сөздердің</w:t>
        <w:br/>
        <w:t>құрамында бар. Қойдың төлін білдіретін қозы дегендегі қоз да</w:t>
        <w:br/>
        <w:t>осы сөз. Бұл жердегі а редукцияға ұшырап ы дыбысына</w:t>
        <w:br/>
        <w:t>айналған да, қатаң ш ұяң 3 дауыссызымен алмасқан. Бұл</w:t>
        <w:br/>
        <w:t>ыңғайда қош, қозы дегендерді түрікпен тіліндегі қой</w:t>
        <w:br/>
        <w:t>мағынасындағы қош сөзімен салыстыруға болады”, - дейді Қ.</w:t>
      </w:r>
    </w:p>
    <w:p>
      <w:r>
        <w:t>Жұбанов.</w:t>
        <w:br/>
        <w:t>«Қошақан-ның соңғы қан-ы: бұзау қан, бота қан,</w:t>
        <w:br/>
        <w:t>бала“-қан дегендегі кішірейту мәніндегі қосымшасы. Бірқатар</w:t>
        <w:br/>
        <w:t>90</w:t>
        <w:br/>
        <w:t>тілдеріндегі сөздік қордың түпкі төркінін осы төрт элементтен</w:t>
        <w:br/>
        <w:t>іздегендігі әмбеге аян.</w:t>
        <w:br/>
        <w:t>Тілдік категорияларды Марр әлеуметтік құбылыстармен</w:t>
        <w:br/>
        <w:t>тікелей байланыста қарастырды. Қ. Жұбанов танымына Н.Я.</w:t>
        <w:br/>
        <w:t>Марр идеяларының позитивті әсер еткен жағы осы деп білеміз.</w:t>
        <w:br/>
        <w:t>Қ. Жұбанов палеонтологиялық әдіс бойынша тілдік</w:t>
        <w:br/>
        <w:t>фактілерді ретроспектива жолымен зерттеуді мақсат тұтқан.</w:t>
        <w:br/>
        <w:t>Ғалымның «К постановке исследования истории фонетики</w:t>
        <w:br/>
        <w:t>казахского языка» (Бұл еңбек проф. Қ. Жұбановтың қазақ тілі</w:t>
        <w:br/>
        <w:t>фонетикасының тарихы бойынша ҚазПИ-де 1933-34 жылдары</w:t>
        <w:br/>
        <w:t>оқыған лекциялар желісінің кіріспесі болып табылады. Мақала</w:t>
        <w:br/>
        <w:t>1935 жылы Қазақ үлт мәдениетін зерттеу ғылыми</w:t>
        <w:br/>
        <w:t>институтының «Еңбектерінде» жарияланған (І кітап). Редакция</w:t>
        <w:br/>
        <w:t>бұл ҡурстың негізгі бөлігі келесі жинақ сандарында жеке</w:t>
        <w:br/>
        <w:t>тараулармен шығатындығын хабарлаған. Кейін жинақ 1938</w:t>
        <w:br/>
        <w:t>жылы басылып шықты, бірақ курс өз жалғасын таппады - Ж.С.)</w:t>
        <w:br/>
        <w:t>атты орыс тілінде жазылған еңбегінде тіл палеонтологиясы</w:t>
        <w:br/>
        <w:t>турасында біраз мәселе көтеріп, қазақ тілінің тарихына қатысты</w:t>
        <w:br/>
        <w:t>көптеген соны деректер келтіреді. Тақырыптың негізгі</w:t>
        <w:br/>
        <w:t>мәселесіне көшпестен бұрын автор мынадай түсініктеме беріп</w:t>
        <w:br/>
        <w:t>кеткен: «Бүгінгіні тарихқа қайшы қою қаншалықты қате болса,</w:t>
        <w:br/>
        <w:t>“лингвистикалық палеонтология бүгінгімен байланыссыз” деген</w:t>
        <w:br/>
        <w:t>тұжырым да соншалықты жаңсақ. Керісінше, тіл</w:t>
        <w:br/>
        <w:t>палеонтологиясы өзінің бастапқы нүктесін қазіргі тірі тілдерден</w:t>
        <w:br/>
        <w:t>алады. Ол қолдағы бар фактілерді ат үсті сипаттап өтпей, сөздің</w:t>
        <w:br/>
        <w:t>құрылымына өңіліп, мүше-мүшесін талдап, оның тарихи өзгерісі</w:t>
        <w:br/>
        <w:t>мен дамуын басшылыққа алады, өйткені кез келген ілімнің</w:t>
        <w:br/>
        <w:t>мақсаты - түсіндіруден гөрі, болмыстың өзгерісін анықтаумен</w:t>
        <w:br/>
        <w:t>байланысты болады. Тіл құрылымын саналы түрде өзгерту үшін</w:t>
        <w:br/>
        <w:t>сол құрылымның жалпы өзгеру заңдылығынан, ондай өзгеріске</w:t>
        <w:br/>
        <w:t>әсер еткен тура немесе жанама факторлардан хабардар болу</w:t>
        <w:br/>
        <w:t>қажет. Тілдің жалпы өзгеру қағидасын ұғыну үшін оның дамуы</w:t>
        <w:br/>
        <w:t>мен құбылу жағдайын экономикалық және қоғамдық</w:t>
        <w:br/>
        <w:t>қатынастардағы өзгерістермен байланыста қарау керек. Мұндай</w:t>
        <w:br/>
        <w:t>байланыс сырттан үстірт бақылау, немесе субьективті</w:t>
        <w:br/>
        <w:t>қорытынды жасау жолымен емес, нақты тілдердің нақты</w:t>
        <w:br/>
        <w:t>93</w:t>
        <w:br/>
        <w:t>образдалмайды, санада музыкалық түйсінудің тек өте күрделі</w:t>
        <w:br/>
        <w:t>және өзгермелі комплекстері ғана орнығады. Оған ауызекі</w:t>
        <w:br/>
        <w:t>музыкалық-интонациялық сәттерді түзетін неше түрлі</w:t>
        <w:br/>
        <w:t>музыкалық фрагменттер жатады”. Музыканын семиотикалық</w:t>
        <w:br/>
        <w:t>концепциясына орай Чарлз Пирс ұсынған “индекс-көшірме-</w:t>
        <w:br/>
        <w:t>символ” моделіндегі үштік құрылым бойынша “музыканың</w:t>
        <w:br/>
        <w:t>негізгі мағыналық единицасы болып танылатын интонацияның</w:t>
        <w:br/>
        <w:t>мазмұндық жағы қандай болмақ?” деген сұрак туындайды. Бұл</w:t>
        <w:br/>
        <w:t>сұраққа Ч. Пирстің өзі өнерді “ақиқатқа еліктеу немесе шындық</w:t>
        <w:br/>
        <w:t>болмыстың көшірмесі” деген антикалық танымға жүгіне</w:t>
      </w:r>
    </w:p>
    <w:p>
      <w:r>
        <w:t>отырып, әртүрлі өнердің семиотикасына тән, таңбалаушы мен</w:t>
        <w:br/>
        <w:t>таңбаланушыға бейімделген “жетекші-таңба нышандары”</w:t>
        <w:br/>
        <w:t>болады деген жауап айтады.</w:t>
        <w:br/>
        <w:t>Жоғарыда баяндалған музыка тілі, би, ршпуал, ым-ишара</w:t>
        <w:br/>
        <w:t>тілінен гөрі поэзиялық туындылар, эпос, лирика, драма,</w:t>
        <w:br/>
        <w:t>шешендік өнер түріндегі дыбыстық сөйлеу тілі адамзат</w:t>
        <w:br/>
        <w:t>тарихында салыстырмалы түрде айтқанда кейінірек пайда</w:t>
        <w:br/>
        <w:t>болған деп есептеледі. Күй жанрының пайда болуы жайлы сөз</w:t>
        <w:br/>
        <w:t>қозғағанда өз кезегінде, Қ. Жұбанов әуелі адамзат тарихына көз</w:t>
        <w:br/>
        <w:t>жібереді де, белгілі бір дінді тұтынушы халық соған сай</w:t>
        <w:br/>
        <w:t>музыканы да қажет еткендігіне назар қояды және әр түрлі</w:t>
        <w:br/>
        <w:t>халықтардың мәдениетінен соған лайықты дәлелдер келтіреді.</w:t>
        <w:br/>
        <w:t>Сондай-ақ, қазақ халқының бақсы-балгерлерінің ем-домының</w:t>
        <w:br/>
        <w:t>музыкамен тығыз байланысты болғандығын да атайды.</w:t>
        <w:br/>
        <w:t>Зерттеуші Е. Тұрсынов осыған орай: “Көрнекті ғалым</w:t>
        <w:br/>
        <w:t>Құдайберген Жұбанов бақсылықтың басында музыка, әнмен,</w:t>
        <w:br/>
        <w:t>сазбен қатыстылық, тамырластық жатқанын алдымызға жаяды,</w:t>
        <w:br/>
        <w:t>сөйтіп, сүбелі ойды темірқазық етеді”, - деп атап көрсетеді.</w:t>
        <w:br/>
        <w:t>Күй табиғатында ойлау, сезіну, тарих - бәрі астасып жатыр.</w:t>
        <w:br/>
        <w:t>Домбырада тартылған күйдің жасалу уақыты - адамның</w:t>
        <w:br/>
        <w:t>табиғатқа құр таңданыспен қараған сәті емес, ол ағаштан түйін</w:t>
        <w:br/>
        <w:t>түйген шебердің музыка аспабын өмірге әкелу қабілеті жетілген</w:t>
        <w:br/>
        <w:t>тұсқа сәйкес келеді. Әрине, күйді орындайтын құрал белгілі бір</w:t>
        <w:br/>
        <w:t>уақыттарда магиялық тылсым күштің несі деп саналғаны да</w:t>
        <w:br/>
        <w:t>белгілі. Мәселен, үнді еліндегі сыбызғы сазымен жылан арбаған</w:t>
        <w:br/>
        <w:t>өнерпаздар қазіргі заманда да сол культтік өнерін жоғалтпаған.</w:t>
        <w:br/>
        <w:t>87</w:t>
        <w:br/>
        <w:t>материалдарын, яғни жеке сөздер мен олардың синтаксистік</w:t>
        <w:br/>
        <w:t>топқа ұйымдасуын анализдеу негізінде анықталады. Ал бұл</w:t>
        <w:br/>
        <w:t>үшін әрбір сөзді және сөздердің тұтас тобын тарихи тұрғыдан</w:t>
        <w:br/>
        <w:t>талдап білмейінше түбегейлі зерттеу мүмкін де емес.</w:t>
        <w:br/>
        <w:t>Палеонтология дегеніміз - тілдің даму жолын сөйленіс</w:t>
        <w:br/>
        <w:t>материалдары негізінде тарихи шарттылықты ескере отырып,</w:t>
        <w:br/>
        <w:t>тілдің өз табиғатына тән даму заңдылықтарын басшылыққа</w:t>
        <w:br/>
        <w:t>алатын негізгі әдіс».</w:t>
        <w:br/>
        <w:t>Шынында да, зерттеушінің тіл материалдары жайында жан-</w:t>
        <w:br/>
        <w:t>жақты терең білімі болмаса, белгілі бір тілдің құрылысын</w:t>
        <w:br/>
        <w:t>айқындап, оған талдау жасау қиынға соғады. Тіл тарихын</w:t>
        <w:br/>
        <w:t>танудың бірінші мақсаты - оның өткен дәуірдегі сипатының</w:t>
        <w:br/>
        <w:t>қандай болғанын білу ғана емес, сонымен қатар тілдің бүгінгі</w:t>
        <w:br/>
        <w:t>жағдайын түсіндіру, сөйтіп саналы түрде тілге ықпал ету</w:t>
        <w:br/>
        <w:t>мүмкіндігін арттыру және тілдің болашақтағы даму барысына</w:t>
        <w:br/>
        <w:t>жорамал жасайтындай қабілетке қол жеткізу болып табылады.</w:t>
        <w:br/>
        <w:t>Сөйленім элементтерінің құрылысы кеңістікпен ғана</w:t>
        <w:br/>
        <w:t>шектеліп қалмайды, ол уақытпен де өлшенеді. Яғни тілдің әр</w:t>
        <w:br/>
        <w:t>уақыт кезеңдерінен, әрбір тарихи жағдайдан хабар бере алатын</w:t>
        <w:br/>
        <w:t>ішкі мүмкіншіліктері болады. Тілді тарихи тұрғыдан зерттеудің</w:t>
        <w:br/>
        <w:t>де қажеттілігі осында. Сондықтан, ғалымның пікірі лингвистер</w:t>
        <w:br/>
        <w:t>тіл құрылысын танудың басты құралы лингвистикалық</w:t>
        <w:br/>
        <w:t>палеонтология секілді әдістен бас тартпауы тиіс, онсыз</w:t>
        <w:br/>
        <w:t>зерттеу жүргізу де мүмкін емес деген ұстанымға тіреледі.</w:t>
        <w:br/>
        <w:t>Лингвистикалық палеонтология - тіл тарихының өн</w:t>
        <w:br/>
        <w:t>бойында сақталған ең көне тілдік элементтерді, сондай-ақ</w:t>
      </w:r>
    </w:p>
    <w:p>
      <w:r>
        <w:t>неғұрлым ескі замандардан қалған тілдік сарқыншақтардың</w:t>
        <w:br/>
        <w:t>сырын ашып зерделейтін лингвистикалық пайымдаулар мен</w:t>
        <w:br/>
        <w:t>тәсілдердің жиынтығы. Ол тілде сақталған реликттердің</w:t>
        <w:br/>
        <w:t>негізінде сол тіл иелерінің жазуға дейінгі тарихи кезеңдегі</w:t>
        <w:br/>
        <w:t>материалдық және рухани тіршілігі туралы мәліметтерге қол</w:t>
        <w:br/>
        <w:t>жеткізу үшін аса қажет лингвистикалық амал және қосалқы</w:t>
        <w:br/>
        <w:t>тарихи таным ретінде бағаланады. Лингвистикалық</w:t>
        <w:br/>
        <w:t>палеонтология ұғымының өзі тілдерді салыстырмалы-тарихи</w:t>
        <w:br/>
        <w:t>зерттеу әдісі қалыптасқаннан кейін барып пайда болған.</w:t>
        <w:br/>
        <w:t>Лингвистикалық палеонтологияның бағытын растап, оның</w:t>
        <w:br/>
        <w:t>94</w:t>
        <w:br/>
        <w:t>табиғатымен арпалысуы, сонымен байланысуы, астарлап</w:t>
        <w:br/>
        <w:t>араласуы болса, мына көк сөзінің өзінің де аспан мағынасында</w:t>
        <w:br/>
        <w:t>болуы осы пікірлі тағы да дәлелдейтін болса керек”.</w:t>
        <w:br/>
        <w:t>Сонымен, күй сөзінің арғы тегі кок сөзімен байланысты</w:t>
        <w:br/>
        <w:t>болса, күй жанрының өзі де қазақтарда өте ертеде, шаман дінін</w:t>
        <w:br/>
        <w:t>тұтынған кезеңде туындағаны анықталады. Қ. Жұбанов: “.</w:t>
        <w:br/>
        <w:t>әуел баста эпос, музыка, ән, күй, би синкретизм қалпында бір</w:t>
        <w:br/>
        <w:t>жүрген (бұндай синкретизм дәуірінің болғандығын профессор</w:t>
        <w:br/>
        <w:t>Фитрат еңбегінде келтірілген дейді). Кейіннен қазақ күйінің өз</w:t>
        <w:br/>
        <w:t>алдына жанр болып бөлініп шығуы - шаман дінін тұтыну</w:t>
        <w:br/>
        <w:t>дәстүрден қалып, музыка өнері - каста өнері емес, халық өнері</w:t>
        <w:br/>
        <w:t>бола бастағандығымен байланысты болса керек”, - деген. Міне,</w:t>
        <w:br/>
        <w:t>күйдің (көк-тің) туындауы және өркен жаюы, жанр ретінде</w:t>
        <w:br/>
        <w:t>қалыптасу тарихы осыған саяды.</w:t>
        <w:br/>
        <w:t>Профессор Қ. Жұбанов бастапқыда синкретикалық түрде</w:t>
        <w:br/>
        <w:t>қалыптасқан өнер тұтасымының біртіндеп іштей жіктеле</w:t>
        <w:br/>
        <w:t>тарамдалып, көп салалы мәдениет арнасына айналғандығын</w:t>
        <w:br/>
        <w:t>айтады. Яғни, жыр мен күй алғашқы әзірде бір болған, сондай-</w:t>
        <w:br/>
        <w:t>ақ, батырлық эпоста қара сөзге өлең аралас келетіндігін атап</w:t>
        <w:br/>
        <w:t>көрсетеді. Мысалы, «“Қозы Көрпеш”, “Шора”, “Алпамыс”, тіпті,</w:t>
        <w:br/>
        <w:t>шығыс шайырлары туындыларының ішінде бар дәмділерінің</w:t>
        <w:br/>
        <w:t>қатарынан саналатын Фирдоусидің “Шаһнамасын”, Сағдидың</w:t>
        <w:br/>
        <w:t>“Гүлстанын” алып қараңыз, бұлардың қай-қайсысында да қара</w:t>
        <w:br/>
        <w:t>сөзбен әңгімелей келе, кей тұстарында әсірелеп, әсемдемек</w:t>
        <w:br/>
        <w:t>үшін өлеңге салып төгіп-төгіп те жібереді» - дейді. Қысқасы,</w:t>
        <w:br/>
        <w:t>алдымен сюжетті эпос-әңгіме айтылады. Қара сөзбен</w:t>
        <w:br/>
        <w:t>баяндалған оқиғаға тартымды өң беру үшін өрілген өлең</w:t>
        <w:br/>
        <w:t>төгіледі. “Ақсақ құлан” секілді қою оқиғалы қарасөзді</w:t>
        <w:br/>
        <w:t>әңгімелей отырып, кей жерін музыкаландырады. Сейтіп, баста</w:t>
        <w:br/>
        <w:t>қара сөзбен айтылған шығармалардан әуелі әңгіменің өзі, одан</w:t>
        <w:br/>
        <w:t>өлең, жыр және күй бөлшектенеді.</w:t>
        <w:br/>
        <w:t>Ерекше атап айтатын нәрсе - Қ. Жұбановтың</w:t>
        <w:br/>
        <w:t>пайымдауындағы қазақ күйлері - халықтың өзі шығарған төл</w:t>
        <w:br/>
        <w:t>туындысы. Сондықтан, “күйлерді ...басқа жұрт мәдениетінің</w:t>
        <w:br/>
        <w:t>жұғуынан ғана пайда болған нәрсе деп түсіндірудің ешбір</w:t>
        <w:br/>
        <w:t>дәлелі, негізі жоқ” - дейді ғалым.</w:t>
        <w:br/>
        <w:t>89</w:t>
        <w:br/>
        <w:t>Тіл мен ойлаудың бірлігі тарихи-әлеуметтік,</w:t>
        <w:br/>
        <w:t>психологиялык, мәдени, климаттық, қоғами, географиялық</w:t>
        <w:br/>
        <w:t>ортадағы адами қарым-қатынастың барлық түрлерінде көрініс</w:t>
      </w:r>
    </w:p>
    <w:p>
      <w:r>
        <w:t>береді. Қ. Жұбановтың тіл мен ойлаудан туындайтын, әрекет</w:t>
        <w:br/>
        <w:t>пен мәдениеттің байланысына қатысты көзқарасы оның барлық</w:t>
        <w:br/>
        <w:t>еңбектерін қамтитын біртұтас контекст тұрғысынан</w:t>
        <w:br/>
        <w:t>қарастыруды қажет етеді.</w:t>
        <w:br/>
        <w:t>Қ. Жұбанов дүниеге деген надан көзқарастан (“найвная</w:t>
        <w:br/>
        <w:t>картина мира”) туындаған көзге шалынатын этностың тілдік</w:t>
        <w:br/>
        <w:t>логикасына да көңіл бөлген. Мәселен, қазіргі қазақ тіліндегі</w:t>
        <w:br/>
        <w:t>кейбір фонетикалық құбылыстарды түсіндіре келе, ол былай</w:t>
        <w:br/>
        <w:t>дейді: «Соңғысы (яғни “май” сөзінің басындағы Ж.С.) алғашқы</w:t>
        <w:br/>
        <w:t>дауысты ұ дыбысы түсіп қалған “құдай” культін нұсқайтын әйел</w:t>
        <w:br/>
        <w:t>пірін - үмай ана ұғымын білдіретін сөздің фонетикалық</w:t>
        <w:br/>
        <w:t>варианты болса керек. Мұндай сәйкестіктің шындыққа</w:t>
        <w:br/>
        <w:t>жанасымдылығын үұмай ҡультіне жалбарынуға қатысты жалпы</w:t>
        <w:br/>
        <w:t>май атаулыны қастерлеу рәсімдерінің жиі</w:t>
        <w:br/>
        <w:t>қолданылатындығымен байланысты атап көрсетеді. Мұсылман</w:t>
        <w:br/>
        <w:t>дінін қабылдау қазақ арасында ұмай ана культін таза күйінде</w:t>
        <w:br/>
        <w:t>ұлықтауға кедергі жасады. Себебі Ислам діні көпқұдайшылықты</w:t>
        <w:br/>
        <w:t>мойындамайды. Шариғат бойынша үмай ана, көк бөрі т.б.</w:t>
        <w:br/>
        <w:t>“құдайшылықтар? Аллаға серік қосу деп танылып,</w:t>
        <w:br/>
        <w:t>кешірілмейтін күнә болып саналады. Соған қарамастан түркілер</w:t>
        <w:br/>
        <w:t>арасында ұмайды қасиет тұту рәсімдері ескінің тозығы ретінде</w:t>
        <w:br/>
        <w:t>сақталған. Әйелдер босанған кезде отқа май тамызып, ықылым</w:t>
        <w:br/>
        <w:t>замандардан ұмыт болған жалған күштерге сыйынып: «От ана!</w:t>
        <w:br/>
        <w:t>Май ана! Жарылқа!» - деп жалбарынады». Осыған қатысты Ш.</w:t>
        <w:br/>
        <w:t>Уәлиханов адамдардың діни сенімі табиғаттың дүлей күші</w:t>
        <w:br/>
        <w:t>өктемдігінің адамға еткен әсерімен, адамзат оның алдында</w:t>
        <w:br/>
        <w:t>өзінің әлсіздігін сезінуден пайда болған деп есептейді.</w:t>
        <w:br/>
        <w:t>«Қырғыздар арасындағы шамандықтың қалдықтары» деген</w:t>
        <w:br/>
        <w:t>тарихи-этнографиялық очеркінде: «Табиғат пен адам, өмір мен</w:t>
        <w:br/>
        <w:t>өлім арқашанда ақыл жетпес құпия сыр болып келеді. Әлемді</w:t>
        <w:br/>
        <w:t>және оның ғажайып ғаламаттарын, өмір мен өлімнің сырын,</w:t>
        <w:br/>
        <w:t>адамның табиғатқа деген қарым-қатынасының құпиясын білу</w:t>
        <w:br/>
        <w:t>сияқты қажеттіліктерден келіп әлем мен табиғат, өлген</w:t>
        <w:br/>
        <w:t>103</w:t>
        <w:br/>
        <w:t>Қазақ арасындағы: “күмбірлеген домбыраның үні қамыр</w:t>
        <w:br/>
        <w:t>илеп, нан жайып отырған қыз-келіншектің сана-сезімін</w:t>
        <w:br/>
        <w:t>арбағанда, олар не істеп, не қойғанынан жаңылып қалады екен”</w:t>
        <w:br/>
        <w:t>немесе “безілдеген қобыз күйінің құдіреті ботасы өліп боздап,</w:t>
        <w:br/>
        <w:t>суалып кеткен бозінгенді иітіп жіберіпті” дейтін аңыздар да</w:t>
        <w:br/>
        <w:t>халық өнерінің оның дүниетанымымен, наным-сенімімен</w:t>
        <w:br/>
        <w:t>астасатындығының айғағы. Осы бір арбаушылық күш-қасиет бір</w:t>
        <w:br/>
        <w:t>замандарда қоғамға діни ұғымдарды музыкамен уағыздау</w:t>
        <w:br/>
        <w:t>жолында қызмет еткен.</w:t>
        <w:br/>
        <w:t>Қ. Жұбанов өз сөзінде музыка аспабын қасиет тұтып,</w:t>
        <w:br/>
        <w:t>космос әлемін арбаған шамандар әулеті кейіннен қоғам ішіндегі</w:t>
        <w:br/>
        <w:t>алуан түрлі зиялылардың аты болып кеткендігін, ежелгі</w:t>
        <w:br/>
        <w:t>ұйғырларда бүл сөз оқымысты мағынасында болғандығын атап</w:t>
        <w:br/>
        <w:t>өтеді. Ол түркі жұрттарының тілінде мол сақталған бақсы сөзі</w:t>
        <w:br/>
        <w:t>варианттарының этимонын зерделей келе, Гюперлизадеге, Паве-</w:t>
        <w:br/>
        <w:t>де Куртейль сөздігіне, Парижде сақталған ұйғыр-қытай</w:t>
        <w:br/>
        <w:t>сөздігіне, түрік жазушысы Сүлеймен әпенді сөздігіне, венгер</w:t>
        <w:br/>
        <w:t>ғалымы Вамбериге, Березиннің “Хан жарлықтары” кітабына</w:t>
        <w:br/>
        <w:t>сілтеме жасайды. Осы пайымдауға сүйенген А. Сейдімбек те</w:t>
        <w:br/>
        <w:t>бақсы делінетін сөздің өзге халықтарда сауатты, дарынды,</w:t>
        <w:br/>
        <w:t>ұстаз, ақып-жыршы деген ұғымдарды беретіндігін дәйектейді.</w:t>
        <w:br/>
        <w:t>Күй жанрының семантикасын білгірлікпен жіті зерделеген</w:t>
      </w:r>
    </w:p>
    <w:p>
      <w:r>
        <w:t>профессор Қ. Жұбанов: күй, жыр, толгау бізге жат сөздер емес,</w:t>
        <w:br/>
        <w:t>мәселен толғау дегендегі түбір сөз - толға (тол - таза түбір, ға</w:t>
        <w:br/>
        <w:t>- жұрнақ). Түркімендердің толқынды, “толға” дейтінін</w:t>
        <w:br/>
        <w:t>ескерсек, бұл сөздің толқын ырғағымен, сумен байланысты</w:t>
        <w:br/>
        <w:t>екендігін көреміз. Егер Қ.Жұбановтың күй сөзін көк-пен</w:t>
        <w:br/>
        <w:t>байланысты қарастырғанын көңілге түйсек, көк - аспан және су</w:t>
        <w:br/>
        <w:t>ұғымдарының Ислам діні таралғанға дейін шамандық сенім</w:t>
        <w:br/>
        <w:t>ықпалында тұрған уақыттарда да түркі тектес халықтар үшін</w:t>
        <w:br/>
        <w:t>киелі ұғымдар саналғандығын және ескеруіміз керек. Әлі күнге</w:t>
        <w:br/>
        <w:t>дейін халық санасында көкке, тәңірге сыйыну бар, “көкке қарап</w:t>
        <w:br/>
        <w:t>қол шошайтта” (созба), немесе “су атасы - Сүлеймен” деген</w:t>
        <w:br/>
        <w:t>тіркес рәсіміндегі сөздер кездеседі Ал Қ. Жұбановтың</w:t>
        <w:br/>
        <w:t>айтуынша: “Бізде барлық табиғат адамнан тысқары күш болып</w:t>
        <w:br/>
        <w:t>саналған. Музыканың алғаш қолданылу себебі адамның сыртқы</w:t>
        <w:br/>
        <w:t>88</w:t>
        <w:br/>
        <w:t>адамдарды құдай тұтып қастерлеу - шаман дінін туғызды.</w:t>
        <w:br/>
        <w:t>Сөйтіп, сәбилік дүниедегі адам күнге, ай мен жұлдыздарға және</w:t>
        <w:br/>
        <w:t>біздің табиғат немесе әлем деп атап жүрген шетсіз-шексіз</w:t>
        <w:br/>
        <w:t>мәңгілікке - бәріне табынатын болды” - делінген. “...Барлық</w:t>
        <w:br/>
        <w:t>шамандық салттың ішінде отқа табыну қазақтарда әлі күшінде.</w:t>
        <w:br/>
        <w:t>Қазақтар отты әулие деп санайды. Аса жоғары құрметтеудің</w:t>
        <w:br/>
        <w:t>белгісі ретінде, қазақтар да (монғолдар сияқты) отты ана деп</w:t>
        <w:br/>
        <w:t>атайды. Отта тазартушылық қасиет бар деп түсінеді, екі оттың</w:t>
        <w:br/>
        <w:t>арасынан өткізіп тазартады. Оны «аластау» дейді. Қыстаудан</w:t>
        <w:br/>
        <w:t>көшкенде көшті де екі оттың арасынан өткізеді». Адаманың өзі</w:t>
        <w:br/>
        <w:t>ойдан шығарып алған шамандық діни нанымның осы сыңайлы</w:t>
        <w:br/>
        <w:t>үлгілері жөнінде “қазақ әдебиетінің классигі” (Қ. Жұбановтың</w:t>
        <w:br/>
        <w:t>берген бағасы) Абай да өзінің «Біраз сөз қазақтың түбі қайдан</w:t>
        <w:br/>
        <w:t>шыққаны туралы» деген тарихнамасында сөз еткендігін ғалым</w:t>
        <w:br/>
        <w:t>арнайы атап өтеді.</w:t>
        <w:br/>
        <w:t>«Әйел затының қиын-қыстау кезі - босанар алдындағы</w:t>
        <w:br/>
        <w:t>сыйынатын «Май ана» - қайткенде де, әйел пірі - Ұмай болса</w:t>
        <w:br/>
        <w:t>керек-ті. Бірақ бұл атауды қазақтар сібірліктерден өзгеше түрде,</w:t>
        <w:br/>
        <w:t>алдыңғы у (ұ) дыбысын қоспай айтады. Бала көтерген ана үшін</w:t>
        <w:br/>
        <w:t>пірінің аты - әйел-ананың да, аналық органдарының атымен де</w:t>
        <w:br/>
        <w:t>(әзіуа), сондай-ақ, тамақ болатын коректік заттардың (соның</w:t>
        <w:br/>
        <w:t>ішінде бірсыпырасы май-ға қатысты) атымен де сәйкесетін</w:t>
        <w:br/>
        <w:t>кездері болады. Осыдан келіп қазак тіліндегі ума (желін), ү/е</w:t>
        <w:br/>
        <w:t>ауысуынынан ем, емшек, алтайлық етереп (ана), якут тіліндегі</w:t>
        <w:br/>
        <w:t>етіе (бие, яғни ана ), бұның алдыңғы дауыстысы түсіп, қазақша</w:t>
        <w:br/>
        <w:t>бие/мие болады».</w:t>
        <w:br/>
        <w:t>Қазіргі тіл білімінде «палеонтология» термині</w:t>
        <w:br/>
        <w:t>қолданылмаса да, Қ. Жұбановтың қазақ тілін осылайша тарихи</w:t>
        <w:br/>
        <w:t>тұрғыдан зерттеу жөніндегі идеялары кейін келе жаңа буын тіл</w:t>
        <w:br/>
        <w:t>мамандарына да ой салып, олардың қолдау тапты (Ә. Қайдар, А.</w:t>
        <w:br/>
        <w:t>Ысқақов, Ә. Ибатов, т.б. еңбектерінде). Жалпы айтқанда, түркі</w:t>
        <w:br/>
        <w:t>тілдеріндегі агглютинативті құрылыстың тарихи дамуының</w:t>
        <w:br/>
        <w:t>түрлі кезеңдеріндегі түбір тұлғаларға қатысты ізденістер үшін</w:t>
        <w:br/>
        <w:t>палеоптологиялық әдіс мейлінше қажет. Сөздің бастапқы</w:t>
        <w:br/>
        <w:t>түбірін қат-қабат жалғамалы элементтерден біртіндеп аршып</w:t>
        <w:br/>
        <w:t>алу арқылы архетиптер табиғатын анықтаудың маңызы зор. Осы</w:t>
        <w:br/>
        <w:t>104</w:t>
      </w:r>
    </w:p>
    <w:p>
      <w:r>
        <w:t>дербес әдіс ретінде қалыптасуына септігі тиетін нақты</w:t>
        <w:br/>
        <w:t>материалдар, ең алдымен, флексияның бір тектес элементтері,</w:t>
        <w:br/>
        <w:t>яғни тілдерді салыстырмалы-тарихи әдіс жолымен зерттеу</w:t>
        <w:br/>
        <w:t>барысында қимыл атауы болатын етістіктер екені анықталған.</w:t>
        <w:br/>
        <w:t>Кейіннен мұндай материалға жұрнактар санатындағы ататілдік</w:t>
        <w:br/>
        <w:t>тұлғаларды (праязыковые формы) реконструкциялау арқылы</w:t>
        <w:br/>
        <w:t>қол жеткізілді (Осы тұста Ф. Бопптың үндіеуропа тілдерінің</w:t>
        <w:br/>
        <w:t>флексиялық құрылымындағы есімдік элементтердің ролі туралы</w:t>
        <w:br/>
        <w:t>идеясын атауға болады). Лингвистикалық палеонтологияның</w:t>
        <w:br/>
        <w:t>дүниеге келуіне түрткі болған жағдай - ХІХ ғ. басындағы</w:t>
        <w:br/>
        <w:t>жаратылыстану ғылымында ірге тепкен тарихи-археологиялық</w:t>
        <w:br/>
        <w:t>палеонтология болды. Бұл әдіс ХІХ ғ. орта шенінде тілді</w:t>
        <w:br/>
        <w:t>организм ретінде танып, оны жаратылыстану концепциясы</w:t>
        <w:br/>
        <w:t>тұрғысынан сипаттаумен байланысты лингвистикалық</w:t>
        <w:br/>
        <w:t>концепцияға ауысты (А. Шілейхер, т.б). Аталған</w:t>
        <w:br/>
        <w:t>«биолингвистикалык» аналогия тіл білімінде біраз қарама-</w:t>
        <w:br/>
        <w:t>қайшылықтар туғызғанымен, жекелеген тұстарда оның пайдасы</w:t>
        <w:br/>
        <w:t>да жоқ емес еді, әсіресе, лингвистикалық палеонтология үшін</w:t>
        <w:br/>
        <w:t>бұл концепцияның мәні зор болды.</w:t>
        <w:br/>
        <w:t>Кәдімгі палеонтология мен Лингвистикалық</w:t>
        <w:br/>
        <w:t>палеонтологияның зерттеу әдістері жуық болғанымен, нысанаға</w:t>
        <w:br/>
        <w:t>алған обьектілері мүлде басқа-басқа болып келеді, сондықтан</w:t>
        <w:br/>
        <w:t>әуелі осы екеуінің айырым белгілерін анықтап алу қажеттігі</w:t>
        <w:br/>
        <w:t>туындайды:</w:t>
        <w:br/>
        <w:t>1) лингвистикалық палеонтология тілдік фактілерді тарихи-</w:t>
        <w:br/>
        <w:t>салыстырмалы адіс бойынша талдау барысында ұшырасатын</w:t>
        <w:br/>
        <w:t>көмескі жайттарды өзіне дейін орнығып болған биологиялық</w:t>
        <w:br/>
        <w:t>палеонтологияның тәсілдерін пайдалана отырып, мақсатты</w:t>
        <w:br/>
        <w:t>түрде түсіндіруге ұмтылушылық нәтижесінде пайда болды. Ал</w:t>
        <w:br/>
        <w:t>биологиялық палеонтология кездейсоқ табылған қазынды</w:t>
        <w:br/>
        <w:t>жануарлардың қаңқасын зерттеу негізінде қалыптасты.</w:t>
        <w:br/>
        <w:t>2) Лингвистикалық палеонтологияға эволюциялық тізбек</w:t>
        <w:br/>
        <w:t>бойынша әр замандағы тілдік элементтердің әуел бастан-ақ</w:t>
        <w:br/>
        <w:t>біртұтастығы жайындағы идея жетекшілік етсе, кәдімгі</w:t>
        <w:br/>
        <w:t>палеонтологияда қазынды организмдер ұзақ уақыттар бойы</w:t>
        <w:br/>
        <w:t>95</w:t>
        <w:br/>
        <w:t>орайда, Қ. Жұбанов «сөздің этимологиясын анықтау үшін</w:t>
        <w:br/>
        <w:t>ондағы дауысты дыбыстарды алып тастаса болғаны, себебі</w:t>
        <w:br/>
        <w:t>дауыстылар аз, дауыссыздар кәп», - деген тәсілді нұсқап,</w:t>
        <w:br/>
        <w:t>зерттеушілерге зерделі ой салады.</w:t>
        <w:br/>
        <w:t>Тілдегі сөз түбірі қалпының өзгеру жайын байыптау</w:t>
        <w:br/>
        <w:t>диахрондық немесе ретроспективалық аспектіде қарастыруды</w:t>
        <w:br/>
        <w:t>қажет етеді, сол себептен зерттеу барысында тарихи</w:t>
        <w:br/>
        <w:t>себептіліктерді айналып өту мүмкін емес. Осыған орай,</w:t>
        <w:br/>
        <w:t>Қ.Жұбанов дыбыстық құрамы ғана сақталып, мағынасы</w:t>
        <w:br/>
        <w:t>көмескіленген түбірлердің көпшілігі жайында “әуелдегі</w:t>
        <w:br/>
        <w:t>дербестігін жойған өлі түбірлерді «тірілту» үшін олардың өткен</w:t>
        <w:br/>
        <w:t>дәуірлердегі тұлғалық қалпы мен семантикалық жағын тіл</w:t>
        <w:br/>
        <w:t>субьектісімен, яки жеке адаммен, қоғам санасының</w:t>
        <w:br/>
        <w:t>эволюциясымен, мәдениет категорияларымен бірлікте қарау</w:t>
        <w:br/>
        <w:t>арқылы бастапқы қалпына келтіруге болады. Ол үшін ең</w:t>
        <w:br/>
        <w:t>алдымен зерттеуші өз мақсатын осы лингвистикалық</w:t>
        <w:br/>
        <w:t>палеонтология тәсілі негізінде іс жүзіне асыруы тиіс”, - деп</w:t>
        <w:br/>
        <w:t>көрсетеді.</w:t>
      </w:r>
    </w:p>
    <w:p>
      <w:r>
        <w:t>Қорыта айтқанда, “проф. Қ. Жұбанов халықтың</w:t>
        <w:br/>
        <w:t>тағылымдық мұрасы этностың әр дәуірдегі ұрпақ өкілдеріне тіл</w:t>
        <w:br/>
        <w:t>арқылы мәдени әрі рухани мирас ретінде сақталатынын және тіл</w:t>
        <w:br/>
        <w:t>мен мәдениетті табыстыратын жаңа саланың дүниеге келетінін</w:t>
        <w:br/>
        <w:t>сол кездердің өзінде-ақ болжап кеткендігін байқаймыз”.</w:t>
        <w:br/>
        <w:t>Ал бүгінгі қазақстандық ғылымда лингвомәдениеттаным</w:t>
        <w:br/>
        <w:t>жайындағы ізденістер социолингвистикалық және</w:t>
        <w:br/>
        <w:t>этнолингвистикалық зерттеулер аясында көрініс тауып, даму</w:t>
        <w:br/>
        <w:t>үстінде. Десек те, отандық тіл білімі үшін жаңа сала болып</w:t>
        <w:br/>
        <w:t>табылатын бұл пәннің әлі балаң екенін атап айтуымыз қажет.</w:t>
        <w:br/>
        <w:t>Бүгінге дейін елімізде Э. Сүлейменова, 3. Ахметжанованың, Б.</w:t>
        <w:br/>
        <w:t>Момынова, Ж. Манкеева, Н. Шаймерденова, А. Салқынбай, Н.</w:t>
        <w:br/>
        <w:t>Уәлиевтің, т.б. осы бағытта жарық көрген еңбектері мен</w:t>
        <w:br/>
        <w:t>жекелеген монография, мақалалары ғылыми көпшіліктің</w:t>
        <w:br/>
        <w:t>назарына ұсынылуда.</w:t>
        <w:br/>
        <w:t>Бақылау сұрақтары:</w:t>
        <w:br/>
        <w:t>105</w:t>
        <w:br/>
        <w:t>мәнінде “жағы жоқ” та емес, ол үшінші жақты білдіреді. Оның</w:t>
        <w:br/>
        <w:t>сыры - айтылым кезіндегі әрекет иесінің беймәлім болуында</w:t>
        <w:br/>
        <w:t>немесе іс-қимылды кімнің жүзеге асыратыны, безгекті кім</w:t>
        <w:br/>
        <w:t>ұстатады (кто лихорадит: кого-что), соның жасырын</w:t>
        <w:br/>
        <w:t>тұрғандығында. Мұндағы әрекет иесі не “тотем”, “зұлым күш”,</w:t>
        <w:br/>
        <w:t>немесе “құдай”, т.б. ма?, яғни наным-сенімнің көнелігіне</w:t>
        <w:br/>
        <w:t>байланысты», - деп түсіндіреді. Неміс тіліндегі ез ғегпеі, грек</w:t>
        <w:br/>
        <w:t>тіліндегі уе/- жауғызып түр тұлғасындағы (жаңбырға қатысты)</w:t>
        <w:br/>
        <w:t>ырықсыздықты хабарласа да, «жаңбыр жауып тұр» дегенді</w:t>
        <w:br/>
        <w:t>білдіреді. Жауғызып тұратын “құдай”, ал анимизмге дейін</w:t>
        <w:br/>
        <w:t>“тотем” немесе басқа да бір беймәлім “күш” бұған да жасырын</w:t>
        <w:br/>
        <w:t>түрде катысты болса керек. Сол себепті Гомер: әеі бара, 7е9с,</w:t>
        <w:br/>
        <w:t>яғни «ал, Зевс жаңбыр жауғызды» деп тіл қатады; латын тілінде</w:t>
        <w:br/>
        <w:t>іші іопате - «күн күркіреді» деген тіркес кейде «Юпитер</w:t>
        <w:br/>
        <w:t>күркіреді» деп те айтылады. Қ. Жұбанов «шыншыл тарихшы</w:t>
        <w:br/>
        <w:t>Геродоттың өзі де скифтер туралы сөз еткенде Скилланың</w:t>
        <w:br/>
        <w:t>оқиғасы жөнінде: “құдай жалындаған садақ оғын атқан кезде</w:t>
        <w:br/>
        <w:t>бұл үй тып-типыл болып өртеніп кетті” деген деректі қоса</w:t>
        <w:br/>
        <w:t>келтіреді» деп ерекше атап өтеді.</w:t>
        <w:br/>
        <w:t>Осы мысалдарға қарағанда, грек тілінің фактілері бойынша</w:t>
        <w:br/>
        <w:t>«жаңбыр жаумайды», оны «құдайлардың атасы Зевс»</w:t>
        <w:br/>
        <w:t>жаудырады, латынша «күн күркіремейді», «Юпитер құдай</w:t>
        <w:br/>
        <w:t>шатырлатады», ал Геродоттың сөз саптауынша: «найзағай</w:t>
        <w:br/>
        <w:t>түспейді», «құдай тұтанған садақ оғын атады». Бүгінде әлгі</w:t>
        <w:br/>
        <w:t>құдайлардың “қатысы” неміс тілінде “ез” есімдігіне, орыс</w:t>
        <w:br/>
        <w:t>тілінде «меня лихорадит» тіркесі секілді жақсыз формаларға</w:t>
        <w:br/>
        <w:t>айналып кеткен. Қазақ тіліндегі «безгегім ұстады» тіркесіндегі</w:t>
        <w:br/>
        <w:t>ұста етістігін орыс тіліндегі осымен мағыналас держать</w:t>
        <w:br/>
        <w:t>етістігінен өрбіген «одержать», «одержимый» сөз тұлғаларымен</w:t>
        <w:br/>
        <w:t>салыстыруға болады (мәселен: одержатыь тпобеду). Себебі</w:t>
        <w:br/>
        <w:t>тарихтың белгілі бір кезеңіндегі қоғамдық ой-сананың деңгейіне</w:t>
        <w:br/>
        <w:t>сәйкес түсінік бойынша сырқат адамды беймәлім бір «зұлым</w:t>
        <w:br/>
        <w:t>күш ұстайды»-мыс. Ал қазақ тіліндегі «күн көру» тіркесі күннің</w:t>
        <w:br/>
        <w:t>астында омір сүру дегенмен мағыналас келеді. Бұл орыс</w:t>
        <w:br/>
        <w:t>тіліндегі «видеть свет» (солнце) «жить на свете» сөз</w:t>
        <w:br/>
        <w:t>саптауларымен шамалас келеді, өйткені орыстың «свет» сөзінің</w:t>
        <w:br/>
        <w:t>99</w:t>
      </w:r>
    </w:p>
    <w:p>
      <w:r>
        <w:t>Көр-көз, семір-семіз сөздері негізінде келтірілген мысалдар</w:t>
        <w:br/>
        <w:t>тілдің жеке салаларының бір-бірімен тығыз байланысты</w:t>
        <w:br/>
        <w:t>екендігін, сондай-ақ бірінде болатын өзгеріс бәріне әсер</w:t>
        <w:br/>
        <w:t>ететіндігін көрсетіп отыр.</w:t>
        <w:br/>
        <w:t>Тілші осындай байланысты әрі түсініп, әрі басты назарында</w:t>
        <w:br/>
        <w:t>ұстауы қажет. Өйтпеген жағдайда тұтастықты құраушы</w:t>
        <w:br/>
        <w:t>бөлшектердің арасын ажыратып алып, фонетикалық</w:t>
        <w:br/>
        <w:t>құбылыстарды оқшау деп танып, оны тіл организмінен бөле-</w:t>
        <w:br/>
        <w:t>жару - адасушылыққа апарады. Тіпті беделді тілшілердің өздері</w:t>
        <w:br/>
        <w:t>осылайша адасып, бірыңғай әлеуметтік-лингвистикалық</w:t>
        <w:br/>
        <w:t>фактілерді не тілдік не әлеуметтік (курсив С.Ж.)</w:t>
        <w:br/>
        <w:t>факторлармен түсіндірмей, мүлде басқа жолмен, қайдағы бір</w:t>
        <w:br/>
        <w:t>еліктеушілікпен (Ашмарин - «Подражание в языках</w:t>
        <w:br/>
        <w:t>Поволжья»), әуезділікпен, әуенділікпен (Гордлевский -</w:t>
        <w:br/>
        <w:t>«Грамматика турецкого языка»), дыбыстау энергиясын үнемдеу</w:t>
        <w:br/>
        <w:t>арқылы (Поливанов «Тіпіп овісійе 1485ай0 о)атШег»);</w:t>
        <w:br/>
        <w:t>кейбіреулері аналогия заңдылығын асыра пайдалану арқылы</w:t>
        <w:br/>
        <w:t>түсіндіруге тырысады (Поппе - «Сан есімдер туралы» және</w:t>
        <w:br/>
        <w:t>басқа да зерттеулері).</w:t>
        <w:br/>
        <w:t>И. Бахофен, Ж. Морган, П. Лафарг сияқты зерттеушілердің</w:t>
        <w:br/>
        <w:t>негізгі позицияларына тоқтала келіп, Қ. Жұбанов олардың жазба</w:t>
        <w:br/>
        <w:t>ескерткішті зерттеушілердің ешбірінің «тұмсығы батпайтын»</w:t>
        <w:br/>
        <w:t>өте ерте дәуірлердегі қоғамдық қатынастарды анықтау</w:t>
        <w:br/>
        <w:t>жолындағы әрекеттері нәтижесінде өз замандары үшін айтулы</w:t>
        <w:br/>
        <w:t>жетістіктерге қол жеткізгендігін тілге тиек етеді.</w:t>
        <w:br/>
        <w:t>Ғалым өзінің палеонтологиялық ізденістері барысында тірі</w:t>
        <w:br/>
        <w:t>тілдің осындай артықшылығын ескеріп, оның бүгінге дейін</w:t>
        <w:br/>
        <w:t>жүріп өткен ирелең жолдарын қарастыру арқылы тілді оның</w:t>
        <w:br/>
        <w:t>тарихы тұрғысынан зерттеудің дәстүрі бойынша жазба</w:t>
        <w:br/>
        <w:t>ескерткіштер емес, қазіргі қазақ тілінің өн бойында сақталған</w:t>
        <w:br/>
        <w:t>реликт материалдарға сүйеніп, фонетика заңдарын негізге алу</w:t>
        <w:br/>
        <w:t>арқылы тіліміздің даму барысын анықтауға тырысқан. Қ.</w:t>
        <w:br/>
        <w:t>Жұбанов тілді оның тарихы тұрғысынан зерттеу тіл</w:t>
        <w:br/>
        <w:t>құбылыстарын түсіндіріп қана қоймайды, сонымен бірге белгілі</w:t>
        <w:br/>
        <w:t>дәрежеде тілдің болашағын да болжап, өткенді қалпына келтіре</w:t>
        <w:br/>
        <w:t>алады деген берік сенімде болған.</w:t>
        <w:br/>
        <w:t>102</w:t>
        <w:br/>
        <w:t>иерархиялық тәртіппен өрлеу болып табылады. Н.Маррдың</w:t>
        <w:br/>
        <w:t>пікірінше, “Тіл құрылымының қалыптасу заңдылығы жалпыға</w:t>
        <w:br/>
        <w:t>бірдей: лексемалардың мағыналық өзгерісі, грамматикалық</w:t>
        <w:br/>
        <w:t>формалар мен категориялардың динамикасы, тілдік тұлғалар</w:t>
        <w:br/>
        <w:t>арқылы берілетін ойлаудың деривациялық амалдарына сәйкес</w:t>
        <w:br/>
        <w:t>сатылай алмасу, т.б.”.</w:t>
        <w:br/>
        <w:t>Қазақ тілінің даму барысын палеонтологиялық тәсілмен</w:t>
        <w:br/>
        <w:t>зерттеуде. Қ. Жұбанов салыстырмалы грамматиканың</w:t>
        <w:br/>
        <w:t>жетістіктерін пайдалана отырып, материалдық, заттық</w:t>
        <w:br/>
        <w:t>мәдениетті рухани мәдениет деректерімен қаз-қатар қойып</w:t>
        <w:br/>
        <w:t>салыстыруға ұмтылған.</w:t>
        <w:br/>
        <w:t>Осы тұтса казіргі қазақ тіл білімінде біршама зерттеліп,</w:t>
        <w:br/>
        <w:t>теориялық-әдіснамалық негіздері анықталып қалған жаңа</w:t>
      </w:r>
    </w:p>
    <w:p>
      <w:r>
        <w:t>бағыттағы зерттеулердің алғышарттары мен нышандарын Қ.</w:t>
        <w:br/>
        <w:t>Жұбановтың зерттеулерінен таба аламыз” деп тұжырымдайды</w:t>
        <w:br/>
        <w:t>ғалым Ж. Манкеева.</w:t>
        <w:br/>
        <w:t>Қазақ тілінде мол сақталған көнерген сөздер мен сөз</w:t>
        <w:br/>
        <w:t>тіркестерінің семантикалық табиғатын түсінудің мотивациялық</w:t>
        <w:br/>
        <w:t>және танымдық төркінін ежелгі заман түсінігінен, көп жағдайда</w:t>
        <w:br/>
        <w:t>мифтік таным, тотем, т.б. түпнегіздерден іздеген жөн. Оның</w:t>
        <w:br/>
        <w:t>нақты мысалдарын Қ. Жұбановтың жоғарыда сөз етілген</w:t>
        <w:br/>
        <w:t>еңбегінде егжей-тегжей талданған күн көру, күнелту, безгегім</w:t>
        <w:br/>
        <w:t>ұстады, т.б. қолданыстарға қатысты тарихи-этимологиялық,</w:t>
        <w:br/>
        <w:t>тілдік-палеонтологиялық зерттеулерінен табамыз. Осында</w:t>
        <w:br/>
        <w:t>келтірілген лексика-грамматикалық архаизмдер тұлғасындағы</w:t>
        <w:br/>
        <w:t>қолданыстар «ежелгі замандардағы көзқарас бойынша,</w:t>
        <w:br/>
        <w:t>қоршаған ортадағы заттар мен ҡұбылыстарды космостық,</w:t>
        <w:br/>
        <w:t>микрокосмостық деңгейде қабылдаудың көрінісі. Қ.</w:t>
        <w:br/>
        <w:t>Жұбановша айтсақ: “тілінде осы іспетті тіркестердің сақталуы</w:t>
        <w:br/>
        <w:t>халықтың артта қалғандығын білдірмейді. Әйтсе де, артта</w:t>
        <w:br/>
        <w:t>қалушылық ерте замандардағы қоғамдық ой-сана көріністерінің</w:t>
        <w:br/>
        <w:t>мөлшері мен сапасының кейбір халықтарда бүгінге дейін</w:t>
        <w:br/>
        <w:t>басқалардан гөрі артығырақ сақталуына себеп болатындығы рас.</w:t>
        <w:br/>
        <w:t>Орыс тіліндегі «меня лихорадит» деген жақсыз тіркесті алсақ,</w:t>
        <w:br/>
        <w:t>оның көнелігі жағынан қазақтың «безгегім ұстады» дейтін</w:t>
        <w:br/>
        <w:t>қолданысынан “жаңа” емес. Осындай жақсыз етістіктердің шын</w:t>
        <w:br/>
        <w:t>98</w:t>
        <w:br/>
        <w:t>және этногенетикалық ізденістерді бір-бірінен ажыратпай,</w:t>
        <w:br/>
        <w:t>бірлікте қарастырғандығы. Ғалым еңбектерінің қай-қайсысынан</w:t>
        <w:br/>
        <w:t>датілді палеонтологиялық зерттеу әдістері мен бүгінгі кезде жиі</w:t>
        <w:br/>
        <w:t>зерттеліп жүрген этнолингвистиканың да жекелеген тәсілдері</w:t>
        <w:br/>
        <w:t>нақтылы көрініске ие. Сондай-ақ, осы тұста тілдік</w:t>
        <w:br/>
        <w:t>материалдарды зерттеудің дәстүрлі жолдары болып табылатын</w:t>
        <w:br/>
        <w:t>салыстырмалы-тарихи, тарихи-типологиялық әдістерді де ғалым</w:t>
        <w:br/>
        <w:t>өзінің зерттеушілік назарынан тыс қалдырмағанын.</w:t>
        <w:br/>
        <w:t>Кейінірек, өткен ғасырдың 50-жылдардағы лингвистикалық</w:t>
        <w:br/>
        <w:t>пікірталастардан соң, Н.Я. Марр іліміне үзілді-кесілді теріс баға</w:t>
        <w:br/>
        <w:t>берілді. Маррдың тіл мен ой дамуының кезеңдік және тұтастай</w:t>
        <w:br/>
        <w:t>глоттогоникалық ілімі ғана емес, оның мәдени дүние тарихы</w:t>
        <w:br/>
        <w:t>мен тілдік танымның өзара байланысы (Н.Я. Марр қисындаған</w:t>
        <w:br/>
        <w:t>семантика заңдары), грамматикалық категориялар туралы</w:t>
        <w:br/>
        <w:t>түсінігі, сәйлем мүшелері мен сөз таптары жайлы, сондай-ақ</w:t>
        <w:br/>
        <w:t>лингвистикалық география, лингвистикалық палеонтология,</w:t>
        <w:br/>
        <w:t>Лексикология саласындағы тұшымды ой-пікірлері, тілдердің</w:t>
        <w:br/>
        <w:t>туыстығы мен ассимиляциясы, тоғысуы, тарихи сатылап даму</w:t>
        <w:br/>
        <w:t>тенденциясы жайлы көңілге қонымды, әрі дәлелді ой-</w:t>
        <w:br/>
        <w:t>тоқтамдарының өзі жоққа шығарылды. Н.Я. Маррдың жазу</w:t>
        <w:br/>
        <w:t>тарихы, жас және жаңа тілдер мен жазуы жоқ тілдердің</w:t>
        <w:br/>
        <w:t>деректеріне сүйенген топшылаулары да әділетсіз терістелген</w:t>
        <w:br/>
        <w:t>болатын.</w:t>
        <w:br/>
        <w:t>Қ. Жұбанов зерттеулерінің көпшілігі Н.Я. Маррдың жалпы</w:t>
        <w:br/>
        <w:t>лингвистикалық концепциясына негізделгендігін аңғару қиын</w:t>
        <w:br/>
        <w:t>емес. Қазақ ғалымының өз ұстазымен үндес идеялары мынадай</w:t>
        <w:br/>
        <w:t>аспектілерге саяды: тіл - қоғамға тәуелсіз, өз алдына дербес</w:t>
        <w:br/>
        <w:t>құбылыс емес, адамдардың қарым-қатынасы үшін іс жүзіндегі</w:t>
        <w:br/>
        <w:t>қажеттіліктен туындайтын қоғам тарихындағы эволюциялық</w:t>
        <w:br/>
        <w:t>процесс. Тілді тарихи-материалистік тұрғыдан тану оның негізгі</w:t>
        <w:br/>
        <w:t>категорияларын: грамматикалық құрылысы мен сөздік қорын</w:t>
        <w:br/>
        <w:t>адам, қоғам, мәдениет факторларымен етене бірлікте</w:t>
      </w:r>
    </w:p>
    <w:p>
      <w:r>
        <w:t>қарастыруды талап еткен. Себебі тіл тарихы кездейсоқ, әртүрлі</w:t>
        <w:br/>
        <w:t>бағыттағы өзгерістердің стихиялық ағымы емес, қоғамдық-</w:t>
        <w:br/>
        <w:t>тарихи құбылыстардың заңды қозғалыстарымен шарттас,</w:t>
        <w:br/>
        <w:t>дамудың төменгі сатыларынан бастап жоғары формаларға</w:t>
        <w:br/>
        <w:t>97</w:t>
        <w:br/>
        <w:t>арғы тегі, семантикалық өрісі күн-мен (солнце) төркіндес”, -</w:t>
        <w:br/>
        <w:t>деген ой түйеді.</w:t>
        <w:br/>
        <w:t>Демек, семантикалық архаизмдер тек қана дамуы тежелген,</w:t>
        <w:br/>
        <w:t>артта қалған тілдерге тән емес; олар тілдің синтаксисіндегі,</w:t>
        <w:br/>
        <w:t>морфологиясы мен фонетикасындағы басқа да архаизмдер</w:t>
        <w:br/>
        <w:t>секілді ең дамыған тілдерде де болады. Өйткені “бұның өзі тіл</w:t>
        <w:br/>
        <w:t>табиғатының бойындағы ерекше қасиеттердің бірі”, - дейді</w:t>
        <w:br/>
        <w:t>ғалым. Архаизмдер адамзат тарихының барлық дәуірлеріне</w:t>
        <w:br/>
        <w:t>қатысты болғандықтан, тілдің зерттелу жолдары күрделене</w:t>
        <w:br/>
        <w:t>түседі. Тіл адамзат тарихының бүкіл болмысын бойына</w:t>
        <w:br/>
        <w:t>жинақтай береді де тіл дамуындағы жекелеген кезеңдер жер</w:t>
        <w:br/>
        <w:t>бетінің геологиялық даму дәуірлері сияқты бірінен соң бірі</w:t>
        <w:br/>
        <w:t>уақыт тәртібі бойынша төселген қабаттар тәрізді орналасады.</w:t>
        <w:br/>
        <w:t>Дегенмен, осылайша тұтасқан, ажыратылуы қиынға түсетін</w:t>
        <w:br/>
        <w:t>қатпарлар тіл құбылыстарының генезисін зерттеудің бірден-бір</w:t>
        <w:br/>
        <w:t>қажетті материалы болып табылады. Жоғарыда аталғандай,</w:t>
        <w:br/>
        <w:t>“адамзат тарихынан хабар беретін” әр замандарда бірінен соң</w:t>
        <w:br/>
        <w:t>бірі “рет-ретімен төселген дәуір қабаттары” талай ғасырлар</w:t>
        <w:br/>
        <w:t>бойы бірнеше ұрпақтың алмасу кезеңдеріне де куә болады. Әр</w:t>
        <w:br/>
        <w:t>ұрпақтың “өзіне дейінгілерден мирас болып қалған заттарды,</w:t>
        <w:br/>
        <w:t>капитал мен өндіргіш күштерді” пайдаға асыруы нәтижесінде,</w:t>
        <w:br/>
        <w:t>сол “мұраны қалдырушылар” туралы түсінігі де қалыптасады.</w:t>
        <w:br/>
        <w:t>Архаизмдер адамзат тарихының әр дәуіріне қатысты</w:t>
        <w:br/>
        <w:t>болғандықтан, тілдің зерттелу барысы күрделене түседі.</w:t>
        <w:br/>
        <w:t>Сондықтан Н.Я. Маррдың «тіл адамзат тарихының айнасы»</w:t>
        <w:br/>
        <w:t>деген сөзі бекерден айтылмағандығына көз жеткіземіз. Өйткені</w:t>
        <w:br/>
        <w:t>«тіл санамен бірге пайда болса», сананың өзі бастапқыдан-ақ</w:t>
        <w:br/>
        <w:t>тарихтың өнімі.</w:t>
        <w:br/>
        <w:t>Осы себепті, тіл адамзат тарихының жиынтығы</w:t>
        <w:br/>
        <w:t>болғандықтан, жекелеген кезеңдер жер бетінің геологиялық</w:t>
        <w:br/>
        <w:t>даму дәуірлері сияқты бірінен соң бірі уақыт тәртібі бойынша</w:t>
        <w:br/>
        <w:t>төселген қабаттардан тұрады.</w:t>
        <w:br/>
        <w:t>Мәселе тілдің фонетикасы, морфологиясы мен синтаксисі</w:t>
        <w:br/>
        <w:t>және лексикасы мен семантикасы сияқты салалары бір-бірінен</w:t>
        <w:br/>
        <w:t>«қытай қабырғаларымен» оқшауланбай, керісінше, әрдайым</w:t>
        <w:br/>
        <w:t>шарттас, етене байланысты болып келетіндігінде. Сөздің</w:t>
        <w:br/>
        <w:t>100</w:t>
        <w:br/>
        <w:t>Сөзді қабылдау - айтылған сөздің мағынасын түсіну</w:t>
        <w:br/>
        <w:t>процесі. Бұл кезде тыңдаушы сөйлеушінің сигналын қабылдаған</w:t>
        <w:br/>
        <w:t>сәтте-ақ мәлімет семантикаға ие болады. Айтылған сөзде қате</w:t>
        <w:br/>
        <w:t>болса да, сол тілде сөйлейтін, оны түсінетін реципиент</w:t>
        <w:br/>
        <w:t>(қабылдаушы) айтылмақ ойдың мәнісін өзі-ақ қорытып алады.</w:t>
        <w:br/>
        <w:t>Қ. Жұбановтың өз сөзімен келтірсек, “ауызекі сөйленетін сөздің</w:t>
        <w:br/>
        <w:t>андай-мұндай “қисығын” елетпейтін қосалқы жағдайлар бар.</w:t>
      </w:r>
    </w:p>
    <w:p>
      <w:r>
        <w:t>Дыбыстап сөйленген сөздің олқысы, көбінесе ыммен</w:t>
        <w:br/>
        <w:t>толығады”. Психолингвистер бұл құбылыстан сөзді қабылдау</w:t>
        <w:br/>
        <w:t>кезінде адамның түйсіну белсенділігі артып, айтылмақ ойдың</w:t>
        <w:br/>
        <w:t>жалғасын іштей болжау сезімі іске қосылатындығын аңғарған.</w:t>
        <w:br/>
        <w:t>“Психолингвистикаға кіріспе” атты лекциялар желісінде проф.</w:t>
        <w:br/>
        <w:t>Л.В. Сахарный қарым-қатынасқа түсушілер арасындағы сөйлеу</w:t>
        <w:br/>
        <w:t>мен қабылдаудың орындалу механизмін мынадай сызба арқылы</w:t>
        <w:br/>
        <w:t>бейнелейді:</w:t>
        <w:br/>
        <w:t>Таңба (тіл) |</w:t>
        <w:br/>
        <w:t>1-хабар ы 4 2-хабар</w:t>
        <w:br/>
        <w:t>Таңбалау Таңбаны тану</w:t>
        <w:br/>
        <w:t>Сигнал (мәтін)</w:t>
        <w:br/>
        <w:t>Байланыс</w:t>
        <w:br/>
        <w:t>каналы</w:t>
        <w:br/>
        <w:t>аушы</w:t>
        <w:br/>
        <w:t>(Сәйлеуші) «Тыңдамаы)</w:t>
        <w:br/>
        <w:t>3-сурет - Тілдесім механизмі.</w:t>
        <w:br/>
        <w:t>Сөйлеушіге қатысты айтылым үлгілері - «сөйлеуші</w:t>
        <w:br/>
        <w:t>моделі», ал қабылдаушыға не тыңдаушыға қатысы тілдік</w:t>
        <w:br/>
        <w:t>мәселелер - «реципиенттік позиция» деп аталады. Сөйлеу мен</w:t>
        <w:br/>
        <w:t>тыңдау әрекеттерінің жүзеге асырылу барысын жете анықтау</w:t>
        <w:br/>
        <w:t>113</w:t>
        <w:br/>
        <w:t>алғыс айту, тілегін тілеу емес, неғып жүрген адамсың дегендей</w:t>
        <w:br/>
        <w:t>сұрау жатыр... Одағайдың тек сезім үшін айтылуы да шарт емес,</w:t>
        <w:br/>
        <w:t>оны әлдекім куанған боп айтып, ішінен жылап тұруы мүмкін”</w:t>
        <w:br/>
        <w:t>немесе “бір сәздің өзін қандай көңілмен жеткізу мақсатына</w:t>
        <w:br/>
        <w:t>қарай, оны әртүрлі сазбен айта аламыз”.</w:t>
        <w:br/>
        <w:t>Қ. Жұбанов казақ сөйлеміндегі сөздердің орналасу тәртібін</w:t>
        <w:br/>
        <w:t>зерттеуге арналған “Из истории порядка слов в казахском</w:t>
        <w:br/>
        <w:t>предложении”, “Этюды к переводу трех стилей” деген</w:t>
        <w:br/>
        <w:t>еңбектерінде тіліміздің қазіргі синтаксистік құрылымындағы</w:t>
        <w:br/>
        <w:t>сөздердің орын тәртібін тиянақты қалыппен тереңнен тарта</w:t>
        <w:br/>
        <w:t>зерттеп, синтаксистің бұл саласынын тарихи даму ерекшелігін,</w:t>
        <w:br/>
        <w:t>сөздердің орналасу тәртібінің қалыптасуы мен қазіргі жай-күйін</w:t>
        <w:br/>
        <w:t>бұлтартпас фактілермен талдап түсіндіріп тарихи тұрғыдан</w:t>
        <w:br/>
        <w:t>алғанда, әрбір кезеңнің өзіне тән әлеуметтік психологиясы</w:t>
        <w:br/>
        <w:t>болатындығын, соған сәйкес сөз саптау нормасының өзгеріп</w:t>
        <w:br/>
        <w:t>отыратындығын меңзейді. Ол үшін ғалым сөйлем мүшелерінің</w:t>
        <w:br/>
        <w:t>белгілі бір тәртіппен байланысып, негізгі заңға бағынатындығын</w:t>
        <w:br/>
        <w:t>синтаксистік сызба түрінде түсіндіреді:</w:t>
        <w:br/>
        <w:t>бригадас</w:t>
        <w:br/>
        <w:t>тексерді істерін істеп жатқан</w:t>
        <w:br/>
        <w:t>4-сурет - Модельдеу үлгісі</w:t>
        <w:br/>
        <w:t>Қ. Жұбанов: “анықтауыш анықтайтын сөздің алдында,</w:t>
        <w:br/>
        <w:t>толықтауыш толықталатын сөздің алдында, ал сөйлемнің</w:t>
        <w:br/>
        <w:t>барлық мүшелері баяндауыштың алдында тұрады” - деп, сөйлем</w:t>
      </w:r>
    </w:p>
    <w:p>
      <w:r>
        <w:t>115</w:t>
        <w:br/>
        <w:t>- ғалымның тілдік зерттеулерінің әр тұсынан</w:t>
        <w:br/>
        <w:t>психологиялық, психолингвистикалық әдіс-тәсілдерді ретімен</w:t>
        <w:br/>
        <w:t>қолданғандығын анық көруге болады. Мұндағы Қ. Жұбанов</w:t>
        <w:br/>
        <w:t>көздеген басты мақсат - қазақ тілінің даму зандылығын зерттеу</w:t>
        <w:br/>
        <w:t>барысында индивидуалдық және қоғамдық психологияның</w:t>
        <w:br/>
        <w:t>принциптерін ескеріп, басшылыққа алу болатын.</w:t>
        <w:br/>
        <w:t>Қазан лингвистикалық мектебінің негізін салушы Бодузен</w:t>
        <w:br/>
        <w:t>де Куртенэ тілді - әлеуметтік психологияға тән құбылыс деп, ал</w:t>
        <w:br/>
        <w:t>лингвистиканы - “психологиялық”, әрі әлеуметтік ғылымдар</w:t>
        <w:br/>
        <w:t>қатарында қарастырған жөн деп тапқан. Бодузен де Куртенэ тіл</w:t>
        <w:br/>
        <w:t>дыбыстарының кұрамына үңіле отырып, сөйлеу тіліндегі ең кіші</w:t>
        <w:br/>
        <w:t>бірлік - фонеманы дыбыстың көрсеткіші деп атаған. Ол 1894</w:t>
        <w:br/>
        <w:t>жылы жарияланған “Опыт теории фонетических альтернаций”</w:t>
        <w:br/>
        <w:t>атты еңбегінде фонема туралы түсінігін: “Фонема - единое</w:t>
        <w:br/>
        <w:t>представление, принадлежашеев миру фонетики, которые</w:t>
        <w:br/>
        <w:t>возникают в душе посредством слияния впечатлений</w:t>
        <w:br/>
        <w:t>полученных от произношения одного и того же звука -</w:t>
        <w:br/>
        <w:t>психический оквивалейт звуков языка”, - деп түйіндейді. Ал</w:t>
        <w:br/>
        <w:t>1917 жылы шыққан “Введение в языковедение” оқулығында:</w:t>
        <w:br/>
        <w:t>“"постоянна сушествуюшее представление звука в нашей</w:t>
        <w:br/>
        <w:t>психике. т.е. одновременного сложного комплекса</w:t>
        <w:br/>
        <w:t>произносительных работ и получаемых от этого представлений,</w:t>
        <w:br/>
        <w:t>мы будем называть фонемою”, - дейді.</w:t>
        <w:br/>
        <w:t>Бұдан шығатын қорытынды - фонеманың мағына</w:t>
        <w:br/>
        <w:t>ажыратқыштық қасиеті де белгілі бір психикалық актілер</w:t>
        <w:br/>
        <w:t>негізінде жүзеге асады. Осыған орай, Қ.Жұбанов еңбектерінде</w:t>
        <w:br/>
        <w:t>қазақ тілінің дыбыстық құрылымын талдау барысында</w:t>
        <w:br/>
        <w:t>фонемалардың сөз мағынасын ажыратуға қатыстылығы жан-</w:t>
        <w:br/>
        <w:t>жақты қарастырылған. “Мағына жағынан сөздердің бір-бірінен</w:t>
        <w:br/>
        <w:t>дараланып тұруы үшін оның барлық дыбыстарының басқа</w:t>
        <w:br/>
        <w:t>сөзден түбегейлі өзгеріп тұруы шарт емес, сөз құрамындағы бір</w:t>
        <w:br/>
        <w:t>ғана фонеманың басқалардан өзгеше болуының өзі олардың</w:t>
        <w:br/>
        <w:t>семантикасын ажыратуымыз үшін жетіп жатыр”, - дейді ғалым.</w:t>
        <w:br/>
        <w:t>Ол тілдің өзгергіштігіне қатысты “аулақтық тенденциясы”</w:t>
        <w:br/>
        <w:t>жөніндегі өзінің мысалында былай дейді: “Негізінде сөздің</w:t>
        <w:br/>
        <w:t>дыбысы мағынасына қарай өзгеру керек: мағынасы бір болса,</w:t>
        <w:br/>
        <w:t>121</w:t>
        <w:br/>
        <w:t>1. «Лингвомәдениеттаным» ғылымының мақсаты неде?</w:t>
        <w:br/>
        <w:t>2. Қ.Жұбановтың өз заманындағы тілді мәденнет, қоғам және</w:t>
        <w:br/>
        <w:t>индивид тұрғысынан қарастырып зерттеуінің мәнісі неде?</w:t>
        <w:br/>
        <w:t>3. Қ.Жұбановтың тіл мен мәдениетті байланыстыра зерттеген</w:t>
        <w:br/>
        <w:t>қандай еңбегін білесіз?</w:t>
        <w:br/>
        <w:t>4. Ғалым күй, толғау, жыр, бақсы, қобыз, сыбызғы, домбыра</w:t>
        <w:br/>
        <w:t>сөздеріне қандай түсініктеме береді?</w:t>
        <w:br/>
        <w:t>5. Лингвистикалық палеонтология дегеніміз не?</w:t>
        <w:br/>
        <w:t>3 ТІЛ СУБЬЕКТІСІНІҢ ПСИХОЛОГИЯЛЫҚ ЖӘНЕ БИО-</w:t>
        <w:br/>
        <w:t>ӘЛЕУМЕТТІК ЕРЕКШЕЛІКТЕРІ (микрокомпонент)</w:t>
      </w:r>
    </w:p>
    <w:p>
      <w:r>
        <w:t>3.1 Қ. Жұбановтың психолингвистикалық</w:t>
        <w:br/>
        <w:t>топшылаулары</w:t>
        <w:br/>
        <w:t>Сәйлеу тілі адамға ғана тән. Мүшеленген дыбыстық тілдің</w:t>
        <w:br/>
        <w:t>пайда болу тұсы адамзат жаратылысының терең тарихымен</w:t>
        <w:br/>
        <w:t>астасып жатыр. Сондықтан, адамға тән дыбыстық тілдің қыр-</w:t>
        <w:br/>
        <w:t>сыры мол, өте күрделі құбылыс екені мәлім. Оны бір ғана</w:t>
        <w:br/>
        <w:t>тәсілмен танып, жалаң әдіспен зерттеп білу мүмкін емес. Бүгінгі</w:t>
        <w:br/>
        <w:t>таңдағы антропологиялық парадигма танымына сәйкес, адам</w:t>
        <w:br/>
        <w:t>баласының ақыл-ойы мен сана-сезімі - тұтастай рухани дүниесі</w:t>
        <w:br/>
        <w:t>тілден тысқары болмайды. Демек тіл - кез келген қоғам</w:t>
        <w:br/>
        <w:t>мүшесінің ең басты конститутивтік, психологиялық белгісі.</w:t>
        <w:br/>
        <w:t>Психолингвистика ғылымының анықталған нақты</w:t>
        <w:br/>
        <w:t>тәжірибелі зерттеулері бар, соңғы уақытта - тіл мен сөйлеу</w:t>
        <w:br/>
        <w:t>операциясының ара қатынасын қарастыратын білім аумағы</w:t>
        <w:br/>
        <w:t>қарқынды дамып келеді. Психолингвистика теорияларының</w:t>
        <w:br/>
        <w:t>іргетасы Ч. Осгудтың, Т. Сибеоктың, Н. Хомскийдың, Л.С.</w:t>
        <w:br/>
        <w:t>Выготскийдің, А.Р. Лурияның, А.А. Леонтьевтің еңбектерінде</w:t>
        <w:br/>
        <w:t>қаланған.</w:t>
        <w:br/>
        <w:t>Құдайберген Жұбанов қазақ тілін өзге тілдермен</w:t>
        <w:br/>
        <w:t>салыстыра-салғастыру/. арқылы, жалпы тіл атаулының</w:t>
        <w:br/>
        <w:t>табиғатын, оның әлеуметтік, психологиялық қасиеттерін таныта</w:t>
        <w:br/>
        <w:t>білді. Өз кезінде терминолог ғалым ретінде ол жаңа сөздер мен</w:t>
        <w:br/>
        <w:t>терминдердің пайда болу жолдары туралы дәйекті ғылыми</w:t>
        <w:br/>
        <w:t>принциптер ұсынған. Қазақ әдеби тілінің терминологиялық</w:t>
        <w:br/>
        <w:t>106</w:t>
        <w:br/>
        <w:t>заңдылығына, қазіргі заман сөйлеушісінің санасында</w:t>
        <w:br/>
        <w:t>қалыптасқан синтаксистік құрылымға қарама-қайшы үлгіде</w:t>
        <w:br/>
        <w:t>құрылған мұндай сөз тізбектерінің әлде нешеуін талдап барып,</w:t>
        <w:br/>
        <w:t>жоғарыдағы сенімді пікірін айтқан. Ғалым мұрасындағы</w:t>
        <w:br/>
        <w:t>мысалдардан жеткен осындай керісінше (өзгеше) үлгіде</w:t>
        <w:br/>
        <w:t>құрылған тіркестің бірі - адам тағы. Бұл - фольклорда</w:t>
        <w:br/>
        <w:t>кездесетін персонаж. Мұнда да тағы деген анықтауыш</w:t>
        <w:br/>
        <w:t>анықталатын адам сөзінен кейін тұр (мысалы, қараңыз: Елден</w:t>
        <w:br/>
        <w:t>безіп, адам тағы болып кетіпті. Қ. Жұбанов. Қазақ тілі</w:t>
        <w:br/>
        <w:t>жөніндегі зерттеулер - Ж.С.).</w:t>
        <w:br/>
        <w:t>Қазақтағы кісі есімдерінде, әсіресе әйел адамдардың</w:t>
        <w:br/>
        <w:t>аттарында жиі байқалатын Кұн сүлу, Ай сүлу, Таң сүлу, сондай-</w:t>
        <w:br/>
        <w:t>ақ, ер адамдардың есіміндегі Күн жарық, Ай жарық, Таң</w:t>
        <w:br/>
        <w:t>жарық дегендердегі күн, ай, таң сөздерінің сүлу, жарық деген</w:t>
        <w:br/>
        <w:t>сын есімдерден бұрын келуін автор өз сөзіне дәлел етеді.</w:t>
        <w:br/>
        <w:t>Бұл мысалдарға катысты зерттеуші: “...правда, единичны</w:t>
        <w:br/>
        <w:t>случаи сохранения предполагаемого древнего порядка слов.</w:t>
        <w:br/>
        <w:t>Иначе и быть не могло, ибо господство новой нормы могло</w:t>
        <w:br/>
        <w:t>осушествиться после того, как была вытеснена старая. Поэтому</w:t>
        <w:br/>
        <w:t>и там, где определение стоит за определяемым, наше</w:t>
        <w:br/>
        <w:t>грамматическое мышление не всегда в состоянии это видеть” -</w:t>
        <w:br/>
        <w:t>дейді. Тағы бірде тілші “..в сложных именах Сары құл, Қара</w:t>
        <w:br/>
        <w:t>құл, Сары бай, Қара бай, Аман қүл, Аман қос, Аман жол наше</w:t>
        <w:br/>
        <w:t>современное грамматическое мышление видит сочетания, в</w:t>
        <w:br/>
        <w:t>которых определения сары (желтый, рыжий), қара (черный,</w:t>
        <w:br/>
        <w:t>темного цвета), аман (благополучный) предшествуют согласно</w:t>
        <w:br/>
        <w:t>законам казахского синтаксиса перед своим определяемым: құл</w:t>
        <w:br/>
        <w:t>(раб), бай (богач), қос (очаг путников), жол (путь, дорога), и</w:t>
      </w:r>
    </w:p>
    <w:p>
      <w:r>
        <w:t>осмысливает перечисленные имена, как “рыжий раб”, “черный</w:t>
        <w:br/>
        <w:t>17-4</w:t>
        <w:br/>
        <w:t>раб”, “рыжий богач”, “темного цвета богач”, “благополучный</w:t>
        <w:br/>
        <w:t>раб”, “благополучный очаг спутников”, “благополучный путь”,</w:t>
        <w:br/>
        <w:t>- деген түсініктемелерді келтіреді. Осындағы Қ. Жұбановтың</w:t>
        <w:br/>
        <w:t>түптеп келгендегі нақты қорытындысы - әр заманның өзіне тән</w:t>
        <w:br/>
        <w:t>грамматикалық ойлау жүйесі болатындығы турасында.</w:t>
        <w:br/>
        <w:t>Грамматикалық ойлау жүйесі деген категорияның өзі қай</w:t>
        <w:br/>
        <w:t>117</w:t>
        <w:br/>
        <w:t>қырынан алғанда да психолингвистикадан тысқары болмайды</w:t>
        <w:br/>
        <w:t>(Леонтьев, Фрумкина, Холодная).</w:t>
        <w:br/>
        <w:t>Ғалымның жоғарыда келтірген фактілері көңілге қонымды,</w:t>
        <w:br/>
        <w:t>оқырманға ой салатын жайттар екені талас туғызбайды. Ол өз</w:t>
        <w:br/>
        <w:t>сөзінің қорытындысында тіліміздің қазіргі заңдылығынан</w:t>
        <w:br/>
        <w:t>ауытқуды білдіретін фактілерді қазіргі әлеуметтік аспектілер</w:t>
        <w:br/>
        <w:t>тұрғысынан басшылыққа алынатын психолингвистика</w:t>
        <w:br/>
        <w:t>әдістеріне сүйеніп көз жеткізеді. Алайда ғалым “тек менің</w:t>
        <w:br/>
        <w:t>айтқандарым ғана ақиқат, соны ғана ұстанып, осыдан</w:t>
        <w:br/>
        <w:t>таймаңдар!” деген сыңаржақ, өзімшіл кеңес бермейді.</w:t>
        <w:br/>
        <w:t>Тілші-ғалымның тұжырымы бойынша, “адамның өмірге</w:t>
        <w:br/>
        <w:t>көзкарасы, ұғымы үнемі әзгеріп отырады. Америка елінде</w:t>
        <w:br/>
        <w:t>кесірткеге тимейтін халық әлі бар. Адам табиғаттағы танып,</w:t>
        <w:br/>
        <w:t>білген нәрсесін актив, пассив деп жорамалдаған. Орыстардың</w:t>
        <w:br/>
        <w:t>түрлі заттарды, жан-жануарларды кім, не деп түрліше сұрайтын</w:t>
        <w:br/>
        <w:t>себебі сол ескі көзқарастардың өзгергендігінен. Ал бүгінгідегі</w:t>
        <w:br/>
        <w:t>заттардын міндеті сөйлемдегі сөздерді бір-біріне</w:t>
        <w:br/>
        <w:t>байланыстыратын грамматикалық амал болып қана қалған”.</w:t>
        <w:br/>
        <w:t>Осыған байланысты белгілі бір уақыт пен кеңістік үшін норма</w:t>
        <w:br/>
        <w:t>болып табылатын грамматикалық құрылым да мезгіл мен</w:t>
        <w:br/>
        <w:t>мекеннің өзгеруіне сәйкес құбылмалы болып келетіндігін</w:t>
        <w:br/>
        <w:t>жоғарыда берілген бірқатар мысалдар арқылы дәлелдейді. Қ.</w:t>
        <w:br/>
        <w:t>Жұбанов басқа да қоғамдық құбылыстар секілді тілдің дамуы да</w:t>
        <w:br/>
        <w:t>белгілі бір замандардың шегарасымен өлшестіре қаралатынын</w:t>
        <w:br/>
        <w:t>айта отырып, “тіл өмірі, атап айтканда, оның белгілі бір</w:t>
        <w:br/>
        <w:t>грамматикалық құрылымға сәйкесу қабілеті кейінгі замандар</w:t>
        <w:br/>
        <w:t>үшін дағдылы, табиғи боп табылатын тарихи оқиғалардың</w:t>
        <w:br/>
        <w:t>мөлшерімен, яғни онжылдықтар, тіпті, жүзжылдықтармен</w:t>
        <w:br/>
        <w:t>өлшенетін уақыт кесінділері былай тұрсын, мыңдаған жылдар</w:t>
        <w:br/>
        <w:t>бойындағы өзгерудің нәтижесі болмақ” деген тоқтамға келеді.</w:t>
        <w:br/>
        <w:t>Сонымен, қ Жұбановтың Лингвистикалық</w:t>
        <w:br/>
        <w:t>концепциясының психология-лық қырын талдау мәселесі -</w:t>
        <w:br/>
        <w:t>оның жалпы лингвистиканы, психолингвистиканы зерттеудің</w:t>
        <w:br/>
        <w:t>мазмұны мен принциптері, әдістері мен құралдары, формалары</w:t>
        <w:br/>
        <w:t>мен шарттары сияқты негізгі компоненттерін сипаттаумен</w:t>
        <w:br/>
        <w:t>ұштасады.</w:t>
        <w:br/>
        <w:t>118</w:t>
        <w:br/>
        <w:t>әсіресе психология туралы еңбектерді бас алмай оқитын.</w:t>
        <w:br/>
        <w:t>“Құдайберген, сен осы психология жөніндегі кітаптарды көп</w:t>
        <w:br/>
        <w:t>оқисың ғой, ол не үшін қажет?” дегенімде ол: “өзің адамдар</w:t>
      </w:r>
    </w:p>
    <w:p>
      <w:r>
        <w:t>арасында, оның ішінде жастар арасында қызмет істеп, оларға</w:t>
        <w:br/>
        <w:t>ілім-білім үйрететін болсаң, сөйте тұра психологияны, әсіресе,</w:t>
        <w:br/>
        <w:t>балалардың психологиясын жете білмесен, қызметің не</w:t>
        <w:br/>
        <w:t>болмақшы? Ондай адам өз құралының тілін білмейтін ұста</w:t>
        <w:br/>
        <w:t>тәрізді” - деді».</w:t>
        <w:br/>
        <w:t>Ол губерниялық оқу бөлімінің әдіскері қызметімен бірге</w:t>
        <w:br/>
        <w:t>Ақтөбедегі педагогтық техникумда (казіргі гуманитарлық</w:t>
        <w:br/>
        <w:t>колледж) үш жыл бойы педагогика, психология және логикадан</w:t>
        <w:br/>
        <w:t>сабақ берген. Осы аталған фактілерден-ақ ғалымның тіл мен</w:t>
        <w:br/>
        <w:t>психологияны байланыстыра қарай алатын құзыреті, білім</w:t>
        <w:br/>
        <w:t>дәрежесі, соған сәйкес қабілеті болғандығына көз жеткізу қиын</w:t>
        <w:br/>
        <w:t>емес.</w:t>
        <w:br/>
        <w:t>Қ. Жұбанов өзінің тілдік зерттеулерінде психологияға</w:t>
        <w:br/>
        <w:t>қатысты дерек-мәліметтерді, жеке көзқарастарын фонетика,</w:t>
        <w:br/>
        <w:t>грамматика, терминология бойынша жүргізген ізденістері</w:t>
        <w:br/>
        <w:t>барысында да тілге тиек етеді. Оның қазақ тілі грамматикасына</w:t>
        <w:br/>
        <w:t>арналған мақалалары мен лекциялар желісінде грамматикалық</w:t>
        <w:br/>
        <w:t>бірліктер лексика-семантикалық, коммуникативті-когнитивтік</w:t>
        <w:br/>
        <w:t>аспектілер тұрғысынан қарастырылады. Тілдің грамматикалық</w:t>
        <w:br/>
        <w:t>құрылымындағы түрлі заңдылықтарды сипаттау барысында Қ.</w:t>
        <w:br/>
        <w:t>Жұбанов бір форманың ішінен тұнып тұрған мол мазмұн-</w:t>
        <w:br/>
        <w:t>мағынаны тосыннан таниды. Жай етістіктер мен көмекші</w:t>
        <w:br/>
        <w:t>етістіктер бойынша жазған еңбектері автордың ана тілінің</w:t>
        <w:br/>
        <w:t>лексикалық, грамматикалық заңдылықтарын егжей-тегжейлі</w:t>
        <w:br/>
        <w:t>білетіндігінің айқын көрінісі. Қазақ лингвистикасында бірінші</w:t>
        <w:br/>
        <w:t>болып отыр, түр, жатыр, жүр көмекші (қалып) етістіктеріне</w:t>
        <w:br/>
        <w:t>ғылыми талдау жасаған адам - Қ. Жұбанов болатын. Нақтылы</w:t>
        <w:br/>
        <w:t>да айқын деректерге сүйене отырып, аталған көмекші</w:t>
        <w:br/>
        <w:t>етістіктердің грамматикалық қызметін, олардың негізгі</w:t>
        <w:br/>
        <w:t>етістіктерге жапсарлас тәуелділігін ашу арқылы зерттеуші</w:t>
        <w:br/>
        <w:t>конкретті және абстрактылы құбылыстардың тілдегі көрінісін</w:t>
        <w:br/>
        <w:t>шебер ашып көрсетеді. “Абстрактілік пен конкреттілік - ақыл-</w:t>
        <w:br/>
        <w:t>ой процесінің екі шарты. Адамның ойы әр уақытта қимылмен</w:t>
        <w:br/>
        <w:t>108</w:t>
        <w:br/>
        <w:t>болып табылады және лингвистикада бұл процесс аспектуалды</w:t>
        <w:br/>
        <w:t>семантика тұрғысынан қарастырылады. Егер іс-әрекетті нақты</w:t>
        <w:br/>
        <w:t>және потенциалдық шектеу, дәлірек айтқанда, имплицитті және</w:t>
        <w:br/>
        <w:t>эксплицитті шектеу турасында қарастырар болсақ, қазақ</w:t>
        <w:br/>
        <w:t>тіліндегі қимылдың мезгілмен байланысты орындалуын</w:t>
        <w:br/>
        <w:t>вербальдік жолмен түсіндіру әдісінің Қ. Жұбанов жеткен</w:t>
        <w:br/>
        <w:t>деңгейлерін әлі де толық игермегенімізді мойындауымыз керек.</w:t>
        <w:br/>
        <w:t>Бұл проблема бүгінгі кезде бар қыры толық айқындалған</w:t>
        <w:br/>
        <w:t>психолингвистиканың тереңінен қарастыруды қажет етеді.</w:t>
        <w:br/>
        <w:t>Сөйлеу кезіндегі іс-әрекеттің созылыңқылығы мәселесі де Қ.</w:t>
        <w:br/>
        <w:t>Жұбанов еңбектерінде алғаш сөз етілген. Ал, психолингвистика</w:t>
        <w:br/>
        <w:t>болса, әуел бастан-ақ нақты сөйлеу процесін және оны қабылдау</w:t>
        <w:br/>
        <w:t>кезеңінде субьектінің интеллектілік бақылауы кезінде болатын</w:t>
        <w:br/>
        <w:t>тілдік құбылысты зерттеуге бағытталған. Ғалым осы шақтың</w:t>
        <w:br/>
        <w:t>жалпы осы шақ, кәдімгі осы шақ, қазіргі осы шақ, әзіргі осы</w:t>
        <w:br/>
        <w:t>шақ деген түрлерін ажырата келіп, Күн жауып жатыр»,</w:t>
        <w:br/>
        <w:t>«Бейімбет пьеса жазып жатыр» деген мысалдарды келтіреді.</w:t>
        <w:br/>
        <w:t>“Күннің жаууы, Бейімбеттің кітап жазуы сияқты істердің бір</w:t>
        <w:br/>
        <w:t>кезде болып жатқанын жалпы түрде айтамыз. Күн дәл осы</w:t>
        <w:br/>
        <w:t>минутте жауып тұр ма, болмаса бір жетіден бері жауып жатыр</w:t>
        <w:br/>
        <w:t>ма, Бейімбет дәл осы мезгілде пьеса жазудың үстінде отыр ма?</w:t>
        <w:br/>
        <w:t>Жоқ, ол пьесаны ала жаздай жазып жатыр ма - онысы белгісіз.</w:t>
        <w:br/>
        <w:t>Егер бұдан гөрі анықтаңқырап түсіндіру кажет болмаса, онда</w:t>
      </w:r>
    </w:p>
    <w:p>
      <w:r>
        <w:t>жалпы осы шақпен қанағаттанамыз. Ал, осы шақтың қай кезеңі</w:t>
        <w:br/>
        <w:t>екенін дәлелдеп аңғарту керек болса, онда осы шақтың басқа</w:t>
        <w:br/>
        <w:t>түрлерін қолданамыз” - дей келіп, іс-қимылдың белгілі бір</w:t>
        <w:br/>
        <w:t>уақыт өлшеміндегі әр түрлі сәтте жүзеге асырылуы туралы</w:t>
        <w:br/>
        <w:t>түсініктеме береді. Әдетте мұндай анализ барысында сөйленім</w:t>
        <w:br/>
        <w:t>әрекетінің уақытқа қатысын дәлірек анықтау қажеттілігі</w:t>
        <w:br/>
        <w:t>туындайды. Мәселен, сөйлеген кезде адам әуелі айтылмақ</w:t>
        <w:br/>
        <w:t>сөйлемнің жоспарын миында ойша әзірлеп, оны лексикалық</w:t>
        <w:br/>
        <w:t>бірліктермен кейін қамтамасыз ете ме немесе бұл әрекет бір</w:t>
        <w:br/>
        <w:t>уақытылы жүзеге асатын құбылыс па? Ғалымды осы мәселе де</w:t>
        <w:br/>
        <w:t>толғандырғандығын аңғарамыз. Қ. Жұбановтың тағы бір</w:t>
        <w:br/>
        <w:t>мысалында былай делінеді “Различие в употреблении формы с -</w:t>
        <w:br/>
        <w:t>отыр от формы с -тұр, когда последняя выражает действие,</w:t>
        <w:br/>
        <w:t>110</w:t>
        <w:br/>
        <w:t>совершаюшееся в данное время, в том, что первая почти</w:t>
        <w:br/>
        <w:t>исключительно употребляетея при действиях, совершаемых</w:t>
        <w:br/>
        <w:t>человеком, реже - субьектом, приравненным к человеку, т.е.</w:t>
        <w:br/>
        <w:t>абстрактным субьектом, в то время как вторая одинаково</w:t>
        <w:br/>
        <w:t>применима ко всяким действиям без различения действуюших</w:t>
        <w:br/>
        <w:t>лиц. Так, мы говорим: жел соғып тұр - «ветер дует» күн құйып</w:t>
        <w:br/>
        <w:t>түр - «идет сильный дождь» мал оңалып түр - «скот</w:t>
        <w:br/>
        <w:t>поправляется» дөңгелектер зырлап айналып тұр - «колеса</w:t>
        <w:br/>
        <w:t>быстро врашаются”.</w:t>
        <w:br/>
        <w:t>Яғни, осы шақтың екі түрі: кәдімгі және қазіргі осы шақтар</w:t>
        <w:br/>
        <w:t>туралы көбінесе адамның, я адамға теңгерілген заттың ісі</w:t>
        <w:br/>
        <w:t>жайында ғана айтылса, жалпы шақ бәріне де жүре береді.</w:t>
        <w:br/>
        <w:t>Мысалы: “күн жауып тұр дегенді, күн жауып отыр, я күн</w:t>
        <w:br/>
        <w:t>жауып жұр деп айтуға болмайды” деп түсіндіреді. Қ.Жұбанов</w:t>
        <w:br/>
        <w:t>жоғарыда келтірілген отыр, тұр көмекші етістіктермен қатар</w:t>
        <w:br/>
        <w:t>кел, бар, жатыр сөздерінің де казақ тілінде әр түрлі қалып</w:t>
        <w:br/>
        <w:t>мәнінде қолданылу мүмкіншілігін айта келе, “бір форманы</w:t>
        <w:br/>
        <w:t>екіншісінен ажырату үшін контекске, айтылым кезіндегі</w:t>
        <w:br/>
        <w:t>жағдайға немесе интонацияға назар аудару керек”, - дейді. Сөз</w:t>
        <w:br/>
        <w:t>сазының сөйлеуші көңіліне, психологиялық күйіне тікелей</w:t>
        <w:br/>
        <w:t>байланысты екендігін былайша дәлелдейді: бір сөздің өзін</w:t>
        <w:br/>
        <w:t>қандай көңілмен айтуымызға қарай, әр түрлі сазбен айта</w:t>
        <w:br/>
        <w:t>аламыз. Бұйырғанды, жалынғанды, опынғанды, мақтанғанды,</w:t>
        <w:br/>
        <w:t>зекіргенді т.т. осындайлардың бәріп кобіне создің сазымен</w:t>
        <w:br/>
        <w:t>(әнімен) білдіреміз. Дыбыс сазы болмаса, сөздер көп нәрсені</w:t>
        <w:br/>
        <w:t>білдіре алмай қалар еді”.</w:t>
        <w:br/>
        <w:t>“Сөйлеу деген - біреудің екінші біреуге хабар беруі.</w:t>
        <w:br/>
        <w:t>Сөйлеушінің тыңдаушыға беретін хабары өзіне әр түрлі әсер</w:t>
        <w:br/>
        <w:t>ететін болады. Өзінің бір жақын, не дос адамының әлгенін</w:t>
        <w:br/>
        <w:t>хабарлап тұрса, бұл хабар сөйлеушінің өзіне қайғы туғызады.</w:t>
        <w:br/>
        <w:t>Өзінің бір жолдасының бір ірі табысын сөз қылып тұрса, бұл</w:t>
        <w:br/>
        <w:t>хабар сөйлеушінің өзіне қуаныш, шаттық әкеледі. Қолынан</w:t>
        <w:br/>
        <w:t>келетұғын бір істі кезінде істемей, енді істеуге мезгілі өтіп</w:t>
        <w:br/>
        <w:t>кеткенін білдіріп тұрған болса, сөйлеушінің осы хабарының өзі</w:t>
        <w:br/>
        <w:t>өзіне опық туғызады т.т. Сөйлеуші бірдеменің жайын хабарлай</w:t>
        <w:br/>
        <w:t>тұрып, сонымен бірге, сол хабары өз басына қандай әсер</w:t>
        <w:br/>
        <w:t>111</w:t>
      </w:r>
    </w:p>
    <w:p>
      <w:r>
        <w:t>байланысты болады”. Қ. Жұбановтың өз сөзінде бұл туралы:</w:t>
        <w:br/>
        <w:t>«Адам бұрын абстрактілі түрде сөйлей алмаған, себебі конкрет</w:t>
        <w:br/>
        <w:t>түрде ғана ойлаған. Сондықтан ол кездегі сөздер де конкрет.</w:t>
        <w:br/>
        <w:t>Кейіннен абстракт түрде ойлай алатын болған соң, әлгі конкрет</w:t>
        <w:br/>
        <w:t>сөздерін әкеліп бұған да енгізген», - деп көрсетеді. Осының</w:t>
        <w:br/>
        <w:t>нәтижесінде жіктік жалғауы жалғанатын грамматикалық тұлға -</w:t>
        <w:br/>
        <w:t>көмекші етістік болғандықтан лексикалық мағынаны білдіруші</w:t>
        <w:br/>
        <w:t>негізгі етістіктердің өзі де бір жағынан нақтылық пен</w:t>
        <w:br/>
        <w:t>дерексіздік тұрғысынан оларға тәуелді болып келеді. Оның</w:t>
        <w:br/>
        <w:t>үстіне, көмекші етістіктердің сөйлем құрамында дербес тұрып</w:t>
        <w:br/>
        <w:t>та предикаттық қызмет аткаратын кездері болады. Мысалы:</w:t>
        <w:br/>
        <w:t>отыр-мын, жүр-мін, түр-мын, жатыр-сың т.б. Автор: “Мен</w:t>
        <w:br/>
        <w:t>сурет саламын” және “Мен сурет салып жүрмін” деген</w:t>
        <w:br/>
        <w:t>мысалдарды салыстыра келіп, алғашқысының мағынасы</w:t>
        <w:br/>
        <w:t>соңғысынан ерекше екендігін атайды. Алғашқысы жалпылық</w:t>
        <w:br/>
        <w:t>сипат танытса, соңғысы нақты бір әрекетті білдіреді. Сондай-ак,</w:t>
        <w:br/>
        <w:t>«сөйлем дегеніміз бұрын логика сөйлеміне, психология</w:t>
        <w:br/>
        <w:t>коммуникациясына тура келетін, сөзбен айтылған лебіз болатын</w:t>
        <w:br/>
        <w:t>(аяқталған ойды білдіретін сөздер). Формалистер ой десе-ақ</w:t>
        <w:br/>
        <w:t>“зірк” ете қалатын болды (“ғылыми” өлшемнен шығып кетпек</w:t>
        <w:br/>
        <w:t>қой - Қ.Ж.). Формалистер: “сөйлем ойда болса болар, бірақ</w:t>
        <w:br/>
        <w:t>сөзде болмайды”, - дейді. Мәселен Петерсон: “Кісі жақсы” мен</w:t>
        <w:br/>
        <w:t>“жақсы кісінің” айырмасы жоқ, тең мағыналы тіркес дейді.</w:t>
        <w:br/>
        <w:t>Шындығында бұлардың біреуі сөйлем де, екіншісі сөйлем емес</w:t>
        <w:br/>
        <w:t>қой» - деп тілдің мазмұнынан гөрі пішінін алға қоятын</w:t>
        <w:br/>
        <w:t>зерттеушілерге сын пікір айтады.</w:t>
        <w:br/>
        <w:t>Қазіргі кезеңдегі аспектуалдық бағыттың концепциялары</w:t>
        <w:br/>
        <w:t>бойынша іс-әрекеттің мезгілдік жағынан шектелуін, белгілі бір</w:t>
        <w:br/>
        <w:t>уақыт аралығында жүзеге асуын аспектуалдық процесс дейміз.</w:t>
        <w:br/>
        <w:t>Қимылдың жасалуы белгілі бір кеңістікте, нақтылы бір уақыт</w:t>
        <w:br/>
        <w:t>шеңберінде жүзеге асады. Іс-әрекеттің жылдам не бояу</w:t>
        <w:br/>
        <w:t>жасалуын, қапыл-құпыл, күтпеген жерден басталуын немесе</w:t>
        <w:br/>
        <w:t>созылыңқы түрде өтуін, қимылдың қарқынын, басталуы мен</w:t>
        <w:br/>
        <w:t>аяқталғанға дейінгі кезенін, яғни өту барысын - тұтастай</w:t>
        <w:br/>
        <w:t>алғанда қимыл, іс-эрекет атаулының қалай жасалғанын жан-</w:t>
        <w:br/>
        <w:t>жақты ашып беретін тілдік категория - қимылдың өту сипаты</w:t>
        <w:br/>
        <w:t>109</w:t>
        <w:br/>
        <w:t>еңбектеріндегі фонетика, лексикология, грамматика,</w:t>
        <w:br/>
        <w:t>терминология, емле мәселесінің түсіндірілу жайы жалпы</w:t>
        <w:br/>
        <w:t>психология теориясымен үндес. Жоғарыда айтылған оның</w:t>
        <w:br/>
        <w:t>филологиялық-лингвистикалық, психолингвистикалық және</w:t>
        <w:br/>
        <w:t>жалпы Лингвистикалық, жалпы психологиялық тәсілдерге</w:t>
        <w:br/>
        <w:t>негізделген бұл идеялары бізге бүгінгі күн тұрғысынан аса</w:t>
        <w:br/>
        <w:t>маңызды тұжырымдар жасауға мүмкіндік береді. Өйткені,</w:t>
        <w:br/>
        <w:t>біріншіден, тілшінің психологиялық-әдіснамалық идеяларының</w:t>
        <w:br/>
        <w:t>негізі оның дүниетанымдық позициясына тікелей қатысты;</w:t>
        <w:br/>
        <w:t>екіншіден, жеке тұлғаның дүниетанымы тілмен байланыста</w:t>
        <w:br/>
        <w:t>көрініс табады; үшшіншідеп, қазақ халқының зияттық ерекшелігі,</w:t>
        <w:br/>
        <w:t>ұлттық рухы, санасы, ділі сырттай көрініс беретін тілдік</w:t>
        <w:br/>
        <w:t>қызметінің ерекшелігі жайлы ғалым құнды идея тастайды;</w:t>
        <w:br/>
        <w:t>төртіншіден, тіл мен ойлаудың, әрекет пен мәдениеттің</w:t>
        <w:br/>
        <w:t>байланыстылығы туралы ой-қорытындысы өзінше құнды.</w:t>
        <w:br/>
        <w:t>Осы айтылғандардан ғалым еңбектерін бүгінгі таңдағы</w:t>
        <w:br/>
        <w:t>психолингвистиканың тірек тұжырымдары тұрғысынан кешенді</w:t>
        <w:br/>
        <w:t>түрде бағамдау қажеттігі туындайды.</w:t>
        <w:br/>
        <w:t>Қ. Жұбановтың ғылыми зерттеулерінің даму, өрістеу</w:t>
      </w:r>
    </w:p>
    <w:p>
      <w:r>
        <w:t>логикасы мен нәтижелері, ол қарастырған проблемалар</w:t>
        <w:br/>
        <w:t>шешімдерінің, психологиялық танымдарының жалпы ғылыми</w:t>
        <w:br/>
        <w:t>тұжырымдарының біртұтас көрініс ретінде дүниеге келуінің өз</w:t>
        <w:br/>
        <w:t>жүйесі, өзіндік концепциясы бар. Қ. Жұбановтың жалпы</w:t>
        <w:br/>
        <w:t>лингвистикалық концепциясынан шартты түрде төмендегідей</w:t>
        <w:br/>
        <w:t>психологиялық идеяларды бөліп керсетуге болады:</w:t>
        <w:br/>
        <w:t>- Қ. Жұбановтың пікірінше, кез келген тілдік ойлаудың</w:t>
        <w:br/>
        <w:t>тарихи-әлеуметтік, таным-білімдік, мәдени, климаттық-</w:t>
        <w:br/>
        <w:t>географиялық, символдық-белгілік ерекшелігі болады. Бұл Қ.</w:t>
        <w:br/>
        <w:t>Жұбановтың «К постановке исследования истории фонетики</w:t>
        <w:br/>
        <w:t>казахского языка» атты еңбегінде айқын көрінеді;</w:t>
        <w:br/>
        <w:t>- автор тілдік қабылдаудың психологиялық</w:t>
        <w:br/>
        <w:t>мүмкіншіліктерін реттілік жүйесі бойынша қарастырады. Бұл</w:t>
        <w:br/>
        <w:t>тұста Н.Я. Маррдың, профессор Н.И. Ашмариннің, сондай-ақ</w:t>
        <w:br/>
        <w:t>А.А. Потебняның дәстүрлері негізінде қалыптасқан Қ.</w:t>
        <w:br/>
        <w:t>Жұбановтың психолингвистикалық идеялары қазіргі ғылыми</w:t>
        <w:br/>
        <w:t>танымға толығымен сай келеді;</w:t>
        <w:br/>
        <w:t>120</w:t>
        <w:br/>
        <w:t>жүйесін қарастыра отырып, зерттеуші неологизмдер мен</w:t>
        <w:br/>
        <w:t>терминдердің, өзге тілдерден енген кірме сөздердің табиғатын</w:t>
        <w:br/>
        <w:t>білу үшін социологиялық, әлеуметтік-психологиялық әдістерді</w:t>
        <w:br/>
        <w:t>қолданғандығы байқалады. Терминдердің лексикалық</w:t>
        <w:br/>
        <w:t>мағынасын анықтау барысында Қ. Жұбанов мағыналық аясы</w:t>
        <w:br/>
        <w:t>шектеулі сөздердің семантикасындағы динамикалық өзгерістер</w:t>
        <w:br/>
        <w:t>қоғамның әлеуметтік-экономикалық деңгейімен, халықтың</w:t>
        <w:br/>
        <w:t>біртұтас психологиялық ерекшелігімен етене байланысты</w:t>
        <w:br/>
        <w:t>екендігін алға тартады. Жеке ұғымдар мен терминдер нақты</w:t>
        <w:br/>
        <w:t>тарихи жағдай тұрғысынан алғанда тілдік коммуникация</w:t>
        <w:br/>
        <w:t>теориясымен, яғни тілдесім әрекетінің социологиясымен ұштас</w:t>
        <w:br/>
        <w:t>келеді. Сонымен қатар, терминдер мен неологизмдердің қызметі</w:t>
        <w:br/>
        <w:t>тіл иесімен немесе тілдік санамен, атап айтқанда, қарым-</w:t>
        <w:br/>
        <w:t>қатынас субһектісінің ерекшелігімен тікелей байланысты және</w:t>
        <w:br/>
        <w:t>бұл тіл бірліктерінің қоғамдағы жалпыға ортақ әлеуметтік</w:t>
        <w:br/>
        <w:t>нормалармен, құндылықтармен, қоғам психологиясымен</w:t>
        <w:br/>
        <w:t>реттеледі.</w:t>
        <w:br/>
        <w:t>Қ.Жұбанов жас кезінен бастап-ақ ғылымның әр саласы</w:t>
        <w:br/>
        <w:t>бойынша алған білімін жетілдіруге күш салған. Неміс, ағылшын,</w:t>
        <w:br/>
        <w:t>француз тілдерін өз бетінше үйреніп, сол 29-жылдары белгілі</w:t>
        <w:br/>
        <w:t>шетелдік психолог-ғалымдармен қатар И.П. Павлов, В.М.</w:t>
        <w:br/>
        <w:t>Бехтерев, А.А. Ухтомский, П.П. Блонский, Л.С. Выготский,</w:t>
        <w:br/>
        <w:t>М.Я. Басовтардың еңбектерімен де танысып, педагогика,</w:t>
        <w:br/>
        <w:t>психология, логика, рефлексология пәндерін игеруге талпыныс</w:t>
        <w:br/>
        <w:t>жасайды. Бұл туралы мәліметтерді ғалымның інісі - Ахмет</w:t>
        <w:br/>
        <w:t>Жұбановтың мына естеліктерінен көреміз: «Құдайберген өз</w:t>
        <w:br/>
        <w:t>білімін арттыру жолында көп ізденді. Күндіз-түні кітап оқып</w:t>
        <w:br/>
        <w:t>отыратын, психология, педагогика, рефлексология ғылымдарын</w:t>
        <w:br/>
        <w:t>көп зерттейтін. И. Павлов, В. Бехтерев және басқалардың</w:t>
        <w:br/>
        <w:t>кітаптары оның столынан түспейтін. Осы кезде бір жағынан тіл</w:t>
        <w:br/>
        <w:t>ғылымымен шұғылданды. Е Поливанов, В.</w:t>
        <w:br/>
        <w:t>Богородицскийлердің еңбектеріне көп үңілді...». Ал Жанғазы</w:t>
        <w:br/>
        <w:t>Жолаевтың естеліктерінде мынадай мәлімет бар: «Мен</w:t>
        <w:br/>
        <w:t>Құдайбергеннен Ақтөбе педагогикалық | уучилицесінде</w:t>
        <w:br/>
        <w:t>таныстым. Ол кезде кітапханасындағы дүниелердің көбі</w:t>
        <w:br/>
        <w:t>педагогика, психология жөніндегі әдебиеттер болатын. Ол</w:t>
        <w:br/>
        <w:t>107</w:t>
      </w:r>
    </w:p>
    <w:p>
      <w:r>
        <w:t>екі сөздің дыбысы да бір болып, мағыналары түрліше болса,</w:t>
        <w:br/>
        <w:t>дыбыстары да түрленіп немесе қосымшалары өзгеріп, екі сөз</w:t>
        <w:br/>
        <w:t>болып, егізделіп отыруы керек. Нәтижесінде осы екі сөздегі</w:t>
        <w:br/>
        <w:t>байланыс әлсіреп отыруы тиіс... Өсу үшін тіл жана сөздер</w:t>
        <w:br/>
        <w:t>шығарады. Ол үшін бұрынғы ескі сөздерді пайдаланады. Бір сөз</w:t>
        <w:br/>
        <w:t>сол бір сөз күйінде қалмай, екі сөз болуы үшін олар бір-бірінен</w:t>
        <w:br/>
        <w:t>барынша қашықтауы керек. Дыбыстарында айырмашылық</w:t>
        <w:br/>
        <w:t>болуы керек, әйтпесе сөз байлығы артпайды. Сондықтан бас</w:t>
        <w:br/>
        <w:t>(голова) мүшені атағанда “бас” десек, сол бастан өрбіген</w:t>
        <w:br/>
        <w:t>басақты атағанда масақ деппіз (мас--ақ-колос, головка; татар,</w:t>
        <w:br/>
        <w:t>анадолы түріктері) келдекбастыы | басақ дейді. Бұл</w:t>
        <w:br/>
        <w:t>мойын-мойнақ, түп-түбек сөздерімен пішіндес). Мағыналары</w:t>
        <w:br/>
        <w:t>сәйкесетін “б” дыбысының “м” болып өзгеруі бұл жерде басақ</w:t>
        <w:br/>
        <w:t>сөзін масақтан қашықтатып, ізін жасырып тұр. Болмаса, басақ</w:t>
        <w:br/>
        <w:t>сөзінің масақ болып өзгеруінде дыбыс алмасуын тудыратын</w:t>
        <w:br/>
        <w:t>жағдай жоқ. Ал жап сөзінің жамыл болып өзгеруі дыбыс</w:t>
        <w:br/>
        <w:t>құбылыстарының заңдылығынан туған. Сиық сөзінің снақты</w:t>
        <w:br/>
        <w:t>болып тұлғалануында жоғарыда айтылған екі халдың екеуі де</w:t>
        <w:br/>
        <w:t>бар: ы өзгеріп а болған, л өзгеріп т болған”. Ғалымның бұл</w:t>
        <w:br/>
        <w:t>құбылысты түсіндіруі бойынша, адамдар тілді саналы түрде</w:t>
        <w:br/>
        <w:t>өзгертіп, реттеуге тырысады. Яғни, аулақтық тендециясы</w:t>
        <w:br/>
        <w:t>бойынша, зат немесе құбылыс атаулары бір бірінен ажырау үшін</w:t>
        <w:br/>
        <w:t>бірінен бірі аулақтауы қажет. Тілде аулақтық тенденциясы ғана</w:t>
        <w:br/>
        <w:t>болса, бір сөзге екінші сөз ұқсамас еді, сөз бен сөздің</w:t>
        <w:br/>
        <w:t>арасындағы алыс-жақындықты білмес едік. Нәрселердің,</w:t>
        <w:br/>
        <w:t>құбылыстардың ұшы-қиыры жоқ, көп, біз олардың бәріне сөз</w:t>
        <w:br/>
        <w:t>жеткізе алмаймыз. Ақырында ештеңені айырып атай алмай</w:t>
        <w:br/>
        <w:t>қалар едік”, - дейді.</w:t>
        <w:br/>
        <w:t>Келесі ретте автор осыған қарама-қарсы “жуықтық</w:t>
        <w:br/>
        <w:t>тенденциясын” ұсынады. Оның мәні мынада: “мағынасында</w:t>
        <w:br/>
        <w:t>өзгешелік нышаны бар екі сөздің түпкі түбірінде жақындық</w:t>
        <w:br/>
        <w:t>болса, сол жақындықты мақсатты түрде “білдірем” деген ниет,</w:t>
        <w:br/>
        <w:t>яғни бірнеше туынды сөздердің бір сөзден әрбігендігін сездіру</w:t>
        <w:br/>
        <w:t>тенденциясы бой көрсетеді: басшы, бастық, баста...</w:t>
        <w:br/>
        <w:t>Келтірілген мысалдарда үш сөздің де бас ұғымымен</w:t>
        <w:br/>
        <w:t>байланыстылығын көреміз. Нәтижесінде, мәнісі бір ұғымнан</w:t>
        <w:br/>
        <w:t>122</w:t>
        <w:br/>
        <w:t>жолмен қимыл, ишара арқылы жеткізетін коммуникативтік жүйе</w:t>
        <w:br/>
        <w:t>деп танылады. Қ. Жұбанов мұраларынан да біз дыбыс тіліне</w:t>
        <w:br/>
        <w:t>дейінгі қарым-қатынастың осындай балама жолы туралы</w:t>
        <w:br/>
        <w:t>бірталай мағлұмат аламыз. Ғалым “бір замандарда сөз бен ым</w:t>
        <w:br/>
        <w:t>тілінің қатар жүрген кезі де болған” дейді. Яғни, глоттогенез</w:t>
        <w:br/>
        <w:t>барысында ең алдымен ым тплі қалыптасып, өз алдына күрделі</w:t>
        <w:br/>
        <w:t>қарым-қатынас амалы болды дейтін пікірдің кең тарағаны</w:t>
        <w:br/>
        <w:t>мәлім. Бім тілі керең-мылқаулардын негізгі тілі болып</w:t>
        <w:br/>
        <w:t>саналады. Ал Оңтүстік пен Солтүстік Америкада, Африка мен</w:t>
        <w:br/>
        <w:t>Австралияда, Үндістан мен Океанияның жекелеген аймақтарын</w:t>
        <w:br/>
        <w:t>мекендейтін халықтардың арасында ым тіліп есту және сөйлеу</w:t>
        <w:br/>
        <w:t>қабілеті бүтін адамдар да қолданады екен. Австралия мен</w:t>
        <w:br/>
        <w:t>Американың жергілікті халқы саналатын байырғы тайпаларында</w:t>
        <w:br/>
        <w:t>ым тілі жасөспірім жігіттің инициациялық ғұрыпты сақтау</w:t>
        <w:br/>
        <w:t>дәстүрімен, сондай-ақ жесір қалған әйелдің өлікті жыл бойына</w:t>
        <w:br/>
        <w:t>аза тұтуы себепті ритуалды үнсіздікке берілуімен байланысты</w:t>
        <w:br/>
        <w:t>болады. Мұндай салт жөнінде Қ. Жұбанов мынадай мысал</w:t>
      </w:r>
    </w:p>
    <w:p>
      <w:r>
        <w:t>келтіреді: “Күншығыста әйелдер тұрмысы ерекше жағдайда</w:t>
        <w:br/>
        <w:t>болғандықтан, әйелдерге арнаулы түрлі әдет-ғұрып</w:t>
        <w:br/>
        <w:t>өзгешеліктері; мұнда жиі ұшырайды. Сол әдет-ғұрып</w:t>
        <w:br/>
        <w:t>өзгешеліктерінің бірі - әйелдердің ым тілі осы күнге шейін</w:t>
        <w:br/>
        <w:t>Кавказда армян, грузин, түріктер арасында сақталған” - дей</w:t>
        <w:br/>
        <w:t>келіп, жаңа түскен келіншек қай жерде бір айға, қай жерде бір</w:t>
        <w:br/>
        <w:t>жылға дейін ата-енесімен дыбыстап сөйлеспей, ымдап</w:t>
        <w:br/>
        <w:t>тілдесетіндігі туралы этномәдени, этнопсихологиялық</w:t>
        <w:br/>
        <w:t>мағлұматтар келтіреді. “Бұл тілді армяндар «нашнауар» дейді.</w:t>
        <w:br/>
        <w:t>Нашнауар сондай бай, сондай ұшталған тіл, мұнымен әйелдер</w:t>
        <w:br/>
        <w:t>сумаңдатып ала жөнелгенде, дыбыс тілінен еш кемдігі жоқ</w:t>
        <w:br/>
        <w:t>сияқты... Ғалым әйел тілінің өзгешелігі қазақта да жоқ</w:t>
        <w:br/>
        <w:t>еместігін айта келіп, “осындай өзгешеліктердің бірі - әйелдерде</w:t>
        <w:br/>
        <w:t>ғана болатын «ернін шығару» (кеміткенде), «бетін шымшу»</w:t>
        <w:br/>
        <w:t>(ұятсынғанда), «аузын шылп еткізу» (таңданғанда), «аузын</w:t>
        <w:br/>
        <w:t>быртылдату» (кекеткенде)”, - дейді. “Мұның соңғы екеуінде</w:t>
        <w:br/>
        <w:t>үнсіз ым ғана емес, дыбыс шығару да бар. Бірак дыбыс</w:t>
        <w:br/>
        <w:t>айырынды, мүшеленген (членораздельный) емес. “Аузын шылп</w:t>
        <w:br/>
        <w:t>еткізгенде” еріндері “в” дыбысын шығарады, тілі “д” дыбысын</w:t>
        <w:br/>
        <w:t>125</w:t>
        <w:br/>
        <w:t>мақсатында 1960-жылдары М.В. Панов ұсынған сөйлеу тілін</w:t>
        <w:br/>
        <w:t>зерттеудің арнайы бағдарламасы бүгінгі психолингвистикада</w:t>
        <w:br/>
        <w:t>неғұрлым дәйекті деп танылады. Сол кезеңдері сөйлеу тілі</w:t>
        <w:br/>
        <w:t>алғаш рет нормаланған әдеби тілмен жарыса, қатарласа</w:t>
        <w:br/>
        <w:t>қолданыста жүретін ерекше жүйе ретінде қарастырыла бастады.</w:t>
        <w:br/>
        <w:t>Ауызекі тілдесу қайсыбір тілдік деңгейде болмасын, мейлі ол</w:t>
        <w:br/>
        <w:t>фонетикалық, морфологиялық немесе синтаксистік деңгей</w:t>
        <w:br/>
        <w:t>болсын, сол сөйлеу тіліне ғана тән заңдылықтар мен ережелерге</w:t>
        <w:br/>
        <w:t>негізделеді. Ауызша тілдесудің ерекшелігі сол, ақпараттың</w:t>
        <w:br/>
        <w:t>басым көпшілігі сөйленімнің мәтінінен гөрі қарым-қатынастың</w:t>
        <w:br/>
        <w:t>жалпы жағдайынан (ситуациядан) түсінікті болады. Бұдан біз</w:t>
        <w:br/>
        <w:t>сөйлеу тілінің қарым-қатынас жағдайымен шарттылығын</w:t>
        <w:br/>
        <w:t>көреміз.</w:t>
        <w:br/>
        <w:t>Қ. Жұбанов “жазулы сөзде мұндай “кеңшіліктің” бірі де</w:t>
        <w:br/>
        <w:t>жоқ” дейді. “Кітаптың сөзі қисық болсын, дұрыс болсын, қалай</w:t>
        <w:br/>
        <w:t>жазылған болса, солай оқылады; қалай оқылса, солай түсініледі</w:t>
        <w:br/>
        <w:t>немесе түсініксіз күйімен қалып қояды. Мұнда жазған кісіден</w:t>
        <w:br/>
        <w:t>қайта сұрап алу мүмкіншілігі болмайды. Жазылған сөздің</w:t>
        <w:br/>
        <w:t>бөлшек-бөлшегін және тыныс белгілерін өте сақтықпен өз</w:t>
        <w:br/>
        <w:t>орнына қоймасаң, мұнда оның олқысын толтыратын ым да,</w:t>
        <w:br/>
        <w:t>дыбыс әні де /интонация да/ жоқ. Сондықтан, әсіресе,</w:t>
        <w:br/>
        <w:t>жазылатын сөздің қалай құралу тетігін білу қажет”.</w:t>
        <w:br/>
        <w:t>Сөзді қабылдау кезіндегі тағы бір ерекше жағдай - бір</w:t>
        <w:br/>
        <w:t>семантикалық топтың аясындағы жекелеген сөздердің бірнеше</w:t>
        <w:br/>
        <w:t>мағынада қолданылу ықтималдығы. Мәселен, тілші-ғалым</w:t>
        <w:br/>
        <w:t>одағайға қатысты зерттеуінде мынадай мысал келтіреді: “...бір</w:t>
        <w:br/>
        <w:t>нәрсені “жақсы істеген екенсің” десек те, “жаман істеген</w:t>
        <w:br/>
        <w:t>екепсің” десек те “бәрекелде!” - деуге болады. Оның қай</w:t>
        <w:br/>
        <w:t>мағынада айтылғандығын сөйлемдегі тұрған орнына қарап және</w:t>
        <w:br/>
        <w:t>дауыс ырғағына қарап айырамыз. Өйткені одағай жіктелмеген,</w:t>
        <w:br/>
        <w:t>дифференцияланбаған сөз табы... Жөн сұрағанда: танымадық,</w:t>
        <w:br/>
        <w:t>жол болсын! дейтін қаратпалар жай сөз ретінде түсінікті</w:t>
        <w:br/>
        <w:t>болғанымен, бұлар әншейіндегі беретін өз мағыналарынан</w:t>
        <w:br/>
        <w:t>артық мағынаға не, тіпті, басқа мағынаға ие болған. Тапымадық</w:t>
        <w:br/>
        <w:t>- дегеннің мәнісі: танымай тұрмын, өз жөніңіз қалай еді? кім</w:t>
        <w:br/>
        <w:t>едіңіз? дегенге келіп саяды. Ал біреуге “жол болсын!” дегенде</w:t>
      </w:r>
    </w:p>
    <w:p>
      <w:r>
        <w:t>114</w:t>
        <w:br/>
        <w:t>Оның қазақ тілінің грамматикасы, фонетикасы бойынша</w:t>
        <w:br/>
        <w:t>жүргізген ізденістері; теориялық зерттеудің жүйелілік,</w:t>
        <w:br/>
        <w:t>ғылымилық, өбтһективтілік, көп өлшемділік, таным</w:t>
        <w:br/>
        <w:t>қайшылықтары сияқты жетекші принциптеріне негізделген.</w:t>
        <w:br/>
        <w:t>Сондай-ақ, Қ. Жұбанов еңбектерін зерделеу кезінде, оның</w:t>
        <w:br/>
        <w:t>тұжырымда-рының басқа да ғылым салаларымен ұштасу</w:t>
        <w:br/>
        <w:t>жағдайларын ескеру қажеттілігі туындайды. Қ. Жұбанов</w:t>
        <w:br/>
        <w:t>мұрасын танудағы нақ осы проблемалар - қазіргі кездегі</w:t>
        <w:br/>
        <w:t>тілтаным ғылымы үшін өзекті мәселелердің бірі деп білеміз.</w:t>
        <w:br/>
        <w:t>Қазак тіл тану ғылымының қалыптасу проблемасын, мақсат-</w:t>
        <w:br/>
        <w:t>міндеттерін, оны сол кезеңде әрі қарай өрістету жайын</w:t>
        <w:br/>
        <w:t>қарастыра отырып, «тіл туралы жаңа ілімнің» негізгі</w:t>
        <w:br/>
        <w:t>принциптерін басшылыққа алған ғалым академик Н.Я. Марр</w:t>
        <w:br/>
        <w:t>еңбектерінің идеясына сәйкес негізгі қосымшалар мен шылау</w:t>
        <w:br/>
        <w:t>сөздердің шығу тегінің проблемаларын топшылаған. Монғол,</w:t>
        <w:br/>
        <w:t>грузин және қытай тілдерін өзара салыстыра отырып және казақ</w:t>
        <w:br/>
        <w:t>тілі тарихында болып өткен процестерді талдау арқылы тілдік</w:t>
        <w:br/>
        <w:t>материалдарды теориялық тұрғыда - қалай зерттеу, практика</w:t>
        <w:br/>
        <w:t>жағынан - қалай қолдану керек деген сауалдарға жауап береді.</w:t>
        <w:br/>
        <w:t>Сол кезеңде болып жатқан аумалы-төкпелі тіршіліктің қайнаған</w:t>
        <w:br/>
        <w:t>ортасында жүріп және барлық тосын окиғаларды өз ой елегінен</w:t>
        <w:br/>
        <w:t>өткізе отырып, тілтаным теориясының, психолингвистика,</w:t>
        <w:br/>
        <w:t>этнопсихолингвистиканың, жекелеген қайсыбір тілдің болмасын</w:t>
        <w:br/>
        <w:t>бөлімдеріндегі ақпараттарды салыстырып, тілдік құбылыс</w:t>
        <w:br/>
        <w:t>атаулыны ғылыми тұрғыдан талдап, әйгілі лингвистикалық</w:t>
        <w:br/>
        <w:t>мектептердің, ағымдар мен бағыттардың тілтанымдық</w:t>
        <w:br/>
        <w:t>ізденістері мен ұстанымдарын талдай отырып, Қ. Жұбанов</w:t>
        <w:br/>
        <w:t>ауқымды әдіснамалық бағдар жасаған. Бұл әдіснаманың</w:t>
        <w:br/>
        <w:t>құрылымындағы бөліктері ретінде теориялық зерттеудің</w:t>
        <w:br/>
        <w:t>палеонтологиялық, салыстырмалы, реконструкциялық,</w:t>
        <w:br/>
        <w:t>құрылымдық талдау, генетикалық әдістер қоса қарастырылады.</w:t>
        <w:br/>
        <w:t>Тіл бірліктерінің сөйлеу процесінде паралингвистикалық</w:t>
        <w:br/>
        <w:t>компоненттер рәлін атқаратындығын шәк-күмәнсіз дәлелдейтін</w:t>
        <w:br/>
        <w:t>алуан түрлі акустикалық және байырғы силлабикалық</w:t>
        <w:br/>
        <w:t>құбылыстарды көре отырып, тіл - ситуация - эмоция</w:t>
        <w:br/>
        <w:t>аралығындағы байланысты ашып көрсетеді. Қ. Жұбанов</w:t>
        <w:br/>
        <w:t>119</w:t>
        <w:br/>
        <w:t>өрбіген, яғни бір түбірден жасалған сөздердің біріне-бірі жақын</w:t>
        <w:br/>
        <w:t>болушылығы мағына жағының байланыстылығын, дыбыс</w:t>
        <w:br/>
        <w:t>жағының ұқсастығын көрсете отыру дейді. Бірақ тілде</w:t>
        <w:br/>
        <w:t>жуықтық тенденциясы ғана басымдық көрсетсе, бір сөзбен</w:t>
        <w:br/>
        <w:t>екінші сөздің дыбыс құрылысы бірдейленіп, бір сөз екінші</w:t>
        <w:br/>
        <w:t>сөзден айырылмай қалар еді.</w:t>
        <w:br/>
        <w:t>“Тіл қызметінде осы екі тенденцияның бір жағы ғана билеп</w:t>
        <w:br/>
        <w:t>кете алмайды, екеуі де өздеріне тиесілі сыбаға алады. Бір-біріне</w:t>
        <w:br/>
        <w:t>қарсы мәнді екі тенденция дегеніміз осы” - деп қорытады</w:t>
        <w:br/>
        <w:t>ғалым. “Тілге саналы түрде ықпал етіп, оны икемдеуге болады”</w:t>
        <w:br/>
        <w:t>деген теорияны Қ. Жұбановтың осы аталған ой-</w:t>
        <w:br/>
        <w:t>қорытындыларынан-ақ байқауға болады. Нақты дәлел ретінде</w:t>
        <w:br/>
        <w:t>тілшінің: “Человек, как активное животное, могушее</w:t>
        <w:br/>
        <w:t>воздействовать на свою жизнь, может активно воздействовать и</w:t>
        <w:br/>
        <w:t>на свой язык”, - деген кесімді пікірін де келтіре аламыз.</w:t>
      </w:r>
    </w:p>
    <w:p>
      <w:r>
        <w:t>Қ. Жұбанов архаизмге айналған сөз тіркестері мен түбір</w:t>
        <w:br/>
        <w:t>аффикс қалпындағы морфемалардың орналасу тәртібін саралай</w:t>
        <w:br/>
        <w:t>келе, ғылымда қалыптасқан пікірлерге өз тарапынан</w:t>
        <w:br/>
        <w:t>толықтырулар ұсынады. Бұл тұста ол негізгі қосымшалардың</w:t>
        <w:br/>
        <w:t>формасын, қызметін қарастырып қоймай, олардың шығу тегін де</w:t>
        <w:br/>
        <w:t>барлайды. Зерттеуші негізінен этнопсихологиялық</w:t>
        <w:br/>
        <w:t>айырмашылыққа сүйене отырып, грузин, ескі армян, монғол,</w:t>
        <w:br/>
        <w:t>қытай тілдеріндегі сөздердің гипотетикалық-символикалық</w:t>
        <w:br/>
        <w:t>анықтамаларын келтіреді де, қазақ тіліндегі осыған сай</w:t>
        <w:br/>
        <w:t>құбылыстарды түсіндіреді. Мәселен, сөз құрамындағы</w:t>
        <w:br/>
        <w:t>детерминатив элементтерге қатысты оның мынадай пікірі</w:t>
        <w:br/>
        <w:t>мейлінше құнды: “/ек-йшек, сек-ісек, лөк-үлек, русь-орыс, рет-</w:t>
        <w:br/>
        <w:t>ірет, ағыз-бағыз, лез-ілез деген сөздердің алдындағы і, ү, 6</w:t>
        <w:br/>
        <w:t>дыбыстары кейде түсіп қалады. Осы әдет монғол, армян</w:t>
        <w:br/>
        <w:t>тілдерінде де бар екен. Бұрын бір нәрсені не жаман, не жақсыға</w:t>
        <w:br/>
        <w:t>санаса ол затты айтпастан бұрын басқа бір сөздерді айтатын</w:t>
        <w:br/>
        <w:t>болған. Египеттің ескі жазуында патша атына қоршау қойылып</w:t>
        <w:br/>
        <w:t>жазылғандығы осымен байланысты”.</w:t>
        <w:br/>
        <w:t>Қ. Жұбановтың бастамасымен ғылыми айналымға енген</w:t>
        <w:br/>
        <w:t>аталмыш лингвистикалық парадигманың теориялық және</w:t>
        <w:br/>
        <w:t>эмпирикалық негіздері әрбір жеке лексеманың түп төркінін,</w:t>
        <w:br/>
        <w:t>123</w:t>
        <w:br/>
        <w:t>мүшелерінің барша түркі тілдеріне ортақ бұлжымас заңдылығын</w:t>
        <w:br/>
        <w:t>сөз етеді.</w:t>
        <w:br/>
        <w:t>Сөйлем мағынасы аса күрделі және көп аспектілі құрылым</w:t>
        <w:br/>
        <w:t>болғандықтан, синтаксистік модельдеу барысында</w:t>
        <w:br/>
        <w:t>лингвистикалық прагматика теориясына сәйкес сөйлем</w:t>
        <w:br/>
        <w:t>мазмұнын әр қырынан ашу үшін семантикалық құрылымдармен</w:t>
        <w:br/>
        <w:t>бірге прагматикалық компоненттер де қажет етіледі. Оған</w:t>
        <w:br/>
        <w:t>біріпшідеп, сөйлеуші мен тыңдаушы факторы: қарым-қатынасқа</w:t>
        <w:br/>
        <w:t>түсушілердің дүниетанымдық көзқарасы, білімі мен мәдениет</w:t>
        <w:br/>
        <w:t>деңгейі, сөздік қоры және т.б., екішшідеп, сөйлеу актісі кезіндегі</w:t>
        <w:br/>
        <w:t>уақыт пен кеңістік факторын жатқызуға болады.</w:t>
        <w:br/>
        <w:t>Қ. Жұбанов мысалындағы күн ұзаққа деген қазіргі сөйлеу</w:t>
        <w:br/>
        <w:t>дағдымызда жиі қолданылатын екі сөздің тізбегін алатын</w:t>
        <w:br/>
        <w:t>болсақ, мұндағы сөздердің орналасу тәртібінің қазақ тіліне тән</w:t>
        <w:br/>
        <w:t>еместігін оңай байқаймыз, өйткені мұның анықтауыш сөзі</w:t>
        <w:br/>
        <w:t>анықталатын сөзден кейін тұр, егер казақ синтаксисіндегі</w:t>
        <w:br/>
        <w:t>сөздердің тіркесу амалдарын ескерсек, мұндағы сөздер ұзақ күн</w:t>
        <w:br/>
        <w:t>болып орналасуы керек еді. Осы жерде автор жоғарыдағы күн</w:t>
        <w:br/>
        <w:t>ұзаққа деген тізбекпен синоним болып келетін ұзақты күн деген</w:t>
        <w:br/>
        <w:t>тіркеске де назар аударады. Бұл тіркесті күн ұзаққа деген</w:t>
        <w:br/>
        <w:t>тіркеспен синонимдес етіп тұрған -ты деген меншікті-сындық</w:t>
        <w:br/>
        <w:t>аффикстің қызметі деп көрсетеді Қ. Жұбанов. Расында да, бұл</w:t>
        <w:br/>
        <w:t>жерде меншікті-сындық аффиксті алып тастасақ, тіркесіміз узақ</w:t>
        <w:br/>
        <w:t>күн болып шығар еді. Бірақ ұзақты күн деген тіркес пен ұзақ</w:t>
        <w:br/>
        <w:t>күн дегеннің мағыналары басқа-басқа ұғымдарды білдіреді.</w:t>
        <w:br/>
        <w:t>Кейінгі тіркес тек астрономиялық тұрғыдан ғана күннің</w:t>
        <w:br/>
        <w:t>ұзақтығы жайында жалпы түсінік береді. Сөйтіп, автор кун</w:t>
        <w:br/>
        <w:t>ұзаққа деген тізбектің ұзақты күп деген сөз тізбегімен қатар</w:t>
        <w:br/>
        <w:t>өмір сүруіне назар аударта келіп: “Қазақ тілінде сөздердің</w:t>
        <w:br/>
        <w:t>орналасу тәртібі ертеректе қазіргіден басқашарақ болған, яғни</w:t>
        <w:br/>
        <w:t>анықтауыш сөз анықталатын сөздің алдында келмей, одан кейін</w:t>
        <w:br/>
        <w:t>тұрған. Ал мына күн ұзаққа деген тіркес болса, ол қазіргі</w:t>
        <w:br/>
        <w:t>тілімізде көне тілдік заңдылықтың қалдығы ретінде сақталған” -</w:t>
      </w:r>
    </w:p>
    <w:p>
      <w:r>
        <w:t>дейді.</w:t>
        <w:br/>
        <w:t>Әрине, автордың мұндай қорытындыға келуі тек осы бір</w:t>
        <w:br/>
        <w:t>ғана мысалдың мән-жайынан емес. Ол қазіргі қазақ тілінің</w:t>
        <w:br/>
        <w:t>116</w:t>
        <w:br/>
        <w:t>ететінін де - қайғыратынын, қуанатынын, опындыратынын т.т.</w:t>
        <w:br/>
        <w:t>да, көбінесе қоса білдіреді. Өйткені сөйлеуші тас емес, тірі</w:t>
        <w:br/>
        <w:t>адам, сезімі бар, жүрегі бар адам. Сондықтан оған дүниедегі</w:t>
        <w:br/>
        <w:t>болып жатқан әр түрлі құбылыстар әр түрлі әсер етпей</w:t>
        <w:br/>
        <w:t>қоймайды. Біріне қуанады, біріне салқын қанмен қарайды. Рас,</w:t>
        <w:br/>
        <w:t>кейде сөйлеуші өзіне хабарының қалай әсер ететінін</w:t>
        <w:br/>
        <w:t>тыңдаушыға білдірмей, жасыруы немесе теріс білдіруі де,</w:t>
        <w:br/>
        <w:t>қуанбай тұрып, қуанған адамша сөйлеуі, күлкісі келіп тұрып,</w:t>
        <w:br/>
        <w:t>жылап сөйлеуі, не жылағысы келіп тұрып-ақ, күліп сөйлеуі</w:t>
        <w:br/>
        <w:t>мүмкін т.т... Осының бәрінен де сөйлеушінің өз хабары өзіне</w:t>
        <w:br/>
        <w:t>қандай әсер еткенін білдіретін немесе қандай әсер қылып</w:t>
        <w:br/>
        <w:t>көрсететін амалы - сөздің әні, дауыс сазы. Ол өзінің қуанғанын</w:t>
        <w:br/>
        <w:t>да, күйінгенін де, опынғанын да... немесе бұл хабары өзіне түк</w:t>
        <w:br/>
        <w:t>әсер етпегенін де - осының бәрін де (шын болсын, мейлі жалған</w:t>
        <w:br/>
        <w:t>болсын) білдіргісі келсе, немесе білдірмеске лажы болмаса, тек</w:t>
        <w:br/>
        <w:t>дауысын құбылтып, сөзінің әнін, сазын түрлендіріп қана білдіре</w:t>
        <w:br/>
        <w:t>алады. Мұндай әсерлердің қайсыбіреулерін қосалқы қосымша,</w:t>
        <w:br/>
        <w:t>одағай сөзбен де білдіреді. Сонда да ең мықты амалы дауыс</w:t>
        <w:br/>
        <w:t>сазы болады. Сейтіп, адамның көңілінің түрлі күйіне сөздің</w:t>
        <w:br/>
        <w:t>түрлі әні сәйкес келеді. Сондықтан сөздің әні арқылы хабардың</w:t>
        <w:br/>
        <w:t>өзін ғана емес, сөйлеушінің көңілінде сол хабарды қалай</w:t>
        <w:br/>
        <w:t>көрсеткісі келетінін білеміз. Адамның көңілінің қобалжуының</w:t>
        <w:br/>
        <w:t>түрі көп, тіпті ұшы-қиыры жоқ десек те болады” - дейді ғалым.</w:t>
        <w:br/>
        <w:t>Айтылымның осындай психолингвистикалық аспектілерінің</w:t>
        <w:br/>
        <w:t>Қ. Жұбанов еңбектерінен көрініс табуы - қазақстандық</w:t>
        <w:br/>
        <w:t>психолингвистика ғылымы үшін баға жетпес мол қазына деп</w:t>
        <w:br/>
        <w:t>санаймыз. Ғалымның сөйлеу процесіндегі. психикалық</w:t>
        <w:br/>
        <w:t>жайттарды тереңінен барлап, осылайша оқырманның көзін</w:t>
        <w:br/>
        <w:t>жеткізе баяндауы зерттеушінің өз пікіріне сенімді болғандығын</w:t>
        <w:br/>
        <w:t>білдіреді.</w:t>
        <w:br/>
        <w:t>Қ. Жұбановтың жоғарыда келтірген пікіріндегі дауыс</w:t>
        <w:br/>
        <w:t>сазына ерекше көңіл бөлуі мен қазіргі психолингвистикадағы</w:t>
        <w:br/>
        <w:t>тілдесудің интонациялық айырымдарына байланысты мәселелер</w:t>
        <w:br/>
        <w:t>бір жерден тоғысады. Бұл жөнінде Л.П. Доблаев, С.Б.</w:t>
        <w:br/>
        <w:t>Крымский, Я.А. Микк, т.б. еңбектерінде біраз түсініктер</w:t>
        <w:br/>
        <w:t>берілген.</w:t>
        <w:br/>
        <w:t>112</w:t>
        <w:br/>
        <w:t>семантикалық өрісін анықтауға негізделген. Сандық және</w:t>
        <w:br/>
        <w:t>сапалық ерекшеліктердін жиынтығын, ғылыми танымның</w:t>
        <w:br/>
        <w:t>көкжиегін, тілдің генеалогиялық шежіресін қатар ала отырып,</w:t>
        <w:br/>
        <w:t>соған сай зерттеу амалдарын таңдап алып, тексеруге тиісті</w:t>
        <w:br/>
        <w:t>нысанның негізгі компоненттері болып табылатын: жаңа</w:t>
        <w:br/>
        <w:t>білімдерді игеру, талдау мен жинақтау, сондай-ақ обьектілердің</w:t>
        <w:br/>
        <w:t>құрылымдық сыңарларын тұтастырып интеграциялау үшін</w:t>
        <w:br/>
        <w:t>зерттеуші құзырында болуға тиісті барлық әдіс-тәсілдерді</w:t>
        <w:br/>
        <w:t>іріктейді. Өзіне дейінгі аты мәшһүр тілтанушы ғалымдардың (ТГ.</w:t>
        <w:br/>
        <w:t>Штейнталь, Ф. де Соссюр, А.А. Петебня, И.А. Бодуэн де</w:t>
      </w:r>
    </w:p>
    <w:p>
      <w:r>
        <w:t>Куртенэ, Ф.Ф. Фортунатов, Н.Я. Марр т.б.) және әралуан</w:t>
        <w:br/>
        <w:t>бағыттағы тілтану мектептерінің (Қазан, Мәскеу, Прага т.б.</w:t>
        <w:br/>
        <w:t>лингвистикалық мектептер) жетістіктерін концепциялық</w:t>
        <w:br/>
        <w:t>тұрғыда бағамдайды.</w:t>
        <w:br/>
        <w:t>Ғалымның қазақ тілі грамматикасын зерттеуде колданған</w:t>
        <w:br/>
        <w:t>құрылымдық-семантикалық әдісі жіті психологиялық танымға</w:t>
        <w:br/>
        <w:t>негізделген. Автор тарихи-салыстырмалы әдісті тиімді</w:t>
        <w:br/>
        <w:t>пайдалана отырып, грамматикалық тұлғалардың табиғатын сөз</w:t>
        <w:br/>
        <w:t>құрылымын анықтау, сондай-ақ қазақ тіліндегі сөз тіркестерінің</w:t>
        <w:br/>
        <w:t>мәнін ашу мүмкіндіктерін түсіндіреді.</w:t>
        <w:br/>
        <w:t>Белгілі психологтар - Б.Ф. Ломов, В.А. Кольцова, Ю.Н.</w:t>
        <w:br/>
        <w:t>Олейниктердің еңбектерінде тілді зерттеудегі жүйелілік амалын</w:t>
        <w:br/>
        <w:t>қолдану негізінде оның әсерлілігін тек психологиялық</w:t>
        <w:br/>
        <w:t>зерттеулер емес, тарихи-психологиялық ізденістерде де</w:t>
        <w:br/>
        <w:t>пайдалануға болатындығы айтылған. Осы амалды Қ. Жұбанов</w:t>
        <w:br/>
        <w:t>өзінің ғылыми пайымдауларына әдіснамалық тұғыр еткен.</w:t>
        <w:br/>
        <w:t>Жүйелілік принциптерін берік ұстанған проф. Қ. Жұбанов</w:t>
        <w:br/>
        <w:t>тілтану мәселесіне ғылыми тірек еткен психолингвистикалық</w:t>
        <w:br/>
        <w:t>идеяларын әріден төркіндетіп, оларды жалпы ғылымдық</w:t>
        <w:br/>
        <w:t>контекст тұрғысынан қарастыра отырып, өзінің шығармашылық</w:t>
        <w:br/>
        <w:t>тақырыбының психологиялық шешімімен ұштастырады.</w:t>
        <w:br/>
        <w:t>Осы жүйелілік принцип амалын негізге алатын</w:t>
        <w:br/>
        <w:t>психолингвистиканың ерекше мән беретін мәселесі - ым-ишара</w:t>
        <w:br/>
        <w:t>тілі. Бұның өзі психологияда да, тілтаным ілімінде де айтылатын</w:t>
        <w:br/>
        <w:t>ойды сөйлеу-сөйлесу тіліндегідей акустикалық дыбыстау</w:t>
        <w:br/>
        <w:t>жолымен емес, кинетикалық (грек. Кіпейв - қимыл, қозғалыс)</w:t>
        <w:br/>
        <w:t>124</w:t>
        <w:br/>
        <w:t>бүтіндей семиотикалық категорияларға бейімделген электронды</w:t>
        <w:br/>
        <w:t>есептеу техникасы мен ақпараттық жүйе мамандарының</w:t>
        <w:br/>
        <w:t>ыждағаттылығы нәтижесінде тезірек жүзеге асырылған.</w:t>
        <w:br/>
        <w:t>Жасанды интеллект аясында А. Ньюэлл мен Г. Саймонның</w:t>
        <w:br/>
        <w:t>«ақпаратты символдармен өңдеу» атты семиотикалық әдісі</w:t>
        <w:br/>
        <w:t>өткен ғасырдың 70-жылдарында жетекші парадигмаға айналды.</w:t>
        <w:br/>
        <w:t>Ізденіс барысында Массачусетс технологиялық институты</w:t>
        <w:br/>
        <w:t>(АҚШ, Кембридж) жанынан ашылған Жасанды интеллект</w:t>
        <w:br/>
        <w:t>лабораториясының директоры П. Уинстон “электронды</w:t>
        <w:br/>
        <w:t>есептеуіш машинаға табиғи тілді түсіндіру - қолдан интеллект</w:t>
        <w:br/>
        <w:t>жасаумен тең” деген ұйғарымға келген.</w:t>
        <w:br/>
        <w:t>Осыған сәйкес, когнитологиялық танымның зерттеу аясын</w:t>
        <w:br/>
        <w:t>американ психологы Роберт Солсо төмендегі сызба нұсқа</w:t>
        <w:br/>
        <w:t>арқылы түсіндіреді:</w:t>
        <w:br/>
        <w:t>Таным</w:t>
        <w:br/>
        <w:t>Образдарды тану</w:t>
        <w:br/>
        <w:t>-&lt;</w:t>
        <w:br/>
        <w:t>Бы, 5</w:t>
        <w:br/>
        <w:t>“че”</w:t>
        <w:br/>
        <w:t>Зейін ( Жағу ) Адами интеллект</w:t>
        <w:br/>
        <w:t>Қы.</w:t>
        <w:br/>
        <w:t>ме” % ТЕР:</w:t>
        <w:br/>
        <w:t>Ес өші 7&lt;--. Жасанды интеллект</w:t>
        <w:br/>
        <w:t>Қабылдау</w:t>
        <w:br/>
        <w:t>5-сурет - Когнитология аясы.</w:t>
      </w:r>
    </w:p>
    <w:p>
      <w:r>
        <w:t>Ал әлемді тұтас тану теориясы деңгейіндегі тіл қызметінің</w:t>
        <w:br/>
        <w:t>позитивтік негіздерін Ж.Манкеева төмендегідей топтастырады:</w:t>
        <w:br/>
        <w:t>- танымның қоғамдық тәжірибеге негізделуі;</w:t>
        <w:br/>
        <w:t>- таным модельдерінің символдық түрлері;</w:t>
        <w:br/>
        <w:t>- таным модельдерінің жүйелік сипаты мен сабақтастық</w:t>
        <w:br/>
        <w:t>қасиеті.</w:t>
        <w:br/>
        <w:t>138</w:t>
        <w:br/>
        <w:t>Бүгінгі отандық ғылымда ым тіліне қатысты атқарылған</w:t>
        <w:br/>
        <w:t>елеулі еңбек ретінде Б. Момынова және С. Бейсембаеваның</w:t>
        <w:br/>
        <w:t>авторластығымен жарық көрген “Қазақ тіліндегі ым-ишараттың</w:t>
        <w:br/>
        <w:t>қазақша-орысша түсіндірме сөздігін” арнайы атап өткен</w:t>
        <w:br/>
        <w:t>орынды. Онда ымдап сөйлесудің бейнелік образы көрсетіліп, әр</w:t>
        <w:br/>
        <w:t>ым-ишараның мән-мағынасына жан-жақты түсініктеме талдау</w:t>
        <w:br/>
        <w:t>берілген.</w:t>
        <w:br/>
        <w:t>Қ. Жұбанов ым тілінің коммуникативтік қызметімен қатар,</w:t>
        <w:br/>
        <w:t>этнопсихологиялық ерекшелігіне талдау жасай келіп, оның түрлі</w:t>
        <w:br/>
        <w:t>халықта өзіндік сипатпен, айрықша жүйемен</w:t>
        <w:br/>
        <w:t>қолданылатындығына зер салады. Лингвист ғалымның бұл</w:t>
        <w:br/>
        <w:t>ізденістері кейінгі кезең тілтанушылары үшін бейвербалдық</w:t>
        <w:br/>
        <w:t>балама қатынас құралының мәдени, этникалық және</w:t>
        <w:br/>
        <w:t>психологиялық табиғатын сұрыптауға мол мүмкіншілік беріп,</w:t>
        <w:br/>
        <w:t>бағыт-бағдар болары сөзсіз. Қ. Жұбанов сол отызыншы</w:t>
        <w:br/>
        <w:t>жылдардың өзінде-ақ “Элементы кинетической сигнализации в</w:t>
        <w:br/>
        <w:t>женекой речи казахов” деп аталатын зерттеу жұмысын баспаға</w:t>
        <w:br/>
        <w:t>өткізген, бірақ өкініштісі аталмыш зерттеудің түпнұсқасы бізге</w:t>
        <w:br/>
        <w:t>жеткен жоқ.</w:t>
        <w:br/>
        <w:t>Қ. Жұбанов танымындағы ым тілі бүгінде теориялық</w:t>
        <w:br/>
        <w:t>жағынан негізделген паралингвистиканың нысаны болумен</w:t>
        <w:br/>
        <w:t>қатар, маңызды психолингвистикалық мәселелердің</w:t>
        <w:br/>
        <w:t>айқындалып, қазақ тіл білімі тұрғысынан кеңінен қанат жаюына</w:t>
        <w:br/>
        <w:t>негіз болып отыр.</w:t>
        <w:br/>
        <w:t>Психолингвистиканың өмірге келуіне қажетті алғышарт</w:t>
        <w:br/>
        <w:t>болатын бірден-бір себепші фактор - тіл мен ой</w:t>
        <w:br/>
        <w:t>арақатынасының тиісінше зерделенуі. Тіл қоғам мүшелерінің</w:t>
        <w:br/>
        <w:t>арасындағы аса маңызды қатынас құралы болғандықтан да ол-</w:t>
        <w:br/>
        <w:t>бір жағынан ойлаумен, екінші жағынан - санамен ажырамас</w:t>
        <w:br/>
        <w:t>бірлікте болатыны сөзсіз. Сондықтан тілдің негізгі деген</w:t>
        <w:br/>
        <w:t>единицалары ойлаудың басты категорияларымен сәйкес келеді.</w:t>
        <w:br/>
        <w:t>Сол себептен тіл айналадағы обьективтік әлем, ақиқат болмыс</w:t>
        <w:br/>
        <w:t>туралы адамның түйсіну санасын ұйымдастырып,</w:t>
        <w:br/>
        <w:t>қалыптастырады, заттар мен құбылыстар арасындағы түрлі</w:t>
        <w:br/>
        <w:t>байланыстар мен қатынастарды, олардың сан салалы бөлшектері</w:t>
        <w:br/>
        <w:t>мен тұтастықтарын, соларға тән жүйелер мен заңдылықтарды</w:t>
        <w:br/>
        <w:t>128</w:t>
        <w:br/>
        <w:t>да айрықша, кәсіби зерттеушілік қызметін де тиісті деңгейде</w:t>
        <w:br/>
        <w:t>бағалау қажеттігі туып отыр.</w:t>
      </w:r>
    </w:p>
    <w:p>
      <w:r>
        <w:t>Проф. Қ. Жұбанов тіл мен таным проблемаларын зерделеу</w:t>
        <w:br/>
        <w:t>барысында сонау грек философтарынан бастап, өз заманына</w:t>
        <w:br/>
        <w:t>дейінгі аралықтағы ойшылдардың лингвогносеологиялық ой-</w:t>
        <w:br/>
        <w:t>пікірлерін қысқаша шолып өтеді. Олардың ішінде</w:t>
        <w:br/>
        <w:t>Аристотельдің, Ж.Ж. Руссо мен А. Мейердің пікірлеріне ерекше</w:t>
        <w:br/>
        <w:t>тоқталады. Осы тұрғыдан Қ.Жұбановтың зерттеулеріндегі</w:t>
        <w:br/>
        <w:t>заттар мен құбылыстардың адамзатқа қатынасы, оларға ат</w:t>
        <w:br/>
        <w:t>таңылуының обьективті себептері, зат пен оның аты арасындағы</w:t>
        <w:br/>
        <w:t>табиғи немесе кездейсок байланыстың түсіндірілуі,</w:t>
        <w:br/>
        <w:t>микрокосмостық таным, тотемизмнің мәні, ерте замандағы</w:t>
        <w:br/>
        <w:t>адамдардың қоршаған ортаға, дүниеге көзқарастары арқылы</w:t>
        <w:br/>
        <w:t>заттарға. ат қоюы турасындағы лингвофилософиялық,</w:t>
        <w:br/>
        <w:t>Лингвогносеологиялық ой-тұжырымдары мен дәйек-дәлелдері</w:t>
        <w:br/>
        <w:t>әлі күнге дейін өз құндылығын жойған жоқ. Керісінше, аталған</w:t>
        <w:br/>
        <w:t>мәселелер лингвистиканың бүгінгі жаңа парадигмалары</w:t>
        <w:br/>
        <w:t>тұрғысынан тиянақты зерттеуді қажет етіп отыр.</w:t>
        <w:br/>
        <w:t>Негізгі мәселеге кіріспес бұрын Қ. Жұбановтың тіл</w:t>
        <w:br/>
        <w:t>жөніндегі зерттеулері - лингвогносеологиялық ақпараттарға толы</w:t>
        <w:br/>
        <w:t>деп айтуға негіздемелер баршылық екендігін атап өткен жөн.</w:t>
        <w:br/>
        <w:t>Оның “Дүниеге көзқарас арқылы заттарға ат кою”,</w:t>
        <w:br/>
        <w:t>“Микрокосмостық кезең”, “Функционалдық семантика”, “Сөз</w:t>
        <w:br/>
        <w:t>өзгешелігі мен сөз қызметі”, т.б. ғылыми-танымдық мақалалары</w:t>
        <w:br/>
        <w:t>мен лекцияларында, түрлі конференциялар мен басқосуларда</w:t>
        <w:br/>
        <w:t>жасаған баяндамаларында:</w:t>
        <w:br/>
        <w:t>- қоршаған орта мен жеке адамның тілдік танымы</w:t>
        <w:br/>
        <w:t>арасындағы байланыс;</w:t>
        <w:br/>
        <w:t>- ақпаратты қабылдау қабілеті және оны еске сақтап,</w:t>
        <w:br/>
        <w:t>басқаға жеткізу;</w:t>
        <w:br/>
        <w:t>- танылған заттар (құбылыстар) мен сөздік қордың сәйкес</w:t>
        <w:br/>
        <w:t>болуы;</w:t>
        <w:br/>
        <w:t>- жекелеген сөздердің мағыналары, өзіне артатын</w:t>
        <w:br/>
        <w:t>ақпараттық-танымдық жүгі;</w:t>
        <w:br/>
        <w:t>- сөздердің тіркесім тәртібіндегі заңдылық;</w:t>
        <w:br/>
        <w:t>- құндылық бағдары;</w:t>
        <w:br/>
        <w:t>141</w:t>
        <w:br/>
        <w:t>тоңды» десем, осы сөзімді есіткен жұрттың бәріне де білдірген</w:t>
        <w:br/>
        <w:t>болам.</w:t>
        <w:br/>
        <w:t>Ертең демалыс күн. Сонда менің сырғанақ тепкім келеді.</w:t>
        <w:br/>
        <w:t>Бірақ, менің ойымда, ішімде не барын басқалар білмейді.</w:t>
        <w:br/>
        <w:t>Басқалар білсін десем, «Ертең менің сырғанақ тепкіл келеді»</w:t>
        <w:br/>
        <w:t>деп айтуым керек.</w:t>
        <w:br/>
        <w:t>Қысқасы, мен не деп сөйлесем де, басқа біреуге өзімнің</w:t>
        <w:br/>
        <w:t>ойымнан хабар беру үшін сөйлеген болам... Адам сөйлегенде</w:t>
        <w:br/>
        <w:t>өзіне сөйлемейді, басқа біреуге қарата сөйлейді. Сөйлегендегі</w:t>
        <w:br/>
        <w:t>мақсат - біреудің екінші біреуге өз ойын білдіруі, - деп, ойдың</w:t>
        <w:br/>
        <w:t>тіл арқылы жарыққа шығатынына егжей-тегжейлі түсінік береді.</w:t>
        <w:br/>
        <w:t>Бақылау сұрақтары:</w:t>
        <w:br/>
        <w:t>1. «Психолингвистика» терминінің мәнін түсіндіріңіз.</w:t>
      </w:r>
    </w:p>
    <w:p>
      <w:r>
        <w:t>2. Аспектуалдық процесс дегеніміз не?</w:t>
        <w:br/>
        <w:t>3. Тілдесім механизмі сызбасына түсініктеме беріңіз.</w:t>
        <w:br/>
        <w:t>4. Ым тілі дегеніміз не, ғалым бұл жөнінде не айтқан?</w:t>
        <w:br/>
        <w:t>3.2 Қ.Жұбанов мұраларындағы тіл мен таным</w:t>
        <w:br/>
        <w:t>сабақтастығы және когнитивтік лингвистика мәселелері</w:t>
        <w:br/>
        <w:t>Өткен ХХ ғасырдың 50-ші жылдарынан бастап, күні бүгінге</w:t>
        <w:br/>
        <w:t>дейін теориялық негізі біршама қалыптасқан, қазіргі таңда</w:t>
        <w:br/>
        <w:t>көпшілік тіл зерттеушілерінің басты назарында жүрген тіл</w:t>
        <w:br/>
        <w:t>теориясындағы когиитивтік бағыт тіл иесі - адам танымның</w:t>
        <w:br/>
        <w:t>сөйлеу әрекетімен сабақтастығы мәселесін ғылым әлемінде</w:t>
        <w:br/>
        <w:t>зерттеудің басты нысаны етуді көздейді. Адамның танымдық</w:t>
        <w:br/>
        <w:t>әрекеті, қабылдау, еске сақтау, ойлау, елестету, образды</w:t>
        <w:br/>
        <w:t>сезіну, зейі. сияқты күрделі психологиялық-когнитивтік</w:t>
        <w:br/>
        <w:t>қабілеттері мен тіл арқылы қарым-қатынас жасауы, сондай-ақ</w:t>
        <w:br/>
        <w:t>күллі дүние, болмыс туралы таным-түсінігінің қалыптасуы, сол</w:t>
        <w:br/>
        <w:t>танымдардың оның мінез-құлқына, өмірлік ұстанымына,</w:t>
        <w:br/>
        <w:t>көзқарасына ықпал етуі жалпы көгиштпология ғылымының</w:t>
        <w:br/>
        <w:t>аясында қарастырылады. Болмыс туралы таным тілдік</w:t>
        <w:br/>
        <w:t>қауымдастықтың дүниетанымымен, тарихи-мәдени мұрасымен,</w:t>
        <w:br/>
        <w:t>халықтық психологиямен, эстетикалық талғаммен тікелей</w:t>
        <w:br/>
        <w:t>шарттасады.</w:t>
        <w:br/>
        <w:t>132</w:t>
        <w:br/>
        <w:t>адамның миына ұялатып, одан әрі есте сақтауға негіз болады.</w:t>
        <w:br/>
        <w:t>Осы жағынан келгенде тіл сан алуан әдіс-тәсілдерді үйреніп-</w:t>
        <w:br/>
        <w:t>білудің, шындықты бейнелеудің, тіпті абстракт түрде ойлаудың</w:t>
        <w:br/>
        <w:t>да тетігі болып табылады.</w:t>
        <w:br/>
        <w:t>Ой тіл арқылы айтылған мазмұнның негізін құрайды. Ой</w:t>
        <w:br/>
        <w:t>арқылы, адам өз миының сәулелендіруші әрекеті арқылы тіл</w:t>
        <w:br/>
        <w:t>единицаларының обьективті дүниедегі заттармен,</w:t>
        <w:br/>
        <w:t>құбылыстармен байланысқа түседі, мұнсыз адамдардың бір-</w:t>
        <w:br/>
        <w:t>бірімен тілдесіп, қатынас жасауы мүмкін де болмас еді. Белгілі</w:t>
        <w:br/>
        <w:t>бір тілдің дыбыстық комплекстері обьективті дүние</w:t>
        <w:br/>
        <w:t>элементтерінің ойда сәулеленетін сигналдар ретінде қызмет</w:t>
        <w:br/>
        <w:t>етеді де, бұл дыбыстық комплекстерде адам танымының</w:t>
        <w:br/>
        <w:t>нәтижелері орнығып бекітіледі. Осы процестің нәтижелері</w:t>
        <w:br/>
        <w:t>адамның тіл арқылы ақпаратты танып білуіне негіз болады.</w:t>
        <w:br/>
        <w:t>Сондықтан да тіл ойлаудың қаруы, тетігі ретінде, ал ойлаудың</w:t>
        <w:br/>
        <w:t>тілмен байланысы органикалық бірлік ретінде түсіндіріледі.</w:t>
        <w:br/>
        <w:t>Қоғам мүшелерінің өзара пікір алысуы сөз не жазу арқылы</w:t>
        <w:br/>
        <w:t>жүзеге асады. Тыңдаушы да сөйлеушінің ойын сөйлеу тілі</w:t>
        <w:br/>
        <w:t>арқылы түсінеді. Ой жарыққа шығып, іске асуы үшін ол тіл</w:t>
        <w:br/>
        <w:t>материалына негізделіп, сөздер мен сөз тіркестері және</w:t>
        <w:br/>
        <w:t>сөйлемдер түрінде болуы шарт. Тіл дегеніміз - ойдың тікелей</w:t>
        <w:br/>
        <w:t>шындығы. Ой шындығы тіл арқылы, айтылған сөздер мен</w:t>
        <w:br/>
        <w:t>сөйлемдер арқылы көрінеді. Демек, тіл - пікір алысу құралы,</w:t>
        <w:br/>
        <w:t>ойлаудың қаруы, ойды білдіру құралы. Ойлау мен тіл бір-</w:t>
        <w:br/>
        <w:t>бірімен өзара тығыз байланысты. Тіл ойлаудың шығуымен бірге</w:t>
        <w:br/>
        <w:t>бір мезгілде шығып қалыптасқан және онымен бірге дамып</w:t>
        <w:br/>
        <w:t>отырады.</w:t>
        <w:br/>
        <w:t>Ойлау мидың материалдық-физиологиялық процестерімен</w:t>
        <w:br/>
        <w:t>тығыз байланыста бола отырып, тек тілдің негізінде ғана</w:t>
        <w:br/>
        <w:t>жарыққа шығады. Осымен байланысты В. Гумбольдт, Б. Уорф,</w:t>
      </w:r>
    </w:p>
    <w:p>
      <w:r>
        <w:t>т.б. ғалымдар “тілден тыс ойлау мүмкін емес, тіл мен ойлау бір-</w:t>
        <w:br/>
        <w:t>бірінен бөлінбейді” деп тұжырымдайды. Сонда тіл мен ойлау</w:t>
        <w:br/>
        <w:t>бір бүтіннің екі қыры: бірі - материалдық жағы болса, екіншісі -</w:t>
        <w:br/>
        <w:t>мазмұндық жағы екендігіне көз жеткіземіз Ал тіл</w:t>
        <w:br/>
        <w:t>единицаларының мағыналық жағы тілді ойлаумен</w:t>
        <w:br/>
        <w:t>ұштастыратын дәнекер. Тіл мен ойдың арасындағы байланыс,</w:t>
        <w:br/>
        <w:t>129</w:t>
        <w:br/>
        <w:t>пікірінше, тіл қабылдау мен елестің образдарымен тікелей</w:t>
        <w:br/>
        <w:t>байланыста болатындықтан, сөз ұғымды ғана білдірмейді,</w:t>
        <w:br/>
        <w:t>сонымен бірге елесті де бейнелейді. Ойлау мен тілдің</w:t>
        <w:br/>
        <w:t>тарихында ойлау қабылдау мен елестің образы ретінде ғана өмір</w:t>
        <w:br/>
        <w:t>сүрген дәуір де болған, тіл тек солардың қызметін ғана</w:t>
        <w:br/>
        <w:t>білдірген. Бұл көзқарас Гумбольдттан кейін Леви-Брюльдің</w:t>
        <w:br/>
        <w:t>«Алғашқы қоғамдағы ойлау» («Первобытное мышление») деген</w:t>
        <w:br/>
        <w:t>кітабында және Н.Я. Маррдың еңбектерінен орын алған.</w:t>
        <w:br/>
        <w:t>Тіл мен ойлауға қатысты Қ.Жұбановтың да өзіндік</w:t>
        <w:br/>
        <w:t>пікірлері, жекелеген болжамдары бар. Бұл мәселені сөз еткенде</w:t>
        <w:br/>
        <w:t>тілші-ғалым көбінесе батыстық тіл философтары мен орыс</w:t>
        <w:br/>
        <w:t>психологтарының тұжырымдамаларына сүйенетіндігін</w:t>
        <w:br/>
        <w:t>аңғарамыз. 1932-33 жылдары Қазақ педагогика институтында</w:t>
        <w:br/>
        <w:t>(КазПИ-де) оқыған «Қазақ тілінің ғылыми курсы» атты</w:t>
        <w:br/>
        <w:t>лекцияларында ол сөз бен ой туралы былай дейді: “Ой деген</w:t>
        <w:br/>
        <w:t>адамның өзі жайлы, болмаса, төңіректегілер жайлы білгені.</w:t>
        <w:br/>
        <w:t>Сөз деген - сол білген нәрселерінің аты. Сондықтан адам</w:t>
        <w:br/>
        <w:t>заттар мен құбылыстар жайында білгенін (ойын) басқаға</w:t>
        <w:br/>
        <w:t>білдіргісі келсе, сол заттар мен құбылыстардың аттарын</w:t>
        <w:br/>
        <w:t>(сөздерді) айтып білдіреді, яғни ойын сөзбен білдіреді” - деп,</w:t>
        <w:br/>
        <w:t>тыңдаушылар. мен студенттерге ойлау мен сөйлеудің</w:t>
        <w:br/>
        <w:t>арақатынасын ғалым мынадай мысалдармен түсіндіреді: «Екі</w:t>
        <w:br/>
        <w:t>атты кісі келіп түсіп жатыр» дегенде көріп білгенімді</w:t>
        <w:br/>
        <w:t>білдірдім. «Аяғым тоңды» дегенде тоңып білгенімді білдірдім.</w:t>
        <w:br/>
        <w:t>«Баяғыда біздің ауыл көшіп жүрген екен» десем, есітіп</w:t>
        <w:br/>
        <w:t>білгенімді білдірем. «Есектен ат, жүйрік» десем де, есек пен</w:t>
        <w:br/>
        <w:t>аттың шабысын талай көріп, сезіп барып білгенімді айттым.</w:t>
        <w:br/>
        <w:t>Қысқасы, нендей ойымды білдірсем де, бәрі де өзімнің</w:t>
        <w:br/>
        <w:t>білгенімді білдіру болып шықты”. Немесе: “ Екі атты кісі келіп,</w:t>
        <w:br/>
        <w:t>түсіп жатқанын көрсек, оны өзіміз білеміз де коямыз. Ал, «/“кі</w:t>
        <w:br/>
        <w:t>атты кісі келіп түсіп жатыр» десек, онда сол өзіміз білгенді</w:t>
        <w:br/>
        <w:t>басқа біреуге білдіргеп боламыз. Жазып жатқан қағазымызды</w:t>
        <w:br/>
        <w:t>бітіріп болып, үндемей отырсақ, жазып болғанымызды өзіміз</w:t>
        <w:br/>
        <w:t>ғана білеміз. Ал, «Мен жазып болдым» деп сойлесек, сол өзіміз</w:t>
        <w:br/>
        <w:t>ғана білгенді енді басқаларға да білдірген боламыз. Аяғым</w:t>
        <w:br/>
        <w:t>тоңғанын ешкімге айтпасам, өзім ғана білем. Ал, «Аяғым</w:t>
        <w:br/>
        <w:t>131</w:t>
        <w:br/>
        <w:t>т.б. бойынша). Когнитивтік лингвистиканың негізгі мәселесі -</w:t>
        <w:br/>
        <w:t>тілдік коммуникацияның когнитивтік моделін білім алмасудың</w:t>
        <w:br/>
        <w:t>негізі ретінде қарастыру.</w:t>
        <w:br/>
        <w:t>Ғылымның дамуы, ғылыми зерттеу парадигмалар</w:t>
        <w:br/>
        <w:t>өзгерісінің өзі тілді әлеуметтік тарихтан тыс, бейне бір дерексіз</w:t>
        <w:br/>
        <w:t>құбылыс ретінде зерттеудің мәнсіз екендігін көрсетті.</w:t>
        <w:br/>
        <w:t>Ақпаратты өңдеу, жалпы білім қоры, когнитивтік модель</w:t>
      </w:r>
    </w:p>
    <w:p>
      <w:r>
        <w:t>(концепт, образ), концептуалдық жүйе (фрейм, скрипт, схема,</w:t>
        <w:br/>
        <w:t>т.б.), концептосфера, т.с.с. базалық ұғымдарға сүйенетін</w:t>
        <w:br/>
        <w:t>тілтанымның когнитивтік теориясы (Р. Шенк, Р. Абелсон, Р.</w:t>
        <w:br/>
        <w:t>Джэкендофф, В. Раскин, Т. Гивон, Ж. Пиаже, В. Демьянков, М.</w:t>
        <w:br/>
        <w:t>Минский, Дж. Лакофф, Ч. Филлмор, Ф. Джонсон-Лэрд, Е.С.</w:t>
        <w:br/>
        <w:t>Кубрякова, т.б.) бүгінгі тіл білімінің (ХХ ғ. 70-жылдарынан</w:t>
        <w:br/>
        <w:t>бастап) басты проблемасы болып отыр. Әрине, тілді зерттеудің</w:t>
        <w:br/>
        <w:t>жаңа әдістері басқа да бағыттар шеңберінде қол жеткен</w:t>
        <w:br/>
        <w:t>нәтижелерді әсте жоққа шығармайды. Бұл тілдің мәнін адам</w:t>
        <w:br/>
        <w:t>санасының айнасы ретінде танып, оған тереңірек үңілуді</w:t>
        <w:br/>
        <w:t>көздейтін -- Лингвистикадағы антропологиялық позицияның</w:t>
        <w:br/>
        <w:t>белгісі болмақ.</w:t>
        <w:br/>
        <w:t>Тіл таңбаларының «таңбалаушылық» қабілеті олардың</w:t>
        <w:br/>
        <w:t>сыртқы болмыспен тікелей қарым-қатынасы нәтижесіндегі</w:t>
        <w:br/>
        <w:t>фактілер негізінде емес, адами тәжірибелер негізінде жүзеге</w:t>
        <w:br/>
        <w:t>асады. Кез келген жаңа акпаратты игермек болған индивид оны</w:t>
        <w:br/>
        <w:t>өз танымы тұрғысынан игереді.</w:t>
        <w:br/>
        <w:t>Ағылшын тілді лингвистикада «когнитивтік грамматикаға»</w:t>
        <w:br/>
        <w:t>көп көңіл бөлінсе, Ресейдегі тіл туралы ғылымның басты назары</w:t>
        <w:br/>
        <w:t>«когнитивтік семантикаға» бағытталған. Алғашқысында</w:t>
        <w:br/>
        <w:t>«грамматика» термині кең мағынасында алынса, соңғысында</w:t>
        <w:br/>
        <w:t>семантика аталмыш зерттеу бағытының негізгі аспектісі болып</w:t>
        <w:br/>
        <w:t>танылады. Ал отандық когнитивистикаға аталған екі сипат та</w:t>
        <w:br/>
        <w:t>тән деуге болады.</w:t>
        <w:br/>
        <w:t>Когнитивтік лингвистиканың түбегейлі мақсаты тіл туралы</w:t>
        <w:br/>
        <w:t>ғылымдар жүйесіндегі. жана пәннің пайда болуымен</w:t>
        <w:br/>
        <w:t>шектелмейді, ол сондай-ак, танымдық механизмнің (эвристика)</w:t>
        <w:br/>
        <w:t>әдіснамалық өзгерісімен де байланысты болады. Мұндай іргелі</w:t>
        <w:br/>
        <w:t>өзгерістерге себеп болған - Н. Хомскийдің генеративтік</w:t>
        <w:br/>
        <w:t>134</w:t>
        <w:br/>
        <w:t>бірлік олардың тепе-теңдігінің де кепілі бола алмайды.</w:t>
        <w:br/>
        <w:t>Ойлаудағы мақсат ақиқатты тануға, қоршаған ортаны,</w:t>
        <w:br/>
        <w:t>болмыстың мәнін түсініп, заттар мен құбылыстардың өзара</w:t>
        <w:br/>
        <w:t>қарым-қатынасын ашуға бағытталса, тіл ойды реттеп, жарыққа</w:t>
        <w:br/>
        <w:t>шығару немесе қалыптаскан таным- білімді кейінгі ұрпаққа</w:t>
        <w:br/>
        <w:t>жеткізу міндетін атқарады. Құрылымы мен логикалық формасы</w:t>
        <w:br/>
        <w:t>жағынан алғанда ойлау - жалпы адамзаттық та, тілдің</w:t>
        <w:br/>
        <w:t>грамматикалық құрылысы, сөз түрлендіру, сөз туғызу сөйлем</w:t>
        <w:br/>
        <w:t>құрау заңдылықтары - жеке халыққа, ұлтқа тән стандарттар</w:t>
        <w:br/>
        <w:t>бойынша жүзеге асады. Сондықтан, әрбір этникалық топ өкілі өз</w:t>
        <w:br/>
        <w:t>тілі тұрғысынан ойлайды.</w:t>
        <w:br/>
        <w:t>Ойлау мен тілдің өзара тығыз байланыстылығы туралы</w:t>
        <w:br/>
        <w:t>мәселелерге келетін болсақ, олардың ішінде әлі де болса толық</w:t>
        <w:br/>
        <w:t>шешімін таппаған мәселелердің немесе талас пікірлердің бар</w:t>
        <w:br/>
        <w:t>екенін айтуымыз керек. Бұлардың қатарына, мысалы, тіл мен</w:t>
        <w:br/>
        <w:t>ойлау арасындағы байланыстың нақтылы формасы: тіл форма</w:t>
        <w:br/>
        <w:t>болып, ал оның мазмұны - ойлау болатындығы рас па? деген</w:t>
        <w:br/>
        <w:t>сауал төңірегінде біз тілдің ар түрлі сапалары - материалдық,</w:t>
        <w:br/>
        <w:t>дыбыстық жақтары және осылармен тығыз байланысты</w:t>
        <w:br/>
        <w:t>мағыналық белгілерінің ойлауға қатысы жайында, логикалық</w:t>
        <w:br/>
        <w:t>және грамматикалық категориялардың өзара ішкі байланысы</w:t>
        <w:br/>
        <w:t>жайында, сөздің мағынасы мен ұғымның ара салмағы және т.б.</w:t>
        <w:br/>
        <w:t>туралы ой жүгіртуіміз заңды. Аталған сауалдардың барлығы да</w:t>
        <w:br/>
        <w:t>лингвистиканың бүгінгі таңдағы күн тәртібіне қойылып та,</w:t>
        <w:br/>
        <w:t>талқыланып та келеді. Тілге (ойдың материалдық қабығына),</w:t>
      </w:r>
    </w:p>
    <w:p>
      <w:r>
        <w:t>біріншіден, - жағынан, ойлаудың абстракт мазмұнының,</w:t>
        <w:br/>
        <w:t>екіншіден, - қабылдау (восприятие) мен елес (представление),</w:t>
        <w:br/>
        <w:t>сезінудің, көрнекілік образының қатысы туралы проблема да</w:t>
        <w:br/>
        <w:t>талқылауды және айырыкша назар салуды қажет етеді.</w:t>
        <w:br/>
        <w:t>Ойлауды екі түрлі аспектіде қарастыруға болады:</w:t>
        <w:br/>
        <w:t>зерттеушілер ойлау туралы айтқанда, біріншіден, оны ұғым,</w:t>
        <w:br/>
        <w:t>пайымдау формаларына тән абстракт (дерексіз) мазмұн,</w:t>
        <w:br/>
        <w:t>қиялдағы процестер түрінде қабылдайды, екіншіден, қабылдау</w:t>
        <w:br/>
        <w:t>мен елестің образы тәрізденген сезімдік образдардың мазмұны</w:t>
        <w:br/>
        <w:t>ретінде таниды. Кейбір мамандар ойлаудың осы аталған екі</w:t>
        <w:br/>
        <w:t>түрлі жағының тілге катысы бірдей деп есептейді. Олардың</w:t>
        <w:br/>
        <w:t>130</w:t>
        <w:br/>
        <w:t>адамдар арасындағы қарым-қатынастың онтогенетикалық,</w:t>
        <w:br/>
        <w:t>психофизиология-лық және әлеуметтік нормаларын жүйелеуді</w:t>
        <w:br/>
        <w:t>мақсат етеді. Оның жүзеге асуы үшін бейвербалдық амалдардың</w:t>
        <w:br/>
        <w:t>шығу тарихын, олардың тіл бірліктерімен жарыса қолданылған</w:t>
        <w:br/>
        <w:t>кезеңдерін, соған қоса өз алдына дербес қолданысқа ие болған</w:t>
        <w:br/>
        <w:t>қызметін, адам психикасымен байланысын, оның өсіп-өнген</w:t>
        <w:br/>
        <w:t>әлеуметтік ортасының нормаларымен шарттастығын зерделеу</w:t>
        <w:br/>
        <w:t>қажет.</w:t>
        <w:br/>
        <w:t>Қазіргі кезде ең жетілген ым тілі деп саңырау-</w:t>
        <w:br/>
        <w:t>мылқаулардың тілін айта аламыз. Егер дыбыстық тілде сөздің</w:t>
        <w:br/>
        <w:t>лексикалық мағынасы мен грамматикалық мәні минималды</w:t>
        <w:br/>
        <w:t>уақыт өлшемімен ажыратылса ым тілінде лексика-</w:t>
        <w:br/>
        <w:t>грамматикалық семантика өзара іштей ажырамайды, бір мезетте</w:t>
        <w:br/>
        <w:t>жымдаса беріледі. Сол себептен, ым тілінің құрылымы</w:t>
        <w:br/>
        <w:t>дыбыстық тілге байланысты болмайды. Осы орайда ресейлік</w:t>
        <w:br/>
        <w:t>психолингвист Р. Фрумкина: “Жестовая разговорная речь - не</w:t>
        <w:br/>
        <w:t>кинесическая калька с обычной разговорной речи, а особая</w:t>
        <w:br/>
        <w:t>символическая система, в которой есть коммуникативные</w:t>
        <w:br/>
        <w:t>универсалии, но также и своя специфика”, - деп атап көрсетеді.</w:t>
        <w:br/>
        <w:t>Ым тілінде қолмен әртүрлі қимыл жасап ымдауға қоса бет-</w:t>
        <w:br/>
        <w:t>пішінмен, көзқараспен, бас және басқа да дене мүшелерінің</w:t>
        <w:br/>
        <w:t>қозғалысымен эмоционалды-экспрессивтік, коммуникативтік</w:t>
        <w:br/>
        <w:t>белгі беру де елеулі қызмет атқарады. Ы/м тілдерінің туыстық</w:t>
        <w:br/>
        <w:t>байланысы да көп жағдайда дыбыс тілінің туыстығымен</w:t>
        <w:br/>
        <w:t>сәйкеспейді. Мысалы, ағылшын тілді АҚШ саңырауларының ым</w:t>
        <w:br/>
        <w:t>тілі Англия саңырауларының ым тіліне ұқсамайды, есесіне екі</w:t>
        <w:br/>
        <w:t>құрлықта тұрса да Канада мен Франция саңырауларының</w:t>
        <w:br/>
        <w:t>кинетикалық тілінде жақындық бар деген деректер осы</w:t>
        <w:br/>
        <w:t>айтқанымыздың дәлелі болмақ.</w:t>
        <w:br/>
        <w:t>Дыбыстық тіл мен ым тілінің басты айырмашылығы ойдың</w:t>
        <w:br/>
        <w:t>жеткізілу амал-тәсілінде. Ым тілінің ең шағын билатеральді</w:t>
        <w:br/>
        <w:t>бірлігі хереммен (грек. Ле/ғ - қол) өлшенеді. Херем үш топты</w:t>
        <w:br/>
        <w:t>біріктіреді. Оның біріншісі ымның орнын; екіншісі қол, саусақ</w:t>
        <w:br/>
        <w:t>қимылының үйлесімін; үшінші іс-қимыл ерекшелігін көрсетеді.</w:t>
        <w:br/>
        <w:t>Херем санын дыбыстық тілдегі фонема санымен салыстыруға</w:t>
        <w:br/>
        <w:t>болады.</w:t>
        <w:br/>
        <w:t>127</w:t>
        <w:br/>
        <w:t>- таным теориясы, т.б. когнитивтік лингвистиканың</w:t>
      </w:r>
    </w:p>
    <w:p>
      <w:r>
        <w:t>түбегейлі, базалық ұғымдарымен сәйкес келетін, бүгінгі күннің</w:t>
        <w:br/>
        <w:t>зерттеушісіне үлкен ой салатын өзекті мәселелер сөз болады.</w:t>
        <w:br/>
        <w:t>Қандай да бір заттың аты тек өзінің номинативтік</w:t>
        <w:br/>
        <w:t>қызметімен ғана шектелмейді, сонымен бірге сол заттың өзін де</w:t>
        <w:br/>
        <w:t>танытады. Ал тану, яки сол заттың қасиеттерін анықтау процесі</w:t>
        <w:br/>
        <w:t>белгілі бір халықтың тарихи даму ереркшеліктері аясында</w:t>
        <w:br/>
        <w:t>жүзеге асатындықтан, тілдік ұжым әмір сүретін нақты</w:t>
        <w:br/>
        <w:t>жағдайлармен шарттас болады. Қайсыбір ұжым, не сол</w:t>
        <w:br/>
        <w:t>ұжымның өкілі заттар мен құбылыстарды күнделікті тіршілік</w:t>
        <w:br/>
        <w:t>тәжірибесі арқылы өзіне қажетті деген жағынан танып, өзіне</w:t>
        <w:br/>
        <w:t>әуелден таныс заттармен, құбылыстармен байланыстырады. Осы</w:t>
        <w:br/>
        <w:t>орайда Қ. Жұбанов: “адам өзінің тіршілік тартысында</w:t>
        <w:br/>
        <w:t>ұшырасып, пайдасын я зиянын көрген нәрселерді ғана елеген,</w:t>
        <w:br/>
        <w:t>соларды ғана білген” дейді. Зат танылғаннан кейін оған белгілі</w:t>
        <w:br/>
        <w:t>бір ат таңылады. Ат қою кезінде өмір шындығы мен акиқат</w:t>
        <w:br/>
        <w:t>болмыстың абстракциялану жолымен тілдік формаға айналып,</w:t>
        <w:br/>
        <w:t>халықтың тұрмыс-тіршілігінен, еңбек тәжірибесінен, наным-</w:t>
        <w:br/>
        <w:t>сенімінен хабар беретін белгілі бір сөз атаулары түрінде санаға</w:t>
        <w:br/>
        <w:t>бекиді. Бірақ осы тұста Қ. Жұбановтың танымына сәйкес</w:t>
        <w:br/>
        <w:t>ескеретін бір жайт мынадай: “Сөз деген - зат біткеннің бәрінің</w:t>
        <w:br/>
        <w:t>аты емес, әр елдің өзінің білген затының, білген құбылысының</w:t>
        <w:br/>
        <w:t>ғана аты. Ел-елдің білгені де, білмегені де толып жатыр.</w:t>
        <w:br/>
        <w:t>МӘәселеп, шоптер мен жәндіктердің көбісінің аты тілімізде</w:t>
        <w:br/>
        <w:t>жоқ. Өйткені, олар бізге көп аса кездеспеген, кездестірсек те</w:t>
        <w:br/>
        <w:t>елемегенбіз... Айталық, шөптердің ішінде мал жжейтіндеріп,</w:t>
        <w:br/>
        <w:t>отын болатынын, бояу болатынын, ем болатынын, не у</w:t>
        <w:br/>
        <w:t>болатындарып біледі де, соларға ғана ат қояды. Тапымағап</w:t>
        <w:br/>
        <w:t>кісінің атын білмегеніміз сияқты, білмеген нәрсенің аты да</w:t>
        <w:br/>
        <w:t>тілімізде болмайды”, - деп сөздің номинативтік, когнитивтік</w:t>
        <w:br/>
        <w:t>және коммуникативтік қасиеттеріне құндылық бағдары</w:t>
        <w:br/>
        <w:t>тұрғысынан накты лингвогносеологиялық анықтама береді.</w:t>
        <w:br/>
        <w:t>Мұндағы. | құндылық бағдары деп отырғанымыз</w:t>
        <w:br/>
        <w:t>С&lt;цениостпая ориептация”у - адамның материалдық және</w:t>
        <w:br/>
        <w:t>рухани құндылықтарға деген талғамдық қатынасы. Когнитивтік</w:t>
        <w:br/>
        <w:t>лингвистиканың негізгі бірлігі концент болса, концептінің</w:t>
        <w:br/>
        <w:t>142</w:t>
        <w:br/>
        <w:t>шығарардағы қалыбында болып, дереу іштен келген ауа тілді тіс</w:t>
        <w:br/>
        <w:t>түбінен, еріндерді бір-бірінен айырып шығады. Жалғыз</w:t>
        <w:br/>
        <w:t>айырмасы “в” мен “д” бірден шығады және еріндері бір-бірінен</w:t>
        <w:br/>
        <w:t>тегіс көтеріледі (сондықтан шылп етеді), “в”-ны шығарарда тек</w:t>
        <w:br/>
        <w:t>ортасы ғана ашылады. “Аузын быртылдатқанда” еріндер</w:t>
        <w:br/>
        <w:t>алдымен “п” дыбысын шығарады да, аз мезгіл “қ”-ны</w:t>
        <w:br/>
        <w:t>шығарардағы қалыпта тұрып, сонан кейін қос ерінді “б”</w:t>
        <w:br/>
        <w:t>дыбысын, ақыр аяғында “т” дыбысын шығарады. Бірақ бұларды</w:t>
        <w:br/>
        <w:t>сондай тез тізіп өтеді, барлығы қосылып кетеді”, - дей келіп, ым</w:t>
        <w:br/>
        <w:t>тілінің фонациялық амалдарына да егжей-тегжей түсініктеме</w:t>
        <w:br/>
        <w:t>береді. Айта кететін нәрсе, өткен ғасырдың 60-жылдарында Дж.</w:t>
        <w:br/>
        <w:t>Трейгер паралингвистикалық амалдардың қатарына осы іспеттес</w:t>
        <w:br/>
        <w:t>дыбыстық ерекшеліктерді ғана қосу керек деген пікір білдірген</w:t>
        <w:br/>
        <w:t>еді. Алайда, кейін бейвербалды қарым-қатынастың үш түрлі</w:t>
        <w:br/>
        <w:t>типке бөлініп талданатын жолы басымдық алды. Сол жіктеме</w:t>
        <w:br/>
        <w:t>негізінде дыбыстық символизмдер ым тілінің фонациялық</w:t>
        <w:br/>
        <w:t>жағын құраса, қимыл-әрекет пен мимиканың түрлері</w:t>
        <w:br/>
        <w:t>кинетикалық, жазу, сызу, т.б. белгілі бір затқа, материалға</w:t>
        <w:br/>
        <w:t>таңбалау үлгілері графикалық компоненттер қатарына</w:t>
        <w:br/>
        <w:t>жатқызылды. Бұл туралы Қ. Жұбанов зерттеулерінен мынадай</w:t>
        <w:br/>
        <w:t>дәйектемені кездестіреміз: “Академик Н.Я.Марр бұрынғы кезде</w:t>
      </w:r>
    </w:p>
    <w:p>
      <w:r>
        <w:t>дыбыс тілінің алдында ым тілі балғандығын айтады (қол тілі).</w:t>
        <w:br/>
        <w:t>Қол бәрін істейді, сондықтан ол “сөйлеу құралы” да болған”.</w:t>
        <w:br/>
        <w:t>Демек, Қ. Жұбанов ым тілінің тек қимылмен шектеліп</w:t>
        <w:br/>
        <w:t>қалмайтынын, онын дыбыстық жолы да болатындығын, сөйте</w:t>
        <w:br/>
        <w:t>тұра, “ондағы дыбыстау процесі осы күнгі тіл дыбыстары</w:t>
        <w:br/>
        <w:t>жүйесінде емес”, әрі, ең бастысы - қарым-қатынастың бұл түрі</w:t>
        <w:br/>
        <w:t>адам меп адам арасында жүзеге асатынын, хабар алысудың</w:t>
        <w:br/>
        <w:t>ерекше альтернативасы екенін, яғни дағдылы мүшеленген</w:t>
        <w:br/>
        <w:t>дыбыс тілінің баламасы болып табылатынын дәл анықтаған.</w:t>
        <w:br/>
        <w:t>Біз сөз етіп отырған мәселелердің көпшілігін осы күнгі</w:t>
        <w:br/>
        <w:t>тілтанушы ғалымдар жалпы және жеке тіл білімі аясында тек</w:t>
        <w:br/>
        <w:t>қазіргі кезде ғана қызу қарқынмен зерттеу нысанына айналып</w:t>
        <w:br/>
        <w:t>келе жатқан жайттар деп қарайды. Айта кетуіміз керек, заманауи</w:t>
        <w:br/>
        <w:t>паралингвистика ғылымы бейвербалдық элементтердің</w:t>
        <w:br/>
        <w:t>функционалды-семантикалық мәнін айқындау мақсатымен</w:t>
        <w:br/>
        <w:t>126</w:t>
        <w:br/>
        <w:t>лингвистикасы, ерекше дамыған лингвистикалық семантика</w:t>
        <w:br/>
        <w:t>мен мәтін теориясы, сондай-ақ, шынайы дискурстағы тілдік</w:t>
        <w:br/>
        <w:t>бірліктердің құбылу заңдылығына қызығушылықтың пайда</w:t>
        <w:br/>
        <w:t>болуы. Осы аталған бағыттар бойынша: біріншіден, тілдік</w:t>
        <w:br/>
        <w:t>фактілерді тілдік емес құбылыстар арқылы тану мақсат болса,</w:t>
        <w:br/>
        <w:t>екіншіден, тілдік фактілер арқылы адамзаттың тілдік қабілетіне</w:t>
        <w:br/>
        <w:t>қатысты тылсым заңдылықтардың сырын ашуға ұмтылу</w:t>
        <w:br/>
        <w:t>әрекетін көреміз. Мәселен, прагматикалық лингвистика үшін</w:t>
        <w:br/>
        <w:t>мұндай фактілер негізінде әлеуметтік контекстегі адам</w:t>
        <w:br/>
        <w:t>әрекетінің принциптері болса (мұндағы тірек ұғымдар мақсат,</w:t>
        <w:br/>
        <w:t>шнет, әрекет шарттары, т.б.), когнитивтік лингвистикада</w:t>
        <w:br/>
        <w:t>бағыт нұсқаушы негіздер катарына когнитивтік құрылымдар</w:t>
        <w:br/>
        <w:t>мен адам танымындағы процестер енеді. Олар: алғаш рет М.</w:t>
        <w:br/>
        <w:t>Минский ұсынып, кейіннен Ч. Филлмордың лингвистикаға</w:t>
        <w:br/>
        <w:t>икемдеуінен пайда болған фрейм ұғымы (Л.П. Крысиннің шетел</w:t>
        <w:br/>
        <w:t>сөздерінің түсіндірме сөздігіндегі анықтамасы бойынша: фрейм</w:t>
        <w:br/>
        <w:t>(ЕСағыл. Ғате құрылым, шеңбер&gt; ақп. Адамның болмыс туралы</w:t>
        <w:br/>
        <w:t>танымын білдіретін немесе белгілі бір стандарттық жағдайдың</w:t>
        <w:br/>
        <w:t>ерекшелігі туралы мәліметтер кұрылымы), Дж. Лакофф ұсынған</w:t>
        <w:br/>
        <w:t>идеалды когнитивтік модель, Р. Джэкендофтың 2% өлшеміндегі</w:t>
        <w:br/>
        <w:t>жобасы, зейіннің жіктелуі, семантика-грамматикалық</w:t>
        <w:br/>
        <w:t>суперкатегориялар, т.б. Ч. Филлмор мен П. Кәэйдің</w:t>
        <w:br/>
        <w:t>«конструкциялық грамматикасында» келтірілген көпқырлы</w:t>
        <w:br/>
        <w:t>кешенді тілдік конструкциялар; концептуалдық түйін типіндегі</w:t>
        <w:br/>
        <w:t>когнитивтік операциялар (Р. Шенк, Ч. Ригер).</w:t>
        <w:br/>
        <w:t>Когнитивтік лингвистикаға бет алған алғашқы қадамдар</w:t>
        <w:br/>
        <w:t>1970 жылдардың басында жасалды. Американдық лингвист У.</w:t>
        <w:br/>
        <w:t>Чейфтің ағылшын тіліндегі сөйлем ішіндегі сөздердің орын</w:t>
        <w:br/>
        <w:t>тәртібі мен интонациялық заңдылығына қатысты</w:t>
        <w:br/>
        <w:t>түсініктемелері берілген сериялық еңбектері жарық көрді. Онда</w:t>
        <w:br/>
        <w:t>тілші ғалым сөз тіркестерінің грамматикалық сипатына орай</w:t>
        <w:br/>
        <w:t>белгілі/белгісіздік категориялары мен базис/қопдырма</w:t>
        <w:br/>
        <w:t>формаларын адамның ойлау жүйесі мен санадағы ақпараттың</w:t>
        <w:br/>
        <w:t>активациясы арқылы түсіндірген. Яғни, ағылшын тіліндегі</w:t>
        <w:br/>
        <w:t>белгілі бір мәлімет жөнінде ақпар беру мақсатында айтылатын</w:t>
        <w:br/>
        <w:t>хабарлы сөйлемнің интонациясы мен сөйлем ішіндегі мезгіл</w:t>
        <w:br/>
        <w:t>135</w:t>
      </w:r>
    </w:p>
    <w:p>
      <w:r>
        <w:t>болжамдардың мәні лингвистикалық анализ арқылы</w:t>
        <w:br/>
        <w:t>анықталады. Мұндай гипотезалар турадан-тура лингвистикалық</w:t>
        <w:br/>
        <w:t>деректерге табан тірейді және психологиялық гипотезаларды</w:t>
        <w:br/>
        <w:t>бағалаудың критериі болмақ. Осы болжамдар мен тілдік</w:t>
        <w:br/>
        <w:t>фактілердің өзара теңдігінен тілдік интуиция туындайды.</w:t>
        <w:br/>
        <w:t>2. Когнитивтік лингвистиканың екінші арнасы</w:t>
        <w:br/>
        <w:t>лингвистикалық семантика. Жалпы алғанда, когнитивтік</w:t>
        <w:br/>
        <w:t>лингвистикаға «шеткері семантика» («сверхглубинная</w:t>
        <w:br/>
        <w:t>семантика») деген анықтама беріп, оны семантикалық</w:t>
        <w:br/>
        <w:t>идеялардың табиғи жаңғыруы ретінде қарастыруға да болады.</w:t>
        <w:br/>
        <w:t>Өйткені лингвистикадағы семантикалық категориялардың</w:t>
        <w:br/>
        <w:t>болмысынан адамзаттың тану қабілеті арқылы игерілетін</w:t>
        <w:br/>
        <w:t>шамалардың (освоения мира человеческим познанием) нәтижесі</w:t>
        <w:br/>
        <w:t>ретінде қабылдауға келетін ең бір бейтарап ұғымдық</w:t>
        <w:br/>
        <w:t>категорияларды (более обіие понятийные категории) іздеу</w:t>
        <w:br/>
        <w:t>болып табылады.</w:t>
        <w:br/>
        <w:t>Лингвистикалық семантикадан когнитивтік грамматикаға</w:t>
        <w:br/>
        <w:t>өтудің ең оңтайлы жолы американдық лингвистер - Л. Талми</w:t>
        <w:br/>
        <w:t>мен Р. Лангакердің ебектерінде көрсетілген. Мысалы, Л. Талми</w:t>
        <w:br/>
        <w:t>грамматикадағы неше түрлі құбылыстарды қамтитын</w:t>
        <w:br/>
        <w:t>концептуалдық суперкатегориялар қатарын зерттеушілер</w:t>
        <w:br/>
        <w:t>назарына ұсынды.</w:t>
        <w:br/>
        <w:t>3. Когнитивтік лингвистиканың тарихына қатысты тағы бір</w:t>
        <w:br/>
        <w:t>елеулі арнаны атауға болады. Оның қалыптасуы когиитивтік</w:t>
        <w:br/>
        <w:t>ғылылның (ағыл. соөпінуе өсіепсе) немесе басқаша айтқанда,</w:t>
        <w:br/>
        <w:t>когпитологияның ғылым ретінде пайда болуы кезеңімен тұстас</w:t>
        <w:br/>
        <w:t>келді. Когнитивтік ғылымның пәні - адам танымының</w:t>
        <w:br/>
        <w:t>құрылымдық жүйесі мен атқаратын қызметі болса, оның өзі -</w:t>
        <w:br/>
        <w:t>инженерлік сала негізінде өмірге келген жасанды интеллект</w:t>
        <w:br/>
        <w:t>ұғымымен сабақтас. Когнитивтік ғылым бағытындағы көптеген</w:t>
        <w:br/>
        <w:t>зерттеулер табиғи тілді түсінуге қабілетті компьютерлік модель</w:t>
        <w:br/>
        <w:t>жасауды мақсат еткендіктен, бірқатар лингвистер</w:t>
        <w:br/>
        <w:t>эксперименттің өту барысынан көз алмай бақылап, тіпті өздері</w:t>
        <w:br/>
        <w:t>тікелей сол іске қатысқан да. Нәтижесінде, көп уақыттар бойы</w:t>
        <w:br/>
        <w:t>тілдік материалды ойлау процесімен ұштастыру ісі орашолақ</w:t>
        <w:br/>
        <w:t>психологтардың тырысуы себебінен емес, ойлау жүйесі</w:t>
        <w:br/>
        <w:t>137</w:t>
        <w:br/>
        <w:t>Десек те, барлық сөздердің ән бойынан осы екі мағынаны</w:t>
        <w:br/>
        <w:t>тауып ажырату мүмкін бола бермейді. Сондықтан де кей</w:t>
        <w:br/>
        <w:t>ғалымдар сөздерді мағынасына қарай заттық мағынаны</w:t>
        <w:br/>
        <w:t>білдіретін сәздер және түрлі қарым-катынасты білдіретін сөздер</w:t>
        <w:br/>
        <w:t>деп екі топқа бөледі.</w:t>
        <w:br/>
        <w:t>Қ. Жұбанов сигнификациядан кейін номинацияға</w:t>
        <w:br/>
        <w:t>тоқталады, яғни затқа ат қою. Қандай да бір затқа, құбылысқа ат</w:t>
        <w:br/>
        <w:t>қойғанда адамдар оны кез келген сөзбен атай салмайды. Әрбір</w:t>
        <w:br/>
        <w:t>зат-құбылыстың көптеген ішкі-сыртқы белгілері өзіндік</w:t>
        <w:br/>
        <w:t>ерекшеліктері мен қасиеттері болады. Ол белгілер адам</w:t>
        <w:br/>
        <w:t>санасында сәулеленеді, нәтижесінде заттар мен құбылыстардың</w:t>
        <w:br/>
        <w:t>атауында тілдің сөз түріндегі таңбас</w:t>
        <w:br/>
        <w:t>ы ғана емес, сонымен қатар адам танымының да белгісі, ізі</w:t>
        <w:br/>
        <w:t>көрініс табады. Өйткені адам алдымен затты біліп, қасиеттерін</w:t>
        <w:br/>
        <w:t>танып, оны басқалардан ажыратканнан кейін барып оған ат</w:t>
      </w:r>
    </w:p>
    <w:p>
      <w:r>
        <w:t>қояды. Қ. Жұбанов зат пен оның аты жайлы сөз еткенде тілдің</w:t>
        <w:br/>
        <w:t>номинативтік қызметін когнитивтік аспектіде түсіндіреді,</w:t>
        <w:br/>
        <w:t>мысалы: “Зат пен оған қойылған атты тексерейік: столдың терт</w:t>
        <w:br/>
        <w:t>аяғы бар, үсті, асты, түсі, ұзындық, қысқалығы бар; ал оған</w:t>
        <w:br/>
        <w:t>қойылған атауда ондай белгілердің бірі де жоқ, тек ұғым ғана</w:t>
        <w:br/>
        <w:t>бар. Демек, сөз оймен байланысты, ал басқа белгілер жоқ.</w:t>
        <w:br/>
        <w:t>Сондай-ақ тілде заттың ұғымы бар, мәні (сушность) жоқ. Біз</w:t>
        <w:br/>
        <w:t>ойымызбен бір заттың өзін быт-шыт қыламыз. Сондықтан</w:t>
        <w:br/>
        <w:t>заттың саны, сипаты, аты тағы басқалары бөлек айтылып</w:t>
        <w:br/>
        <w:t>талданады; ол заттың өзінде оның бөлшектік белгілері талданса,</w:t>
        <w:br/>
        <w:t>ол зат - зат болудан қалады. Өйткені столдың төрт аяғы,</w:t>
        <w:br/>
        <w:t>биіктігі, ұзындығы сол заттың ажырамас қасиеттері”. Сол</w:t>
        <w:br/>
        <w:t>сияқты ғалым тағы бірде мысалын былайша өрнектейді: “бор”</w:t>
        <w:br/>
        <w:t>дегеннің не екенін білмек болсақ, соның неше түрлі касиеттерін</w:t>
        <w:br/>
        <w:t>танып-білуіміз қажет... Онымен жазуға болады. Ол қара тақтаға</w:t>
        <w:br/>
        <w:t>ақ болып жұғады. Ал, бор деген сөз осы зат жөнінен мағлұмат</w:t>
        <w:br/>
        <w:t>беруші атау. Мұнда екі элемент бар: біреуі - субьект, екіншісі -</w:t>
        <w:br/>
        <w:t>предикат”. Бұл мысалдарды келтіре отырып ғалым, әрине,</w:t>
        <w:br/>
        <w:t>“когнитивтік лингвистиканы” зерттеуді максат етпейді, ол тек өз</w:t>
        <w:br/>
        <w:t>лекцияларының барысында “сөздің негіздік мағынасы мен</w:t>
        <w:br/>
        <w:t>грамматикалык мағынасын” түсіндіру үшін жол-жөнекей</w:t>
        <w:br/>
        <w:t>145</w:t>
        <w:br/>
        <w:t>түсіндіреді: “Тілдің өзіндік бір өзгешелігі - затқа ат қою, оларды</w:t>
        <w:br/>
        <w:t>бір-бірінен айыру. Мысалы: жылқы - түйе емес, қой - сныр</w:t>
        <w:br/>
        <w:t>емес, сиыр - жылқы емес. Атаулардың мағынасын осылайша</w:t>
        <w:br/>
        <w:t>айыруды - снгнификация дейміз. Әр нәрсенің өзін жеке көрсету,</w:t>
        <w:br/>
        <w:t>даралап айту қасиетіне ие болған сөз - зат, сипат, құбылыс</w:t>
        <w:br/>
        <w:t>аттары болып қалыптасқан. Бұл аталғандар - тілдің негізгі</w:t>
        <w:br/>
        <w:t>өзгешеліктері. Ал тілдегі осы айтылған ат қою мүмкіншілігін</w:t>
        <w:br/>
        <w:t>номинация дейміз. Тілдің бұдан басқа тағы бір негізгі қызметі -</w:t>
        <w:br/>
        <w:t>хабар беру. Оның бұл өзгешелігін коммуникация дейміз. Оның</w:t>
        <w:br/>
        <w:t>мағынасы орысша - обшение, қазақша - қауымдасу, хабарласу</w:t>
        <w:br/>
        <w:t>дегенді білдіреді. Момипация - атау, номинат - ат, номинатив -</w:t>
        <w:br/>
        <w:t>атаушылық. Тілдің номинатив функциясы - стабил (тұрақты).</w:t>
        <w:br/>
        <w:t>Мысалы, өсіп тұрған ағашқа күн сайын жаңа ат қойып отырсақ,</w:t>
        <w:br/>
        <w:t>тілдің тұрақты-номинативтік функциясына қайшы келер еді”.</w:t>
        <w:br/>
        <w:t>Қ. Жұбановтың сигинфикацияға берген түсініктемесіне сай</w:t>
        <w:br/>
        <w:t>адамдар өздерін қоршаған табиғат көріністерімен, не жекелеген</w:t>
        <w:br/>
        <w:t>заттармен түрлі қарым-қатынасқа түседі де өздері таныған</w:t>
        <w:br/>
        <w:t>заттардың қасиеттерімен: түр-түсі, өлшемі, сапасы, т.б.</w:t>
        <w:br/>
        <w:t>сипаттарымен бірге сол заттардың арасындағы түрлі</w:t>
        <w:br/>
        <w:t>қатынстарды да өз миында сәулелендіріп, нәтижесінде обьектив</w:t>
        <w:br/>
        <w:t>дүниедегі заттарға ұқсас субьектив бейненің моделін жасайды.</w:t>
        <w:br/>
        <w:t>Сигнификаттық мағына құрамына енетін идеалды денотат та,</w:t>
        <w:br/>
        <w:t>гносеологиялық бейне де заттардың түйсік туғызатын белгілері</w:t>
        <w:br/>
        <w:t>мен қасиеттерін ғана бейнелейді. “Сигнификаттық мағына деп</w:t>
        <w:br/>
        <w:t>түйсік арқылы қабылданып, жалпыланған субьективті бейнені</w:t>
        <w:br/>
        <w:t>айтамыз”. Сөздің лексикалық мағынасы денотаттық және</w:t>
        <w:br/>
        <w:t>сигнификаттық мағыналардың бірігуі негізінде жасалады. Бұған</w:t>
        <w:br/>
        <w:t>қатысты Қ. Жұбановтың мына мысалы дәлел бола алады:</w:t>
        <w:br/>
        <w:t>“оқимын деген бір сөзде обһектілік те, субьектілік те,</w:t>
        <w:br/>
        <w:t>предикаттық та элементтер бар, бұл - фәлсафа жағы.</w:t>
        <w:br/>
        <w:t>Шынында адам үшін сөз біткеннің бәрі де обьект. Солай бола</w:t>
        <w:br/>
        <w:t>тұра адамның өзі де бір-біріне обьект те, субьект те бола алады.</w:t>
        <w:br/>
        <w:t>Өйткені адамзатты ежелгі тұрмыс қалпы бір-біріне осындай жиі</w:t>
        <w:br/>
        <w:t>қатынасқа келтірген. Сөйлемдегі сөздердің бір-біріне обьект те,</w:t>
        <w:br/>
        <w:t>субьект те болуы осы тарихи шарттастыққа (историческая</w:t>
        <w:br/>
        <w:t>обусловленность) байланысты”.</w:t>
      </w:r>
    </w:p>
    <w:p>
      <w:r>
        <w:t>144</w:t>
        <w:br/>
        <w:t>Когнитологиялық ғылымның қол жеткізген нәтижелері мен</w:t>
        <w:br/>
        <w:t>адамның тілдік-танымдық қабілетінің сәтті жасалған моделі</w:t>
        <w:br/>
        <w:t>негізінде когнитивтік лингвистика дүниеге келді.</w:t>
        <w:br/>
        <w:t>Жоғарыда санамаланған үш арнамен қатар, когнитивтік</w:t>
        <w:br/>
        <w:t>лингвистиканың ғылыми ортада тұрақтауына лингвистикалық</w:t>
        <w:br/>
        <w:t>типология мен этнолингвистика материалдырының да біраз</w:t>
        <w:br/>
        <w:t>септігі тиді. Бұл ретте Л.Талми жоғары деңгейдегі кәсіби</w:t>
        <w:br/>
        <w:t>типолог ретінде танылса, австралиялық дьирбал тілінің</w:t>
        <w:br/>
        <w:t>материалдарын көпшіліктің назарына ұсынған Дж.Лакофф</w:t>
        <w:br/>
        <w:t>ғажайып тілдік сезімталдығымен таң қалдырды. Ал соңғы он</w:t>
        <w:br/>
        <w:t>жыл ішіндегі ең нәтижелі этнолингвистикалық зерттеу болып</w:t>
        <w:br/>
        <w:t>табылатын «Түстердің базалық атаулары» деген еңбектің теңдес</w:t>
        <w:br/>
        <w:t>авторларының бірі П.Кэй (авторласы Б.Берлин) өзінің идеялық</w:t>
        <w:br/>
        <w:t>әріптесі Ч.Филлмормен бірігіп синтаксистің когнитивтік моделі</w:t>
        <w:br/>
        <w:t>- конструкциялық грамматика бойынша тың зерттеулер</w:t>
        <w:br/>
        <w:t>жүргізіп келеді.</w:t>
        <w:br/>
        <w:t>Тарихи лингвистика маманы саналатын Е.Свитцер мен</w:t>
        <w:br/>
        <w:t>Б.Хайне адамзат мәдениетінің когнитивтік сипаттарын бақылау</w:t>
        <w:br/>
        <w:t>мен салыстырмалы-тарихи тіл білімінде қалыптасқан сөздердің</w:t>
        <w:br/>
        <w:t>мағыналық дамуын когнитивтік парадигма шеңберінде</w:t>
        <w:br/>
        <w:t>тереңдете қарастырды.</w:t>
        <w:br/>
        <w:t>Сонымен, когнитивтік лингвистиканың қалыптасу</w:t>
        <w:br/>
        <w:t>кезеңдерін, тұтас алғанда, осылайша жүйелеуге болады деп</w:t>
        <w:br/>
        <w:t>есептейміз. «Когнитивтік грамматика» терминін алғаш рет 1975</w:t>
        <w:br/>
        <w:t>жылы Дж.Лакофф пен Г.Томпсон ұсынды. Ж.Фоконье 1985</w:t>
        <w:br/>
        <w:t>жылы когнитология мен дәстүрлі логикалық грамматиканың</w:t>
        <w:br/>
        <w:t>проблемаларын бірлестіре отырып, Ментальді кеңістік (Тез</w:t>
        <w:br/>
        <w:t>еврасеб тетаих) атты кітабының ағылшынша нұсқасын</w:t>
        <w:br/>
        <w:t>жариялады (французша түпнұсқасы 1984 ж.). Р.Лангакердің</w:t>
        <w:br/>
        <w:t>Когпитивтік лингвистиканың қалыптасуы деген еңбегінің</w:t>
        <w:br/>
        <w:t>бірінші томы 1987 жылы, 1991 жылы іле-шала екінші томы</w:t>
        <w:br/>
        <w:t>жарық көрді; М.Джонсонның Сатадағы дене (ағыл. Іһе Воау іп</w:t>
        <w:br/>
        <w:t>(һе Міна) деп аталатын еңбегі; Р.Джэкендофтың өзінен кейінгі</w:t>
        <w:br/>
        <w:t>ұжымдық монографиялар топтамасына негіз болған Сапа мен</w:t>
        <w:br/>
        <w:t>есептеуіш ой атты туындысы ғылыми көпшілік тарапынан</w:t>
        <w:br/>
        <w:t>жоғары бағаға ие болды.</w:t>
        <w:br/>
        <w:t>139</w:t>
        <w:br/>
        <w:t>Когнитивтік лингвистика адамзат тілінің әр түрлі бағыттағы</w:t>
        <w:br/>
        <w:t>өзіндік ерекшеліктерін қоғамдық, әлеуметтік тұрғыдан қамти</w:t>
        <w:br/>
        <w:t>отырып, тіл мен таным сабақтастығын, ал тілдің өзі дүниені</w:t>
        <w:br/>
        <w:t>танудың құралы және сол танымды сақтаушы негіз</w:t>
        <w:br/>
        <w:t>болатындығын басты назарда ұстайды.</w:t>
        <w:br/>
        <w:t>Қ. Жұбанов мұрасын игеру барысында категориалдық</w:t>
        <w:br/>
        <w:t>түсінік аппаратын, зерттеу әдістерін, эмпирикалық мәліметтер</w:t>
        <w:br/>
        <w:t>жиынтығын қамти отырып, обһектілердің шынайы мәні жайлы</w:t>
        <w:br/>
        <w:t>болжамдар мен теориялық топшылаулардың даму өрістерін бір</w:t>
        <w:br/>
        <w:t>арнаға тоғыстыратын когнитивтік аспектіні бөле</w:t>
        <w:br/>
        <w:t>қарастырудың да маңызы артықша.</w:t>
      </w:r>
    </w:p>
    <w:p>
      <w:r>
        <w:t>Тарихи танымға сүйенген зерттеулер белгілі бір тілде</w:t>
        <w:br/>
        <w:t>сөйлеуші халықтың, ұлттың танымдық сырын ашып, эрдайым</w:t>
        <w:br/>
        <w:t>тілдік санасының қалыптасуын барлайды. Сөйтіп, тіл қызметі</w:t>
        <w:br/>
        <w:t>арқылы рухани, әрі дүнияуи мұрасы ұлттың ғасырлар бойы</w:t>
        <w:br/>
        <w:t>қалыптасқан тарихи жадында сақталатыны, тілдің кумулятивтік</w:t>
        <w:br/>
        <w:t>қызметі нәтижесінде ұзақ замандар бойы танылатындығына куә</w:t>
        <w:br/>
        <w:t>боламыз. Осы орайда, «таным», «тілдік сана», «тілдік тұлға»</w:t>
        <w:br/>
        <w:t>деген ұғымдар жаңғырады. Сондықтан, тіл мен таным</w:t>
        <w:br/>
        <w:t>процестерінің ара қатынасын зерттеудің когнитивтік</w:t>
        <w:br/>
        <w:t>лингвистикаға сүйенуі де заңды құбылыс. Кейінгі ғылыми</w:t>
        <w:br/>
        <w:t>ізденістер нәтижесінде таным мен тілдің ара қатысы адам</w:t>
        <w:br/>
        <w:t>проблемасымен бір тұтастықтағы күрделі құрылым деп</w:t>
        <w:br/>
        <w:t>қарастырыла бастады. Таным әлемі мен тіл әлемін салғастыра</w:t>
        <w:br/>
        <w:t>қарағанда ғана ұлттың да, тілдің де өзіндік шынайы табиғаты</w:t>
        <w:br/>
        <w:t>айқындалмақ.</w:t>
        <w:br/>
        <w:t>Когнитивтік лингвистика - ХХ ғасырдың соңғы ширегінде</w:t>
        <w:br/>
        <w:t>Р. Шенк, Дж. Лакофф, Ч. Филлмор, В. Раскин, М. Минский, Р.</w:t>
        <w:br/>
        <w:t>Джэкендофф, Е. Бартлинский, Ф. Джонсон-Лэрд, АЛП.</w:t>
        <w:br/>
        <w:t>Бабушкин, Н.Н. Болдырев, Е.С. Кубрякова, Ю.С. Степанова,</w:t>
        <w:br/>
        <w:t>ВІН. Телия, т.б. зерттеушілердің еңбектері арқылы өзіндік</w:t>
        <w:br/>
        <w:t>дербес теориялық негіздемеге ие болған жаңа ғылым саласы.</w:t>
        <w:br/>
        <w:t>“Когнитивтік лингвистика - тілді когнитивтік механизм</w:t>
        <w:br/>
        <w:t>және ақпаратты қайта жасақтап, трансформациялаушы таңбалар</w:t>
        <w:br/>
        <w:t>жүйесі болып табылатын когнитивтік аспап ретінде өзінің басты</w:t>
        <w:br/>
        <w:t>назарында ұстайтын лингвистикалық бағыт» (Кубрякова және</w:t>
        <w:br/>
        <w:t>133</w:t>
        <w:br/>
        <w:t>Когнитивтік грамматика туралы мәліметтер Кеңес</w:t>
        <w:br/>
        <w:t>оқырманына кешеуілдесе де, В.И. Герасимовтің 1985 жылы</w:t>
        <w:br/>
        <w:t>жариялаған К становлению «ког?нитивной грамматики» деген</w:t>
        <w:br/>
        <w:t>мақаласы арқылы жеткен-ді. (кітапта: Современные зарубежные</w:t>
        <w:br/>
        <w:t>грамматические теории. М., 1985). Ал 1988 ж. КСРО-да шығып</w:t>
        <w:br/>
        <w:t>тұрған Шетел лингвистикасындағы жаңалықтар (Новое в</w:t>
        <w:br/>
        <w:t>зарубежной лингвистике) мерзімді топтамасының тілтанудағы</w:t>
        <w:br/>
        <w:t>когнитивтік аспектілерге бағышталған арнайы ХХІП томы</w:t>
        <w:br/>
        <w:t>басылып шыкты.</w:t>
        <w:br/>
        <w:t>Қазіргі лингвистикадағы когнитивтік таным бойынша Ресей</w:t>
        <w:br/>
        <w:t>ғылымында Н.Д. Арутюнова, А. Вежбицская, Ю.С. Степанов,</w:t>
        <w:br/>
        <w:t>Е.С. Кубрякова, В.Н. Телия, В.А. Маслова сияқты белгілі</w:t>
        <w:br/>
        <w:t>ғалымдар белсене еңбек етсе, казақстандық лингвистер</w:t>
        <w:br/>
        <w:t>тілтанудағы осы жаңа бағыт бойынша қазақ тілінің өзіне тән</w:t>
        <w:br/>
        <w:t>ерекшелігін ескеру негізінде ізденулі.</w:t>
        <w:br/>
        <w:t>Ғылымда жаңадан айналымға енген қайсыбір</w:t>
        <w:br/>
        <w:t>концепцияның өне бойынан бағзы бір замандарда жақсы таныс</w:t>
        <w:br/>
        <w:t>болған ережелер мен қағидалардың нышаны танылатындығы</w:t>
        <w:br/>
        <w:t>жиі ұшырасатын жайт. Аталған жағдай еңбегіміздің осы</w:t>
        <w:br/>
        <w:t>бөлімінде сөз болып отырған когнитивтік лингвистикаға да</w:t>
        <w:br/>
        <w:t>қатысты. Бұған токталған себебіміз, когнитивтік лингвистиканы</w:t>
        <w:br/>
        <w:t>қаншалықты жаңа ғылыми концепция десек те, адамзатқа тән,</w:t>
        <w:br/>
        <w:t>құрылымы күрделі дыбыстық тілдесу қабілетінің</w:t>
        <w:br/>
        <w:t>когнитологиялық тұрғыдан зерттелуі осы сападағы ізденістің</w:t>
        <w:br/>
        <w:t>теориялық негізі қалыптасқанға дейін де, яғни ХХ ғасырдың 50-</w:t>
        <w:br/>
        <w:t>жылдарымен салыстырғанда әлдеқашан ертерек жүзеге аса</w:t>
        <w:br/>
        <w:t>бастағандығын ескеруіміз керек. Тілді коғам санасының</w:t>
        <w:br/>
        <w:t>деңгейіне орай, жеке тұлғаның қабылдау ерекшелігімен, сол</w:t>
        <w:br/>
        <w:t>тілді тұтынушының таным деңгейімен етене байланыстыра</w:t>
      </w:r>
    </w:p>
    <w:p>
      <w:r>
        <w:t>қарау дәстүрін қалыптастырған әлемдік тіл білімінің</w:t>
        <w:br/>
        <w:t>теоретиктері - В. Гумбольдт пен Г. Штейнталь, А. Потебня</w:t>
        <w:br/>
        <w:t>мұраларында іргесі қаланған алғышарттары төңірегінде сөз ету</w:t>
        <w:br/>
        <w:t>өз алдына үлкен бір мәселе болса, қазақ топырағында - тіл</w:t>
        <w:br/>
        <w:t>табиғаты мен таным теориясын біртұтас камти білген ұлттық тіл</w:t>
        <w:br/>
        <w:t>тану ғылымының көш басшыларының бірегейі - Қ. Жұбановтың</w:t>
        <w:br/>
        <w:t>140</w:t>
        <w:br/>
        <w:t>ядролық өзегі әрдайым қүндылық болып саналады. Концепт</w:t>
        <w:br/>
        <w:t>мәдениетті зерттеу үшін қажет болса, сол әрбір мәдениеттің</w:t>
        <w:br/>
        <w:t>астарында қүндылық принципі жатады.</w:t>
        <w:br/>
        <w:t>Құндылық - әр мәдениеттің ең негізгі сипаттарының бірі,</w:t>
        <w:br/>
        <w:t>кез келген өркениеттің жоғарғы сатыға көтерілуінің қозғаушы</w:t>
        <w:br/>
        <w:t>күші болатын жетекші фактор. Адамның зат пен құбылысқа,</w:t>
        <w:br/>
        <w:t>сапаға берген бағасының тілдік бірліктерден көрініс табуы</w:t>
        <w:br/>
        <w:t>нәтижесінде тіл білімінің дербес бағыты - аксиологиялық</w:t>
        <w:br/>
        <w:t>лингвистика пайда болып, лингвомәдениеттаным, әлеуметтік</w:t>
        <w:br/>
        <w:t>лингвистика және когнитологиялық тілтаным салаларымен бір</w:t>
        <w:br/>
        <w:t>арнада үндестік тауып келеді. Құндылықты сипаттайтын қарым-</w:t>
        <w:br/>
        <w:t>қатынасқа тән коммуникативтік нақыштардың тілдік санаға</w:t>
        <w:br/>
        <w:t>сіңісуі - тұтастай алғанда, 1) тіл субьектісі ретінде танылатын</w:t>
        <w:br/>
        <w:t>этномәдениет өкілдерінің болмысына; жекелей қарастырғанда,</w:t>
        <w:br/>
        <w:t>2) әртүрлі әлеуметтік топтардың тіршілік әрекетінен</w:t>
        <w:br/>
        <w:t>туындайтын міндетті заңдылык болып табылады.</w:t>
        <w:br/>
        <w:t>Қ.Жұбановтың “каждый человек осознает тот или иной</w:t>
        <w:br/>
        <w:t>предмет с той лишь стороны, с какой соприкасался он в своей</w:t>
        <w:br/>
        <w:t>практической жизни и устанавливал связи между жяөлениями,</w:t>
        <w:br/>
        <w:t>исходя из той реальной связи, которая ему была известна”</w:t>
        <w:br/>
        <w:t>деген пікірінің негізінде де осындай принцип жатқандығын</w:t>
        <w:br/>
        <w:t>айқын аңғаруға болады. Мұның себебі дүниенің болмыс бейнесі</w:t>
        <w:br/>
        <w:t>адам санасында толығымен орнықпай, тек оның әрбір адамға</w:t>
        <w:br/>
        <w:t>маңызды саналатын құрамдас бөліктері ғана көрініс</w:t>
        <w:br/>
        <w:t>табатындығында. Аксиологиялық модельдеу туралы проф. Б.</w:t>
        <w:br/>
        <w:t>Момынованың пікірінше: “Әрбір ұлттың ой-санасында</w:t>
        <w:br/>
        <w:t>бағалауыштық модель калыптасқан. Басқаша айтқанда әр</w:t>
        <w:br/>
        <w:t>халықтың түсінігінде, кез келген ұлттың тілдік санасында адам</w:t>
        <w:br/>
        <w:t>үшін не құнды, жақсы немесе жаман қасиеттердің ажыратылуы,</w:t>
        <w:br/>
        <w:t>адамгершілік мақсаттар нендей т.б. күрделі бағалауыштық</w:t>
        <w:br/>
        <w:t>қатынастағы ұғымдардың жинақтық мәні ұлттық образды</w:t>
        <w:br/>
        <w:t>құрайды”.</w:t>
        <w:br/>
        <w:t>Қ. Жұбанов: “Бір сөздің өзінде екі функция (қызмет)</w:t>
        <w:br/>
        <w:t>болады. Біріншіі - хабар беру қызметі, немесе</w:t>
        <w:br/>
        <w:t>коммуникациялық функция; екіншісі - таңбалау қызметі, яки</w:t>
        <w:br/>
        <w:t>сигнификация”, - деп, сигнификацияның мәнін былайша</w:t>
        <w:br/>
        <w:t>143</w:t>
        <w:br/>
        <w:t>пысықтауыштың орын тәртібі, У.Чейфтың айтуынша,</w:t>
        <w:br/>
        <w:t>“хабарланатын оқиға туралы мәлімет сөйлеуші жадының қай</w:t>
        <w:br/>
        <w:t>қабатынан шығатындығына сәйкес, сол мәліметті жеткізуде</w:t>
        <w:br/>
        <w:t>қаншалықты когнитивтік энергия жұмсалғандығы жекелеген</w:t>
        <w:br/>
        <w:t>ақпараттардың активациялану энергиясымен пара-пар болады”.</w:t>
        <w:br/>
        <w:t>Когнитивтік лингвистиканың сан-салалы арнасы бар, оларға</w:t>
      </w:r>
    </w:p>
    <w:p>
      <w:r>
        <w:t>апаратын жол да бірнешеу. Енді осылардың бірқатарын келтіре</w:t>
        <w:br/>
        <w:t>отырып, олардың маңыздылығы жағынан бірі екіншісінен</w:t>
        <w:br/>
        <w:t>артық, не кем емес, тең екендігін айта кеткен жөн.</w:t>
        <w:br/>
        <w:t>1. Ең алдымен, когнитивтік лингвистиканың негізін кемінде</w:t>
        <w:br/>
        <w:t>жүз жылдан астам уақыт бойы қалыптасып келе жатқан тіл</w:t>
        <w:br/>
        <w:t>туралы ғылым мен адам психикасы жөніндегі ілім арасындағы</w:t>
        <w:br/>
        <w:t>байланысты зерттеудің тарихымен бірлікте карастырамыз («тіл</w:t>
        <w:br/>
        <w:t>біліміндегі психологизм» мәселесі сөз етілген кезде ХІХ ғ.</w:t>
        <w:br/>
        <w:t>классиктері А.А. Потебня мен Г. Штейнталь, В. Вундтардың</w:t>
        <w:br/>
        <w:t>еңбектері негізге алынады). Тіл қызметін түсіндіруге белгілі бір</w:t>
        <w:br/>
        <w:t>психологиялық механизмдер арқау болатындығына қай кезде де</w:t>
        <w:br/>
        <w:t>ешкім шек келтірмеген. Бірақ лингвистер мен психолог</w:t>
        <w:br/>
        <w:t>мамандардың бірлесіп зерттеу жүргізу шешімі қиын</w:t>
        <w:br/>
        <w:t>кедергілерге ұшыратады. Себебі, әлеуметтік-гуманитарлық</w:t>
        <w:br/>
        <w:t>ғылымдар қатарына жататын лингвистика мен психологияның</w:t>
        <w:br/>
        <w:t>екеуі де әдіснамалық тұрғыдан бір-бірінен мейлінше алшақ</w:t>
        <w:br/>
        <w:t>жатқан екі сала болғандықтан, зерттеу барысында оларды өзара</w:t>
        <w:br/>
        <w:t>үйлестіру оңайға түспейді. Бүгінгі теориялық лингвистика</w:t>
        <w:br/>
        <w:t>іліміне негіз болып отырған арналардың бірі, кезінде Л.В.</w:t>
        <w:br/>
        <w:t>Шерба іргесін қалап кеткен лингвистикалық эксперимент пен</w:t>
        <w:br/>
        <w:t>дәстүрлі психологиялық экспериментті байланыстыратын</w:t>
        <w:br/>
        <w:t>ешқандай ортақ желі жоқ. Когнитивтік грамматиканың зерттеу</w:t>
        <w:br/>
        <w:t>принциптері к-к іс жүзінде психолингвистиканың инверсияланған</w:t>
        <w:br/>
        <w:t>дәстүрлі бағдарламасына құрылған. Психолингвистика қалыпты</w:t>
        <w:br/>
        <w:t>лингвистика төңірегіндегі гипотезалардың психологиялық мән-</w:t>
        <w:br/>
        <w:t>мазмұнын айқындайды; ал бұның өзі - психология әдіснамасын</w:t>
        <w:br/>
        <w:t>лингвистика теориясына қолдану деген сөз. Басқаша айтқанда,</w:t>
        <w:br/>
        <w:t>психолингвистика дегеніміз эксперименттік психологияның бір</w:t>
        <w:br/>
        <w:t>әдісі деп түсінген дұрыс. Ал, когнитивтік лингвистика осыған</w:t>
        <w:br/>
        <w:t>қарама-қарсы бағытты көздейді, яғни, психологиялық</w:t>
        <w:br/>
        <w:t>136</w:t>
        <w:br/>
        <w:t>бүгіп қалу. Осы шала айтылған формалар да айтушының негізгі</w:t>
        <w:br/>
        <w:t>ойымен, мақсатымен астарлас.</w:t>
        <w:br/>
        <w:t>2) Хабарласудың осы екі амалында да образдылық бар. Сол</w:t>
        <w:br/>
        <w:t>тәсіл ұқсастығының өзі хабарласудың екі жақты қасиетінің</w:t>
        <w:br/>
        <w:t>арасындағы ұқсастық болып табылады” - дейді.</w:t>
        <w:br/>
        <w:t>Қ.Жұбановтың синтаксис теориясына қатысты ой-пікірлері</w:t>
        <w:br/>
        <w:t>де когнитивтік ғылымның бүгінгі танымдарымен астасады.</w:t>
        <w:br/>
        <w:t>Ғылыми әдебиеттерде синтаксистік ақпаратты түсінуде</w:t>
        <w:br/>
        <w:t>қолданылатын құрылым мен прагматикалық ақпаратты түсіну</w:t>
        <w:br/>
        <w:t>үшін қызмет ететін құрылымдар бір-бірінен ерекшелене ме?</w:t>
        <w:br/>
        <w:t>тілді түсіну процесінде адам қандай түсініктерді тірек етеді?</w:t>
        <w:br/>
        <w:t>т.с.с. сұрақтар көтеріледі. Кез келген айтылымды, пікірді,</w:t>
        <w:br/>
        <w:t>мәтінді түсінуде не оны құрап, түзуде сөйлеушінің тілдік</w:t>
        <w:br/>
        <w:t>дағдысы (фонетика, фонологиялық, композициялық және</w:t>
        <w:br/>
        <w:t>Лексикалық семантикамен толықтырылған грамматикалық),</w:t>
        <w:br/>
        <w:t>тілді қолдану машығы (сөйлеу қарым-қатынасы принциптерін</w:t>
        <w:br/>
        <w:t>игеруі), бейвербалдық білім (адресат пен реципиенттің</w:t>
        <w:br/>
        <w:t>психологиялық қабылдауы, зейіні, түсінік деңгейі қоршаған</w:t>
        <w:br/>
        <w:t>орта туралы мәліметі), жалпы аялық білім (әлем туралы білімі,</w:t>
        <w:br/>
        <w:t>құбылыстар, оқиғалар, процестер туралы ілімі) т.б. факторлар</w:t>
        <w:br/>
        <w:t>ерекше ықпал етеді.</w:t>
        <w:br/>
        <w:t>- Когнитологияда бұл сұрақтарға жауап тілдік хабардың</w:t>
        <w:br/>
        <w:t>берілуі мен түсінілуін анықтайтын адамзат жадындағы үздіксіз</w:t>
        <w:br/>
        <w:t>әрі өзара байланыстағы процестерді танумен сабақтастырылады.</w:t>
      </w:r>
    </w:p>
    <w:p>
      <w:r>
        <w:t>Шындығында, кез келген жаңа ақпаратты, не оқиғаны түсінуде</w:t>
        <w:br/>
        <w:t>адам соған ұқсас не өз жадында бар таныс жағдайды еске</w:t>
        <w:br/>
        <w:t>түсіруге тырысады. Бұл ізденіс жаңа ақпаратты өңдеуде</w:t>
        <w:br/>
        <w:t>қолданылған құрылымның жадылық ұйымдастыруға</w:t>
        <w:br/>
        <w:t>қолданылатын нұсқасымен ұқсас келуін көздейді. Мысал</w:t>
        <w:br/>
        <w:t>ретінде бұл ойды былайша түсіндіруге болады: қазақта “Тоқсан</w:t>
        <w:br/>
        <w:t>ауыз сөздің тобықтай түйіні бар” деген тіркестегі тобықтай</w:t>
        <w:br/>
        <w:t>түйін біздің жаңа ақпаратты қабылдағандағы өзіміздің</w:t>
        <w:br/>
        <w:t>санамызда, жадымызда бар жағдаймен сай түсетін жаңа</w:t>
        <w:br/>
        <w:t>мәлімет, дерек. Ол өз бойында қалған сөйлеу компоненттерін</w:t>
        <w:br/>
        <w:t>жинақтайтын тіркесімділікті ұстап тұрады. Яғни пропозициялық</w:t>
        <w:br/>
        <w:t>құрылымдағы семантикалық предикат қызметін атқарады. Ал</w:t>
        <w:br/>
        <w:t>149</w:t>
        <w:br/>
        <w:t>қарайды; лексика - сөздің денесі болса, семасиология -</w:t>
        <w:br/>
        <w:t>мағынасы)”.</w:t>
        <w:br/>
        <w:t>Қ. Жұбановтың ендігі бір сөз еткені тілдік фунция -</w:t>
        <w:br/>
        <w:t>коммуникация. Бұған байланысты тілші былай дейді: «ұжым</w:t>
        <w:br/>
        <w:t>болып қатынасудың (хабарласудың) тілден басқа да амалдары</w:t>
        <w:br/>
        <w:t>бар. “Басқа да амалдар” дегеніміздің мәнісі мынау: сурет</w:t>
        <w:br/>
        <w:t>арқылы да көп окиғаны білдіруге болады; операның алдындағы</w:t>
        <w:br/>
        <w:t>увертюрасы да сол операда не болатындығын білдіреді; белгілі</w:t>
        <w:br/>
        <w:t>бір сюжетті музыкамен сүйемелдеу аркылы да, үлкен</w:t>
        <w:br/>
        <w:t>ғимараттардың, мәселен кеңестер сарайының, Мысырдағы</w:t>
        <w:br/>
        <w:t>пирамидалардың әшекейлері де сол құрылыстардың не</w:t>
        <w:br/>
        <w:t>екендігінен хабар береді. Өйткені ұлы ғимараттар мен</w:t>
        <w:br/>
        <w:t>пирамидалар құр үйінді тас емес, мақсат-тілекке қарай салынған</w:t>
        <w:br/>
        <w:t>нәрселер. Әр алуан дабылдар да (сигнал) мезгілді, келе жатқан</w:t>
        <w:br/>
        <w:t>жақсылық, жамандық (жаугершілік) жайларынан жұртты</w:t>
        <w:br/>
        <w:t>хабардар етеді.</w:t>
        <w:br/>
        <w:t>Сонау Аристотельден бастап, көпке аян болған, осы күнге</w:t>
        <w:br/>
        <w:t>дейін буржуазия ғалымдары қайталап айтып келе жатқан қисын</w:t>
        <w:br/>
        <w:t>бойынша тіл дегеніміз шартты таңба ғана болып табылады.</w:t>
        <w:br/>
        <w:t>Олай болса, біз айтып отырған табиғи тілден баска хабарласу</w:t>
        <w:br/>
        <w:t>амалдарының бәрінде тіл ретінде тануымыз керек болмай ма?!</w:t>
        <w:br/>
        <w:t>Біз сөз етіп отырған қарым-қатынастың алдыңғы (бірінші)</w:t>
        <w:br/>
        <w:t>түрі мен соңғы (екінші) түрінің арасында хабарласу амалынан</w:t>
        <w:br/>
        <w:t>басқа ұқсастық бар ма? Иә, бар:</w:t>
        <w:br/>
        <w:t>1) екеуінде де психологиялық қиялдаудан туған жорамал</w:t>
        <w:br/>
        <w:t>бар; біреудің өзін көрмей тұрып, бөркінен тану сықылды, енді</w:t>
        <w:br/>
        <w:t>ғана сәйлей бастаған адамға: -Білдім-білдім, қоя ғой! - десек,</w:t>
        <w:br/>
        <w:t>әңгіме түгел айтылмай тоқтап қалады, бірак осы түгелсіздіктен</w:t>
        <w:br/>
        <w:t>қызықтаушылық туады. Оның қызық болатындығы ізденуді</w:t>
        <w:br/>
        <w:t>қажет ететіндіктен. Бұл фактор мәселенің дұрыс-бұрысын,</w:t>
        <w:br/>
        <w:t>қайшылығын ашуға себеп болады. Оның нәтиежелері, яғни</w:t>
        <w:br/>
        <w:t>хабардың екі жақты мазмұны достың да, дұшпанның да кәдесіне</w:t>
        <w:br/>
        <w:t>жарауы әбден ыктимал.</w:t>
        <w:br/>
        <w:t>Сөйтіп тілде де (оны жұмсауда) шалалық болады. Ол -</w:t>
        <w:br/>
        <w:t>әңгіменің мазмұнын түгел айтпай, шала айту. Мұның аты -</w:t>
        <w:br/>
        <w:t>берілуге тиісті хабардың керегін ғана айтып, керек емесін ішке</w:t>
        <w:br/>
        <w:t>148</w:t>
      </w:r>
    </w:p>
    <w:p>
      <w:r>
        <w:t>керек болады. Олай болса, сармай деген кіріккен сөз болып</w:t>
        <w:br/>
        <w:t>шығады...”. Қазақ тіл білімінде түр-түс сындық категорияларын</w:t>
        <w:br/>
        <w:t>Лингвоконцептологиялық тұрғыда қарастыру тәжірибесі ІШ.</w:t>
        <w:br/>
        <w:t>Жарқынбекованың докторлық және Н. Аитованың кандидаттық</w:t>
        <w:br/>
        <w:t>диссертацияларынан және т.б. жекелеген мақалалар көлемінде</w:t>
        <w:br/>
        <w:t>белгілі. Зерттеушілер түр-түс концептілерін сөз еткенде</w:t>
        <w:br/>
        <w:t>кКОГНИТИ вті к және лингвомадениеттанымдық парадигмалар</w:t>
        <w:br/>
        <w:t>арқылы дүниенің ұлттық бейнесін айқындап, түс атаулының</w:t>
        <w:br/>
        <w:t>ақпараттық-танымдық, эмоционалдық қызметін анықтауды</w:t>
        <w:br/>
        <w:t>көздейді.</w:t>
        <w:br/>
        <w:t>Зат атаулары құрамындағы қара, кок, сары, қызыл</w:t>
        <w:br/>
        <w:t>сөздерімен келетін күрделі сөздерді зерттеген Б. Қасым бұларды</w:t>
        <w:br/>
        <w:t>сапалық сындар деп атап, “олар күрделі зат атауы құрамында</w:t>
        <w:br/>
        <w:t>таза сындық белгіні білдірмейді, заттың түстік белгісін ала</w:t>
        <w:br/>
        <w:t>отырып, уәжділіктің түрлі деңгейінде аталым процесіне</w:t>
        <w:br/>
        <w:t>қатысып, күрделі лексикалық тұтастықтар түзеді”, - дейді.</w:t>
        <w:br/>
        <w:t>Сондай-ақ, Қ. Жұбанов “...Біздің сым темір деген сөзімізді</w:t>
        <w:br/>
        <w:t>татар тілінде тнмір чыбық дейді. Әрине, әуелде мұндағы тимір</w:t>
        <w:br/>
        <w:t>(темір) деген сөз шыбықтың ағаш шыбық емес, темірден</w:t>
        <w:br/>
        <w:t>жасалған екендігін көрсету үшін қосылған. Бірақ, бүгінде</w:t>
        <w:br/>
        <w:t>татардың тимір чыбық дегендегі тимір деген сөзі темір</w:t>
        <w:br/>
        <w:t>мағынасында емес. Өйткені, сымның қандай металдан жасалған</w:t>
        <w:br/>
        <w:t>екендігін ашып айтқысы келсе, татарлар: “бұсы бақыр тимір</w:t>
        <w:br/>
        <w:t>чыбық, бұсы тимір тимір чыбық” деп айырады. Тимір чыбық</w:t>
        <w:br/>
        <w:t>дегендегі темір өз мағынасында тұрған болса, бақырдан</w:t>
        <w:br/>
        <w:t>жасалған сымды “бақыр шыбық” дер еді де қояр еді”, - деп,</w:t>
        <w:br/>
        <w:t>затқа таңылатын бастапқы төл сындық белгінің көмескіленіп,</w:t>
        <w:br/>
        <w:t>семантикалық өзгеріске ұшырау амалын мысал етеді. Қ.</w:t>
        <w:br/>
        <w:t>Жұбановтың осы деректері ешбір когнитологты, қайсыбір</w:t>
        <w:br/>
        <w:t>лингвисті бей-жай қалдырмасы анық.</w:t>
        <w:br/>
        <w:t>Бақылау сұрақтары:</w:t>
        <w:br/>
        <w:t>1. «Когнитивтік лингвистика» терминінің мағынасы не?</w:t>
        <w:br/>
        <w:t>2. Ақпаратты өңдеу, жалпы білім қоры, когнитивтік модель,</w:t>
        <w:br/>
        <w:t>концепт, гештальд терминдерінің мағынасын түсіндіріңіз.</w:t>
        <w:br/>
        <w:t>157</w:t>
        <w:br/>
        <w:t>келтірген мысалдары болатын. Әйтсе де, бұдан зерделі</w:t>
        <w:br/>
        <w:t>ғалымның тілдік фактілерді сол кездегі түсіндіру амалының өзі</w:t>
        <w:br/>
        <w:t>бүгінгі таңдағы когнитивтік ғылымның әдіс-тәсілдері мен</w:t>
        <w:br/>
        <w:t>теориялық тоқтамына сай келетінін анық көре аламыз.</w:t>
        <w:br/>
        <w:t>Енді бір мысалында: «Екі атты кісі келіп түсіп жатыр»</w:t>
        <w:br/>
        <w:t>дегенде көріп білгенімді білдірдім. «Аяғым тоңды» дегенде</w:t>
        <w:br/>
        <w:t>тоңып білгенімді білдірдім. «Баяғыда біздің ауыл көшіп жүрген</w:t>
        <w:br/>
        <w:t>екен» десем, естіп-білгенімді білдірем. «Есектен ат жүйрік»</w:t>
        <w:br/>
        <w:t>десем де, есек пен аттың шабысын талай көріп, сезіп барып</w:t>
        <w:br/>
        <w:t>білгенімді айттым. Қысқасы, нендей ойымды білдірсем де, бәрі</w:t>
        <w:br/>
        <w:t>де озілтің білгенімді білдіру болып шықты.</w:t>
        <w:br/>
        <w:t>Кез келген көне түбірлер - гносеологиялық (танымдық)</w:t>
        <w:br/>
        <w:t>процестің жемісі, танымның алғашқы көріністері ретінде</w:t>
        <w:br/>
        <w:t>бағаланады. Көнерген, ескірген сөздердің бәрі бірдей біржола</w:t>
        <w:br/>
        <w:t>қолданыстан шығып қалмайды, олар бейне бір тіл тұлғасындағы</w:t>
        <w:br/>
        <w:t>ескінің елесі, көненің көзі іспетті өз нақыш-нышанымен, өз</w:t>
        <w:br/>
        <w:t>жарасымдылығымен көпке дейін сақталып қала береді. Бүгінгі</w:t>
      </w:r>
    </w:p>
    <w:p>
      <w:r>
        <w:t>буындардың біле бермейтін ана тіліміздің сыр-жұмбағы дегенде,</w:t>
        <w:br/>
        <w:t>біз оқырмандарды тілдік қордың осы жақтарына мегзейміз,</w:t>
        <w:br/>
        <w:t>оның осындай ерекшеліктеріне назар аударамыз. Бұл тәрізді</w:t>
        <w:br/>
        <w:t>сөздердің төркіні мен сырын ашу үшін жобалап айтып,</w:t>
        <w:br/>
        <w:t>тұспалдап соғудан да, байыпты түрде жүргізілген ғылыми</w:t>
        <w:br/>
        <w:t>зерттеулердің, тарихи-салыстырма әдістің ең тиімді, нақтылы</w:t>
        <w:br/>
        <w:t>жақтарын пайдалана отырып жасалған этимологиялық</w:t>
        <w:br/>
        <w:t>талдаулардың маңызы зор деп білеміз. Айта кететін бір жағдай,</w:t>
        <w:br/>
        <w:t>аталмыш әдісті қолдану дегенді біз тек құр фактіге сүйену ғана</w:t>
        <w:br/>
        <w:t>деп білмейміз. Бұл жерде ең абзалы - әрбір тілдік фактінің</w:t>
        <w:br/>
        <w:t>астында жатқан семантикалық, фонетикалык, морфологиялык,</w:t>
        <w:br/>
        <w:t>стильдік, тарихи-этнографиялық, т.б. лингвогносеологиялық</w:t>
        <w:br/>
        <w:t>заңдылықтарға сүйену болып табылады.</w:t>
        <w:br/>
        <w:t>Адамзат баласы қоршаған ортаны танып, түйсініп, табиғат</w:t>
        <w:br/>
        <w:t>пен қоғамдық құбылыстар туралы қалыптасқан ұғымды сөзбен</w:t>
        <w:br/>
        <w:t>таңбалаған. Танылатын зат пен құбылыс, қоғам мен ғалам</w:t>
        <w:br/>
        <w:t>туралы ұғым әуел баста кең, жалпылық мәнде болады. Адам</w:t>
        <w:br/>
        <w:t>танымы тереңдей дамуы жалпы мәдени өзгерістерге әкеледі,</w:t>
        <w:br/>
        <w:t>соның арқасында обьект туралы ұғым да ұлғайып, сол арқылы</w:t>
        <w:br/>
        <w:t>146</w:t>
        <w:br/>
        <w:t>пропозиция сөйлемнің бастапкы негізінде жататын</w:t>
        <w:br/>
        <w:t>семантикалық инвариант ретінде ұғынылады. Бұл тілдік сана</w:t>
        <w:br/>
        <w:t>құрылымын түсіндірудегі гешиталыт теориясымен үндес келеді.</w:t>
        <w:br/>
        <w:t>Қ.Жаманбаеваның зерттеуінде “гештальт - образ, форма, өзіндік</w:t>
        <w:br/>
        <w:t>жүйе, әрі құрылым”. “Ол - санамен бөлшектеп көрсетуге</w:t>
        <w:br/>
        <w:t>келмейтін, тосыннан жарқ етіп, ерекше күй кешудің жағдайын</w:t>
        <w:br/>
        <w:t>түсіндіретін когнитивтік категория. Дж. Лакофтың</w:t>
        <w:br/>
        <w:t>аныктамасында “гештальт - тілдік ойлаудың перцептуалдык</w:t>
        <w:br/>
        <w:t>деңгейін белгілейтін когнитивті. құрылымдар жүйесі,</w:t>
        <w:br/>
        <w:t>мағынаның тілдік көрінісін белгілеу әдісі не форманың</w:t>
        <w:br/>
        <w:t>мағынаға ие болу амалы”. Ал қазақ тіл білімінде гешталып</w:t>
        <w:br/>
        <w:t>теориясы туралы Ұғымдар бірлігі гештальт жүйесі арқылы</w:t>
        <w:br/>
        <w:t>құрылым түзіп, “болмыстың концептуалдық бейнесін” жасайды.</w:t>
        <w:br/>
        <w:t>Сөйлемдегі бірліктер әлемнің концептуалдық сипатын беруде</w:t>
        <w:br/>
        <w:t>ерекше қызмет атқарады.</w:t>
        <w:br/>
        <w:t>Сөйлемнің құрылымын, конструктивтік құрамын</w:t>
        <w:br/>
        <w:t>анықтайтын категория - предикат семаптикасы. Бұл туралы</w:t>
        <w:br/>
        <w:t>И.П. Распопов былай деп жазады: “В конечном счете, решаютшая</w:t>
        <w:br/>
        <w:t>и определяюшая конструктивный облик предложения,</w:t>
        <w:br/>
        <w:t>структурно-строевая роль в его составе, во всех случаях,</w:t>
        <w:br/>
        <w:t>принадлежит предикату”. Предикат өз айналасында валенттілік</w:t>
        <w:br/>
        <w:t>өріс жаяды, сол жерге қажетті лексика таңдалады. Етістіктің</w:t>
        <w:br/>
        <w:t>валенттілігі және оның лексикалык мағынасы белгілі дәрежеде</w:t>
        <w:br/>
        <w:t>сөйлемнің тұтас семантикасын анықтайды. Ал етістіктің</w:t>
        <w:br/>
        <w:t>семантикалык валенттілігі деп етістіктін өзіне бағынышты</w:t>
        <w:br/>
        <w:t>сөздерді сөйлем ішінде игеру мүмкіндігін атаймыз. Тіл</w:t>
        <w:br/>
        <w:t>теориясына сәйкес, етістік қызметі жағынан өзіне біркелкі көп</w:t>
        <w:br/>
        <w:t>актанттарды қабылдай алмайды (Ч. Филлмор), бірақ бірнеше</w:t>
        <w:br/>
        <w:t>субьектілерді бағындыра алады (Ю.Д. Апресян) деген көзқарас</w:t>
        <w:br/>
        <w:t>қалыптасқан. Екі субьектілік актанттарды бағындыратын етістік</w:t>
        <w:br/>
        <w:t>бір жағдайды сипаттайтын синонимдес синтаксистік</w:t>
        <w:br/>
        <w:t>конструкция құруға қабілетті болады. Мысалы: Оқытушылар</w:t>
        <w:br/>
        <w:t>студенттермен оқу үлгерімі туралы сөйлесті-Оқытушылар</w:t>
        <w:br/>
        <w:t>мен студенттер оқу үлгерімі туралы сөйлесті. Атасы мен</w:t>
        <w:br/>
        <w:t>немересі кездесті- Атасы немересімен кездесті. С.Д.</w:t>
      </w:r>
    </w:p>
    <w:p>
      <w:r>
        <w:t>Кацнельсон өзінің сөз мағынасынының когнитивтік сипаты</w:t>
        <w:br/>
        <w:t>150</w:t>
        <w:br/>
        <w:t>туралы еңбегінде: “валенттілік мазмұны жағынан алғанда әрбір</w:t>
        <w:br/>
        <w:t>етістіктің мағынасы обьектілік-субьектілік қызметтегі басым</w:t>
        <w:br/>
        <w:t>позицияны иеленуге мүмкіндік береді және осы позициялар</w:t>
        <w:br/>
        <w:t>белгілі дәрежеде сөйлемнің қызметіне сай компоненттердің</w:t>
        <w:br/>
        <w:t>теңдігін туғызады” деп атап көрсеткен. Мысалы: кел етістігі</w:t>
        <w:br/>
        <w:t>семантикалық предикат ретінде кім? және қайда? сауалдарына</w:t>
        <w:br/>
        <w:t>жауап беру қызметімен сәйкес сөздерді қажет етіп тұрады. Бұл</w:t>
        <w:br/>
        <w:t>жерде “кім” және “қайда” орындарын толықтырушылар</w:t>
        <w:br/>
        <w:t>баяндауыш қызметін атқаратын кел-ге бағынышты, ал</w:t>
        <w:br/>
        <w:t>иерархиялық жағынан екеуі тең.</w:t>
        <w:br/>
        <w:t>Дәстүрлі грамматикада сөйлемнің құрылымдық сызбасы</w:t>
        <w:br/>
        <w:t>тек тұрлаулы мүшелерге негізделіп “бастауыш-баяндауыш”</w:t>
        <w:br/>
        <w:t>түрінде сөз етілсе, когнитивтік семантикаға сәйкес сөйлемнің</w:t>
        <w:br/>
        <w:t>құрылымы предикативтік белгі, субьект және обьект типіндегі</w:t>
        <w:br/>
        <w:t>модельдің құрылымымен беріледі. Осыған сай сөйлемді</w:t>
        <w:br/>
        <w:t>номинативтік аспектіде зерттеушілер оның предикаттық-</w:t>
        <w:br/>
        <w:t>актанттық немесе пропозиционалдық құрылымын талдау үшін</w:t>
        <w:br/>
        <w:t>сөйлем мүшелеріне когнитивтік көзқараспен қарайды.</w:t>
        <w:br/>
        <w:t>Біріншіден, етістік ерекше валенттілік күшке ие сөз ретінде</w:t>
        <w:br/>
        <w:t>сөйлемнің конструктивтік тұғырын, ядросын түзеді. Сондықтан</w:t>
        <w:br/>
        <w:t>бастауышты баяндауышқа бағынышты және иерархиялық</w:t>
        <w:br/>
        <w:t>дәрежесі жағынан толықтауышқа тең сөйлем мүшесі ретінде</w:t>
        <w:br/>
        <w:t>түсіндіреді (Л. Теньер, С.Д. Кацнельсон, И.П. Сусов, В.В.</w:t>
        <w:br/>
        <w:t>Богданов 1.6). Екіншіден, сөйлемнің конструктивтік</w:t>
        <w:br/>
        <w:t>минимумын бөліп көрсету үшін әр уақытта тұрлаулы мүшелер</w:t>
        <w:br/>
        <w:t>түсінігінің қатарында (бастауыш және баяндауыш) оның</w:t>
        <w:br/>
        <w:t>тиянақтылығын қамтамасыз ететін мүшенің, ЯҒНИ</w:t>
        <w:br/>
        <w:t>толықтауыштың болуы қажет. Сонда синтаксистік типология үш</w:t>
        <w:br/>
        <w:t>мүшелі сызбаны тірек етеді: бастауыш, баяндауыш және</w:t>
        <w:br/>
        <w:t>толықтауыш. Үшіншіден, сөйлем мүшелерінің арасындағы</w:t>
        <w:br/>
        <w:t>дәрежелік қарым-қатынасты былай сипаттауға болады:</w:t>
        <w:br/>
        <w:t>Баяндауыш - сөйлемнің негізгі қазығы. Оған бастауыш пен</w:t>
        <w:br/>
        <w:t>толықтауыш бағынады. Олар баяндауышпен бірлікте сөйлемнің</w:t>
        <w:br/>
        <w:t>конструктивтік минимумын түзеді. Пысықтауыш шеткері</w:t>
        <w:br/>
        <w:t>мүшеге жатады, ал анықтауыш сөйлем мүшесі болмай, оның</w:t>
        <w:br/>
        <w:t>қосалқы мүшесі ретінде ұғынылады. Оларды бір-бірімен</w:t>
        <w:br/>
        <w:t>151</w:t>
        <w:br/>
        <w:t>-тілдегі феминистік үстаным;</w:t>
        <w:br/>
        <w:t>-маскулиндік таным;</w:t>
        <w:br/>
        <w:t>-жыныстық-тілдік байланысты негіз тұтатын азшылық</w:t>
        <w:br/>
        <w:t>топ өкілдерінің тілдік тәжірибесін зерделеу т.б..</w:t>
        <w:br/>
        <w:t>Психофизиология ғылымында ерлер мен әйелдердің ми</w:t>
        <w:br/>
        <w:t>қабатында өзіндік ерекшеліктер болатындығы дәлелденген.</w:t>
        <w:br/>
        <w:t>Ерлер миының оң жақ жарты шары визуалды кеңістік қызметіне</w:t>
        <w:br/>
        <w:t>жауап берсе, мидың сол жақ жарты шары сөйлеу және</w:t>
        <w:br/>
        <w:t>танымдық әрекетіне қатысты болып келеді. Ерлердің ойлау</w:t>
        <w:br/>
        <w:t>әрекетінен сезім қабілетіне көшуі, яғни мидың оң жақ</w:t>
      </w:r>
    </w:p>
    <w:p>
      <w:r>
        <w:t>жартышарынан сол жақ бөлігіне жедел ауысуы әйелдерге</w:t>
        <w:br/>
        <w:t>қарағанда ұзағырақ уақытты қажет етеді екен. Ал әйел миының</w:t>
        <w:br/>
        <w:t>оң жақ және сол жақ жартышарлары өзгеруге икемді және бір</w:t>
        <w:br/>
        <w:t>мезгілде жан-жақты қызмет етуге бейім келеді-міс.</w:t>
        <w:br/>
        <w:t>Осындай физиологиялық ерекшеліктерге қарай, ерлер мен</w:t>
        <w:br/>
        <w:t>әйелдерін мінез-құлықтарында да айтарлықтай</w:t>
        <w:br/>
        <w:t>айырмашылықтар болады. Сондай-ақ, осы сипаттағы</w:t>
        <w:br/>
        <w:t>ерекшеліктер екі жыныстың сөйлеу әрекетінен де көрініс</w:t>
        <w:br/>
        <w:t>табады. Бірак біз күнделікті қарым-қатынаста бұндай</w:t>
        <w:br/>
        <w:t>айырмашылықтарды байқай бермейміз. Әйтсе де аталмыш</w:t>
        <w:br/>
        <w:t>жынысаралық айырым белгілердің бар екендігін ғылым</w:t>
        <w:br/>
        <w:t>дәлелдеуде.</w:t>
        <w:br/>
        <w:t>Адами биоәлеуметтік категория болып табылатын ағылшын</w:t>
        <w:br/>
        <w:t>тілді «бепдег» термині өткен ғасырдың 70-80 жылдары ғылыми</w:t>
        <w:br/>
        <w:t>айналымға енді.</w:t>
        <w:br/>
        <w:t>Кез келген адамның сөйлеу әрекеті оның отбасында,</w:t>
        <w:br/>
        <w:t>қызметте, қоғамдық тіршілікте әртүрлі сипат алады. Сондықтан</w:t>
        <w:br/>
        <w:t>айтулы антропологиялық парадигма шеңберінде қарастырылып</w:t>
        <w:br/>
        <w:t>отырған гендерлік лингвистика өз бастауын қоғамдық өмір</w:t>
        <w:br/>
        <w:t>деректерін, мәдениетаралық ерекшеліктерді тілмен</w:t>
        <w:br/>
        <w:t>байланыстыра зерттейтін пәнаралық сала - әлеуметтік</w:t>
        <w:br/>
        <w:t>липгвистикадан алады. Әлеуметтік тіл біліміне сүйенген</w:t>
        <w:br/>
        <w:t>зерттеулер нәтижесі арқылы ғана қоғамдағы жынысаралық сөз</w:t>
        <w:br/>
        <w:t>саптау ерекшеліктеріне көз жеткізе аламыз.</w:t>
        <w:br/>
        <w:t>Есте жоқ ескі замандардан бері әйел затының мінез-</w:t>
        <w:br/>
        <w:t>құлқына нәзіктік, биязылық, сезімталдық қасиеттер, ал ерлер</w:t>
        <w:br/>
        <w:t>160</w:t>
        <w:br/>
        <w:t>предикаттық дәрежесінің болуы біріктіреді (оның позициясында</w:t>
        <w:br/>
        <w:t>предикаттық сөз қолданылады, яғни ол предикаттық</w:t>
        <w:br/>
        <w:t>семантемаларды асымалдайды), сондықтан анықтауыш және</w:t>
        <w:br/>
        <w:t>пысықтауыштар екінші деңгейлі предикат ретінде жүреді. Олар</w:t>
        <w:br/>
        <w:t>кіріккен, енгізілген пропозицияны жүзеге асырады. Мекен</w:t>
        <w:br/>
        <w:t>пысықтауыштар орнына, әдетте, заттық сөздер (яғни</w:t>
        <w:br/>
        <w:t>предикаттық емес семантема тасымалдаушылары)</w:t>
        <w:br/>
        <w:t>қолданылатындықтан олар толықтауышқа жақын, сондықтан да</w:t>
        <w:br/>
        <w:t>сөйлемнің конструктивтік минимумының құрамына кіреді.</w:t>
        <w:br/>
        <w:t>Қазақ тіл білімінде сөйлем мүшелерінің жіктелуіне,</w:t>
        <w:br/>
        <w:t>бастауыш пен баяндауыштың ара қатысына сай көзқарастар</w:t>
        <w:br/>
        <w:t>құрылымдық грамматикада тиянақталғанмен, сол пікірлердің</w:t>
        <w:br/>
        <w:t>қалыптасу тарихы барысында қазіргі семантикалық немесе</w:t>
        <w:br/>
        <w:t>номинативті-когнитивтік аспектідегі оймен астарлас пікірлер</w:t>
        <w:br/>
        <w:t>айтылған. Мысалы, Қ. Жұбанов пікіріне көз жүгіртейік: “Біз,</w:t>
        <w:br/>
        <w:t>әуелі, сөйлем мүшелерін мағынасына қарай топтастырамыз. Бұл</w:t>
        <w:br/>
        <w:t>жағынан сөйлем мүшелері: бастауыш, баяндауыш, айқындауыш</w:t>
        <w:br/>
        <w:t>деген үш топқа айырылады. Бастауыш пен баяндауыштан басқа</w:t>
        <w:br/>
        <w:t>мүшелердің бәрін де айқындауыш деп атадық”.</w:t>
        <w:br/>
        <w:t>Жоғарыда аталған сөйлемнің конструктивтік минимумын</w:t>
        <w:br/>
        <w:t>түзетін үш мүшелі шама (бастауыш, баяндауыш, толықтауыш)</w:t>
        <w:br/>
        <w:t>ғалым пікірімен сәйкеседі. Ал оның “Бұрынғы</w:t>
        <w:br/>
        <w:t>грамматикалардың ашлықтауыш дегендердің бірқатары бізде</w:t>
        <w:br/>
        <w:t>толықтауыштың қатарына қосылады отыр”, - дегені олардың</w:t>
        <w:br/>
        <w:t>екінші деңгейлі предикат, кіріккен пропозицияны түзетінін,</w:t>
        <w:br/>
        <w:t>толықтауышқа жақындығын көрсетеді. Бір қарағанда кездейсоқ</w:t>
      </w:r>
    </w:p>
    <w:p>
      <w:r>
        <w:t>сәйкестік тәрізді көрінгенімен. Қ.Жұбановтын “біздің</w:t>
        <w:br/>
        <w:t>топтауымыз тілдің баспалдақтап өсетіндігіне лайық түрде</w:t>
        <w:br/>
        <w:t>сатылы топтастыру болып отыр... Тілдің өсуі ала-құла келеді.</w:t>
        <w:br/>
        <w:t>Бірде ілгері, бірде кейін жатады да, сөздің мағынасы мен</w:t>
        <w:br/>
        <w:t>формасының арасы да үздік-созық келеді. Сондықтан жалғыз</w:t>
        <w:br/>
        <w:t>ғана мағынаға я жалғыз ғана формаға сүйенген өлшем, тіпті</w:t>
        <w:br/>
        <w:t>форма мен мағынаның екеуін баттастырып өлшеушілік - мұның</w:t>
        <w:br/>
        <w:t>қай-қайсысы да тілді өлшеуге жарамайды. Тіл қай жерде ондай</w:t>
        <w:br/>
        <w:t>өлшеуге сыймай қалады, қай жерде толмай қалады. Осы</w:t>
        <w:br/>
        <w:t>152</w:t>
        <w:br/>
        <w:t>атау тағу (номинация) да дамиды. Зат пен құбылыстың әртүрлі</w:t>
        <w:br/>
        <w:t>ерекше номинативті белгілерінің танылу нәтижесінде сол</w:t>
        <w:br/>
        <w:t>ерекше белгілер атау туғызудың негізіне алынады. Атау тағу -</w:t>
        <w:br/>
        <w:t>қоршаған ортаны танып білудің көрінісі ретінде бағалануға</w:t>
        <w:br/>
        <w:t>тиісті процесс. Осыған сәйкес Қ. Жұбановтың сөзі мынадай:</w:t>
        <w:br/>
        <w:t>“Номинатив сөзді бірінен-бірін айыру үшін ат қоямыз. Атты</w:t>
        <w:br/>
        <w:t>неге қоямыз? Оны заттардың өздері жоқ жерде сөз қылу үшін</w:t>
        <w:br/>
        <w:t>қоямыз. Нәрсенің, сипаттың бәрі түгел қасымызда болса, онда</w:t>
        <w:br/>
        <w:t>сөзді шығын қылмай-ақ ымдап өте шығар едік, сонымен де</w:t>
        <w:br/>
        <w:t>бірталай хабар берер едік (алғашқы адамдар, осы күнгі</w:t>
        <w:br/>
        <w:t>мылқаулар солай сөйлеседі ғой)...”, - дей келе: “Қағаз деген сөз</w:t>
        <w:br/>
        <w:t>- әрі заттың аты, әрі оны басқа заттың атынан айырып атауға</w:t>
        <w:br/>
        <w:t>қажетті амалы. Демек, бұл жерде номинатив бар; сондай-ақ</w:t>
        <w:br/>
        <w:t>бұнда коммуникациялық та бар (хабарлаушы мүше, яғни</w:t>
        <w:br/>
        <w:t>бөлшек). Солай бола тұра мұны қағаз сөзі біресе бүтін</w:t>
        <w:br/>
        <w:t>(номинация), екінші ретте бөлшек (коммуникация) деп бөлу</w:t>
        <w:br/>
        <w:t>қайшылық болар еді. Бұл жердегі ерекшелік мынада: тіл</w:t>
        <w:br/>
        <w:t>элементі атау қызметін өтесе, сөз болғаны; егер хабар беру</w:t>
        <w:br/>
        <w:t>қызметін өтесе сөйлем болғаны. Бұл келтірілген екі түрлі өзгеше</w:t>
        <w:br/>
        <w:t>қасиет барлық сөздерге де тән, өйткені олар әрі номинативтік,</w:t>
        <w:br/>
        <w:t>әрі коммуникативтік қызмет атқарады...”.</w:t>
        <w:br/>
        <w:t>“Сөз хабарласу үшін керек, егер осы керекке жарамаса, ол</w:t>
        <w:br/>
        <w:t>- сөз емес. Сөйлеп хабарласқанда әр нәрсенің аттарын</w:t>
        <w:br/>
        <w:t>(номинативтерді) құрап, хабар беріледі (Осылайша,</w:t>
        <w:br/>
        <w:t>номинативтерден құралмай жасалған хабар болмайды. Ат</w:t>
        <w:br/>
        <w:t>болмаса сөз де болмайды...</w:t>
        <w:br/>
        <w:t>...Сөз белгілі тәртіппен тізіліп барып, хабар болады. Сөздер</w:t>
        <w:br/>
        <w:t>жеке-жеке жүреді, бірақ олар жекелік үшін жасалған емес,</w:t>
        <w:br/>
        <w:t>басқаға жанасым тауып, үйлесерлік болып жасалған. Өз басы</w:t>
        <w:br/>
        <w:t>атау болуға жаралаған сөзді бүтін дейміз. Бүтін, әрине, бөлшек</w:t>
        <w:br/>
        <w:t>емес. Сөйте тұра олар құрамды бөлшек болып барып материал</w:t>
        <w:br/>
        <w:t>болып, тұтас ой туғызатындықтан, жеке сөздерді үйлесім</w:t>
        <w:br/>
        <w:t>табушылар тобының бір бөлшегі дейміз. Бұл айтылған бүтіндік</w:t>
        <w:br/>
        <w:t>пен бөлшектілік бірінісіз-бірі өмір сүре алмайды (семасиология</w:t>
        <w:br/>
        <w:t>мен лексика бір зат, бірақ ілім ол екеуін бір-бірінен айырып</w:t>
        <w:br/>
        <w:t>147</w:t>
        <w:br/>
        <w:t>кемшілікті қайталамау үшін біз баспалдақтап топтастыру</w:t>
        <w:br/>
        <w:t>әдісін мақұл таптық, - деуі көңілге қонарлық.</w:t>
        <w:br/>
        <w:t>Бұл түсініктегі “тілдің баспалдақтап өсетіндігі”, “тілдің өсуі</w:t>
        <w:br/>
        <w:t>ала-құла”, “бір жағы ілгері, бір жағы кейін” деген тіркестердегі</w:t>
        <w:br/>
        <w:t>мән қандай? Егер қазіргі әдебиеттердегі сөйлемнің (сөйлеудің)</w:t>
      </w:r>
    </w:p>
    <w:p>
      <w:r>
        <w:t>адам санасынан туу механизміне жасалған талдамаларға</w:t>
        <w:br/>
        <w:t>сүйеніп, сол аяда қарасақ, біздіңше, тілдің баспалдақтап өсуі</w:t>
        <w:br/>
        <w:t>А.А. Леоньтев, И.А. Зимняя, А.А.Залевская еңбектеріндегі</w:t>
        <w:br/>
        <w:t>сөйлеудің туу кезеңдеріне сай келеді: 1) айтылымды</w:t>
        <w:br/>
        <w:t>(дискурсты) жоспарлау; 2) сөйлем жоспары; 2) үстірт</w:t>
        <w:br/>
        <w:t>құрылымды “құрастырушылар” жоспары; 4) артикуляция</w:t>
        <w:br/>
        <w:t>бағдары. ілгері жағы дегені - үстірт құрылымға, ал кейінгі</w:t>
        <w:br/>
        <w:t>жағы дегені сәйкесінше астырт құрылымға сай келеді.</w:t>
        <w:br/>
        <w:t>Анықтауыштың дербес сөйлем мүшесі болмай, оның бір</w:t>
        <w:br/>
        <w:t>бөлігі болуының негізі туралы ойды С.Аманжолов</w:t>
        <w:br/>
        <w:t>зерттеулерінен де кездестіруге болады: “Анықтауыш,</w:t>
        <w:br/>
        <w:t>толықтауыш, пысықтауыштар басында обьект болған.</w:t>
        <w:br/>
        <w:t>Анықтауыштың заттылығы да бұл күнде көрінбейтін болып</w:t>
        <w:br/>
        <w:t>кеткен. Анықтауыштар субһьектің болмысын, сынын, санын,</w:t>
        <w:br/>
        <w:t>түрін көрсетеді. Анықтауыш болатынның негізгісі - сын есім, ол</w:t>
        <w:br/>
        <w:t>өзі абстрактқа айналып кеткендіктен, оның обһект екенін табу</w:t>
        <w:br/>
        <w:t>өте қиын болады... Сөйлем мүшесін айыру жұмысында форма</w:t>
        <w:br/>
        <w:t>жағынан төрі логика жағы басым болуы дұрыс... Обьектілігі</w:t>
        <w:br/>
        <w:t>анық көрініп тұрған сөзді толықтауыш дейміз. Обьектілік жағы</w:t>
        <w:br/>
        <w:t>анық көрініп тұрмаса, анықтауыш я пысықтауыш болады”.</w:t>
        <w:br/>
        <w:t>С. Аманжоловтың “анықтауыш, толықтауыш,</w:t>
        <w:br/>
        <w:t>пысықтауыштар басында обьект болған” дегенімен Қ.</w:t>
        <w:br/>
        <w:t>Жұбановтың айқындауыш мүшелері туралы айтқан ойы</w:t>
        <w:br/>
        <w:t>сабактас жатқанын көреміз. Ал С. Аманжоловтың үшеуінің</w:t>
        <w:br/>
        <w:t>(анықтауыш, толықтауыш, пысықтауыш) де басында обьект</w:t>
        <w:br/>
        <w:t>болғанын атауы сөйлемнің семантикалық құрылымын</w:t>
        <w:br/>
        <w:t>меңзегені, танығаны деуге болады. Кейде бір сөйлем мүшесінің</w:t>
        <w:br/>
        <w:t>пысықтауышқа да, толықтауышқа да сай болып келу негізі</w:t>
        <w:br/>
        <w:t>осыдан болса керек.</w:t>
        <w:br/>
        <w:t>Әлем тілдерінен әр түрлі мысалдар келтіре отырып, Дж.</w:t>
        <w:br/>
        <w:t>Гринберг өзінің “Антропологиялық лингвистика” атты</w:t>
        <w:br/>
        <w:t>153</w:t>
        <w:br/>
        <w:t>идентификация адамның тұлғалық қалыптасуы барысында</w:t>
        <w:br/>
        <w:t>қоғамда еркекке тән, әйелге тән деп танылған белгілер мен</w:t>
        <w:br/>
        <w:t>шамаларды қабылдап, соған сәйкес келуін, теңдестірілуін</w:t>
        <w:br/>
        <w:t>қарастырады. Зерттеу мәліметтерінен белгілі жайт: тілді игеруде</w:t>
        <w:br/>
        <w:t>(тілдік танымы, сөздік қоры, сөйлеу мәнері, күрделі сөз</w:t>
        <w:br/>
        <w:t>тіркестерін қолдануы т.б.) қыз бала ер баладан гөрі</w:t>
        <w:br/>
        <w:t>жылдамырақ жетіледі. Мұның себебін зерттеушілер анасының</w:t>
        <w:br/>
        <w:t>қыз баламен көп уақыт әңгімелесуі, жиі қадағалауы, түрлі</w:t>
        <w:br/>
        <w:t>тиымдар мен тәртіпке үйретуі және қарым-қатынаста</w:t>
        <w:br/>
        <w:t>анықтамалық тілден гөрі әлеуметтік тілді пайдалануын талап</w:t>
        <w:br/>
        <w:t>ететіндігінен болса керек деп түсіндіреді (әлеуметтік тіл -</w:t>
        <w:br/>
        <w:t>сәлемдесу, рахмет айту, кешірім сұрау т.б. қамтиды,</w:t>
        <w:br/>
        <w:t>анықтамалық тіл - аталуынан да көрініп тұрғандай, зат</w:t>
        <w:br/>
        <w:t>атауларын аныктау (Мынау не? Бүл не? Допты маған бер т.б.)</w:t>
        <w:br/>
        <w:t>түрінде келеді).</w:t>
        <w:br/>
        <w:t>Ата-аналар балаларын ұл болсын, қыз бала болсын</w:t>
        <w:br/>
        <w:t>әдептілікке, сыпайы сөйлеуге баулиды. Дегенмен, балалар</w:t>
        <w:br/>
        <w:t>әкесіне қарағанда анасының сыпайы тілге бейім келетінін</w:t>
        <w:br/>
        <w:t>аңғарады, біртіндеп өздері де сол ересектер арасындағы қарым-</w:t>
        <w:br/>
        <w:t>қатынас ережелерін қабылдап, гендерлік рөлге лайықтала</w:t>
        <w:br/>
        <w:t>бастайды. Ата-аналарымен қатар, балалардың жыныстық тұлға</w:t>
        <w:br/>
        <w:t>ретінде қалыптасуына мекіпепке дейінгі тәрбие орындары,</w:t>
        <w:br/>
        <w:t>мектеп, балалар бағдарламалары, бұқаралық ақпарат</w:t>
      </w:r>
    </w:p>
    <w:p>
      <w:r>
        <w:t>құралдары т.б. факторлар барған сайын үлкен үлес қосады.</w:t>
        <w:br/>
        <w:t>Егер ересектер сөйлеу мәнеріне бала кезден бейімделетін</w:t>
        <w:br/>
        <w:t>болса, ер тілі мен әйел тілі арасындағы гендерлік стильдік</w:t>
        <w:br/>
        <w:t>айырмашылықтар жайцында сөз етудің жөні бар. Ғылыми</w:t>
        <w:br/>
        <w:t>деректерге қарағанда, ер адам сөздері кесімді (категорично)</w:t>
        <w:br/>
        <w:t>болып келеді, тілдесім кезінде әңгіме тақырыбын бұрып,</w:t>
        <w:br/>
        <w:t>жетекшілік рөлді қолға алуға тырысады. Әдетте әйелдің сөзі көп</w:t>
        <w:br/>
        <w:t>дейміз, керісінше, сөзі көп - ер адам. Олар ұжымдық</w:t>
        <w:br/>
        <w:t>кездесулерде, түрлі талқылауларда, жиналыстарда жиі сөз</w:t>
        <w:br/>
        <w:t>алады. Әйтсе де ер адамдар әйелдерді сөзшең деп таниды.</w:t>
        <w:br/>
        <w:t>Өйткені әйел адамдар шағын ортада (мәселен, құрбысымен,</w:t>
        <w:br/>
        <w:t>отбасы мүшелерімен немесе телефон арқылы) оңаша сөйлесуді</w:t>
        <w:br/>
        <w:t>162</w:t>
        <w:br/>
        <w:t>еңбегінде табиғи тілдерде бастауыш, баяндауыш, толықтауыш</w:t>
        <w:br/>
        <w:t>мүшелердің орын тәртібінің кездесу жиілігін пайыздық</w:t>
        <w:br/>
        <w:t>көрсеткішпен анықтайды: бастауыш, толықтауыш, баяндауыш -</w:t>
        <w:br/>
        <w:t>44%, баяндауыш, толықтауыш, бастауыш - 2%, бастауыш,</w:t>
        <w:br/>
        <w:t>баяндауыш, толықтауыш - 35%, толықтауыш, баяндауыш,</w:t>
        <w:br/>
        <w:t>бастауыш - 0%, баяндауыш, бастауыш, толықтауыш - 19%,</w:t>
        <w:br/>
        <w:t>толықтауыш, бастауыш, баяндауыш - 0%”. Оның айтуынша,</w:t>
        <w:br/>
        <w:t>әлем тілдерінің барлығында дерлік субьект обьектісінен бұрын</w:t>
        <w:br/>
        <w:t>келеді. Бұл орын тәртібінің мәнін таныммен байланыстыра</w:t>
        <w:br/>
        <w:t>қарасақ, қандай да бір әрекет агенттен басталады да, сонан соң</w:t>
        <w:br/>
        <w:t>обьектіге әсер етеді. АЛ агент деп отырғанымыз - қандай да</w:t>
        <w:br/>
        <w:t>белсенді әрекетті жүзеге асыратын, сөйлемдегі жағдайға</w:t>
        <w:br/>
        <w:t>қатысушы тұлға.</w:t>
        <w:br/>
        <w:t>Когнитивтік тұрғыдан алғанда пропозицияның түзілуі де</w:t>
        <w:br/>
        <w:t>субьект (агент), актант (қатынас), обьект деп үш мүшеге</w:t>
        <w:br/>
        <w:t>бөлінеді.</w:t>
        <w:br/>
        <w:t>Когнитивтік психологияда субьект, агент, обьект қатынас</w:t>
        <w:br/>
        <w:t>түсініктері өзара байланысты біртұтас құрылымда қаралады.</w:t>
        <w:br/>
        <w:t>Егер оны Қ.Жұбановтың алдыңғы айтылған мысалдарымен</w:t>
        <w:br/>
        <w:t>байланыстырсақ, субьект - агент - бастауыш моделіне, ал</w:t>
        <w:br/>
        <w:t>обһект - толықтауышқа, қатынас - баяндауышқа сәйкес келер</w:t>
        <w:br/>
        <w:t>еді. Мұны Джон Р.Андерсонның сөзімен берсек: “Ряд</w:t>
        <w:br/>
        <w:t>пропозициональвһых нотаций представляет информацию</w:t>
        <w:br/>
        <w:t>абстрактным способом. Одна из них, используемая Киншем</w:t>
        <w:br/>
        <w:t>представляет каждое суждение как список, содержаший</w:t>
        <w:br/>
        <w:t>отношение. после которого следует список аргументов.</w:t>
        <w:br/>
        <w:t>Отношения организовывают аргументы и обычно соответствует</w:t>
        <w:br/>
        <w:t>тлатолам... Аргументы относятся к конкретному времени,</w:t>
        <w:br/>
        <w:t>месту, людям и обьектем и обычно соответствует</w:t>
        <w:br/>
        <w:t>сушествительным. Отношения устанавливают связи между</w:t>
        <w:br/>
        <w:t>обьһектами этими сушествительными”.</w:t>
        <w:br/>
        <w:t>Қатынас (етістік) немесе сөйлем ядросы өз айналасына</w:t>
        <w:br/>
        <w:t>аргументтерді жинақтайды. Аргумент деп отырғанымыз -</w:t>
        <w:br/>
        <w:t>пропозиционалды репрезентация элементі, ол уақытқа, орынға,</w:t>
        <w:br/>
        <w:t>адамға не обһектіге тәуелді болады. Байқап отырғанымыздай,</w:t>
        <w:br/>
        <w:t>сөйлемнің түпкі құрылымы (семантикалық пропозициональды</w:t>
        <w:br/>
        <w:t>154</w:t>
      </w:r>
    </w:p>
    <w:p>
      <w:r>
        <w:t>таңдайды. Бұл ер адамдар тарапынан аса маңызды емес, яғни</w:t>
        <w:br/>
        <w:t>бос сөзділік немесе көп сөзділік болып бағаланады.</w:t>
        <w:br/>
        <w:t>Н.Б. Мечковскаяның «Әлеуметтік лингвистика» деп</w:t>
        <w:br/>
        <w:t>аталатын еңбегінде де ересек әйел мен еркек тілінің және ер</w:t>
        <w:br/>
        <w:t>бала мен қыз бала тілінің өзіндік ерекшелігі болатындығы</w:t>
        <w:br/>
        <w:t>айтылады. Оған негізгі себеп ретінде автор ерте замандардан</w:t>
        <w:br/>
        <w:t>бері бүгінге дейінгі қоғамдық қатынастардағы еңбек бөлінісімен</w:t>
        <w:br/>
        <w:t>байланысты болуын алға тартады. Дәлірек айтқанда, ертеректе</w:t>
        <w:br/>
        <w:t>аңшылық пен құрылысқа қатысты лексика тек ер адамдарға тән</w:t>
        <w:br/>
        <w:t>болса, үй шаруашылығына байланысты лексика әйел адамдарға</w:t>
        <w:br/>
        <w:t>тән болған. Уақыт ағымына қарай әлеуметтік қызметі жағынан</w:t>
        <w:br/>
        <w:t>ер мен әйелдің арасындағы алшақтық азайса да, тілдік</w:t>
        <w:br/>
        <w:t>қолданыстары жағынан күні бүгінге дейін көптеген</w:t>
        <w:br/>
        <w:t>айырмашылықтар аңғарылады.</w:t>
        <w:br/>
        <w:t>Ерлер мен әйелдердің қарым-қатынас жасау тәсілдері де әр</w:t>
        <w:br/>
        <w:t>алуан. Н.Б. Мечковскаяның айтуынша, ерлермен салыстырғанда</w:t>
        <w:br/>
        <w:t>әйелдердің сөз қолданысында көбінесе эмоционалды-</w:t>
        <w:br/>
        <w:t>экспрессивтік, тыйымдық лексика басым болады, ал</w:t>
        <w:br/>
        <w:t>фонетикалық жағынан әйел адамдар жіңішке дауыссыздар мен</w:t>
        <w:br/>
        <w:t>еріндік дыбыстарды көбірек қолданады екен.</w:t>
        <w:br/>
        <w:t>Басқа да психолингвистердің мәлімдеуінше, ер адам кұрған</w:t>
        <w:br/>
        <w:t>сөйлем әдетте әйел құрған сөйлемнен қысқа болып келеді.</w:t>
        <w:br/>
        <w:t>Еркектер көбінесе дерексіз (абстрактылы) зат есім колданса,</w:t>
        <w:br/>
        <w:t>әйелдер нақты зат есіммен (әсіресе жалқы есімдермен) сөйлеуге</w:t>
        <w:br/>
        <w:t>әуес. Ерлер көбінесе зат есім мен сын есімді қолдануға, бейім</w:t>
        <w:br/>
        <w:t>болса, әйелдер көбінесе етістікті қолданады. Әйел мен ер</w:t>
        <w:br/>
        <w:t>адамның сөз саптауындағы гендерлік айырым жазу стилінен де</w:t>
        <w:br/>
        <w:t>байқалады деседі. Тағы бір мәлімет - ерлер жағы қатыстық сын</w:t>
        <w:br/>
        <w:t>есімді көбірек қолданса, әйелдер сапалық сын есімді жиі</w:t>
        <w:br/>
        <w:t>пайдаланады екен. Сондай-ақ, әйелдер оң бағалауды үдетуге</w:t>
        <w:br/>
        <w:t>бейім болса, еркектер жағы теріс бағалау тұсында стильдік</w:t>
        <w:br/>
        <w:t>бояулы сөздерге артықша мән береді. Эмоция жағынан алғанда,</w:t>
        <w:br/>
        <w:t>әйелге гиперболаланған экспрессивтілік тән және одағайларды</w:t>
        <w:br/>
        <w:t>(аһ, уһ, ой т.б.) жиірек қолданады.</w:t>
        <w:br/>
        <w:t>Синтаксистік байланысты қолдану жағынан келгенде,</w:t>
        <w:br/>
        <w:t>жүргізілген әлеуметтік зерттеулер бойынша, еркектер көбіне</w:t>
        <w:br/>
        <w:t>163</w:t>
        <w:br/>
        <w:t>аталатындардың қатарында негізінен әйелдер басым, олар үшін</w:t>
        <w:br/>
        <w:t>сауда - табыс табудың және бүкіл отбасы үшін күн көрудің</w:t>
        <w:br/>
        <w:t>бірден-бір көзі. Жалпы алғанда, ерлермен салыстырғанда</w:t>
        <w:br/>
        <w:t>әйелдер арасындағы жұмыссыздық деңгейі әлдеқайда жоғары.</w:t>
        <w:br/>
        <w:t>Сонымен, гендер мәселесі бүгінде мәдени-әлеуметтік</w:t>
        <w:br/>
        <w:t>феноменді білдіретін, қазіргі заманның өзекті мәселелерінің</w:t>
        <w:br/>
        <w:t>бірін көтеретін, тіпті саяси-экономикалық аяда жиі көріне</w:t>
        <w:br/>
        <w:t>бастаған ұғымдардың біріне айналып отыр.</w:t>
        <w:br/>
        <w:t>Қазақ тіліндегі гендерлік факторды зерттеу тарихи сипатқа</w:t>
        <w:br/>
        <w:t>ие. Гендер факторы қазақ ағартушы, зиялыларының</w:t>
        <w:br/>
        <w:t>еңбектерінде де жиі ескеріліп отырған. Осы тұрғыдан келгенде</w:t>
        <w:br/>
        <w:t>Қ. Жұбанов еңбектеріндегі гендер жайын қарастыру мәселесі де</w:t>
        <w:br/>
        <w:t>қажеттіліктен туындап отыр.</w:t>
        <w:br/>
        <w:t>Қ. Жұбановтың еңбектерінде әйел тілінің спецификалық</w:t>
        <w:br/>
        <w:t>ерекшеліктеріне баса назар аударылған. Бұл турасында проф. Б.</w:t>
      </w:r>
    </w:p>
    <w:p>
      <w:r>
        <w:t>Хасанов пен Г. Шоқымның, Г. Мамаева еңбектерін ерекше атау</w:t>
        <w:br/>
        <w:t>қажет деп ойлаймыз. Ғалым Қ. Жұбанов “күншығыста әйелдер</w:t>
        <w:br/>
        <w:t>тұрмысы ерекше жағдайда болғандықтан, әйелдерге арнаулы</w:t>
        <w:br/>
        <w:t>түрлі әдет-ғұрып өзгешеліктері мұнда жиі ұшырайды. Сол әдет-</w:t>
        <w:br/>
        <w:t>ғұрып өзгешеліктерінің бірі - осы күнге шейін Кавказда армян,</w:t>
        <w:br/>
        <w:t>грузин, түріктер арасында сакталған әйелдердің ым тілі. Жаңа</w:t>
        <w:br/>
        <w:t>түскен келіншек қай жерде бір айға, қай жерде бір жылға дейін</w:t>
        <w:br/>
        <w:t>ата-енесімен дыбыстап сөйлеспейді, ымдап сөйлеседі. Бұл тілді</w:t>
        <w:br/>
        <w:t>армяндар “нашнауар” дейді. Нашпауар сондай бай, сондай</w:t>
        <w:br/>
        <w:t>ұшталған тіл. Мұнымен әйелдер сумаңдатып ала жөнелгенде</w:t>
        <w:br/>
        <w:t>дыбыс тілінен еш кемдігі жоқ сияқты”, - дей келіп, ар түрлі</w:t>
        <w:br/>
        <w:t>халық әйелдерінің әзіне тән мимикалық тілі болатынын</w:t>
        <w:br/>
        <w:t>түсіндіреді.</w:t>
        <w:br/>
        <w:t>Қазақ әйелдерінің тілдік ерекшелігі туралы мынадай</w:t>
        <w:br/>
        <w:t>гендерлік дәлелдер келтіреді: “жүйелі болмаса да, әйелдерге</w:t>
        <w:br/>
        <w:t>ғана арнаулы, әйел тілінің өзгешелігі қазақта да жоқ емес. Сол</w:t>
        <w:br/>
        <w:t>өзгешеліктердің бірі әйелдерде ғана болатын “ернін шығару”</w:t>
        <w:br/>
        <w:t>(кеміткенде), “бетін шымшу” (ұятсынғанда), “аузын шылп</w:t>
        <w:br/>
        <w:t>еткізу” (таңданғанда), “аузын быртылдату” (кекеткенде). Міне,</w:t>
        <w:br/>
        <w:t>мұның соңғы екеуінде үнсіз ым ғана емес, дыбыс шығару да бар.</w:t>
        <w:br/>
        <w:t>Бірақ дыбыс айырынды (членораздельный) емес”. “Аузын шылп</w:t>
        <w:br/>
        <w:t>165</w:t>
        <w:br/>
        <w:t>- әлеуметтік-саяси уәждеме - қоғамдық қатынастардың</w:t>
        <w:br/>
        <w:t>өзгеруі мен феминистік көзеарастың өріс алуы;</w:t>
        <w:br/>
        <w:t>- лингвистикалық уәждеме - структурализмді сынға алу,</w:t>
        <w:br/>
        <w:t>тілдің прагматика саласына деген қызығушылықтың артуы және</w:t>
        <w:br/>
        <w:t>әлеуметтік лингвистиканың дамуы;</w:t>
        <w:br/>
        <w:t>- философиялық таным теориясының жаңа бағыт алуы,</w:t>
        <w:br/>
        <w:t>постмодернизм мен деконструктивизм идеяларының кең</w:t>
        <w:br/>
        <w:t>таралуы.</w:t>
        <w:br/>
        <w:t>Алғашында бұл ұғым тарих, әлеуметтану, саясаттану,</w:t>
        <w:br/>
        <w:t>психология ғылымдарында қолданыс тапса, кейіннен гендерлік</w:t>
        <w:br/>
        <w:t>зерттеулер ауқымы кеңейіп, ғылымаралық статус алған кезеңде</w:t>
        <w:br/>
        <w:t>лингвистикалық Ізденістер төңірегінде де сөз етіліп, прагматика</w:t>
        <w:br/>
        <w:t>мен антропологиялық бағдар аясындағы тақырыптардың өзегіне</w:t>
        <w:br/>
        <w:t>айналды.</w:t>
        <w:br/>
        <w:t>Тіл мен тұлғаның, тіл мен қоғамның арақатынасы, өзара</w:t>
        <w:br/>
        <w:t>әрекеттесу заңдылығы гендерлік лингвистиканың әдіснамалық</w:t>
        <w:br/>
        <w:t>негізі болып табылады.</w:t>
        <w:br/>
        <w:t>Гендер мен тілдің өзара байланысын зерттеу бірнеше</w:t>
        <w:br/>
        <w:t>бағытта жүргізіледі. Атап айтқанда:</w:t>
        <w:br/>
        <w:t>-әлеуметтік-лингвистикалық - тілдің әлеуметтік жіктелуі</w:t>
        <w:br/>
        <w:t>мен қоғамның жыныстық жіктелуінің өзара байланысын, әйел</w:t>
        <w:br/>
        <w:t>мен ер адамның вербалдық және бейвербалдық қарым-қатынас</w:t>
        <w:br/>
        <w:t>амалдарын қолдану ерекшеліктерін т.б. зерттеу;</w:t>
        <w:br/>
        <w:t>-психолипгвистикалық - жыныс психикасына сәйкес әйел</w:t>
        <w:br/>
        <w:t>адам мен ер кісінің қарым-қатынасы процесіндегі вербалдық</w:t>
        <w:br/>
        <w:t>және бейвербалдық ерекшеліктерді психикалық сипатынан</w:t>
        <w:br/>
        <w:t>ажырату, бала тілінің тендерллк дамуын зерттеу,</w:t>
      </w:r>
    </w:p>
    <w:p>
      <w:r>
        <w:t>психолингвистика мен нейролингвистиканың байланысын</w:t>
        <w:br/>
        <w:t>анықтау;</w:t>
        <w:br/>
        <w:t>-идептификациялық - авторы жасырын (аноним) мәтіндерді</w:t>
        <w:br/>
        <w:t>тексеру арқылы автордың тілдік тұлғасы мен жынысын анықтау;</w:t>
        <w:br/>
        <w:t>-липгвомәдениеттапымдық және мәдениетаралық</w:t>
        <w:br/>
        <w:t>зерттеулер. - белгіл бір кезеңде түрлі тілдер мен</w:t>
        <w:br/>
        <w:t>мәдениеттердегі андроцентризм деңгейін белгілеуде гендердің</w:t>
        <w:br/>
        <w:t>алатын орны, тіл мен мәдениеттің қоғамдағы рөліне сәйкес</w:t>
        <w:br/>
        <w:t>гендердің жеке және жалпы белгілерін анықтау;</w:t>
        <w:br/>
        <w:t>159</w:t>
        <w:br/>
        <w:t>құрылымының) сипаты когнитивтік қырынан да, номинативті</w:t>
        <w:br/>
        <w:t>аспектіде де ортақ белгілерге ие. Бұл кез келген сөйлем мәнін</w:t>
        <w:br/>
        <w:t>дұрыс түсіну үшін оның негізінде жатқан когнитивті-</w:t>
        <w:br/>
        <w:t>пропозициялық құрылымды білу кажеттігін туғызады.</w:t>
        <w:br/>
        <w:t>Тіл теориясында предикация заттардың арасындағы,</w:t>
        <w:br/>
        <w:t>сондай-ақ белгілер мен әрекеттердің арасындағы байланысты</w:t>
        <w:br/>
        <w:t>абстракциялап көрсететіндігі, заттар тілде атаулардың</w:t>
        <w:br/>
        <w:t>абстракциялануы арқылы бейнеленетіндігі, ол байланыстар</w:t>
        <w:br/>
        <w:t>айтылымдағы зат есім, сын есім, етістік аралығындағы байланыс</w:t>
        <w:br/>
        <w:t>түрінде көрінетіндігі сөз етіледі. Бұл пікірден де біз “зат есім-</w:t>
        <w:br/>
        <w:t>бастауыш-сын есім-толықтауыш-етістік-баяндауыш” қатынасын</w:t>
        <w:br/>
        <w:t>көреміз.</w:t>
        <w:br/>
        <w:t>Қ. Жұбанов түс атауы болатын сын есімдік лексикаға да</w:t>
        <w:br/>
        <w:t>бірқыдыру түсініктемелер беріп кеткен. Тіл білімінде түс</w:t>
        <w:br/>
        <w:t>атауына байланысты сын есімдердің семантикасы, ортақ</w:t>
        <w:br/>
        <w:t>мағыналық белгілері көптеген зерттеу жұмыстарының нысаны</w:t>
        <w:br/>
        <w:t>болып, оларға қатысты семантика терминімен қоса, соңғы</w:t>
        <w:br/>
        <w:t>кездері сема, семема, когнитологиялық тұрғыдан концепт</w:t>
        <w:br/>
        <w:t>терминдері қолданылып жүр. Тілдік қарым-қатынастағы түр-түс</w:t>
        <w:br/>
        <w:t>атауы халық танымының бірегей көрініс ретінде де,</w:t>
        <w:br/>
        <w:t>мәдениетаралық қатынас мәселесі төңірегінде де ерекше орынға</w:t>
        <w:br/>
        <w:t>ие. Түс атаулының семантикалық-танымдық мазмұнында ұлт</w:t>
        <w:br/>
        <w:t>болмысының идиеозтникалық ерекшелігі мен дүниеге деген</w:t>
        <w:br/>
        <w:t>өзіндік тілдік көзқарасым қамтылады. Қазақ тілінде түр-түс</w:t>
        <w:br/>
        <w:t>атаулының арнайы зерттелу жайы Ә. Қайдар, 3. Ахтамбердиева,</w:t>
        <w:br/>
        <w:t>Б. Өмірбеков авторлығымен жарық көрген “Сырға толы түр мен</w:t>
        <w:br/>
        <w:t>түс” (1986), “Түр-түстердің тілдегі көрінісі” (1992) еңбектерінен</w:t>
        <w:br/>
        <w:t>танымал. Алғашқы еңбекте түсті; физикалық табиғаты</w:t>
        <w:br/>
        <w:t>қарастырылса, екіншісінде түр-түске жүйелік-құрылымдық</w:t>
        <w:br/>
        <w:t>талдау жасалған.</w:t>
        <w:br/>
        <w:t>Қ. Жұбанов өз зерттеулерінде “қара құс” номинативтік</w:t>
        <w:br/>
        <w:t>атауы құрамындағы қара түсі жайлы мынадай ой қорытады:</w:t>
        <w:br/>
        <w:t>“қара әуелде құстың түсін көрсету үшін жұмсалғанмен, беріде</w:t>
        <w:br/>
        <w:t>онысынан қалып, құс деген сөзбен қосылып, құстың белгілі бір</w:t>
        <w:br/>
        <w:t>атасының ұлын атайтын сөз болып кеткен. Сондықтан қара құс</w:t>
        <w:br/>
        <w:t>деп, кейде, түсі қара болмайтын құстарды да атай береміз.</w:t>
        <w:br/>
        <w:t>155</w:t>
        <w:br/>
        <w:t>3. Ж.Манкеева әлемді тұтас тану теориясына сай тіл</w:t>
        <w:br/>
        <w:t>қызметін қалайша топтастырған.</w:t>
      </w:r>
    </w:p>
    <w:p>
      <w:r>
        <w:t>4. Қ.Жұбанов сигнификацияға қандай анықтама берген?</w:t>
        <w:br/>
        <w:t>5. Қ.Жұбанов қарақұс, сармай лексемаларының когнитивтік</w:t>
        <w:br/>
        <w:t>сипатын қалайша түсіндіреді?</w:t>
        <w:br/>
        <w:t>3.3 Қ. Жұбанов ізденістеріндегі гендерлік жіктелім</w:t>
        <w:br/>
        <w:t>қағидасы</w:t>
        <w:br/>
        <w:t>Тілдесу кезінде сөйлеушіні жынысына қарай айырып</w:t>
        <w:br/>
        <w:t>жіктеу. туралы сөз болғанда адамнын биологиялық</w:t>
        <w:br/>
        <w:t>айырмашылығы емес, оның “мәдени, әлеуметтік бітімін”</w:t>
        <w:br/>
        <w:t>көрсететін гендер мәселесі қаперге алынады. Гендерлік</w:t>
        <w:br/>
        <w:t>лингвистика немесе лингвистикалық гендерология әйел адам</w:t>
        <w:br/>
        <w:t>мен ер кісінің биоәлеуметтік субьект ретіндегі тілдік қолданыс</w:t>
        <w:br/>
        <w:t>ерекшеліктерін, айырмашылықтарын анықтайтын, осы айырым</w:t>
        <w:br/>
        <w:t>белгілерді мақсатты түрде зерттейтін ғылым саласы.</w:t>
        <w:br/>
        <w:t>Ер мен әйелдің сөз саптауындағы айырмашылықтар</w:t>
        <w:br/>
        <w:t>жөніндегі ғылыми ізденістер 1970 жылдардан басталады десек</w:t>
        <w:br/>
        <w:t>те, тіл туралы ғылымда жыныстық ерекшелік пен оның тілдік</w:t>
        <w:br/>
        <w:t>қарым-қатынастағы көрінісі жөнінде біраз еңбектер аталған</w:t>
        <w:br/>
        <w:t>уақытқа дейін де жарық көргендігін назардан тыс қалдырмау</w:t>
        <w:br/>
        <w:t>керек. Мәселен, ХУТ ғасырдың өзінде-ақ еуропалық тіл туралы</w:t>
        <w:br/>
        <w:t>ғылымда сол заманғы әйел тілінің өзіндік сипаты хақында бірді-</w:t>
        <w:br/>
        <w:t>екілі зерттеулер жазылған (мыс. А.Уіуев, “Ре ІпзШшПоне</w:t>
        <w:br/>
        <w:t>Сйгізіанае Еетіпае”. 1523).</w:t>
        <w:br/>
        <w:t>Батыс елдерінде гендерлік зерттеулердің күрт өсуі жана</w:t>
        <w:br/>
        <w:t>философиялық ғылымдағы постмодернистік идеологиямен,</w:t>
        <w:br/>
        <w:t>сондай-ақ лингвистика ғылымының өзінен жаңа эпистема іздеу</w:t>
        <w:br/>
        <w:t>әрекеттерімен сәйкес келді.</w:t>
        <w:br/>
        <w:t>Гендер әйел мен еркектің әлеуметтік ортадағы, қоғамдық</w:t>
        <w:br/>
        <w:t>мәдени институттардағы (отбасы, саясат, мәдениет, білім беру</w:t>
        <w:br/>
        <w:t>т.б.) орны мен рөлін анықтайтын ұғымдық категория. Гендер</w:t>
        <w:br/>
        <w:t>ұғымы ХХ ғасырдың 60-70-жылдарынан бастап ғылыми</w:t>
        <w:br/>
        <w:t>айналымға еніп, жүйелі түрде зерттеле бастауы мынадай себепті</w:t>
        <w:br/>
        <w:t>жағдайлармен түсіндіріледі:</w:t>
        <w:br/>
        <w:t>158</w:t>
        <w:br/>
        <w:t>Мысалы, қара қүстың қазақ тілінде ақсары деп аталатын түрі</w:t>
        <w:br/>
        <w:t>бар. Мұның түсі кара емес, сары болады. Солай да болса, оны да</w:t>
        <w:br/>
        <w:t>қарақүс дейміз. Сондықтан, қарға, қара күс болғанмен де, “қара</w:t>
        <w:br/>
        <w:t>құс” емес, ақсары, қара құс болмағанмен де, “қара құс” деуге</w:t>
        <w:br/>
        <w:t>болады. Міне, бұл арада қара деген сөз өзінің бұрынғы</w:t>
        <w:br/>
        <w:t>мағынасын жоғалтып, құс деген сөзбен қосылып барып бір</w:t>
        <w:br/>
        <w:t>мағына алып кеткенін көреміз”. Ғалым адам аты құрамында</w:t>
        <w:br/>
        <w:t>келген қара лексемасына қатысты тағы бірде мынадай</w:t>
        <w:br/>
        <w:t>түсініктеме береді: “ В собственном имени типа Кенжеқара</w:t>
        <w:br/>
        <w:t>слово қара (брюнет, собств. черный), являясь прилагательным,</w:t>
        <w:br/>
        <w:t>следует в то же время за словом кенже и понимается как</w:t>
        <w:br/>
        <w:t>определяемое (младший бӛрюнет). Но я вижу в данном случае в</w:t>
        <w:br/>
        <w:t>слове қара не значение “черный”, а значение “опора”,</w:t>
        <w:br/>
        <w:t>“сторонник”, встречаюшееся во фразе қара жию (вовлечь</w:t>
        <w:br/>
        <w:t>сторонников своих), Біреудің қарасын көбейту (увеличить</w:t>
        <w:br/>
        <w:t>Інисло| сторонников кого-либо). Отсюда образование ер қара</w:t>
        <w:br/>
        <w:t>(живая модель, живая кукла), человек, поставленный на какую-</w:t>
        <w:br/>
        <w:t>либо должность, но не способный ее оправдать. Здесь значение</w:t>
        <w:br/>
        <w:t>“черный” неуместно”.</w:t>
      </w:r>
    </w:p>
    <w:p>
      <w:r>
        <w:t>Тағы да бірер мысал сары туралы: “сармай деген сөз</w:t>
        <w:br/>
        <w:t>кіріккен бір сөз бе, жоқ, сарысы өз алдына бір сөз де, майы өз</w:t>
        <w:br/>
        <w:t>алдына бір сөз бе? Мұны білу үшін сары деген сөз бұл арада</w:t>
        <w:br/>
        <w:t>өзінің әншейіндегі түс мағынасында тұр ма, жок, одан өзгерген</w:t>
        <w:br/>
        <w:t>бе? Осыны ашып алу керек. Егерде сармай деп аталатын заттың</w:t>
        <w:br/>
        <w:t>түсі әр уақытта да сары болатын болса, онда мұндағы сары сөзі</w:t>
        <w:br/>
        <w:t>өз мағынасында дер едік. Олай емес: сармайдың сары емесі де -</w:t>
        <w:br/>
        <w:t>ағы да, көгілдірі де болады. Сондықтан, “мынау сармай сары</w:t>
        <w:br/>
        <w:t>екеп, мыпау сармай ақ екейп” деп айта аламыз. Міне, мұнда</w:t>
        <w:br/>
        <w:t>сармай дегендегі сары түстің аты емес екендігін, бір кезде</w:t>
        <w:br/>
        <w:t>майдың түсін көрсету үшін жұмсалғанмен де, бүгінде майды</w:t>
        <w:br/>
        <w:t>түсін ашу үшін емес, тегін ашу үшін - қаймақтан жасалған май</w:t>
        <w:br/>
        <w:t>екендігін ашу үшін жұмсалатын кіріккен сөздің бір бөлшегі</w:t>
        <w:br/>
        <w:t>екенін көреміз. Өйткені, түсі сары емес майды да (түсі ақ,</w:t>
        <w:br/>
        <w:t>көгілдір майларды да) сармай дейтін болсақ, мұндағы сары түс</w:t>
        <w:br/>
        <w:t>мағынасында болмағаны болады. Сондықтан, мұндағы сарыны</w:t>
        <w:br/>
        <w:t>сары, сарырақ дегендегі сары мағынасынан айырылған деп тану</w:t>
        <w:br/>
        <w:t>156</w:t>
        <w:br/>
        <w:t>салалас сөйлем емес, сабақтас сөйлем құруға ден қояды, сондай-</w:t>
        <w:br/>
        <w:t>ак мезгіл, мекен, мақсат бағыныңқылы құрмаластарды, ал</w:t>
        <w:br/>
        <w:t>әйелдер қарсылықты бағыныңқы сабақтастарды неғұрлым жиі</w:t>
        <w:br/>
        <w:t>тұтынады. Әйелдер бастапқы мәтінді қайта қалпына келтірсе,</w:t>
        <w:br/>
        <w:t>ерлер жаңа құрылымды мәтін түзуге бейім және әйелдердей</w:t>
        <w:br/>
        <w:t>емес, оларда үлгі (эталон) мәтіннен ауытқу көп кездеседі.</w:t>
        <w:br/>
        <w:t>Психолингвистикалық талдауларға қарағанда, еркектерге</w:t>
        <w:br/>
        <w:t>рационалистік стиль тән болса, әйелдерге эмоционалды стиль</w:t>
        <w:br/>
        <w:t>лайықты. Осы ретте әйелдер сөз байлығын барынша</w:t>
        <w:br/>
        <w:t>пайдаланып, күрделі синтаксистік конструкция құруға көбірек</w:t>
        <w:br/>
        <w:t>бейім екендігі анықталған.</w:t>
        <w:br/>
        <w:t>Ендеше тілге құрылымдық талдаулар жасау арқылы</w:t>
        <w:br/>
        <w:t>гендердің әлемдік тілдер мен мәдениетаралық деңгейде алатын</w:t>
        <w:br/>
        <w:t>орны, әйелдер мен ерлердің түрлі қарым-қатынастағы мінез</w:t>
        <w:br/>
        <w:t>ерекшелігі, гендерлік нормалардың уақыт пен кеңістік</w:t>
        <w:br/>
        <w:t>шеңберінде өзгеріп отыруы, әйел мен ер жынысын</w:t>
        <w:br/>
        <w:t>айрықшалайтын тілдік, стильдік белгілер, тілді игерудегі</w:t>
        <w:br/>
        <w:t>гендердің рөлін т.б. зерделеу өз алдына маңызды мәселе деуге</w:t>
        <w:br/>
        <w:t>болады.</w:t>
        <w:br/>
        <w:t>Сондай-ақ, гендерлік статистикаға назар салсақ,</w:t>
        <w:br/>
        <w:t>Қазақстанда әйелдер еңбек нарығында азырақ сұранысқа ие.</w:t>
        <w:br/>
        <w:t>2004 жылы еңбекпен қамту қызметтеріне жұмысқа орналасу</w:t>
        <w:br/>
        <w:t>мәселелері бойынша келгендердің ішінен әрбір алтыншы әйелге</w:t>
        <w:br/>
        <w:t>ғана жұмыс берілген. Жоғары және орта арнаулы білімі бар 45</w:t>
        <w:br/>
        <w:t>жастағы және одан үлкен әйелдердің жұмысқа орналасу</w:t>
        <w:br/>
        <w:t>мүмкіндігі мүлдем аз.</w:t>
        <w:br/>
        <w:t>Қазіргі кезде жалданып жұмыс істейтін адамдардың</w:t>
        <w:br/>
        <w:t>жартысына жуығын әйелдер құрайды. Бірақ олардың</w:t>
        <w:br/>
        <w:t>еңбекақысы ерлердің еңбекақысының 01%-ын ғана құрайды.</w:t>
        <w:br/>
        <w:t>Мұның себебі, әдетте әйелдер денсаулық сақтау мен білім беру</w:t>
        <w:br/>
        <w:t>ісі сияқты дәстүрлі «әйелдер» салаларында еңбекақысы азырақ</w:t>
        <w:br/>
        <w:t>қызметтерде жұмыс істейді.</w:t>
        <w:br/>
        <w:t>Шағын кәсіпорындарда жалданып жұмыс істейтін</w:t>
        <w:br/>
        <w:t>қызметкерлердің ішінде әйелдердің үлес салмағы 34 %-ды,</w:t>
        <w:br/>
        <w:t>әйелдер басқаратын шаруа қожалықтарының үлесі 10%-ды</w:t>
      </w:r>
    </w:p>
    <w:p>
      <w:r>
        <w:t>құрайды. «Өзін-өзі жұмыспен қамтыған халық» деп</w:t>
        <w:br/>
        <w:t>164</w:t>
        <w:br/>
        <w:t>үшін ептілік, жігерлілік, сабырлық пен қайраттылық тән болған.</w:t>
        <w:br/>
        <w:t>Сәйкесінше, спихологиялық ерекшеліктеріне сай жыныс</w:t>
        <w:br/>
        <w:t>өкілдері қоғамдық еңбек бөлісі барысында өз орындарын тауып</w:t>
        <w:br/>
        <w:t>отырған.</w:t>
        <w:br/>
        <w:t>Қоғамдағы шартты еңбек бөілінісінің жойылуы мен бүгінгі</w:t>
        <w:br/>
        <w:t>замандағы әйелдердің ауқымды қоғамдық істерге араласуы және</w:t>
        <w:br/>
        <w:t>ежелгі салт-жоралғылардың дәстүрден қалуы ерлер мен</w:t>
        <w:br/>
        <w:t>әйелдердің ілкідегі өзіндік қайталанбас мінез-құлықтарына әсер</w:t>
        <w:br/>
        <w:t>етпей қоймайды. Соған сәйкес бүгінгі әлеуметтанушылардың</w:t>
        <w:br/>
        <w:t>пікірінше, әйелдердің «әйелдік» қасиетінен гөрі ерлерге тән</w:t>
        <w:br/>
        <w:t>қылықтар жасауы, керісінше кей ер азаматтардың бойынан</w:t>
        <w:br/>
        <w:t>әйелге лайық қасиеттер байқалады. Осындай психологиялық</w:t>
        <w:br/>
        <w:t>өзгерістер жынысаралық тілдік қытанастан да аңғарылып</w:t>
        <w:br/>
        <w:t>отырады.</w:t>
        <w:br/>
        <w:t>Жыныстар арасындағы гендерлік айырмашылықтың</w:t>
        <w:br/>
        <w:t>алғашқы белгілері бала жастан байқала бастайды екен. Психолог</w:t>
        <w:br/>
        <w:t>ғалымдардың пікіріне сүйенсек, балалар өздерінің ұл не қыз</w:t>
        <w:br/>
        <w:t>екенін екі жастан бастап сезінеді. Үш жаста олардың 75%-ы қай</w:t>
        <w:br/>
        <w:t>жынысқа жататынын ажырата алады. Сонымен бірге</w:t>
        <w:br/>
        <w:t>айналасындағыларды ұл не қыз, әйел немесе еркек деп айырып</w:t>
        <w:br/>
        <w:t>қарауға бейімделеді, бірак жыныстың өзге айырмасын біле</w:t>
        <w:br/>
        <w:t>бермейді. 3-4 жаста балалар «әке» мен «шеше», «әйелі» мен</w:t>
        <w:br/>
        <w:t>«күйеуі» ұғымдарынан төрі «апа», «аға» ұғымдарын тез</w:t>
        <w:br/>
        <w:t>меңгереді. Ойын кезінде қыз әйел рөлін, бала еркек рөлін</w:t>
        <w:br/>
        <w:t>таңдайды. Ал 5-7 жасқа келгенде балалардың барлығы дерлік</w:t>
        <w:br/>
        <w:t>жынысқа барабар болу (половая идентичность) мәнін адамның</w:t>
        <w:br/>
        <w:t>сыртқы белгілерімен (физиологиялық ерекшеліктер, мінез-</w:t>
        <w:br/>
        <w:t>құлық, омоция, іс-әрекет, т.б.) байланыстырады. Көбінесе бұл</w:t>
        <w:br/>
        <w:t>жастағы балалар (70%) жыныс ерекшелігін саналы түрде</w:t>
        <w:br/>
        <w:t>ұғынуға дайын болмайды. Тек жасөспірім шақта түрлі</w:t>
        <w:br/>
        <w:t>биологиялық, әлеуметтік ықпалдың әсерімен жыныс рөліне</w:t>
        <w:br/>
        <w:t>байланысты көзқарасы қалыптасып орнығады. Бұл кезеңде олар</w:t>
        <w:br/>
        <w:t>біршама кең білім алады, тұлғалық және дүниетанымдық</w:t>
        <w:br/>
        <w:t>тұрғыдан гендерлік қалыптасу кезеңі аяқталады.</w:t>
        <w:br/>
        <w:t>Балалардың ұл не қыз болуға дағдылануының өзі гендерлік</w:t>
        <w:br/>
        <w:t>барабарлықтың бастапқы нышандары десе де болады. Гендерлік</w:t>
        <w:br/>
        <w:t>161</w:t>
        <w:br/>
        <w:t>7 Манкеева Ж. Қазақ тілін зерттеудің когнитивтік негіздері</w:t>
        <w:br/>
        <w:t>/ “Тілтаным” журналы, Хо4. -Алматы, 2001. -40-42-б.</w:t>
        <w:br/>
        <w:t>8 Момынова Б. Қазақ тіліндегі қоғамдық-саяси лексика. -</w:t>
        <w:br/>
        <w:t>Алматы: Қазақ университеті, 2004. -296 б.</w:t>
        <w:br/>
        <w:t>9 Жаманбаева К.С. Тіл қолданысының когнитивтік</w:t>
        <w:br/>
        <w:t>негіздері: эмоция, символ, тілдік сана. - Алматы: Ғылым, 1998.</w:t>
        <w:br/>
        <w:t>-140 6.</w:t>
        <w:br/>
        <w:t>10 Жұбанов А.Қ. Құдайберген Жұбанов зерттеулеріндегі</w:t>
        <w:br/>
        <w:t>модельдеу әдісінің көрінісі //Тілтаным. - 2006. - Х91 (21) -168 -</w:t>
      </w:r>
    </w:p>
    <w:p>
      <w:r>
        <w:t>169 66.</w:t>
        <w:br/>
        <w:t>176</w:t>
        <w:br/>
        <w:t>қызмет еткен біртуар ғалым тұлғалардың ғылыми-теориялық</w:t>
        <w:br/>
        <w:t>мұраларын зерделеу бүгінгі заманның міндеті болмақ. Осы</w:t>
        <w:br/>
        <w:t>тұрғыда Қ. Жұбановтың зерттеушілік мұралары айтулы</w:t>
        <w:br/>
        <w:t>парадигма шеңберінде өз бағасын иеленуге лайықты деп</w:t>
        <w:br/>
        <w:t>санаймыз. Бірақ Қ.Жұбанов осынау әлеуметтік лингвистика,</w:t>
        <w:br/>
        <w:t>лингвомәдениеттаным, когнитивтік лингвистика,</w:t>
        <w:br/>
        <w:t>этнолингвистика, психолингвистика және тіл палеонтологиясы</w:t>
        <w:br/>
        <w:t>ілімдерінің негізін салушы деуден аулақпыз. Біздің міндетіміз</w:t>
        <w:br/>
        <w:t>ғалым еңбектерінің бүгінгі лингвистикадағы жаңа бағыттармен</w:t>
        <w:br/>
        <w:t>байланысын анықтап, екі қоғамдық-тарихи және ғылыми</w:t>
        <w:br/>
        <w:t>кезеңдердегі тілдік танымдардың әдіснамалық үндестігін</w:t>
        <w:br/>
        <w:t>салмақтау. Мұндай нышандарды ғалымның замандастары,</w:t>
        <w:br/>
        <w:t>ұлттық тіліміздің қалыптасуы жолында өлшеусіз еңбек еткен</w:t>
        <w:br/>
        <w:t>ғұламалар А.Байтұрсынұлы, Х.Досмұхамедұлы, Т.Шонанұлы</w:t>
        <w:br/>
        <w:t>зерттеулерінен де молынан табуға болады деген пікірдеміз.</w:t>
        <w:br/>
        <w:t>174</w:t>
        <w:br/>
        <w:t>МАЗМҰНЫ</w:t>
        <w:br/>
        <w:t>Кіріспе..............2........ еее</w:t>
        <w:br/>
        <w:t>1 Лингвистикадагы антропологиялық парадигманың алгышарттары</w:t>
        <w:br/>
        <w:t>11 Тіл біл</w:t>
        <w:br/>
        <w:t>імі тарихындағы антропологиялық парадигманың</w:t>
        <w:br/>
        <w:t>Бастау арналарырненненанаяаипиовиионииниининенинтпиниааиалааатынн</w:t>
        <w:br/>
        <w:t>1.2 Қ.Жұбанов мұраларын антропологиялық</w:t>
        <w:br/>
        <w:t>парадигма</w:t>
        <w:br/>
        <w:t>2 Ті.</w:t>
        <w:br/>
        <w:t>факторла</w:t>
        <w:br/>
        <w:t>кзерт</w:t>
        <w:br/>
        <w:t>тұрғысынан қарастырудың мәнісі.........2Д2Г2.ЛГ...м00..</w:t>
        <w:br/>
        <w:t>А терде! і этнос, қоғам жәпе мәдениет</w:t>
        <w:br/>
        <w:t>ры (макрокомпонент)</w:t>
        <w:br/>
        <w:t>2.1 Қ.Жұбанов еңбектеріндегі казақ этнолингвистикасының</w:t>
        <w:br/>
        <w:t>нышандар</w:t>
        <w:br/>
        <w:t>Ы... .............. ...а-</w:t>
        <w:br/>
        <w:t>2.2 Қ.Жұбановтың әлеуметтік лингвистика теориясына сәйкес</w:t>
        <w:br/>
        <w:t>жекелеген</w:t>
        <w:br/>
        <w:t>пПайымдаударыеевгесиниипогириянаритмиыинЕнаЕнанданЕнЕныМЫп</w:t>
      </w:r>
    </w:p>
    <w:p>
      <w:r>
        <w:t>2.3 Қ.Жұбанов зерттеулеріндегі тіл мен мәдениет тұтасымы</w:t>
        <w:br/>
        <w:t>және бүгінгі лингвомәдениеттанымның жекелеген проблемалары...............</w:t>
        <w:br/>
        <w:t>3 Тіл субьектісінің психологиялық және био-әлеуметтік</w:t>
        <w:br/>
        <w:t>ерекшелік</w:t>
        <w:br/>
        <w:t>3.1 Қ.Жұбановтың психолингвистикалық топшылаулары.</w:t>
        <w:br/>
        <w:t>сгері (микрокомпопент)</w:t>
        <w:br/>
        <w:t>3.2 Қ.Жұбанов ізденістеріндегі тіл мен таным сабақтастығы</w:t>
        <w:br/>
        <w:t>және бүгінгі тілтанымдағы когнитивтік лингвистика мәселелері еееекеееееекеен,</w:t>
        <w:br/>
        <w:t>3.3 Қ.Жұбанов ізденістеріндегі гендерлік жіктелім қағидасы.......2...4..2...</w:t>
        <w:br/>
        <w:t>Қорытын,</w:t>
        <w:br/>
        <w:t>ды</w:t>
        <w:br/>
        <w:t>Пайдаланылған әдебиеттер тізімі...................................................</w:t>
        <w:br/>
        <w:t>Мазмұны.</w:t>
        <w:br/>
        <w:t>177</w:t>
        <w:br/>
        <w:t>бі</w:t>
        <w:br/>
        <w:t>69</w:t>
        <w:br/>
        <w:t>106</w:t>
        <w:br/>
        <w:t>132</w:t>
        <w:br/>
        <w:t>158</w:t>
        <w:br/>
        <w:t>171</w:t>
        <w:br/>
        <w:t>175</w:t>
        <w:br/>
        <w:t>177</w:t>
        <w:br/>
        <w:t>бабаларымыздың ескі салт, көне дәстүрінде әйелдерге</w:t>
        <w:br/>
        <w:t>кемсітушілік көзбен қараушылық болмаған тәрізді. Күні кешеге</w:t>
        <w:br/>
        <w:t>дейін, әйелдер правосы кеңестік заң бойынша ерлер құқымен</w:t>
        <w:br/>
        <w:t>бірдей болғанға дейін, ел аузында: “әйелдердің жолы үлкен”</w:t>
        <w:br/>
        <w:t>дейтін үлгілі сөзі болатын және сонымен әйелдердің “аң</w:t>
        <w:br/>
        <w:t>байланарлық” құқы да сақталып келген болатын. Осымен қатар,</w:t>
        <w:br/>
        <w:t>“әйелдің жолы үлкен” деген ескіден келе жатқан ата дәстүрі</w:t>
        <w:br/>
        <w:t>бойынша көштің алдына әйелді отырғызатын заң да болған.</w:t>
        <w:br/>
        <w:t>Міне, осылардың бәрі қазіргі қазақ халқының ата-бабаларының</w:t>
        <w:br/>
        <w:t>ежелгі салтының жұрнағы еді” деп келеді.</w:t>
        <w:br/>
        <w:t>Әрине, мұндай деректердің гендер мен тілдің тарихи</w:t>
        <w:br/>
        <w:t>байланыс тегін ашып көрсетуде мәні өте зор. Себебі әйелдер</w:t>
        <w:br/>
        <w:t>мен ерлер әр заманда алуан түрлі мәдени лингвистикалық</w:t>
        <w:br/>
        <w:t>кеңістікте өмір сүре отырып, қоғамдағы әлеуметтік,</w:t>
        <w:br/>
        <w:t>экономикалық т.с.с. өзгерістерді өздерінше қабылдап, сол</w:t>
        <w:br/>
        <w:t>қабылдағаны тіл арқылы көрініс тауып отырған.</w:t>
        <w:br/>
        <w:t>Бақылау сұрақтары:</w:t>
      </w:r>
    </w:p>
    <w:p>
      <w:r>
        <w:t>1. «Гендерлік лингвистика» терминінің мағынасын түсіндіріңіз.</w:t>
        <w:br/>
        <w:t>2. Феминистік ұстаным мен маскулиндік таным ұғымдарының</w:t>
        <w:br/>
        <w:t>арақатынасы неде?</w:t>
        <w:br/>
        <w:t>3. Гендерлік лингвистиканың әлеуметтік лингвистикамен</w:t>
        <w:br/>
        <w:t>байланысар тұсы немен сипатталады?</w:t>
        <w:br/>
        <w:t>4. Қ.Жұбанов мысалға келтірген наинауар тілі дегеніміз не?</w:t>
        <w:br/>
        <w:t>5. Қ.Жұбанов қазақ әйелдерінің тілдік ерекшелігі туралы не</w:t>
        <w:br/>
        <w:t>айтқан?</w:t>
        <w:br/>
        <w:t>6. Ым-ишара, мимиканың гендерлік лингвистикада алар орны</w:t>
        <w:br/>
        <w:t>қаншалықты?</w:t>
        <w:br/>
        <w:t>170</w:t>
        <w:br/>
        <w:t>ПАЙДАЛАНЫЛҒ АН ӘДЕБИЕТТЕР ТІЗІМІ</w:t>
        <w:br/>
        <w:t>Негізгі әдебиет:</w:t>
        <w:br/>
        <w:t>1 Кун Т.С. Структура научных революций - Т.8.Киһп. Тһе</w:t>
        <w:br/>
        <w:t>бігісінге оҒ ӛсіепііс Кеуоішіопв. Сіісаво, 1962, М., 1975 пер. с</w:t>
        <w:br/>
        <w:t>англ. И.Э.Налетова: һӘр://рвуНЬ.огв ша/фооКкв/Іситі80 1 пдех. ті</w:t>
        <w:br/>
        <w:t>2 Жұбанов Қ. Қазақ тілі жөніндегі зерттеулер. - Алматы:</w:t>
        <w:br/>
        <w:t>Ғылым, 1999. -518 б.</w:t>
        <w:br/>
        <w:t>3 Сепир Э. Статус лингвистики как науки /Сепир Э.</w:t>
        <w:br/>
        <w:t>Избранные труды по языкознанию и культурологии. - М., 1993. -</w:t>
        <w:br/>
        <w:t>259, 205 сс. мхуху.рһ1оіооу. пі/Ліпошізісв1/варіг-93с.һіт</w:t>
        <w:br/>
        <w:t>4 Маслова В.А. Лингвокультурология. - М. Асадешіа,</w:t>
        <w:br/>
        <w:t>2001.-208с.</w:t>
        <w:br/>
        <w:t>5 Гумбольдт В. фон. Язык и философия культуры. -М.:</w:t>
        <w:br/>
        <w:t>Прогресс, 1985. - 456 с.</w:t>
        <w:br/>
        <w:t>Қосымша әдебиет:</w:t>
        <w:br/>
        <w:t>1 Қ.Жұбанов және қазақ совет тіл білімі. - Алматы: Ғылым,</w:t>
        <w:br/>
        <w:t>1990. - 368 6.</w:t>
        <w:br/>
        <w:t>2 Жанпеисова Н.М. Лингвистичекое учение К.Жубанова в</w:t>
        <w:br/>
        <w:t>контексте антропоцентрического подхода к языку // «Жұбанов</w:t>
        <w:br/>
        <w:t>тағлымы» ғылыми-теориялық конференция материалдары УІ. -</w:t>
        <w:br/>
        <w:t>Ақтәбе, 2005. - 54-56 66.</w:t>
        <w:br/>
        <w:t>3 Оразбаева Ф.Ш. Ұлылыққа тағзым Профессор</w:t>
        <w:br/>
        <w:t>Қ.Жұбановтың еңбектері жайлы// Алматы Акшамы, 2002 ж., 1-</w:t>
        <w:br/>
        <w:t>қазан ХӘ111. -3-5 60.</w:t>
        <w:br/>
        <w:t>4 Труды казахского инстиута национальной культуры. /</w:t>
        <w:br/>
        <w:t>Под. ред. - Х. Жубанова, С.Асфендиярова, Б.Алманова/ -</w:t>
        <w:br/>
        <w:t>Алматы: Казахское краевое издательство, 1935.- Т.1.- 158 с.</w:t>
        <w:br/>
        <w:t>5 Манкеева Ж.А. Қ.Жұбанов және қазақ тіл білімі //</w:t>
        <w:br/>
        <w:t>«Жұбанов тағылымы» республикалық ғылыми-теориялық</w:t>
        <w:br/>
        <w:t>конференция материалдары. -Алматы, 1999. -56-58 66.</w:t>
        <w:br/>
        <w:t>6 Салқынбай А.Б. Тіл және мәдениет: Оқу құралы. -</w:t>
      </w:r>
    </w:p>
    <w:p>
      <w:r>
        <w:t>Алматы 2001.- 2106.</w:t>
        <w:br/>
        <w:t>175</w:t>
        <w:br/>
        <w:t>дәстүрі, қоғамдық талаптары, ырым-тыйымдарына сай болып</w:t>
        <w:br/>
        <w:t>отырады екен.</w:t>
        <w:br/>
        <w:t>Қ. Жұбановтың ой тоқтамына зер салсақ, Шығыс елдерінің</w:t>
        <w:br/>
        <w:t>ұлттық ерекшеліктеріне орай, жыныстық жіктелім қағидасына</w:t>
        <w:br/>
        <w:t>сай ым тілін қолдануы еуропалық ғұрыптан мүлде ерекше</w:t>
        <w:br/>
        <w:t>болып келеді. Әсіресе қазақ халқының салт дәстүріне қарай,</w:t>
        <w:br/>
        <w:t>ерлерден гөрі әйел затының ымдап тілдесуі өз алдына арнайы</w:t>
        <w:br/>
        <w:t>қарастыруды қажет етеді.</w:t>
        <w:br/>
        <w:t>Сонымен, әдетте айелдер қолданатын, тек әйел тілінің</w:t>
        <w:br/>
        <w:t>сөйлеу әрекетінен жиі байқалатын ым-имшара дәстүрінің қазақ</w:t>
        <w:br/>
        <w:t>халқына тән берер көрінісін атап өтер болсақ, Қ. Жұбанов</w:t>
        <w:br/>
        <w:t>келтірген мысалдардан басқа, «бетін сызу», «бетін шымшу»,</w:t>
        <w:br/>
        <w:t>«бет жыртысу», «бет тырнау», «шаш жаю», «шаш жұлысу»,</w:t>
        <w:br/>
        <w:t>секілді идеоэтникалық сөз тіркестері тек қана қазақ әйелдеріне</w:t>
        <w:br/>
        <w:t>тән кинесикалық әрекеттер. Мысалы, қазак фольклорындағы</w:t>
        <w:br/>
        <w:t>жоқтау дәстүрінің классикалық үлгісі болып саналатын «Бопы</w:t>
        <w:br/>
        <w:t>төрені қарындасының жоқтауында»:</w:t>
        <w:br/>
        <w:t>«Қара дір шашым жаяйын,</w:t>
        <w:br/>
        <w:t>Жаяйын да жияйын,</w:t>
        <w:br/>
        <w:t>Қыналы бармақ, жез тырнақ</w:t>
        <w:br/>
        <w:t>Күнінде қанға бояйын!» - деп келетін жолдар аталған</w:t>
        <w:br/>
        <w:t>жайттардың мызғымас дәлелі бола алады.</w:t>
        <w:br/>
        <w:t>Семантикалық жағынан «шаш жұлысу», «бет жыртысу»</w:t>
        <w:br/>
        <w:t>сияқты бейнелі тіркестер екі мақсатта жүзеге асырылады:</w:t>
        <w:br/>
        <w:t>алғашқысы ұрыс-керіс, жанжал кезінде, соңғысы қайғы</w:t>
        <w:br/>
        <w:t>қасіретке душар болған жағдайда айтылатын немесе жасалатын</w:t>
        <w:br/>
        <w:t>іс-әрекеттер.</w:t>
        <w:br/>
        <w:t>Қазақ әйелдері арасында қарғап-сілеу де ым-ишарамен</w:t>
        <w:br/>
        <w:t>беріледі. Мысалы анасының баласынан көңілі қалғанда, қатты</w:t>
        <w:br/>
        <w:t>ренжіген жағдайда сөзбен қарғауы «емшегін көкке сауумен»</w:t>
        <w:br/>
        <w:t>қатарласады. Бұл ауыр қарғыс.</w:t>
        <w:br/>
        <w:t>Қ. Жұбановтың гендерлік паралингвистика аясындағы</w:t>
        <w:br/>
        <w:t>тұжырымдарына сүйенсек, “ым тілі белгілерінде дыбыс ымдары</w:t>
        <w:br/>
        <w:t>да болған және сол ым тілінің ым қалдықтары бізде көп. Аузын</w:t>
        <w:br/>
        <w:t>шылп еткізу, аузын быртылдатулар дыбыс пен ымды қосып</w:t>
        <w:br/>
        <w:t>167</w:t>
        <w:br/>
        <w:t>ұстаған синкретизм түрі. Мұның дыбыстары бөліп алынып,</w:t>
        <w:br/>
        <w:t>дыбыс тілі зауытына салып шығарылмаған. Сондықтан</w:t>
        <w:br/>
        <w:t>ұйыспалы (диффузный - Қ.Ж.) түрінде қалып қойған. Ол</w:t>
        <w:br/>
        <w:t>анадағы ернін шығару, бетін шымшулар секілді, солармен қатар,</w:t>
        <w:br/>
        <w:t>әйелдердің специфик тілі болып, дыбыс тілінен аулақ ұсталып</w:t>
        <w:br/>
        <w:t>сақталған”.</w:t>
      </w:r>
    </w:p>
    <w:p>
      <w:r>
        <w:t>Сонымен қатар, кейбір сөздердің этимологиясына</w:t>
        <w:br/>
        <w:t>байланысты ғалым айтқан пікірлер де гендерлік лингвистика</w:t>
        <w:br/>
        <w:t>саласындағы зерттеулерге негіз болары сөзсіз. Мысалы, ол</w:t>
        <w:br/>
        <w:t>“Көне түркілер бұрын бала деген жалпы атауды үғлан деп</w:t>
        <w:br/>
        <w:t>қолданып, реалистік мәнін ашу мақсатында ер ұғлай, қыз ұғлан</w:t>
        <w:br/>
        <w:t>деп жыныстық ұғымды айырып атаған.</w:t>
        <w:br/>
        <w:t>Қазіргі тілімізде ұғлан сөзі көтеріңкі немесе аскақ стильде</w:t>
        <w:br/>
        <w:t>қолданылатын лексема. Ол оғыл - оғлан - оғлақ - үғыл - ү;</w:t>
        <w:br/>
        <w:t>деген варианттармен бірге ер бала, ұлан дегенді білдіреді. Бұл</w:t>
        <w:br/>
        <w:t>сөз қыз эпитеті ретінде бұл күнде қолданылмайды. Сондай-ак,</w:t>
        <w:br/>
        <w:t>әйелдің үлкенін қазақтар - абысын, татарлар - абызтай; ағаны-</w:t>
        <w:br/>
        <w:t>абзи дейтіндері абыз түбірінен шыққан сөздер. Грузиннің калн</w:t>
        <w:br/>
        <w:t>швили деген сөзіндегі %в- ұл, бала деген сөз; осы мысалдағы 1/6</w:t>
        <w:br/>
        <w:t>- қыпшақ сөзіндегі -шық; осы кішірейткіш -шық - бала-шаға</w:t>
        <w:br/>
        <w:t>деген қос сөздегі -шаға сыңарына сәйкес; Қырым татарлары,</w:t>
        <w:br/>
        <w:t>түрікпендер, әзірбайжандар бала деген сөзді шаға деп атайды, -</w:t>
        <w:br/>
        <w:t>деп өз ойын сабақтайды.</w:t>
        <w:br/>
        <w:t>Сол сияқты Қ. Жұбанов: «Тіл адам баласының барлық</w:t>
        <w:br/>
        <w:t>табыстарын білдіреді. Адам баласының өрлеу жолындағы ізінің</w:t>
        <w:br/>
        <w:t>тілге бедері түскен. Бұл жоғарыдағы айтылғандардан да белгілі.</w:t>
        <w:br/>
        <w:t>Қазақтың «балам» деуі патриархат заманының қалдығы, өйткені</w:t>
        <w:br/>
        <w:t>бұл сөз ру деген сөзге байланысты: ұру- ұрық - ұрығ- ұру. Бұл</w:t>
        <w:br/>
        <w:t>хасыл (асыл)- тек. Ал қазақтың көрінген баланы «балам» деуі -</w:t>
        <w:br/>
        <w:t>некесіз заманнан қалған мұра. Ол заманда әйелдің жасы үлкені</w:t>
        <w:br/>
        <w:t>ана, апа болған. Бұлар да ру аты сияқты аталған. Еркектің</w:t>
        <w:br/>
        <w:t>үлкені ата болып аталған, қыз - кішкене әйел дегенді білдіретін</w:t>
        <w:br/>
        <w:t>сөз, оны монғолша - кеукін дейді екен. Мұндағы -кін -</w:t>
        <w:br/>
        <w:t>“ботақап” дегендегі -қап - кішкене дегенді білдіреді”, - деп</w:t>
        <w:br/>
        <w:t>тұжырымдайды.</w:t>
        <w:br/>
        <w:t>168</w:t>
        <w:br/>
        <w:t>еткізгенде” еріндері «в» дыбысын шығарады, тілі «Ә» дыбысын</w:t>
        <w:br/>
        <w:t>шығарардағы қалыбында болып, дереу іштен келген ауа тілді тіс</w:t>
        <w:br/>
        <w:t>түбінен, еріндерді бір-бірінен айырып шығады. Жалғыз</w:t>
        <w:br/>
        <w:t>айырмасы «в» мен «д» бірден шығады және еріндері бір-бірінен</w:t>
        <w:br/>
        <w:t>тегіс көтеріледі (сондықтан шылп етеді), «6»-ны шығарарда тек</w:t>
        <w:br/>
        <w:t>ортасы ғана ашылады. “Аузын быртылдатқанда” еріндер</w:t>
        <w:br/>
        <w:t>алдымен «и» дыбысын шығарады да, аз мезгіл «Ққ»-ны</w:t>
        <w:br/>
        <w:t>шығарардағы қалыпта тұрып, сонан кейін қос ерінді «б»</w:t>
        <w:br/>
        <w:t>дыбысын, ақыр аяғында «т» дыбысын шығарады. Бірақ</w:t>
        <w:br/>
        <w:t>бұларды сондай тез тізіп өтеді, барлығы қосылып кетеді”, - дей</w:t>
        <w:br/>
        <w:t>келіп, әйел затына тән био-әлеуметтік, этномәдениеттік</w:t>
        <w:br/>
        <w:t>ерекшеліктерге сәйкес ым тілінің фонациялық амалдарына да</w:t>
        <w:br/>
        <w:t>егжей-тегжей түсініктеме береді.</w:t>
        <w:br/>
        <w:t>Ым-ишара, мимика сөйлеу қалпы - бейвербалдық</w:t>
        <w:br/>
        <w:t>коммуникацияның ажырамас жүйесі (Олар кәптеген</w:t>
        <w:br/>
        <w:t>психологиялық, физиологиялық, ұлттық, әлеуметтік</w:t>
        <w:br/>
        <w:t>ерекшеліктерді анықтауға мүмкіншілік береді. Оның ішінде біз</w:t>
        <w:br/>
        <w:t>қарастырып отырған ым-ишара, ЯКИ дене қимылындағы</w:t>
        <w:br/>
        <w:t>гендердік сипат сөйлеу тілінде қосымша коммуникативтік</w:t>
        <w:br/>
        <w:t>қызмет атқарады.</w:t>
        <w:br/>
        <w:t>Кез келген адам нақты әлеуметтік ортада өмір сүріп, сол</w:t>
        <w:br/>
        <w:t>жерде өсіп, жетілгендіктен, сол ортаға тән кинемаларды</w:t>
        <w:br/>
        <w:t>қолданады. Әрбір ұлтта, этникалық ұжымда, әлеуметтік және</w:t>
      </w:r>
    </w:p>
    <w:p>
      <w:r>
        <w:t>мәдени топта ым-ишараның қолдану әдісі бірдей болғанмен,</w:t>
        <w:br/>
        <w:t>беретін семантикалық мәні әрбасқа болуы мүмкін. Осы күнге</w:t>
        <w:br/>
        <w:t>дейін дене тілі қоғамдық, мәдени жоралғыларда қолданысқа ие</w:t>
        <w:br/>
        <w:t>болып, әр ұлттың ажырамас қарым-қатынас дәстүріне айналған.</w:t>
        <w:br/>
        <w:t>Әрбір мәдени және ұлттың сана кинеманың бір түрін қабылдап,</w:t>
        <w:br/>
        <w:t>екінші бір тұтынбауы мүмкін. Мәселен, Қ. Жұбанов сөз еткен</w:t>
        <w:br/>
        <w:t>шығыс елдерінде әлеуметтік шектелген, белгілі бір топ</w:t>
        <w:br/>
        <w:t>арасында, бір жыныс өкілінің қолданысына тән нақты ым-</w:t>
        <w:br/>
        <w:t>ишараның небір түрлері кездеседі. Ал европалықтар үшін әрбір</w:t>
        <w:br/>
        <w:t>ым-ишара қарым-қатынас барысында қоғам мүшелері өз</w:t>
        <w:br/>
        <w:t>ойларын толық жеткізу үшін қолданылады. Сондықтан,</w:t>
        <w:br/>
        <w:t>кинемалық бірліктердің саралануы әр ұлттың өзіндік салт-</w:t>
        <w:br/>
        <w:t>166</w:t>
        <w:br/>
        <w:t>ҚОРЫТЫНДЫ</w:t>
        <w:br/>
        <w:t>Соңынан айтарымыз: отыздан асар-аспас жасында ғажайып</w:t>
        <w:br/>
        <w:t>білімдарлығымен, таным тереңдігімен қазақ тіл ғылымының</w:t>
        <w:br/>
        <w:t>мақтанышына айналған Құдайберген Қуанұлы Жұбанов</w:t>
        <w:br/>
        <w:t>еңбектерінің әлі күнге дейін өзінің өзектілігін жоймауының</w:t>
        <w:br/>
        <w:t>сыры - оның зерттеулерінің өз заманы үшін де, кейінгі</w:t>
        <w:br/>
        <w:t>ұрпақтың талап-талғамы тұрғысынан да тең дәрежеде сай келіп,</w:t>
        <w:br/>
        <w:t>сол арқылы өміршеңдік қасиетке ие болуында. Қ. Жұбановтың</w:t>
        <w:br/>
        <w:t>ғылыми мұраларынан зерттеудің негізгі әдісі ретінде көрініс</w:t>
        <w:br/>
        <w:t>тапқан адамтапушылық | ұстапымпың жаңа заман</w:t>
        <w:br/>
        <w:t>лингвистикасы үшін жетекші бағытқа айналған</w:t>
        <w:br/>
        <w:t>антронологиялық парадигмамен өзектестігі туралы мәселе әлі</w:t>
        <w:br/>
        <w:t>де көп ізденістерді қажет етеді. Ғалым әр сөздің шығу төркінін</w:t>
        <w:br/>
        <w:t>лингвистикалық және экстралингвистикалық заңдылықтарды</w:t>
        <w:br/>
        <w:t>ескере отырып талдаған. Ол сөздік қор мен мағыналық</w:t>
        <w:br/>
        <w:t>өзгерістерді, тілдің грамматикалық құрылымын мәдениетаралық</w:t>
        <w:br/>
        <w:t>қарым-қатынастармен, этностың экономикалық, әлеуметтік</w:t>
        <w:br/>
        <w:t>өмірімен, қоғамдық сананың нормаларымен шарттас</w:t>
        <w:br/>
        <w:t>болатындығын үнемі ескерткендігін көреміз. Зерттеуші</w:t>
        <w:br/>
        <w:t>ғалымның бұл ұстанымы оның лингвистикадағы қандай сала</w:t>
        <w:br/>
        <w:t>бойынша жазған еңбектері болмасын, бәрінен де айқын танылып</w:t>
        <w:br/>
        <w:t>тұрады.</w:t>
        <w:br/>
        <w:t>Осы тұжырымдардың негізінде мынадай түйіндерді атап</w:t>
        <w:br/>
        <w:t>өтпекпіз:</w:t>
        <w:br/>
        <w:t>- адам болмысы мен тіл табиғатының байланысу тетігін</w:t>
        <w:br/>
        <w:t>көре білген, әр алуан тілдік құбылысты қоғам, мәдениет, тарих</w:t>
        <w:br/>
        <w:t>заңдылықтарымен байланыстыра қараған кәсіби лингвист - Қ.</w:t>
        <w:br/>
        <w:t>Жұбанов тартқан тілтаным желілері отандық тіл білімі</w:t>
        <w:br/>
        <w:t>саласында өзіндік ерекшеліктерге ие, әрі жеке проблема ретінде</w:t>
        <w:br/>
        <w:t>зерделеуге лайықты тарихи, әрі мәдени мұра болып табылады;</w:t>
        <w:br/>
        <w:t>- ғалымның сонау өткен ғасырдың 20-30 жылдары ішінде</w:t>
        <w:br/>
        <w:t>танылған тілге деген шынайы табиғи, әрі терең философиялық</w:t>
        <w:br/>
        <w:t>көзқарасы бүгінгі кездегі лингвистиканың жаңа, тың</w:t>
        <w:br/>
        <w:t>салаларымен сабақтас;</w:t>
        <w:br/>
        <w:t>171</w:t>
        <w:br/>
        <w:t>тілінде жазылған еңбегінде тіл палеонтологиясы турасында</w:t>
        <w:br/>
        <w:t>біраз сөз қозғап, қазақ тілінің тарихына қатысты көптеген соны</w:t>
      </w:r>
    </w:p>
    <w:p>
      <w:r>
        <w:t>деректер келтірген.</w:t>
        <w:br/>
        <w:t>- Құдайберген Жұбанов қазақ тілін өзге тілдермен</w:t>
        <w:br/>
        <w:t>салыстыра-салғастыру/ арқылы, жалпы тіл атаулының</w:t>
        <w:br/>
        <w:t>табиғатын, оның тіл субьектісінің психологиясына әсерін</w:t>
        <w:br/>
        <w:t>таныта білді. Қазақ әдеби тілінің терминологиялық жүйесін</w:t>
        <w:br/>
        <w:t>қарастыра отырып, зерттеуші неологизмдер мен терминдердің,</w:t>
        <w:br/>
        <w:t>өзге тілдерден енген кірме сөздердің табиғатын білу үшін</w:t>
        <w:br/>
        <w:t>әлеуметтік-психологиялық әдістерді қолданғандығы байқалады.</w:t>
        <w:br/>
        <w:t>Терминдердің лексикалық мағынасын анықтау барысында Қ.</w:t>
        <w:br/>
        <w:t>Жұбанов мағыналық аясы шектеулі сөздердің мағынасындағы</w:t>
        <w:br/>
        <w:t>динамикалық өзгерістер қоғамның әлеуметтік-экономикалық</w:t>
        <w:br/>
        <w:t>деңгейімен, халықтың біртұтас психологиялық ерекшелігімен</w:t>
        <w:br/>
        <w:t>етене байланысты екендігін ескертеді. Сондай-ақ ол жекелеген</w:t>
        <w:br/>
        <w:t>тілдік бірліктер мен тіркесім заңдылыктарын, тілдің қатынас</w:t>
        <w:br/>
        <w:t>құралы ретіндегі қызметін психолингвистикалық аспектіде</w:t>
        <w:br/>
        <w:t>зерделейді;</w:t>
        <w:br/>
        <w:t>- Қ. Жұбанов зерттеулеріндегі заттар мен құбылыстардың</w:t>
        <w:br/>
        <w:t>адамзатқа қатынасы, оларға ат таңылуының обьективті</w:t>
        <w:br/>
        <w:t>себептері, зат пен оның аты арасындағы табиғи немесе</w:t>
        <w:br/>
        <w:t>кездейсоқ байланыстың түсіндірілуі, микрокосмостық таным,</w:t>
        <w:br/>
        <w:t>тотемизмнінң мәні, ерте замандағы адамдардын ҡоршаған ортаға,</w:t>
        <w:br/>
        <w:t>дүниеге козқарастары арқылы заттарға ат қоюы турасындағы</w:t>
        <w:br/>
        <w:t>лингвофилософиялық, лингвогносеологиялық ой-тұжырымдары</w:t>
        <w:br/>
        <w:t>мен дәйек-делелдері бүгінгі көгиитивтік лингвистиканың</w:t>
        <w:br/>
        <w:t>базалық ұғымдарымен тереңнен астасады;</w:t>
        <w:br/>
        <w:t>- Қ. Жұбановтың еңбектерінде әйел тілінің спецификалық</w:t>
        <w:br/>
        <w:t>ерекшеліктеріне баса назар аударылған. Ғалым күншығыстағы</w:t>
        <w:br/>
        <w:t>әйелдердердің қарым-қатынас жасауындағы ерекшеліктерге</w:t>
        <w:br/>
        <w:t>егжей-тегжей тоқталып, гендерлік паралингвистика танымына</w:t>
        <w:br/>
        <w:t>сай әйел затыпың лингво-әлеуметтік ерекшелігі жөнінде өз</w:t>
        <w:br/>
        <w:t>пікір-байламын айтқан.</w:t>
        <w:br/>
        <w:t>Сонымен, заман талабына сай барлық ғылым атаулының</w:t>
        <w:br/>
        <w:t>түпкілікті мақсаты - ғылым үшін емес, адамзат игілі үшін</w:t>
        <w:br/>
        <w:t>қызмет ету екендігі анықталған шақта тілтаным саласында</w:t>
        <w:br/>
        <w:t>173</w:t>
        <w:br/>
        <w:t>- Қ. Жұбановтың «Тіл деген не?», «Тотемизм (идеология)»,</w:t>
        <w:br/>
        <w:t>«Дүниеге көзқарас арқылы нәрсеге ат кою», т.б. дәрістік</w:t>
        <w:br/>
        <w:t>циклдері мен кісі аттары туралы әр тарап пайымдаулары тіл мен</w:t>
        <w:br/>
        <w:t>субьектінің арақатынасы, ұлт болмысы мен оған тән</w:t>
        <w:br/>
        <w:t>дүниетаным мәселелері тіл әлемімен бірлікте</w:t>
        <w:br/>
        <w:t>қарастырылғандығын және бұл мәселелердің бүгінгі</w:t>
        <w:br/>
        <w:t>этнолингвистиканың теориялық мәселелерімен өзектестігін</w:t>
        <w:br/>
        <w:t>көреміз; осыған сәйкес, ғалым өмір сүрген заманда</w:t>
        <w:br/>
        <w:t>этнолингвистика ілімі өз атымен аталмаса да, Қ. Жұбанов бұл</w:t>
        <w:br/>
        <w:t>танымның әдіс-тәсілдерін тілдік ізденістерінде пайдаланып,</w:t>
        <w:br/>
        <w:t>кәдеге жарата білген;</w:t>
        <w:br/>
        <w:t>- Қ. Жұбанов еңбектерінде әлеуметтік лингвистикаға</w:t>
        <w:br/>
        <w:t>қатысты көзқарастар мен тұжырымдар бұл ілімнің кеңестік</w:t>
        <w:br/>
        <w:t>кезеңі қалыптаспастан көп уақыт бұрын бой көрсеткен. Ең</w:t>
        <w:br/>
        <w:t>алдымен әлеуметтік лингвистика тұрғысындағы көзкарастар мен</w:t>
        <w:br/>
        <w:t>тұжырымдардың ғалым еңбегінен орын алу себебі, оның шын</w:t>
        <w:br/>
        <w:t>мәніндегі тіл проблемасын әлеуметтану мен лингвистиканың</w:t>
        <w:br/>
        <w:t>тоғысар тұсын анықтай білген маман болғандығында;</w:t>
      </w:r>
    </w:p>
    <w:p>
      <w:r>
        <w:t>- ғалымның тіл мен тарих деректеріне сүйеніп жазған</w:t>
        <w:br/>
        <w:t>«Қазақ музыкасында күй жанрының пайда болуы жайынан»</w:t>
        <w:br/>
        <w:t>деген белгілі еңбегінде көптеген музыкалық ұғымдар мен</w:t>
        <w:br/>
        <w:t>терминдерге лингвомәдениеттанымдық-этилмологиялық әдіс</w:t>
        <w:br/>
        <w:t>бойынша талдау жасайды. Бұл очерк бірқатар тарихи</w:t>
        <w:br/>
        <w:t>лексемаларды қамтитын, атап айтқанда қазақ музыкасы</w:t>
        <w:br/>
        <w:t>терминдері бойынша алғаш жүргізілген салыстырмалы-тарихи</w:t>
        <w:br/>
        <w:t>талдаудың үлгісі болып табылады. Мәселен, лингвист қазақ</w:t>
        <w:br/>
        <w:t>тіліндегі күй, толғау, жыр, бақсы, қобыз, сыбызғы, домбыра</w:t>
        <w:br/>
        <w:t>лексемаларының құрылымына мәдениет пен этнография</w:t>
        <w:br/>
        <w:t>салаларының кең спектріндегі материалдарды қатыстыра</w:t>
        <w:br/>
        <w:t>отырып, кәсіби деңгейде талдау жасаған;</w:t>
        <w:br/>
        <w:t>- ұстаз-ғалым өзін “тіл палеонтологы” ретінде де таныта</w:t>
        <w:br/>
        <w:t>отырып, тіл туралы ой қорытқанда әсіресе Н.Я. Маррдың</w:t>
        <w:br/>
        <w:t>тұжырымдарына жүгінген. Қ. Жұбанов палеонтологиялық әдіс</w:t>
        <w:br/>
        <w:t>бойынша тілдік фактілерді | ретроспектива жолымен</w:t>
        <w:br/>
        <w:t>зерттегендігін байқаймыз. Ол | өзінң «К постановке</w:t>
        <w:br/>
        <w:t>исследования истории фонетики казахского языка» атты орыс</w:t>
        <w:br/>
        <w:t>172</w:t>
        <w:br/>
        <w:t>Тағы бір атап өтерлік жайт ғалымның “қатын” сөзінің мән-</w:t>
        <w:br/>
        <w:t>мағынасына байланысты гендерлік сипаттамасы жайында:</w:t>
        <w:br/>
        <w:t>“қатын деген сөз ерте замандарда ханның әйелдеріне ғана</w:t>
        <w:br/>
        <w:t>арналған атау болған, кейін келе ханның уәзірлерінің әйелдерін</w:t>
        <w:br/>
        <w:t>де солай атаған, ақыр соңында байға тиген барлық әйелдерді</w:t>
        <w:br/>
        <w:t>қатын деп атап кеткен”, - деп түсініктеме береді.</w:t>
        <w:br/>
        <w:t>Бұл сөз туралы этимологиялық сөздікте былай делінген:</w:t>
        <w:br/>
        <w:t>“Қатын/хатын сөзінің бастапқы мағынасы - ханым, бәйбіше,</w:t>
        <w:br/>
        <w:t>әйел, кейін - күйеуге шыққан әйел, зайып. Бұл сөз кейбір түркі</w:t>
        <w:br/>
        <w:t>тілдерінде жоғарыда көрсетілген мағыналарда басқа үстеме</w:t>
        <w:br/>
        <w:t>ұғымға ие болған. Мысалы: қырғыз, алтай, хакас, қазақ</w:t>
        <w:br/>
        <w:t>тілдерінде - әйелді кемсіту мақсатымен айтылатын өрескел сөз</w:t>
        <w:br/>
        <w:t>ретінде қолданылады. Якут тілінде бұл сөз “қайын ене”,</w:t>
        <w:br/>
        <w:t>түрікше, монғолша, керісінше, тек қана “ханым, үлкен кісінің</w:t>
        <w:br/>
        <w:t>әйелі” деген мағынада қолданылады. Қазак тілінде қатын сөзі</w:t>
        <w:br/>
        <w:t>көбінесе сөйлеу тілінде қолданылады да, ал әдеби тілде оның</w:t>
        <w:br/>
        <w:t>орнына әйел, зайын, жамағат, жұбай сөздері айтылады”.</w:t>
        <w:br/>
        <w:t>Кейінгі зерттеулерге зер салсақ, “қағын сөзі басқа түркі</w:t>
        <w:br/>
        <w:t>тілдерімен салыстырғанда қазақ тілінде мағынасы дөрекіленіп,</w:t>
        <w:br/>
        <w:t>табуға айнала бастаған сөздердің бірі. Ал әзербайжан тілінде</w:t>
        <w:br/>
        <w:t>осы ұғымды білдіретін “ғадын” деген сөз, керісінше, эвфемизм</w:t>
        <w:br/>
        <w:t>ретінде дәл сол ұғымды білдіретін, бірақ мағынасы одан</w:t>
        <w:br/>
        <w:t>дөрекілеу “арвад” деген сөздің орнына қолданылады”, - деген</w:t>
        <w:br/>
        <w:t>дәлелдер келтіріледі.</w:t>
        <w:br/>
        <w:t>Қ. Жұбанов Қожа Ахмет Йасауи мұралары мен Абай</w:t>
        <w:br/>
        <w:t>поэтикасын талдаған еңбектерінде де гендер факторын ескере</w:t>
        <w:br/>
        <w:t>зерттеген. Ол әсіресе Хожа Ахмет Яссауидің әйел хақында</w:t>
        <w:br/>
        <w:t>түйген пікірлерін ерекше атап көрсетеді.</w:t>
        <w:br/>
        <w:t>Сонымен, қазақ тілінің теориялық және қолданбалы тіл</w:t>
        <w:br/>
        <w:t>білімінінь негізін қалаушы, қазақ филологиясының тұңғыш</w:t>
        <w:br/>
        <w:t>профессоры Құдайберген Қуанұлы Жұбановтың азғана өмірінің</w:t>
        <w:br/>
        <w:t>бір-ак мақсаты болған сияқты. Ол - әлі ашылмаған шындықты</w:t>
        <w:br/>
        <w:t>ашу немесе соның ашылуына ықпал жасау, сол арқылы қоғамға</w:t>
        <w:br/>
        <w:t>қызмет ету.</w:t>
      </w:r>
    </w:p>
    <w:p>
      <w:r>
        <w:t>Жалпы тілдік қатынастағы әйел заты мәселесі жөнінде Қ.</w:t>
        <w:br/>
        <w:t>Жұбановтың өз пікір-байламы бар. Мәселен, “ертедегі ата-</w:t>
        <w:br/>
        <w:t>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
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 “әдебиетінің “ ді</w:t>
        <w:br/>
        <w:t>гарихы-- “5 |</w:t>
        <w:br/>
        <w:t>МӘНИ МҰМ</w:t>
        <w:br/>
        <w:t>) . ШтумЕ мо</w:t>
        <w:br/>
        <w:t>«МӘДЕНИ МҰРА»</w:t>
        <w:br/>
        <w:t>МЕМЛЕКЕТТІК БАҒДАРЛАМАСЫНЫҢ |</w:t>
        <w:br/>
        <w:t>КІТАП СЕРИЯЛАРЫ</w:t>
        <w:br/>
        <w:t>ҚАЗАҚСТАН РЕСПУБЛИКАСЫНЫҢ ТҰҢҒЫШ ПРЕЗИДЕНТІ</w:t>
        <w:br/>
        <w:t>НҰРСҰЛТАН НАЗАРБАЕВТЫҢ» “2</w:t>
        <w:br/>
        <w:t>БАСТАМАСЫ БОЙЫНША ШЫҒАРЫЛДЫ,</w:t>
        <w:br/>
        <w:t>АЛМАТЫ</w:t>
        <w:br/>
        <w:t>2004</w:t>
        <w:br/>
        <w:t>РЕДАКЦИЯЛЫҚ БАС АЛҚА:</w:t>
        <w:br/>
        <w:t>ҚИРАБАЕВ С. С., ҚР ҰҒА-ның академигі, төраға;</w:t>
        <w:br/>
        <w:t>ҚАСҚАБАСОВ С.А, ҚР ҰҒА-ның академигі, төрағаның</w:t>
        <w:br/>
        <w:t>орынбасары;</w:t>
        <w:br/>
        <w:t>БЕРДІБАЙ Р Б., ҚР ҰҒА-ның академигі;</w:t>
        <w:br/>
        <w:t>ЕЛЕУКЕНОВ ШР, филология ғылымдарының докторы,</w:t>
        <w:br/>
        <w:t>профессор;</w:t>
        <w:br/>
        <w:t>ҚАБДОЛОВ З.Қ, ҚР ҰҒА-ның академигі;</w:t>
        <w:br/>
        <w:t>НҰРҒАЛИЕВРІН., ҚР ҰҒА-ның академигі.</w:t>
        <w:br/>
        <w:t>«МӘДЕНИ МҰРА»</w:t>
        <w:br/>
        <w:t>МЕМЛЕКЕТТІК БАРДАРЛАМАСЫНЫҢ</w:t>
        <w:br/>
        <w:t>КІТАП СЕРИЯЛАРЫ</w:t>
        <w:br/>
        <w:t>БАСРЕДАКЦИЯСЫНЫҢ АЛҚАСЫ</w:t>
        <w:br/>
        <w:t>Тасмағамбетов И.Н.,басредактор</w:t>
        <w:br/>
        <w:t>Тәжин М.М.,бисредактордыңршнбасары</w:t>
        <w:br/>
        <w:t>Асқаров Ә.А., жауапты хатшы</w:t>
        <w:br/>
        <w:t>Әбділдин Ж.М.</w:t>
        <w:br/>
        <w:t>Әуезов М.М.</w:t>
        <w:br/>
        <w:t>Байпақов К.М.</w:t>
        <w:br/>
        <w:t>Зиманов С.З.</w:t>
        <w:br/>
        <w:t>КәлетаевД.А.</w:t>
        <w:br/>
        <w:t>Кекілбаев Ә.</w:t>
        <w:br/>
        <w:t>Кенжеғозин М.Б.</w:t>
      </w:r>
    </w:p>
    <w:p>
      <w:r>
        <w:t>Қасқабасов С.А.</w:t>
        <w:br/>
        <w:t>Қойгелдиев М.Қ.</w:t>
        <w:br/>
        <w:t>Мағауин М.М.</w:t>
        <w:br/>
        <w:t>Мәмбеев С.</w:t>
        <w:br/>
        <w:t>Нүрпейісов ӘК,</w:t>
        <w:br/>
        <w:t>РахмадиевЕР.</w:t>
        <w:br/>
        <w:t>Сүлейменов ОО.</w:t>
        <w:br/>
        <w:t>СұлтановҚС.</w:t>
        <w:br/>
        <w:t>Хұсайынов К.Ш.</w:t>
        <w:br/>
        <w:t>Жж ---</w:t>
        <w:br/>
        <w:t>ҚАЗАҚСТАН РЕСПУБЛИКАСЫ БІЛІМ ЖӘНЕ ҒЫЛЫМ МИНИСТРЛІГІ</w:t>
        <w:br/>
        <w:t>М.ОӘУЕЗОВ АТЫНДАҒЫ ӘДЕБИЕТ ЖӘНЕ ӨНЕР ИНСТИТУТЫ</w:t>
        <w:br/>
        <w:t>аза</w:t>
        <w:br/>
        <w:t>ы О</w:t>
        <w:br/>
        <w:t>(С/”-тарих</w:t>
        <w:br/>
        <w:t>КЕҢЕС ДӘУІРІ (1917-1940)</w:t>
        <w:br/>
        <w:t>Жалпы редакциясын басқарған-ҚР Ұлттық Еылым Академиясының</w:t>
        <w:br/>
        <w:t>академигі СЕРІК ҚИРАБАЕВ</w:t>
        <w:br/>
        <w:t>“АЛМАТЫ</w:t>
        <w:br/>
        <w:t>2004</w:t>
        <w:br/>
        <w:t>4,544 444(00/)</w:t>
        <w:br/>
        <w:t>ББК 85.3 Қаз</w:t>
        <w:br/>
        <w:t>қ1%,</w:t>
        <w:br/>
        <w:t>Қазақ әдебиетінің тарихы. 7-том.</w:t>
        <w:br/>
        <w:t>қ Алматы. ҚАЗақпарат. 2004.-462 6</w:t>
        <w:br/>
        <w:t>ІЗВМ 9965- 943: 58- Х )</w:t>
        <w:br/>
        <w:t>М.О. ӘУЕЗОВ АТЫНДАҒЫ ӘДЕБИЕТ ЖӘНЕ ӘНЕР ИНСТИТУТ! Шның</w:t>
        <w:br/>
        <w:t>ҒЫЛЫМИ КЕҢЕСІ ҰСЫНҒАН 20-4</w:t>
        <w:br/>
        <w:t>Томның редакциялық алқасы:</w:t>
        <w:br/>
        <w:t>Бердібаев Р.Б., ҚР ҰҒА-ның академигі; ə</w:t>
        <w:br/>
        <w:t>Елеукенов ШІ. Р. » филология ғылымының докторы, профессор:</w:t>
        <w:br/>
        <w:t>Қабдолов 3.Қ., ҚР ҰБА-ның академигі;</w:t>
        <w:br/>
        <w:t>Қасқабасов С.А., ҚР ҰҒА-ның академигі;</w:t>
        <w:br/>
        <w:t>Қирабаев С.С., ҚР ҰҒА-ның академигі;</w:t>
        <w:br/>
        <w:t>Майтанов Б. Қ., филология ғылымының докторы, профессор;</w:t>
        <w:br/>
        <w:t>Нарымбетов Ә.Қ., филология ғылымының докторы;</w:t>
        <w:br/>
        <w:t>Нұрғалиев Р.Н., ҚР ҰҒА-ның академигі.</w:t>
        <w:br/>
        <w:t>Жауапты шығарушылар:</w:t>
      </w:r>
    </w:p>
    <w:p>
      <w:r>
        <w:t>Ақыш Н.;</w:t>
        <w:br/>
        <w:t>Орда Г., филология ғылымының кандидаты.</w:t>
        <w:br/>
        <w:t>«Қазақ әдебиеті тарихының» бұлтомыкеңесдәуірінің алғашқы кезеңіне</w:t>
        <w:br/>
        <w:t>арналған. Онда ХХ ғасырдың 20-30 жылдарындағы әдебиет дамуының</w:t>
        <w:br/>
        <w:t>жолдары талданады. Сонымен бірге аталған кезеңдегі әдеби процесте</w:t>
        <w:br/>
        <w:t>жетекші рөл атқарған ақын-жазушылардың (С.Сейфуллин, М.Жұмабаев,</w:t>
        <w:br/>
        <w:t>Ж.Аймауытов, Б.Майлин, І.Жансүгіров, Ж.Жабаев, И.Байзақов, Н.Байғанин)</w:t>
        <w:br/>
        <w:t>шығармашылық жолына баға беріледі. Қазақ әдебиеті тарихының ең бір</w:t>
        <w:br/>
        <w:t>күрделі кезеңі саналған бүл дәуірдемі әдеби ағымдар мен туындыларды</w:t>
        <w:br/>
        <w:t>жаңаша бағалауға ұмтылыс жасалды. Томға сол дәуірдегі әдеби өмір шежі-</w:t>
        <w:br/>
        <w:t>ресі мен библиографиялық көрсеткіш берілді.</w:t>
        <w:br/>
        <w:t>қ 80803020102</w:t>
        <w:br/>
        <w:t>00/05/-04 БКК 83,3 Қаз</w:t>
        <w:br/>
        <w:t>етте қаыладыныеынан ср</w:t>
        <w:br/>
        <w:t>Һ ЗАҚСТАН Рр БЛИКАСЫНЫҢ</w:t>
        <w:br/>
        <w:t>Ұлттық АКАДЕМИЯЛЫҚ, КІТАПХАНАСЫ</w:t>
        <w:br/>
        <w:t>00947186</w:t>
        <w:br/>
        <w:t>15ВМ 9965-643-58-Х О ҚАЗақпарат, 2004</w:t>
        <w:br/>
        <w:t>Ме</w:t>
        <w:br/>
        <w:t>13 20-30-жылдардағы қазақ әдебиеті</w:t>
        <w:br/>
        <w:t>Жұрт болудың ойланалық амалын,</w:t>
        <w:br/>
        <w:t>Қамсыз жатар емес енді заманың,</w:t>
        <w:br/>
        <w:t>Надандықтың қираталық қамалын,</w:t>
        <w:br/>
        <w:t>Мақсатыңа ұмтыл таяу, алашым! 2--</w:t>
        <w:br/>
        <w:t>деп жазды М.Дулатов.</w:t>
        <w:br/>
        <w:t>Ал Ш.Құдайбердиев:</w:t>
        <w:br/>
        <w:t>Бостандық таңы атты,</w:t>
        <w:br/>
        <w:t>қазағым, көріңдер,</w:t>
        <w:br/>
        <w:t>Арға ие басшының</w:t>
        <w:br/>
        <w:t>соңынан еріңдер.</w:t>
        <w:br/>
        <w:t>Таң артынан хақиқат</w:t>
        <w:br/>
        <w:t>күн шығады,</w:t>
        <w:br/>
        <w:t>Еріншек, жалқаулық</w:t>
        <w:br/>
        <w:t>әдеттен безіңдер,2--</w:t>
        <w:br/>
        <w:t>деп жар салды.</w:t>
        <w:br/>
        <w:t>Бөлек ел болудың 2 жолын бірліктен, бай-кедей болып бөлінбеуден</w:t>
        <w:br/>
        <w:t>іздеген Бейімбет Майлин:</w:t>
        <w:br/>
        <w:t>Бұрынғыдай байың, жарлың шашылма,</w:t>
        <w:br/>
        <w:t>Бірлікпенен жұмысатқар, басыл да,</w:t>
        <w:br/>
        <w:t>Азын-аулақ миың болса басыңда,</w:t>
        <w:br/>
        <w:t>Партия, штат; дау-дамайды қой, қазақ!“-</w:t>
        <w:br/>
        <w:t>деп үн тастады.</w:t>
        <w:br/>
        <w:t>Бостандықты «Асығып тез аттандық» атты-өлеңмен қарсы алған Сәкен</w:t>
        <w:br/>
        <w:t>Сейфуллин оның көктен түсе қалмағанын, теңдік үшін күрескен ерлердің</w:t>
        <w:br/>
        <w:t>еңбегімен келгенін жырлады. Оның күрескер кейіпкері «Тәуекел қылып»,</w:t>
        <w:br/>
        <w:t>«Зеңгір таудың басына шығып», шығар күнді қарсы алады. Күн шыққан</w:t>
      </w:r>
    </w:p>
    <w:p>
      <w:r>
        <w:t>қуанышын елге жеткізу үшін «асығып тез аттанады».</w:t>
        <w:br/>
        <w:t>Бұл өлеңде Сәкен қазақтардың да революцияға қатысқанын айтып</w:t>
        <w:br/>
        <w:t>отыр.</w:t>
        <w:br/>
        <w:t>Тәуекел қылып аттанып,</w:t>
        <w:br/>
        <w:t>Атқа қамшы бастық біз.</w:t>
        <w:br/>
        <w:t>Неше қатер жерлерден</w:t>
        <w:br/>
        <w:t>Аман-есен астық біз,5-</w:t>
        <w:br/>
        <w:t>дейді. Бұл--бұрын ешкім айтпаған сөз. Қазақтардың революцияға</w:t>
        <w:br/>
        <w:t>қатысын ұлт өкілдерінің ешқайсысы мойындамаған. А. Байтұрсыновтың</w:t>
        <w:br/>
        <w:t>өз кезінде: «Бізге осындай теңдік әперіп отырған -- орыс халқының ақ</w:t>
        <w:br/>
        <w:t>жүрек, адал ниетті көсемдері, орыс халқының жұмысшылары һәм әскері.</w:t>
        <w:br/>
        <w:t>Бұлар бостандықты қан төгіп жеңіп алды. Олардың бұл жақсылығын</w:t>
        <w:br/>
        <w:t>2М.Дулатов. Шығармалар. А. 1991, 108-6. )</w:t>
        <w:br/>
        <w:t>3Ш. Құдайбердиев. Шығармалар. А. 1991, 108-6.</w:t>
        <w:br/>
        <w:t>“Б.Майлин. Алты томдық шығармалар жинағы:1960,1-6,20-і 6.</w:t>
        <w:br/>
        <w:t>5С.Сейфуллин. Алты томдық шығармалар жинағы. А., 1960,1-т, 88-б.</w:t>
        <w:br/>
        <w:t>“20-50-ЖЫЛДАРДАҒЫ ҚАЗАҚ</w:t>
        <w:br/>
        <w:t>ӘДЕБИЕТІ</w:t>
        <w:br/>
        <w:t>1917 жылы Ресейдегі ақпан революциясы жеңіп, патшаның тақтан</w:t>
        <w:br/>
        <w:t>құлауын қазақ халқы аса зор қуаныш сезіммен қарсы алды. Патшаның</w:t>
        <w:br/>
        <w:t>отаршылдық саясатының асқындауы, еңбекші халықтың шектен тыс</w:t>
        <w:br/>
        <w:t>езгіге ұшырауы, 1916 жылғы Қазақстан майданның қара жұмысына</w:t>
        <w:br/>
        <w:t>жігіт алу мен оған қарсы шыққандарды аяусыз жазалау шаралары</w:t>
        <w:br/>
        <w:t>қазақ халқының патшаға деген өшпенділігін арттырып жіберген еді.</w:t>
        <w:br/>
        <w:t>ХХ ғасырдың басында 1905 жылғы орыс революциясының әсерімен</w:t>
        <w:br/>
        <w:t>Қазақстанда саяси бостандық мәселесі күн тәртібіне қойылды да, Әлихан</w:t>
        <w:br/>
        <w:t>Бөкейханов, Ахмет Байтұрсынов, Міржақып Дулатов сияқты оқыған</w:t>
        <w:br/>
        <w:t>зиялы азаматтар елді ұйқыдан оятып, оның саяси санасын көтеруге</w:t>
        <w:br/>
        <w:t>қызмететті. Олар надандықты,ескішіл қараңғылықтысынайотырып, елді</w:t>
        <w:br/>
        <w:t>оқу-білім үйренуге шақырды, отаршылдық езгіге қарсы үгіттеді. Осындай</w:t>
        <w:br/>
        <w:t>жағдайда патшаның тақтан түсуі отар елдердің құлдықтан босанып, азат</w:t>
        <w:br/>
        <w:t>тәртіпке көшуіне жол ашқандай болды. ХХ ғасыр басындағы көрнекті</w:t>
        <w:br/>
        <w:t>қазақ ақындарының бірі Сәбит Дөнентаев осы оқиғаға «Бостандық» атты</w:t>
        <w:br/>
        <w:t>өлеңін арнап:</w:t>
        <w:br/>
        <w:t>Тілекті бүгін хақтың берген күні,</w:t>
        <w:br/>
        <w:t>Кәлдария көздің жасын көрген күні.</w:t>
        <w:br/>
        <w:t>«Ғаламға аузын ашқан айдаһардың</w:t>
        <w:br/>
        <w:t>Мерт болып, мақсатының өлген күні,!-</w:t>
        <w:br/>
        <w:t>деп жазды. Бұл мазмұндағы өлеңдер М. Дулатов, Ш. Құдайбердиев, С. 1о-</w:t>
        <w:br/>
        <w:t>райғыров, Б. Майлин, Б. Сүлеев, С. Сейфуллин, т.б. қазақ ақындарының</w:t>
        <w:br/>
        <w:t>қаламынан да туды. Қазақ халқының отаршылдық езгімен қараңғылықта</w:t>
        <w:br/>
        <w:t>қамалып отырғанын қинала суреттеп, елді оқу-білім жолына шақырған</w:t>
        <w:br/>
        <w:t>ағартушылық өлеңдер жазып келген бұл ақындар шығармашылығы</w:t>
        <w:br/>
        <w:t>бұл тұста саяси астар алып, қоғамдық, әлеуметтік мәселелерді жырлауға</w:t>
        <w:br/>
        <w:t>ауысты. Заманның өзгеріп, бостандық таңы ататынына олардың сенімі</w:t>
        <w:br/>
        <w:t>артты.</w:t>
        <w:br/>
        <w:t>“С.Дөкенгнаев. Шығармалар, А, 1957,118-6.</w:t>
        <w:br/>
        <w:t>ҚАЗАҚ ӘДЕБИЕТІНІҢ ТАРИХЫ: КЕҢЕС ДӘУІРІ (1917-- 1940) 14</w:t>
      </w:r>
    </w:p>
    <w:p>
      <w:r>
        <w:t>қалай қайтарамыз? Бізді бұл қуанышқа, бұл бостандыққа жеткізген кім?</w:t>
        <w:br/>
        <w:t>Біз кімге борыштымыз? Мұны Ойлайық!»6--деп жазған.</w:t>
        <w:br/>
        <w:t>1917жылдың наурыз айының 9-күніжазылған Сәкен өлеңікейін оның</w:t>
        <w:br/>
        <w:t>автор мен басқа үлт көсемдерінің революцияға көзқарасын айқындаған,</w:t>
        <w:br/>
        <w:t>екі жақтың арасының ашылуының басы болған туынды: -еді. .Қазақ</w:t>
        <w:br/>
        <w:t>зиялыларының көбі революция сырттан танылды десе, Сәкен оны; «Өзім</w:t>
        <w:br/>
        <w:t>қатысқам, менің революциям»,-деп қарсы алды. Қалай болғанда да,</w:t>
        <w:br/>
        <w:t>қазақ ақындарының бостандықты қарсы алған жырлары отаршылдық</w:t>
        <w:br/>
        <w:t>пенұлттық езгінің астында қаналған еңбекші халықтың азат күндікүткен</w:t>
        <w:br/>
        <w:t>көңіл күйін танытқан еді.</w:t>
        <w:br/>
        <w:t>Патша құлағаннан кейін Қазақстан Уақытша үкіметтің қарамағына</w:t>
        <w:br/>
        <w:t>көшті. Оның пәрмені бойынша жер-жерде Қазақ комитеттері құрыла</w:t>
        <w:br/>
        <w:t>бастады, бірақ Уақытша үкімет пен олардың жергілікті органдары</w:t>
        <w:br/>
        <w:t>еңбекші қазақ елінің мүддесіне қызмет сте алмады. Ендігі жерде Ресей</w:t>
        <w:br/>
        <w:t>құрамына автономия болып кіретін бөлек ел болудың жоспарлары туды.</w:t>
        <w:br/>
        <w:t>Бүл жағдай Алаш партиясы /1917, шілде/ мен Алашорда үкіметінің-/1917,</w:t>
        <w:br/>
        <w:t>желтоқсан/ құрылуына “алып келді. Қазақ ақындарының біразы оны</w:t>
        <w:br/>
        <w:t>қолдады. Сұлтанмахмұт Торайғыров:</w:t>
        <w:br/>
        <w:t>Алан туыаастында</w:t>
        <w:br/>
        <w:t>Күн сөнгенше сөнбейміз. ”“</w:t>
        <w:br/>
        <w:t>Енді Алашты ешкімнің</w:t>
        <w:br/>
        <w:t>Қорлығына бермейміз...</w:t>
        <w:br/>
        <w:t>Өлер жерден кеттік біз,</w:t>
        <w:br/>
        <w:t>Бұл заманға жеттік біз.</w:t>
        <w:br/>
        <w:t>Жасайды Алаш, өлмейміз,</w:t>
        <w:br/>
        <w:t>Жасасын Алаш, жасасын!7--</w:t>
        <w:br/>
        <w:t>дегі; «Алаш ұранын» жазса, дербес қазақ "мемлекетінің болашағын түрік</w:t>
        <w:br/>
        <w:t>жаһықтарны ынтымағымен байланыстыра қараған Жүгінген Аймауытов:</w:t>
        <w:br/>
        <w:t>Арғы атам--ер түрік</w:t>
        <w:br/>
        <w:t>Біз қазақ еліміз. 3</w:t>
        <w:br/>
        <w:t>Самал тау, шалқар көл</w:t>
        <w:br/>
        <w:t>Сарыарқа жеріміз.</w:t>
        <w:br/>
        <w:t>«Ат мінсек, жел болып;</w:t>
        <w:br/>
        <w:t>Дуылдап шабамыз.</w:t>
        <w:br/>
        <w:t>Лапдесекерленіп,</w:t>
        <w:br/>
        <w:t>Дуылдап жанамыз.</w:t>
        <w:br/>
        <w:t>«Ер түрік ежелден</w:t>
        <w:br/>
        <w:t>Оқ тескен етіміз.</w:t>
        <w:br/>
        <w:t>Қаймығып еш жаудан</w:t>
        <w:br/>
        <w:t>Қайтпаған бетіміз,?--</w:t>
        <w:br/>
        <w:t>деп, жаңа үлт мемлекетін қорғарлық ерлік дәстүрлерді еске салды.</w:t>
        <w:br/>
        <w:t>«Қазақ» газеті, 1917,12 сәуір.</w:t>
        <w:br/>
        <w:t>?С.Торайғыров. Шығармалар.4;; 1993,1-т.123- б;</w:t>
        <w:br/>
        <w:t>8 «Абай» журналы. 1018,5%7. 2-</w:t>
        <w:br/>
        <w:t>19 7412 | (е 2 . 20-30-жылдардағы қазақ әдебиеті</w:t>
        <w:br/>
        <w:t>газет шықты, «Жаңа әдебиет» журналы «Әдебиет майданы» деген атпен</w:t>
        <w:br/>
        <w:t>басылатын болды. 5 ДІНЕДЕ 2 НЕПаТӘНРШ Қазахстан» атты журнал</w:t>
      </w:r>
    </w:p>
    <w:p>
      <w:r>
        <w:t>шыға бастады. |</w:t>
        <w:br/>
        <w:t>71934 жылдың тамыз айында КСРО 2... бірінші сьезі</w:t>
        <w:br/>
        <w:t>шақырылды. (Оған орыстан басқа 52 үлт өкілдерінен, шет елдің көптеген</w:t>
        <w:br/>
        <w:t>елдерінен делегациялар қатысты. Сьезді МІорький ашып, жүргізді. Онда</w:t>
        <w:br/>
        <w:t>қазақ жазушыларынан І.Жансүгіров пен С.Сейфуллин сөз сөйледі.</w:t>
        <w:br/>
        <w:t>““Сьезге дайындық қарсаңында және сьезд үстінде кеңес әдебиетінің</w:t>
        <w:br/>
        <w:t>идеялық бағыты мен даму беталысын айқындайтын бірсыпыра</w:t>
        <w:br/>
        <w:t>шаралар жүргізілді. Әдебиет түгелдей партияның ықпалына көшті.</w:t>
        <w:br/>
        <w:t>Суретте:1.1. Жансүгіров, 2. С. Сейфуллин, 3. Б.Майлин, 4.С. Мұқанов,</w:t>
        <w:br/>
        <w:t>5. Ә.Тәжібаев қаламгерлер ортасында. 1937 жыл.</w:t>
        <w:br/>
        <w:t>Кеңес әдебиетінің шығармашылық әдісі ретінде социалистік реализм</w:t>
        <w:br/>
        <w:t>белгіленді,</w:t>
        <w:br/>
        <w:t>М.орький жазушылар сьезін «большевизмнің жеңісі» деп атады. Ендігі</w:t>
        <w:br/>
        <w:t>жерде Кеңес Одағын мекендейтін барлық халықтардың әдебиеті мен</w:t>
        <w:br/>
        <w:t>өнері осы режімнің шеңберінде ғана қызмет ететін болды. Мұның қазақ</w:t>
        <w:br/>
        <w:t>әдебиетіне еткен жанды әсерін осы дәуірдегі әдебиет дамуы процесінен</w:t>
        <w:br/>
        <w:t>де, жеке жанрлардың ізденісі бағытынан да тануға болады.</w:t>
        <w:br/>
        <w:t>Соған қарамастан, бұл дәуірде де жиырмасыншы жылдары басталған</w:t>
        <w:br/>
        <w:t>әдебиеттегі ізденіс өз жалғасын тапты. Қазақ романы қалыптасып,</w:t>
        <w:br/>
        <w:t>әдебиет дамуының басты бағытын белгіледі. Сюжеттізэпикалық поэмалар</w:t>
        <w:br/>
        <w:t>молайды, көп актілі драма өрістеді. Қазақ әдебиеті тарихын зерттеу, орта</w:t>
        <w:br/>
        <w:t>және жоғарғы мектепте оқыту ісі қолға алынды. Кеңес Одағы халықтары</w:t>
        <w:br/>
        <w:t>әдебиеттерінің байланысы кең қамтылды. Бұл жылдардағы әдебиет ісіне</w:t>
        <w:br/>
        <w:t>20-жылдар ішінде келген ағаұрпақпен қоса 30-жылдардың өзтүлектеріде</w:t>
        <w:br/>
        <w:t>кең араласты. Олардың арасында Қ, Аманжолов, Д. Әбілев, Ә. Сәрсенбаев,</w:t>
        <w:br/>
        <w:t>ЕСланов, С.Ерубаев, Қ.Бекқожин, Қ.Жұмалиев, М.Хакімжанова,</w:t>
        <w:br/>
        <w:t>ХХ ғасыр-адам баласының тарихында ең. бір. күрделі, қайшылығы</w:t>
        <w:br/>
        <w:t>да, қалдырар ғибраты-да.мол-дәуір,болып табылады. Бұл.дәуірде қазақ</w:t>
        <w:br/>
        <w:t>халқы-; жаппай-«сауаттылыққа-:жетті; ғылым-білім. саласында. едәуір</w:t>
        <w:br/>
        <w:t>табыстарға ие; болып, дүниежүзілік :таным.,дәрежесіне көтерілді, ұлттық:</w:t>
        <w:br/>
        <w:t>зиялыларын. қалыптастырды. Халыққа көрсетілетін дәрігерлік: көмек</w:t>
        <w:br/>
        <w:t>ұлғайып, адамның өмір сүретің жас-мөлінері ұзарды. Қазақстан жерінде</w:t>
        <w:br/>
        <w:t>өндіріс орындары ашылып, жаңа қалалар.салынды. Ауыл шаруашылығы</w:t>
        <w:br/>
        <w:t>саласында. жаппай .көшпелі .ел түгелдей отырықшылыққа ауысып,</w:t>
        <w:br/>
        <w:t>тұрақты шаруашылықтарын жүргізді: Бұл--ғасыр табысы. Сонымен бірге</w:t>
        <w:br/>
        <w:t>бұл дәуірде. қазақ халқы ғылыми емес, қолдан, күштеу жолымен жасалған</w:t>
        <w:br/>
        <w:t>социализмді бастан кешіп, неше дүркінқырғын:мен ашаршылықтан өтті;</w:t>
        <w:br/>
        <w:t>Адам хұқының аяққа басылып; қарап жүрген-адамның тұтқындалып, өз.</w:t>
        <w:br/>
        <w:t>халқының «жауы» болып шыққанын көрді; Соның қырсығынан халық</w:t>
        <w:br/>
        <w:t>әзінің өсімді жолынан жаңылысып, көбею;орнына азайып кетті. Әр түрлі</w:t>
        <w:br/>
        <w:t>сылтаумен сырттан тасымалданған халықтар есебінен қазақтар өзінің</w:t>
        <w:br/>
        <w:t>отанында жалпы-халықтың аз бөлігін құрады. Бұл--оның ұлттық тілінің</w:t>
        <w:br/>
        <w:t>сақталмай қалу қаупін тудырды. Міне,егемендік бізге осындай-тұста келіп</w:t>
        <w:br/>
        <w:t>Қазақстанныңтәуелсіз, егемендісл ӨЗІНДЕ. е-і Біздің жаңа тарихымыздың</w:t>
        <w:br/>
        <w:t>басы. Ендігі жерде біз өз тарихымызды бұрынғыдай көп ұлтғы.мемле-</w:t>
        <w:br/>
        <w:t>кеттің құрамында емес, дербес зерттеп, ұлтымыздың тарихтың ұзақ жо-</w:t>
        <w:br/>
        <w:t>лында ұтқаны-мен ұтылғанын, жеткені мен-жете алмаған тұстарын кең</w:t>
        <w:br/>
        <w:t>ашып, бүгінгі егемендікке келуіміздің заңды жолын көрсетуге тиіспіз;</w:t>
        <w:br/>
        <w:t>Жалпы-үлтпен,ұлт мәдениетімен бірге қайшылықты жолдан өткен біздің</w:t>
        <w:br/>
        <w:t>әдебиетіміздің тарихы-да осындай талғаммен қайта қарауды керек етеді,</w:t>
        <w:br/>
        <w:t>Бұрын жазылған қазақ кеңес әдебиетінің тарихына арналған еңбектер</w:t>
        <w:br/>
        <w:t>(«Қазақ совет әдебиеті тарихының очеркі», 1949; «Қазақ-совет әдебиеті</w:t>
        <w:br/>
        <w:t>тарихының очеркі»;1958;«Қазақ әдебиетінің тарихы» (3 томдық б жітап),.</w:t>
        <w:br/>
        <w:t>3-томы, 5-6-кітабы:-1967; тарихтың:жеке; проблемаларына. арналған,</w:t>
        <w:br/>
        <w:t>көптеген;авторлардың -зерттеулері):бұл- күнде, ескірді: Ең алдымен, ол</w:t>
      </w:r>
    </w:p>
    <w:p>
      <w:r>
        <w:t>еңбектерде қазақ .әдебиетінің-ұлттық сипаты .жеткілікті ашылмай, ол</w:t>
        <w:br/>
        <w:t>көп ұлтты кеңес-әдебиетінің бір бұтағы ретінде қарастырылды.-Тілінің</w:t>
        <w:br/>
        <w:t>бөлектігі ғана.болмаса, оның мазмұны түгелдей. кеңестік идеологияның</w:t>
        <w:br/>
        <w:t>.</w:t>
        <w:br/>
        <w:t>(еклолаксгат те тке.</w:t>
        <w:br/>
        <w:t>0) 2</w:t>
        <w:br/>
        <w:t>-</w:t>
        <w:br/>
        <w:t>2. та рихь</w:t>
        <w:br/>
        <w:t>22</w:t>
        <w:br/>
        <w:t>1.</w:t>
        <w:br/>
        <w:t>КЕҢЕС ДӘУІРІ</w:t>
        <w:br/>
        <w:t>(ОТАСТ)У</w:t>
        <w:br/>
        <w:t>11 8 Ң ) о) Кіріспе</w:t>
        <w:br/>
        <w:t>танылған жазушылардың монографиялық портреттері берілді. Екінші,</w:t>
        <w:br/>
        <w:t>үшінші кітаптар да осы қағидамен құрастырылатын болады. Оларға</w:t>
        <w:br/>
        <w:t>40-50-жылдары тарих мойындаған аға жазушылар мен 80-жылдардан</w:t>
        <w:br/>
        <w:t>бастап шығармашылық белсенділігімен көзге түскен жазушылардың</w:t>
        <w:br/>
        <w:t>жаңа легінің өкілдері кіреді.</w:t>
        <w:br/>
        <w:t>Зерттеуге қазақ әдебиетінің басқа да халықтар әдебиеттерімен</w:t>
        <w:br/>
        <w:t>байланысын танытатын, сондай-ақ Қытай мен Монғолияда тұратын</w:t>
        <w:br/>
        <w:t>қазақтардың әдебиетінеарналған тараулар қосылды.Әркітаптың соңына</w:t>
        <w:br/>
        <w:t>әдеби өмірдің шежіресі мен библиографиялық көрсеткіш беріледі.</w:t>
        <w:br/>
        <w:t>Кеңес дәуіріндегі қазақ әдебиетінің дамуы жайлы соңғы сөз тек осы</w:t>
        <w:br/>
        <w:t>кітаптарда айтылады деген ұғым тумауға тиіс.Бұл--үлкен істің басы ғана.</w:t>
        <w:br/>
        <w:t>Алда әлі де талай зерттеулер жасалады: Бүгінгі мақсат--кеңес дәуіріндегі</w:t>
        <w:br/>
        <w:t>әдебиеттің дамужолын сар ,Ондағырухани байлықты сапалық елекке</w:t>
        <w:br/>
        <w:t>сала қарау, жаңа көзқараспен таразылау;жаңа ой топшылау.</w:t>
        <w:br/>
        <w:t>Бұл томды жазуға қазақ әдебиетші ғалымдарының бір тобы қатысты.</w:t>
        <w:br/>
        <w:t>Олар--ҚРҰҒАлкадемигіС.Қирабаев (“Кіріспе», «20--30-жылдар әдебиетін</w:t>
        <w:br/>
        <w:t>шолуға кіріспе»,: «20-30-жылдардағы. халық. поэзиясының дамуы»,</w:t>
        <w:br/>
        <w:t>«20-жылдардағы. проза», «Жүсіпбек -Аймауытов», «Сәкен Сейфуллин»,</w:t>
        <w:br/>
        <w:t>«Жамбыл Жабаев» тарауларын); ҚР ҰҒА академигі З.Қабдолов (“Бейімбет</w:t>
        <w:br/>
        <w:t>Майлин»), ҚР ҰҒА академигі С.Қасқабасов («Жамбыл Жабаев»), ҚР ҰҒА</w:t>
        <w:br/>
        <w:t>академигі. Р.Бердібаев («Иса. Байзақов»), ҚР. ҰҒА академигі, РНұрғалиев</w:t>
        <w:br/>
        <w:t>(«Отызыншы жылдардағы драматургия», «Ілияс Жансүгіров»), филология</w:t>
        <w:br/>
        <w:t>ғылымының докторы... Б.Ыбырайым. (“20-30 жылдардағы- поэзия»),</w:t>
        <w:br/>
        <w:t>филология ғылымының: докторы “М.Базарбаев: («Мағжан Жұмабаев»),</w:t>
        <w:br/>
        <w:t>филология -ғылымының докторы: Т.Кәкішев. (%20-жылдардағы. әдеби</w:t>
        <w:br/>
        <w:t>сын»), филология ғылымының .докторы::Д.Ысқақов (850-жылдардағы</w:t>
        <w:br/>
        <w:t>әдеби сын»), филология ғылымының . докторы. Ә.Нарымбетов .(«30-</w:t>
        <w:br/>
        <w:t>жылдардағы поэмалар», «Әдеби өмірдің шежіресі», «Библиографиялық</w:t>
        <w:br/>
        <w:t>көрсеткіш»), филология. &gt; ғылымының:.докторы . О Нұрмағанбетова</w:t>
        <w:br/>
        <w:t>СНұрпейіс Байғанин»), өнертану-.ғылымының докторы. ;Б.Құндақбаев</w:t>
        <w:br/>
        <w:t>(“20-жылдардағы &gt; драматургия»),.. филология ғылымының. докторы</w:t>
        <w:br/>
        <w:t>Б.Майтанов («30-жылдардағы қазақ романы»), филология ғылымының</w:t>
      </w:r>
    </w:p>
    <w:p>
      <w:r>
        <w:t>кандидаты ГЕлеукенова («20-30- жылдардағы әңгімелер»).</w:t>
        <w:br/>
        <w:t>Кітап жөніңде пікір айтатын азаматтарға:алдын ала алғысымызды</w:t>
        <w:br/>
        <w:t>жолдаймыз. : й 4</w:t>
        <w:br/>
        <w:t>15 20-30-жылдардағы:. қазақ әдебиеті</w:t>
        <w:br/>
        <w:t>е Алайда1917жылдың қараша айындағы революциякезеңіндеүкіметтің</w:t>
        <w:br/>
        <w:t>большевиктер қолына өтуі жағдайды өзгертіп жіберді. Екі жылдай Кеңес</w:t>
        <w:br/>
        <w:t>өкіметімен қатарласа өмір сүргенмен, Алашорда үкіметі кең қанат-жая</w:t>
        <w:br/>
        <w:t>жұмыс істей алмады. Оның "жұмысына елдегі азамат соғысы, уақытша</w:t>
        <w:br/>
        <w:t>билікті: қолына алған Сібір үкіметі:де көп кедергі жасады. Большевиктер</w:t>
        <w:br/>
        <w:t>Алашорда автономиясын: "мойындамады, "керісінше; “қазақ халқына</w:t>
        <w:br/>
        <w:t>болышевиктердің “бағдарламасына. Сӛйкес;. таптық жіктелушілікке</w:t>
        <w:br/>
        <w:t>негізделген автономия беруге дайын екендіктерін білдірді. Ақыры Кеңес</w:t>
        <w:br/>
        <w:t>өкіметі орныққан кезде, Алашорданы таратып жіберді.</w:t>
        <w:br/>
        <w:t>Ресейдегі ақпан революциясын шын пейілмен қабылдаған .қазақ</w:t>
        <w:br/>
        <w:t>қаламгерлері қазан айындағыжаңареволюцияны ықылассызқарсыалды.</w:t>
        <w:br/>
        <w:t>Олардың: көбі:саяси жағдайды түсіне:алмады және-қазақтың мойнына</w:t>
        <w:br/>
        <w:t>отаршылдықтың қамыты қайта киілуінен қауіптенеді: Сәкен Сейфуллин</w:t>
        <w:br/>
        <w:t>сияқты “орыс: болышевиктерімен::байланысы бар: бірен-сарандары</w:t>
        <w:br/>
        <w:t>болмаса, қалған. бөлігі: шығармашылық дағдарысқа түсті. «Қазақтарға</w:t>
        <w:br/>
        <w:t>ақпан революциясы қаншалықты түсінікті болса,-- деп жазды 1919 жылы</w:t>
        <w:br/>
        <w:t>Ахмет Байтүрсынов,-- Қазан “Социалистік революциясы: соншалықты</w:t>
        <w:br/>
        <w:t>түсініксіз көрінді: Бірінші “революцияны қандай. қуанышпен қарсы</w:t>
        <w:br/>
        <w:t>алса, екінші. революцияны соншама.үреймен-қарсы алуға тура келді»</w:t>
        <w:br/>
        <w:t>Революцияның “алғашқы кезінде билікке:-ие. болғандар: тарапынан</w:t>
        <w:br/>
        <w:t>жүргізілген -күштеу; зорлық,:оның-үстіне 1920-1921.жылдары халық</w:t>
        <w:br/>
        <w:t>бастан кешкен. аштық, жоқшылық: жаңа өкімет тарапынан жүргізілген</w:t>
        <w:br/>
        <w:t>шараларға сенім туғыза қоймады. Дегенмен Өлар күштеужолымен болса</w:t>
        <w:br/>
        <w:t>ла, биліктімықты үстап, жер-жерде-Өз саясатын жүргізе бастады.</w:t>
        <w:br/>
        <w:t>Кеңес өкіметінің орнығуы; Коммунистік: партияның езілгендер-мен</w:t>
        <w:br/>
        <w:t>қаналғандарды жақтауы” елдің жедей-шаруалары “тарапынан: қолдау</w:t>
        <w:br/>
        <w:t>тапты. Теңдік, әділдік туралы .партия-ұрандары халықты сендіре бастады.</w:t>
        <w:br/>
        <w:t>Осындай жағдайда Сәкен Сейфуллиннің: маңына жаңа қаламгерлер тобы</w:t>
        <w:br/>
        <w:t>қалыптасып, кедейдің тендік алуы; әйелдердің құқын қорғау тақырыбына</w:t>
        <w:br/>
        <w:t>әлеңдержазабастады.ЖаңаөміржасаушыретіндеЛенин мен Коммунистік</w:t>
        <w:br/>
        <w:t>партияның адресіне мадақтау жырлар туды.. Осы тақырыптарға қалам</w:t>
        <w:br/>
        <w:t>тербеген алғашқы ақындар қатарында Б. Майлин; 1. Жансүгіров; С. Мұ-</w:t>
        <w:br/>
        <w:t>қанов; ПІ: Иманбаева, А: Тоқмағамбетов сияқты қаламгерлер болды..?</w:t>
        <w:br/>
        <w:t>71920 жылы Ресей Федерациясының құрамында Қазақ Автономиялық</w:t>
        <w:br/>
        <w:t>Республикасы - құрылды: Оның: -астанасы -болып: Орынбор": қаласы</w:t>
        <w:br/>
        <w:t>белгіленді: Бұрын бұл қалада батысоблыстардың қазақтарын басқаратын</w:t>
        <w:br/>
        <w:t>әкімшілік болған еді. Орынбор солардың ісін жалғастырды. Астананы</w:t>
        <w:br/>
        <w:t>қазақортасынажібермеудің өзіндедесенімсіздіктің салқыны жоқ емес-ті.</w:t>
        <w:br/>
        <w:t>Республикааумағынантыс жерден нұсқау беріп, Коммунистік партия мен</w:t>
        <w:br/>
        <w:t>Кеңес өкіметі ел ішінде өз шараларын жүргізді. Алайда Автономия алудың</w:t>
        <w:br/>
        <w:t>ұлттық мӘдениетті-дамытуға пайдасы:болмай қалған жоқ. Қазақ тілінде</w:t>
        <w:br/>
        <w:t>баспа ашылып, әдебиет кітаптары жарық көре бастады: Күнделікті газет-</w:t>
        <w:br/>
        <w:t>журналдар шықты; Олардың “б інде экаңа: Еміргегі тілектестік кабілдірген )</w:t>
        <w:br/>
        <w:t>жарлар, өлеңдер басылды: 5% )</w:t>
        <w:br/>
        <w:t>«Жаңа құрылған: “Қазақ 4) автономиясы : Қазақстан жерін түгел біріктіріп</w:t>
        <w:br/>
        <w:t>Бастама Резолюция н.кирғиян. &lt;&lt; Жин национальностей: 1919: миаоға</w:t>
        <w:br/>
        <w:t>Завгуста,Ч229,/37/-!</w:t>
      </w:r>
    </w:p>
    <w:p>
      <w:r>
        <w:t>ҚАЗАҚ ӘДЕБИЕТІНІҢ ТАРИХЫ: КЕҢЕС ДӘУІРІ (1917-- 1940)</w:t>
        <w:br/>
        <w:t>ықпалына бағынды. Екіншіден, ол кездің тарихына. біздің ұлттық</w:t>
        <w:br/>
        <w:t>әдебиетіміз бен мәдениетіміздің, тіпті тарихымыздың өзіне жаңа беттер</w:t>
        <w:br/>
        <w:t>қосқан талантты ақын-жазушылар тобы кірмей қалды. Олардың аттары</w:t>
        <w:br/>
        <w:t>да аталмады. Бұл--ең алдымен, «алашордашыл» ақын-жазушылар АБай-</w:t>
        <w:br/>
        <w:t>тұрсынов, Ш.Құдайбердиев, М.Дулатов, Ж. Аймауытов, М.Жұмабаев, т.б.</w:t>
        <w:br/>
        <w:t>есімдеріне байланысты. Бұларды сөз стпеудің салдарынан ХХ ғасырдың</w:t>
        <w:br/>
        <w:t>басындағы әдебиетте Абай дәстүрінің дамуы, ағартушылық идеяның</w:t>
        <w:br/>
        <w:t>халықтың азаттығы жолындағы күреске ұласуы сияқты маңызды</w:t>
        <w:br/>
        <w:t>мәселелер тарихта дұрыс шешімін таба алмады. Кеңес әдебиеті өзінің</w:t>
        <w:br/>
        <w:t>алдыңғыдәстүрлеріненүзіліпзерттелінді. Үшіншіден, кеңестік атаулының</w:t>
        <w:br/>
        <w:t>бәрі көркемдік табыстары мен ізденістерінен бөлініп алынып, жадағай</w:t>
        <w:br/>
        <w:t>мақталды. Соның нәтижесінде жеке авторлар мен олардың еңбектерін</w:t>
        <w:br/>
        <w:t>бағалауда талғампаздық жетсе бермеді. Жеке шығармалар тақырыбына</w:t>
        <w:br/>
        <w:t>қарап мадақталды, ал кеңестік идеологияға сәйкес келмейтін туындылар</w:t>
        <w:br/>
        <w:t>елтіре сыналды.</w:t>
        <w:br/>
        <w:t>Мүның барлығының түп төркіні әдебиеттің партиялық иИдеоло-</w:t>
        <w:br/>
        <w:t>гияның шылауында болуы мен әдебиеттің партиялығы туралы ВИ.</w:t>
        <w:br/>
        <w:t>Ленин теориясының салдары еді. Бүкіл әдеби процесс, эдеби туындылар,</w:t>
        <w:br/>
        <w:t>жеке жазушылардың көзқарасы осы өлшеммен өлшенді. Көркем</w:t>
        <w:br/>
        <w:t>әдебиет тікелей қоғамның міндеттерімен байланыстыра қаралды.</w:t>
        <w:br/>
        <w:t>Сондықтан онда науқаншылдық өріс алды, адамзат игілігіне жарайтын,</w:t>
        <w:br/>
        <w:t>жалпы адамдық ортақ мәселелер көтерілмеді. Бұл әдебиетті өзінің</w:t>
        <w:br/>
        <w:t>табиғатынан, даму заңдылықтарынан айырды. Кеңес әдебиеті тарихын</w:t>
        <w:br/>
        <w:t>қайта қараудың қажеттігі осындай зәруліктен туады. Бірақ кеңес өкіметі,</w:t>
        <w:br/>
        <w:t>кеңестік идеология құлады деп, ол дәуірде туған жарамды әдебиет</w:t>
        <w:br/>
        <w:t>туындыларын жаппай жамандаудан сақ болуымыз керек. Кеңес өкіметі</w:t>
        <w:br/>
        <w:t>өмір сүрген 70 жылдан артық мерзім --біздің бастан өткен тарихымыз.</w:t>
        <w:br/>
        <w:t>Жоғарыда айтылғандай, онда қайшылықтармен бірге пайдалы нәрселер</w:t>
        <w:br/>
        <w:t>де жасалды. Жасырмай айтсақ, біздің бүгінгі профессионалды, әлемге</w:t>
        <w:br/>
        <w:t>танылған әдебиетіміз--осы жылдардың жемісі. Сол жылдар әдебиет</w:t>
        <w:br/>
        <w:t>жанрларын байытып, жетілдірді. Заманның ырқымен кете бермей, оның</w:t>
        <w:br/>
        <w:t>қайшылықтарына сын көзімен қараған, адамзатқа ортақ мұра қалдырған</w:t>
        <w:br/>
        <w:t>жазушыларымыздаазболған жоқ.Сондықтан барды барша,жоқты жоқша</w:t>
        <w:br/>
        <w:t>дал айту, әр құбылысты диалектикалық қайшылықтарымен, даму, өзгеру</w:t>
        <w:br/>
        <w:t>үстінде көру және зерттеу--біздің басты міндетіміз. Қанша дегенмен,</w:t>
        <w:br/>
        <w:t>Әдебиет--өмір айнасы. Өмірде болған, қоғамдық шындық тудырған</w:t>
        <w:br/>
        <w:t>жайттар мен олардың әдебиеттегі көрінісі де тарихтан өз орнын алуға</w:t>
        <w:br/>
        <w:t>тиіс.</w:t>
        <w:br/>
        <w:t>Қазан төңкерісіне бүгін көзқарас өзгергенмен, жалпы төңкеріс</w:t>
        <w:br/>
        <w:t>атаулыға, халықтың азаттық, әділдік іздеген күресіне көзқарас өзгере</w:t>
        <w:br/>
        <w:t>қоймайды. Әділетті қоғамды аңсау, ол үшін ұмтылу--адам баласының</w:t>
        <w:br/>
        <w:t>ғасырлар бойғы арманы. Барлық халықты теңдікке жеткізу, жұрттың өмір</w:t>
        <w:br/>
        <w:t>сүру жағдайларын жақсарту, біреудің еңбегін біреу жей алмайтын қоғам</w:t>
        <w:br/>
        <w:t>құру, құлдықтан құтқару--ұлы мақсат қой. Осы ұлы мақсат жолында</w:t>
        <w:br/>
        <w:t>күресе жүріп, жалаң ұранға түсіп кету, адасу--үлкен трагедия. Бұған жеке</w:t>
        <w:br/>
        <w:t>тұлғалар емес, заман, партиялық саясаттың біржақтылығы кінәлі, Олай</w:t>
        <w:br/>
        <w:t>болса, қазақ халқының төңкеріс кезіндегі ізденістері де, осыны жырлаған</w:t>
        <w:br/>
        <w:t>ақындар да өз болмысының бар шындығымен, қайшылығымен тиісті</w:t>
        <w:br/>
        <w:t>9 Кіріспе</w:t>
        <w:br/>
        <w:t>бағасын алуы орынды. Ал бостандық үшін күрес аяғы тап тартысына,</w:t>
      </w:r>
    </w:p>
    <w:p>
      <w:r>
        <w:t>елдің ішкіжағдайының аласапыран күйінеауысып кетсе,оған сын көзімен</w:t>
        <w:br/>
        <w:t>қарау керек.</w:t>
        <w:br/>
        <w:t>20-жылдардағы қазақ әдебиеті қызықты ізденістермен басталғаны</w:t>
        <w:br/>
        <w:t>белгілі. Патша цензурасы тыйым салып, ой-пікірі жарық көре алмаған</w:t>
        <w:br/>
        <w:t>қаламгерлердің бірқатары осы тұста сөз еркіндігін пайдаланды. Әдебиет</w:t>
        <w:br/>
        <w:t>дамуының бағдары, міндеттері жайында кең көлемде пікірлесу өріс алды.</w:t>
        <w:br/>
        <w:t>Ақын-жазушылар да қалаған, жанына жақын тақырыпқа шығармалар</w:t>
        <w:br/>
        <w:t>жазды. Алайда 1925 жылы «Партияның көркем әдебиет саласындағы</w:t>
        <w:br/>
        <w:t>саясаты туралы» қаулының шығуы, әдебиеттің партия ықпалына түсуі</w:t>
        <w:br/>
        <w:t>мұндай еркіндікке тез тұсау салды. Осы тұстағы әдебиеттік ой-пікірлер де,</w:t>
        <w:br/>
        <w:t>бұрын бағасыналаалмайкелгеншығармаларда бүгінжаңаша бажайлауды</w:t>
        <w:br/>
        <w:t>керек етеді. Олардың бәріне біз бүгінігі міндеттеріміз тұрғысынан,</w:t>
        <w:br/>
        <w:t>елдің егемендігі мен ұлт мүддесіне деген көзқарас тұрғысынан қарауға</w:t>
        <w:br/>
        <w:t>міндеттіміз. Сол тұстағы партиялық саясаткерлер: мен ҚазАППІ-тың</w:t>
        <w:br/>
        <w:t>сыңаржақ сыншылары таққан ярлықтар мен штамптар да бүгін шынайы</w:t>
        <w:br/>
        <w:t>бағасын алуы қажет.</w:t>
        <w:br/>
        <w:t>Кеңес әдебиеті, бұрынғы одақ көлемі тұрғысынан қарағанда, бірқатар</w:t>
        <w:br/>
        <w:t>тәжірибе жинап, үлт әдебиеттерінің бәрінеортақ жаңа сапалар, өлшемдер</w:t>
        <w:br/>
        <w:t>кіргізді. Олардың ішінде адамды, оның күресін, еңбегін қоса, әдебиеттің</w:t>
        <w:br/>
        <w:t>негізгі кейіпкері етіп жариялау, өмірдің қоғамдық шындықты бекіте</w:t>
        <w:br/>
        <w:t>түсетін күнгей жағын көбірек алып суреттеу, өнегелі тұлғаны бейнелеу,</w:t>
        <w:br/>
        <w:t>оны дәуірдің ұнамды кейіпкері ретінде жариялау сияқты нәрселер бар.</w:t>
        <w:br/>
        <w:t>Бұлардың бәрі де бүгін сын көзімен қарауды қажет стеді,тарихтың жақсы</w:t>
        <w:br/>
        <w:t>тәжірибесі кейінгі даму үшін әрқашан пайдалы. Ендеше кезінде одақтық</w:t>
        <w:br/>
        <w:t>әдебиет жеткен кейбір үлгілер: өзінің жалғасын табады деп ойлаймыз.</w:t>
        <w:br/>
        <w:t>Алам, қашан да, әдебиеттің басты кейіпкері болып қалады. Бірақ Адам,</w:t>
        <w:br/>
        <w:t>адам болғаны үшін ғана емес, қоғамға, елге пайдалы күресімен, еңбегімен</w:t>
        <w:br/>
        <w:t>көрінсе, құба-құп. Адам тұлғасын биіктететін де оның күрескерлігі,</w:t>
        <w:br/>
        <w:t>жасампаздығы, Ал өмір шындығын бір жақты, оның күнгей бетін ғана</w:t>
        <w:br/>
        <w:t>көрсету, шынында, кеңес әдебиетін сыңаржақтылыққа ұрындырды. Егер</w:t>
        <w:br/>
        <w:t>өмір шындығы социализм ұрандатып жатқан жаңа құрылыстар мен</w:t>
        <w:br/>
        <w:t>соның құрбанына айналған халық трагедиясынанда қатар көрінсе, онда</w:t>
        <w:br/>
        <w:t>біз өмір шындығын әдебиеттен-ақ таныған болар едік. Сорымызға қарай,</w:t>
        <w:br/>
        <w:t>әдебиет ол тақырыпқа бара алмай, біз шындықты бүгін- тарихтан ғана</w:t>
        <w:br/>
        <w:t>танып отырмыз. Социалистік реализмнің сыңаржақтығын да осыдан деп</w:t>
        <w:br/>
        <w:t>түсінуіміз керек.</w:t>
        <w:br/>
        <w:t>Әдебиет--сөз өнері. Оны терең ұғынбай, әдеби шығармаға баға</w:t>
        <w:br/>
        <w:t>беру қиын. Жаңа зерттеуде бұл қатты ескерілуі тиіс. Әдебиеттің өзіндік</w:t>
        <w:br/>
        <w:t>заңдарымен өмір сүруі, көркемдік ерекшеліктері басты назарда болуы</w:t>
        <w:br/>
        <w:t>керек. Әдебиет адам баласына ой саларлық, көркем ғибрат берерлік</w:t>
        <w:br/>
        <w:t>мектеп болса, өз міндетін орындағаны. Әдебиет кеңес тұсында да тап</w:t>
        <w:br/>
        <w:t>осы міндетті атқаруға тиіс “еді, бірақ белгілі ықпалдың күшімен таза.</w:t>
        <w:br/>
        <w:t>идеологияға көбірек бой алдырды. Көркемдікпен ұғынылатын дүниелер</w:t>
        <w:br/>
        <w:t>тікелей үгітпен жасалды. Әдебиет шығармаларын талдау Үстінде мұны-да</w:t>
        <w:br/>
        <w:t>ойға үстаған абзал.</w:t>
        <w:br/>
        <w:t>Қазакәдебиетініңкөптомдықтарихынжасау,ондахалықтыңғасырлар</w:t>
        <w:br/>
        <w:t>бойғы көркемдік мұрасын ұлттың .АЗаттығы. жолындағы “күресімен</w:t>
        <w:br/>
        <w:t>ҚАЗАҚ ӘДЕБИЕТІНІҢ ТАРИХЫ: КЕҢЕС ДӘУІРІ (1917- 1940) 19</w:t>
        <w:br/>
        <w:t>байланыстыра отырып талдау және сол негізде бүгінгі тәуелсіздігімізге</w:t>
        <w:br/>
        <w:t>заңды түрде. қол жеткізгенімізді дәлелдеу--әдебиет. тарихын. зерттеуші</w:t>
        <w:br/>
        <w:t>ғалымдардың алдында тұрған үлкен міндет. М.О. Әуезов атындағы</w:t>
        <w:br/>
        <w:t>Әдебиет жэне өнер институтында бұл салада жүмыс жасалып жатыр. Бұл</w:t>
        <w:br/>
        <w:t>еңбек--соның бір саласы, кеңес дәуіріндегі қазақ әдебиетінің тарихы. -</w:t>
        <w:br/>
        <w:t>Бұл зерттеуде аталған дәуір әдебиеті, негізінен, .үш кезеңге бөлініп</w:t>
      </w:r>
    </w:p>
    <w:p>
      <w:r>
        <w:t>қаралады. Олар-&lt;20-90 жылдар (1917-1940), 40-50 жылдар (1941-</w:t>
        <w:br/>
        <w:t>1955) және 60-80 жылдар (1956-1990) әдебиеті-арасын.қамтиды. Бұлай</w:t>
        <w:br/>
        <w:t>бөлудің заңдылығы да, шарттылығы да бар. Қанша дегенмен, өз дәуірінің</w:t>
        <w:br/>
        <w:t>үні, болған, онда орын алған тарихи оқиғаларды, маңызды өзгерістерді</w:t>
        <w:br/>
        <w:t>жырлауға -ұмтылып. отырған әдебисттің сол. кезеңдердің. .суретін</w:t>
        <w:br/>
        <w:t>елестететінідедаусыз.Соныменбіргежаңадәуірдегіздебиеттің шындықты</w:t>
        <w:br/>
        <w:t>біртіндеп игеріп,жанрларын жетілдіргені, идеялық-көркемдіктабыстарға</w:t>
        <w:br/>
        <w:t>ие болуы .да осы: кезендермен: байланысты. “Және -бұл кезеңдердің</w:t>
        <w:br/>
        <w:t>шарттылығы --олардың өз ішінде. дәуір ерекшелігін танытатын белгілі</w:t>
        <w:br/>
        <w:t>бір сатылардың барлығында; Мысалы, 20-30.жылдарды тұтас кезең деп</w:t>
        <w:br/>
        <w:t>қарай отырсақ та, онда 20-жылдар әдебиеті мен 50-жылдар әдебиетінің</w:t>
        <w:br/>
        <w:t>өзіндік сипаттары, өзгешеліктері. барын жоққа .шығара. алмаймыз.</w:t>
        <w:br/>
        <w:t>20-жылдар. әдебиеттің .идеялық-көркемдік ізденістерінің басталуы,</w:t>
        <w:br/>
        <w:t>қалыптасуы жылдары болса,30-жылдарда көркем әдебиет ұйымдарының</w:t>
        <w:br/>
        <w:t>жаңа саясат негізінде бірігуі өтті. Әдебиет-жаңа тақырыпқа бет бұрды.</w:t>
        <w:br/>
        <w:t>40-50 жылдар әдебиеті де Ұлы Отан соғысы мен-соғыстан кейінгі дәуірді</w:t>
        <w:br/>
        <w:t>қамтиды. Олардың әрқайсысында да әдебиеталдына қоғамдық міндеттер</w:t>
        <w:br/>
        <w:t>қойылды. Ал. (50-жылдардан : басталатын, әдебиет .кеңес тарихында</w:t>
        <w:br/>
        <w:t>шын жаңа. дәуірді.бастайды. И.В.Сталиннің :қайтыс болуы, партияның</w:t>
        <w:br/>
        <w:t>ХХ сьезінің шешімдері, Н.С.Хрушевтің «жылымығы» (И.Эренбургтің</w:t>
        <w:br/>
        <w:t>«Оттепель» деген повесінің атауынан шыққан) белгілі дәрежеде бұрын</w:t>
        <w:br/>
        <w:t>тұсалып, таза идеологияның құралы болып келген әдебиетке бостандық</w:t>
        <w:br/>
        <w:t>берді, тақырыптық тежеуден босатты. Осы дәуірде әдебиетке келген жас</w:t>
        <w:br/>
        <w:t>ұрпақ бұрынғыларкөргентежеудікөрмей,әміршындығын өзіншетанып,</w:t>
        <w:br/>
        <w:t>ойындағысын еркін айтуға ұмтылды. Аға жазушылар да шындыққа жаңа</w:t>
        <w:br/>
        <w:t>көзбен қарауға, бұрын орын алып келген режімді сыншыл көзбен көруге</w:t>
        <w:br/>
        <w:t>тырысты. Негізінен, партия саясатынан, социалистік ел өмірінен тыс</w:t>
        <w:br/>
        <w:t>кетпеседе,эдебиетжаңасөзайтуға мүмкіндік алды.60-жылдарұрпағының</w:t>
        <w:br/>
        <w:t>тез өсіп жетілуіне, көркемдік саласындаізденулеріне заманның өзі жағдай</w:t>
        <w:br/>
        <w:t>жасады. Сондықтан да 60-жылдардаң басталатын әдебиет түтас бір кезең</w:t>
        <w:br/>
        <w:t>болып тарихқа енді.</w:t>
        <w:br/>
        <w:t>Әдебиеттарихын дәуірлеудің осы қағидаларына сәйкес әрбір кезеңдегі</w:t>
        <w:br/>
        <w:t>эдебиетдамуыншолып,мінездейтінтарауларберілді.Онда әдебиеттіңдаму</w:t>
        <w:br/>
        <w:t>жағдайлары, әдеби процестер, ондағы өзгерістер, әдебиет жанрларының</w:t>
        <w:br/>
        <w:t>дамуы, өсіп-жетілуі -зерттеледі. Мұнда әр кезеңдегі әдебиеттің даму</w:t>
        <w:br/>
        <w:t>заңдылықтары, проблемалары, шығармашылық бағыт-бағдары, әдіс</w:t>
        <w:br/>
        <w:t>мәселелері қоса қарастырылады. Әр жанрда туған жаңа шығармалар,</w:t>
        <w:br/>
        <w:t>олардың тақырыптық;көркемдік ізденістеріажыратылып көрсетіледі. Бір</w:t>
        <w:br/>
        <w:t>қарағанда, әр жанрда туған шығармаларды тізін шыққандай көрінгенмен,</w:t>
        <w:br/>
        <w:t>оның әдебиетті ің өмір шындығын тануы мен игеруін, тақырыптық кеңдік</w:t>
        <w:br/>
        <w:t>пен. көркемдік ізденістерді: бағалаудағы. орны- үлкен. Сонымен бірге</w:t>
        <w:br/>
        <w:t>бірінші кітапқа әдебиегдамуыныңалғашқы кезеңіндеүздік табыстарымен.</w:t>
        <w:br/>
        <w:t>ҚАЗАҚ ӘДЕБИЕТІНІҢ ТАРИХЫ: КЕҢЕС ДӘУІРІ (1917-- 1940) 18</w:t>
        <w:br/>
        <w:t>колхоздасу алғашында халықты аштыққа, жүдеушілікке үшыратқанмен,</w:t>
        <w:br/>
        <w:t>біртіндеп оңды өзгерістер ене бастады. Осылардың негізінде Қазақстан</w:t>
        <w:br/>
        <w:t>мәдениеті мен ғылымы өркендеді. Ондаған жоғары оқу орындар /ҚазПИ,</w:t>
        <w:br/>
        <w:t>ҚазМУ, ауыл шаруашылығы, медицина институттары, т.б./, КСРО Ғылым</w:t>
        <w:br/>
        <w:t>академиясының қазақ филиалы /алғаш базасы болып құрылған/, Опера</w:t>
        <w:br/>
        <w:t>және балет театры, көптеген концерттік ұйымдар құрылды. Баспасөз бен</w:t>
        <w:br/>
        <w:t>кітап басу ісі алға басты. Республикада жазушылардың, мұғалімдердің,</w:t>
        <w:br/>
        <w:t>мәдениет қызметкерлерінің, ауыл тілшілерінің сьездері, . халық</w:t>
        <w:br/>
        <w:t>өнерпаздарының слеттері өткізілді. 1936 жылы Мәскеуде Қазақ әдебиеті</w:t>
        <w:br/>
        <w:t>мен өнерінің онкүндігі болып өтті. Мәдениет саласын көтеруге арналған</w:t>
        <w:br/>
        <w:t>мүндай шаралар халықтың рухани өміріне қызмет ететін қаламгерлер</w:t>
        <w:br/>
        <w:t>мен өнер иелерін біртіндеп партия ықпалына көндірудің амалы еді.</w:t>
        <w:br/>
        <w:t>Коммунистік партия ол мақсатына жетті де. Қаламгерлерді жшартияның</w:t>
        <w:br/>
        <w:t>көмекшісі» деп, оларды өз идеологиясын насихаттауға жекті; олардың</w:t>
        <w:br/>
        <w:t>жұмыс істеуіне жағдай да жасады. Егер жиырмасыншы жылдарда, қазақ</w:t>
      </w:r>
    </w:p>
    <w:p>
      <w:r>
        <w:t>ауылында таптық күрестің шиеленіскен жағдайындаздебиет пен өнердің</w:t>
        <w:br/>
        <w:t>кейбір қызметкерлерінде белгілі дәрежеде толқушылық: байқалса,</w:t>
        <w:br/>
        <w:t>отызыншы жылдарда олардың барлығы дерлікпартия саясатын «қолдап»</w:t>
        <w:br/>
        <w:t>шықты. Енді өткен дәуірде, таптық күрестің қызу кезінде пролетариат</w:t>
        <w:br/>
        <w:t>бағытындағы жазушыларды біріктіруде белгілі дәрежеде қызмет атқарған</w:t>
        <w:br/>
        <w:t>пролетариат жазушыларының ассоциациялары: қажетсіз бола бастады.</w:t>
        <w:br/>
        <w:t>Оларәдеби күштің жаңа саясат негізінде бірігуіне кедергіжасады. ҚазАТІП</w:t>
        <w:br/>
        <w:t>өзінің қызметінде көп қателіктерге жол берді. “Жікшілдік, әдебиетті</w:t>
        <w:br/>
        <w:t>төрешілдікпен басқаруға тырысу, сынға қысым жасау сияқты қылықтар</w:t>
        <w:br/>
        <w:t>бүлүйымдыәділдікжолынантайдырып,жазушылар ортасындаұсақжіктің</w:t>
        <w:br/>
        <w:t>мүддесін ғана қорғайтын топтар туғызды. Партияда бар және партияда</w:t>
        <w:br/>
        <w:t>жоқ қаламгерлерді біріне-бірін қарсы қою: өріс алды. ҚазАПП сыны</w:t>
        <w:br/>
        <w:t>қазақтың көрнекті жазушыларын «сойып .салу», «әшкерелеу» міндетін</w:t>
        <w:br/>
        <w:t>ғана атқарды. Олардың бүгінгі еңбегін, нақты шығармаларын талдау</w:t>
        <w:br/>
        <w:t>орнына, -өткендегі. қателіктерін қазбалаумен болды. Мұның барлығы</w:t>
        <w:br/>
        <w:t>жазушылардың жаңа саясат негізінде идеялық-саяси бірігуіне бөгет</w:t>
        <w:br/>
        <w:t>жасады. Осы жағдайда партия көркем әдебиетті басқарусаласында түбірлі</w:t>
        <w:br/>
        <w:t>өзгерістер жасауды: қолға алды. БКП/б Орталық Комитетінің «Көркем</w:t>
        <w:br/>
        <w:t>әдебиет ұйымдарын қайта құру туралы» 1932 жылғы 23-сәуірдегі қаулысы</w:t>
        <w:br/>
        <w:t>осылай қабылданған еді. Қаулы бойынша пролетариат жазушыларының</w:t>
        <w:br/>
        <w:t>ассоциацияларытаратылып,«Кеңесөкіметініңплатформасынжақтайтын</w:t>
        <w:br/>
        <w:t>және. социалистік құрылысқа араласқысы келетін жазушылардың</w:t>
        <w:br/>
        <w:t>барлығы кеңес жазушыларының біртұтас одағына» бірігетін болды:</w:t>
        <w:br/>
        <w:t>Мәскеуде М.Горькийдің басшылығымен Жазушылар одағын сайлайтын</w:t>
        <w:br/>
        <w:t>сьезд өткізуді ұйымдастыратын комитет құрылды. Қазақстанда мұндай</w:t>
        <w:br/>
        <w:t>комитетті І.Жансүгіров басқарды.</w:t>
        <w:br/>
        <w:t>Қазақстан Жазушыларының бірінші. сьезі Алматыда: 1934 жылдың</w:t>
        <w:br/>
        <w:t>12--18 маусым күндері өтті;: Онда Ұйымдастыру комитетінің төрағасы</w:t>
        <w:br/>
        <w:t>І.Жансүгіров«Қазақ кеңесәдебиетінің бүгінгі күйі,келешектегіміндеттері»</w:t>
        <w:br/>
        <w:t>туралы баяндама жасады. Әдеби сынның А.Қабылов/, поэзияның/С.Мұ-</w:t>
        <w:br/>
        <w:t>қанов/, драматургияның /М.Әуезов/ жәнетеатр өнерінің /О.Беков/ жайы</w:t>
        <w:br/>
        <w:t>туралы қосымша баяндамалар тыңдалды. Сһезді С.Сейфуллин басқарып-</w:t>
        <w:br/>
        <w:t>өткізді, сөз сөйледі. Сьезді.дайындау тұсында «Қазақ-әдебиеті» “атты</w:t>
        <w:br/>
        <w:t>ҚАЗАҚ ӘДЕБИЕТІНІҢ ТАРИХЫ: КЕҢЕС ДӘУІРІ (1917-- 1940) 16</w:t>
        <w:br/>
        <w:t>үлгермеген еді. Сырдария,Жетісуоблыстары Түркістан республикасының</w:t>
        <w:br/>
        <w:t>қарамағында қалып қойды. Орынбор билігінен пана таппағандар</w:t>
        <w:br/>
        <w:t>осында Ташкентке жиналды. Түркістан республикасы басшылығының</w:t>
        <w:br/>
        <w:t>демократтығын,ұлттық мүддеге тілектестігін пайдаланып, М. Жүмабаев өз</w:t>
        <w:br/>
        <w:t>өлендерін осында бастырды. Х. Досмұхамедов Орта Азияуниверситетінде</w:t>
        <w:br/>
        <w:t>дәріс оқыды. Алғаш саяси-қоғамдық қызметін Орынборда бастаған</w:t>
        <w:br/>
        <w:t>А.Байтұрсынов, Ж. Аймауытов, М. Әуезовтер автономия басшыларымен</w:t>
        <w:br/>
        <w:t>келісе алмай, партиядан қуылып, қызметтерінен босаған соң Ташкентке</w:t>
        <w:br/>
        <w:t>келді. Ташкентте ашылған Қазақ-қырғыз Халық ағарту институты мен</w:t>
        <w:br/>
        <w:t>Білім комиссиясы қазақ зиялыларының бас қосқан орталығына айналды.</w:t>
        <w:br/>
        <w:t>Осы жылдары жарық көрген әдеби-сын мақалалардан, пікір алысулардан</w:t>
        <w:br/>
        <w:t>Орынбор мен Ташкент арасындағы келіспеушілікті, ұлттық әдебиеттің</w:t>
        <w:br/>
        <w:t>дамубағытыжайлы түрліше көзқарасты тануға болады.Олардың көпшілігі</w:t>
        <w:br/>
        <w:t>«Еңбекші Қазақ», «Қызыл Қазақстан» /Орынбор/, «Ақжол», «Шолпан»</w:t>
        <w:br/>
        <w:t>/Ташкент/ атты газет-журналдардың бетінде басылды. Орынборда Сәкен</w:t>
        <w:br/>
        <w:t>Сейфуллиннің «Асау тұлпар», «Бақыт жолында», «Қызыл сұңқарлар»</w:t>
        <w:br/>
        <w:t>кітаптары, Ташкентте Абайдың, Мағжан Жұмабаевтың жыр жинақтары</w:t>
        <w:br/>
        <w:t>басылды. Екі жақтың пікір қайшылығына сылтау болып, сынға іліккен</w:t>
        <w:br/>
        <w:t>туындылар Сәкен мен Мағжанның шығармалары болды. Бүл айтыстың</w:t>
        <w:br/>
        <w:t>төрелігіне кейін партия араласып, «ұлтшылдық» көзқарастары үшін</w:t>
        <w:br/>
        <w:t>«Ақжол» газетін жауып, оңтүстік облыстарды Қазақстанға қосу мәселесін</w:t>
        <w:br/>
        <w:t>шешті. Екі жақ біріккен соң, астана Қызыл-Орда қаласына (1925) көшті.</w:t>
        <w:br/>
        <w:t>1925 жылы 18 маусымда Коммунистік партияның Орталық</w:t>
      </w:r>
    </w:p>
    <w:p>
      <w:r>
        <w:t>Комитеті «Партияның көркем, әдебиет саласындағы саясаты туралы»</w:t>
        <w:br/>
        <w:t>қаулы қабылдады. Бұл қаулы саяси билікте пролетариат диктатурасын</w:t>
        <w:br/>
        <w:t>орнатқан елдің мәдениетін де пролетариат мүддесіне ыңғайлау саясатын</w:t>
        <w:br/>
        <w:t>ұстанды. Қаулы бойынша жер-жерлерде пролетариат жазушыларының</w:t>
        <w:br/>
        <w:t>ассоциациялары құрыла бастады. Қазақстанда ҚазАПП құрылды.</w:t>
        <w:br/>
        <w:t>Қазақстанда пролетариаттың әлі тап есебінде.қалыптасып үлгермегенін,</w:t>
        <w:br/>
        <w:t>оның ішінен шыққан жазушылар жоқтығын сылтау етіп, Ташкентте</w:t>
        <w:br/>
        <w:t>қызмет істеп қалып қойған ақын-жазушылар тобы «Алқа» атты ұйымның</w:t>
        <w:br/>
        <w:t>/“«Қазақтың бұқарашыл жазушыларының ұйымы»/ жобасын жасады.</w:t>
        <w:br/>
        <w:t>Бірақ ол өтпей қалды. Міне, осыдан бастап, қазақ әдебиетінде таптық</w:t>
        <w:br/>
        <w:t>көзқарас үстем болып, қазақ қоғамын бай мен кедейге бөліп, кедейді</w:t>
        <w:br/>
        <w:t>іш тартып, жаңа заманның қаһармандары, болашақ қоғамның иесі</w:t>
        <w:br/>
        <w:t>ретінде бейнелеп, байларды тап дұшпандары кейпінде суреттеу орын</w:t>
        <w:br/>
        <w:t>алды. Қазақ әдебиетінің жас күштері осы бағытта тәрбиеленді. Әдебиет</w:t>
        <w:br/>
        <w:t>пен мәдениеттің даму беталысын партия. қадағалап отырды. Ескішіл</w:t>
        <w:br/>
        <w:t>деген ақын-жазушылар ҚазАПП-тан тыс жұмыс істеді. Бой тасалаған</w:t>
        <w:br/>
        <w:t>М.Жұмабаев--Шымкентте қалып, шығармашылық жұмыстарын</w:t>
        <w:br/>
        <w:t>жалғастырды. А.Байтұрсынов-- Жоғарғы мектепте сабақ беріп, М.Дулатов</w:t>
        <w:br/>
        <w:t>журналистік қызметпен шұғылданды.</w:t>
        <w:br/>
        <w:t>20-жылдардың аяғына қарай Қазақстандағы саяси ахуал бірсыпыра</w:t>
        <w:br/>
        <w:t>шиеленісті. Қазақстан өлкелікпартиякомитетініңбіріншіхатшысыболып</w:t>
        <w:br/>
        <w:t>келген ескі большевик Н.Ф.Голоцекин (1925) «Қазан төңкерісі қазақ</w:t>
        <w:br/>
        <w:t>ауылының сыртынан құйындай ағып өте шыққан, ауылдың бейнесіне</w:t>
        <w:br/>
        <w:t>ешқандай өзгеріс жасамаған» деген тезисті. И.В.Сталинге мақұлдатып</w:t>
        <w:br/>
        <w:t>алып, «Кіші қазан» атты жаңа төңкеріс жасауға кірісті. Ауылдағы таптық</w:t>
        <w:br/>
        <w:t>17 20-30-жылдардағы қазақ әдебиеті</w:t>
        <w:br/>
        <w:t>тартысты одан сайын өршітіп, байлардың мал-мүлкін тәркілеу жұмысын</w:t>
        <w:br/>
        <w:t>жүргізді. Қазақ шаруаларын күшпен-ортақтастырып, ауылда коммуналар</w:t>
        <w:br/>
        <w:t>құруға шейін барды. Халық малынан айырылып, жаппай жүдеушілікке</w:t>
        <w:br/>
        <w:t>ұшырады, ел ішін аштық жайлады. Шамасы келгендер босып, көрші</w:t>
        <w:br/>
        <w:t>елдерге кетті.</w:t>
        <w:br/>
        <w:t>Қазақстандабіртұтаспартияүйымыболмаған,олжеке-жекечкөсемдер»</w:t>
        <w:br/>
        <w:t>билеген ұйымдардан ғана құрылған» дегенді сылтау етіп, өзінің</w:t>
        <w:br/>
        <w:t>саясатына наразы болған ұлтоқығандарын түгелдей қудалауға ұшыратты.</w:t>
        <w:br/>
        <w:t>Оларға .байтұрсыновшылдық, . рысқұловшылдық, мендешевшілдік,</w:t>
        <w:br/>
        <w:t>сейфуллиншілдік, садуақасовшылдық, қожановшылдық деген сиякты</w:t>
        <w:br/>
        <w:t>ұлтшылдық жапсырмалар тағылды. Оларды баспасөз беттерінде</w:t>
        <w:br/>
        <w:t>«әшкереледі». Мұның аяғы олардың біразын тұтқындап, жазалауға ұласты.</w:t>
        <w:br/>
        <w:t>А.Байтұрсынов, М.Дулатов, М. Жұмабаев Ақ теңіз бойына айдалып кетті.</w:t>
        <w:br/>
        <w:t>Ж.Аймауытов Мәскеу түрмесінде атылды.</w:t>
        <w:br/>
        <w:t>Коммунистік партияның. осындай қатаң режіміне: қарамастан,</w:t>
        <w:br/>
        <w:t>Қазақстандағы кеңесшіл жас әдебиет шығармашылық істі жандандыруға</w:t>
        <w:br/>
        <w:t>тырысты. Жаңа заман шындығын көркем бейнелеуге ұмтылған, елді</w:t>
        <w:br/>
        <w:t>теңдікке, мәдениетке үгіттеген пафосты жырлар туды. Олар азаматтық,</w:t>
        <w:br/>
        <w:t>саяси лириканың өркендеуіне. негіз салды. Қазақ ауылының ескі</w:t>
        <w:br/>
        <w:t>өміріндегі қайшылықты тіршілік пен бүгінгі таптық тартысты жырлаған</w:t>
        <w:br/>
        <w:t>поэмалар жазылды. Бұрын жазу мәдениеті кеш дамыған елде поэзия</w:t>
        <w:br/>
        <w:t>үстем болып келсе,енді көркем проза мен драматургияның дамуына жол</w:t>
        <w:br/>
        <w:t>ашылды. Прозаның шағын үлгілерімен (әңгіме, повесть) қатар, алғашқы</w:t>
        <w:br/>
        <w:t>романдар жарық көрді. Драматургия: шағын түрлерден “көп актілі ,</w:t>
        <w:br/>
        <w:t>драмаға ауысты. Жаңа дәуірде әдебиеттің қандай бағытта дамуы туралы</w:t>
        <w:br/>
        <w:t>пікірталастары әдеби сыншылдық көзқарастың дамуына ықпал жасады.</w:t>
        <w:br/>
        <w:t>Мәдени мұраны игеру (таптық тұрғыдан болса да) мәселесі күн тәртібіне</w:t>
        <w:br/>
        <w:t>қойылды. Бұл жолдағы ізденістерге жоғарыда аталған қаламгерлермен</w:t>
        <w:br/>
        <w:t>қатар, Т.Жароков, Ғ.Мүсірепов; Ғ.Мұстафин, Ә.Тәжібаев, Ғ.Орманов,</w:t>
        <w:br/>
        <w:t>Ө.Тұрманжанов, М.Дәулетбаев, Ж. Сыздықов, С.Шәріпов, Қ.Жұмалиев,</w:t>
      </w:r>
    </w:p>
    <w:p>
      <w:r>
        <w:t>Б. Кенжебаев, Е.Тоғжанов, “С.Садуақасов, Ж.Тілепбергенов, ЕБекенов,</w:t>
        <w:br/>
        <w:t>Қ.Кемеңгеров, Ә.Байділдин, Қ.Әбдіқадыров, т.б. сияқты жас күштер</w:t>
        <w:br/>
        <w:t>қатысты. Олардың алғашқы ізденістерінде жалаң. ұраншылдықтың</w:t>
        <w:br/>
        <w:t>басымдығы, көркем суреттің жетімсіздігі, образ жасаудағы тәжірибесіздік</w:t>
        <w:br/>
        <w:t>байқала тұрса да, жас қаламгерлер тәжірибелі ағалары мен орыс, Еуропа</w:t>
        <w:br/>
        <w:t>әдебиеттерінің үлгілеріне сүйене отырып, қаз басты.</w:t>
        <w:br/>
        <w:t>«Тап жауларымен» күресті осылай аяқтаған соң, Кеңес өкіметі</w:t>
        <w:br/>
        <w:t>отызыншы жылдардың басынан бастап өз экономикасын реттеудің</w:t>
        <w:br/>
        <w:t>қамына кірісті. - Алғашқы бесжылдық жоспар қабылданды. Мұндай</w:t>
        <w:br/>
        <w:t>жоспарлар кейін әрбір бес жылда қайтадан жасалып, экономиканы</w:t>
        <w:br/>
        <w:t>көтерудің жаңа бағыттары белгіленіп отырды. Мұны тарихта</w:t>
        <w:br/>
        <w:t>«бесжылдықтар дәуірі» деп атайды. Экономиканы жоспарлы. дамыту</w:t>
        <w:br/>
        <w:t>Қазақстанның экономикасы мен мәдениетіне де елеулі өзгерістер әкелді.</w:t>
        <w:br/>
        <w:t>Қазақ даласында жаңа қалалар, өндіріс-орындары: салынды. Олардың</w:t>
        <w:br/>
        <w:t>ішінде Түркістан--СІбір;:Ақмола--Қарталы темір жолдары, Қарағанды</w:t>
        <w:br/>
        <w:t>көмір бассейні, Шымкент қорғасын- зауыты, Балқаш мыс қорыту</w:t>
        <w:br/>
        <w:t>комбинаттары тәрізді-ірізірі кәсіпорындар бар: еді; Ауыл шаруашылығы</w:t>
        <w:br/>
        <w:t>отырықшылыққа .көйтті; Шаруаларды. зорлау, күштеумен жүргізілген</w:t>
        <w:br/>
        <w:t>2-1229</w:t>
        <w:br/>
        <w:t>ҚАЗАҚ ӘДЕБИЕТІНІҢ ТАРИХЫ: КЕҢЕС ДӘУІРІ (1917-- 1940) 20</w:t>
        <w:br/>
        <w:t>Ә.Әбішев,Ж.Саин,С.Камалов,М.Қаратаев,Е.Ысмайыловсияқтыталантты</w:t>
        <w:br/>
        <w:t>жастар бар еді. Бұлар 20-жылдардың айтыс-тартысынан босап, әдеби</w:t>
        <w:br/>
        <w:t>шығармашылыққа еркін беріле қызмет істеді. Сол тұстағы «Социалистік</w:t>
        <w:br/>
        <w:t>қоғам орнату» идеологиясының куәсі бола отырып, оған сенім білдірді.</w:t>
        <w:br/>
        <w:t>Сондықтан да олардың шығармашылық стилінде «істейміз», «жасаймыз»</w:t>
        <w:br/>
        <w:t>деген өршілдік, романтикалық пафос мол байқалды. Алайда 1937-1938</w:t>
        <w:br/>
        <w:t>жылдары жүргізілген «халық жауларын» әшкерелеу науқаны, бүкіл елде</w:t>
        <w:br/>
        <w:t>қоғамдық даму заңдылықтарының бұзылуы осының бәрін бұзып кетті.</w:t>
        <w:br/>
        <w:t>Екі он жылдық ішінде әдебиетке келген талантты ақын-жазушылар тобы</w:t>
        <w:br/>
        <w:t>/С. Сейфуллин, Б. Майлин, І. Жансүгіров, Ә. Шәріпов, Ө. Тұрманжанов,</w:t>
        <w:br/>
        <w:t>М.Қаратаев, С. Камалов, т.б./ осы сталиндік зұлматтың тырнағына ілікті.</w:t>
        <w:br/>
        <w:t>С. Мұқанов пен Ғ. Мүсірепов «ұлтшылдық қателері», халық жауларымен</w:t>
        <w:br/>
        <w:t>байланыстары үшін партиядан шығарылды. М. Әуезов те қуғын астында</w:t>
        <w:br/>
        <w:t>болды. Бұл жағдайлар 30-жылдардың аяқ кезінде әдеби дамудың</w:t>
        <w:br/>
        <w:t>қарқынын бірсыпыра әлсіретіп кетті. Осындай жағдайда жиналған</w:t>
        <w:br/>
        <w:t>Қазақстан жазушыларының ІІ сьезі (1939) негізінен кеңес дәуіріндегі</w:t>
        <w:br/>
        <w:t>халық поэзиясын дамыту ұранымен өтті. Жамбыл Жабаев бастаған</w:t>
        <w:br/>
        <w:t>халық ақындарының шығармашылығы тілге тиек етілді. Осыған дейінгі</w:t>
        <w:br/>
        <w:t>партиялық «тағалау» мен соққыдан есеңгіреген әдебиет жасқаншақтық</w:t>
        <w:br/>
        <w:t>таныта тұра--заманға қызмет ету бағытынан арыла қойған жоқ.</w:t>
        <w:br/>
        <w:t>ҚАЗАҚ ӘДЕБИЕТІНІҢ ТАРИХЫ: КЕҢЕС ДӘУІРІ (1917-- 1940) 36</w:t>
        <w:br/>
        <w:t>характерлердің өзара әңгімесіне ұқсауы жиырмасыншы жылдардағы</w:t>
        <w:br/>
        <w:t>қазақ өлеңіне өзіндік нақыштар қосты. «Мақтым-- Күлпаш» (1920, 18</w:t>
        <w:br/>
        <w:t>ақпан), «Жәке» (1921), «Би» (1921), «Шал мен қыз» (1921), атақты «Мыр-</w:t>
        <w:br/>
        <w:t>қымбай» (1922), «Бер, Мырқымбай, қолыңды» (1926), т.б. көптеген</w:t>
        <w:br/>
        <w:t>өлеңдерінде диалог тәсілі кейіпкерді характер ретінде таныту үшін,</w:t>
        <w:br/>
        <w:t>идеялық нысананы аңғарту үшін ұтымды қолданылған.</w:t>
        <w:br/>
        <w:t>Әкесінің баласына кейістік білдіруі мен ұлының қасарысуында заман</w:t>
        <w:br/>
        <w:t>таңбасы, драмасы, әлеуметтік қайшылықтар, кейіпкерлердің ғаріп халі</w:t>
        <w:br/>
        <w:t>мен келешекке үміті жатқаны мына жолдардан анық нышан танытады:</w:t>
      </w:r>
    </w:p>
    <w:p>
      <w:r>
        <w:t>- Жатыры оңбаған!</w:t>
        <w:br/>
        <w:t>Қайдан тартайын деп ең сен маған?</w:t>
        <w:br/>
        <w:t>Нағашың Ыбырай ғой,</w:t>
        <w:br/>
        <w:t>Қарысудан танбаған...</w:t>
        <w:br/>
        <w:t>Бар, шақырып кел!</w:t>
        <w:br/>
        <w:t>Сары атты бер!</w:t>
        <w:br/>
        <w:t>Қол қусырып, аяғына жығылсаң,</w:t>
        <w:br/>
        <w:t>Ашуын тастадым дер!</w:t>
        <w:br/>
        <w:t>- Бара алмаймын.</w:t>
        <w:br/>
        <w:t>Оған пенде бола алмаймын!</w:t>
        <w:br/>
        <w:t>Тентіретіп жіберсең де,</w:t>
        <w:br/>
        <w:t>Бұл тіліңді ала алмаймын!</w:t>
        <w:br/>
        <w:t>- Мырқымбай, Мырқымбай, Мырқымбай!</w:t>
        <w:br/>
        <w:t>Бай, бай, бай, ит-ай!</w:t>
        <w:br/>
        <w:t>Күйдіріп-ақ болдың-ау!</w:t>
        <w:br/>
        <w:t>Әй, құдай-ай!,12</w:t>
        <w:br/>
        <w:t>(:Мырқымбай», 1922)</w:t>
        <w:br/>
        <w:t>Өлеңде заман аңғарын байыптай алмаған әке мен Мырқымбайдың</w:t>
        <w:br/>
        <w:t>қиқарлығы--дәлірек айтқанда, ауылнайдың әлімжеттігіне наразылығы</w:t>
        <w:br/>
        <w:t>кішігірім драмаға айналған. Сауатсыз, байғұс әкенің күйіп-пісуі күлкі</w:t>
        <w:br/>
        <w:t>шақырып,тұрмыстың күйкілігін танытса, Мырқымбайдың сөзінен сенімі</w:t>
        <w:br/>
        <w:t>байқалады. Мұнда шуақты юмор желітартып,астарлы мысқыл мысқалдап</w:t>
        <w:br/>
        <w:t>сезіліп жатса, жазылғанына жетпіс шақты жыл өтіп кеткенімен, әлі күнге</w:t>
        <w:br/>
        <w:t>жатқа айтылатын «Ыбыраймыз, Ыбыраймын» (1928) атты өлеңінде өткір</w:t>
        <w:br/>
        <w:t>эжуа, ашы ирония; зілді кекесін бар:</w:t>
        <w:br/>
        <w:t>Кеше:</w:t>
        <w:br/>
        <w:t>Біз бай,</w:t>
        <w:br/>
        <w:t>Біз құдай!</w:t>
        <w:br/>
        <w:t>Күш сынассақ, жүн болад,</w:t>
        <w:br/>
        <w:t>Кім келеді сайма-сай!-</w:t>
        <w:br/>
        <w:t>деп күпінген Ыбырайдың кейінгі халі мүшкіл:</w:t>
        <w:br/>
        <w:t>-- Шенің қайда?</w:t>
        <w:br/>
        <w:t>-- Тозған.</w:t>
        <w:br/>
        <w:t>12 Б.Майлин. Бес томдық шығармалар жинағы. А.,1986,1-т.,51-б,</w:t>
        <w:br/>
        <w:t>ПОЭЗИЯ</w:t>
        <w:br/>
        <w:t>І</w:t>
        <w:br/>
        <w:t>Адамзат тарихындағы. аласапыран оқиғаларға толы жиырмасыншы</w:t>
        <w:br/>
        <w:t>ғасырдың алғашқы жиырма. жылындағы сан қилы: саяси-тарихи</w:t>
        <w:br/>
        <w:t>өзгерістер қазақ ақындарының. тағдыры мен танымына, тұрмысына,</w:t>
        <w:br/>
        <w:t>сол арқылы. әдебиеттің де. сипаттарына едәуір сықпал жасады. Осы</w:t>
        <w:br/>
        <w:t>кезеңнің тәжірибесі мен көркемдік ұмтылыстарынан тамыр алған, әрі</w:t>
        <w:br/>
        <w:t>жаңа заман қойған үзілді-кесілді талаптарды сезіне бастаған, әрі бірте-</w:t>
        <w:br/>
        <w:t>бірте соған икемделуге еріксіз мәжбүрленген жиырмасыншы жылдар</w:t>
        <w:br/>
        <w:t>поэзиясының қоғамдық-әлеуметтік және жалпы әдеби процеспен де</w:t>
        <w:br/>
        <w:t>байланысы: күштейе түсті. Ұлттық әдебиетіміздің тарихи-көркемдік даму</w:t>
        <w:br/>
        <w:t>барысында қалыптасқан дәстүрлерімен бірге, бұған дейін әр қаламгердің</w:t>
        <w:br/>
        <w:t>өз ықыласы мен бейіміне қарай олардың шығармаларында белгі берген</w:t>
        <w:br/>
        <w:t>шығармашылық ықпалдарға қоса, еңді жалпы әдебиетке оның еркінен</w:t>
        <w:br/>
        <w:t>тыс, жүйелі әрі кешенді түрде күштеп таңылған ықпалдар сезіліп, жылдан-</w:t>
        <w:br/>
        <w:t>жылға ауқымы ұлғая, пәрмені “күшейе берді. Осы жылдардағы қазақ</w:t>
        <w:br/>
        <w:t>поэзиясының идеялық-көркемдік сипатына әсер еткен алуан ықпал-</w:t>
      </w:r>
    </w:p>
    <w:p>
      <w:r>
        <w:t>дарды жинақтап айтсақ, мынадай: 1) тарихи-саяси, қоғамдық-әлеуметтік</w:t>
        <w:br/>
        <w:t>өзгерістер; 2) фольклор; 3): ауыз әдебиеті; 4) Абай шығармашылығы;</w:t>
        <w:br/>
        <w:t>5буорыс классикасы (Пушкин, Лермонтов, “Крылов, Некрасов, Чехов,</w:t>
        <w:br/>
        <w:t>тб); 6) ХХ ғасырдың басындағы орыс әдебиеті (әсіресе символистік</w:t>
        <w:br/>
        <w:t>ізденістер: А.Блок, В.Брюсов, А.Белый, Д.Мережковский, К.Бальмонт, т.б.);</w:t>
        <w:br/>
        <w:t>7) 20-жылдардағы орыс поэзиясы (С.Есенин, В.Маяковский, Д.Бедный,</w:t>
        <w:br/>
        <w:t>тб; 8) шығысәдебиеті; 9) көркемдік тәжірибе мен эстетикалық талғам</w:t>
        <w:br/>
        <w:t>деңгейі; 10) идеологиялық қысым.</w:t>
        <w:br/>
        <w:t>Бұларды ықшамдап, қазақ, орыс, шығыс әдебиеті және идеологиялық</w:t>
        <w:br/>
        <w:t>тізгін деп, қысқаша тұжыра салсақ; онда сол кездегі әдеби атмосфераның</w:t>
        <w:br/>
        <w:t>күрделі сипаттарын нақтылап айқындау қиындайды. Ал орыс әдебиеті</w:t>
        <w:br/>
        <w:t>арқылы тікелей. емес, жанама түрде. әсер-еткен Батыс әдебиеті ол кезде</w:t>
        <w:br/>
        <w:t>айрықша: елерліктей. эстетикалық құбылыстардың туындауына түрткі.</w:t>
        <w:br/>
        <w:t>бола алған жоқ. Әрине, әуелі Батыста туып, сосын орыс әдебиеті арқылы</w:t>
        <w:br/>
        <w:t>келгенсимволизм өззіндікэстетикалық-философиялдықәлемретіндеқазақ</w:t>
        <w:br/>
        <w:t>поэзиясындадаанық көрінгенімен, Батыс нұсқасынан гөрі, орыс нұсқасы</w:t>
        <w:br/>
        <w:t>әлдеқайда жақын, әлдеқайда ықпалды. болғаны талассыз. Осы ықпалдар</w:t>
        <w:br/>
        <w:t>жүйесіжиырмасыншыжылдардағы қазақпоэзиясыныңжұлын-жүйкесіне</w:t>
        <w:br/>
        <w:t>25 Поэзия</w:t>
        <w:br/>
        <w:t>секілді шумақтар мен «Мені де, өлім, әлдиле» өлеңіндегі мысалдарды</w:t>
        <w:br/>
        <w:t>салыстырғанда, алғашқыларында «өлік, өлім» сөздерінің символдык</w:t>
        <w:br/>
        <w:t>мәндеқолданылғаны,алайдатекөзбояуыменғанатұтасқанконцептуалды</w:t>
        <w:br/>
        <w:t>әлемді емес, лирикалық кейіпкердің ақындық «менінің» аңсарын</w:t>
        <w:br/>
        <w:t>аңғартуғақажеттісезім-жағдаятты,сезім-символдыбейнелеуүшін қажетті</w:t>
        <w:br/>
        <w:t>компонент қызметін атқарғаны байқалады. Ал «Мені де, өлім, әлдиле»</w:t>
        <w:br/>
        <w:t>өлеңіндегі әлдекімнің өлгені, жалғыз жас қайыңның құлағаны, ұланның</w:t>
        <w:br/>
        <w:t>майданда қайтқаны, бетпақ” шөлдегі жалғыз жанның өлімі, он бестегі</w:t>
        <w:br/>
        <w:t>жас сұлудың жасқа тұншығып өлуі, қозының көз тиіп өлуі, сұлуларды</w:t>
        <w:br/>
        <w:t>құшқан жастың ажал құшуы.. бірінен кейін бірі кезектескен, бірден-бірге</w:t>
        <w:br/>
        <w:t>ұласқан өлім жағдаяттары арқылы өлеңнің құрылымын тұжырымдамалы:</w:t>
        <w:br/>
        <w:t>мазмұнға бағындырған, түпкі аңсарын тереңге тұндырған ақын шеккен</w:t>
        <w:br/>
        <w:t>азап алуан:</w:t>
        <w:br/>
        <w:t>Бетімнен тәтті бір сүйіп,</w:t>
        <w:br/>
        <w:t>Алдыңа алшы әлдилеп,</w:t>
        <w:br/>
        <w:t>Келші, өлім, тезірек.</w:t>
        <w:br/>
        <w:t>Жан ұшудан тоқтады,</w:t>
        <w:br/>
        <w:t>Жынданып ендісоқпайды..</w:t>
        <w:br/>
        <w:t>Кешегі асау жас жүрек.</w:t>
        <w:br/>
        <w:t>Бетімнен тәтті бір сүйіп,</w:t>
        <w:br/>
        <w:t>Алдыңа алшы әлдилеп...</w:t>
        <w:br/>
        <w:t>Балқиды жаным бүл күйге,</w:t>
        <w:br/>
        <w:t>Мені де, өлім, элдиле...</w:t>
        <w:br/>
        <w:t>Меніде, өлім, әлдиле!,.2</w:t>
        <w:br/>
        <w:t>Жалған дүниенің. опасыздығынан жалыққан, шаршап жабыққан</w:t>
        <w:br/>
        <w:t>лирикалық кеЙіпкердің жаны күйіп, тыным өтініп сағынуы, сонша</w:t>
        <w:br/>
        <w:t>трагедиялардыкөріп,қиналғанжүреккеарашааңсауы,қажудансұрланған,</w:t>
        <w:br/>
        <w:t>қарауытқан рухани әлемін тазартуға талпынудың бір шарасы секілді</w:t>
        <w:br/>
        <w:t>«мені де, өлім, элдиле» деген жалыныштан бетер өтініш-- құрылымның</w:t>
        <w:br/>
        <w:t>күмбезі, лейтмотиві. Өлеңдегі. осындай күрделі көркемдік құрылым,</w:t>
        <w:br/>
        <w:t>символизм арсеналы--ой-сезімді бейнелеу мен жеткізу мүмкіндіктері. ”</w:t>
        <w:br/>
        <w:t>өмір құбылыстарын сұрыптап, саралап көркемдік микроәлем жасаудан,</w:t>
        <w:br/>
        <w:t>басқаша айтқанда, құйрығы шолтаң етіп, бірден көрінетін идеяны</w:t>
        <w:br/>
        <w:t>ишаралаудан гөрі, мазмұны байтақ -макроәлем, көркемдік құрылымды</w:t>
        <w:br/>
        <w:t>бейнелеуге қызмет еткені, демек, ақынның өзіне ғана тән, бұған</w:t>
        <w:br/>
        <w:t>дейінгі қазақ поэзиясында бұл кейіпте ажарланбаған: эстетикалық-</w:t>
        <w:br/>
        <w:t>философиялық -. тұрғыдан көру мен байыптау жүйесін. қалыптағаны</w:t>
      </w:r>
    </w:p>
    <w:p>
      <w:r>
        <w:t>аңғарылады. ;</w:t>
        <w:br/>
        <w:t>Ойды, эстетикалық нысанды бейнелейтін күрделі, сатылы әрі өзара</w:t>
        <w:br/>
        <w:t>сабақтас мазмұндық-көркемдік ұстындар арқылы тұтасқан өлеңдер:</w:t>
        <w:br/>
        <w:t>қатарына: «Гүлсімге», «От»; «Мен кім?» өлендері де жатады: : . )</w:t>
        <w:br/>
        <w:t>Ақынның . қазақ. поэзиясына: қосқан &gt; жаңалықтарының, жаңа:</w:t>
        <w:br/>
        <w:t>үлестерініңбірі--троп;фигураның&gt;-айшықтауменқұбылтудыңсаналуан.</w:t>
        <w:br/>
        <w:t>тәсілдерін табиғи; еркін:және молынан пайдалануы, сол арқылы:қыруар</w:t>
        <w:br/>
        <w:t>Сонда, 169-б.</w:t>
        <w:br/>
        <w:t>ҚАЗАҚ ӘДЕБИЕТІНІҢ ТАРИХЫ: КЕҢЕС ДӘУІРІ (1917-- 1940) 30</w:t>
        <w:br/>
        <w:t>Болсам солдат,</w:t>
        <w:br/>
        <w:t>Алып мандат,</w:t>
        <w:br/>
        <w:t>Байды таңдап,</w:t>
        <w:br/>
        <w:t>Айдар едім жұмысқа.</w:t>
        <w:br/>
        <w:t>Номер тағып,</w:t>
        <w:br/>
        <w:t>Малша бағып,</w:t>
        <w:br/>
        <w:t>Арттан қағып,</w:t>
        <w:br/>
        <w:t>Босатпас ем тынысқа,”?--</w:t>
        <w:br/>
        <w:t>дейді «Совет баласы» (1922) атты өлеңінде.. Мұнда ұйқастары ааав</w:t>
        <w:br/>
        <w:t>болып алғашқы үш тармақ бір бөлек, төртінші және жетінші тармақ</w:t>
        <w:br/>
        <w:t>өзінше бөлек ұйқасқан. Ал «Лезде-ақ артта қаладыға» ұйқастың жалпы</w:t>
        <w:br/>
        <w:t>шығыс поэзиясында көп кездесетін айаб ұйқасы. қолданылса; «Ленин»</w:t>
        <w:br/>
        <w:t>өлеңінде екпінге бейімделген ұйқас жасалумен бірге, он буынды тармақ</w:t>
        <w:br/>
        <w:t>ойластырылған. «Қара. жер», «Міне, көл», «Орман», «Далада», -«Аққу»,</w:t>
        <w:br/>
        <w:t>«Отарба» өлеңдерінің барлығыда Абайдың «Сегізаяқ» үлгісін пайдаланып,</w:t>
        <w:br/>
        <w:t>алты тармақты аабәәв ұйқасымен 1925 жылы жазылған.</w:t>
        <w:br/>
        <w:t>«Жұмыскер табы ұлы майданда» атты екпіндетіп, түйдек-түйдегімен</w:t>
        <w:br/>
        <w:t>жеткізуге ыңғайланған өлеңінде шумақтың жаңа түрі жасалған. Мұндағы</w:t>
        <w:br/>
        <w:t>жаңалық--тармақтың санында емес, ұйқастардың орналасу тәртібі</w:t>
        <w:br/>
        <w:t>мен бунақтардың тармақтағы санында, белгілі бір өлшемді буындардан</w:t>
        <w:br/>
        <w:t>құралуында»</w:t>
        <w:br/>
        <w:t>Тырнақты сүм алқымыңнан алғанда,</w:t>
        <w:br/>
        <w:t>Қанды шеңгел сірескенде жағаңда,</w:t>
        <w:br/>
        <w:t>Алтын ұлдар, .</w:t>
        <w:br/>
        <w:t>Жалқын мұндар,</w:t>
        <w:br/>
        <w:t>Өңкей сұмдар</w:t>
        <w:br/>
        <w:t>Дәл арқаңа алтын қанжар салғанда,"</w:t>
        <w:br/>
        <w:t>(1925) тәрізді ұйқастары ааббба: болып келетің, бунақтары алғашқы</w:t>
        <w:br/>
        <w:t>жәнесоңғытармақтаүштен,екінші,үшінші, төртіншіжолдарда жалғыздан</w:t>
        <w:br/>
        <w:t>кездесетін үлгілері қазақ өлеңінде С.Сейфуллинге дейін-жазылмаған.</w:t>
        <w:br/>
        <w:t>М.Жұмабаевтың көп ізденіп, қазақ поэзиясына образдық байлық,</w:t>
        <w:br/>
        <w:t>мазмұн; түр жағынан зор үлес қосқаны белгілі десек, осы тұста-оның</w:t>
      </w:r>
    </w:p>
    <w:p>
      <w:r>
        <w:t>замандасы С.Сейфуллиннің де табиғат, махаббат лирикасында жарыса</w:t>
        <w:br/>
        <w:t>еңбектенгені. байқалады. В.Маяковский ізденістеріне еліктеу,. Мағжан</w:t>
        <w:br/>
        <w:t>өлеңінің жаңа түрлерін. тану С.Сейфуллиннің де шығармашылық өрісі</w:t>
        <w:br/>
        <w:t>кеңеюіне, тың түрлер табуға деген құлшынысына.-түрткі болған сияқты.</w:t>
        <w:br/>
        <w:t>Өлеңнің ырғағын, бунақтар-мен тармақтардың орналасу тәртібін, ұйқас</w:t>
        <w:br/>
        <w:t>межслерін айтайын деген ой-идеясына бағындырып, әр буын, әр бунақ</w:t>
        <w:br/>
        <w:t>пен тармаққа екпін сала жазу-- С.Сейфуллин поэзиясы әкелген жаңалық.</w:t>
        <w:br/>
        <w:t>Мысалы, аталған «Тоқу фабригінде» өлеңі бүгінгі көркемдік талаптары</w:t>
        <w:br/>
        <w:t>тұрғысынан келгенде, әрине, көңілдегідей емес. Алайда пішіні. мен</w:t>
        <w:br/>
        <w:t>мазмүны, ырғағы мен екпіні, шумағы мен ұйқасымы. бұған-дейінгі.қазақ</w:t>
        <w:br/>
        <w:t>өлеңінде бой көрсетпеген. Шумақтардағы тармақ саны белгілі.бір қатаң</w:t>
        <w:br/>
        <w:t>2Сонда, 114-6.</w:t>
        <w:br/>
        <w:t>“Сонда, 195-6,</w:t>
        <w:br/>
        <w:t>ҚАЗАҚ ӘДЕБИЕТІНІҢ ТАРИХЫ: КЕҢЕС ДӘУІРІ (1917-- 1940) 24</w:t>
        <w:br/>
        <w:t>жасырмайды, күлбілтелеп, күмілжімейді. Бойын кернеген саң алуан сезім-</w:t>
        <w:br/>
        <w:t>толғаныстарын, толғамдарын іркіп, өзін-өзі сақтандырып немесе тежеп,</w:t>
        <w:br/>
        <w:t>тыйып ұстаудан мүлдем аулақ. Әсіресе, ынтық сезімдерді жасырмай,</w:t>
        <w:br/>
        <w:t>ақтарып айтуға құлықты. Жан сырын. жарық дүниеден қымтамай,</w:t>
        <w:br/>
        <w:t>тұмшаламай, көз жасындай мөлтілдетіп, таң шығындай мөлдіретіп</w:t>
        <w:br/>
        <w:t>жеткізеді, не айтса да--ағынан жарылып, адалын айтады. Лирикалық</w:t>
        <w:br/>
        <w:t>кейіпкер субьективті толғаныстарын былай қойғанда, эмбеге ортақ,</w:t>
        <w:br/>
        <w:t>драмалық сезім арпалыстары арасында да өз түйсігімен, өз түсінік-</w:t>
        <w:br/>
        <w:t>тұрпатымен дараланады.</w:t>
        <w:br/>
        <w:t>Осынша өр, асқақ кейіпкер-- бірде бала, енді бірде дана. Қол созым</w:t>
        <w:br/>
        <w:t>жердегі ғашығына қолы жетпей, жалындап жаны күйіп, азап шеккенде</w:t>
        <w:br/>
        <w:t>төгілген көз жасын да жасыра алмайды. Бұл--жан дүниесінің тазалығы,</w:t>
        <w:br/>
        <w:t>мөлдірлігі, «адалымды айтсам, жақпай қаламын-ау» деген қауіп-</w:t>
        <w:br/>
        <w:t>ойдан аулақ сенгіштігі. Лирикалық кейіпкер осындай адалдығымен,</w:t>
        <w:br/>
        <w:t>риясыздығымен баурайды, сендіреді. Осындай соны бітімді кейіпкер-- М.</w:t>
        <w:br/>
        <w:t>Жұмабаев поэзиясындағы жаңалықтардың бірі деп айтуға лайықты.</w:t>
        <w:br/>
        <w:t>Идеялық аңсар--қағида, сарын ретінде белгі берген түрікшілдік те</w:t>
        <w:br/>
        <w:t>онымен тұстас немесе алдындағы ақындарда, дәл Мағжандағыдай, айқын</w:t>
        <w:br/>
        <w:t>дауыспен аршындап, алға шығып көріне бермейді.</w:t>
        <w:br/>
        <w:t>Жиырмасыншы жылдардағы қазақ поэзиясына Мағжан Жұмабаев</w:t>
        <w:br/>
        <w:t>әкелген жаңалықтардың бірі--бейнелеу мүмкіндіктерін молайтатын,</w:t>
        <w:br/>
        <w:t>көркемдік әлемді байыта түсетін эстетикалық конструкцияны, көркемдік</w:t>
        <w:br/>
        <w:t>тұжырымдаманы жеткізуге шебер пайдалануы. Айталық, «Мені де,</w:t>
        <w:br/>
        <w:t>өлім, әлдиле» атты өлеңіндегі әр өлімнің өз шежіресі, трагедиясы бар.</w:t>
        <w:br/>
        <w:t>Солардың бәрі қосыла келіп, автордың осы шығармадағы көркемдік</w:t>
        <w:br/>
        <w:t>әлемінің эстетикалық құрылымына айналған. Бұған дейінгі поэзияда</w:t>
        <w:br/>
        <w:t>жалпы көркемдік мазмұнға кірпіш қызметін атқаратын бейнелеу</w:t>
        <w:br/>
        <w:t>қазыналарының енді қоғамдасқаны соншалық, әрқайсысы. жеке-дара</w:t>
        <w:br/>
        <w:t>деп, бағалауға лайықты бір-бір ансамбльдердің басын біріктірген, бұған</w:t>
        <w:br/>
        <w:t>дейін төл поэзиямызда болып көрмеген тосын, суық сызымен сұсты,</w:t>
        <w:br/>
        <w:t>жаңа, өзіндік бір әлем жасаған.</w:t>
        <w:br/>
        <w:t>Мәселен, кезінде патшаның отаршылдық саясатына қарсы жазылғаны</w:t>
        <w:br/>
        <w:t>сезілетін өлеңдерінің бірі-- «Жаралы жанда» мынадай жолдар бар:</w:t>
        <w:br/>
        <w:t>Сар дала бейне өлік сұлап жатқан,</w:t>
        <w:br/>
        <w:t>Кебіндей ақ селеулер бетін жапқан.</w:t>
        <w:br/>
        <w:t>Тау да жоқ, орман да жоқ, өзен де жоқ,</w:t>
        <w:br/>
        <w:t>Сәуле емес, қан шашып тұр күні батқан,!-</w:t>
        <w:br/>
        <w:t>немесе одан кейінгі уақытта жазылған «Сүйемін» атты өлеңіндегі:</w:t>
      </w:r>
    </w:p>
    <w:p>
      <w:r>
        <w:t>Орманы жоқ, шуы жоқ,</w:t>
        <w:br/>
        <w:t>Тауы да жоқ, суы жоқ,</w:t>
        <w:br/>
        <w:t>Мәңгі өлік сахарасы,2--</w:t>
        <w:br/>
        <w:t>ММ.Жұмабағв, Үш томдық шығармалар жинағы. А. 1995,1-т.75-б.</w:t>
        <w:br/>
        <w:t>2Сонда,96-6. )</w:t>
        <w:br/>
        <w:t>ҚАЗАҚ ӘДЕБИЕТІНІҢ ТАРИХЫ: КЕҢЕС ДӘУІРІ (1917-- 1940) 26</w:t>
        <w:br/>
        <w:t>тың образдар әкелуі, образдылық әлемін байытуы. Кербез келісіммен</w:t>
        <w:br/>
        <w:t>кестеленген, кезектескен, бірін-бірі толықтырып кемелденген образды</w:t>
        <w:br/>
        <w:t>ойлар мен: орамдар ұжымдасып, тек Мавжанға тән образды көркемдік</w:t>
        <w:br/>
        <w:t>әлемді көркейтеді.</w:t>
        <w:br/>
        <w:t>Келші, көзім, күн бетіңді көрейін, .</w:t>
        <w:br/>
        <w:t>Сүйші, сәулем, тұншығып мен өлейін. с.</w:t>
        <w:br/>
        <w:t>Кел, жұлдызым, жылжып қана жібектей; 2</w:t>
        <w:br/>
        <w:t>Жүұлдызды--жүзік, айды-- алқа ғып берейін.</w:t>
        <w:br/>
        <w:t>Күлкің, Күнім, күміс күндей табаққа,</w:t>
        <w:br/>
        <w:t>Мінсіз сұлу меруертті шашқандай.</w:t>
        <w:br/>
        <w:t>«Еркетайым, келсең егер қасыма,</w:t>
        <w:br/>
        <w:t>Сәулелерден шоқ қадар ем басыңа.</w:t>
        <w:br/>
        <w:t>Көз жасымнан меруерт тізіп берер ем,</w:t>
        <w:br/>
        <w:t>Келші, күлмей көзден аққан жасымд..?</w:t>
        <w:br/>
        <w:t>Осындағы қүн--бет, жібектей жұлдыз, жұлдыз--жүзік, ай--алқа,</w:t>
        <w:br/>
        <w:t>күндей күміс табақ, мінсіз сүлу меруерт, сәулелер шоғы, меруерт-- көз</w:t>
        <w:br/>
        <w:t>жасы, т.б. бейнелі кестелер, әлбетте, бірден көзге түсіп, ақынның шалқар</w:t>
        <w:br/>
        <w:t>талантын, шабыттылығын айқын танытады. М.Жұмабаев поэзиясының</w:t>
        <w:br/>
        <w:t>осы сәтте көрінетін тағы бір ерекшелігі-- айқын, ажарлы айшықтардың</w:t>
        <w:br/>
        <w:t>қасында қаумалаған қарапайым секілді тіркес сөздерлің сезім сәулесі</w:t>
        <w:br/>
        <w:t>мен көлеңкесін тірілтуі, талпындыруы, түрегелтуі, тербетуі, Лирикалық</w:t>
        <w:br/>
        <w:t>кейіпкердің жан күйін «келсең егер, қадар ем, берер ем, күлмей» секілді</w:t>
        <w:br/>
        <w:t>кәдуілгі кірпіш-сөздерден-ақ .барлап үлгереміз. Келші, сүйші, көрейін,</w:t>
        <w:br/>
        <w:t>өлейін, берейін, шашқандай, көзден. аққан секілді.байырғы, байсалды</w:t>
        <w:br/>
        <w:t>сөздер өлеңнің көркемдік әлемін. кестелеген мәнмәтін (контекст)</w:t>
        <w:br/>
        <w:t>құрамында әрқайсысы тек өзіне ғана тиесілі, тек өзіне ғана тән қызметті</w:t>
        <w:br/>
        <w:t>атқарыл, көркемдік бірліктерге айналған.. Мұндай мәртебелі қызмет</w:t>
        <w:br/>
        <w:t>атқарған қарапайым сөздер.шебер қиюласып, лирикалық кейіпкердің</w:t>
        <w:br/>
        <w:t>психологиясынан,-парасатынан сыр шертеді. Демек, бейнелік қызметі</w:t>
        <w:br/>
        <w:t>теориялық анықтамалар мен шарттарға тікелей-сәйкес келмесе:де, өлең</w:t>
        <w:br/>
        <w:t>контексінің, тіркес контексінің біртұтас бітімінің бір бөлігіне айналу</w:t>
        <w:br/>
        <w:t>арқылы ажарлау абыройына не болған. :</w:t>
        <w:br/>
        <w:t>Жан ләззатын тән рахатымен бірлеген, өмір туралы, сүю туралы</w:t>
        <w:br/>
        <w:t>толғанысын мұндай ашық, мүнша еркін, өткір детосын ақтара айшықтау</w:t>
        <w:br/>
        <w:t>бүған дейінгі қазақ поэзиясында кездеспейді. «Бүгінгі. күн өмір,</w:t>
        <w:br/>
        <w:t>өлім--менікі», «Сырым», «Сүй, жан сәулем» өлеңдерінің өзегіне айналған</w:t>
        <w:br/>
        <w:t>сезім екпіндеген сайын арнасы кеңейе келе, толассыз толқындап,</w:t>
        <w:br/>
        <w:t>кейіпкердің рухани әлеміне жетелей түседі, қапысыз бойлап, оның</w:t>
        <w:br/>
        <w:t>табиғатын танытады.Ақын өлендерінде физиологиялық күй психикалық</w:t>
        <w:br/>
        <w:t>күйге ұласады да, одан әрі тебіренісі тербелген психологиялық процеске</w:t>
        <w:br/>
        <w:t>айналады. Міне, осы ұласу.мен ұлғаю бұрылыстарында үнемі: белгі</w:t>
        <w:br/>
        <w:t>берген сәулелі сезім-толғаныстар тоғысынан толқындаған эстетикалық</w:t>
      </w:r>
    </w:p>
    <w:p>
      <w:r>
        <w:t>“Сонда,172-6.</w:t>
        <w:br/>
        <w:t>31 4% : Поэзия</w:t>
        <w:br/>
        <w:t>қалыпта сақталмаған, мазмүнға қарай өзгеріп өтырадны Ал, өрнектелуі</w:t>
        <w:br/>
        <w:t>өзгеше:</w:t>
        <w:br/>
        <w:t>. г</w:t>
        <w:br/>
        <w:t>Машина дүрс,</w:t>
        <w:br/>
        <w:t>Ыңқылдайды,</w:t>
        <w:br/>
        <w:t>Ыңқыл емес,</w:t>
        <w:br/>
        <w:t>Сыңқылдайды.</w:t>
        <w:br/>
        <w:t>Сөйлеп ың-жың,</w:t>
        <w:br/>
        <w:t>Жымпылдайды:</w:t>
        <w:br/>
        <w:t>- Мың қызық тіл</w:t>
        <w:br/>
        <w:t>Мыңқылдайды.</w:t>
        <w:br/>
        <w:t>Темір түйін</w:t>
        <w:br/>
        <w:t>Бұлтылдайды...9</w:t>
        <w:br/>
        <w:t>Осы өлеңді қағазда таңбалануына, орналасуына қарап; жанон; қытай;</w:t>
        <w:br/>
        <w:t>корей поэзиясындағыдай көзбен қабылдап, тармақтары бірінің астына</w:t>
        <w:br/>
        <w:t>бірі ұйлығып; -шүлірлеспей, бір-бірінен сәл “төмен қиыстау орналасып</w:t>
        <w:br/>
        <w:t>кестеленуі қаз-қатар тізілген станоктардың бейнесі деп; ал кітаптың үш.</w:t>
        <w:br/>
        <w:t>бетіне: шұбатыла, өзіндік тәртіппен, үйлесіммен “сабақтасып; “тіркесіп</w:t>
        <w:br/>
        <w:t>жатқан тармақтарды тоқу “%фабригінен көтеріліп, көк аспанды ізерлеп,</w:t>
        <w:br/>
        <w:t>әуелеген “Қаракөк: Өрнек “секілді -елестетуге де болады. Бірақ “ондай</w:t>
        <w:br/>
        <w:t>дағды : тоникалық; -силлаботоникаяық;”.. силлабикалық”: өлеңдердің</w:t>
        <w:br/>
        <w:t>оқырмандарында:-дәстүрге - айналмаған." Дегенмен. символистердің,</w:t>
        <w:br/>
        <w:t>футуристердің ізденістеріндегі мүндай нышандарды ескерген Артық</w:t>
        <w:br/>
        <w:t>емес: 5оов</w:t>
        <w:br/>
        <w:t>Жаңа заманды экспреске, сиаредет тт. теңеу, оның “екпінін соны</w:t>
        <w:br/>
        <w:t>ырғақпен; тың-түрмен жеткізу.талаптары-:-жиырмасыншы: жыілдардағы</w:t>
        <w:br/>
        <w:t>жалпы: кеңес :-поэзиясында, “оның” ішінде қазақ “поэзиясында: : да</w:t>
        <w:br/>
        <w:t>айтарлықтай мол ұшырасты. Мұндай ізденістер: кейінгі жылдарда-өрнегі</w:t>
        <w:br/>
        <w:t>өзгеше, эстетикалық-эмоциялық Әсері қуатты шығармалардың дүниеге</w:t>
        <w:br/>
        <w:t>келуіне: белгілі. бір дәрежеде :қажетті:көркемдік: тәжірибе: қызметін</w:t>
        <w:br/>
        <w:t>атқарды деуге де болады. Мәселен, Т.Жароковтың-отызыншы: жылдары</w:t>
        <w:br/>
        <w:t>кең тараған «Миллион толқыне-аттьгөлеңінің ырғағында; жазылу түрінде</w:t>
        <w:br/>
        <w:t>«Тоқу фабригінденің»-әсері сайрап жатыр.</w:t>
        <w:br/>
        <w:t>Алайда:</w:t>
        <w:br/>
        <w:t>Әсем бас--</w:t>
        <w:br/>
        <w:t>Жалт-жұлт!--</w:t>
        <w:br/>
        <w:t>деген секілді көтеріңкі леппен: айтуға-көбірек лайықталған тіркестер</w:t>
        <w:br/>
        <w:t>бүгінгі бейбіт өмір құшағында бұйығып отырған оқушыға айтарлықтай</w:t>
        <w:br/>
        <w:t>әсер ете қоймайды. Ал дүрбелеңге, атыс-шабысқа толы, әр қилы пафостар</w:t>
        <w:br/>
        <w:t>аспандаған кезеңде басқалардан бөлекше саңқылдап шыққанда, көптің</w:t>
        <w:br/>
        <w:t>көкейіндегі ғойларды:дөп басқан, соның мұңын мұңдаған ақын даусы</w:t>
        <w:br/>
        <w:t>өзгеше естілетінін ескермеске: “болмайды: -Әсіресе идеялық “ұрандар</w:t>
        <w:br/>
        <w:t>әспеттеліп, жалпының ұғымы. мен-ұмтылысы-біртіндеп солай қарай</w:t>
        <w:br/>
        <w:t>бейімделіп, барша” құбылыстар-мен. әрекеттер"жедел жиілеп, асықпай</w:t>
        <w:br/>
        <w:t>% Сонда; 200-6. &gt;</w:t>
        <w:br/>
        <w:t>ҚАЗАҚ ӘДЕБИЕТІНІҢ ТАРИХЫ: КЕҢЕС ДӘУІРІ (1917-- 1940) 28</w:t>
      </w:r>
    </w:p>
    <w:p>
      <w:r>
        <w:t>молайып, бірте-бірте ымыраға келмес күштерге айналғаны да белгілі. Ал</w:t>
        <w:br/>
        <w:t>ұлт республикаларында көп жағдайда асыра сілтеу орын алғандықтан,</w:t>
        <w:br/>
        <w:t>қаламгерлерге қамқорлықпен қарау, оларды түсіну талабы . мүлдем</w:t>
        <w:br/>
        <w:t>жетіспеді. Мұныңбір көрінісі-- М.Жұмабаевпен С.Сейфуллин өлеңдерінің</w:t>
        <w:br/>
        <w:t>идеялық тұғырлары. Екеуінің де шығармашылығында бірін-бірі жоққа</w:t>
        <w:br/>
        <w:t>шығаратын өлеңдер кездесті. .</w:t>
        <w:br/>
        <w:t>Жиырмасыншы жылдардағы қазақ поэзиясының -сипаттарына</w:t>
        <w:br/>
        <w:t>жаңа қоғамның талаптары шешуші әсер етті десек, сол талаптар</w:t>
        <w:br/>
        <w:t>шығармашылық күштердің үлкен бөлігінің жанына жақын көрінгені</w:t>
        <w:br/>
        <w:t>де рас. Іс жүзінде отаршылдық езгі мен таптық жіктелуді, осы жіктелу</w:t>
        <w:br/>
        <w:t>салдарынан асқынған қайшылықтарды өз көзімен көрген, ашынған,</w:t>
        <w:br/>
        <w:t>мұндайтығырықтан шығудың жолдарын іздеген С.Сейфуллин, С.Мұқанов</w:t>
        <w:br/>
        <w:t>сияқты ақындардың көңіліне тың идеология серпіндері ұялауы -- табиғи</w:t>
        <w:br/>
        <w:t>нәрсе, Оларға әлеуметтік теңсіздіктің ауыр зардабынан алып шығатын</w:t>
        <w:br/>
        <w:t>жаңа жол осы секілді көрінді. Бұған дейін С.Сейфуллин 1917 жылы:</w:t>
        <w:br/>
        <w:t>Дүниеден шындық көрмеген</w:t>
        <w:br/>
        <w:t>Көз жасын көріп сорлының,</w:t>
        <w:br/>
        <w:t>Екпінді қызу өлеңді</w:t>
        <w:br/>
        <w:t>Көкірегім жылап еңіреген,</w:t>
        <w:br/>
        <w:t>Айтпауға ерік бермеген, 5--</w:t>
        <w:br/>
        <w:t>десе, 1923 жылдың жазында:</w:t>
        <w:br/>
        <w:t>Гүл шашақтар жапырлап,</w:t>
        <w:br/>
        <w:t>Қытықтайды мойнымды.</w:t>
        <w:br/>
        <w:t>Қымызиісті жібек жел</w:t>
        <w:br/>
        <w:t>Таласып ашты қойнымды, 5-</w:t>
        <w:br/>
        <w:t>деп, мамыражай шақта «Қаладан алыс елді ойлап, қалың ойға» батады.</w:t>
        <w:br/>
        <w:t>Ақынның «Азамат, жүнжіме, жүрме бос», «Асығып тез аттандық» секілді</w:t>
        <w:br/>
        <w:t>ұмтылыстарын, сырларын, жиырмасыншы жылдардағы көзқарасына</w:t>
        <w:br/>
        <w:t>әсереткен өмірліксебептерді тану мен табуқиынемес. Ақынның өзінің де</w:t>
        <w:br/>
        <w:t>бұл жайында ашықтан-ашық айтқан сәттері бар. 1919 жылы Баянауылда</w:t>
        <w:br/>
        <w:t>жазған «Бабаларыма» деген шағым өлеңі--соның куәсі.</w:t>
        <w:br/>
        <w:t>Осы сезім мен сенім С.Сейфуллин бастаған жаңа бағыттағы</w:t>
        <w:br/>
        <w:t>ақындардың шығармашылық ізденістеріне зор ықпал жасап, идеялық,</w:t>
        <w:br/>
        <w:t>көркемдікбітім-болмысындағы ерекшеліктерді айшықтады. Осы рух 1921</w:t>
        <w:br/>
        <w:t>жылы Орынборда жазылған «Біз», «Қара айғыр», «Қызыл ерлер», «Жұмыс-</w:t>
        <w:br/>
        <w:t>керлерге», «Жолдастар» өлеңдерінде, сол сияқты Б.Майлин, Жансүгіров,</w:t>
        <w:br/>
        <w:t>С.Мұқанов, М.Дәулетбаев, Ш.Иманбдаева, Қ.Әбдіқадыров, Қ.Баймағанбетов,</w:t>
        <w:br/>
        <w:t>ӘЛұрманжанов, т.б.ақындардың туындыларынан да көрінеді. і</w:t>
        <w:br/>
        <w:t>Жиырмасыншы жылдары мерзімді басылымдарды айтпағанда,</w:t>
        <w:br/>
        <w:t>өлең кітаптарының жариялануы бәлендей көп емес. Толық емес</w:t>
        <w:br/>
        <w:t>библиографиялық деректерге қарағанда, бүл кезеңнің алғашқы</w:t>
        <w:br/>
        <w:t>5С.Сейфуллин. Бес томдық шығармалар жинағы. А. 1986, 1-т, 53-6.</w:t>
        <w:br/>
        <w:t>“Сонда, 108-6, ШЕ</w:t>
        <w:br/>
        <w:t>29 Поэзия</w:t>
        <w:br/>
        <w:t>жартысында (1921-1925) Абайдың, А.Байтұрсыновтың «Маса» (екінші</w:t>
        <w:br/>
        <w:t>басылымы), М.Жұмабаевтың екі жинағы (10922, 1923), СЛорайғыровтың</w:t>
        <w:br/>
        <w:t>«Адасқан өмір», С.Сейфуллиннің «Асау тұлпар», «Домбыра», Б.Майлиннің,</w:t>
        <w:br/>
        <w:t>С.Мұқановтың өлең кітаптары жарық көрген. Бұған қоса, 1925 жылы</w:t>
        <w:br/>
        <w:t>Ө.Тұрманжановтың құрастыруымен «Таң» жинағы (жас қазақ кедей</w:t>
        <w:br/>
        <w:t>ақындарының өлеңдері) ұсынылған.Осылайша жаңа қоғам өзкадрларын</w:t>
      </w:r>
    </w:p>
    <w:p>
      <w:r>
        <w:t>тәрбиелеуге, оларға бағыт-бағдар беруге бірден кірісіп кетті.</w:t>
        <w:br/>
        <w:t>Осы кезеңнің екінші жартысында жыр жинақтарының жарық көруі</w:t>
        <w:br/>
        <w:t>біршама жиіледі. . С.Сейфуллиннің «Экспресс», «Сыйлық», «Тұрмыс,</w:t>
        <w:br/>
        <w:t>толқынында»,«Ұйымжәнееңбекшарт--жалшыларқорғаны»,«Көкшетау»,</w:t>
        <w:br/>
        <w:t>Б.Майлиннің «Өлендері», «Отбасында»,«Он жылда»,«Ел сыры», «Бөліс», «Ел</w:t>
        <w:br/>
        <w:t>көркі», «Маржан», «Көп жылда», І.Жансүгіровтің «Сағанақ»; С.Мұқановтың</w:t>
        <w:br/>
        <w:t>«Кешегі жалшы мен бүгінгі жалшы», «Октябрь өткелдері», «Өлеңдері»,</w:t>
        <w:br/>
        <w:t>«Ленин», И.Байзақовтың «Құралай сүлу», М.Дәулетбаевтың - «Өлеңдер</w:t>
        <w:br/>
        <w:t>жинағы», -ҚАйнабековтің, -Қ.Баймағанбетовтің, А/Лоқмағамбетовтің,</w:t>
        <w:br/>
        <w:t>Қ.Әбдіқадыровтын, ӨЛұрманжановтың кітаптары басылып шықты.</w:t>
        <w:br/>
        <w:t>Жаңа: көзқарастағы: ақындардың көшбасшысы. Сәкен “Сейфуллин</w:t>
        <w:br/>
        <w:t>болды. Қалың елдің мұң-мұқтажын, әлеуметтік теңдігін. бәрінен жоғары</w:t>
        <w:br/>
        <w:t>қойған,солүшін аянбай күрескен ақынның жаңазаманды;қоғамды қуана</w:t>
        <w:br/>
        <w:t>қарсыалуы,әрине,заңды.Есесікеткенезілгендерүшінбақыттаңыаттыдеп</w:t>
        <w:br/>
        <w:t>ұғынған мұндай көзқарастағы ақындардың шығармаларындағы идеялық</w:t>
        <w:br/>
        <w:t>сарындар, көркемдік нысаналар замана талабына бәлендей қиындықсыз</w:t>
        <w:br/>
        <w:t>бейімделді. С.Сейфуллин, С.Мұқанов, Б.Майлин өлеңдері--соның куәсі.</w:t>
        <w:br/>
        <w:t>С.Сейфуллин жырлары қазақ -лирикасының көркемдік, мазмүн</w:t>
        <w:br/>
        <w:t>байлығына, идеялық өрісінің жаңғыруына, лексикалық-образдылық</w:t>
        <w:br/>
        <w:t>түрлерінің молаюына үлкен үлес қосты. Оның өлеңдерінде тақырыптық</w:t>
        <w:br/>
        <w:t>сонылық, атап айтқанда, езілген еңбекшілердің теңдік алуы, «тізе қос»</w:t>
        <w:br/>
        <w:t>деп, күреске үндеуі, заман жетістігі іспетті паровоз, аэропландарды</w:t>
        <w:br/>
        <w:t>жырға қосуға, жеңіс ретінде әспеттеуге талаптануы, «Надежда, Үміт,</w:t>
        <w:br/>
        <w:t>Үмила», «Біздің Сәуле», «Маржан», т.б. өлеңдерінде замандастарының</w:t>
        <w:br/>
        <w:t>жаңа қырын, ықылас-көзқарасын көрсетуге ұмтылуы сол-жылдардағы</w:t>
        <w:br/>
        <w:t>қазақ лирикасының тақырыптық өрісінің жаңа арнада өрістеуіне әсер</w:t>
        <w:br/>
        <w:t>етті. Бұл орайда С.Сейфуллиннің заман бейнесі символындай көрінетін</w:t>
        <w:br/>
        <w:t>экспресс, альбатрос, сондай-ақ табиғат, махаббат лирикаларын “да</w:t>
        <w:br/>
        <w:t>еске алу артық емес. 1921 -жылдың:маусым айында Көкішетауда жазған</w:t>
        <w:br/>
        <w:t>«Аққу құс» өлеңінде ақ төсін айна көлге төсеп керілген кербез аққудың</w:t>
        <w:br/>
        <w:t>айдын көлде ақ күміс жол сызуы секілді бейнелі, әсем суреттер - ақын</w:t>
        <w:br/>
        <w:t>дарындылығының куәсі,</w:t>
        <w:br/>
        <w:t>С.Сейфуллин поззиясы жаңа -ырғақтарымен, тың түрлерімен де-назар</w:t>
        <w:br/>
        <w:t>аударады. Әсіресе поэмаларында ойды әсерлі, лепті жеткізу мақсатымен</w:t>
        <w:br/>
        <w:t>әр сөзге, тіркес пен тармаққа мән бере, екпін дарыта әр жолға бөліп</w:t>
        <w:br/>
        <w:t>жазуы, өлеңнің жалпы ырғағын мәнерлеп, зор қуатты дауыспен; көтеріңкі.</w:t>
        <w:br/>
        <w:t>леппен оқуға немесе айтуға бейімдеуі ақынның жаңды: заман тынысын</w:t>
        <w:br/>
        <w:t>жаңаша жеткізу талабынан туындағаны сөзсіз.</w:t>
        <w:br/>
        <w:t>Сол сияқты ақында шумақтардың "тың үлгілері: де: ҒЫдСАДЕЕ</w:t>
        <w:br/>
        <w:t>С.Сейфуллиннің «Жеті аяғы» Абайдың атақты «Сегіз аяғын» -еске</w:t>
        <w:br/>
        <w:t>салғанымен, одан басқаша:</w:t>
        <w:br/>
        <w:t>39 Поэзия</w:t>
        <w:br/>
        <w:t>Қара қылды қақ жарғандай азамат,</w:t>
        <w:br/>
        <w:t>Жөн сұраймын: бүл өкімет кімдікі?4--</w:t>
        <w:br/>
        <w:t>дейді. Оған жұмысшы ауылдағы «көп еңбекші қазақтың» ер</w:t>
        <w:br/>
        <w:t>ұлдары--болыневиктікі деп түсіндіреді.</w:t>
        <w:br/>
        <w:t>Ал «Қазақ әйеліне» (1924) атты өлеңінде де сол заманның көкейтесті</w:t>
        <w:br/>
        <w:t>мәселесі көтерілген:</w:t>
        <w:br/>
        <w:t>Бәрі бір білімдінің оң мен солы,</w:t>
        <w:br/>
        <w:t>Тендікке жетім-жесір жетті қолы.</w:t>
      </w:r>
    </w:p>
    <w:p>
      <w:r>
        <w:t>Талаптан, оян, ойлан,жас гүлдерім,</w:t>
        <w:br/>
        <w:t>Жоқталды бүл уақытта әйел кегі../5</w:t>
        <w:br/>
        <w:t>«Бұлбұл мен қарға» атты мысалда да озбыр қара қарғалардың</w:t>
        <w:br/>
        <w:t>тұтқынында азап шеккен бұлбұлға заманның желі бостандық әкелгенін</w:t>
        <w:br/>
        <w:t>айтады. Сол сияқты «Бүгінгі күн», «Естірту», «Арыз», «Қалима жолдасқа»,</w:t>
        <w:br/>
        <w:t>«Жаман жолдасқа», «Жалшы әйелдер аузынан», «Қоңыр қаз» әлеңдерінде</w:t>
        <w:br/>
        <w:t>өксікке толы өткен өмірдің өкінішті, өзекжарды тындығы, көптің</w:t>
        <w:br/>
        <w:t>көкейіндегі арман-мұңы айтылып, заманның көкейтесті. мәселесіне</w:t>
        <w:br/>
        <w:t>айналды. Бұл мысалдар--сол кезеңде өмір сүрген қаламгерлерді”</w:t>
        <w:br/>
        <w:t>терең толғандырған, жанына батқан әлеуметтік теңсіздік мәселелері,</w:t>
        <w:br/>
        <w:t>ең алдымен, халықтың мұңын мұңдайтын әдебиеттің арқауына</w:t>
        <w:br/>
        <w:t>айналғандығының куәсі.</w:t>
        <w:br/>
        <w:t>Жаңаша ізденіс жолына түскендердің бірі--сол кездегі жас ақын</w:t>
        <w:br/>
        <w:t>Асқар Тоқмағамбетов. Алғашында үгіт-насихаттық, ұраншыл сарындарға</w:t>
        <w:br/>
        <w:t>бой алдырғанымен, қаламы төселген сайын қадамы ширай бергені</w:t>
        <w:br/>
        <w:t>анық. Оның атын сол тұста кең танытқан «Бәтиманың хаты» (1926)</w:t>
        <w:br/>
        <w:t>және «Ағасының хаты». Әйел теңдігі мәселесі әлі толық шешімін тауып</w:t>
        <w:br/>
        <w:t>болмаған, сауатсыздық басым елде жаңа тәртіпті жалпы жұрт жете</w:t>
        <w:br/>
        <w:t>біле бермейтін. Көркемдігі жұпынылау бола тұра, күн тәртібіндегі. зәру</w:t>
        <w:br/>
        <w:t>мәселені орайын тауып, дер кезінде мүң шағу, араша тілеу түрінде хатпен</w:t>
        <w:br/>
        <w:t>жеткізуі көптің көкейінде жатқан зар-мұңды, заман мэселесін қозғайды.</w:t>
        <w:br/>
        <w:t>«Термелі жыр», «Көктемде», «Кілемші», т.б. жекелеген өлеңдері болмаса,</w:t>
        <w:br/>
        <w:t>ақын негізінен уақыт алға тартқан мәселелерге үн қосты. Халық тілінің</w:t>
        <w:br/>
        <w:t>құнары, фольклор дәстүрі ақынның ізденіс арнасын айқындады.</w:t>
        <w:br/>
        <w:t>А.Тоқмағамбетов сатиралық лириканың қалыптасуына үлкен үлес</w:t>
        <w:br/>
        <w:t>қосып, қазақ поэзиясының тарихында тұңғыш рет сықақ өлеңдерден</w:t>
        <w:br/>
        <w:t>тұратын жинақ шығарды («Сықақ-күлкі», 1928).</w:t>
        <w:br/>
        <w:t>Мерзімді басылымдарда аты аталған ақындарға қоса Е.Алдоңғаровтың</w:t>
        <w:br/>
        <w:t>«Жүгіндім», «Көкпеңбек бұйра толқын», И.Байзақовтың «Ертеде болған</w:t>
        <w:br/>
        <w:t>екен ер Ағыбай», «Өндіріс мамандарына», «Сүйгеніңе малсыз бар»,</w:t>
        <w:br/>
        <w:t>«Алдыңғылар--бұл жолдар сендердікі», Ғ.Балақадыровтың «Ауыл арасы»,</w:t>
        <w:br/>
        <w:t>«Байғұс неғып жүр?», «Қыс түні», «Май айында», «Шолпанға», сол сияқты</w:t>
        <w:br/>
        <w:t>Ә.Тәжібаев,т.б.бірталайжасақындардыңжырларыжарықкөрді.Көркемдік</w:t>
        <w:br/>
        <w:t>деңгейілла-құла болғанымен,бұлардың барлығыныңдерліктақырыптық</w:t>
        <w:br/>
        <w:t>аясы, идеялықсарыны ортақ бағытта --жаңа заманды әспеттеусарынына .</w:t>
        <w:br/>
        <w:t>үндесіп жатты.</w:t>
        <w:br/>
        <w:t>МШ.Иманбаева. Өлеңдер. А., 1950, 29-6.</w:t>
        <w:br/>
        <w:t>15 Сонда, 58-6.</w:t>
        <w:br/>
        <w:t>ҚАЗАҚ ӘДЕБИЕТІНІҢ ТАРИХЫ: КЕҢЕС ДӘУІРІ (1917-- 1940) 38</w:t>
        <w:br/>
        <w:t>(1924), «Кеңес ұлы»(1924), «М.И.Калинин», «Жолдас Калинин құлағына»,</w:t>
        <w:br/>
        <w:t>«Көңіл айту» (Крупскаяға) (1924), «Бүгін» (Октябрь мейрамына) --(1924),</w:t>
        <w:br/>
        <w:t>«Қаралы күнде» (1925), «Ленин қабірінің басында» (1925), «Қызыл Арқа»</w:t>
        <w:br/>
        <w:t>(1925), т.б. көптеген өлендері--соның мысалы. С.Мұқановтың мұндай</w:t>
        <w:br/>
        <w:t>ізденістері өз замандастарына, өкшелен келе жатқан АЛоқмағамбетов,</w:t>
        <w:br/>
        <w:t>Ө.Тұрманжанов, Ә.Тәжібаев тәрізді қаламдас інілерінің шығармашылық</w:t>
        <w:br/>
        <w:t>өрісін таңдауына белгілі бір дәрежеде түрткі болды.</w:t>
        <w:br/>
        <w:t>Тыңтүр табуға деген талап С.Мұқанов шығармаларынан да байқалады.</w:t>
        <w:br/>
        <w:t>Мәселен, «Кавалер» (1924) өлеңіндегі әр шумақ 11 тармақтан құралып,</w:t>
        <w:br/>
        <w:t>ұйқастары ааббввггдда болып келсе, «Құлақтандырудың»/ (1924)</w:t>
        <w:br/>
        <w:t>шумағы 7 тармақтан, ұйқастары ааббава болып құралады. С.Сейфуллин</w:t>
        <w:br/>
        <w:t>өлеңдерінің үлгісіне еліктеп жазған жырлары да бар. Сөз саптау, образ</w:t>
      </w:r>
    </w:p>
    <w:p>
      <w:r>
        <w:t>жасау, образдылық тұрғысынан І.Жансүгіров пен Б.Майлиннен үйренген</w:t>
        <w:br/>
        <w:t>сәттеріде ұшырасады.</w:t>
        <w:br/>
        <w:t>Бұл жылдардағы С.Мұқанов қаламынан туған тұшымды туындылар</w:t>
        <w:br/>
        <w:t>қатарында «Қызғалдақ» (Октябрь ұлдарына) (1926), «Сәбидің өліміне»</w:t>
        <w:br/>
        <w:t>(1927), «Энекей, нұрлы күн де көтерілді» (1927) сияқты өлеңдерді атауға</w:t>
        <w:br/>
        <w:t>болады,</w:t>
        <w:br/>
        <w:t>Ақын ізденісінің оңды нәтижелерінің бірі--жаңа бейне әкелуі.</w:t>
        <w:br/>
        <w:t>Шоқпыт--сол кез үшін жаңа кейіпкер. «Шоқпыттың шаруасында» автор</w:t>
        <w:br/>
        <w:t>кейіпкерді 1005-1926 жылдар аралығындағы бастан кешкенін жинақтау</w:t>
        <w:br/>
        <w:t>арқылы сол замандағы типтік өмір көріністерін бейнелейді. 1921 жылы</w:t>
        <w:br/>
        <w:t>үш баласы аштықтан ісініп өлгенін айтып, ақыры НЭП жарылқағанын</w:t>
        <w:br/>
        <w:t>баса көрсетеді. Б.Майлиннің Мырқымбайы секілді, Шоқпыт та қазақ</w:t>
        <w:br/>
        <w:t>эдебнетіне тың кейіпкер болып қосылды. р</w:t>
        <w:br/>
        <w:t>Сәбеңнің ізін баса поэзияға Шолпан Иманбаева, Мәжит Дәулетбаев,</w:t>
        <w:br/>
        <w:t>Қалмақан Әбдіқадыров, Асқар Тоқмағамбетов, Өтебай Тұрманжанов,</w:t>
        <w:br/>
        <w:t>Жақан Сыздықов, тб. келді. Бұлардың ішінде М.Дәулетбаевтың</w:t>
        <w:br/>
        <w:t>«Өлеңдер жинағы» (1927), Қ.Әбдіқадыровтың «Жалшы» (1928) деген</w:t>
        <w:br/>
        <w:t>атпен таңдамалысы, Ж.Сыздықовтың «Еңбек жемістері» (1929),</w:t>
        <w:br/>
        <w:t>Ө.Тұрманжановтың «Таң сыры» (1929), АЛоқмағамбетовтің «Еңбек</w:t>
        <w:br/>
        <w:t>жинағы» (1928),«Еңбек жыры» (1928),«Сықақ күлкі» (1928),«Қызыл әскер</w:t>
        <w:br/>
        <w:t>өлендері» (1929) жеке кітап болып басылып шықты.</w:t>
        <w:br/>
        <w:t>Қазақ поэзиясы тарихында тұңғыш рет әйел ақын-- Шолпан</w:t>
        <w:br/>
        <w:t>Иманбаеваның өлеңдері С.Есованың жинауымен, 1927 жылы жеке</w:t>
        <w:br/>
        <w:t>кітап болып жарық көруі әдеби өмірдегі елеулі оқиға болды. Ол кезде</w:t>
        <w:br/>
        <w:t>қазақ әйелдерінің теңдік туралы ғасырдан ғасырға ұласып келе жатқан</w:t>
        <w:br/>
        <w:t>арманының жүзеге асуына қолайлы кезең туғанымен, оған қалың</w:t>
        <w:br/>
        <w:t>көпшіліктің әлі бойы үйрене қоймаған. Мұндай жағдайда әйелдің қолына</w:t>
        <w:br/>
        <w:t>қалам алып, өлең өлкесіне қадам басуы тіпті төтенше дерлік оқиға</w:t>
        <w:br/>
        <w:t>саналатыны түсінікті. Өмірден мезгілсіз озған, келешегінен үлкен үміт</w:t>
        <w:br/>
        <w:t>күттірген жас ақын Шолпан Иманбаеваның (1904-1926) жүрекжарды</w:t>
        <w:br/>
        <w:t>жырлары сол себепті әдеби өмірдегі елеулі оқиға, жаңалық саналды.</w:t>
        <w:br/>
        <w:t>Барлық қаламдастары зор ілтипатпен қараған балғын ақынның диалог</w:t>
        <w:br/>
        <w:t>түрінде жазылған «Жолаушы мен жұмыскер» (1923) атты өлеңінде</w:t>
        <w:br/>
        <w:t>жолаушы жұмысшыдан жөн сұрап:</w:t>
        <w:br/>
        <w:t>ҚАЗАҚ ЭДЕБИЕТІНІҢ ТАРИХЫ: КЕҢЕС ДӘУІРІ (1917-- 1940) 22</w:t>
        <w:br/>
        <w:t>таралып, көркемдік-идеялық ізденістерінде өзіндік ерекшеліктердің</w:t>
        <w:br/>
        <w:t>қалыптасуына әрі қажетті, әрі табиғи атмосфера туғызды.</w:t>
        <w:br/>
        <w:t>Небары он жылдың ішінде қазақ әдебиетінің, оның ішінде поэзияның</w:t>
        <w:br/>
        <w:t>да көркемдік деңгейі мен мұратындағы, эстетикалық өрісі мен идеялық</w:t>
        <w:br/>
        <w:t>нысаналарындағы құбылыстардың алуандығы соншалықты мол,</w:t>
        <w:br/>
        <w:t>соншалық тосын. Алғашқы бес жылда, салыстырмалы түрде алғанда,</w:t>
        <w:br/>
        <w:t>шығармашылық еркіндік, әр қилы көркемдік ізденістер көзге түсіп жатса,</w:t>
        <w:br/>
        <w:t>Коммунистік партияның Орталық Комитеті 1025 жылы 18 маусымда</w:t>
        <w:br/>
        <w:t>қабылдаған «Партияның көркем әдебиет саласындағы саясаты туралы»</w:t>
        <w:br/>
        <w:t>қаулысынан кейінәдебиеттегізуарайы күртөзгеріп сала берді. Бұғандейін</w:t>
        <w:br/>
        <w:t>өзіндік көркемдік жаңашылдығымен ерекшеленген Мағжан Жұмабаев</w:t>
        <w:br/>
        <w:t>шығармаларыидеялықтұрғыдансынғаалынуы,аталғанқаулыныңидеялық</w:t>
        <w:br/>
        <w:t>майдан атмосферасын туғызуы, бұған қоса, жаңа қоғамды қазақ халқын</w:t>
        <w:br/>
        <w:t>бақытқа бастайтын жол деп ұғынған С.Сейфуллин, С.Мұқанов сияқты</w:t>
        <w:br/>
        <w:t>қаламгерлердің ол сынға тосқауыл қоймауы, керісінше, ашықтан-ашық</w:t>
        <w:br/>
        <w:t>қолдау көрсетуі--қазақ поэзиясының тақырыптық икемделуіне қатты</w:t>
        <w:br/>
        <w:t>әсер етті. Дегенмен бұған дейінгі қалыптасқан дәстүрдің- қарқынымен</w:t>
        <w:br/>
        <w:t>идеология уысына сыймайтын дүниелер туып жатты. Басқаны былай</w:t>
      </w:r>
    </w:p>
    <w:p>
      <w:r>
        <w:t>қойғанда,жаңайдеологиятүғырындатұрған С.Сейфуллиннің «Ақсақ киік»,</w:t>
        <w:br/>
        <w:t>«Аққудың айырылуы» секілді шығармаларының дүниеге келуі--соның</w:t>
        <w:br/>
        <w:t>бір мысалы. ! ) 2 ный ықы</w:t>
        <w:br/>
        <w:t>Еасырдың алғашқы он шақты жылында көптің көкейіндегі негізгі ой</w:t>
        <w:br/>
        <w:t>тәуелсіздік, әлеуметтік тендік болып, көркемдік ой назары негізінен соған</w:t>
        <w:br/>
        <w:t>ауды. Әдебиеттің -негізгі идеялық нысандары, үран деңгейінде жалпақ</w:t>
        <w:br/>
        <w:t>елге жайылған басты сарындары «Оян, қазақ!» (М.Дулатов) пен «Қалың</w:t>
        <w:br/>
        <w:t>малдың» (С.Көбеев) айналасында арқауланып, соған үндесе айшықталса,</w:t>
        <w:br/>
        <w:t>Қазан төңкерісінің нәтижесінде көркемдік ізденістер ағыны енді қазақ</w:t>
        <w:br/>
        <w:t>поэзиясында бір-біріне. кереғар, бірін-бірі жоққа шығаратын негізгі</w:t>
        <w:br/>
        <w:t>екі бағытқа салаланды. Бірінің шоқтығында Алаш-ұранын: эспеттеген,</w:t>
        <w:br/>
        <w:t>бай, кедей деп--таптық жіктеуге құлшынбаған, елдің ертеңі оның</w:t>
        <w:br/>
        <w:t>тәуелсіздігіне тәуелді деп:таныған Мағжан Жұмабаев тұрса, таразының</w:t>
        <w:br/>
        <w:t>екінші басында-- таптық шиеленістердің асқынғанын өз көзімен көріп,</w:t>
        <w:br/>
        <w:t>анық сезінгендіктен, қатуланған, соны шешудің, келешекте қайталанбау</w:t>
        <w:br/>
        <w:t>жолдарын іздеген С.Сейфуллин түлғасы дараланды.</w:t>
        <w:br/>
        <w:t>Бұл арада бір есте болатын әрі келешекте әманда ескеретініміз-С.</w:t>
        <w:br/>
        <w:t>Сейфуллин сияқты дарын иесінің шығармашылық-өмірлік қағидалары.</w:t>
        <w:br/>
        <w:t>Ол--төңкерістің қайнаған ішінде, оқиғалардың қызу ортасында жүріп,</w:t>
        <w:br/>
        <w:t>әлеуметтік-саяси күреске белсене араласып кеткен, отаршылдық еңсесін</w:t>
        <w:br/>
        <w:t>езіп, мешеу қалған елдің бас бостандығын алуға қуаты жетпейтінің іштей</w:t>
        <w:br/>
        <w:t>ұғынып, ендігі қалған жалғыз жол--әлеуметтік-қоғамдық, тарихи-саяси</w:t>
        <w:br/>
        <w:t>төңкерістер. әкелген Қазан төңкерісі арқылы саяси-әлеуметтік теңдікке</w:t>
        <w:br/>
        <w:t>жету деп пайымдаған ақын. Ә.Бөкейханов, А.Байтүрсынов, М.Дулатов, т.б.</w:t>
        <w:br/>
        <w:t>толғандырған ой-идеяларды С.Сейфуллиннің де іштей сарапқа салмауы,</w:t>
        <w:br/>
        <w:t>өз сүзгісінен өткізбеуі мүмкін емес: Сондықтан әлгіндей жалғыз жол</w:t>
        <w:br/>
        <w:t>қалғанын -әрі әлеуметтік-саяси теңсіздік әбден. ашындырғандықтан, өз</w:t>
        <w:br/>
        <w:t>өлеңінде айтқандай, 15-16 жасынан бастап қоғамдық тәртіпке қарсылық</w:t>
        <w:br/>
        <w:t>білдірген С.Сейфуллиннің толғана келіп; тоқтаған тұрғысы: ниеті.оң әрі</w:t>
        <w:br/>
        <w:t>сол. кезде нақты басым күшке ме- социализм. идеяларына бұрылғанға</w:t>
        <w:br/>
        <w:t>23 р ; : 2-2 Поэзия</w:t>
        <w:br/>
        <w:t>ұқсайды. Оның үстіне, азап. вагонында бастан кешкендері. күрескер</w:t>
        <w:br/>
        <w:t>ақынды одан әрі: шамырқандырып, идеялық тұжырым. мен әмірлік</w:t>
        <w:br/>
        <w:t>тұрғысын нықтай түскен тәрізді.</w:t>
        <w:br/>
        <w:t>с Жиырмасыншыжылдардағықазақ поэзиясыныңкөркемдікізденістері</w:t>
        <w:br/>
        <w:t>сан-қилы: Онда ғасыр басындағы, сондай-ақ оған дейін қалыптасқан</w:t>
        <w:br/>
        <w:t>дәстүрлердің қаймағы бірден сыпырыла қойған жоқ еді. Сондықтан бұл</w:t>
        <w:br/>
        <w:t>кезең поэзиясында эстетикалық әлемі әр: қилы шығармалар кездеседі;</w:t>
        <w:br/>
        <w:t>Символизм,рәмантизм,реализмсияқтыфутуризмэлементтерідекөрінді.</w:t>
        <w:br/>
        <w:t>Бұған, ең алдымен, М.Жұмабаев пен С.Сейфуллин шығармалары: дәлел.</w:t>
        <w:br/>
        <w:t>Сонымен бірге, Ш.Құдайбердиев шығармашылығының соңғы кезеңі осы</w:t>
        <w:br/>
        <w:t>жылдарға дөт келіп; исламнвің адамгершілік идеяларынан бастау алған</w:t>
        <w:br/>
        <w:t>философиялвік пайымдаулары туындады: &gt; ;</w:t>
        <w:br/>
        <w:t>Бұған дейінгі адамзат тарихындаболып көрмеген, құрылысы, идеялық</w:t>
        <w:br/>
        <w:t>нысанасымен идеологиясы басқаша қоғам құруға талаптанған мемлекет</w:t>
        <w:br/>
        <w:t>өзаумағындатұратынелдіңкүлліөмірінекүртөзгерістерәкелді:Тұрмысқа,</w:t>
        <w:br/>
        <w:t>рухани өмірге сан-алуан жаңалықтар: ене бастады. Сондықтан мұндай</w:t>
        <w:br/>
        <w:t>аласапыран кезеңде болмыс туралы-сан-қилы ұғымдардың орын алуы,</w:t>
        <w:br/>
        <w:t>соған сәйкес-қақтығыстардың әралуандығы--Заманның қаншалықты</w:t>
        <w:br/>
        <w:t>күрделіленгендігінің белгісі: Міне, осының -барлығы. көркем”әдебиетте</w:t>
        <w:br/>
        <w:t>әр деңгейде:керінді. Әу баста ғуманистік принциптер, идеялар: түрінде</w:t>
        <w:br/>
        <w:t>белгі берген идеологиялық “бағыт жиырмасыншы жылдардың екінші</w:t>
        <w:br/>
        <w:t>жартысынан бастап; саяси-қоғамдық мәні тереңдеп, мемлекеттің өмір</w:t>
        <w:br/>
        <w:t>сүру нормасына айналуға, қоғамдық санаға пәрменді жетекші кболуға бет</w:t>
        <w:br/>
        <w:t>бұрды.</w:t>
      </w:r>
    </w:p>
    <w:p>
      <w:r>
        <w:t>Міне, осындай жағдайда “өмір сүрген Н жағаң әдебиеті, оның: інінде</w:t>
        <w:br/>
        <w:t>поэзия ақындардың: өмірлік-көркемдік тәжірибесі мен. қалыптасқан</w:t>
        <w:br/>
        <w:t>талғамына, өмірлік көзқарасына қарай сыр-сипаты әр қилы анығармала)</w:t>
        <w:br/>
        <w:t>арқылы салаланды..</w:t>
        <w:br/>
        <w:t>М.Жұмабаев. шығармашылығы-&lt;отаршылдық кезеңінде күйзелген</w:t>
        <w:br/>
        <w:t>қазақ әдебиетін Әлем-әдебиетінің деңгейіне көтерген, психологиялық-</w:t>
        <w:br/>
        <w:t>көркемдік иірімдер мен әлем поэзиясына-жаңа өрнектермен бояулар</w:t>
        <w:br/>
        <w:t>қосқан эстетикалық құбылыс,:көркемдік жаңалық; Ол поэзиямыздың</w:t>
        <w:br/>
        <w:t>эстетикалық әлемін тың бояулармен; күрделі сезімдікәлеммен байытып,</w:t>
        <w:br/>
        <w:t>жаңа биікке көтерді. Қазақ поэзиясының ғасырлар бойы қалыптасқан</w:t>
        <w:br/>
        <w:t>бай дәстүрінен, фольклор- мен ауыз әдебиеті құнарынан еркін, табиғи</w:t>
        <w:br/>
        <w:t>нәр алған ақын Шығыс пен Батыс әдебиетінен де мол сусындап, өзіндік</w:t>
        <w:br/>
        <w:t>эстетикалық әлем қалыптастырды. :</w:t>
        <w:br/>
        <w:t>Ақын шығармашылығының өзіндік ӛестетикалық әлемін айқындаған</w:t>
        <w:br/>
        <w:t>қазыналар ретінде бірден көзге түсетіні-- өзіндік образдар және</w:t>
        <w:br/>
        <w:t>образдықсонылықтары,сонытолғамсарындары,түрікшілдік,лирикалық</w:t>
        <w:br/>
        <w:t>кейіпкердің рухани мөлдірлік қуаттандырған асқақтығы (Мағжанға</w:t>
        <w:br/>
        <w:t>дейінгі ақындарда мен--күнмін, пайғамбармын... деп келетін сарындар</w:t>
        <w:br/>
        <w:t>бүлайша әр дауыспен айтыла бермейді): мен көлгірсуден аулақ сыршыл</w:t>
        <w:br/>
        <w:t>сезімталдығы. Оның лирикалық кейіпкері бұған дейінгі қазақ өлеңіндегі</w:t>
        <w:br/>
        <w:t>ешкімге ұқсамайды. Бұған дейінгі қазақ жырындағы кейіпкер-субьективті</w:t>
        <w:br/>
        <w:t>өмірі жайында, әсіресе, жан дүниесіндегі құпияларды жайын.салуға, бар</w:t>
        <w:br/>
        <w:t>шындығын ағыл-тегіл ақтарып-салуға соншалықты пәрменді құштарлық</w:t>
        <w:br/>
        <w:t>білдіре қоймаса, енділирикалық кейіпкер өзінің осалдығын да, қуатын”да</w:t>
        <w:br/>
        <w:t>ҚАЗАҚ ӘДЕБИЕТІНІҢ ТАРИХЫ: КЕҢЕС ДӘУІРІ (1917-- 1940) 40</w:t>
        <w:br/>
        <w:t>Жиырмасыншы жылдары кітап шығарған ақындар айтарлықтай</w:t>
        <w:br/>
        <w:t>көп болмағанымен, сошшпалықты аз да емес. Он шақты ақынның</w:t>
        <w:br/>
        <w:t>қырыққа жуық жыр кітаптары жарық көрген. Бертінгі кезеңдермен</w:t>
        <w:br/>
        <w:t>салыстырғанда, (1921-1929), 9 жылға бұл көрсеткіш, әрине, аз. Әйтсе</w:t>
        <w:br/>
        <w:t>де оған дейінгі кезеңдерге қарағанда шүкіршілік. Авторлардың саны</w:t>
        <w:br/>
        <w:t>біршама болғанымен,сол кезеңдегі поэзияда жетекшіықпалға айналған--</w:t>
        <w:br/>
        <w:t>шығармашылығы талданған ақындар.</w:t>
        <w:br/>
        <w:t>Ал жырлары мерзімді басылымдарда жарияланған авторлардың саны</w:t>
        <w:br/>
        <w:t>әлдеқайда молырақ.Әдебиеттеәркелкі із қалдырған, есімі біршама белгілі</w:t>
        <w:br/>
        <w:t>авторлардың өзі елуден астам. Олардың біразы кейін прозаға, енді біразы</w:t>
        <w:br/>
        <w:t>ғылымның алуан салаларына араласып кетті (Қ.Жұмалиев, Е.Ысмайылов,</w:t>
        <w:br/>
        <w:t>Ә.Марғұлан, А.Закарин, т... )</w:t>
        <w:br/>
        <w:t>Жыр туындыларының жиі жариялануы жаңа қоғамның кеңестік</w:t>
        <w:br/>
        <w:t>идеология жұмысын күшейту мақсатымен үлт тіліндегі мерзімді басы-</w:t>
        <w:br/>
        <w:t>лымдардың қатарын көбейтуіне байланысты еді. Олардың тақырыптық</w:t>
        <w:br/>
        <w:t>бірыңғайлануы, идеялық сарапталуы мен сұрыпталуы, сондай-ақ жас</w:t>
        <w:br/>
        <w:t>кадрлар тәрбиеленуі үшін бұл басылымдар айрықша қызмет атқарды.</w:t>
        <w:br/>
        <w:t>Жиырмасыншы жылдардың басындағы теңдік, бостандық үшін күресті</w:t>
        <w:br/>
        <w:t>жырлаған ақындар біртіндеп жаңа өмірді, шаруашылықтағы ұнамды</w:t>
        <w:br/>
        <w:t>бастама-өзгерістерді, таптық ымырасыздықты, жаңа экономикалық</w:t>
        <w:br/>
        <w:t>саясатты (НЭП), ұжымдастыруды жырлауға ойыса берді. Уақыт өткен</w:t>
        <w:br/>
        <w:t>сайын саясаттың ықпалы күшейе түсті. Идеялық өрісі кеңейіп, қазақ поэ-</w:t>
        <w:br/>
        <w:t>зиясының осы кезеңіндегі басым, басты бағытына айналуға бет бұрды.</w:t>
        <w:br/>
        <w:t>Алайда бұл жылдардағы қазақ өлеңі тек осы бағыттағы ізденістермен</w:t>
        <w:br/>
        <w:t>тұйықталып қалмағаны белгілі. Бүл кезде жасы ұлғайған, таза</w:t>
        <w:br/>
        <w:t>шығармашылыққа ден қойған Шәкәрім Құдайбердиев өзгеше өрісте</w:t>
        <w:br/>
        <w:t>ізденіп, толғам-толғаныстарын ірікпей, хатқа түсіріп отырды.</w:t>
      </w:r>
    </w:p>
    <w:p>
      <w:r>
        <w:t>Осы жылдары мерзімді басылымдарда оның бірен-саран -ғана</w:t>
        <w:br/>
        <w:t>туындылары жарық көрді. Әйтсе де өз ортасында, өз өлкесінде өрнегі</w:t>
        <w:br/>
        <w:t>өзгеше, ойлы өлендерімен көзге түсті. «Таң» журналына жаңа әнмен</w:t>
        <w:br/>
        <w:t>байғазы» (1925) секілді жекелеген дүниелерінен басқа шығармалары</w:t>
        <w:br/>
        <w:t>жаңа заманның идеологиясына сәйкес келмегендіктен, әлде автордың өзі</w:t>
        <w:br/>
        <w:t>де ұсынуды хош көрмеген болуы мүмкін, жарияланбаған.</w:t>
        <w:br/>
        <w:t>Шәкәрім Құдайбердіұлының поэзиясынан тамыры УШ-ІХғасырларда</w:t>
        <w:br/>
        <w:t>жатқан, одан кейін Ж.Баласағұнның «Құтты білігінде» көрініс тапқан</w:t>
        <w:br/>
        <w:t>философиялық-дидактикалық пайымдар,Йасауидің«ДиуаниХикметінде»</w:t>
        <w:br/>
        <w:t>айқын айшықталған ислам идеялары, А.Иүгінеки, С.Бақырғани, одан</w:t>
        <w:br/>
        <w:t>кейін сопы Аллаяр, бертінде М.Көпсев, Н.Наушабаев, Ш.Жәңгіров, т.б.</w:t>
        <w:br/>
        <w:t>шығармашылығында жалғасқан, орта ғасырларда Орта Азияда күшейген,</w:t>
        <w:br/>
        <w:t>одан Қазақстанға да кең тараған діни-философиялық сарындар белгі</w:t>
        <w:br/>
        <w:t>береді. Діни-философиялық бұл сарындар осы аймақтарды жайлаған</w:t>
        <w:br/>
        <w:t>халықтардың рухани өміріне аса елеулі ықпал жасады.</w:t>
        <w:br/>
        <w:t>Ш.Құдайбердіұлының шығармаларында осы топтағы ақындарға</w:t>
        <w:br/>
        <w:t>үндестік айқын сезілгенімен, Еуропанын ғылым-білімінен мол</w:t>
        <w:br/>
        <w:t>сусындаған ақынның толғаныс ауқымы олармен шектеліп қалмайды.</w:t>
        <w:br/>
        <w:t>Бұған әлденеше циклдің басын қосатын «Тау басындағы ой» атты</w:t>
        <w:br/>
        <w:t>философиялық толғауы куэ. 1922жылы жазылған бұл толғау араға алпыс</w:t>
        <w:br/>
        <w:t>алты жыл салып барып қана басылды. Мұнда автор дүниенің жаралуы,</w:t>
        <w:br/>
        <w:t>37 Поэзия</w:t>
        <w:br/>
        <w:t>- Елің қайда?</w:t>
        <w:br/>
        <w:t>- Күні озған...15-.-</w:t>
        <w:br/>
        <w:t>деп мойындайды.</w:t>
        <w:br/>
        <w:t>Әу баста тап тартысының бір көрінісін бейнелейтін өлең ретінде</w:t>
        <w:br/>
        <w:t>бағаланған сатиралық өлең кейіннен қомағайлықты, ашкөздікті, озбыр-</w:t>
        <w:br/>
        <w:t>лықтың өткіншілігін сынға алатын бейнелі сатиралық- философиялық</w:t>
        <w:br/>
        <w:t>категорияларға айналады. Мырқымбай да, Ыбырай да қазақ поэзиясына,</w:t>
        <w:br/>
        <w:t>жалпы әдебиетке өз болмыс-бітімімен, тұжырымдамалық ұмтылысымен,</w:t>
        <w:br/>
        <w:t>әлеуметтік астары қалың табиғатымен қайталанбас көркем образдар</w:t>
        <w:br/>
        <w:t>ретінде сомдалып, бүгінгі Оқырманның да жадынан кетпей жаңғырып</w:t>
        <w:br/>
        <w:t>тұратын тірі кейіпкерлер ғана емес, образды-философиялық мәні ерек-</w:t>
        <w:br/>
        <w:t>ше қанатты сөздер ретінде де ел арасында кең таралды.</w:t>
        <w:br/>
        <w:t>Мырқымбай «Қазақ туралы кім не дейді?» (1922), «Қуаныш» (1923),</w:t>
        <w:br/>
        <w:t>«Кедейдің кейістігі» (1923), «Көш» (1923), «Бүгін» (1923), «Жазғы жай-</w:t>
        <w:br/>
        <w:t>лауда» (1926), «Еккен де жоқ, сепкен де жоқ» (1926); «Бер; Мырқымбай,</w:t>
        <w:br/>
        <w:t>қолыңды!» (1926), «Оқиды ұлан» (1926); «Мырқымбай, Онжылдық той-</w:t>
        <w:br/>
        <w:t>да» (1927), «Бір»--«Он» (1927), «Ей, Мырқымбай» (1928),1:6. өлендерінде</w:t>
        <w:br/>
        <w:t>типтік бейне ретінде заман талабына қарай әр қырынан танылады.</w:t>
        <w:br/>
        <w:t>Б.Майлин өлеңдері арқылы, казақ өлеңіне әлеуметтік астары жаңа,</w:t>
        <w:br/>
        <w:t>нақты адам характерлеріне негізделген, проза”мен комедия элементте-</w:t>
        <w:br/>
        <w:t>рін де өз бояуына айналдырған сатиралық астар, тың нақыштар келді</w:t>
        <w:br/>
        <w:t>(«Бай бәйбішесінің жоқтауы», 1928), драманың, прозаның элементтері;</w:t>
        <w:br/>
        <w:t>тәсілдері ұшырасып, түр, бейне мен бейнелілік жағынан байыта түсті.</w:t>
        <w:br/>
        <w:t>Сонымен бірге ақында қарадүрсіндік, газет стилі, поэзия шығармасы</w:t>
        <w:br/>
        <w:t>ретінде оқырманды баурап, т.б. әсерлендіру орнына, өмірлік мысалдарды</w:t>
        <w:br/>
        <w:t>жадағай тізе беру, талғамсыздық Та кездеседі. Әйтсе де Бейімбеттің сәтті</w:t>
        <w:br/>
        <w:t>формалық ізденістері, дара бітімді кейіпкерлері өз кезіндегі де, кейінгі</w:t>
        <w:br/>
        <w:t>де әдеби процеске айтарлықтай ықпал жасады. Соның бір-көрінісі-С.</w:t>
        <w:br/>
        <w:t>Мұқанов шығармаларында Шоқпыт образының жасалуы. ”</w:t>
        <w:br/>
        <w:t>Аталған кезеңде шығармашылық та, азаматтық та белсенділігімен</w:t>
      </w:r>
    </w:p>
    <w:p>
      <w:r>
        <w:t>көзге түскен ақындардың бірі--сол тұстағы жас ақын Сәбит Мұқанов еді.</w:t>
        <w:br/>
        <w:t>Жасынан тұрмыс тауқыметін көріп, бейнет кешкен ақынның азаматтық</w:t>
        <w:br/>
        <w:t>тұрғысы бірден жаңа өмірге икемделді. Әлеуметтік-қоғамдық, тарихи-са-</w:t>
        <w:br/>
        <w:t>ясижүйелерменқұрылымдардысалыстырып қарауға біліміде,тәжірибесі</w:t>
        <w:br/>
        <w:t>де жетпеген жас қаламгердің бірден езілген бұқараның жоғын жоқтауға</w:t>
        <w:br/>
        <w:t>құлшына кірісуі содан еді.</w:t>
        <w:br/>
        <w:t>«Биші», «Түннің әсері», т.б. көптеген өлеңдерінде жас ақын жалаң елік-</w:t>
        <w:br/>
        <w:t>теуден аса алмайды. Абай поэзиясының, фольклордың,” С.Сейфуллин</w:t>
        <w:br/>
        <w:t>шығармаларының, орыс ақындарының ықпалына беріледі.</w:t>
        <w:br/>
        <w:t>Уақыт өткен сайын С.Мұқанов азаматтық, саяси әуендерге көбірек</w:t>
        <w:br/>
        <w:t>ойыса береді. «Ғабитке», «Абдоллаға», «Балиябану» сияқты өлеңдерінде</w:t>
        <w:br/>
        <w:t>көңіл күй толқындары сәулеленгенімен, өлеңдерінің көпшілігі өзі тікелей</w:t>
        <w:br/>
        <w:t>қызмет етіп, құруға атсалысып жүрген қоғамның талаптарына үн қосуға</w:t>
        <w:br/>
        <w:t>арналған. «Отарба» (1924), «Кедей баласы» (1922); «Саясат ағыны» (1922),</w:t>
        <w:br/>
        <w:t>«Ленин жолдасқа ескерткіш» (1924), «Қызыл ерлерге» (1924), «Демеукөк»</w:t>
        <w:br/>
        <w:t>(кім өтірік кедейшіл болса, соған арнадым, 1924), «б жыл», “Еңбекші қазақ»</w:t>
        <w:br/>
        <w:t>15 Сонда, 177-178-6.</w:t>
        <w:br/>
        <w:t>27 2 2 Поэзия</w:t>
        <w:br/>
        <w:t>аңсар”арайлап шығады. Осы эстетикалық аңсар шығарманың өн бойын</w:t>
        <w:br/>
        <w:t>кернеген күй-процестерге нұрын таратын, авторлық идеяға айналады,</w:t>
        <w:br/>
        <w:t>суреткерлік тұжырымдаманың түзілуіне атсалысады: “”</w:t>
        <w:br/>
        <w:t>Кейіпкердің -жан “дүниесіне-үнемі ыждаһатпен -зер-салу-- ақынның</w:t>
        <w:br/>
        <w:t>ерекшелігі әрі:рухани қажеттілік, көркемдік құштарлық ретінде «Батыр</w:t>
        <w:br/>
        <w:t>Баян» поэмасында психологиялық талдау тәсілін қазақ поэзиясында</w:t>
        <w:br/>
        <w:t>алғаш рет реалистік мәнерде қолдануға әкелді. ;</w:t>
        <w:br/>
        <w:t>М.Жұмабаев шығармаларының жалпы қазақ поэзиясына; оның ішінде</w:t>
        <w:br/>
        <w:t>жиырмасыншы: жылдар: әдебиетіне қосқан” үлес-жаңалықтарының</w:t>
        <w:br/>
        <w:t>бірі--бүгінгі көптеген :&gt;зерттеушілер “дұрыс -көрсетіп.. жүргендей,</w:t>
        <w:br/>
        <w:t>символизм рухындағы туындылар; Бұл ретте -символ::мен символизм</w:t>
        <w:br/>
        <w:t>ұғымдарының. шекаралары: шендес, - бір-бірімен: сабақтас:- ұғымдар</w:t>
        <w:br/>
        <w:t>болғанымен; әрқайсысының: өзіндік жүгі, міндеті.барвін "да. ескерген</w:t>
        <w:br/>
        <w:t>жөн. Ақын: шығармашылығында -мұның екеуі де: молынан: кездеседі.</w:t>
        <w:br/>
        <w:t>Символизм" көркемдік “ағым ретінде “де, -ой-сезімді бейнелеудің тәсілі</w:t>
        <w:br/>
        <w:t>ретінде дестильдік ерекшелікті қалыптастыруға атсалысады. М.Жұмабаев</w:t>
        <w:br/>
        <w:t>сөзге символдық-көркемдік" тұрғыдан алғаш рет :эстетикалық мағына,</w:t>
        <w:br/>
        <w:t>идеялық мазмүн дарытумен шектелмей, ! эстетикалық мөлтек әлемге</w:t>
        <w:br/>
        <w:t>(микромир) айналдырады. Демек, қарапайым да қайратты сөз енді өзінің</w:t>
        <w:br/>
        <w:t>мән-қуаты арқылы ойды жеткізудің құралы қызметін атқаруды «місе</w:t>
        <w:br/>
        <w:t>тұтпай», мәнмәтіннің құрамында әлсін-әлсін дараланып көрінуі арқылы</w:t>
        <w:br/>
        <w:t>эстетикалық-философиялық мазмұнға, сол арқылы эстетикалық-</w:t>
        <w:br/>
        <w:t>змоциялық қуатқа ие болады. Мәселен, от, қара, қараңғылық; .жер,</w:t>
        <w:br/>
        <w:t>жел, жол, жұлдыз, күн, түн, сәуле, зар, өлім, т.б. сөздер жай лексика емес,</w:t>
        <w:br/>
        <w:t>символ-сөз немесе образ-сөздер дәрежесіне: көтерілген. Біраз тұстарда</w:t>
        <w:br/>
        <w:t>философиялық категорияларға “да айналады. Контекстің көркемдік</w:t>
        <w:br/>
        <w:t>қуатына қарай әр сәғге алуан бояу сәулесімен нұрланады. Мұндай сөздер</w:t>
        <w:br/>
        <w:t>енді символ-сөздерге, символ-ұғымдарға, символ-мағына, символ-идея,</w:t>
        <w:br/>
        <w:t>символ-бояу,символ-нақыш,символ-концепция, символ-мәселе, символ-</w:t>
        <w:br/>
        <w:t>категория, символ-бейнелілікке ұласады.</w:t>
        <w:br/>
        <w:t>Осы жылдары ол қазақ- өлеңіне жаңа. ырғақтар, жаңа түрлер. мен</w:t>
        <w:br/>
        <w:t>тақырыптар енгізіп, бұрын жанр ретінде айқын:сараланып, көзге Түсе</w:t>
        <w:br/>
        <w:t>қоймаған балладаларды (тлдастынн, «Боотандықа, «Көктеке», ут.б.)дүниеге</w:t>
        <w:br/>
        <w:t>әкелді.</w:t>
      </w:r>
    </w:p>
    <w:p>
      <w:r>
        <w:t>Таза көркемдікті нысанаға алған ақындар йі % ӨЗЕНІНЕ көп болған</w:t>
        <w:br/>
        <w:t>жоқ. Жаңа заман, жаңа қоғам “өз талаптарын алға тартты. Барлық</w:t>
        <w:br/>
        <w:t>шығармашылық күштер сол талаптарға сәйкес ізденуге-жұмылдырылды.</w:t>
        <w:br/>
        <w:t>Жиырмасыншы: жылдардың” бас кезінде "теңдік, бостандық; оған</w:t>
        <w:br/>
        <w:t>қабаттаса,- әлеуметтік-шаруашылық науқан ұрандары “бірінен соң -бірі</w:t>
        <w:br/>
        <w:t>бастырмалатын, қаламгерлердің - жаңа. буынын, сондай-ақ бұрыннан</w:t>
        <w:br/>
        <w:t>қалыптасқан қалам қайраткерлерін сабырмен, біліктілікпен тәрбиелеуге,</w:t>
        <w:br/>
        <w:t>олардың жаңа замандыасықпай; табиғидатерең түсініп барып; байыпты</w:t>
        <w:br/>
        <w:t>бейнелеуіне,зоркөркемдіккуатвеншығуынамұрсатбермеді: Төңкерістен .</w:t>
        <w:br/>
        <w:t>бастап-ақ бірден күшалыпкеткенәсіргұраншылдық, эсрзенауқаншылдық</w:t>
        <w:br/>
        <w:t>көркем шығармашылықтың табиғатын ескермеді: Көркемдік тәжірибесі</w:t>
        <w:br/>
        <w:t>бай Ресей әдебиетінде әсіре науқаншылдыққа қарсы тұрған қаламгерлер</w:t>
        <w:br/>
        <w:t>болды. Оларды түсіне “алатын”“қоғам; “мемлекет “қайраткерлері: де</w:t>
        <w:br/>
        <w:t>ұшырасты. Сонымен қатар жаңа қоғамның жақтаушыларыс-тіпті</w:t>
        <w:br/>
        <w:t>55 Поэзия</w:t>
        <w:br/>
        <w:t>С.Сейфуллин де--әрқайсысы әр түрлі идеялық бағыт пен кереғар</w:t>
        <w:br/>
        <w:t>позицияның өкілдері ретінде-- жарыса «күш сынасты».</w:t>
        <w:br/>
        <w:t>Өз замандастарының да, өкшесін басқан қаламдастарының</w:t>
        <w:br/>
        <w:t>да поэзиясынан С.Сейфуллин шығармаларын ерекшелейтін бір</w:t>
        <w:br/>
        <w:t>айрықшалық--лирикалық . кейіпкерінің әлеуметтік белсенділігі.</w:t>
        <w:br/>
        <w:t>Кейіпкерлердітанытуға,тұлғалауғаақындыүнеміқұлшындыратын -оның</w:t>
        <w:br/>
        <w:t>танымы,сенімі.«Оналты,он бесжасымнан,Төңкерістің басынан, өлеңмен</w:t>
        <w:br/>
        <w:t>ердімсарынға»депөзіайтқандай,ақынныңлирикалықкейіпкерідаладағы</w:t>
        <w:br/>
        <w:t>жалаң аяқ қойшының тірлігін көріп көзіне жас алса, оларды сондай</w:t>
        <w:br/>
        <w:t>халге душар еткен әлеуметтік-саяси теңсіздікке ашынса, ауылдағы аз да</w:t>
        <w:br/>
        <w:t>болса игі өзгерістерге үмітпен қарайды. Жаңа қоғам елге бақыт әкеледі</w:t>
        <w:br/>
        <w:t>деп сенгендіктен, отарба, экспресс, тоқу фабригіне-- бәріне қызыға, өз</w:t>
        <w:br/>
        <w:t>жеңісіндей, өзтабысындай қуана қарайды. Бір кездегі ашыну, оданкейінгі</w:t>
        <w:br/>
        <w:t>ашу, ендігіүмітлирикалық кейіпкердіқашандахалықбақытыүшінкүреске,</w:t>
        <w:br/>
        <w:t>әрекетке, қол қусырып қарап отырмай, қайда да қайнаған өмірге қауырт</w:t>
        <w:br/>
        <w:t>араласып, өз сөзін-айтуға, айтулы әрекетімен айбар танытуға шақырады.</w:t>
        <w:br/>
        <w:t>Сондықтан да лирикалық кейіпкер белсенді, сондықтан да сөзі кесек-</w:t>
        <w:br/>
        <w:t>кесек, ара-тұра мысқылы да бар. Оны тудырған--ақынның қиялы смес,</w:t>
        <w:br/>
        <w:t>сол заманда сапырылысқан саяси- әлеуметтік, тарихи аласапырандардың</w:t>
        <w:br/>
        <w:t>шындығы.</w:t>
        <w:br/>
        <w:t>Жиырмасыншы жылдары мерзімді бЕЕННШЕНЕНН өлендерін ең көп</w:t>
        <w:br/>
        <w:t>жариялаған--Ілияс Жансүгіров. «Сәуле» журналының 1924 жылғы Ко1</w:t>
        <w:br/>
        <w:t>санындағы «Елге шыққанда, ..Ов не айтады?», «Саудагер тамашасы», «Жас</w:t>
        <w:br/>
        <w:t>қазақтың» 1924 жылғы Хе5-бсанындашыққан «Сұлуқыздың ауылы» атты</w:t>
        <w:br/>
        <w:t>өлеңдерінен бастап,әр жылдары жарияланған «Жастар», «Күн шыққанда»,</w:t>
        <w:br/>
        <w:t>«Майдан», «Ауылдағы қыздарға», «Жазғытұрым», «Жазғы шілде», «Жетісу</w:t>
        <w:br/>
        <w:t>суреттері», «Заводта», «Қос аяқ», «Күз», «Күреспен, күшпен», «Ресей жері»,</w:t>
        <w:br/>
        <w:t>«Жаңа өнер»,«Баласынананасына хат», «Қазақ қызы», «Ұршық»,«Ұштасқан</w:t>
        <w:br/>
        <w:t>үш тілек», «Толғау», т.б. көптеген шығармалары қазақ поэзиясына арынды,</w:t>
        <w:br/>
        <w:t>алымды жас ақынның келгенін танытты. 1927 жылы «Беташар» (әдет-</w:t>
        <w:br/>
        <w:t>ғұрып өлеңдері), 1929 жылы «Малта», ал 1928 жылы «Сағанақ» деген</w:t>
        <w:br/>
        <w:t>атпен таңдамалы жыр кітабы жарық көрді. Түрлі тақырыпты арқау еткен</w:t>
        <w:br/>
        <w:t>туындыларының барлығына ортақ сипаттар --ақынның қызулы екпінін,</w:t>
        <w:br/>
        <w:t>жалындаған жастың жаңа заман өзгерістеріне селсоқ қарамай, өз үнін,</w:t>
        <w:br/>
        <w:t>пікір-толғанысын жедел білдіруге ұмтылуы. Айшықты, айқын суреттер,</w:t>
        <w:br/>
        <w:t>ұлттық құнардың тереңінен-тамыр тартқан образды да оралымды тіл</w:t>
        <w:br/>
        <w:t>байлығы, болмысты сезіну мен көруде, бейнелеуде бұған дейінгі қазақ</w:t>
        <w:br/>
        <w:t>поэзиясында көрінбеген жаңалықтар дүниеге келін, І.Жансүгіровті</w:t>
        <w:br/>
        <w:t>бірден қазақ поэзиясының көрнекті тұлғаларының қатарына қосты.</w:t>
        <w:br/>
        <w:t>І.Жансүгіров шығармашылығының жаңалығы--тың образдарды,</w:t>
        <w:br/>
        <w:t>ұлттық тілдің көркемдік қазынасын молайтатын, үлттық бояуға табиғи,</w:t>
        <w:br/>
        <w:t>терең қанықтырылған, қапысыз суарылған образдылықты дүниеге</w:t>
      </w:r>
    </w:p>
    <w:p>
      <w:r>
        <w:t>әкелуінде, қазақ Тілінің қазынасын еркін, табиғи пайдаланып, осы тілдің</w:t>
        <w:br/>
        <w:t>көркемдік көкжиегін кеңейтуінде, сөз жасау, образ жасау мүмкіндіктерін</w:t>
        <w:br/>
        <w:t>күштеусіз еркін, табиғи толықтыруында, молықтырнында. ыы тілдің</w:t>
        <w:br/>
        <w:t>қазынасын бейнелеу: мүмкіндіктерін мола</w:t>
        <w:br/>
        <w:t>Жансүгіровтей-еңбек еткен қаламгер қа: бл нда</w:t>
        <w:br/>
        <w:t>сирек. Тың көркемдік әлем ашу үшін</w:t>
        <w:br/>
        <w:t>3-1229</w:t>
        <w:br/>
        <w:t>85 . Поэзия!</w:t>
        <w:br/>
        <w:t>тәрізді динамикаға, сұлулыққа толы образды суреттер мол. «Кісі өлгендей</w:t>
        <w:br/>
        <w:t>шулап қыр; жынданып тұр жел ұрсып», «Айдың да өңі бәсең, жұлдыздар</w:t>
        <w:br/>
        <w:t>ауырып өлді», «Тас кеуделі Алатау, Жайдары жатыр маужырап. Жапырақ,</w:t>
        <w:br/>
        <w:t>жалбыз, қалақай, ымдасты бүгін саудырап» («Кедей тойы»), «Қылмыңдап</w:t>
        <w:br/>
        <w:t>қырғасүлу күн, Қызуы қыздай жайнады. Сәлемдесіп сәулемен, Сусумандап</w:t>
        <w:br/>
        <w:t>ойнады» («Қырман»; 1924), «Көмкеруің көк көгал, Күлмеңдеген күміс көл.</w:t>
        <w:br/>
        <w:t>Кенерең кесте-- құрақ, тал, Кестенді өртер күзгі жел», «Қыз білек қоға»,</w:t>
        <w:br/>
        <w:t>«Қызылықыздыңерніндей» («Көлге», 1924)секілдіқазақыбояулыкестелер</w:t>
        <w:br/>
        <w:t>Ілияс Жансүгіров шығармашылығын басқалардан бірден ерекшелейді.</w:t>
        <w:br/>
        <w:t>«Мезгіл суреттері», «Тас», «Жетісу суреттері», «Жайлау», «Көктемде», «Желді</w:t>
        <w:br/>
        <w:t>күн», «Көлге», «Желді қарағай», «Жауын», «Күнгей», т.б.-сол жылдардағы</w:t>
        <w:br/>
        <w:t>қазақ поэзиясының көркемдік қуатын, мүмкіндігін танытатын табиғат</w:t>
        <w:br/>
        <w:t>" лирикасы.</w:t>
        <w:br/>
        <w:t>Жиырмасыншы жылдардың екінші жартысында күшейген идеоло-</w:t>
        <w:br/>
        <w:t>гиялық талаптар қысымының салдарынан басқа ақындар секілді</w:t>
        <w:br/>
        <w:t>І.Жансүгіров өлеңдерінде де жалан, жалпылама сарын, жансыз насихат,</w:t>
        <w:br/>
        <w:t>сәлсіз үгітке бейімделген шумақтар ұшыраса бастайды.</w:t>
        <w:br/>
        <w:t>ІЖансүгіровтің «Жазғы таң», «Жауында», «Жоқ», «Саудагер тамашасы»,</w:t>
        <w:br/>
        <w:t>«Жастар», «Көші-қон», «Заман», «Майдан», «Бүгінгі дала», «Қазақстан»</w:t>
        <w:br/>
        <w:t>өлеңдерінде ырғақ, тармақ, бунақ, шумақ жаңалықтары бар. Сол сияқты,</w:t>
        <w:br/>
        <w:t>«Тапанша» (1922), «Ала бие» (1922),«Жарқынбай, Беркінбай» (1922), «Бай,</w:t>
        <w:br/>
        <w:t>бәйбіше» (1927), «Қонақтар мен қожайын» (1927), «Аттанған азамат»</w:t>
        <w:br/>
        <w:t>(1927), т.б. әлеуметтік маңызы өз заманы үшін салмақты, күн тәртібіндегі</w:t>
        <w:br/>
        <w:t>мәселелерді арқау етіп, кейіпкерлердің әңгімесі арқылы заман көрінісін</w:t>
        <w:br/>
        <w:t>елестететін өлеңдерінде диалог тәсілінің үнемі, жүйелі қолданылуы-- сол</w:t>
        <w:br/>
        <w:t>тұстағы тың ізденістердің бірі.</w:t>
        <w:br/>
        <w:t>Өз замандастарымен салыстырғанда, І.Жансүгіров шығармашылы-</w:t>
        <w:br/>
        <w:t>ғында махаббат лирикасы азырақ, Мұның сыры--сірә, жан сезімін. азып,</w:t>
        <w:br/>
        <w:t>ағыл-тегіл ақтарып айтудан төрі пернелеп, бейнелеп жеткізуге -бейім</w:t>
        <w:br/>
        <w:t>ұлттық ұстамдылықты көкірегіне ұялатқан ақынның ибалылығында</w:t>
        <w:br/>
        <w:t>болар. Баспасөзге жарияламағанымен, І.Жансүгіров жазған мадаббан</w:t>
        <w:br/>
        <w:t>жырларының біразын жары Фатима -Ғабитова “бертінде жария!/етті;</w:t>
        <w:br/>
        <w:t>Заман ағымы, уақыт талабы ақынды шынайы тебіреніске емес, жасанды</w:t>
        <w:br/>
        <w:t>толғанысқа ауық-ауық итермеледі ” )</w:t>
        <w:br/>
        <w:t>Дегенмен, І.Жансүгіровтің қазақ тілінің ұшан-теңіз Байаынын</w:t>
        <w:br/>
        <w:t>игере, оған өзі де үлес қоса білген қуатты дарыны қаламдастарына да,</w:t>
        <w:br/>
        <w:t>ізбасар інілеріне де үлкен әсер етті. Тамыры ұлттық фольклор мен ауыз</w:t>
        <w:br/>
        <w:t>әдебиетінде,жыраулар поэзиясында жатқан ұлттық рух, бейнелілік, ырғақ</w:t>
        <w:br/>
        <w:t>пен екпін табиғилығы, тегеурінділігі оның шығармаларының шоқтығын</w:t>
        <w:br/>
        <w:t>көрсететін белгілерге айналды.</w:t>
        <w:br/>
        <w:t>Кейініректе «Ілиястан кейің өлеңді қойдым» деген пікір білдірген</w:t>
        <w:br/>
        <w:t>Бейімбет Майлиннің өлең кітаптары: «Өлеңдер жинағы» (1925), «От</w:t>
        <w:br/>
        <w:t>басында» (1926), «Бөліс» (1927), «Ел көркі» (1927); «Он жылда» (1927), «Ел</w:t>
        <w:br/>
        <w:t>сыры» (1926), «Маржан» (1927) бірінен кейін біріжарық көруі сол тұстағы</w:t>
        <w:br/>
        <w:t>әдеби өмірдің елеулі оқиғаларының қатарына жатады. Б.Майлин өлендері</w:t>
      </w:r>
    </w:p>
    <w:p>
      <w:r>
        <w:t>табиғилығымен, биязылығымен, қарапайымдылығымен, реалистік</w:t>
        <w:br/>
        <w:t>бояуының қанықтығымен һәм анықтығымен ерекшеленеді.-Өлен</w:t>
        <w:br/>
        <w:t>кейіпкерлерінің диалогтері прозалық және драмалық шығармалардавві</w:t>
        <w:br/>
        <w:t>ҚАЗАҚ ӘДЕБИЕТІНІҢ ТАРИХЫ: КЕҢЕС ДӘУІРІ (1917-- 1940) 32</w:t>
        <w:br/>
        <w:t>ес жиюға мұрша келмей жатқан шақта, әрі сауаттылар болмаса, жалпы</w:t>
        <w:br/>
        <w:t>бұқара адамзат тарихында бұған дейін болып көрмеген, соншалық тосын</w:t>
        <w:br/>
        <w:t>тарихи-саяси, қоғамдық-әлеуметтік өзгерістерді қалай ұғынарын білмей</w:t>
        <w:br/>
        <w:t>дағдарып,әрі-сәрікүй кешкен кезде,жалпақ слдіжалтқарататынжалынды,</w:t>
        <w:br/>
        <w:t>асқақ пафосқа ұмтылған, өмірге жігерлендіретін, қысқалығымен,</w:t>
        <w:br/>
        <w:t>нақтылығымен өтімді, қайрат пен айбатқа толы шамдағай, шалт сөз-</w:t>
        <w:br/>
        <w:t>серпіндер кажеттігі туды. )</w:t>
        <w:br/>
        <w:t>Мұнда белгілі дәрежеде футуризм ықпалы да бар. Футуризмді санасыз</w:t>
        <w:br/>
        <w:t>түршілдік деп түсіну-- бір жақты. Оның туындау себебінің өзітүр арқылы</w:t>
        <w:br/>
        <w:t>эстетикалық әсер тудыруға, бұрнағы кезеңдермен салыстырғанда,</w:t>
        <w:br/>
        <w:t>керемет ұшқыр сезілген уақыт екпініне ілесе алатын ырғақ, сөз тудыру</w:t>
        <w:br/>
        <w:t>қажеттігімен сабақтас.Ендеше, С.Сейфуллиннің өлеңдерінтаразылағанда,</w:t>
        <w:br/>
        <w:t>сол тұстағы жалпыхалықтық эстетикалық талғам деңгейі мен замана алға</w:t>
        <w:br/>
        <w:t>тартқан идеялық қажеттілікті қатты ескеру керек. Белгілі бір идеялық-</w:t>
        <w:br/>
        <w:t>эстетикалық дайындық арқылы зер салғанда, мүндай өлеңдер де өз</w:t>
        <w:br/>
        <w:t>бағасын ала алады. Сондықтан Мағжанды мақтау үшің Сәкенді жоққа</w:t>
        <w:br/>
        <w:t>шығару--қай уақытта да асығыстық, сол кезеңдегі нақты жағдайды жете</w:t>
        <w:br/>
        <w:t>ескермеу болмақ.</w:t>
        <w:br/>
        <w:t>С.Сейфуллиннің де ақындық қарым-қабілетін, өзіндік ерекшелігін</w:t>
        <w:br/>
        <w:t>дәлелдейтін өлендер баршылық. Символдық-философиялық мәні мен</w:t>
        <w:br/>
        <w:t>маңызы зор, ұзақ жылдар бойы көптің рухани игілігіне айналғанының</w:t>
        <w:br/>
        <w:t>куәсіндейәлікүнгежатқа айтылып кележатқан «Сырсандықтағы» мәңгілік</w:t>
        <w:br/>
        <w:t>мәселелер, көкейкесті ой-сезімдер шынайылығымен, болмыс шындығын</w:t>
        <w:br/>
        <w:t>өзінше өрнектеуімен әрі терең қамтуымен қымбат,</w:t>
        <w:br/>
        <w:t>Жалны қазақ ұғымында, С.Сейфуллин өлендерінде сұлулық пен</w:t>
        <w:br/>
        <w:t>пәктіктің, адалдықтың символындай ардақталған аққу әр қырынан көрі-</w:t>
        <w:br/>
        <w:t>неді. 1925 жылы жазған «Аққудың айырылуы» атты балладасындағы</w:t>
        <w:br/>
        <w:t>табиғаттыңтамылжыған көркінкестелегенкелістіжыржолдарыақынның</w:t>
        <w:br/>
        <w:t>болмысты сезіну мен бейнелеу сипатындағы ерекшеліктерді, драмалық</w:t>
        <w:br/>
        <w:t>жағдаятты табуы мен таңдауы, суреттеуі мен көркемдік шешімге келу</w:t>
        <w:br/>
        <w:t>тұрғысын танытады. Сұлулыққа ғашық, адалдыққа асықлирикалық кейін-</w:t>
        <w:br/>
        <w:t>кер--автордың толғаныслогикасы сұлулықты мертеткенсұрша мергенді</w:t>
        <w:br/>
        <w:t>айыптайды. Бұлшығармадааққу--еңалдымен, философиялық-көркемдік</w:t>
        <w:br/>
        <w:t>байыптау обһектісі. Сараланған сұлулық сипаттарының барлығы,</w:t>
        <w:br/>
        <w:t>сол арқылы түзілетін көркемдік логика философиялық толғанысты</w:t>
        <w:br/>
        <w:t>бейнелеуге қызмет сеткен. «Аққу қүс» (1921), «Аққу» (1925) өлеңдерінде</w:t>
        <w:br/>
        <w:t>аққу--өміргеіңқәрландыратын сұлулықтың, кіршіксіз еркеліктің бейнесі</w:t>
        <w:br/>
        <w:t>ретінде, «Аққуға» өлеңінде (1919) психологиялық параллель қызметін</w:t>
        <w:br/>
        <w:t>атқарады: сағындырған алыстағы аяулыны еске салады.</w:t>
        <w:br/>
        <w:t>«Отарба терезесінен» атты өлеңіндегі табиғатты кейіптейтін</w:t>
        <w:br/>
        <w:t>образды мысалдар жиырмасыншы жылдардағы қазақ лирикасының</w:t>
        <w:br/>
        <w:t>стильдік сипатын, ұлттық көркемдік таным өрнетін, сонымен бірге</w:t>
        <w:br/>
        <w:t>шығыс философиясының ежелден келе жатқан болмыс туралы</w:t>
        <w:br/>
        <w:t>толғаныстарымен сабақтасатынын көрсетеді.</w:t>
        <w:br/>
        <w:t>Бұл жылдардағы қазақ лирикасының пішініне орыс поэзиясының</w:t>
        <w:br/>
        <w:t>ықпалы күшейді. Әсіресе В.Маяковский қуатты әсер етті. Өлең тармағын</w:t>
        <w:br/>
        <w:t>буынға, бунаққа бөліп жазу, ұйқасты оқу екпініне бейімдеу талаптары</w:t>
        <w:br/>
        <w:t>көптеп көріне бастады. Түрлік ізденістер өрісінде М.Жұмабаев та,</w:t>
      </w:r>
    </w:p>
    <w:p>
      <w:r>
        <w:t>ҚАЗАҚ ӘДЕБИЕТІНІҢ ТАРИХЫ: КЕҢЕС ДӘУІРІ (1917-- 19240) 34</w:t>
        <w:br/>
        <w:t>немесе соны бейнелеуге тың тәсіл, жана ағым іздеп әуреленбей-ақ, ол</w:t>
        <w:br/>
        <w:t>таза ұлттық құнардың өзінен-ақ қыруар жаңалықтар ашу арқылы әлем</w:t>
        <w:br/>
        <w:t>поэзиясының бай қазынасына лайықты үлес қоса алды. Көркемдік</w:t>
        <w:br/>
        <w:t>деңгейінің биіктігімен ерекшеленетін әлем әдебиетіне үлес қосқан қай</w:t>
        <w:br/>
        <w:t>классиктің де шығармаларының жаңалығы, құндылығы-- болмысты</w:t>
        <w:br/>
        <w:t>сезінудегі, бейнелеудегі сонылығына сабақтас. Мұндай жаңалықтың</w:t>
        <w:br/>
        <w:t>жаралуы -- әрине, ең алдымен шеберліктің көрінісі.</w:t>
        <w:br/>
        <w:t>І.Жансүгіров шығармалары осындай биік талаптар деңгейінен</w:t>
        <w:br/>
        <w:t>табылып, аталған кезендегі қазақ өлеңінің өзіндік ұлттық қырларын</w:t>
        <w:br/>
        <w:t>жарқырата танытты. Оның 1915-1916 жылдары жазылған «Балдырған»,</w:t>
        <w:br/>
        <w:t>«Қызыл жалау» атты екі өлең дәптеріндегі «Үмітке мініп жүр көңіл»,</w:t>
        <w:br/>
        <w:t>«Көңіл, сенен тілегім--талапты ерттеп, қолды мін» сияқты алғашқы</w:t>
        <w:br/>
        <w:t>ізденістерінен ұлттық фольклор, Абай поэзиясының ықпалы айқын</w:t>
        <w:br/>
        <w:t>көрінеді. Ендігі ізденістері қоршаған орта мен өмір-тіршілік ыңғайына</w:t>
        <w:br/>
        <w:t>қарай жаңа заманның құбылыстарын, тіршілігін, ұранын жырлауға</w:t>
        <w:br/>
        <w:t>бейімделе бастайды. Алайда:«Ақылмен ойлап тапқан сөз,тезжұқпас бойға</w:t>
        <w:br/>
        <w:t>сырғанар»,-деп Абай айтпақшы, І.Жансүгіровтің де заман аңғарына</w:t>
        <w:br/>
        <w:t>ыңғайланған өлеңдері биік көркемдік деңгейден көріне бермейді. Оның</w:t>
        <w:br/>
        <w:t>есесіне, жанына жақын туған жер табиғатына келгенде, өлеңдері кестелі,</w:t>
        <w:br/>
        <w:t>келісімді. «Ақшам» атты өлеңіндегі:</w:t>
        <w:br/>
        <w:t>Ақ шашты ана--ала асқар</w:t>
        <w:br/>
        <w:t>Оқыды сам жығыла,</w:t>
        <w:br/>
        <w:t>Жау көргендей жартастар</w:t>
        <w:br/>
        <w:t>Жамылды тұман дулыға.</w:t>
        <w:br/>
        <w:t>Жазыла есінеп жапан қыр,</w:t>
        <w:br/>
        <w:t>Маужырар сұлап, балбырап,</w:t>
        <w:br/>
        <w:t>Даладан, таудан көшті нүр,</w:t>
        <w:br/>
        <w:t>Салбырап, сам жамырап.</w:t>
        <w:br/>
        <w:t>Тауды тұман бөкселеп,</w:t>
        <w:br/>
        <w:t>Өзен төлі жамырайды.,,!9</w:t>
        <w:br/>
        <w:t>немесе «Ағынды менің Ақсуымдағы» (1921);</w:t>
        <w:br/>
        <w:t>Сүмиген сүңгі сұрша тал--</w:t>
        <w:br/>
        <w:t>Шомылды таудың суына.</w:t>
        <w:br/>
        <w:t>Таймаңдаған Тайпақ ай,</w:t>
        <w:br/>
        <w:t>Желегі ме, туы ма?</w:t>
        <w:br/>
        <w:t>Шүйке шарбы бұлтты</w:t>
        <w:br/>
        <w:t>Қалқалай қалды қылмия...</w:t>
        <w:br/>
        <w:t>Бауырлаған ағынның</w:t>
        <w:br/>
        <w:t>Сумандап суы сылдырайд,</w:t>
        <w:br/>
        <w:t>Құдиған қоңыр құрақтың</w:t>
        <w:br/>
        <w:t>Саусағы суда судырайд...!</w:t>
        <w:br/>
        <w:t>19) Жансүгіров. Бестомдық шығармалар жинағы. А., 1986. 1-т, 54-б.</w:t>
        <w:br/>
        <w:t>1 Соңда, 166-6., ”</w:t>
        <w:br/>
        <w:t>е - %</w:t>
      </w:r>
    </w:p>
    <w:p>
      <w:r>
        <w:t>45 Поэзия</w:t>
        <w:br/>
        <w:t>БЕ элА</w:t>
        <w:br/>
        <w:t>“.</w:t>
        <w:br/>
        <w:t>қубі. 20 аУАД 92)</w:t>
        <w:br/>
        <w:t>(але) І, сомы! гл өблаб. Ю%</w:t>
        <w:br/>
        <w:t>ҚазАПП-тың белсенді мүшелері: С.Мұқанов, Ә.Байділдин,</w:t>
        <w:br/>
        <w:t>Б.Майлин, К.Әбдіқадыров, С.Сейфуллин, Ә.Айсарин, Ж.Сыздықов,</w:t>
        <w:br/>
        <w:t>О.Беков, АТоқмағамбетов, Р.Малабаев, Е.Бекенов, М.Дәулетбаев.</w:t>
        <w:br/>
        <w:t>ҚАЗАҚ ӘДЕБИЕТІНІҢ ТАРИХЫ: КЕҢЕС ДӘУІРІ (1917-- 1940) 52</w:t>
        <w:br/>
        <w:t>пен қырағы көздің сұсына қарамай, ақын шабытты шумақтарына саналы</w:t>
        <w:br/>
        <w:t>түрде қиюын тауып, «ақылды» шумақтарды сыналайды. Ақынның кезінде</w:t>
        <w:br/>
        <w:t>көптеген ақындардың шығармаларына көңілі толмай:</w:t>
        <w:br/>
        <w:t>Ақындық аз «ақылда»,</w:t>
        <w:br/>
        <w:t>Жыр жүректің түбінде,</w:t>
        <w:br/>
        <w:t>Жүрекке! Қалам, жүрекке! --</w:t>
        <w:br/>
        <w:t>деп жазуы да осыдан сді. Бүдан шығатын қорытынды: талантты ақындар</w:t>
        <w:br/>
        <w:t>қашанда өлеңінің өміршеңдігі, қасиеті көркемдікте екенін терең ұғынған.</w:t>
        <w:br/>
        <w:t>Өйткені Абай, Пушкин, Лермонтов поэзиясынан еркін сусындаған</w:t>
        <w:br/>
        <w:t>дарынды ақындардың поэзиядағы көркемдік шыңдардың қандай</w:t>
        <w:br/>
        <w:t>деңгейде, көркемдік талғамның нені талап ететінін шамаламауы мүмкін</w:t>
        <w:br/>
        <w:t>емес-ті. Осы жайды да аңғарған І.Жансүгіров өлеңді арзан, мардымсыз</w:t>
        <w:br/>
        <w:t>тәжірибе алаңына айналдырып, сұрқын қашырып, сүреңсіз формализмге</w:t>
        <w:br/>
        <w:t>тізгін бергендерге кекесінмен қарап, «Ақын мен Мақым» атты өлеңін</w:t>
        <w:br/>
        <w:t>арнауы кездейсоқ емес (1950).</w:t>
        <w:br/>
        <w:t>Отызыншыжылдарзабіріруханиэлемдіүркітіп,үркіншіліккеұшыратса</w:t>
        <w:br/>
        <w:t>да, біржола билеп-төстей алмады. Көркемдігі келісті шығармалар, сан</w:t>
        <w:br/>
        <w:t>жағынан аз болса да, жарық көрді. І.Жаңсүгіровтің «Комбайн»-атты өлеңі</w:t>
        <w:br/>
        <w:t>ақынның жан тереңінен қайнап шыққан деп түжыру қиын. Әйтсе де,</w:t>
        <w:br/>
        <w:t>айтулы ақынның адымы «өндірістік» тақырыпқа арналған, заман талабы</w:t>
        <w:br/>
        <w:t>үнтін ғана жазылған өлеңнің өзіне «жан» бітірген.</w:t>
        <w:br/>
        <w:t>Қызыл жемсау, көк тұмсық,</w:t>
        <w:br/>
        <w:t>Қанаты іштен дүрілдеп.</w:t>
        <w:br/>
        <w:t>Жүрсе гүр-гүр сілкініп,</w:t>
        <w:br/>
        <w:t>Ойнайды іші күрілдеп,</w:t>
        <w:br/>
        <w:t>Зыр-зыр қағып көк ұршық.</w:t>
        <w:br/>
        <w:t>Тракторы тырылдап,</w:t>
        <w:br/>
        <w:t>Құрыш арыстан ырылдап,</w:t>
        <w:br/>
        <w:t>Жіп-лынжырлар жыбыршып.</w:t>
        <w:br/>
        <w:t>Алтын бидай белінен,</w:t>
        <w:br/>
        <w:t>Шалып оттап шалғысы</w:t>
        <w:br/>
        <w:t>Ұстарадай сырылдап...</w:t>
        <w:br/>
        <w:t>Грузовикке байырқап</w:t>
        <w:br/>
        <w:t>Емізгендей ботасын</w:t>
        <w:br/>
        <w:t>Талтаяды бү шіркін;</w:t>
        <w:br/>
        <w:t>Салбырайды бір емшек,</w:t>
        <w:br/>
        <w:t>Емшек емес, көк шүмек,</w:t>
        <w:br/>
        <w:t>Сорғалатып дән төгет..</w:t>
        <w:br/>
        <w:t>Мұның аты комбайн-</w:t>
        <w:br/>
        <w:t>Өзі шалғы, өзі орақ.</w:t>
        <w:br/>
        <w:t>Өзі қырман, өзі арба,</w:t>
      </w:r>
    </w:p>
    <w:p>
      <w:r>
        <w:t>Өзі күрек, өзі қал.</w:t>
        <w:br/>
        <w:t>Ал, қаптай бер, дән дайын!,3</w:t>
        <w:br/>
        <w:t>Жансүгіров. Бес томдық шығармаларжинавы. 1-т.215-б,</w:t>
        <w:br/>
        <w:t>35 Сондй, 216-б. ной</w:t>
        <w:br/>
        <w:t>ҚАЗАҚ ӘДЕБИЕТІНІҢ ТАРИХЫ: КЕҢЕС ДӘУІРІ (1917-- 1940) 50</w:t>
        <w:br/>
        <w:t>көруінен де, шығармашылық күштерін белгілі бір тақырыптарды игеруге</w:t>
        <w:br/>
        <w:t>міндеттеуден де көрінеді.</w:t>
        <w:br/>
        <w:t>Ақындар жырының арқауына айналған обһектілер--әдебиет пен</w:t>
        <w:br/>
        <w:t>өнердің әлімсақтан бері келе жатқан, әр заманның сипатына сәйкес</w:t>
        <w:br/>
        <w:t>түрліше қызумен, әр алуан мәнермен толғанып зерленетін мәңгілік</w:t>
        <w:br/>
        <w:t>мәселелер емес, белгілі бір кезенде ғана үстем болатын, өткінші ғана мәні</w:t>
        <w:br/>
        <w:t>бар жайттар. Әрине, өнер туыңдысының көркемдігі оның тақырыбына</w:t>
        <w:br/>
        <w:t>тәуелді емес, дарын күдіретіне байланысты. Дегенмен, ежелден келе</w:t>
        <w:br/>
        <w:t>жатқан түліктің өзін «социалды» етіп, «Саяси» мән бергеннен кейін</w:t>
        <w:br/>
        <w:t>әдебиет пен өнердің еркіндігі туралы қандай әңгіме болуы мүмкін?!</w:t>
        <w:br/>
        <w:t>Оған әдебиеттің жаңа социалистік өмірді жырлаудағы тәжірибесіздігі</w:t>
        <w:br/>
        <w:t>қосылды. Осындай тәжірибесіздік пен қыспақтың салдарынан</w:t>
        <w:br/>
        <w:t>отызыншы жылдардағы поэзияда, оның ішінде, лирикада, қандай да</w:t>
        <w:br/>
        <w:t>болсын тақырыпты немесе обһектіні жыр арқауы еткенде, оны адамзат</w:t>
        <w:br/>
        <w:t>тарихының мәнмәтінінде қарастырудан гөрі, сол уақытта үстемдік құрып</w:t>
        <w:br/>
        <w:t>тұрған талаптар тұрғысынан бағалау, солталаптарды нысана ете отырып,</w:t>
        <w:br/>
        <w:t>жырлауға ұмтылу көркемдік ізденістердің негізгі бет алысын айқындады.</w:t>
        <w:br/>
        <w:t>Мәселен, С.Мұқановтың баршаға белгілі барлық оқулықтарда, зерттеу</w:t>
        <w:br/>
        <w:t>еңбектерінде мақталып жүрген «Майға сәлем» өлеңіне зер салып көрейік:</w:t>
        <w:br/>
        <w:t>Мың сәлем саған .</w:t>
        <w:br/>
        <w:t>Мәңгі, жолдас майым!</w:t>
        <w:br/>
        <w:t>Сен жылда жас жігіт боп келген сайын,</w:t>
        <w:br/>
        <w:t>Жер жібек, барқыт киіп, )</w:t>
        <w:br/>
        <w:t>жасыл желек</w:t>
        <w:br/>
        <w:t>Бүркенеді үйеңкі, терек, қайың,-</w:t>
        <w:br/>
        <w:t>депосыдырта лепті басталған өлең араға үш шумақ салып барып:</w:t>
        <w:br/>
        <w:t>Кескінің, түлған, тұрпат, сұлу сәнің,</w:t>
        <w:br/>
        <w:t>Ұнап бұлбұл шырқайды тәтті әнін.</w:t>
        <w:br/>
        <w:t>Балық, бұқа, сәурік, қошқар, теке,</w:t>
        <w:br/>
        <w:t>Құрбақа...</w:t>
        <w:br/>
        <w:t>Әнші қылдың соның бәрін,-</w:t>
        <w:br/>
        <w:t>деген.жолдарда тіпті жұпыныланып кетеді, Ақын осының бәрін тізе</w:t>
        <w:br/>
        <w:t>отырып, әнші еткен заманды жырламақ болады.</w:t>
        <w:br/>
        <w:t>Мен өңгедей емеспін жалаң әнші,</w:t>
        <w:br/>
        <w:t>Мен әншімін егінші, ұста, малшы.</w:t>
        <w:br/>
        <w:t>Әндіргіш қол, танқыш мый менде ғана,</w:t>
        <w:br/>
        <w:t>Сондықтан бар табиғат маған жалшы, 2-</w:t>
        <w:br/>
        <w:t>деген жолдар осы ойды анықтай түседі. С.Мұқанов өлеңіндегі секілді</w:t>
        <w:br/>
        <w:t>беталысын осылай заманға күштеп бүру сол кездегі көп туындыларға тән</w:t>
        <w:br/>
        <w:t>еді. .</w:t>
        <w:br/>
        <w:t>С.Мұқанов. Он алтытомдық шығармалар жинағы. 1972, 1-т. 118-119-66.</w:t>
      </w:r>
    </w:p>
    <w:p>
      <w:r>
        <w:t>ҚАЗАҚ ӘДЕБИЕТІНІҢ ТАРИХЫ: КЕҢЕС ДӘУІРІ (1917-- 1940) 48</w:t>
        <w:br/>
        <w:t>«Күй» поэмасы бірден-ақ жұртшылық назарына ілікті. Поэма арқылы</w:t>
        <w:br/>
        <w:t>ақын ертедегі халық дарынының құдіреттілігін, адамның жан дүниесін</w:t>
        <w:br/>
        <w:t>тебірентетін халық күйлерінің сиқырлы эстетикалық ғажайып күшін</w:t>
        <w:br/>
        <w:t>танытты.</w:t>
        <w:br/>
        <w:t>Ақын қобызда тартылған күйдіде,сол күйдіорындаушы қобызшының</w:t>
        <w:br/>
        <w:t>өнерін дс үлкен шеберлікпен тамылжыта суреттейді.</w:t>
        <w:br/>
        <w:t>Бес бұрап, төрт түкіріп, толған тоғыз,</w:t>
        <w:br/>
        <w:t>Қозғалар «құлақ күйден» жосып қобыз.</w:t>
        <w:br/>
        <w:t>Көтергеп көк түндігін күй өрнегі</w:t>
        <w:br/>
        <w:t>Құлатып асқарда ағын, мәңгіде мүз.</w:t>
        <w:br/>
        <w:t>Ызғыған ызғырық күн, құлдырап қыр,</w:t>
        <w:br/>
        <w:t>Алатау, әсем бұлақ сылдырап түр.</w:t>
        <w:br/>
        <w:t>Қиқылдап қырда қызғыш, көлде қаз-қу,</w:t>
        <w:br/>
        <w:t>Қыңқылдап, таңдай қаққан талда бүлбүл.</w:t>
        <w:br/>
        <w:t>Кейде күй талмаурағап, толықсыған,</w:t>
        <w:br/>
        <w:t>Кейде өжет, кейде долы; албыртсынған.</w:t>
        <w:br/>
        <w:t>Кейде пан, кейде дарқан, кейде сергек,</w:t>
        <w:br/>
        <w:t>Шаршы өрге кейде шапшып шауып тынған.29</w:t>
        <w:br/>
        <w:t>Күйдің «кейде талмаураған, толықсыған» шағын, «кейде өжет, кейде</w:t>
        <w:br/>
        <w:t>долы, кейде пан, кейде дарқан» қалпын дәл бейнеледі. Бүкіл табиғаттың</w:t>
        <w:br/>
        <w:t>тамылжыған жанды келбетін, адамдардың көңіл күйінің алуан сырын</w:t>
        <w:br/>
        <w:t>бейнелеген әсем күйдің әсерлі толқынын ақын айнытпай бере алған,</w:t>
        <w:br/>
        <w:t>Қазақ поэзиясынан іргелі орын алған «Күй» поэмасы арқылы</w:t>
        <w:br/>
        <w:t>Жансүгіров халық өнерін қандай көркемдік шеберлікпен, қандай</w:t>
        <w:br/>
        <w:t>идеялық тұрғыдан жырлаудың даңғыл жолын салып берді.</w:t>
        <w:br/>
        <w:t>Сайып айтқанда, 20-жылдардағы қазақ поэмасы өмірдің кедір-бұдыры</w:t>
        <w:br/>
        <w:t>көп күрделі жолынан қиындықпен өтті. Оның көркемдік табыстары,</w:t>
        <w:br/>
        <w:t>алдымен, халық тарихындағы елеулі оқиғаларға негізделген шығармалар</w:t>
        <w:br/>
        <w:t>болғаны анық. Үлкен суреткерлікпен сомдалған батыр Баян, Алтай,</w:t>
        <w:br/>
        <w:t>Сұлушаш, Адақ, т.б. бейнелер қазақтың эпикалық поэзиясының көрнекті</w:t>
        <w:br/>
        <w:t>жетістігі болып қала береді.</w:t>
        <w:br/>
        <w:t>ПІ</w:t>
        <w:br/>
        <w:t>Отызыншы жылдардағы әдебиет жиырмасыншы жылдардағы</w:t>
        <w:br/>
        <w:t>түбірлі, түбегейлі қоғамдық-әлеуметтік өзгерістерден бастау алған,</w:t>
        <w:br/>
        <w:t>жаңа мақсатты әдебиеттің батыл тәжірибесін, халқымыздың бай ауыз</w:t>
        <w:br/>
        <w:t>әдебиетін пайдаланған бірнеше ғасырлық тарихы бар төл поэзиямыздың,</w:t>
        <w:br/>
        <w:t>жиырмасыншы ғасыр қарсаңы мен басындағы Абай бастаған ақындар</w:t>
        <w:br/>
        <w:t>шығармаларымен нәрленген әдебиет есебінде сапалық тұрғыдан күрт</w:t>
        <w:br/>
        <w:t>өрлеуді көрсетсе керек еді. Өйткені көркемдік тәжірибе неғұрлым</w:t>
        <w:br/>
        <w:t>қордаланған сайын әдебиеттегі шеберлік, соған сәйкес көркемдік деңгейі</w:t>
        <w:br/>
        <w:t>өсіп отыратыны өнер мен әдебиет тарихынан белгілі. Әрине, бұлай</w:t>
        <w:br/>
        <w:t>391 Жансугіров. Бес томдық. шығармалар жинағы. 1987, 2-т., 47-6.</w:t>
        <w:br/>
        <w:t>ҚАЗАҚ ӘДЕБИЕТІНІҢ ТАРИХЫ: КЕҢЕС ДӘУІРІ (1917-- 1940) 56</w:t>
        <w:br/>
        <w:t>аударады. Көп ақындарымызда тармақтарды жолға бөліп жазған</w:t>
      </w:r>
    </w:p>
    <w:p>
      <w:r>
        <w:t>өлеңдерінің басым көпшілігі сәтсіздікке ұшырап жатса, Тайыр сияқты</w:t>
        <w:br/>
        <w:t>арқалыақынның қаламынан туған өлеңдетосын ырғақақынныңидеясын</w:t>
        <w:br/>
        <w:t>өрнектеуге айрықша үлес қосқан.</w:t>
        <w:br/>
        <w:t>Мың-мың қолдар, миллион милар,</w:t>
        <w:br/>
        <w:t>Милар миллион қимылда.</w:t>
        <w:br/>
        <w:t>Миллион толқын</w:t>
        <w:br/>
        <w:t>Толқын миллион</w:t>
        <w:br/>
        <w:t>Толқындата</w:t>
        <w:br/>
        <w:t>Қимылда!..</w:t>
        <w:br/>
        <w:t>Көк астында, жер үстінде,</w:t>
        <w:br/>
        <w:t>Миллион жыры жырлансын.</w:t>
        <w:br/>
        <w:t>Менің туған</w:t>
        <w:br/>
        <w:t>Отанымнан,</w:t>
        <w:br/>
        <w:t>Талпынған ел</w:t>
        <w:br/>
        <w:t>Үлгі алсын!</w:t>
        <w:br/>
        <w:t>Алтын жазда аққу-қазда</w:t>
        <w:br/>
        <w:t>Миялион әнін шырқасын,</w:t>
        <w:br/>
        <w:t>Табысымды,</w:t>
        <w:br/>
        <w:t>Дауысымды</w:t>
        <w:br/>
        <w:t>Тау, ғас,</w:t>
        <w:br/>
        <w:t>Дала</w:t>
        <w:br/>
        <w:t>Тыпласын!6-- -</w:t>
        <w:br/>
        <w:t>деп, басынан аяғына дейін көтеріңкі леппен оқылатын өлеңде орыс</w:t>
        <w:br/>
        <w:t>поэзиясының да, татар поэзиясының да ырғағы сезіледі. Солай бола</w:t>
        <w:br/>
        <w:t>тұра, тармақтарды жолға бөліп жазғандығы демесек, шұбырта төгілген</w:t>
        <w:br/>
        <w:t>ырғақтың еркіндігі ту бастағы табиғи төл ырғағымызда, басы сонау</w:t>
        <w:br/>
        <w:t>фольклордан басталып, ауыз әдебиетінде ырғағы жетілдірілген,</w:t>
        <w:br/>
        <w:t>түрленген, әсіресе жыраулар поэзиясында айрықша мәнге ие болған</w:t>
        <w:br/>
        <w:t>дәстүрде жатқаны мәлім. Бұл өлеңнің бізге жатырқамай, жаттықсыз</w:t>
        <w:br/>
        <w:t>сіңісіп кетуінің сыры да осында.</w:t>
        <w:br/>
        <w:t>«Таңнан туған, миялиондаған жандардың мен--бірімін. Қосам</w:t>
        <w:br/>
        <w:t>жырға, шыққан шыңға, миллиондардың өмірін» деп, кезінде өзін сол</w:t>
        <w:br/>
        <w:t>миллиондардың бірі рстінде сезінген ақын үшін «миллион» сөзі жай</w:t>
        <w:br/>
        <w:t>ғана тілге жеңіл, әуезділікке бейім, жұмсақ, сыңғырлаған сөз емес, ең</w:t>
        <w:br/>
        <w:t>алдымен, жаңа заманның--еңбекіні елдің, қалың бұқараның бейнесін</w:t>
        <w:br/>
        <w:t>аңғартатын символикалық мәні бар метафора. Әрі «миллион» сөзінің өте</w:t>
        <w:br/>
        <w:t>жиі қайталануынан туған әуезділікті, сол әуезділіктің «милар», «қимылда»</w:t>
        <w:br/>
        <w:t>сөзінің де әлсін-әлсін үтымды пайдаланылуы арқылы күшейтілуін, әрі</w:t>
        <w:br/>
        <w:t>ақынның өзін заман перзенті рстінде сезінгендіктен ғана құйылған</w:t>
        <w:br/>
        <w:t>еркін, екпіндіырғақты аңғару қиын емес. Т.Жароков жаңа заманды еселеп</w:t>
        <w:br/>
        <w:t>төгілген арынды ырғақтай, толқын-толқынымен, кезегімен лықсып</w:t>
        <w:br/>
        <w:t>келіп, кемеріне сыймаған телегейдей сезінгендіктен, 2) ррқалы ақындықпен</w:t>
        <w:br/>
        <w:t>музыкадай оралымды, нәзік ырғақты тудырған.</w:t>
        <w:br/>
        <w:t>ароков. Төрт томдық шығармалар жинағы, А; 1972, 1-т.72-73-6.</w:t>
        <w:br/>
        <w:t>ҚАЗАҚ ӘДЕБИЕТІНІҢ ТАРИХЫ: КЕҢЕС ДӘУІРІ (1917-- 1940) 54</w:t>
        <w:br/>
        <w:t>халық ақындарының дәстүрінде жазылған ақынның жырларындағы</w:t>
        <w:br/>
        <w:t>образдылық, музықалылық--ұлттық әдебиеттің көркемдік дәстүрлерінің</w:t>
        <w:br/>
        <w:t>жаңа дәуір талаптарына да жауап бере алатынының, сол” қүнарды</w:t>
        <w:br/>
        <w:t>ақындарымыздың шығармашылықпен пайдалана білгендігінің мысалы.</w:t>
        <w:br/>
        <w:t>Быдырайған миқы адыр,</w:t>
        <w:br/>
        <w:t>Барқыт белдер буырыл,</w:t>
        <w:br/>
        <w:t>Қара таулар қартадай,</w:t>
      </w:r>
    </w:p>
    <w:p>
      <w:r>
        <w:t>Қилы бұдыр, не бұжыр--</w:t>
        <w:br/>
        <w:t>Бүйрек тебе, дәң тек түр,</w:t>
        <w:br/>
        <w:t>Қабат-қабат тақтадай.</w:t>
        <w:br/>
        <w:t>Шетсіз дала шіренген,</w:t>
        <w:br/>
        <w:t>Шеті көкке тірелген--</w:t>
        <w:br/>
        <w:t>Жатқан жапан шалқалай.</w:t>
        <w:br/>
        <w:t>Ашылы сор, бұйра құм,</w:t>
        <w:br/>
        <w:t>Жалғыз аяқ жол тарай,</w:t>
        <w:br/>
        <w:t>Несіз, елсіз сәнің жоқ,</w:t>
        <w:br/>
        <w:t>Жатушы едің жаның жоқ,</w:t>
        <w:br/>
        <w:t>Жетті жұртым анталай! -</w:t>
        <w:br/>
        <w:t>деген секіяді зерлі тілге, тосын эпитеттерге, дыбыс әуезділігіне, ішкі</w:t>
        <w:br/>
        <w:t>ұйқастарға, қыздың жиған жүгіндей әдемі тақталанған суреттерге толы</w:t>
        <w:br/>
        <w:t>шұмақтар қазақ поэзиясының әлеуетінің молдығын танытады. Әйтсе де</w:t>
        <w:br/>
        <w:t>басқа құба тәбел ақындарды былай қойғанда, шағын лириканың -айтулы</w:t>
        <w:br/>
        <w:t>тебері Ғ.Ормановтың сәтті деген осы туындысының өзінде де, бүгінгі</w:t>
        <w:br/>
        <w:t>тұрғыдан қарағанда, суреттеліп отырған әмірлік фактіге дәл осы сәтте</w:t>
        <w:br/>
        <w:t>тікелей қатысы жоқ сарын-тіркестерді тықпалап жіберуі--ең алдымен,</w:t>
        <w:br/>
        <w:t>уақыттың солақай талабынан, :</w:t>
        <w:br/>
        <w:t>Отызыншы жылдардың басындағы партия қаулылары, кеңес</w:t>
        <w:br/>
        <w:t>жазушыларының 1934 жылғы алғашқы сьезі сол кездегі әдеби сынды</w:t>
        <w:br/>
        <w:t>шын мәніндегі сұлулықтың, көркемдіктің жоқшысы мен жаршысы,</w:t>
        <w:br/>
        <w:t>көркемдік ойдың қозғаушы күшіне айналдырудан гөрі, оған қарама-</w:t>
        <w:br/>
        <w:t>қарсы бағытқа--идеологиялық шоқпарға айналдырды. Философиялық-</w:t>
        <w:br/>
        <w:t>көркемдік ойдың тәжірибесі аздау кезіндегі шағын үлттардың әдебиеті</w:t>
        <w:br/>
        <w:t>еріксізден қақпалауға бағынды. Бұған, ортан қол ақындарды айтпаған</w:t>
        <w:br/>
        <w:t>күннің өзінде, «От шайнап, шоқ асаған», дауылды ақын Қ.Аманжолов</w:t>
        <w:br/>
        <w:t>өлеңдерінен мысал келтіруге болады. Алғашқы кітабын шығарып, асау</w:t>
        <w:br/>
        <w:t>арынды, ерже мінезді жырлары сол тұста көп насихатталып, кең тарай</w:t>
        <w:br/>
        <w:t>қоймаса да, ақын жырларынан киын кезеңнің таңбасы анық аңғарылады.</w:t>
        <w:br/>
        <w:t>1936 жылы жазылған «Хан Тәңірінде» таудың тәкаппар тұлғасы образды</w:t>
        <w:br/>
        <w:t>жырмен қашалған.</w:t>
        <w:br/>
        <w:t>Хан тәңірі-- жүрегі --тас, қаны--сел,</w:t>
        <w:br/>
        <w:t>Хан тәңірі--лебі--боран, демі-- жел.</w:t>
        <w:br/>
        <w:t>Хантәңірі қабағынан қар жауған,</w:t>
        <w:br/>
        <w:t>Хантәңірі балағынан қан тамған.</w:t>
        <w:br/>
        <w:t>м Ж, Орманов Аталған басылым. 93-6.</w:t>
        <w:br/>
        <w:t>55 : Поэзия</w:t>
        <w:br/>
        <w:t>Хан тәңірі-- жерге басын имеген,</w:t>
        <w:br/>
        <w:t>. Хан тәңірі--көк әлемін билеген.</w:t>
        <w:br/>
        <w:t>Хан тәңірі-- қаһарынан қайтпаған,</w:t>
        <w:br/>
        <w:t>Хан тәңірі-- ешкімге сырайтпаған.</w:t>
        <w:br/>
        <w:t>Хан тәңірі --бағынбасқа серт қылған,</w:t>
        <w:br/>
        <w:t>Хан тәңірі-- қарсылассаң;, мерт қылған.</w:t>
        <w:br/>
        <w:t>Хан тәңірі&gt;- күнге ғана табынған,</w:t>
        <w:br/>
        <w:t>Хан тәңірі-- хабар алған сағымнан..%</w:t>
        <w:br/>
        <w:t>Еркін жатқан ерен таудың ересен биіктеріне болыпевиктер шығып,</w:t>
        <w:br/>
        <w:t>бағындырған соң, таудың айтқан сөзі: ”</w:t>
        <w:br/>
        <w:t>Жертәңірі--ер большевик, бағындым!</w:t>
        <w:br/>
        <w:t>Сені баққан ұлы тапқа табындым!</w:t>
      </w:r>
    </w:p>
    <w:p>
      <w:r>
        <w:t>Сырласармыз құлақ құрышы қанғанша,</w:t>
        <w:br/>
        <w:t>Мен сендікпін жалғыз тасым қалғанша!</w:t>
        <w:br/>
        <w:t>Отыз бір шумақтан тұратын ұзақ өлеңнің алғашқы бес шумағы асқар</w:t>
        <w:br/>
        <w:t>таудың алып тұлғасын танытатын айбатты-да ажарлы образдарға толы</w:t>
        <w:br/>
        <w:t>болса, қалған 206 шумағы болыпевиктер кез болған қиындықтарды,</w:t>
        <w:br/>
        <w:t>таудың ысқырған боранын д2, үсітіп, үгіп жіберердей үскірігін де, құлама</w:t>
        <w:br/>
        <w:t>құз,сұлама мүздарында «жеңген»жаңазаманерлерінсуреттеугеарналған.</w:t>
        <w:br/>
        <w:t>Бірақ ақынның шын жүрегінен ақтарылмаған соң, әрі большевиктер</w:t>
        <w:br/>
        <w:t>ерлігі қара сөзде де, өлең-дастандарда да айтыла-айтыла мезі қылған сон,</w:t>
        <w:br/>
        <w:t>осынау өмірлікшындықты өзіндік біртосын қырынан толғауға мүмкіндік</w:t>
        <w:br/>
        <w:t>берілмей, екі ұшты немесе астары “қалың, терең ойларға жетелемей;</w:t>
        <w:br/>
        <w:t>идеясы тайға таңба басқандай: айқын. көрініп тұратындай етін, “Ойын</w:t>
        <w:br/>
        <w:t>жалаңаштауға мәжбүр болған соң, кейінгі бөлігінің әсері әлсіз. ;</w:t>
        <w:br/>
        <w:t>Бұдан жетпіс жыл бұрынғыуақытты былай қойғанда, күнікешеге дейін</w:t>
        <w:br/>
        <w:t>көркемшығармаларды көркемдігінентәрітақырыбына,мазмұүнынақарай</w:t>
        <w:br/>
        <w:t>бағалау қағидасы бел алып, әдебиетіміздің еркін дамып, еңсесін тіктеуіне</w:t>
        <w:br/>
        <w:t>мүмкіндікті шектеп келгені белгілі. Өлеңдердің жаппай Конституцияға,</w:t>
        <w:br/>
        <w:t>сайлауға, т.б. науқандарға арналуы-- сол қысым-қыспақтың салдары.</w:t>
        <w:br/>
        <w:t>Бұл кезеңдегі: поэзияда С.Сейфуллиннің. түрлік“: ізденістері,</w:t>
        <w:br/>
        <w:t>І.Жансүгіровтің ересен екпінді жырлары “ерекше көзге: түсіп, басқа</w:t>
        <w:br/>
        <w:t>ақындардың да шығармашылығына айрықша ықпал етті. “Әсіресе</w:t>
        <w:br/>
        <w:t>С.Сейфуллиннің «Альбатрос», «Социалистан» поэмаларындағы түрлік</w:t>
        <w:br/>
        <w:t>ізденістері, атап айтқанда, бунақтарды жолға бөліп жазу; айтылар ойдың</w:t>
        <w:br/>
        <w:t>салмағына қарай ырғақтылықты күшейту, мән бере айту мақсатымен</w:t>
        <w:br/>
        <w:t>тармақтарды”да бөліп-бөліп, жеке-жеке жолдарға жазу: секілді, негізі</w:t>
        <w:br/>
        <w:t>Маяковскийде жатқан, орыс тілінің ыңғайына бейім екпіндерді кәдеге</w:t>
        <w:br/>
        <w:t>жаратуы тәрізді. ізденістер басқа ақындардан дакөптеп көрінді:</w:t>
        <w:br/>
        <w:t>Әйтсе де: мүндай ізденістердің сәттілері- сирек кездесті:. Солардың</w:t>
        <w:br/>
        <w:t>ішінен Т.Жароковтың «Миллион толқын» өлеңі (1931-жылы: жазылған;</w:t>
        <w:br/>
        <w:t>1936 жылы тағы да қаралған, әрленгенулең алдымен-ырғағымен назар</w:t>
        <w:br/>
        <w:t>5 Қ.Аманжолов, Төрт томдық шығармалар жинағы. А,1977, 1-т., 90-б.</w:t>
        <w:br/>
        <w:t>ЕЕ) Поэзия</w:t>
        <w:br/>
        <w:t>жасанды, тартымсыз, композициясы болбыр, бейнелеу құралдары әлсіз</w:t>
        <w:br/>
        <w:t>бұл поэмалар қазақтың эпикалық поэзиясының тарихында елеулі із</w:t>
        <w:br/>
        <w:t>қалдыра алмады.</w:t>
        <w:br/>
        <w:t>Жанрлық ішікі ерекшеліктері тұрғысынан келгенде, 20-жылдардағы</w:t>
        <w:br/>
        <w:t>қазақ поэмалары екі салаға жіктеледі. Біріншісі--ұлттық поэзиядағы</w:t>
        <w:br/>
        <w:t>ежелгідәстүрнегізіндежазылғансюжеттіпоэмалар, екіншісала--ларико-</w:t>
        <w:br/>
        <w:t>публицистикалық поэмалар.</w:t>
        <w:br/>
        <w:t>С.Сейфуллиннің «Советстан» (1925), «Альбатрос» (932), С.Мұқа-</w:t>
        <w:br/>
        <w:t>новтың «Жүйіткі, қара айғырым» (1930), І.Жансүгіровтің «Дала» (1930),</w:t>
        <w:br/>
        <w:t>Б.Майлиннің «Мырқымбай» (1927) сияқты туындылары 20-жылдардағы</w:t>
        <w:br/>
        <w:t>лирико-публицистикалық поэмалардың алғашқы нұсқалары еді. Ақын</w:t>
        <w:br/>
        <w:t>Сәкен Сейфуллин «Советстан» арқылы 20-жылдардағы қазақ поэзиясына</w:t>
        <w:br/>
        <w:t>көркемдік жаңалық әкелуге тырысты. Бұл жаңалықты С.Сейфуллин</w:t>
        <w:br/>
        <w:t>шығармашылығын зерттеуші. ғалымдар (Б.Ысмайылөв, С.Қирабаев,</w:t>
        <w:br/>
        <w:t>Т.Кәкішев) дәлелді түрде атап көрсетіп келеді. Жаңа заман бейнесін</w:t>
        <w:br/>
        <w:t>жүйрік поезд-экспрестің жинақталған. суреті арқылы. беру-- қазақ</w:t>
        <w:br/>
        <w:t>поэзиясында С.Сейфуллинтапқан образдықжаңалықеді. Солэкспреспен</w:t>
        <w:br/>
        <w:t>байланысты ақын қолданатын көркемдік салыстырулардың бәрі де тың</w:t>
        <w:br/>
        <w:t>/экспресс ішіндегі жолаушылар, кондуктор, т.б./.Поэманың өлең ырғағы</w:t>
        <w:br/>
        <w:t>да жаңа. Кейін С.Сейфуллиннің поэмасындағы мазмұн, түр жаңалығын</w:t>
      </w:r>
    </w:p>
    <w:p>
      <w:r>
        <w:t>жалғастырған бірнеше поэма жарық көрді. Соның . бірі-- Сәбит</w:t>
        <w:br/>
        <w:t>Мұқановтың «Жүйіткі, қара айғырым» (1920) атты шығармасы.</w:t>
        <w:br/>
        <w:t>Бұл жылдары, сонымен қатар, Сәкен Сейфуллиннің «Аққудың</w:t>
        <w:br/>
        <w:t>айырылуы», (1925), «Лашын әңгімесі» (1927) поэмалары жарық көрді.</w:t>
        <w:br/>
        <w:t>Аққу, лашын сияқты асыл текті құстарды бейнелеу арқылы ақын адам</w:t>
        <w:br/>
        <w:t>өмірінің романтикалық суреттерін жасауға ұмтылды. Бұл поэмаларында</w:t>
        <w:br/>
        <w:t>ол адалдық, пәктік, адамгершілік, достықтың зұлымдық, жауыздық</w:t>
        <w:br/>
        <w:t>атаулымен бітіспес күресін символдық бағытта ала Бары шалқар</w:t>
        <w:br/>
        <w:t>шабытпен тебірене толғады.</w:t>
        <w:br/>
        <w:t>20-жылдардағы қазақтың эпикалық поэзиясының! зор: көркемдік</w:t>
        <w:br/>
        <w:t>жетістігі ретінде тарихи тақырыпқа жазылған шығармаларды атау</w:t>
        <w:br/>
        <w:t>дұрыс. Олардың ішінде еңсесі биік тұрғаны-- Мағжан Жұмабаевтың</w:t>
        <w:br/>
        <w:t>«Қорқыт» (1922), «Қойлыбайдың қобызы» (1923), «Батыр Баян» (1923),</w:t>
        <w:br/>
        <w:t>Иса Байзақовтың «Құралай сұлу»- (1925), «Қойшының ертегісі» (1925),</w:t>
        <w:br/>
        <w:t>Сәбит Мұқановтың «Сұлушаш» (1926--1928), «Жетім қыз» (1926), Сәкен</w:t>
        <w:br/>
        <w:t>Сейфуллиннің «Көкшетау» (1928) поэмалары. Әсіресе көркемдік дәрежесі</w:t>
        <w:br/>
        <w:t>тұрғысынан келгенде, М.Жұмабаевтың «Батыр Баян» поэмасы тек 20-</w:t>
        <w:br/>
        <w:t>жылдар ғана емес, бүкіл ХХ ғасырдағы қазақтың эпикалық поэзиясының</w:t>
        <w:br/>
        <w:t>асқар шыңы болып саналады.</w:t>
        <w:br/>
        <w:t>«Батыр Баян» поэмасы--ХҮШғасырдағы қазаққоғамының шындығын</w:t>
        <w:br/>
        <w:t>айшықты бейнелеген туынды. Бұл шығарманы сол ғасырдағы: халық</w:t>
        <w:br/>
        <w:t>өмірінің ерен шеберлікпен сомдалған терең шежіресі десе де болғандай.</w:t>
        <w:br/>
        <w:t>Елдің елдігін; батырлық бітімін.жете танытатын мазмұны:да терең. Шет</w:t>
        <w:br/>
        <w:t>ел шапқыншыларына қарсы аянбай алысқан қазақ халқының мемлекет</w:t>
        <w:br/>
        <w:t>қайраткері, батыр қолбасшысы: Абылай хан бейнесін берудегі ақынның</w:t>
        <w:br/>
        <w:t>шабытты жырын шығарманың өн бойындағы алтын өрмегі деуге болады.</w:t>
        <w:br/>
        <w:t>Сондай-ақ поэмадағы батыр Баян, оның інісі Ноян, «болаттай жасу</w:t>
        <w:br/>
        <w:t>білмей,майырылмаған» қалмақтыңқайсарқызы -- биікақындықөнермен</w:t>
        <w:br/>
        <w:t>59 ; Поэзия</w:t>
        <w:br/>
        <w:t>өкіметінесынайту,аудандықпартиякомитетініңбасшысынсынау--сирек</w:t>
        <w:br/>
        <w:t>кездесетін мысал әрі автор үшін қатерлі. Қызыл аттың «аузымен»</w:t>
        <w:br/>
        <w:t>айтылған сында қазақ тіршілігінің тірегі-- Малдан айырылғаны әлгіндей</w:t>
        <w:br/>
        <w:t>әпербақандардың зиянкестігінен. екені “анық та ашық” көрсетілген.</w:t>
        <w:br/>
        <w:t>Біздіңше, шындықты түгел айта алмаған заманда С.Сейфуллин халық</w:t>
        <w:br/>
        <w:t>трагедиясының түп-тамырын терең сезінгендіктен, ел жағдайын жақсы</w:t>
        <w:br/>
        <w:t>білгендіктен, қызыл аттың «сөзімен» ишаралаған.</w:t>
        <w:br/>
        <w:t>Ал аттың бәйге алуы--астарлы сынды«қырағылар» аңдап қалмас үшін</w:t>
        <w:br/>
        <w:t>қолданылған амал ма немесе сол кездегі ақынның өз қолымен құрған</w:t>
        <w:br/>
        <w:t>қоғамға деген сенімі ме, оны бүгінде тап басып, анық айту қиын. Қалай</w:t>
        <w:br/>
        <w:t>дегенде де, астарлы шындық «астыртын» жеткізілген. Шаруашылықты</w:t>
        <w:br/>
        <w:t>бейнелеуге келгенде тосырқайтын ақын, атқа деген сезімін н білдіргенде,</w:t>
        <w:br/>
        <w:t>кібіртіктемей, еркін көсіледі.</w:t>
        <w:br/>
        <w:t>Сырлы әнін күміс сымға салдырайық, ”</w:t>
        <w:br/>
        <w:t>Қоссымды бес саусаққа шалдырайық.</w:t>
        <w:br/>
        <w:t>Сызылтып әңгімені күймен сөйлеп;</w:t>
        <w:br/>
        <w:t>Жан мейірін сұлу күйге қандырайық.</w:t>
        <w:br/>
        <w:t>«Күміс сым, алтын -күйлі саз болмаса...</w:t>
        <w:br/>
        <w:t>жібектей күймен толғап аяладың,</w:t>
        <w:br/>
        <w:t>Көк шыбық, құралай көз сұлузатты!..</w:t>
        <w:br/>
        <w:t>Жан күйім, қайнаған күй сыйыменен,</w:t>
        <w:br/>
        <w:t>Үнге сап алтын саздың күйіменен.</w:t>
      </w:r>
    </w:p>
    <w:p>
      <w:r>
        <w:t>Күлікті сұқсыр мойын сыландаттың,</w:t>
        <w:br/>
        <w:t>Жаз жібек желдің ырғақ биіменен...</w:t>
        <w:br/>
        <w:t>Айна көз, сұлу үнді құралайым!</w:t>
        <w:br/>
        <w:t>Оралып наз мойныңды құшып сенің;</w:t>
        <w:br/>
        <w:t>“Айналып сылап-сипап бұлалайын!..</w:t>
        <w:br/>
        <w:t>Күлігім енді, міне, бұланасың,</w:t>
        <w:br/>
        <w:t>Бұландап,еркеленіп сыланасың..</w:t>
        <w:br/>
        <w:t>Күйленіп, күшің тасып; шапшып, ойнап,</w:t>
        <w:br/>
        <w:t>Біленіп, ширатылып қыналасың!, 38</w:t>
        <w:br/>
        <w:t>Осындай сұлу сезімге, әдемі әсерге толы шумақтар мен зиянкестік</w:t>
        <w:br/>
        <w:t>жайындағы қарадүрсін, құрғақ тізбелеулер бір ақынның қаламынан</w:t>
        <w:br/>
        <w:t>шықты деуге қимайсыз.Әлеуметтік-қоғамдық дерттерді ашына,ақтарыла</w:t>
        <w:br/>
        <w:t>айтуына: сөзден ілік іздеген заман ерік бермегендіктен, : «Қызыл ат»,</w:t>
        <w:br/>
        <w:t>көркемдік тұрғысынан қарағанда, бүгінгі күннің эстетикалық талабына</w:t>
        <w:br/>
        <w:t>жауап бере алмайтыны рас. Дегенмен, қоғамдағы шүғыл өзгерістердің</w:t>
        <w:br/>
        <w:t>барлығы бірдей қарапайым қалың елге жайлы тие бермегенін, асыра</w:t>
        <w:br/>
        <w:t>сілтеушілер мен екіжүзділер саяси науқандарды апатқа айналдырғанын,</w:t>
        <w:br/>
        <w:t>демек, қоғамдағы кеселді шындықты тайсалмай, тайынбай сілтеуінен,</w:t>
        <w:br/>
        <w:t>ас Сейфуллин. Бестомдық шығармалар жиңағы. А. 1986, 154-155-б.</w:t>
        <w:br/>
        <w:t>ҚАЗАҚ ӘДЕБИЕТІНІҢ ТАРИХЫ: КЕҢЕС ДӘУІРІ (1917-- 1940) 44</w:t>
        <w:br/>
        <w:t>суреттелген эпикалық көркем образдар. Сюжеттік-композициялық</w:t>
        <w:br/>
        <w:t>бітіміндегі қиыннан қиысқан шебер өрімдер, жоғарыда аталған адам</w:t>
        <w:br/>
        <w:t>характерінің бар болмысымен ашылуы поэманың ажарын жарқырата</w:t>
        <w:br/>
        <w:t>түскен сипаттары екені анық. Поэманың тілдік байлығы да аса мол.</w:t>
        <w:br/>
        <w:t>Поэманың бас кейіпкерлерін суреттеудегі автордың өзге ақындарға</w:t>
        <w:br/>
        <w:t>ұқсамайтын өзіндік даралығы да айқын. Батыр Баян--ерлік, өжеттік,</w:t>
        <w:br/>
        <w:t>отансүйгіштік, азаматтық ажарымен қатар, сезім тереңдігімен де шебер</w:t>
        <w:br/>
        <w:t>бейнеленген тұлға. Оның бір басындағы сезім қайшылықтары, ішкі</w:t>
        <w:br/>
        <w:t>дүниесіндегі алай-түлей арпалыстар, нәзік иірімдер ғажайып ақындық</w:t>
        <w:br/>
        <w:t>өнермен суреттелген. Өзінің туған інісін, оның ғашығы сұлу қызды ашу</w:t>
        <w:br/>
        <w:t>үстінде өлтіру тұсындағы, яки жаумен майданда асқан ерлікпен қаза табар</w:t>
        <w:br/>
        <w:t>алдындағы өкінішті сезім көріністері шығармада ерен суреткерлікпен</w:t>
        <w:br/>
        <w:t>берілген. Кейіпкерлерінің аршынды іс-әрекеттерімен қатар, оның ішкі</w:t>
        <w:br/>
        <w:t>рухани әлемін терең аша түсудегі Мағжан Жұмабаевтың үздік шеберлігі</w:t>
        <w:br/>
        <w:t>кейінгі поэма жазушы қазақ ақындарына (Ілияс Жансүгіров, Әбділда</w:t>
        <w:br/>
        <w:t>"Тәжібаев, Қасым Аманжолов, Қалижан Бекхожин, Хамит Ерғалиев, Жұбан</w:t>
        <w:br/>
        <w:t>Молдағалиев, т.б.) теңдесі жоқ ұстаздық мектеп болғаны да даусыз.</w:t>
        <w:br/>
        <w:t>«Батыр Баян» поэмасын ғылыми түрғыдан зерттеушілер де</w:t>
        <w:br/>
        <w:t>байыппен мұқият қарастырып, оның идеялық мазмұнының байлығын,</w:t>
        <w:br/>
        <w:t>көркемдік дәрежесінің аса биіктігін аша түсті. Әсіресе, профессорлар</w:t>
        <w:br/>
        <w:t>М.Базарбаевтың («Көрікті -ойдан--көркем сөз», 1994), Ш.Елеукеновтің</w:t>
        <w:br/>
        <w:t>С.Мағжан», 1995) ғылыми монографияларында «Батыр Баян» поэмасына</w:t>
        <w:br/>
        <w:t>жан-жақты терең талдаулар беріліп, шығарманың көркемдік сипаттары</w:t>
        <w:br/>
        <w:t>жеткілікті айтылған. )</w:t>
        <w:br/>
        <w:t>20-жылдары жарық көрген Сәбит Мұқановтың «Сұлушаш» поэмасы-</w:t>
        <w:br/>
        <w:t>кезінде кең танылған шығарма. Оның сюжеттік желісі қазақ халқының</w:t>
        <w:br/>
        <w:t>ауыз әдебиетіндегі аңыз-әңгімеге негізделген. Поэмаға арқау болған</w:t>
        <w:br/>
        <w:t>Сұлушаш жайындағы жыр («Құл мен қыз») екені жөнінде .Сәбит</w:t>
        <w:br/>
        <w:t>Мұқановтың өзі былай деген: «Біздің ауылда Бәжінің Қазыбегі деген бар.</w:t>
        <w:br/>
        <w:t>Сол бәріміз Қабанбайдың Қабдолынан ертегі, аңыз-әңгіме тыңдаушы</w:t>
        <w:br/>
        <w:t>едік. «Сұлушашты» бізге сол айтты...</w:t>
      </w:r>
    </w:p>
    <w:p>
      <w:r>
        <w:t>Мен маңғаз Алтайды құлдың баласы, өмірі кісі есігінде мехнат көрген</w:t>
        <w:br/>
        <w:t>батырақ еттім. Құлдың баласына ғашық Сұлушаш сүйіктісімен бірге елге</w:t>
        <w:br/>
        <w:t>сыймай, тағы тауға барып паналаған болып шықты. Қайсар, Ермектерді</w:t>
        <w:br/>
        <w:t>жанымнан қостым да, сюжет құрдым». Шығарма 1928 жылы «Жаңа</w:t>
        <w:br/>
        <w:t>әдебиет» журналында жарияланды (С.Мұқанов «Қысқаша өмірбаян»,</w:t>
        <w:br/>
        <w:t>қолжазба, 3-б.)!5. «Сұлушаш» жырының ертеде халық арасына кең тараған</w:t>
        <w:br/>
        <w:t>лиро-эпос екенін жазушы Ғабит Мүсіреповте растайды?</w:t>
        <w:br/>
        <w:t>Ақын С.Мұқанов ел аузындағы жырдың мазмұнына көптеген</w:t>
        <w:br/>
        <w:t>өзгерістер енгізіп, оны тың туынды етіп шығарды. Сол кездегі «тап</w:t>
        <w:br/>
        <w:t>тартысы» теориясына лайықтап, ақын шығарманың сюжеттік желісін,</w:t>
        <w:br/>
        <w:t>композициясын қайтадан құрды. Басты кейіпкерлер арасындағы</w:t>
        <w:br/>
        <w:t>тартысты ол байлар мен кедейлер арасындағы тартысқа негіздеді.</w:t>
        <w:br/>
        <w:t>Ең алдымен атап өтетін-жай, «Сұлушаш» поэмасының сюжеттік желісі</w:t>
        <w:br/>
        <w:t>өте шебер тартылған. Бұл саладағы ақынның үздік жетістігі С.Мұқанов</w:t>
        <w:br/>
        <w:t>157. Нұр»плазин. Жазушы және өмір, А., 1960,117-118-6.</w:t>
        <w:br/>
        <w:t>ІЗ Е.Мүсірепов. Бес томдық шығармалар жинағы. 8,1976, 5-т,593-294-66.</w:t>
        <w:br/>
        <w:t>ҚАЗАҚ ӘДЕБИЕТІНІҢ ТАРИХЫ: КЕҢЕС ДӘУІРІ (1917-- 1940) 42</w:t>
        <w:br/>
        <w:t>Ақындар балаларға да арнап, жекелсген өлеңдер, мысалдар, шағын</w:t>
        <w:br/>
        <w:t>поэмалар, ертегілер жазды. ) --</w:t>
        <w:br/>
        <w:t>Сонымен, 20-жылдардың алғашқы жартысында біршама еркіндік</w:t>
        <w:br/>
        <w:t>жағдайындағы қазақ поэзиясының қарқыны аталған қаулыдан кейін</w:t>
        <w:br/>
        <w:t>бәсендей бастады, көркемдік-идеялық өрісі біртіндеп шектеліп, бейнелеу</w:t>
        <w:br/>
        <w:t>құралдарын, мүмкіндіктерін түгелдей, қалауынша пайдалануға деген</w:t>
        <w:br/>
        <w:t>“шығармашылық ұмтылысы азаюға бет алды. Өлең, сюжетті өлең, баллада,</w:t>
        <w:br/>
        <w:t>мысал,өлең-әңгіме,сықақөлең,өткентарихпен қазіргіөмірдіарқауеткен</w:t>
        <w:br/>
        <w:t>поэмалар жарық көруі жанрлардың өшпегенін көрсеткенімен, өнімді</w:t>
        <w:br/>
        <w:t>бағытта өрістей алмады. Түрлік ізденістер толастамағанына қарамастан,</w:t>
        <w:br/>
        <w:t>булығып, іштей буырқанған қазақ поэзиясы арналы ағысын тоқтатқан</w:t>
        <w:br/>
        <w:t>жоқ, шырғаландағы шытырманнан жол табуға талпынған туындылар</w:t>
        <w:br/>
        <w:t>дүниеге келіп жатты.</w:t>
        <w:br/>
        <w:t>П</w:t>
        <w:br/>
        <w:t>Қазан төңкерісінен кейінгі саяси-әлеуметтік оқиғалардың, әдебиеттің</w:t>
        <w:br/>
        <w:t>барлық жанрлары сияқты, поэмаға да тікелей әсері тиді. 20-жылдардағы</w:t>
        <w:br/>
        <w:t>қазақ даласындағы | әлеуметтік өзгерістер қазақ поэмасының</w:t>
        <w:br/>
        <w:t>тақырыптық-сюжеттік арқауына айналды. Қоғамда бірден үстемдік</w:t>
        <w:br/>
        <w:t>алған билеуші коммунистік идеологияға мойынсұнған қазақ ақындары</w:t>
        <w:br/>
        <w:t>өздерінің көз алдында өтіп жатқан әр қилы оқиғаларды қолма-қол</w:t>
        <w:br/>
        <w:t>бейнелеуге үмтылды. Қазақстандағы жана өмірді бейнелеген түңғыш</w:t>
        <w:br/>
        <w:t>сюжетті поэмалар ретінде С.Мұқановтың «Жұмаштың өлімі» (1919),</w:t>
        <w:br/>
        <w:t>«Құрдас»(1923),«Пионер»(1925),«Батырақ» (алғашқы аты «Кетлегіжалшы</w:t>
        <w:br/>
        <w:t>мен бүгінгі жалшы»-- 1926-1927), «Октябрь өткелдері» (1927), «Балбөпе»</w:t>
        <w:br/>
        <w:t>(1927), «Құланың құны» (1928-1929), Б.Майлиннің «Сағындық» (1927),</w:t>
        <w:br/>
        <w:t>«Қанай» (1928) атты поэмаларын атауға болады.</w:t>
        <w:br/>
        <w:t>Коммунистік партияның «тап тартысы» атты атақты теориясының</w:t>
        <w:br/>
        <w:t>жетегінде болған ақындар бұл поэмаларда сол тұстағы қазақ байлары</w:t>
        <w:br/>
        <w:t>мен кедейлерінің өмірін бір-біріне қарама-қарсы қойып бейнелеуге</w:t>
        <w:br/>
        <w:t>кірісті. Кедейлерді жақтап, оларды өз шығармаларында ұнамды, «үлгілі»</w:t>
        <w:br/>
        <w:t>кейіпкерлер қатарында көрсетіп, қазақ байлары шетінен «жауыз»,</w:t>
        <w:br/>
        <w:t>«сұрқияэадамдарретіндебіржақтысуреттелді. Байатаулыныадамгершілік</w:t>
        <w:br/>
        <w:t>қасиеттен жүрдай қып суреттеу тенденциясы тек поэмаларда ғана емес,</w:t>
        <w:br/>
        <w:t>сол кезеңдегі қазақ әдебиетіндегі өзге жанрларда да белең ала бастады.</w:t>
        <w:br/>
        <w:t>Осы тұста қазақ елінде өтіп жатқан үлкенді-кішілі әрбір оқиғаның</w:t>
      </w:r>
    </w:p>
    <w:p>
      <w:r>
        <w:t>іле-шала ізін қуа поэма жазу дәстүрі қалыптасты. Мәселен, С.Мұқановтың</w:t>
        <w:br/>
        <w:t>«Қанды көл» (1927), Б.Майлиннің «Бөліс» (1927) атты поэмалары 1927</w:t>
        <w:br/>
        <w:t>жылы Қазақстанда өткен егістік және шабындық жерлерді қайта бөлу</w:t>
        <w:br/>
        <w:t>науқанын, І.Жансүгіровтің «Конфеске» (1928), Ә.Тәжібаевтың «Құлғара»</w:t>
        <w:br/>
        <w:t>(1929), Ғ.Малдыбаевтың «Конфеске» (1928), Қ.Жұмалиевтің «Егізбай</w:t>
        <w:br/>
        <w:t>мен Ерғожа» (1928) атты поэмалары 1928 жылы Қазақстанда өткен</w:t>
        <w:br/>
        <w:t>ірі байлардың мал-мүлкін тәркілеп, оларды жер аудару науқанын,</w:t>
        <w:br/>
        <w:t>І.Жансүгіровтің «Мәйек» (1929) поэмасы қазақ жеріндегі алғашқы.</w:t>
        <w:br/>
        <w:t>ұжымдасукезеңін суреттеуге құрылды. Ғасырларбойы қалыптасқан қазақ</w:t>
        <w:br/>
        <w:t>поэмасының көркемдік дәстүрінен алшақ жатқан, сюжеттік оқиғалары</w:t>
        <w:br/>
        <w:t>ҚАЗАҚ ӘДЕБИЕТІНІҢ ТАРИХЫ: КЕҢЕС ДӘУІРІ (1917-- 1940) 46</w:t>
        <w:br/>
        <w:t>шығармашылығын зерттеген ғалымдар СІГ.Нұртазин, М.Қаратаев,</w:t>
        <w:br/>
        <w:t>М.Хасенов т.б.) еңбегінің бәрінде де атап көрсетілген. «Сұлушаш»</w:t>
        <w:br/>
        <w:t>поэмасының сюжеттік желісі нақтылы кейіпкерлердің белгілі бір</w:t>
        <w:br/>
        <w:t>мақсат жолындағы шиеленіскен тартысына негізделген. «Шығармада</w:t>
        <w:br/>
        <w:t>кейіпкерлердің характері терең конфликтчде, қауіпті айқастарда, ауыр</w:t>
        <w:br/>
        <w:t>тартыстарда ашылады»,8--деп профессор Т.Нұртазин поэманың</w:t>
        <w:br/>
        <w:t>шебер өрілген сюжетінің негізгі кейіпкерлерінің характерін мүсіндеуде,</w:t>
        <w:br/>
        <w:t>айтайын деген өзекті идеяның ашылуында үлкен рөл атқарғаныңдәлатап</w:t>
        <w:br/>
        <w:t>көрсетті.</w:t>
        <w:br/>
        <w:t>«Поэма өмірді және адамдарды білуді, характерлер жасауды керек</w:t>
        <w:br/>
        <w:t>етеді»,19... деген болатын әдебиет сыншысы В.Г.Белинский өзінің</w:t>
        <w:br/>
        <w:t>поэма жанрына берген анықтамасында. Осы анықтама тұрғысынан</w:t>
        <w:br/>
        <w:t>келсек, «Сұлушаш» поэмасының ең басты қадір-қасиеті айқын адам</w:t>
        <w:br/>
        <w:t>характерлерін жасауында. Шығармада Алтай, Сұлушаш, Қайсар халықтың</w:t>
        <w:br/>
        <w:t>асылармандарын,ізгіжақсы қасиеттерін бойына жинақтаған. Поэмадағы</w:t>
        <w:br/>
        <w:t>ұнамды кейіпкерлердің бейнесін айқындау үшін ақын жанр шеңберіне</w:t>
        <w:br/>
        <w:t>сыйымды көркемдік компоненттерді қиюын тауып, рет-ретімен ұтымды</w:t>
        <w:br/>
        <w:t>түрде пайдалана білген. .</w:t>
        <w:br/>
        <w:t>Жұртшылықтың жылы ықыласына бөленіп, 20-жылдардағы қазақ</w:t>
        <w:br/>
        <w:t>әдебиеті тарихынан үлкен орын алған эпикалық туынды--Сәкен</w:t>
        <w:br/>
        <w:t>Сейфуллиннің «Көкшетау» поэмасы. «Көкшетау» поэмасын жан-</w:t>
        <w:br/>
        <w:t>жақты зерттеген ғылыми еңбектер де баршылық. С.Қирабаевтың,</w:t>
        <w:br/>
        <w:t>Е.Ысмайыловтың, М.Қаратаевтың, Т.Кәкішевтің Сәкен Сейфуллиннің</w:t>
        <w:br/>
        <w:t>шығармаларын ғылыми жүйемен талдаған байсалды зерттеулерінде</w:t>
        <w:br/>
        <w:t>«Кәкшетду» поэмасының идеялық-көркемдік сипаттары жайында</w:t>
        <w:br/>
        <w:t>салиқалы пікірлер айтылған.</w:t>
        <w:br/>
        <w:t>«Көкшетау» поэмасы--халық туралы, халықтың ерте дәуірдегі өмірі</w:t>
        <w:br/>
        <w:t>туралы көркем шығарма. Автор сол дәуірдегі халықтың асыл арманын,</w:t>
        <w:br/>
        <w:t>абзал мұратын, жарқын қасиетін жақсы көрсете алған. Негізгі айтайын</w:t>
        <w:br/>
        <w:t>деген пікірімен қабыстыра туған жердің, Отанның көрікті табиғатын да</w:t>
        <w:br/>
        <w:t>әсем бейнелеп, соған деген перзенттік адал сүйіспеншілікті күшейтіп,</w:t>
        <w:br/>
        <w:t>эстетикалық сезіміңді байыта түседі.</w:t>
        <w:br/>
        <w:t>Қазақ халқының бай ауыз әдебиетінің мұрасын шығармашылықпен</w:t>
        <w:br/>
        <w:t>еркін пайдаланудың жарқын үлгісі осы поэмада да айқын. Онда ауыз</w:t>
        <w:br/>
        <w:t>әдебиетінің, фольклордың дәстүрі кеңірек пайдаланылған. Соның</w:t>
        <w:br/>
        <w:t>нақты мысалы--ақынның ел аузында сақталған аңыз-әңгімелерді мол</w:t>
        <w:br/>
        <w:t>пайдалануы. Оларды Сәкен ақындық сын, шығармашылық: елегінен</w:t>
        <w:br/>
        <w:t>өткізіп, өзінің идеялық нысанасына сәйкестеп алады. Бұған поэмадан</w:t>
        <w:br/>
        <w:t>көптегенмысал келтіруге болады.Мысалретіндепоэманың бастұсындағы</w:t>
        <w:br/>
        <w:t>«Бурабай» аңызын алсақ та жеткілікті,</w:t>
        <w:br/>
        <w:t>«Көкшетау» поэмасының бір тарауы тұтастай осы «Бурабай» аңызына</w:t>
        <w:br/>
        <w:t>арналған. Бұл-- поэманың баспалдағы іспетті. Бұл аңыздан кейін сатылап,</w:t>
        <w:br/>
        <w:t>ақын осы аңыздағы ой-пікірін келесі тараудағы екінші, үшінші аңыздарда</w:t>
      </w:r>
    </w:p>
    <w:p>
      <w:r>
        <w:t>тереңдетіп, өрістете,дамытатүседі.Поэмадажырланған «Бурабай»аңызын</w:t>
        <w:br/>
        <w:t>ақын халықтық ұғым--мұрат тұрғысынан көріктеп, сомдап толғайды.</w:t>
        <w:br/>
        <w:t>18 Т.Нұ/лпазин. Жазушы және өмір.А, 1960, 128-6.</w:t>
        <w:br/>
        <w:t>В.Г.Белинский, Собр.соч, втрех томах. Т.Ш. --М., 1948, с. 387.</w:t>
        <w:br/>
        <w:t>53 Поэзия</w:t>
        <w:br/>
        <w:t>1030 жылы дүниеге келген осы өлеңнің өзінде қаншама көркемдік</w:t>
        <w:br/>
        <w:t>қасиеттер “бар! Аллитерациялар, ассонанстар, . қазақи теңеулер,</w:t>
        <w:br/>
        <w:t>баламалар,кейіптеулер молдығы менеркін,табиғи қолданылуылқынның</w:t>
        <w:br/>
        <w:t>таланттылығын ғана емес, шеберлігін де көрсетсе керек. Ал «Экскаватор»</w:t>
        <w:br/>
        <w:t>өлеңінде экскаватордың еңбек үстіндегі сәтін бейнелі кескіндеуге</w:t>
        <w:br/>
        <w:t>тырысады. Ырғақтың ширақтығы, аллитерация, ассонанстардың</w:t>
        <w:br/>
        <w:t>табиғи қолданылуы, ішкі ұйқастардың сабақтастығы, қимыл жүйелілігін</w:t>
        <w:br/>
        <w:t>аңғартуы, экскаватордың жанды алыптай бейнеленуі, табиғаттың да</w:t>
        <w:br/>
        <w:t>соған қызмететуіақынның шеберлігінен туған. Сонымен бірге Ілиястың</w:t>
        <w:br/>
        <w:t>өзі қаламайтын «ақылдан» туған артық «жамаулар» сол кезендегі күллі</w:t>
        <w:br/>
        <w:t>қазақ поэзиясынан молынан ұшырасады: Ал оның 1931-1937 жылдар</w:t>
        <w:br/>
        <w:t>аралығында жарық көрген біраз өлеңдеріне қарасаңыз, насихаттық,</w:t>
        <w:br/>
        <w:t>үгіттік әлеңдерінің көптігін көреміз.</w:t>
        <w:br/>
        <w:t>Сол сияқты Ә.Тәжібаев, Ғ.Орманов, Қ.Аманжолов сияқты майталман</w:t>
        <w:br/>
        <w:t>лириктеріміз де ол жылдарда жан толқытқан жалынды сезімдерін, отты,</w:t>
        <w:br/>
        <w:t>орман ойларын көңілдегідей емін-еркін жеткізе алмады. Отызыншы</w:t>
        <w:br/>
        <w:t>жылдардағы қазақ поэзиясында эпикалық сарынның басым түсіп,</w:t>
        <w:br/>
        <w:t>лириканың саяси, азаматтық сарындары көркемдік кестесін түзуі соның</w:t>
        <w:br/>
        <w:t>салдарынан. Телегей сезім тұңғиығына бойлаған, сан сырлы қиял әлемін,</w:t>
        <w:br/>
        <w:t>рухани дүниені шарлауға талпынып, шарқ ұрған шығармалар қарақан</w:t>
        <w:br/>
        <w:t>бастыңқамынойлауданасаалмағанкүйкідүниелерқатарынаысырылып,</w:t>
        <w:br/>
        <w:t>өлең атты киелі, нәзік өнерді тұрпайы да: саяз түсінуге заманның өзі</w:t>
        <w:br/>
        <w:t>зорлықпен: мәжбүр етті. Әлбетте, мұндай жағдайда көңіл-күй лирикасы,</w:t>
        <w:br/>
        <w:t>махаббатлирикасы,т.б.салалардаақындық «меннің»тамырысубһективті</w:t>
        <w:br/>
        <w:t>дүниеден бастау алғандықтан, үстірт ұғынылып, қисынсыз талаптар</w:t>
        <w:br/>
        <w:t>қойылды. Соның -салдарынан заман .талабын қанағаттандыру, адамзат,</w:t>
        <w:br/>
        <w:t>шеруіне үн қосу дегенді жалпылама қоғамдық-әлеуметтік жаңғырулар</w:t>
        <w:br/>
        <w:t>мен өзгерістерді жедел жырлау, қандай да қиындықты елемей, тауқымет</w:t>
        <w:br/>
        <w:t>пен машақат атаулының өзін көтерінкі пафоспен әуелетуге бой ұрған</w:t>
        <w:br/>
        <w:t>туындылар көбірек дүниеге келді: .</w:t>
        <w:br/>
        <w:t>Ендігі бір айтылуға тиісті мәселе--сол тұстағы әлеуметтік-қоғамдық;</w:t>
        <w:br/>
        <w:t>тарихи шындықты көркемдік қана емес, өмірлік те тәжірибесі аз халық</w:t>
        <w:br/>
        <w:t>ақындары мен жазба әдебиет өкілдерініңзаман талабына сәйкесұғынуы:;</w:t>
        <w:br/>
        <w:t>Мәселен, қазақ әдебиетінде Ленинге арналғанжырлараземес.Солардың</w:t>
        <w:br/>
        <w:t>ішінде: Жамбыл жырлаған «Ленин мавзолейінде» ерекше көзге түседі.</w:t>
        <w:br/>
        <w:t>«Күнсіздерге күн болған, жер жүзіне нұр болған» деп басталған жыр</w:t>
        <w:br/>
        <w:t>байтақ қазақ даласын шарлап, миллиондаған жүректерде. жатталып</w:t>
        <w:br/>
        <w:t>қалды. Сол кездегі әр буын оны өз сөзіндей қайталады...</w:t>
        <w:br/>
        <w:t>Бұл тұстағы өлеңдерде ақындар. өмір құбылыстарына қызықтан</w:t>
        <w:br/>
        <w:t>қарай отырып, дұрыс па, бұрыс па, бұл құбылыстардың келешегі қандай</w:t>
        <w:br/>
        <w:t>болуы мүмкін деген мәселелерге терең мән беріп, толғанып жатпайды.</w:t>
        <w:br/>
        <w:t>Күллі кеңес елін жайлаған ұраншыл идеологияның тықпалымен жүзеге</w:t>
        <w:br/>
        <w:t>асып жатқанның бәрін--жөн, Сталиннің әр сөзі--даналық деп «біледі»</w:t>
        <w:br/>
        <w:t>де, өмірлік фактілерді жалпылама тізіп шығады, өз сезімін ой елегінен</w:t>
        <w:br/>
        <w:t>өткізіп жатпай, өктем идеологияның “ырқына :ыңғайланады. Мұндай</w:t>
        <w:br/>
        <w:t>шаруашылыққа, өндіріске арналған өлендердің ішіндегі көзге түсер</w:t>
        <w:br/>
        <w:t>көрнектісі, өз кезінде соны леп болып танылғандардың бірі--шағын</w:t>
        <w:br/>
        <w:t>өлеңнің шебері Ормановтың «Шеңбері». Батырларжырының рухында,</w:t>
      </w:r>
    </w:p>
    <w:p>
      <w:r>
        <w:t>41 Поэзия</w:t>
        <w:br/>
        <w:t>болмыстың мәні, пәни мен бақи туралы толғана отырып, өз тұсына да</w:t>
        <w:br/>
        <w:t>сын көзбен қарайды. Мұндай талап сол тұстағы ұрандарға бейімделе</w:t>
        <w:br/>
        <w:t>бастаған ізденістерден идеялық нысанасымен, эстетикалық бітім һәм</w:t>
        <w:br/>
        <w:t>аңсарымен бөлек пішін танытты.</w:t>
        <w:br/>
        <w:t>Болмыс құбылыстарына зер салу, таразылау, моральдық этикалық</w:t>
        <w:br/>
        <w:t>мәселелерді байыптау тұрғысынан келгенде, Шығыс, Батыс әдебиеті мен</w:t>
        <w:br/>
        <w:t>философиясының ықпалы, сол ықпалды Абай дәстүрітұрғысынан толғау</w:t>
        <w:br/>
        <w:t>Шәкәрімде көбірек байқалады. Оның Өлеңнің философиялық “мәніне</w:t>
        <w:br/>
        <w:t>көбірек көңіл бөлген себебі-- бұл кезде жасы ұлғайғандығымен бірге; сол</w:t>
        <w:br/>
        <w:t>тұста самсаған арзан, желбуаз, желөкпе өлеңдерден жалыққандықтан,</w:t>
        <w:br/>
        <w:t>отаршылдық: зардабынан -мешеулеп қалған қалың елдің өнерлі, озық</w:t>
        <w:br/>
        <w:t>жұрттармен салыстырғанда, ойсырап,олқы.жатқан тұстарының көптігіне</w:t>
        <w:br/>
        <w:t>налығандықтан. Әсерлі, әшекейлі әдеміліктен гөрі, қалайда ойландырсам,</w:t>
        <w:br/>
        <w:t>толғандырсам деген талап ақын шығармаларының идеялық өрісіне де,</w:t>
        <w:br/>
        <w:t>стильдік сипаттарына да әсер еткен.</w:t>
        <w:br/>
        <w:t>Ал «Мен кетемін», «Тура жолда қайғы тұрмас», «Жарымды жаным сүйді»,</w:t>
        <w:br/>
        <w:t>«Ақылдың еркі қайда?..», «Ақылдың жауабы», «Сәлем» өлеңдерінде өзіндік</w:t>
        <w:br/>
        <w:t>өрнек-үлгілер бар. «Тура жолда қайғы тұрмас» (1924), «Адамшылық»</w:t>
        <w:br/>
        <w:t>(1924), «Ноль» (1924), тб: өлендеріндегі ой, сезім нысаналары,</w:t>
        <w:br/>
        <w:t>бейнелілік жүйесі:сол тұстағы басым екі бағыттағы (М.Жұмабаев пен</w:t>
        <w:br/>
        <w:t>С.Сейфуллин). көптеген ақындардың” шығармаларындағы көркемдік</w:t>
        <w:br/>
        <w:t>тұжырымдамалардан, - образдық әлемнен басқаша. Мұнда. “адамды,</w:t>
        <w:br/>
        <w:t>қоғам мен уақытты, Батыстың философиясы мен әдебиетінде сОл тұста</w:t>
        <w:br/>
        <w:t>дәуірлеген толғамдарды Шығыстың дәстүрлі философиясының жаңа</w:t>
        <w:br/>
        <w:t>заманды байыптау дәрежесіне көтере пайымдауы басым: “Дегенмен</w:t>
        <w:br/>
        <w:t>заман ыңғайына, қоғам талабына байланысты ІШ. Құданбердірлының іш</w:t>
        <w:br/>
        <w:t>ізденістері кең қолдау таба алмады.</w:t>
        <w:br/>
        <w:t>Қазақ өлеңіндегі төртінші бағыттағы ізденістер.:ретінде-- ауыз</w:t>
        <w:br/>
        <w:t>әдебиеті өкілдерінің шығармашылығын: айтудың жөні бар: Өйткені</w:t>
        <w:br/>
        <w:t>фольклор дәстүрінен ада-күде қол үзе қоймаған, жаппай сауаттылыққа</w:t>
        <w:br/>
        <w:t>енді бет бұрған кезеңде ауыз әдебиеті шығармаларының:кең тарауы,</w:t>
        <w:br/>
        <w:t>суырыпсалма ақындардың рухани өмірде аса елеулі. рөл: атқаруы</w:t>
        <w:br/>
        <w:t>заңды. Олардың да туындылары жаңа заманның талабына еріксіз</w:t>
        <w:br/>
        <w:t>бейімделді. Көлемді дастандар болмаса, өлеңдерінің көпшілігі өзгерген</w:t>
        <w:br/>
        <w:t>өмір мен өңірді жырлауға “арналды. Қ.Айнабековтің,: И.Байзақовтың,</w:t>
        <w:br/>
        <w:t>Қ.Баймағанбетовтің, Н.Баймұратовтың, Т.б. шығармалары кітап болып та;</w:t>
        <w:br/>
        <w:t>мерзімді басылымдарда да жарияланды. ;</w:t>
        <w:br/>
        <w:t>Жиырмасыншы жылдарды бүгінгі күннің тұрғысынан байыптағанда,</w:t>
        <w:br/>
        <w:t>қазақ сахарасындағы отаршылдық езгі, соның салдарынан. шиеленісе</w:t>
        <w:br/>
        <w:t>түскен саяси, таптық қайшылықтарды ескермеудің жөні жоқ. Бүгінде</w:t>
        <w:br/>
        <w:t>таптық қайшылықтардың тігісін жатқызып, болмаған сықылды:</w:t>
        <w:br/>
        <w:t>көрсетуге талаптанғандар көрініп қалып жүр. Әлеуметтік теңсіздік</w:t>
        <w:br/>
        <w:t>мәселесі Абай, М.Дулатов, М.Сералин;СЛорайғыров, т.б.шығармаларында</w:t>
        <w:br/>
        <w:t>айқын көтерілген. Осы тығырықтан шығудың жолын іздеген: қазақ</w:t>
        <w:br/>
        <w:t>зиялыларының жаңа буыны; басым бөлігі социализм идеяларына сенді:</w:t>
        <w:br/>
        <w:t>Сондықтан жиырмасыншы жылдары тендік үшін күрес өзінің-ең шырқау</w:t>
        <w:br/>
        <w:t>биігіне көтерілді. Бұл күресті әркім өзінің біліміне, Өмірлік хқкірифесіне</w:t>
        <w:br/>
        <w:t>қарай-әр түрлі ұққаны мәлім. і</w:t>
        <w:br/>
        <w:t>57 “Поэзия</w:t>
        <w:br/>
        <w:t>Ал жалпы лириканың жағдайы қалай еді деген мәселе, әрине, назар</w:t>
        <w:br/>
        <w:t>аударуға тұрарлық. Осы ретте отызыншы жылдар әдебиетін мұқият</w:t>
      </w:r>
    </w:p>
    <w:p>
      <w:r>
        <w:t>зерттеген: РБердібаевтың «Бұл тұста саяси-әлеуметтік лирика кең</w:t>
        <w:br/>
        <w:t>тыныспен өрістеді, үгіттік, ұрандық мәні күшті өткір жырлар көптеп</w:t>
        <w:br/>
        <w:t>жарияланды», «лириканың әлеуметтік құлашы кеңейіп; публицистикалық</w:t>
        <w:br/>
        <w:t>серпініартты»,%..отызыншыжылдарлирикасынанбелгілібіртақырыптық</w:t>
        <w:br/>
        <w:t>ұқсастықтар мен қайталауларды көруге болады. Ол кезде өндіріс пен</w:t>
        <w:br/>
        <w:t>ауыл ішаруашылығында, жалпы іс галаңында еңбек етіп“жүрген озат</w:t>
        <w:br/>
        <w:t>адамдарды жырламаған, өмірдің елеулі құбылыстарына үн қатпаған ақын</w:t>
        <w:br/>
        <w:t>кездеспейтін. Жаңадан салынған алып құрылыс немесе ғажайып рекорд</w:t>
        <w:br/>
        <w:t>қаламгер қауымды үлкен серпіліске түсіретін»? деген ғалым пікірлері</w:t>
        <w:br/>
        <w:t>шындыққа сәйкестігінде даусыз.</w:t>
        <w:br/>
        <w:t>Белгілі бір тарихи кезеңдегі әлеуметтік, т.б. қыспақ қаншама қытымыр</w:t>
        <w:br/>
        <w:t>болғанымен, рухани дамуды мүлдем тоқтатып тастауы мүмкін емес.</w:t>
        <w:br/>
        <w:t>Жедел өрлеу мен ғүлденуге орны толмас зиян тигізгенімен, біржола</w:t>
        <w:br/>
        <w:t>тежеуі "неғайбіл, “Мұның бір: мысалы ретінде, осы жылдарда”да “тың</w:t>
        <w:br/>
        <w:t>көркемдік кестелер (теңеулер, метафоралар, ырғақтар, айшықтаулар;</w:t>
        <w:br/>
        <w:t>құбылтулар, т.б.) дүниеге келуін айтуға болады. Қазақ кеңес әдебиетінің</w:t>
        <w:br/>
        <w:t>отызыншы жылдардағы жай-күйін,өлең өлкесінде өрнек сызған ақындар</w:t>
        <w:br/>
        <w:t>шығармашылығы туралы. әңгіме қозғаған. көптеген сын мақалаларда;</w:t>
        <w:br/>
        <w:t>ғылыми зерттеулерде, шығармашылық портрет-эсселерде бұл жайында</w:t>
        <w:br/>
        <w:t>жеткілікті айтылғандықтан, тағы да дәлелдеп жатудың қажеті аз. Көп</w:t>
        <w:br/>
        <w:t>пікірлердің қанаттаса, тармақтала.келіп саятын ортақ арнасы, негізгі</w:t>
        <w:br/>
        <w:t>тұжырымдары мынандай: 1.Саяси, азаматтық лирика уақыттың жедел</w:t>
        <w:br/>
        <w:t>қойған талаптарына орай айрықша қарқын алды. Кейде біржақты; кейде</w:t>
        <w:br/>
        <w:t>үстірттеу соғып жатқанымен, негізінен лириканың жетекші арнасына</w:t>
        <w:br/>
        <w:t>айналып, басқа салаларына. да ерекше: әсер етіп отырды.</w:t>
        <w:br/>
        <w:t>2.Табиғат лирикасы біршама дамығанымен, сәтті үлгілері айтарлықтай</w:t>
        <w:br/>
        <w:t>көп кездеспеді, І.Жансүгіровтің «Жетісу», Қ.Аманжоловтың «Хан-Тәңірі»</w:t>
        <w:br/>
        <w:t>сияқты суырылып шыққан жырлары:сирек ұшырасты. Э.Көңіл күйді</w:t>
        <w:br/>
        <w:t>қозғаған өлендер шындықты бүркелемей, бұрмаламай, бүкпесіз айтуға</w:t>
        <w:br/>
        <w:t>мүмкіндік берілмегендіктен, көбіне:-сенімсіз, жылтырақ бояулар молырақ</w:t>
        <w:br/>
        <w:t>көрінеді. 4. Махаббат лирикасы өте нашар дамыды;</w:t>
        <w:br/>
        <w:t>Жинақтап айтқанда, отызыншы: жылдардағы қазақ өлеңінің негізгі</w:t>
        <w:br/>
        <w:t>жетістіктері шарқ ұрып, жаңа- түрлер іздеуге, өз кезінің талап еткен</w:t>
        <w:br/>
        <w:t>шындығын бейнелеудегі елгезектігіне,. бұған дейін көрінбеген жаңа</w:t>
        <w:br/>
        <w:t>лирикалық кейіпкерлердің бой көрсетуіне, дәуір кескінін танытатын жаңа</w:t>
        <w:br/>
        <w:t>бейнелеу құралдарының молаюына, саяси, азаматтық белсенділігінің</w:t>
        <w:br/>
        <w:t>артуына, табиғат суреттерінің ішінара соны ажарлауына көбірек қатысты.</w:t>
        <w:br/>
        <w:t>Ал кемшіліктері өлеңді публицистикаға айналдырып, ұйқасты, ырғақты</w:t>
        <w:br/>
        <w:t>шығармаларды публицистикалық поэзия, публицистикалық лирика деп,</w:t>
        <w:br/>
        <w:t>«бүйректен сирақ» шығаруынан анықбайқалады.Әлемәдебиетіндегіасыл</w:t>
        <w:br/>
        <w:t>поэзия туындыларының бірде-біреуі публицистикалық «лирика» емес.</w:t>
        <w:br/>
        <w:t>Публицисгика поэзияда азаматтық, саяси ойды өткірлеу үшін: қажетті</w:t>
        <w:br/>
        <w:t>көркемдік элемент, құрал, тәсіл қызметін-атқаруы мүмкін; алайда басты</w:t>
        <w:br/>
        <w:t>көркемдік сипаты: болуға тиіс емес. Публицистика"күш алған жағдайда,</w:t>
        <w:br/>
        <w:t>т Р.Бердібаев. Қазақ совет әдебиетінің қалыптасуы. Һ:,1971,50-6;</w:t>
        <w:br/>
        <w:t>ҚАЗАҚ ӘДЕБИЕТІНІҢ ТАРИХЫ: КЕҢЕС ДӘУІРІ (1917-- 1940) 650</w:t>
        <w:br/>
        <w:t>қазақ поэзиясының қай кезеңде де шындықты айта алатын азаматтық</w:t>
        <w:br/>
        <w:t>тұрғысын танытатын мысал ретінде бағалануы орынды. )</w:t>
        <w:br/>
        <w:t>Өз кезінде соны леп рстінде танылған мүндай позмалардың биік</w:t>
        <w:br/>
        <w:t>көркемдік деңгейде жазылмауының ендігі бір себебі--ақындарымыздың</w:t>
        <w:br/>
        <w:t>көрксмдік тәжірибесінің аздығына да байланысты. Саяси-қоғамдық</w:t>
        <w:br/>
        <w:t>науқандарды жаппай жэне жедел жырлау деген бағыт--бұған дейінгі</w:t>
        <w:br/>
        <w:t>адамзаттың көркемдік дамуында болып көрмеген құбылыс. Партия</w:t>
      </w:r>
    </w:p>
    <w:p>
      <w:r>
        <w:t>«Жедел жырландар»,-деп, баспасөз арқылы насихатты да, қысымды да,</w:t>
        <w:br/>
        <w:t>бақылауды да күннен-күнге, үсті-үстіне күшейтіп жатқан шақта, ақындар</w:t>
        <w:br/>
        <w:t>әмір құбылыстарын бейнелеудің алуан тәсілдерін, жолдарын іздеді. Жаңа</w:t>
        <w:br/>
        <w:t>қоғамның тәжірибесіздігі көркем шығармашылыққа да көп зиян жасады.</w:t>
        <w:br/>
        <w:t>Шынайыөнертуындысыкөптіңсоңындада,ортасындадаемес,анағұрлым</w:t>
        <w:br/>
        <w:t>алда жүріп, алысқа шақыру қажеттігі, шырқау көркемдік биіктерге</w:t>
        <w:br/>
        <w:t>нысаналатыны ол кезеңде ескерілмеді. Заман мәселелерін қозғауы,</w:t>
        <w:br/>
        <w:t>шындықты айтуы көркемдіктің кепілі бола алмайды да, өз уақытының</w:t>
        <w:br/>
        <w:t>талабын өтегеннен кейін, ұмытылады, кейінгі күннің кәдесіне жарамайды,</w:t>
        <w:br/>
        <w:t>дәлірек айтқанда, кейінгі кездің өсіп келе жатқан эстетикалық талғамына</w:t>
        <w:br/>
        <w:t>жауап бере алмайды. С.Сейфуллиннің қазақ әдебиетіне сіңірген сан қилы</w:t>
        <w:br/>
        <w:t>қызметін, тарихымыздағы алатын орнын қанша сыйлағанымызбен,</w:t>
        <w:br/>
        <w:t>аталған поэмаларды түрлік ізденістерінің сонылығы болмаса, көркемдік,</w:t>
        <w:br/>
        <w:t>құны жағынан сол кезеңде дс, кейін де эстетикалық құбылыстар деп</w:t>
        <w:br/>
        <w:t>бағалау-- қисынсыз.</w:t>
        <w:br/>
        <w:t>Отызыншы жылдар поэмаларының көпшілігі айтар ойы жағынан бір-</w:t>
        <w:br/>
        <w:t>бірінен соншалықты алыс кетпейді, қайта көбіне бір-біріне қарайлас, бірі</w:t>
        <w:br/>
        <w:t>жырлаған тақырыпқа екіншісі де барып, жарыса жырлап, бір сарынды</w:t>
        <w:br/>
        <w:t>«хордың» дауысын көбейте түсті. Бәрінің айтатыны--кеңес дәуірінің</w:t>
        <w:br/>
        <w:t>жасампаздығы, өткен тарих өксікті, өкінішті еді, енді есіміз жиылды,</w:t>
        <w:br/>
        <w:t>етегімізді жауып, кешегі жалшы, батырақтар қатарға қосылды, барлығы</w:t>
        <w:br/>
        <w:t>да компартияның, ұлы Сталиннің арқасы, т.т. Сол сияқты жаңа өндіріс</w:t>
        <w:br/>
        <w:t>ошақтарының жасалуы, қарапайым еңбеккердің қатарынан озған</w:t>
        <w:br/>
        <w:t>көрсеткіші,кеңесеңбеккерлерініңқажырлылығы,табиғатты бағындыруы,</w:t>
        <w:br/>
        <w:t>жердің қойнындағы асылын «тартып» алуы, шет елдердегі оқиғалардың</w:t>
        <w:br/>
        <w:t>құбыжықтығы,Ленин, Сталин идеяларының мәңгілігі,неше түрлітехника</w:t>
        <w:br/>
        <w:t>түрлерінің пайда болуы, тыныш қана марғау жатқан жапан даланы сол</w:t>
        <w:br/>
        <w:t>техниканың оятуы, техниканың жасампаздығы мен жойқындығы, соның</w:t>
        <w:br/>
        <w:t>бәрін басқарып, жұмыс істетіп отырған адамның бақыттылығы сияқты</w:t>
        <w:br/>
        <w:t>жалпылама сарындар қазақ поэмасының да, сол тұстағы бүкіл кеңес</w:t>
        <w:br/>
        <w:t>поэмасының да негізгі арқауына айналғаны тарихтан мәлім.</w:t>
        <w:br/>
        <w:t>Соның салдарынан отызыншы жылдар поэмасы, негізінен алғанда,</w:t>
        <w:br/>
        <w:t>өз заманының рухани көсемі емес, қошаметшіл қызметшісі болды. 1921</w:t>
        <w:br/>
        <w:t>жылғы ашаршылық туралы Ж.Сыздықов «Әлі қарттың әңгімесі» дастанын</w:t>
        <w:br/>
        <w:t>жазса, 1932 жылы сұрапыл ашаршылық туралы ешқандай шығарма</w:t>
        <w:br/>
        <w:t>жарық көрмеді. Тек Н.Ахметбековтің «Күләнда» поэмасы ғана қолжазба</w:t>
        <w:br/>
        <w:t>күйінде сақталды.</w:t>
        <w:br/>
        <w:t>Үстемдікке ұмтылған барлық идеологиялық саясаттың ежелден таныс</w:t>
        <w:br/>
        <w:t>тәсілі--белгілі бір тақырыптарға бәйге жариялау. Алдымен оқиғаны,</w:t>
        <w:br/>
        <w:t>мәселені, т.т. ұрандатып, жұртты таныстырып құлағын үйретіп алған</w:t>
        <w:br/>
        <w:t>соң шығармашылық күштердің қызығушылығын ояту мақсатымен</w:t>
        <w:br/>
        <w:t>51 : Поэзия</w:t>
        <w:br/>
        <w:t>Әдебиеттегі көркемдік табыстарды.да, эдеби-тарихи:кезеңнің негізгі</w:t>
        <w:br/>
        <w:t>көркемдік сипаттарын .да, сол арқылы жалпы әдебиеттегі ұлттық»</w:t>
        <w:br/>
        <w:t>көркемдікті айқындайтын да--дарынды ақындар шығармашылығы. Сөз</w:t>
        <w:br/>
        <w:t>болып отырған кезенңдегіосындай дарындардеп І.Жансүгіров, Ә.Тәжібаев,</w:t>
        <w:br/>
        <w:t>ЕОрманов, АЛоқмағамбетов, Т.Жароков, Қ.Аманжолов, тағы басқаларды</w:t>
        <w:br/>
        <w:t>айтуға болады.</w:t>
        <w:br/>
        <w:t>Бұл тұстағы өлеңдердің барлығының дерлік арқауы--өзгерген өңір,</w:t>
        <w:br/>
        <w:t>жаңа өмірдің нақты шындығына жүгіну. Алайда шындықты қаз қалпында</w:t>
        <w:br/>
        <w:t>немесе шын:адамшылық, нағыз ақындық тұрғыдан байыптаудан гөрі,</w:t>
        <w:br/>
        <w:t>белгілі бір идеялар рухынан, кеңестік идеологияның тұрғысынан көріп-</w:t>
        <w:br/>
        <w:t>тану кең өріс алды. Ішінара көңіл-күй, табиғат, махаббат лирикалары</w:t>
        <w:br/>
        <w:t>ұшырасқанымен;;: саяси-әлеуметтік сарындар олардан әлдеқайда басым</w:t>
        <w:br/>
        <w:t>түсіп .жатты..Бұл пікірдің -мысалы-- мыңдаған өлеңдер. Өлең түгіл,</w:t>
      </w:r>
    </w:p>
    <w:p>
      <w:r>
        <w:t>кітаптардың да өн бойы осындай рухта болатын. Кітаптардың аттарына</w:t>
        <w:br/>
        <w:t>назар аударайық: «Екпін». (Қ.Әдіқадыров), «Қуат», «Шалқыма» (Д.Әбілев),</w:t>
        <w:br/>
        <w:t>«Ұлы құрылыс» (И.Байзақов), «Социализм жыры» (М.Дәулетбаен); «Жаңа</w:t>
        <w:br/>
        <w:t>жыр», «Жаңа туған», «Колхоз тойы» (І.Жансүгіров), «Коммунизм:таңында»;</w:t>
        <w:br/>
        <w:t>«Күн тіл қатты», «Лениндік. құрылыс», «Мотор жыры», «Нефтстан»</w:t>
        <w:br/>
        <w:t>(Т.Жароков); : «Алыптарды. аралағанда», «Мырқымбай» . (Б.Майлин),</w:t>
        <w:br/>
        <w:t>«Балға, орақ», «Доңғалақ» (Е.Малдыбаев), «Балға жыры»; «Колхоз жыры»</w:t>
        <w:br/>
        <w:t>(С.Машақов), «Сөз-- Советтік Армия» (С.Мұқанов), «Еңбек» (С.Нұржанов);</w:t>
        <w:br/>
        <w:t>«Алтын таң» (Ж.Саин), «Альбатрос», «Социалистан» (С.Сейфуллин), «Жаңа</w:t>
        <w:br/>
        <w:t>ырғақ» (Ә.Тәжібаев), «Құрылыс», «Сталиндік маршрут» (АЛоқмағамбетов),</w:t>
        <w:br/>
        <w:t>«Қара алтын», «Пулемет» (Ө.Түрманжанов), т.т.</w:t>
        <w:br/>
        <w:t>Жалпы сарын осылай болғанымен, ұлы таланттардың дарыны көзге</w:t>
        <w:br/>
        <w:t>түспей қалмады. Осы ретте оқшау (айтылуға тиісті ақынымыз--Ілияс</w:t>
        <w:br/>
        <w:t>Жансүгіров. Барлық ақындарымыз сүрініп жататын үгіт-насихаттық</w:t>
        <w:br/>
        <w:t>немесе ұраншыл «өндірістік» деген өлендерінің өзінде серпіп отыратын</w:t>
        <w:br/>
        <w:t>серіппедей ырғаққа, тайпалған жорғадай тіліне, бірден-бірге ұласып,</w:t>
        <w:br/>
        <w:t>ешуақытта үзілмейтін өрнектер мол. “І.Жансүгіров-- отызыншы</w:t>
        <w:br/>
        <w:t>жылдардағы бүкіл қазақ поэзиясына да,одан кейінгікезендердегіақындар</w:t>
        <w:br/>
        <w:t>шығармашылығына да теңдессіз” әсер еткен қайталанбас ғажайып</w:t>
        <w:br/>
        <w:t>шығармашылық тұлға, сирек кездесетін құбылыс. Егер Абай поэзиясы</w:t>
        <w:br/>
        <w:t>қазақ жырына парасаттылығымен, нӛзік, байыпты лиризмімен, әсем</w:t>
        <w:br/>
        <w:t>кестелі соны ырғақтарымен ықпал жасаса, Ілиястың жыр-дастандары</w:t>
        <w:br/>
        <w:t>еселеген екпінімен, асау арынымен, алапат ағынымен, халық тілінің</w:t>
        <w:br/>
        <w:t>жауһарларын жарқырата емін-еркін қолдануымен, -тұгқиылдан сөз</w:t>
        <w:br/>
        <w:t>жасап жіберу шеберлігімен, ұлттық тіл бояуының құдіретін соншалық .</w:t>
        <w:br/>
        <w:t>табиғи, ағыл-тегіл ақтара қолдануымен, соның нәтижесінде ұлттық</w:t>
        <w:br/>
        <w:t>рухты басқа ақындарға қарағанда, мейлінше кемел жеткізуімен,</w:t>
        <w:br/>
        <w:t>қандай да болсын, тақырыпты өлең өзегі еткенде жан-тәнімен сезініп,</w:t>
        <w:br/>
        <w:t>қай қиырдан да поэтикалық рух, таусылмас тың қазыналы бейнелеу</w:t>
        <w:br/>
        <w:t>байлықтарын тұтқиылдан тасқындата төгуімен “орасан зор әсер етті.</w:t>
        <w:br/>
        <w:t>І.Жансүгіровтің мұндай биік деңгейге "көтерілуінің сыры--оның, ең</w:t>
        <w:br/>
        <w:t>алдымен, ұлттық рухани мұраны-аса терең игеруіне, содан кейін әлем</w:t>
        <w:br/>
        <w:t>әдебиетінің қос арнасынан-- Шығыс пен Батыс поэзиясынан терең</w:t>
        <w:br/>
        <w:t>үйренуіне байланысты.: 30-жылдар ақындары өмір құбылысын өзгеріс,</w:t>
        <w:br/>
        <w:t>деректерге ғана сүйеніп жырлағанда, желкесінен бағып тұрған қыспақ .</w:t>
        <w:br/>
        <w:t>47 Поэзия</w:t>
        <w:br/>
        <w:t>Аңыздағы ақбас бура халықтың киелі, қасиетті, романтикалық қанатты</w:t>
        <w:br/>
        <w:t>арман-мақсаты ретінде алынған. Халықтың басына төнген апатты,</w:t>
        <w:br/>
        <w:t>дүбірлі, алапат оқиғаны, қауіп-қатерді алдын ала сезіп, хабарлаушы;</w:t>
        <w:br/>
        <w:t>сақтандырып, қамдандырушы осы ақбас бура. Бұны ақын романтикалық</w:t>
        <w:br/>
        <w:t>көтеріңкі леппен, халық әдебиетіндегі асқақ әуенді дәстүрімен. шебер</w:t>
        <w:br/>
        <w:t>бейнелеген.</w:t>
        <w:br/>
        <w:t>«Көкшетау» поэмасында халық өкілдерінің ұнамды бейнелері үлкен</w:t>
        <w:br/>
        <w:t>суреткерлікпен жасалған. Олар халықтың абзал қасиеттерімен, мөлдір</w:t>
        <w:br/>
        <w:t>адамгершіліктерімен, жарқын жан дүниесімен көрініп, оқырман есінде</w:t>
        <w:br/>
        <w:t>қалып қояды. Солардың бірі--тұтқындағы қалмақ қызы. Ол--ауыр</w:t>
        <w:br/>
        <w:t>трагедияға ұшыраған пенде. Бірақ тағдырдың тәлкегіне майысып,</w:t>
        <w:br/>
        <w:t>сынбайды, қирамайды. Қайта басына қайғы бұлты үйірілгенде, өжеттене,</w:t>
        <w:br/>
        <w:t>өрлене, қайраттана түседі. Поэмада қалмақ қызының ішкірухани күшінің</w:t>
        <w:br/>
        <w:t>молдығы жақсы көрінген. Оның өз ел-жұртына,сүйгенжарына махаббаты</w:t>
        <w:br/>
        <w:t>болаттай берік. Ол батыл, қайратты, табанды, сертке-мығым адам ретінде</w:t>
        <w:br/>
        <w:t>бейнеленген. Абылай ханның нөкерлеріне қоятын үш шарты қалмақ</w:t>
        <w:br/>
        <w:t>қызының ақыл-күшінің молдығын, тапқырлығын, рухани дүниесінің</w:t>
        <w:br/>
        <w:t>байлығын танытады.</w:t>
        <w:br/>
        <w:t>«Көкшетау» поэмасындағы қазақ жігіті Адақ- сол қалмақ қызымен</w:t>
      </w:r>
    </w:p>
    <w:p>
      <w:r>
        <w:t>үндес шыққан халық өкілі, Сыпайы, тиянақты, әділ, кішіпейіл, өнерпаз,</w:t>
        <w:br/>
        <w:t>әнші, ақын, күйші де, ерлігі де жолбарыстай, батыр, мерген Адақтың бір</w:t>
        <w:br/>
        <w:t>бойынаосы қасиеттерді ақын тегін жинақтамаған.Олардың бәрі-- халық</w:t>
        <w:br/>
        <w:t>бойындағы абзал мінез-құлықтың жиынтығы. Қалмақ: қызының</w:t>
        <w:br/>
        <w:t>шарттарын орындау үстінде оның алғырлығы, ерен өнерпаздығы,</w:t>
        <w:br/>
        <w:t>тапқырлығы, ақыл-зеректігі айқын көзге түседі. Ол мергендігімен биік</w:t>
        <w:br/>
        <w:t>шыңдағы орамалға жебе тигізеді. Қыз жұмбағын шешіп береді. Адақ</w:t>
        <w:br/>
        <w:t>арқылы үлкен гуманистік, адамгершілік идея ашылады. Шарттарын</w:t>
        <w:br/>
        <w:t>орындағаннан кейін өзіне тәуелді болған қалмақ қызына еркіндік беріп,</w:t>
        <w:br/>
        <w:t>оның өз Отанына оралуына, халқымен, сүйген жарымен табысуына</w:t>
        <w:br/>
        <w:t>мүмкіндікжасайды.Адақтың гуманистікжарқынсипаты бұқарахалықтың</w:t>
        <w:br/>
        <w:t>бойындағы абзал қасиет екенін ақын жинақтап суреттеген.</w:t>
        <w:br/>
        <w:t>«Көкшетау» поэмасының сындарлы композициясын айқындап</w:t>
        <w:br/>
        <w:t>тұрған--табиғат суреттері. Ақынның тіл шеберлігі осы табиғаттың әдемі</w:t>
        <w:br/>
        <w:t>көріністерін беру тұстарында жарқырап көзге түседі. Поэмадағы оқиға</w:t>
        <w:br/>
        <w:t>желісімен жымдасып байланысып жатқан табиғат суреттері-ақын</w:t>
        <w:br/>
        <w:t>шеберлігініңзорайғағы.Қазақ поэмаларыныңтарихындатабиғатсуретін</w:t>
        <w:br/>
        <w:t>шығарма желісіне мол пайдаланған «Көкшетаудай» поэма өте сирек, Оны</w:t>
        <w:br/>
        <w:t>елдің, халықтың өткен өмірі жайында, Көкшетау өлкесінің ғажайын әсем</w:t>
        <w:br/>
        <w:t>табиғаты туралы дастан десе де болғандай. Ақын поэмада “табиғатты</w:t>
        <w:br/>
        <w:t>тасқындаған ақындық шабытпен оған жан бітіріп, құлпырта толғаған.</w:t>
        <w:br/>
        <w:t>20-жылдардағызпикалықелеулітуындылардың қатарынтолықтырған</w:t>
        <w:br/>
        <w:t>ақын Жақан (Сыздықовтың «Майкөл “тамы» поэмасы: (1927). . Бұл</w:t>
        <w:br/>
        <w:t>шығармада ақын ерте замандағы адамдар арасында жиі.ұшырайтын</w:t>
        <w:br/>
        <w:t>озбырлықтың сүйіскен жастардың шынайы махаббатына жасаған қанды.</w:t>
        <w:br/>
        <w:t>тосқауылын реалистік өрнектермен суреттеген.</w:t>
        <w:br/>
        <w:t>Ғасырлар бойғы халық талантының жарқын көрінісін--ғажайын</w:t>
        <w:br/>
        <w:t>өнерін эпикалық поэзияда биік ақындық шабытпен суреттеу осы тұста</w:t>
        <w:br/>
        <w:t>басталды. 1929жылы жазылғанөнертақырыбындағы!лияс Жансүгіровтің</w:t>
        <w:br/>
        <w:t>61 Поэзия</w:t>
        <w:br/>
        <w:t>моральдық-материалдық ынталандыру шаралары ойластырылады.</w:t>
        <w:br/>
        <w:t>Осындай шаралардың бірі-- 1935 жылы челюскиншілерге арналған</w:t>
        <w:br/>
        <w:t>бәйге. Солтүстік мұзды мұхитты «бағындыру» ол кез үшін үлкен жетістік,</w:t>
        <w:br/>
        <w:t>ерлік саналатын. «Социалды Қазақстан» газетінің сол жылғы 1 маусым</w:t>
        <w:br/>
        <w:t>күнгі санында мынадай мәлімет бар: «Челюскин жорығы» тақырыбына</w:t>
        <w:br/>
        <w:t>жарияланған поэма бәйгесінің қорытындысы.</w:t>
        <w:br/>
        <w:t>1. Бәйгеге түскен (барлық поэма саны-- 25) поэмалардың ішінде</w:t>
        <w:br/>
        <w:t>поэзиямыздың қазіргі дәуірінің мүлтіксіз үлгісі болғандай поэма</w:t>
        <w:br/>
        <w:t>болмағандықтан, бірінші бәйге берілмесін;</w:t>
        <w:br/>
        <w:t>2. Бәйгеге түскен поэмалардың ең көркемі, мазмұны күшті, сюжетті</w:t>
        <w:br/>
        <w:t>деп танылған Сәбит Мұқанұлының «Ақ аю» атты поэмасына екінші бәйге</w:t>
        <w:br/>
        <w:t>берілсін-- 4000 с. (Тексеріп, бәйгеге ұсынған жолдастар: Ораз Исаұлы,</w:t>
        <w:br/>
        <w:t>Әуезұлы, Майлыұлы, Тәштитұлы, тағы басқалар).</w:t>
        <w:br/>
        <w:t>8-2 «Комиссия».</w:t>
        <w:br/>
        <w:t>Жиырма шақты. шығарманың ішінен көркемдігі жағынан жоғары</w:t>
        <w:br/>
        <w:t>көрінген «Ақ аю» поэмасы бүгінгі күн тұрғысынан сын көтермейтін</w:t>
        <w:br/>
        <w:t>туынды болғанымен, өз кезі үшін кезекті бір талпыныс еді: Сол кездегі</w:t>
        <w:br/>
        <w:t>жаңалығы--кілең саясатпен “суғарылған дастан-жырлармен, “: ой</w:t>
        <w:br/>
        <w:t>толғаудан гөрі оқиғаның ізін қуалап, сюжеттік шешіммен шектелетін</w:t>
        <w:br/>
        <w:t>көптеген дүниелермен салыстырғанда, өзіндік ой, соны тұжырымдама</w:t>
        <w:br/>
        <w:t>ұсынуға талаптануы. Автордың кітаптағы сөзімен “айтқанда: «Ақ</w:t>
        <w:br/>
        <w:t>аюда» менің алдыма қойған міндетім--адам санасымен табиғаттың</w:t>
      </w:r>
    </w:p>
    <w:p>
      <w:r>
        <w:t>мылқау күшінің күресі, сананың мылқау күппті женуі, адам санасының</w:t>
        <w:br/>
        <w:t>ішінде пролетариат санасының орны. “Уақиға «Челюскин жорығына»</w:t>
        <w:br/>
        <w:t>байланысты болғандықтан, пролетариаттың геройларының біреуі. боп</w:t>
        <w:br/>
        <w:t>танылған миттіменсананыңмықтыбірбейнесісықылдықып көрсетуге</w:t>
        <w:br/>
        <w:t>тырыстым. Ақ аю-- Шмитке қарсы тұрған мылқау күштің бейнесі; Менің</w:t>
        <w:br/>
        <w:t>планымда қара аю--адамға бағынған табиғаттың бейнесі. Сондықтан да</w:t>
        <w:br/>
        <w:t>ол патепон, радио, телеграф сықылды адамның басына:сыятын нендей</w:t>
        <w:br/>
        <w:t>мәселелерді де дәл өзіндей қып айтып бере алады. Лениннің пластинкеге</w:t>
        <w:br/>
        <w:t>түскен дауысы мен өз дауысының арасында айырма жоқ. Қара аю осы</w:t>
        <w:br/>
        <w:t>патепон сықылды: адамның сөзін сөйлеп тұрған табиелтың жеңілген</w:t>
        <w:br/>
        <w:t>мылқау күші.</w:t>
        <w:br/>
        <w:t>Көркемдік, мазмүн, пәлсәпә, тағы басқа жақтарынан ойлаған ой</w:t>
        <w:br/>
        <w:t>поэмада қаншалық жарыққа шыққанын сынайтын--көпшілік»29</w:t>
        <w:br/>
        <w:t>Автордың осы ойларының барлығы да қара аюдың сөзімен айтылған.</w:t>
        <w:br/>
        <w:t>Адамның; басқа жан-жануарлардан артықшылығы, табиғаттың</w:t>
        <w:br/>
        <w:t>«бермесін» тартып алған қуаты мен «ерлігі» ол кез үшін ептеп:тосындау</w:t>
        <w:br/>
        <w:t>еді. Сол кездегі жаңашылдықтың мысалы ретінде бұл -поэма “жарты</w:t>
        <w:br/>
        <w:t>ғасырдан аса марапатталып, қазақ поэзиясындағы: ізденістің бірі</w:t>
        <w:br/>
        <w:t>ретінде: бағаланып, барлық ғылыми еңбектер мен мектептерге, жоғарғы</w:t>
        <w:br/>
        <w:t>оқу орындарына арналған оқулықтарда «лайықты» бағаланып келді.</w:t>
        <w:br/>
        <w:t>Мұның бәрі--әрине, бір жағынан, таңғажайып әңгімеші; тамаша</w:t>
        <w:br/>
        <w:t>жазушы С.Мұқановтың жеке басына деген шынайы құрметтің: көрінісі</w:t>
        <w:br/>
        <w:t>болса, екінші “жағынан, “үстем идеологияға. «бағынудың» бір” белгісі</w:t>
        <w:br/>
        <w:t>9 С, Мұқанов. Ақ аю. А.,1935,4-6.</w:t>
        <w:br/>
        <w:t>ҚАЗАҚ ӘДЕБИЕТІНІҢ ТАРИХЫ: КЕҢЕС ДӘУІРІ (1917--1940) 58</w:t>
        <w:br/>
        <w:t>поэзия өзінің өңінен айырылады, реңі кетіп, репетсіз сүрпетке айналады.</w:t>
        <w:br/>
        <w:t>Әдебиет идеялық рупордың бір түріне айналған шақта, осы ақиқат</w:t>
        <w:br/>
        <w:t>ескерілмей, аяқ асты болды... Осыдан барып осы кезеңдегі қазақ өлеңі</w:t>
        <w:br/>
        <w:t>құрылымының олпы-солпылығы, жадағай ұраншылдығы,адам табиғатын</w:t>
        <w:br/>
        <w:t>терең зерттемеуі көзгетүсті,өмір құбылыстарына тарихи-философиялық</w:t>
        <w:br/>
        <w:t>байыптап бойлаудың сиректігі, көркемдік бейнелеу құралдарының</w:t>
        <w:br/>
        <w:t>көңілдегідей кең көлемде көріне бермеуі, ХІХ ғасырда Абай, ХХ ғасырдың</w:t>
        <w:br/>
        <w:t>алғашқы ширегінде Мағжан, Бернияз қалыптастырған дәстүрлерді одан</w:t>
        <w:br/>
        <w:t>әрі жалғастырып әкете алмауы, Абай, Сұлтанмахмүт поэзиясында анық</w:t>
        <w:br/>
        <w:t>нышан танытқан философиялық, психологиялық көркемдік зерттеу мен</w:t>
        <w:br/>
        <w:t>байыптаудың одан әрі тереңдей түспеуі анық байқалды.</w:t>
        <w:br/>
        <w:t>ІУ</w:t>
        <w:br/>
        <w:t>Отызыншы жылдардағы қазақ поэзиясының негізгі бет-бейнесін</w:t>
        <w:br/>
        <w:t>танытатын көркемдік олжа ретінде поэмаларды айту керек. Бүл кезеңде</w:t>
        <w:br/>
        <w:t>жарқ етіп, ең алдымен, көзге айқын көрінген -- С.Сейфуллин поэмалары.</w:t>
        <w:br/>
        <w:t>«Альбатрос», «Соңиалистан», «Қызыл ат». поэмаларындағы түрлік</w:t>
        <w:br/>
        <w:t>ізденістер сол тұстағы күллі қазақ поэзиясына әсер еткені белгілі. Жаңа</w:t>
        <w:br/>
        <w:t>заманды жақсылық деп ұққан С.Сейфуллин жаңалықтың жаршысы</w:t>
        <w:br/>
        <w:t>болуға ұмтылып, қазақ поэзиясына жаңа өрістер, жаңа көркемдік</w:t>
        <w:br/>
        <w:t>бейнелеуқұралдарыментәсілдерініздеді,Дауылпазақынның Маяковский</w:t>
        <w:br/>
        <w:t>. дәстүрімен соны арнаға құлаш үруы--кәсемдік танытатын тұлғаның</w:t>
        <w:br/>
        <w:t>шығармашылық, азаматтық батылдығы деп бағалағанымыз әділ. Өмір</w:t>
        <w:br/>
        <w:t>шындығын бейнелеудің жаңа мүмкіндіктерін іздеп, тыңнан жол салуға</w:t>
        <w:br/>
        <w:t>талпынған ақынның поэмаларынан заман рухы сезіледі. Бұрқ-сарқ</w:t>
        <w:br/>
        <w:t>қайнаған ішкі ырғақтар, экспресс ырғағымен үндесуге ұмтылған екпін,</w:t>
        <w:br/>
        <w:t>ашық та қатаң дыбыстары айқынырақ естіліп, нақпа-нақ оқылатын</w:t>
        <w:br/>
        <w:t>серпінді ұйқастар С.Сейфуллиннің түрлік ізденістерге сергек қарағанын</w:t>
      </w:r>
    </w:p>
    <w:p>
      <w:r>
        <w:t>көрсетеді. Өзінің қоғамдық қызметін, жаңа-әдебиеттегі айрықша рөлін</w:t>
        <w:br/>
        <w:t>С.Сейфуллиннің өзі де айқын сезінген.</w:t>
        <w:br/>
        <w:t>«Қызыл ат» (1933) поэмасында сол тұстағы қоғамдық-әлеуметтік</w:t>
        <w:br/>
        <w:t>келеңсіздіктердің сынға алынуы--ақын тапқырлығының ғана емес, ең</w:t>
        <w:br/>
        <w:t>алдымен, батылдығының дәлелі. Қызыл аттың ақынға шағынуы түрінде</w:t>
        <w:br/>
        <w:t>айтылған сол түстағы өмір шындығы --асыра сілтеушілердің, елдің халі</w:t>
        <w:br/>
        <w:t>жақсы деп өтірік ақпар беріп, күйзеліске ұшыратқан көзбояушылардың</w:t>
        <w:br/>
        <w:t>ел өміріне аса жайсыз тиюі, дәулетін, әсіресе малды талан-таражға</w:t>
        <w:br/>
        <w:t>салуы--әлеуметтік, қоғамдық, тарихи . проблемалар. Жер-жердегі</w:t>
        <w:br/>
        <w:t>шаруашылық, партия ұйымы басшыларының, кеңес өкіметінің «тікелей»</w:t>
        <w:br/>
        <w:t>нұсқаушысы саналатын өкілдерінің әңгілігі мен көзбояушылығы,</w:t>
        <w:br/>
        <w:t>қатыгездігі мен құлықсыздығы, өз мансабы үшін елдің мүддесін</w:t>
        <w:br/>
        <w:t>құрбандыққа шалып жіберетін сатқындығы салдарынан халқымыз 1932</w:t>
        <w:br/>
        <w:t>жылғы ашаршылыққа душар болды, Жалпақ. ел жалғыз Голоцекиннің</w:t>
        <w:br/>
        <w:t>ашса--алақанында, жүмса--жұдырығында болуы--тарихи. ұлттық</w:t>
        <w:br/>
        <w:t>санамыздың сол кездегі сипатын, ұлттық-қоғамдық белсеңділігіміз бен</w:t>
        <w:br/>
        <w:t>сауаттылығымыздың төмендігін көрсетеді.</w:t>
        <w:br/>
        <w:t>«Қызыл атта» мүның бәрі ашып айтылмайды, Алайда ол кезде- кенес</w:t>
        <w:br/>
        <w:t>49 Поэзия</w:t>
        <w:br/>
        <w:t>салыстыру шартты екені рас. Алайда отызыншы жылдар поэзиясында,</w:t>
        <w:br/>
        <w:t>алдағы кезеңдермен салыстырғанда, олқылықтар көп екенін байқамау</w:t>
        <w:br/>
        <w:t>мүмкін емес.</w:t>
        <w:br/>
        <w:t>Аталған кезең әдебиетіне зер салғанда, ақындарымыздың өнімдіеңбек .</w:t>
        <w:br/>
        <w:t>еткені бірден байқалады. Мәселен І.Жансүгіровтің сегіз кітабы-- «Дала»:</w:t>
        <w:br/>
        <w:t>(поэма), «Жаңа жыр», «Күй», «Күйші», «Жаңа туған», төлық жинағының</w:t>
        <w:br/>
        <w:t>бірінші (1933), екінші -кітабы (1935) шықса,: АЛТоқмағамбетов пен</w:t>
        <w:br/>
        <w:t>Т.Жароковтың әрқайсысының он жинағы, Ж.Сыздықовтың сегіз кітабы,.</w:t>
        <w:br/>
        <w:t>С.МұқановпенӘ Тәжібаевтыңтуындыларыәрқайсысыжетіреттенбасылып</w:t>
        <w:br/>
        <w:t>шыққан. Сондай-ақ -С.Сейфуллиннің, “Б.Майлиннің, Қ.Әбдіқадыровтың,</w:t>
        <w:br/>
        <w:t>ДӘбілевтің,: Қ.Жұмалиевтың, .Е.Ысмайыловтын, -ӨЛұрманжановтың,.</w:t>
        <w:br/>
        <w:t>А.Хангелдиннің үштен, К.Орманов -пен С.Машақовтың &gt; төрттен:</w:t>
        <w:br/>
        <w:t>өлең-дастан. кітаптары жарияланыпты. СЛорайғыров, . С.Дөнентаев,</w:t>
        <w:br/>
        <w:t>М.Дәулетбаевтың, С.Нұржановтың, Ә.Сәрсенбаевтың, Қ.Аманжоловтың,</w:t>
        <w:br/>
        <w:t>Қ.Сатыбалдиннің, Ж.Сайинның, АЛеміржановтың, .&lt; Д.Еркімбековтің,</w:t>
        <w:br/>
        <w:t>Ә.Есмәмбетовтің, М.Хакімжанованың, .Е.Малдыбаевтың;: Қ.Шөкеновтін,</w:t>
        <w:br/>
        <w:t>т.б. туындылары бірді-екілі-кітап болып басылған. Абай мен Ыбырайдың,</w:t>
        <w:br/>
        <w:t>Махамбеттің туындылары да аталған жылдар аралығында жұртшылыққа</w:t>
        <w:br/>
        <w:t>ұсынылған; Бұлардың сыртында сол кезде көкейкесті; беделді-саналған</w:t>
        <w:br/>
        <w:t>алуантақырыптарға арналған жиырмаға тарта ұжымдық жыржинақтары</w:t>
        <w:br/>
        <w:t>оқырмандарға жол тартқан. Сонымен ұзын саны жүз елуден аса жыр</w:t>
        <w:br/>
        <w:t>кітаптарының он жылға жуық мерзім ішінде баспадан шығуы-- қазақ</w:t>
        <w:br/>
        <w:t>әдебиетінің оған дейінгітарихында болмаған оқиға. Алайда мәселе санда</w:t>
        <w:br/>
        <w:t>емес, әдебиетіміздің сапалық биікке көтеріле алмауының себептерінде.</w:t>
        <w:br/>
        <w:t>С.Сейфуллиннің, І.Жансүгіровтің, Ә.Тәжібаевтың, АЛоқмағамбетовтін,</w:t>
        <w:br/>
        <w:t>Е.Ормановтын, т.б. айтулы ақындарымыздың аталған кезеңде арқасы:</w:t>
        <w:br/>
        <w:t>қозса да, айызы қанғанша арындай алмай, тастақ жерде тасырқағандай:.</w:t>
        <w:br/>
        <w:t>кібіртіктеуі, белгілі. бір-дәуірдің күнделікті. тіршілігіне -ғана -арналып;:</w:t>
        <w:br/>
        <w:t>уақытшаұрандардыдаңғырлатқанүгіт-насихаттық қана мәнібар,қасаңда:</w:t>
        <w:br/>
        <w:t>құрғақтуындылардыкөпталқысынаұсынуыкімдідеболсын,ойландырмай;,</w:t>
        <w:br/>
        <w:t>қоймайды. Көркем шығармашылық сияқты даралық сипаты бар, таным-:</w:t>
        <w:br/>
        <w:t>түйсігі өзгеше таланттар табиғатына тиесілі өнерді өктемдікпен, ойсыз</w:t>
        <w:br/>
        <w:t>озбырлықпен күштеп әкеліп, «заманның үні» етуге мәжбүр қылу, қыңқ:</w:t>
        <w:br/>
        <w:t>еткенді қыршынынан қию, ал шын мәніндегі замана дауыстарын қолма-х</w:t>
        <w:br/>
        <w:t>қол тұншықтыруға жанталасу адамзат мәдениетінің тарихында. сирек;</w:t>
        <w:br/>
        <w:t>кездесетін шығар. Бұл кезеңнің. өткен тарихи дәуірлердегі озбырлық,</w:t>
      </w:r>
    </w:p>
    <w:p>
      <w:r>
        <w:t>сорақылықтардан және бір асып түсетін қылмысы: талай-талай ұлттық:</w:t>
        <w:br/>
        <w:t>мәдениеттерді «интернационалдандыру» арқасында мәңгіге жойып</w:t>
        <w:br/>
        <w:t>жіберуінде, табиғи достық, тең құқықты қарым-қатынасты, өзара:</w:t>
        <w:br/>
        <w:t>қамқорлық пен тең дәрежедегісыйластықты ескермеуінде жатыр. Соның:.</w:t>
        <w:br/>
        <w:t>салдарынан адамзат мәдениеті ұсақ ұлттардың тарапынан қосылатын:</w:t>
        <w:br/>
        <w:t>кәусар бұлақ секілді. талай қазыналардан айырылды. Міне, осындай:</w:t>
        <w:br/>
        <w:t>алмағайып кезеңде шығармашылық өкілдерінің де, оқырман қауымның</w:t>
        <w:br/>
        <w:t>да танымы мен талғамына теріс-ықпал жасалып, нағыз өнер шарттары Х</w:t>
        <w:br/>
        <w:t>әлеуметтік-идеологиялық қыспаққа түсті. ; 4</w:t>
        <w:br/>
        <w:t>Осындай ауыр зардаптардың салдарынан ұлттық әдебиеттердің</w:t>
        <w:br/>
        <w:t>өнер заңдылығына сәйкес табиғи дамуына орасан зор зиян-келтірілгені:.</w:t>
        <w:br/>
        <w:t>көркемдігі жағынан .ақсап: жатқан. көптеген. туындылардың-жарық.;</w:t>
        <w:br/>
        <w:t>4-1229</w:t>
        <w:br/>
        <w:t>67 Поэзия</w:t>
        <w:br/>
        <w:t>-. Қасынан бір моланың жүріп кетсе,</w:t>
        <w:br/>
        <w:t>Жыбырлап көрдегіғе жан кіргендей.</w:t>
        <w:br/>
        <w:t>Бәйшетпек, балауса гүл, балдырғандай,</w:t>
        <w:br/>
        <w:t>Қаратып шырайына талдырғандай:</w:t>
        <w:br/>
        <w:t>Суындай әбілхаят шөлдеп ішкен,</w:t>
        <w:br/>
        <w:t>Лебізі суұсыныңды қандырғандай, 33--</w:t>
        <w:br/>
        <w:t>болып көрінсе, кейін қаһарланғанда,бұрынғысына мүлде керекар кейіпте</w:t>
        <w:br/>
        <w:t>елестейді:</w:t>
        <w:br/>
        <w:t>..Көлденең көп алдында тұр ханыша,</w:t>
        <w:br/>
        <w:t>Алмас қыз, түсісуық нар кескендей.</w:t>
        <w:br/>
        <w:t>-- Ширығып, шыдамы жоқ тұр ханыша,</w:t>
        <w:br/>
        <w:t>У жеген бурыл бөрі порымданып.</w:t>
        <w:br/>
        <w:t>-«Айдаһар қыз айбары құтын алып,</w:t>
        <w:br/>
        <w:t>Торғайдай тығылып тұр күйші сорлы,</w:t>
        <w:br/>
        <w:t>Көрінед әзірейілдей қыздың түсі...</w:t>
        <w:br/>
        <w:t>Қыз емес, мынау тұрған қорқау сырттан...</w:t>
        <w:br/>
        <w:t>Қыз емес, мұз ғой түсі қарауытқан...</w:t>
        <w:br/>
        <w:t>Төбеде тұр, әнекей, қыз қақшиып...</w:t>
        <w:br/>
        <w:t>Шөп желке, шолақ бұрым, қотыр-қотыр;</w:t>
        <w:br/>
        <w:t>Қыз емес, қарсы алдында албасты отыр.</w:t>
        <w:br/>
        <w:t>Жыландай жиырылған кесіртке қыз,</w:t>
        <w:br/>
        <w:t>Осыны байқамаған неткен соқыр?</w:t>
        <w:br/>
        <w:t>..Қыз емес, жалмауыз-ау аузы қалай?</w:t>
        <w:br/>
        <w:t>Кісі емес, айдаһар ма даусы қалай?..</w:t>
        <w:br/>
        <w:t>Қанішер! Ханыша емес, жауыз торай,</w:t>
        <w:br/>
        <w:t>Қожыр қып жаратыпты қауыздамай../4</w:t>
        <w:br/>
        <w:t>Алғашқыда ай дидарлы арудай ажарланған ақша қыздың реңі бірте-</w:t>
        <w:br/>
        <w:t>бірге іріп, қиястанған сайын қияпаты қиямпұрыстанып, сықпытысолғын</w:t>
        <w:br/>
        <w:t>сұрланған. Бетіне жұқалап еңлік жаққан бәденді, шырайлы қыздың көз</w:t>
        <w:br/>
        <w:t>арбаған көркі, көңіл аулаған келбеті, сұқтандырған тұлғасы оның ішкі</w:t>
        <w:br/>
        <w:t>кейпі өңсіз, сүреңсіз екені сезілген санын сұрықсызданады; солқылдаған</w:t>
        <w:br/>
        <w:t>сұлу бойы, порым-пошымы бұрынғы сын-сымбатымен сырланып,</w:t>
        <w:br/>
        <w:t>түрленбей, оған керісінше кесірлі кескінделіп, күйші кіржиген сайын</w:t>
      </w:r>
    </w:p>
    <w:p>
      <w:r>
        <w:t>сұлудың жүзінен ызғар еседі, пішінінен пиғылы, көзінен зәр.көрінеді.</w:t>
        <w:br/>
        <w:t>Мұның бәрі ақынның сырттай сыдырта жүйткіп өте шығуымен емес,</w:t>
        <w:br/>
        <w:t>3 Сонда, 147-6.</w:t>
        <w:br/>
        <w:t>5 Сонда, 184 -185-66.</w:t>
        <w:br/>
        <w:t>ҚАЗАҚ ӘДЕБИЕТІНІҢ ТАРИХЫ: КЕҢЕС ДӘУІРІ (1917-- 1940) 46</w:t>
        <w:br/>
        <w:t>шектелмей,қалыптасқандәстүрлітүсініктітерендетіп,жалпы өнертуралы</w:t>
        <w:br/>
        <w:t>сарынға ұластырып, әлемдік поэзияның қай алыбының да тақиясына тар</w:t>
        <w:br/>
        <w:t>келмейтін көркемдік шеберлік биігінен толғайды.</w:t>
        <w:br/>
        <w:t>ЖОННТЕ</w:t>
        <w:br/>
        <w:t>Алатау күй тыңдады ауылдай боп,</w:t>
        <w:br/>
        <w:t>Тас балқып жатты толқып бауырдай боп.</w:t>
        <w:br/>
        <w:t>Аңқылдап алтын күрек домбырадан</w:t>
        <w:br/>
        <w:t>Құйып тұр жазғы жылы жауындай боп.</w:t>
        <w:br/>
        <w:t>Қағылды кейде бір күй дабылдай боп,</w:t>
        <w:br/>
        <w:t>Бұрқырап кетті түтеп дауылдай боп.</w:t>
        <w:br/>
        <w:t>Әлде күш, әлде дауыл, әлде ат шапқан,</w:t>
        <w:br/>
        <w:t>Әйтеуір, қырдан көшкен сарындай боп.</w:t>
        <w:br/>
        <w:t>..Майрылыл ақ семсерлер қалайы боп,</w:t>
        <w:br/>
        <w:t>Қажытты мұзбалақты күй мұңайтып,</w:t>
        <w:br/>
        <w:t>. Бота күй маймаң қақты үн былқылдап...</w:t>
        <w:br/>
        <w:t>Қара жер қалқып барып қата қалды,</w:t>
        <w:br/>
        <w:t>Саймақтың суырғанда «Сары өзенін».</w:t>
        <w:br/>
        <w:t>Кұнтыңдап кірмей тұрды ұясына,</w:t>
        <w:br/>
        <w:t>Бұлттыңдап мінбей тұрды тау басына...</w:t>
        <w:br/>
        <w:t>Сұақпай жатты тоқтап арнасында,</w:t>
        <w:br/>
        <w:t>Қарғалар қалқып қалды жар басында.4--</w:t>
        <w:br/>
        <w:t>сықылды самсап сап түзеген суреттер мен жан тереңін қопарып, жүрек</w:t>
        <w:br/>
        <w:t>түкпірін жүрексіпбей емін-еркін аралаған жүйрік леп І.Жансүгіровтің</w:t>
        <w:br/>
        <w:t>бұл бағытта ешбір ақынға жеткізбес дүлдүл скенін танытады. Күй</w:t>
        <w:br/>
        <w:t>құдіретіне қызығып арқасы қозып, аршындай бейнелеген ақын сонымен</w:t>
        <w:br/>
        <w:t>бірге абайлағынш, аңғарғыш. Кейіпкерлердің жан дүниесіндегі нәзік</w:t>
        <w:br/>
        <w:t>діріл, елеусіз өзгерістерді қалт жібермей байқап, сарабдалдықпен,</w:t>
        <w:br/>
        <w:t>салқынқандылықпен талдап отырады. Қарашаш әу баста күйші жігітке:</w:t>
        <w:br/>
        <w:t>Қара қас, қылаң қабақ, кер құба қыз,</w:t>
        <w:br/>
        <w:t>Қара шаш, алма сағақ, құралай көз.</w:t>
        <w:br/>
        <w:t>Сырықтай ордадағы сымдай бойы,</w:t>
        <w:br/>
        <w:t>Тая шыбық, қыпша белдің өзі нағыз.</w:t>
        <w:br/>
        <w:t>Түлкі қыз, қызыл алтай, кер марал қыз,</w:t>
        <w:br/>
        <w:t>Ақ қоян, бозша байтал, ақша нар қыз.</w:t>
        <w:br/>
        <w:t>Қымыздай балға ашытқан тәтті қызға,</w:t>
        <w:br/>
        <w:t>Жігіттер, бәріңіз де сұқтанарсыз.</w:t>
        <w:br/>
        <w:t>..Алды жаз, ескек аңқып жел жүргендей,</w:t>
        <w:br/>
        <w:t>Екіерні ерте піскен бүлдіргендей,</w:t>
      </w:r>
    </w:p>
    <w:p>
      <w:r>
        <w:t>3.1 Жынсүгіров. Аталған басылым. 2-т. 140-142-6б.</w:t>
        <w:br/>
        <w:t>ҚАЗАҚ ӘДЕБИЕТІНІҢ ТАРИХЫ: КЕҢЕС ДӘУІРІ (1917--1940) 80</w:t>
        <w:br/>
        <w:t>ұшқыш қыздары Марина Раскова, Валентина Гризодубова, Полина</w:t>
        <w:br/>
        <w:t>Осипенколардың әлемді таң қалдырған ерлігі. Бұл оқиға болған кезде</w:t>
        <w:br/>
        <w:t>(1938) біздің елде осысекілді сапарға қонбайүшутәжірибесіжоқ болатын</w:t>
        <w:br/>
        <w:t>және сол кездің шағын ұшағымен оны іске асыру да оңай болмайтын.</w:t>
        <w:br/>
        <w:t>Сондықтан ұшақ қолайсыз ауа райына тап болып, бензині таусылып,</w:t>
        <w:br/>
        <w:t>тайга орманы үстінде қонуға жер іздейді. Ұшқызштарға көмектесіп,</w:t>
        <w:br/>
        <w:t>қонатын алаң іздеу мақсатымен М.Раскова парашютпен секіріп түседі.</w:t>
        <w:br/>
        <w:t>Бірақ ол адасып қалып, тайга орманында 11 күн, 11 түн жалғыз өткізеді.</w:t>
        <w:br/>
        <w:t>Айнала қоршаған меңіреу, мылқау тайғада, жыртқыш аңдар ортасында</w:t>
        <w:br/>
        <w:t>өткізген қорқынышты күндерде Марина төзімділік танытады. Ақын</w:t>
        <w:br/>
        <w:t>осыны--адамның асқақ табиғатын көтере бейнелеу арқылы жырлап</w:t>
        <w:br/>
        <w:t>берген.</w:t>
        <w:br/>
        <w:t>Халық ақындарының көбі ауылда, ел ішінде тұрғандықтан, олар</w:t>
        <w:br/>
        <w:t>өздеріне таныс өмірді, жана еңбек адамдарын суреттеуге де едәуір көңіл</w:t>
        <w:br/>
        <w:t>бөлді, Бұл тұрғыда "Ізтілеуовтің «Мақта», Үмбетәлінің «Малшы», Саяділдің</w:t>
        <w:br/>
        <w:t>«Жылқышы»дастандарынатауғаболады.ҚарағандылықақынҚ,Айнабеков</w:t>
        <w:br/>
        <w:t>«Алып туралы әңгімеде» көмір кенін алғаітқы ашушы Алақ туралы</w:t>
        <w:br/>
        <w:t>әнгімелейді. І.Манкиннің «Жана шахтер Құрбантай», Ғ, Игенсартовтың</w:t>
        <w:br/>
        <w:t>«Лавадағы өмір» дастандары бүгінгі Қарағанды еңбеккерлері жайлы сыр</w:t>
        <w:br/>
        <w:t>шертеді.</w:t>
        <w:br/>
        <w:t>Кеңес дәуірінде туған жаңа дастандар халық әдебиетіндегі эпос</w:t>
        <w:br/>
        <w:t>дәстүрін игере отырып, жаңа көркемдік ізденістер жасауда жазба</w:t>
        <w:br/>
        <w:t>әдебистке сүйенді. Алайда оның қалыптасу, даму жолында толыспай</w:t>
        <w:br/>
        <w:t>жатқан жақтары да аз емес. Соған қарамастан, аталған дәуірде дастан</w:t>
        <w:br/>
        <w:t>халық поэзиясының кең дамыған жанрларының біріне айналды.</w:t>
        <w:br/>
        <w:t>Қысқасы, халық бар жерде-- поэзия бар десек, халық поэзиясы әліде</w:t>
        <w:br/>
        <w:t>халық әмірінің серігі бола беретіні даусыз.</w:t>
        <w:br/>
        <w:t>а.</w:t>
        <w:br/>
        <w:t>ҚАЗАҚ ӘДЕБИЕТІНІҢ ТАРИХЫ: КЕҢЕС ДӘУІРІ (1917-- 1940) 62</w:t>
        <w:br/>
        <w:t>тәрізді. Нағыз әдебиет барлық идеологиядан да биік. Өйткені көркемдік</w:t>
        <w:br/>
        <w:t>философиясында сан қилы идеология мидай араласып жатуы әбден</w:t>
        <w:br/>
        <w:t>мүмкін. Шын жаңалық -- эстетикалық кемелділікте.</w:t>
        <w:br/>
        <w:t>Челлюскиншілергеарнап!.Жансүгіровте («Жорық»),АЛОқмағамбетов</w:t>
        <w:br/>
        <w:t>те («Уборшица»), Т.Жароков те («Мұз тұтқыны»), т.б. көлемді шығармалар</w:t>
        <w:br/>
        <w:t>жазды. Ал бүгінде соның бірде-біреуі уақыт сүзгісінен өтпей қалып</w:t>
        <w:br/>
        <w:t>қойды. В</w:t>
        <w:br/>
        <w:t>І.Жансүгіровтің поэмалары делініп жүрген «Кәнпеске» (1928), «Мәйек»</w:t>
        <w:br/>
        <w:t>(1920)--поэмалар емес, ортан қол толғаулар, ал «Күй» -- мәйекті баллада.</w:t>
        <w:br/>
        <w:t>«Күйдегі» автордың діттеген ойы:</w:t>
        <w:br/>
        <w:t>Мен смес, мендей талай бармыз бірге,</w:t>
        <w:br/>
        <w:t>Сол күйді айналдырдық оркестрге.</w:t>
        <w:br/>
        <w:t>Даланы дүркіретті, күй оятты,</w:t>
        <w:br/>
        <w:t>Басылды қобыз үні... шал да көрде.59</w:t>
      </w:r>
    </w:p>
    <w:p>
      <w:r>
        <w:t>Алайда балладада автордың осы ойынан гөрі, күй құдіреті элдеқайда</w:t>
        <w:br/>
        <w:t>басым, нағыз ақындық шабытпен жырланған. Шығарманың көркемдік</w:t>
        <w:br/>
        <w:t>қасиеті, сапасы--күйдің әуен-әуезін, құдіретін бейнелеп жеткізуінде.</w:t>
        <w:br/>
        <w:t>«Бозінген» күйі «Жар қабақ, сида, арсақай, сар шұбар шал, Жарықшақ, үні</w:t>
        <w:br/>
        <w:t>тозған, қаңсыған шал» Молықбайдың өнерін өлеңмен өрнектеуге қажетті</w:t>
        <w:br/>
        <w:t>«шикізаттың» бірі. Авторлық идея үшін бүгінгі бақытты заман мен «зарлы»</w:t>
        <w:br/>
        <w:t>заманның қайшылығын, кейінгісінің жақсылығын, мамыражайлығын</w:t>
        <w:br/>
        <w:t>көрсететін материал. Алайда ақындық құдірет авторлық идеяның</w:t>
        <w:br/>
        <w:t>ырқына көнбей, көркемдік логикасына бағынғандықтан, жан толқытар,</w:t>
        <w:br/>
        <w:t>көңілде суреті қалар әсерлі сәттердің барлығы да қобызшы шалдың өзі</w:t>
        <w:br/>
        <w:t>мен күйінің айналасында атойлаған. Құлақта қалатыны-- жаңазаманның</w:t>
        <w:br/>
        <w:t>жарқыңдығы емес, «қайырған. текектеткен, жорғалатқан, сарқыған,</w:t>
        <w:br/>
        <w:t>екшеп қағып, сорғалатқан» сиқырлы күйдің мың құбылған сарыны.</w:t>
        <w:br/>
        <w:t>Шығарманың лейтмотиві де--осы айтулы сарын.</w:t>
        <w:br/>
        <w:t>Жанрлық талаптар тұрғысынан келгенде, АЛТоқмағамбетовтің</w:t>
        <w:br/>
        <w:t>«Күзетте»,«Уборшица», «Берлинкөшесінде» атты шығармалары да -- поэма</w:t>
        <w:br/>
        <w:t>емес, өзіндік жүк көтере алған балладалар. Мұны кезінде жіті аңғарған</w:t>
        <w:br/>
        <w:t>зерттеушілер Р.Бердібаев пен М.Байділдаев: “Асқардың ұзақ жырларын</w:t>
        <w:br/>
        <w:t>талдағанда, қайсысы толғау, қайсысы поэма дегенге де ой жүгіртсек</w:t>
        <w:br/>
        <w:t>дейміз. Сонда шығармаға сол жанрдың талаптарын қою жөн болады»</w:t>
        <w:br/>
        <w:t>(Қараңыз: Бердібаев Р. Байділдаев М. Халықтық ақын.// Тоқмағамбетов.</w:t>
        <w:br/>
        <w:t>А., Шығармалар. Екі томдық.-- Бірінші том. Қазмемкәркемәдеббас, 1962,</w:t>
        <w:br/>
        <w:t>13-б.),--деп көкейге қонымды, байыпты пікір айтады да, «Күзегте» деген</w:t>
        <w:br/>
        <w:t>көлемді шығармасына «өлең жолдарының көптігіне қарап қана поэма</w:t>
        <w:br/>
        <w:t>демесек, баллада тәрізді вәрсе»,--деп шындыққа жақын анықтама береді.</w:t>
        <w:br/>
        <w:t>Поэма шапанын кигенімен, баллада талабына көбірек үйлесетін</w:t>
        <w:br/>
        <w:t>шығармаларда кейіпкердің кесек бітімін сомдаудан, жан дүниесіндегі</w:t>
        <w:br/>
        <w:t>күрделі құбылыстарын, сезім сұрапылын бейнелеуден гөрі, болған</w:t>
        <w:br/>
        <w:t>жайттарды сырттай сыдырта баяндап жеткізуге, негізгі кейіпкерлер</w:t>
        <w:br/>
        <w:t>төңірегіндегі жалпылама мадақтаулар мен іс-әрекеттеріндегі жекелеген</w:t>
        <w:br/>
        <w:t>%). Жансүгіров. Аталған басылым. 2-т. 56-6.</w:t>
        <w:br/>
        <w:t>ҚАЗАҚ ӘДЕБИЕТІНІҢ ТАРИХЫ: КЕҢЕС ДӘУІРІ (1917-- 1940) 68</w:t>
        <w:br/>
        <w:t>негізгі кейіпкер-- күйшінің көңіліндегі көлін ұйқы-тұйқы еткен неше</w:t>
        <w:br/>
        <w:t>алуан ақтарылған толғаныстар арқылы бейнеленеді.</w:t>
        <w:br/>
        <w:t>Күйшінің де, ханышаның да ұзақ түнде өзін-өзі билей алмай, өз</w:t>
        <w:br/>
        <w:t>ойымен, өз жүрегімен арпалысқан ауыр да тәтті сәттері екеуін де қалай</w:t>
        <w:br/>
        <w:t>қинағанын, екеуінің де ішкі тілегін айта алмай, бір-біріне кей сәттерде</w:t>
        <w:br/>
        <w:t>іштей ынтықса да, кертартпа салт-дәстүрден аса алмай ішқұса күй кешуі</w:t>
        <w:br/>
        <w:t>күй арқылы, психологиялық талдау арқылы жеткізілген.</w:t>
        <w:br/>
        <w:t>КЖансүгіров шығармашылығы халқымыздың ұлттық рухын,</w:t>
        <w:br/>
        <w:t>табиғатын терең таныту арқылы әлем поэзиясы алыптарының деңгейіне</w:t>
        <w:br/>
        <w:t>көтерілді. Қазақ халқының өмір, өнер хақындағы ой-толғамы мен</w:t>
        <w:br/>
        <w:t>болмысты көру, түйсіну, қабылдау сипатын, рухани сымбаты мен аса</w:t>
        <w:br/>
        <w:t>бай шығармашылық әлеуетін, ұлттық психологиясын терең де кемел</w:t>
        <w:br/>
        <w:t>жеткізген,арғы-бергітарихи дәуірлерге әділ сын көзімен қарап,халықтың</w:t>
        <w:br/>
        <w:t>мұңы мен мүддесі тұрғысынан асқақ азаматтық серпінмен толғай алған</w:t>
        <w:br/>
        <w:t>Ілияс ақынның орны қазақ поэзиясында үлкен.</w:t>
        <w:br/>
        <w:t>Осы кезеңдегі қазақ поэзиясы өкілдерінің көпшілігі әлеуметтік-</w:t>
        <w:br/>
        <w:t>экономикалық өзгерістерді слге жақсылық, құт-береке экеледі деп</w:t>
        <w:br/>
        <w:t>ұққандықтан, шабыттана жырлағаны тарихтан аян. Солардың ішінен</w:t>
        <w:br/>
        <w:t>Т.Жароковпоэмалары бөліп атауғалайық. Өйткенібұлақынныңпоэмалары</w:t>
        <w:br/>
        <w:t>осы жанрдың сол тұстағы жетістіктерін де, кемшіліктерін де айқын</w:t>
        <w:br/>
        <w:t>көрсетеді. Оның қаламынан туған «Орда оқиғалары» (1930), «Балабас»</w:t>
      </w:r>
    </w:p>
    <w:p>
      <w:r>
        <w:t>(1933), «Күн тіл қатты» (1934), «Мүз тұтқыны» (1935), «Шекарада» (1937),</w:t>
        <w:br/>
        <w:t>«Тасқын» (1937) сияқтыдастандардың барлығындада ақынның оралымды,</w:t>
        <w:br/>
        <w:t>айтқыш та бейнелі тілі, екпінді, өршіл жырлауға ұмтылыс, әр тармағы әр</w:t>
        <w:br/>
        <w:t>тарапқа тартпай, бір-бірімен сабақтасып, берік жымдасқан өлең жалдары</w:t>
        <w:br/>
        <w:t>мен шумақтары, ақындық толғанысты шалқыта, төкпелеп жеткізуі, өз</w:t>
        <w:br/>
        <w:t>кезінің ділгір мәселелеріне селт етіп, сергек қарауы, өлеңнің пластикасын</w:t>
        <w:br/>
        <w:t>нәзік сезінуі, арқалы адуындығы анық аңғарылады. Сонымен бірге өмірлік</w:t>
        <w:br/>
        <w:t>материалдың барлығы бірдей асқақ жырдың арқауына айнала бермейтіні,</w:t>
        <w:br/>
        <w:t>кәдуілгі әрекет-фактілер, оқиғалар мазмұнды да қажетті деген күнде де</w:t>
        <w:br/>
        <w:t>поэмаға қойылар жанрлық-көркемдік талаптарға үйлесе қоймайтыны</w:t>
        <w:br/>
        <w:t>көзге түспей қалмайды.</w:t>
        <w:br/>
        <w:t>Аталған поэмалардың барлығы да өмірлік фактілерге негізделген.</w:t>
        <w:br/>
        <w:t>Шабытты, шынайы ҡәркем, шымыр шумақтар барінен де табылады.</w:t>
        <w:br/>
        <w:t>Бірақ, тұтас алғанда, сол шындықтың көркемдік сипаты биік деңгейден</w:t>
        <w:br/>
        <w:t>көрінбейді. Ақынның социализм құрылысын, бесжылдықтарды, өндірісті</w:t>
        <w:br/>
        <w:t>жырлауға ден қойған туындылары өз кезінде тәп-тәуір бағаланған. Алайда</w:t>
        <w:br/>
        <w:t>ақынды терең толғандырмаған өмір шындығы «Нефтстан» (1933),</w:t>
        <w:br/>
        <w:t>«Коммунизм таңы» (1933), «Балабас» (1933) поэмаларында жадағайланып</w:t>
        <w:br/>
        <w:t>көрінсе, «Мүз тұтқынында» сырттай тамашалаудан ары аса алмады. Бұлар,</w:t>
        <w:br/>
        <w:t>бір жағы, бар-жоғы жиырманың ішіндегі жас автордың тәжірибесіздігін де</w:t>
        <w:br/>
        <w:t>көрсетеді.</w:t>
        <w:br/>
        <w:t>Арағажыл салыпұсынған «Күнтіл қаттыда» (1934) ақынаяқалысының</w:t>
        <w:br/>
        <w:t>ширағаны, өзіндік көркем шешім іздегені, сол шешімді тапқаны көрінеді.</w:t>
        <w:br/>
        <w:t>Стратосфераны игеруге ұмтылған ерлік істерді марапаттаған шығарма:</w:t>
        <w:br/>
        <w:t>Сұңқарлар сансыз ұшқанда,</w:t>
        <w:br/>
        <w:t>Қаусырд көкті құшқанда:</w:t>
        <w:br/>
        <w:t>63 Поэзия</w:t>
        <w:br/>
        <w:t>ұрымтал сәттердіхабарлауға бейімділік, сырттай мінездеу басым көрінеді.</w:t>
        <w:br/>
        <w:t>Мысал үшін АЛоқмағамбетовтің «Уборшица» поэмасын алайық, Өйткені</w:t>
        <w:br/>
        <w:t>АЛОоқмағамбетов--табиғатында ақындық дарыны айрықша ” күшті,</w:t>
        <w:br/>
        <w:t>сезімтал, тілітұтқырлықтан аулақ, аса уытты, «еті қызғанда» жұмыскердің</w:t>
        <w:br/>
        <w:t>балғасындай жойқын соққылы, серпінді жырмен толғап, өлеңге жан</w:t>
        <w:br/>
        <w:t>бітіріп жіберетін, әсіресе азаматтық дауысы айрықша жігерлі естілетін</w:t>
        <w:br/>
        <w:t>(“Түрксіб түйіскенде», «Мұнай бер») ақың. Оның дастандарын оқығанда,</w:t>
        <w:br/>
        <w:t>әлгіндей буырқанған ақындық қайраттың үнемі биік дәрежеде жұмсала</w:t>
        <w:br/>
        <w:t>бермейтіні, кейде асығыстығы анық байқалады. Оның мәселен, «Берлин</w:t>
        <w:br/>
        <w:t>көшесінде» немесе басқа поэмаларының қай-қайсысында болсын, ақын</w:t>
        <w:br/>
        <w:t>дарынының дәлеліндей шабытты, ширақ ташымыр шумақтар молшылық,</w:t>
        <w:br/>
        <w:t>Бірақ тұтас поэмалар осы жанрдың ерекшелігін айқындайтын өзіндік</w:t>
        <w:br/>
        <w:t>талаптар ыңғайына келмей жатады. Мәселен, «Уборшица» поэмасы:</w:t>
        <w:br/>
        <w:t>Айбарын,</w:t>
        <w:br/>
        <w:t>аспан барын,</w:t>
        <w:br/>
        <w:t>жұлдыз барын,</w:t>
        <w:br/>
        <w:t>Күн барын, көктің барын, күндіз барын,</w:t>
        <w:br/>
        <w:t>Жан барын, адам барын, аңның барын,</w:t>
        <w:br/>
        <w:t>Күміс күн, алтын айлы таңның барын</w:t>
        <w:br/>
        <w:t>Сезбеген :</w:t>
        <w:br/>
        <w:t>бұрын, сірә, сезілмеген,</w:t>
        <w:br/>
        <w:t>Кезбеген, кездірмеген, кезілмеген.</w:t>
        <w:br/>
        <w:t>Мұз құсып, бұршақ бүркіп, сең үрлеген..51---</w:t>
      </w:r>
    </w:p>
    <w:p>
      <w:r>
        <w:t>деп,нағызақынға тән алымы аса кең ауқыммен басталған шығарма көбіне</w:t>
        <w:br/>
        <w:t>кейіпкер өмірінен алынған үлкенді-кішілі сәттерді желдірте хабарлап,</w:t>
        <w:br/>
        <w:t>кейде лепті шумақтармен араласып отырады. Бірақ жүйелі оқиғалар</w:t>
        <w:br/>
        <w:t>желісі де, кейіпкерлер характерлерінің даму шежіресі де көрінбейді.</w:t>
        <w:br/>
        <w:t>Мұндай мысалдар тек АЛоқмағамбетовтің ғана емес, басқа да барлық</w:t>
        <w:br/>
        <w:t>ақындардың дастандарынан кездеседі.</w:t>
        <w:br/>
        <w:t>Бұл кезеңдегі баллада, толғау, поэмалардың жаңашылдығы,</w:t>
        <w:br/>
        <w:t>қазақ әдебиетіне әкелген көркемдік табыстары ретінде әдебиеттану</w:t>
        <w:br/>
        <w:t>еңбектерінде көбіне дәуір проблемаларын жырлауы, күнделікті өмірдің</w:t>
        <w:br/>
        <w:t>өзі ұсынып отырған тың проблемаларды көтеруі, тың: тұлғалардың</w:t>
        <w:br/>
        <w:t>көрінуі, тосын ырғақ, соны екпіндердің ұшырасуы екені айтылып келеді.</w:t>
        <w:br/>
        <w:t>Көркем әдебиеттегі жаңашылдықты бұлайша бағалау әрі дұрыс, әрі бір-</w:t>
        <w:br/>
        <w:t>жақты. Дұрыстығы: күн тәртібіндегі жаңа мәселелерді қозғаған соң,</w:t>
        <w:br/>
        <w:t>әрине, сонылық сипат болады. Бұған идеология да жылы қабақ танытып,</w:t>
        <w:br/>
        <w:t>тиісті орындар тарапынан қажетіне қарай қолдау жасалады.-Дегенмен,</w:t>
        <w:br/>
        <w:t>бұл жаңашылдықтың бір қыры ғана. Сонылық жаңа тақырыптарды</w:t>
        <w:br/>
        <w:t>қолма-қол, бірден жырлап әкетуде ғана емес. Шын мәніндегіжаңашылдық</w:t>
        <w:br/>
        <w:t>дегеніміз-- эстетикалық жатегория. Көркемдік сан қырлы алмас секілді</w:t>
        <w:br/>
        <w:t>десек, оның бейнелік құрылымындағы жаңалықтар, образ сомдау,”</w:t>
        <w:br/>
        <w:t>ой толғау, оқиға өрбіту тәсілдері--соның алуан қырлары. Алмастың</w:t>
        <w:br/>
        <w:t>түтас болмысы-- шығарманың өзі. Туындының көркемдік стихиясы,</w:t>
        <w:br/>
        <w:t>з.Д.Тоқмағанбетов. Аталған басылым.1-т., 247-б:</w:t>
        <w:br/>
        <w:t>69 Поэзия</w:t>
        <w:br/>
        <w:t>-- Жеңімпаз қыран тобы!--деп,</w:t>
        <w:br/>
        <w:t>Аспаннан күн тіл қатты! 9--</w:t>
        <w:br/>
        <w:t>деп, ұтымды детальмен түйінделген. Күннің тіл қатуы--ерлікке берілген</w:t>
        <w:br/>
        <w:t>баға, символдық мәні бар шешім. Осы ұтымды шешім табылмаса,</w:t>
        <w:br/>
        <w:t>поэманың көркемдік әсері күрт солғындар еді. Әйтсе де, поэмадағы:</w:t>
        <w:br/>
        <w:t>Қиқусалып құзға ұшқан,</w:t>
        <w:br/>
        <w:t>Құздан суық мұзға ұшқан,</w:t>
        <w:br/>
        <w:t>Мұздан биік бұлтқа ұшқан,</w:t>
        <w:br/>
        <w:t>Бұлттан биік көкке ұшқан,</w:t>
        <w:br/>
        <w:t>Қарулы қыран кім еді?..</w:t>
        <w:br/>
        <w:t>Қарыңды қағын су қылдым,</w:t>
        <w:br/>
        <w:t>Суынды сілкіп бу қылдым, %--</w:t>
        <w:br/>
        <w:t>деген тәрізді нағыз ақындық шабыттың, тапқырлықтың куәсіндей</w:t>
        <w:br/>
        <w:t>образды шумақтармен бірге, жалаң айтқыштыққа салып, жосықсыз</w:t>
        <w:br/>
        <w:t>желдірмелетіп,жеңілдеп кететін сәттердеұшырасады. Өмірлікшындыққа</w:t>
        <w:br/>
        <w:t>сырттай тамашалап тамсану мен шұбалаңқы, қажетсіз тәптіштеулер</w:t>
        <w:br/>
        <w:t>аталған поэмалардың қай-қайсысынан да табылады. Бір жазғанын жүз</w:t>
        <w:br/>
        <w:t>қарап, қадағалап екшеу, қадала өңдеу, қайта айналып қарап, өзінін қатал</w:t>
        <w:br/>
        <w:t>талғамының сүзгісінен өткізу ол кезеңдегі әдеби практикада өте сирек</w:t>
        <w:br/>
        <w:t>кездесетін. Т.Жароков поэмаларындағы кемшіліктердің де, жетістіктердің</w:t>
        <w:br/>
        <w:t>де бір ақынға ғана емес, барлық ақындарға ортақ болатыны осындай биік</w:t>
        <w:br/>
        <w:t>көркемдік талаптардың жете ескерілмеуінен.</w:t>
        <w:br/>
        <w:t>Отызыншы жылдардың аяғында Қ.Бекхожиннің ақындық шабытқа,</w:t>
        <w:br/>
        <w:t>отаншылдық сезімге толы «Ақсақ құлан» (1939), «Батыр Науан» (1940)</w:t>
        <w:br/>
        <w:t>поэмалары жарық көрді. Алғашқысында ақын бағзыдағы Жошы ханның</w:t>
        <w:br/>
        <w:t>баласын құлан теуіп өлтірді деген халық аңызын арқау ете отырып, туған</w:t>
        <w:br/>
        <w:t>елінің тәуелсіздігін аңсаған күйші жігіт Тыманың елден асқан өнерін,</w:t>
        <w:br/>
        <w:t>отансүйгіштігін асқақ пафоспен жырлайды. Туған жерін жау таптаған</w:t>
        <w:br/>
        <w:t>күйшінің ашу-ызасы, шерлі заманның шежіресі шамырқана шалқыған</w:t>
      </w:r>
    </w:p>
    <w:p>
      <w:r>
        <w:t>күй арқылы бейнеленеді. Қыпшақ даласын қарыштаған ат тұяғымен</w:t>
        <w:br/>
        <w:t>таптап, қарсыласқанды қынадай қырған қаныпезер жауға күйші Тыма</w:t>
        <w:br/>
        <w:t>мен оның ғашығы Еңліктің отансүйгіштік сезімі қарсы қойылады. Осы</w:t>
        <w:br/>
        <w:t>сезім поэманың лейтмотивіне айналған. Ал толқып, мың бүктелген күй</w:t>
        <w:br/>
        <w:t>сарыны--сол лейтмотивті жеткізуге қолайлы, сол үшін пайдаланылған</w:t>
        <w:br/>
        <w:t>көркемдік-әмірлік материал.</w:t>
        <w:br/>
        <w:t>Жазықсыз елді қанға бәктіргенге шыдамай, хабарды күй тілімен</w:t>
        <w:br/>
        <w:t>жеткізген күйшінің ажал күтіп, қылышқа мойынсұнуы-- халық рухының</w:t>
        <w:br/>
        <w:t>бір көрінісі. Алам да,халық та жер бетінен жойылып кетуге бар, қорлыққа</w:t>
        <w:br/>
        <w:t>көнуге жоқ. Қорлықпен мың өлгеннен, бір-ақ рет ақ өліммен өлу ғана</w:t>
        <w:br/>
        <w:t>жанды жай таптыра алады. «Күйдің тууына қандай өмірлік фактор себеп</w:t>
        <w:br/>
        <w:t>болды?» деген сұрауға жауап іздегенде, осы идея айқын аңғарылады. Ядам</w:t>
        <w:br/>
        <w:t>үшін ең бастысы -- бостандық, халық үшін-- тәуелсіздік:</w:t>
        <w:br/>
        <w:t>»Ҡ. Жароков. Аталған басылым. 1-т, 193-б.</w:t>
        <w:br/>
        <w:t>% Сонда, 186-6,</w:t>
        <w:br/>
        <w:t>ҚАЗАҚ ӘДЕБИЕТІНІҢ ТАРИХЫ: КЕҢЕС ДӘУІРІ (1917-- 1940) 72</w:t>
        <w:br/>
        <w:t>В.Маяковскийде жатқан, жаңа, тосын ырғақтар басқа түгіл, І.Жансүгіров</w:t>
        <w:br/>
        <w:t>өлеңдеріндедейтінараұшырасса,1.Жансүгіровтің «Жаңажырына», «Жаңа</w:t>
        <w:br/>
        <w:t>тұғанына» еліктеген, «жаңа.. дан» басталатын талай кітаптар шықты.</w:t>
        <w:br/>
        <w:t>Әсіресе күй, күйші туралы толғаныстарының қазақ поэзиясына ықпалы</w:t>
        <w:br/>
        <w:t>ересен. Бұл ықпалды көптеген шығармалардан, мәселен, Т.Жароковтың</w:t>
        <w:br/>
        <w:t>«Мұз тұтқыны», ӘЛәжібаевтың «Оркестр», «Күй атасы», «Абыл» сияқты</w:t>
        <w:br/>
        <w:t>парасатты поэмаларынан, т.б. ақындардың алуан шығармаларынан</w:t>
        <w:br/>
        <w:t>табамыз. Сол сияқты Б.Майлиннің «Кәмпеске жырында» миллион</w:t>
        <w:br/>
        <w:t>сөзінің ұтымды жинақтаушылық-поэтикалық мәнде қолданылуы</w:t>
        <w:br/>
        <w:t>Т.Жароковтың атақты «Миллион толқынына» әсер етсе, «Мырқымбай»</w:t>
        <w:br/>
        <w:t>мен «Ыбыраймызға» еліктеген шығармалар өз тұсында да, кейін де</w:t>
        <w:br/>
        <w:t>көптеп жарияланды. С.Мұқановтың тап туралы түсінік-толғаныстары да</w:t>
        <w:br/>
        <w:t>өз кезінде елеулі сөзге айналып, Ә.Тәжібаевтың «Құлғара», И.Байзақовтың</w:t>
        <w:br/>
        <w:t>«Ұлы құрылыс» поэмаларынна,7:б.ақындар шығармашылығына әжептәуір</w:t>
        <w:br/>
        <w:t>ықпал жасады.</w:t>
        <w:br/>
        <w:t>Әдебиеттің алдыңғы легіндегі, көш бастаушылар тобындағы жас та</w:t>
        <w:br/>
        <w:t>болса аға қаламгерлер осылайша ізбасар буынның шығармашылық өсу-</w:t>
        <w:br/>
        <w:t>ілгерілеуіне, сол арқылы әдеби процестегі құбылыстардың ерекшелігіне</w:t>
        <w:br/>
        <w:t>де әсер етті. Әдебиеттегі көркемдік тәжірибенің толыспауы ақындарды</w:t>
        <w:br/>
        <w:t>көп ретте жалаң еліктеуге соқтырды. Дегенмен, бұл тараптағы ізденістер</w:t>
        <w:br/>
        <w:t>жай еліктеу шсңберінең шығып, өзіндік көркемдік табыстарға қол</w:t>
        <w:br/>
        <w:t>жеткізгені де баршылық.</w:t>
        <w:br/>
        <w:t>Қазақ поэзиясының отызыншы жылдардағы--соғысқа дейінгі</w:t>
        <w:br/>
        <w:t>кезеңіндегі әдеби-тарихи шындық осындай сді.</w:t>
        <w:br/>
        <w:t>Сонымен, отызыншы жылдар-- қазақ әдебиетінің қиындыққа,</w:t>
        <w:br/>
        <w:t>қисынсыздыққатолы,қасіреттідәуірі. Ақындарымыздың шығармашылық</w:t>
        <w:br/>
        <w:t>қуатын еркін де молынан көрсетуіне ерік бермеген, жас дарындарды</w:t>
        <w:br/>
        <w:t>«дұрыс» бағытта тәрбиелеп, еркін өсуіне тежеу салып, жалтақ еткен,</w:t>
        <w:br/>
        <w:t>сөйтіп көркем шығарма үшін ең қажетті,табиғи шарт--еркін ойлау, еркін</w:t>
        <w:br/>
        <w:t>қиялдау мүмкіндігінен айырған бұл кезеңде қайшылықты, көлеңкелі</w:t>
        <w:br/>
        <w:t>құбылыстар өте көп. Елдің еңсесін түзетуге мүмкіндік бермеген кезеңдегі</w:t>
        <w:br/>
        <w:t>поэзияда жалтақтық, ыңғайымпаздық басым болатыны түсінікті. Соған</w:t>
        <w:br/>
        <w:t>қарамастан, халықтың шығармашылық күш-қуатының көрінісі іспетті</w:t>
        <w:br/>
        <w:t>жекелеген айрықша дарындардың шығармалары қазақ поэзиясының</w:t>
        <w:br/>
        <w:t>тарихында елеулі із қалдырды.</w:t>
        <w:br/>
        <w:t>2</w:t>
      </w:r>
    </w:p>
    <w:p>
      <w:r>
        <w:t>Осы: жылдардағы қазақ поэзиясының дамуына халық</w:t>
        <w:br/>
        <w:t>шығармашылығы. да едәуір үлес қосты. Бұрын ауызша шығарылып</w:t>
        <w:br/>
        <w:t>тараған халықтың суырыпсалма, жыршылық өнері өшкен жоқ, қайта</w:t>
        <w:br/>
        <w:t>жаңа жағдайға икемделе жаңғырып, мазмұны мен көркемдік сапасын</w:t>
        <w:br/>
        <w:t>жаңартты. Ол жалпы әдеби процестің бір саласы ретінде, жазба</w:t>
        <w:br/>
        <w:t>әдебиетпен бірлесе отырып, ел өміріндегі -өзгерістерді, тұрмыстағы</w:t>
        <w:br/>
        <w:t>жаңалықтарды ортақ тақырып етіп алды. Ел ақындарының өлеңдері</w:t>
        <w:br/>
        <w:t>мерзімді баспасөзде басыла бастады. Ақын-жыршылар қоғам өміріне</w:t>
        <w:br/>
        <w:t>ҚАЗАҚ ӘДЕБИЕТІНІҢ ТАРИХЫ: КЕҢЕС ДӘУІРІ (1917-- 1940) 78</w:t>
        <w:br/>
        <w:t>қоғамдық маңызды бір істерді, тарихи адамдардың еңбегі жайлы да</w:t>
        <w:br/>
        <w:t>толғап айтылады.Жамбылдың «Замана ағымы», «Туған елім», Нүрпейістің</w:t>
        <w:br/>
        <w:t>«Заманым», Қалқаның «Гүлденген елім» толғаулары -- жаңа заманда</w:t>
        <w:br/>
        <w:t>туған толғаудың толымды үлгілері. Үлы Отан соғысы кезінде толғау жаңа</w:t>
        <w:br/>
        <w:t>мазмұнмен толықты. Мұнда отансүйгіштік сезім айқын көрініп, оның</w:t>
        <w:br/>
        <w:t>тарихи жолын шола жырлаған, ел қорғаудың қажеттігін айтқан, соғыста</w:t>
        <w:br/>
        <w:t>ерлік көрсеткен батырларды мадақтаған жаңа толғаулар туды. Ондай</w:t>
        <w:br/>
        <w:t>жырлар Жамбылда да, Нүрпейісте де, Исада да, Қалқада да, Үмбетәліде</w:t>
        <w:br/>
        <w:t>де бар.</w:t>
        <w:br/>
        <w:t>Кеңес дәуірінде қайта туып жаңарған жанрдың бірі-- айтыс. Жаңа</w:t>
        <w:br/>
        <w:t>айтыстарда ақындар бұрынғыдай ру, ел атынан сөйлемейді, өзі тұратын</w:t>
        <w:br/>
        <w:t>ауыл, аудан, облыс немесе ұжымшар (колхоз), шахта атынан сөйлеп,</w:t>
        <w:br/>
        <w:t>өз еліңнің табыстарын мақтан тұтады, қарсыласы жағынан көрген</w:t>
        <w:br/>
        <w:t>кемшіліктерді сынайды. Сондықтан бұл жаңа дәуірде сын мен өзара</w:t>
        <w:br/>
        <w:t>сындыөрістетудің біржолына айналды. 1922жылы Семейде Иса Байзақов</w:t>
        <w:br/>
        <w:t>пен Нұрлыбек Баймұратов айтысады. Ауылда тұратын Нұрлыбек қала</w:t>
        <w:br/>
        <w:t>тұрғыны Исаны қаланың кемшіліктерін айтып кемітпек болса да, адуын</w:t>
        <w:br/>
        <w:t>Иса қаланың саясаттағы орнын, мәдениетін айтып, ауылдың ескішіл</w:t>
        <w:br/>
        <w:t>мінез-құлқын сынап, ақындық үстемдігін танытады.</w:t>
        <w:br/>
        <w:t>Ұлы Отан соғысы кезінде Қарағандыда үлкен айтыс ұйымдастырылды.</w:t>
        <w:br/>
        <w:t>Облыс ақындары ішінен 18-шахта атынан Қайып Айнабеков, 20-шахта</w:t>
        <w:br/>
        <w:t>атынан Ілияс Манкин, Балхаш қаласынан Шашубай Қошқарбаев пен</w:t>
        <w:br/>
        <w:t>Қарағанды қаласынан Көшен Елеуов, Қарқаралы-- Нұра аудандары</w:t>
        <w:br/>
        <w:t>атынан Қ.Айнабеков пен С.Әзленбаев, Шет ауданының екі колхозынан екі</w:t>
        <w:br/>
        <w:t>ақын(Ж.Байтуовпен М.Жапақову айтысқа түсті. Мұндай айтыстар Атырау,</w:t>
        <w:br/>
        <w:t>Қостанай, Оңтүстік Қазақстан, Жамбыл, Қызылорда облыстарында да</w:t>
        <w:br/>
        <w:t>өтті. Республика көлеміндегіүлкен айтыс 194%жылдың желтоқсан айында</w:t>
        <w:br/>
        <w:t>өткізілді.Айтысты Жамбыл ашып, айтысдәстүріжөніндеайтып,ақындарға</w:t>
        <w:br/>
        <w:t>табыс тіледі. Онда. Алматы-Жамбыл, Семей-Қарағанды, Қостанай-</w:t>
        <w:br/>
        <w:t>Солтүстік Қазақстан, Қызылорда-Оңтүстік Қазақстан облыстары</w:t>
        <w:br/>
        <w:t>болып айтысты. Әр облыс өз байлығын, еңбек ерлерін мақтан тұта</w:t>
        <w:br/>
        <w:t>сөйледі. Қарсыласы олардың еңбекті ұйымдастырудағы олқылықтарын,</w:t>
        <w:br/>
        <w:t>жұмыстағы салғырттықтарын сынады. Бұдан кейінгі дәуірлерде айтыс</w:t>
        <w:br/>
        <w:t>жиі етіп тұрды. Осы айтыстар қорытындысында Жамбыл, Нұрпейістерді</w:t>
        <w:br/>
        <w:t>айтпағанда, Иса, Доскей, Орынбай, Шашубай, Ілияс, Нартай, Нұрлыбек,</w:t>
        <w:br/>
        <w:t>Болман, Майасар, Қалқа, Жолдыкей, Саяділ, Қуаныш, Сәттіғұл, Қуат, т.б.ірі</w:t>
        <w:br/>
        <w:t>ақындар іріктеліп шықты. Олар ғасырлар бойы сақталып келген халық</w:t>
        <w:br/>
        <w:t>әдебиетінің жанрын мазмұны мен көркемдігі жағынан байытуға қатысты,</w:t>
        <w:br/>
        <w:t>өздерінен кейінгіұрпаққа үлгі-өнеге көрсетті. Айтыс қазір дедамып,жаңа</w:t>
        <w:br/>
        <w:t>ұрпақтың халық өнеріне деген ықыласын айқын танытып отыр.</w:t>
        <w:br/>
        <w:t>Халық поэзиясында ертеден-ақ кең дамыған жанрдың</w:t>
        <w:br/>
        <w:t>бірі--дастандар еді. Жамбыл, Нұрпейіс сияқты аға ұрпақтың өкілдері</w:t>
        <w:br/>
        <w:t>жас кезінен-ақ көптеген дастандар шығарған ақындар болатын. Олар</w:t>
        <w:br/>
        <w:t>халықтың хисса-дастандарын жаттап, кейінгі ұрпаққа жеткізуші болды,</w:t>
        <w:br/>
        <w:t>соны Өз шығармаларымен толықтырды. Жаңа дастандар халықтың</w:t>
        <w:br/>
        <w:t>азаттығы жолындағы күрес. суреттерін еске алған, Ұлы Отан соғысы</w:t>
        <w:br/>
        <w:t>батырларының ерлігін жырлаған, тарихи оқиғалар мен аңыз әңгімелер</w:t>
      </w:r>
    </w:p>
    <w:p>
      <w:r>
        <w:t>негізінде туған, жаңа дәуірдегі еңбек ерлеріне арналған туындылармен</w:t>
        <w:br/>
        <w:t>79 Поэзия</w:t>
        <w:br/>
        <w:t>байыды. Н.Ахметбековтің «Аманкелді», С.Керімбековтің «Бес мылтық»,</w:t>
        <w:br/>
        <w:t>Н.Баймұратовтың | «Қанды “ жорық», “К.Әзірбаевтың «Әли батыр»,</w:t>
        <w:br/>
        <w:t>И.Жылқыайдаровтың «Әлібидің ерлігі» дастандары қазақхалқының қанау</w:t>
        <w:br/>
        <w:t>мен отаршылдыққа қарсы күресі оқиғаларынан алынып, ауыр азапты</w:t>
        <w:br/>
        <w:t>басынан кешіп, өз билігін өз қолына алған еңбекші халықтың "түтас</w:t>
        <w:br/>
        <w:t>бейнесін танытуға ұмтылысымен бағалы. Оларда бүкіл бір-дәуірге ортақ</w:t>
        <w:br/>
        <w:t>әлеуметтік Тартыс-түйіндері негізге алынып, нақты күрескерлер бейнесі</w:t>
        <w:br/>
        <w:t>ашылады. Олардың кейбірінде («Қанды жорық») кейіпкерлер тағдырын</w:t>
        <w:br/>
        <w:t>психологиялық сурет, табиғат көріністері арқылы танытуға үмтылыс</w:t>
        <w:br/>
        <w:t>байқалады. Осы тақырыптың аясында қазақ әйелінің тағдыры мен оның</w:t>
        <w:br/>
        <w:t>теңдікке ұмтылу жолын көрсететін дастандарды (Исаның «Құралай сұлу»,</w:t>
        <w:br/>
        <w:t>«Ақбөпе», Нұрпейістің «Ақкенже», «Нарқыз», ОЛШипиннің «Масаты қыз»,</w:t>
        <w:br/>
        <w:t>Б.Бектұрғановтың «Ақбөпе мен Сауытбек», Қалқаның «Дана қызы») да</w:t>
        <w:br/>
        <w:t>атауға болады.</w:t>
        <w:br/>
        <w:t>Халық поэзиясындағы дастандар үлгісі Ұлы Отан соғысы кезінде жаңа</w:t>
        <w:br/>
        <w:t>заман батырларына арналған тың шығармалармен молықты. Нүрпейіс</w:t>
        <w:br/>
        <w:t>«Жиырма бес», Нұрлыбек «Ер Төлеген», Қалқа «Мұсабек “Сеңгірбаев»,</w:t>
        <w:br/>
        <w:t>Жақсыбай Жантөбетов «Мәлік батыр» дастандарын шығарды. Көркемдік</w:t>
        <w:br/>
        <w:t>деңгейі әр қилы бұл шығармаларда жаңа заман батырын ескі ертегінің</w:t>
        <w:br/>
        <w:t>батырларына ұқсата суреттеу де («Мәлік батыр»), намыскер азаматтың</w:t>
        <w:br/>
        <w:t>ерлігін тарихи дерек негізінде әңгімелесу талабы да аңғарылады. Жаңа</w:t>
        <w:br/>
        <w:t>дастандардың ішкі жанрлық сипаты осы тұстан бастап біртіндеп</w:t>
        <w:br/>
        <w:t>қалыптаса бастады. Осы сипаттарды дастан бойына сіңіруде «Өтеген</w:t>
        <w:br/>
        <w:t>батыр», «Сұраншы батыр» (Жамбыл), «Саурық батыр» (Ә.Сариев), «Досан</w:t>
        <w:br/>
        <w:t>батыр» (С.Жанғабылов), «Арқалық батыр» (С.Керімбеков), «Жасауыл</w:t>
        <w:br/>
        <w:t>қырғыны» (Н.Ахметбеков) сияқты шығармалардың орны үлкен.Олардың</w:t>
        <w:br/>
        <w:t>көбінде тарихи оқиғалар халықтық аңыздармен араласып, нақты</w:t>
        <w:br/>
        <w:t>кейіпкерлер тұлғасын көтеріңкі суреттермен бейнелеуге тырысу бар.</w:t>
        <w:br/>
        <w:t>Қазақ дастандары ішінде шығыс әдебиеті мен шығыс халықтарының</w:t>
        <w:br/>
        <w:t>ертегі-аңыздары негізінде туған дастандар бір сала. Тұрмағанбеттің</w:t>
        <w:br/>
        <w:t>«Рүстем-дастан», Қ.Баймағанбетовтің «Абул-Хасен-Абулхарис»,Доскейдің</w:t>
        <w:br/>
        <w:t>«Бақыт іздеген тазша», Үмбетәлінің «Төрт өнерпаз» дастандары-- осы</w:t>
        <w:br/>
        <w:t>тақырыптағы шығармалардың елеулілері. Шәкір Әбеновтің «Кейпін</w:t>
        <w:br/>
        <w:t>батыр», С.Керімбековтің «Суда туған», Нұрқанның «Албан Жұпар ханым»,</w:t>
        <w:br/>
        <w:t>Қуаттың «Айжан-Жанша» дастандары аңыз-ертегілерге сүйене отырып,</w:t>
        <w:br/>
        <w:t>бақыт, бостандық іздеген халықтың арман-тілегін суреттеуге арналған.</w:t>
        <w:br/>
        <w:t>Иса туындыларының бұлардан елеулі өзгерісі бар. Оның «Ақбөпе»,</w:t>
        <w:br/>
        <w:t>«Алтай аясында», «Құралай сұлу» сияқты шығармаларын таза дастан деп</w:t>
        <w:br/>
        <w:t>қарау жеткіліксіз. Олар поэма биігіне ұмтылыстан туған. Егер дастан</w:t>
        <w:br/>
        <w:t>тарихи, аңыздық оқиғалы әңгімелерді жырлап, толғануға негізделсе, Иса</w:t>
        <w:br/>
        <w:t>халықтық сюжетті нақты кейіпкерлер тағдырын ашуға ыңғайластырып,</w:t>
        <w:br/>
        <w:t>көркем әдебиетке тән бояулармен өрнектейді. Кейіпкерлердің портретін,</w:t>
        <w:br/>
        <w:t>іс-қимылын бейнелеуде,табиғатсуреттерін жарқынтанытудаақын елеулі</w:t>
        <w:br/>
        <w:t>табыстарға жеткен.</w:t>
        <w:br/>
        <w:t>Ал Исаның «Он бір күн, он бір түн» атты поэмасы сауатты ақынның өз</w:t>
        <w:br/>
        <w:t>дәуірінің аңыздық, батырлық оқиғаларына өзіндік пайымдау жасап, баға</w:t>
        <w:br/>
        <w:t>беруініңкөрінісі.Оләуелдеауызшашығарылған.Ақындышабыттандырған</w:t>
        <w:br/>
        <w:t>оқиға-- Мәскеуден Қиыр Шығысқа қонбай ұшқан кеңестің ержүрек</w:t>
        <w:br/>
        <w:t>ҚАЗАҚ ӘДЕБИЕТІНІҢ ТАРИХЫ: КЕҢЕС ДӘУІРІ (1917-- 1940) 70</w:t>
      </w:r>
    </w:p>
    <w:p>
      <w:r>
        <w:t>Кезінде бұлай ашып айтуға мүмкіндік болмағаны мәлім. Шығарманың</w:t>
        <w:br/>
        <w:t>көркемдік логикасы осындай толғанысқа жеткізетінін ақиық ақынның</w:t>
        <w:br/>
        <w:t>іші сезген. Жүректің тұңғиығында тұнып, тынып жатқан асыл арман</w:t>
        <w:br/>
        <w:t>осылайтна күйші жігіттің ерлік әрекеті арқылы бейнеленген.</w:t>
        <w:br/>
        <w:t>Сол Шыңғыстың тұқымы, бірақ аты да, заты да кәдуілгі қазаққа,</w:t>
        <w:br/>
        <w:t>қазақтың бөлінбес бір бөлшегіне, бел баласына айналған, жеке басының</w:t>
        <w:br/>
        <w:t>мүддесі мен халық мүддесін ұштастыра білген Кенесары тарихта</w:t>
        <w:br/>
        <w:t>қайшылығы мол тұлға екеңіне қарамастан, қазақ дастандарында</w:t>
        <w:br/>
        <w:t>азаттыққа, тәуелсіздікке ұмтылу идеясының ту ұстаушысы ретінде</w:t>
        <w:br/>
        <w:t>көрінеді. Қ.Бекхожиннің «Батыр Науан» поэмасында да Кенесары осы</w:t>
        <w:br/>
        <w:t>қырынан танылған. Хан мұнда орталық тұлға емес. Бірақ шығарманың</w:t>
        <w:br/>
        <w:t>әрбу желісі, идеялық қазығы ханға қатысты.</w:t>
        <w:br/>
        <w:t>Алшын--Жаппастан келген жас жігіт түймелі офицерге жағынып,</w:t>
        <w:br/>
        <w:t>елін сатқан Ахмет төреден кек әперуді, босқынға ұшыраған елге</w:t>
        <w:br/>
        <w:t>араша түсіп, қорған болуды өтінгенде, Науанның жолға шығуы, есе</w:t>
        <w:br/>
        <w:t>қайтаруы--азаттыққаұмтылғанкезектібатылэрексттер.Соләрекеттердің</w:t>
        <w:br/>
        <w:t>ұйытқысы да, қозғаушы күші де-- Кенесары. Кенесары бейнесі арқылы</w:t>
        <w:br/>
        <w:t>халықтың тәуелсіздікке ұмтылған серпіні, ашу-ызасы, қаһары танылады.</w:t>
        <w:br/>
        <w:t>50-жылдарда қатты қысым көрген халқымыздың, ашаршылықтан</w:t>
        <w:br/>
        <w:t>есеңгіреген еліміздің ұлттық санасын оятуда немесе жігерлендіріп</w:t>
        <w:br/>
        <w:t>қайрауда адуын ақын Қ.Бекхожиннің бұл поэмаларының тарихи-</w:t>
        <w:br/>
        <w:t>көркемдік қызметі мен маңызы айрықша. Отаншылдық сезімі өн</w:t>
        <w:br/>
        <w:t>бойын кернеп, бойға сыймай лықсып, асып-төгіліп жатқан жырлардың</w:t>
        <w:br/>
        <w:t>ттабыттылығының сыры--сірә, ақынның үміт пен асыл арманын</w:t>
        <w:br/>
        <w:t>бейнелеуінде жатқан шығар...</w:t>
        <w:br/>
        <w:t>Бұл кезендегі және одан кейінгі идеологиялық қыспақ жағдайында</w:t>
        <w:br/>
        <w:t>жарық көрген шығармалардың барлығында да ақындардың өмір, тарих,</w:t>
        <w:br/>
        <w:t>қоғам мен адам туралы толғаныстарын терең де толық айта алмай,</w:t>
        <w:br/>
        <w:t>өмірлік материал мен идеяның ерекшелігіне қарай мегзеп бейнелеуге</w:t>
        <w:br/>
        <w:t>ұмтылатыны көп шығармалардан анық байқалады. Кеңестік дәуір</w:t>
        <w:br/>
        <w:t>әдебиетінің ен шұрайлы, ең шырайлы шығармалары тарихи кезеңдерден</w:t>
        <w:br/>
        <w:t>тамыр тартатыны да сондықтан. «Күйші», «Құлагер», «Батыр Баян»,</w:t>
        <w:br/>
        <w:t>«Көкшетау», «Сұлушаш», «Ақсақ құлан», «Ақбөпе», «Құралай сұлу» сияқты</w:t>
        <w:br/>
        <w:t>уақыт сынына төтеп берген дастандар-- осы шындықтың дәлелі бола</w:t>
        <w:br/>
        <w:t>алады.</w:t>
        <w:br/>
        <w:t>Ж.Самнның «Күләнда» атты поэмасы да (1940) кеңестік дәуірден</w:t>
        <w:br/>
        <w:t>бұрынғы әлеуметтік теңсіздіктен туған қайшылықтар шиеленіскен кезең</w:t>
        <w:br/>
        <w:t>көріністерін көз алдымызға тартады. Әжептәуір көлемді бұл шығармада</w:t>
        <w:br/>
        <w:t>ақынның қызықты оқиға өрбітуге, характерлерді сомдау мен даралауға,</w:t>
        <w:br/>
        <w:t>жан дүниесіндегі құбылыстарды, табиғат көріністерін бейнелеуге икем-</w:t>
        <w:br/>
        <w:t>ділігі, ақындық қабілеті аңғарылады. Романтикалық сарын менреалистік</w:t>
        <w:br/>
        <w:t>арқау жарасым тапқан шығармада әрі әнші, әрі балуан Әбікеш пен</w:t>
        <w:br/>
        <w:t>балғын сұлу, бойжеткен Күләнданың махаббаты жырланып, феодалдық</w:t>
        <w:br/>
        <w:t>тағылықтың кеселді кеспірі бөлініп, тартымды суреттеледі. Ең соңында,</w:t>
        <w:br/>
        <w:t>олардың өлімнен құтқарылуы жеделдетіп жіберілгенімен, нанымды.</w:t>
        <w:br/>
        <w:t>Аталған кезендегі онжылдықты тұтастай алып қарағанда, 1932, 1934,</w:t>
        <w:br/>
        <w:t>1935-жылдар қазақ поэзиясмүшін өнімдіболды. Қазақ әдебиетінің алтын</w:t>
        <w:br/>
        <w:t>қорына енген шығармалар жарияланды, түрлік ізденістер де көбірек</w:t>
        <w:br/>
        <w:t>ПРОЗА</w:t>
        <w:br/>
        <w:t>1</w:t>
        <w:br/>
        <w:t>Қазақтың көркем прозасы, негізінен, жиырмасыншы жылдардың</w:t>
        <w:br/>
        <w:t>бергі жағында туып, қалыптасты. Революциядан бұрын «роман» деген</w:t>
      </w:r>
    </w:p>
    <w:p>
      <w:r>
        <w:t>атпен басылған шығармалар («Қалың мал», «Қамар сүлу», «Бақытсыз</w:t>
        <w:br/>
        <w:t>Жамал») таза прозалық үлгіде емес, өлеңмен аралас келетін, көркем</w:t>
        <w:br/>
        <w:t>суреттері аз, белгілі бір сюжетті әңгімелеп шығатын схемалық хикаялар</w:t>
        <w:br/>
        <w:t>еді. Жазу мәдениетінің кеш тууы шын мағынасындағы көркем прозаның</w:t>
        <w:br/>
        <w:t>дамуын да кешеуілдетті. Ал жиырмасыншы жылдар ішіндегі тарихи</w:t>
        <w:br/>
        <w:t>оқиғалар легінің қабаттасуы, адам өмірі мен тағдырының күрделілігі,</w:t>
        <w:br/>
        <w:t>өлеңнің ауқымына сыймастай өзгерістердің молдығы прозаның дамуын</w:t>
        <w:br/>
        <w:t>жеделдетті. 1917 жылғы революциядан кейін-ақ, бұрын болмаған проза</w:t>
        <w:br/>
        <w:t>түрлерінің баспасөзбеттеріндекөріне бастауы,жиырмасыншыжылдары</w:t>
        <w:br/>
        <w:t>олардың қарқынмен өрістеуі бұған дәлел. Бір жақсысы, олардың бәрі бір</w:t>
        <w:br/>
        <w:t>қолдан шыққандай, жаттанды үлгілерге сүйенбей, әр түрлі жазушылық</w:t>
        <w:br/>
        <w:t>стильді, түрліше жазу өрнектерін алға тартты. С.Сейфуллиннің «Жұбату»</w:t>
        <w:br/>
        <w:t>әңгімесінің лирикалық сыршылдық үлгісі, М.Әуезовтің «Қорғансыздың</w:t>
        <w:br/>
        <w:t>күні» әңгімесіндегі психологиялық сурет, адам бейнесін кейіптеу,</w:t>
        <w:br/>
        <w:t>Б.Майлин әңгімелеріндегі өмірдің өзіне сүйенген очерктік стиль,</w:t>
        <w:br/>
        <w:t>суреттеме әдісі әр тақырыптағы, әр үлгідегі түрлердің жарыса көрінуінің</w:t>
        <w:br/>
        <w:t>белгісі сияқты еді. Ұлттық эдебиетте кеш туып-дамыған жанр болса да,</w:t>
        <w:br/>
        <w:t>прозаның келешегін бұл жайлар айқын аңғартады.</w:t>
        <w:br/>
        <w:t>Осы саладағы қазақ әдебиетінің ізденістеріне айрықша үлес қосқан,</w:t>
        <w:br/>
        <w:t>жанрдың жетілуі мен көркемдік табыстарын әйгілеген жазушылардың</w:t>
        <w:br/>
        <w:t>алғылегінде МұхтарӘуезовтің (1897-1961) есімін атауорынды. Алғашқы</w:t>
        <w:br/>
        <w:t>әңгімелерінің өзінде Мұхтар орыстың және Еуропаның классикалық</w:t>
        <w:br/>
        <w:t>әдебиетітәжірибесіне сүйеніп, ХХ ғасыр басындағы қазақ ауылы өмірінің</w:t>
        <w:br/>
        <w:t>қайшылықтарын психологиялық кең планда суреттей алған жазушы</w:t>
        <w:br/>
        <w:t>ретінде танылады. Ол көшпелі тұрмыстың мешеу күйі мен қоғамның</w:t>
        <w:br/>
        <w:t>әділетсіздік жағдайында өмір кешкен қорғансыз, мүсәпір адамдардың</w:t>
        <w:br/>
        <w:t>тағдыры туралы -толғанады. «Қорғансыздың күні» (1921) әңгімесінде</w:t>
        <w:br/>
        <w:t>ел билеуші адамдардың қатыгездігін, түксиген қабағынан танылатын</w:t>
        <w:br/>
        <w:t>қаталдықты, құмарлыққа салынуды суреттеу арқылы қоғам; бойын</w:t>
        <w:br/>
        <w:t>жайлаған дерттішебер ашып көрсетті. Соның қаһарына ұшыраған Ғазиза</w:t>
        <w:br/>
        <w:t>сияқты мүсәпір жас қыздың өз басын өзі өлімге байлауы-- қоғамнан пана</w:t>
        <w:br/>
        <w:t>6-1224</w:t>
        <w:br/>
        <w:t>ҚАЗАҚ ӘДЕБИЕТІНІҢ ТАРИХЫ: КЕҢЕС ДӘУІРІ (1917-- 1940) 64</w:t>
        <w:br/>
        <w:t>түжырымдамалықәлемі, уақытлен кеңістіктің бірлігі, үйлесімі, көркемдік</w:t>
        <w:br/>
        <w:t>философиясы- шынайы эстетикалық ләззат беріп, биік көркемдік</w:t>
        <w:br/>
        <w:t>талғамға жауап бере алатын қасиеттер таныта алса ғана жаңашыл</w:t>
        <w:br/>
        <w:t>болмақ.</w:t>
        <w:br/>
        <w:t>Осындай биік талаптар тұрғысынан келгенде, отызыншы жылдардағы</w:t>
        <w:br/>
        <w:t>ең айтулы жаңашия ақын--Ілияс Жансүгіров. Оның жаңашылдығы,</w:t>
        <w:br/>
        <w:t>біріншіден, көркемдік дәстүрлерімізді байытуында. 2-2</w:t>
        <w:br/>
        <w:t>Өнерді рухани тәрбиелеуін фактор, рухани әлемімізді тазартатын,</w:t>
        <w:br/>
        <w:t>сұлуландыратын, адамгершілікке, гуманизмге талпындыратын ғажап</w:t>
        <w:br/>
        <w:t>қуат ретінде дәлелдеу «Күйші» поэмасында тіпті кемел көрінген.</w:t>
        <w:br/>
        <w:t>Мұндағы айтулы жаңалық--қазақ поэзиясында психологиялық талдау</w:t>
        <w:br/>
        <w:t>тәсіліп кейіпкердің жан дүниесін жеткізуде, бұл тәсілді шығарманың</w:t>
        <w:br/>
        <w:t>көркемдік логикасы мен содан туындайтын философиясын бейнелеуде</w:t>
        <w:br/>
        <w:t>мінсіз дерлік шеберлікпен пайдалануында, кейіпкердің табиғаты мен</w:t>
        <w:br/>
        <w:t>танымындағы, психологиясындағы өзгеріс-құбылыстарды бір сәт қалт</w:t>
        <w:br/>
        <w:t>жібермей, электронды бақылағышғтай соншалықты дәл де терең әрі зор</w:t>
        <w:br/>
        <w:t>поэтикалық қуатпен бейнелеуінде. Егер М.Жұмабаевтың «Батыр Баян»</w:t>
        <w:br/>
        <w:t>поэмасында психологиялық талдау әсіресе батырдың Ноянды атқаннан</w:t>
        <w:br/>
        <w:t>кейінгі сұрапыл жан күйзелісі, өзімен-өзі іштей азапты арпалысы, жан</w:t>
        <w:br/>
        <w:t>азасы кезінде, яғни кейіпкердің жан дүниесіндегі шиыршық атқан,</w:t>
        <w:br/>
        <w:t>жаны қызыққан сәттер белгілі бір жағдаяттарда ғана айқын көрінсе,</w:t>
        <w:br/>
        <w:t>Жансүгіров поэмасы бастан-аяқ психологиялық талдау тәсілімен</w:t>
      </w:r>
    </w:p>
    <w:p>
      <w:r>
        <w:t>жазылған. Ақынның өршіп, үсті-үстіне үдей беретін жан қызуы поэманың</w:t>
        <w:br/>
        <w:t>басынан аяғына дейін біз толас таппайды. :</w:t>
        <w:br/>
        <w:t>«Күйшінің» авторы дастанның басынан аяғына дейін дерлік күйшіден</w:t>
        <w:br/>
        <w:t>көз айырмайды, сонымен бірге ханшаны.да үнемі бақылайды. Сөйтіп</w:t>
        <w:br/>
        <w:t>екеуінің де психологиясын, рухани әлемін қысылмай-қымтырылмай</w:t>
        <w:br/>
        <w:t>еркін шарлайды, кемел жеткізеді. Осы тұрғыдан келгенде, «Күйшіге»</w:t>
        <w:br/>
        <w:t>маңайласатын мысалды қазақ поэзиясынан табу қиын. Дастан</w:t>
        <w:br/>
        <w:t>өзегіне тарихи сипаты бар аңызды айналдыруда. С.Сейфуллиннің</w:t>
        <w:br/>
        <w:t>«Көкшетауының», кейіпкердің көңіл күйін, жан дүниесін жеткізуде</w:t>
        <w:br/>
        <w:t>М.Жұмабаевтың «Батыр Баянының» әсері бар сияқты. Өйткені «Күйші»</w:t>
        <w:br/>
        <w:t>бұл шығармалардан кейін жазылған. Әрине, мәселе-- кейін жазылуында</w:t>
        <w:br/>
        <w:t>емес, өмірлік материалды іріктеуде, көркемдік тәсілдер мен бейнелеу</w:t>
        <w:br/>
        <w:t>мүмкіндіктерін игеру мен пайдалануда, соның нәтижесінде жаңа биікке</w:t>
        <w:br/>
        <w:t>көтеріп, жаңашыл сыр мен сымбат дарытуда.</w:t>
        <w:br/>
        <w:t>І.Жансүгіров поэмаларынан да, өлеңдерінен де айқын байқалатын</w:t>
        <w:br/>
        <w:t>ерекшелік--тілінің байлығы. Бүгінгі оқырман біле бермейтін, аса дәл,</w:t>
        <w:br/>
        <w:t>қонымдықолданылғанкөптегенсөздердіайтпағанныңөзінде,ақын-- өлең</w:t>
        <w:br/>
        <w:t>техникасы талап еткен тұстарда өз жанынан сөз жасап жіберуге немесе</w:t>
        <w:br/>
        <w:t>бар сөздің сырт тұлғасын сәл өзгертіп, стильдік-мағыналық реңкін</w:t>
        <w:br/>
        <w:t>мәтіннің ыңғайына--эстетикалық қажеттілікке қарай икемдеуге үста.</w:t>
        <w:br/>
        <w:t>Бұл да!Ілиястың жаңашылдығын дәлелдейтін мысалдардың бірі.</w:t>
        <w:br/>
        <w:t>Немесе аяулы Ақан өмірін, өнер адамының қиын тағдырын, содырлы</w:t>
        <w:br/>
        <w:t>заманның зорлық-зомбылығын көрсетіп, халқымыздың рухани-әлеумет-</w:t>
        <w:br/>
        <w:t>тік тұрмысын әдемі де әсерлі бейнелеген, этнографиялық бояулары қою</w:t>
        <w:br/>
        <w:t>«Құлагер» дастаны да жаңашылдық тұрғысынан жеткілікті байыпталған</w:t>
        <w:br/>
        <w:t>жоқ. Отызыншы жылдары бұл поэманың жаңашылдығын таразылду</w:t>
        <w:br/>
        <w:t>ҚАЗАҚ ӘДЕБИЕТІНІҢ ТАРИХЫ: КЕҢЕС ДӘУІРІ (1917-- 1940) 74</w:t>
        <w:br/>
        <w:t>1916 жылғы ұлт-азаттық күресі мен тәуелсіздік жолындағы айқастар</w:t>
        <w:br/>
        <w:t>оқиғаларын жырлауға құрылған.</w:t>
        <w:br/>
        <w:t>Жамбылдың, тағы бір шәкірті, Жетісудың талантты ақындарының</w:t>
        <w:br/>
        <w:t>бірі--Кәрібаев Үмбетәлі (1889-1969) еді. Ол да кедей отбасында туып</w:t>
        <w:br/>
        <w:t>өсіп, жас кезінде байдың малын бағып жүріп, ел өмірін жетік білген. Ойын-</w:t>
        <w:br/>
        <w:t>тойларда ақындығымен танылып, Жамбылдың қасына ерген. Орынбан,</w:t>
        <w:br/>
        <w:t>Қалқа, Кенен, Иса сияқты ақындармен сөз жарыстырған. Кеңес дәуірінде</w:t>
        <w:br/>
        <w:t>ел өміріндегі өзгерістерді, жаңалықтарды жырлаған өлеңдерінде үгіттік</w:t>
        <w:br/>
        <w:t>сипат күшті. Халық аңыздары мен ертегілер сюжетіне «Төрт өнерпаз</w:t>
        <w:br/>
        <w:t>хикаясы», «Үш өнерпаз», «Тазша мен ұрылар» атты дастандар жазған.</w:t>
        <w:br/>
        <w:t>Олардан басқа қазақ өмірі шындығынан алынған «Марқа», «Мәйбек»,</w:t>
        <w:br/>
        <w:t>«Бақтыбайдың Тезек төреге айтқаны» сияқты көлемді туындылары бар.</w:t>
        <w:br/>
        <w:t>Суырыпсалма ақындық өнерінің бір күшті өкілі-- Шашубай Қошқар-</w:t>
        <w:br/>
        <w:t>баев (1865-1952) Қарағанды облысының Ақтоғай ауданынан шыққан.</w:t>
        <w:br/>
        <w:t>Жасынан домбыра, гармонь, сырнай тартып, эн салған, өлең шығарған,</w:t>
        <w:br/>
        <w:t>айтысқа қатысқан, цирк өнерін меңгерген адам болған. Ол Ақан сері,</w:t>
        <w:br/>
        <w:t>Балуан Шолақ, Мәди, Ғазиз тәрізді Арқаның сал-серілеріне еріп, өнер</w:t>
        <w:br/>
        <w:t>көрсеткен. Шашубайдың «Ақ қайың», «Майда қоңыр», «Жетім қыз» сияқты</w:t>
        <w:br/>
        <w:t>әндері халық арасына кең жайылған. Қысқа өлең, әндерден басқа оның</w:t>
        <w:br/>
        <w:t>репертуарында хисса, дастандар, толғаулар көп болған. «Ақтамберді»,</w:t>
        <w:br/>
        <w:t>«Қамбар», «Сұраншы Бөкей» дастандарын жырлаған. ХХ ғасырдың</w:t>
        <w:br/>
        <w:t>басында АлматыдаЖамбылмен кездесіпайтысқан.Кеңесөкіметіжылдары</w:t>
        <w:br/>
        <w:t>Көшен Елеуавпен, Болман Қожабаевпен айтысқаны белгілі. Бұл тұстағы</w:t>
        <w:br/>
        <w:t>өлең-жырлары, басқа тұстастары сияқты, өз заманының мәселелеріне</w:t>
        <w:br/>
        <w:t>арналады.</w:t>
        <w:br/>
        <w:t>Нартай Бекежановтың (1890-1954) ақындық, әншілік таланты осы</w:t>
      </w:r>
    </w:p>
    <w:p>
      <w:r>
        <w:t>дәуірде ерекше танылды. Сыр бойында кедей шаруа отбасында туып-өскен</w:t>
        <w:br/>
        <w:t>Нартай ес жия келе өлең-жырмен, ән айтумен әуестеніп, қолын байлаған</w:t>
        <w:br/>
        <w:t>тұрмыс қиыншылығын жырға қосқан. Кеңес өкіметін теңдік заманы</w:t>
        <w:br/>
        <w:t>туды деп үққан ол жаңа дәуірдегі ауылдағы өзгерістерді, кедейлер мен</w:t>
        <w:br/>
        <w:t>әйелдердің теңдік алуын жырлаған. Ауылдағы көркемөнер үйірмелеріне</w:t>
        <w:br/>
        <w:t>қатысып, өлең-жыр айтқан, гармоньға қосылып ән салған, Оның әлең-</w:t>
        <w:br/>
        <w:t>жырларының ішінде «Сыр» (1939) деп аталатын толғауы (Сыр елі мен</w:t>
        <w:br/>
        <w:t>дарияның тағдыры жайлы), Ұлы Отан соғысы кезінде майдан ерлерін</w:t>
        <w:br/>
        <w:t>дәріптеген («Шын жүректен», «Ер ұлым») өлеңдері, арнаулары, Ыбырай</w:t>
        <w:br/>
        <w:t>Жақаев пен Қажымұқанға, колхозды ауылдың кеселді көріністерін сынап-</w:t>
        <w:br/>
        <w:t>шенеген («Қайрақбай», «Ералы», «Жалқаулар») сықақтары, жастарға</w:t>
        <w:br/>
        <w:t>арналған ақыл-өсиет өлендері («Қасымбеккс», «Бөрібайға») көпке таныс.</w:t>
        <w:br/>
        <w:t>Шығыс хиссаларыүлгісінде «Бақыт» атты дастан жазып, онда кедей жігіттің</w:t>
        <w:br/>
        <w:t>бай қызына үйлену тарихын әңгімелеген. Айтысқа да қатысқан. Оның</w:t>
        <w:br/>
        <w:t>Еспегүлмен, Қазанқаппен, Кененмен, Нұрлыбекпен айтыстары сақталған.</w:t>
        <w:br/>
        <w:t>Семей өңірінде туып-өскен ақын Нұрлыбек Баймұратов (1887-1969)</w:t>
        <w:br/>
        <w:t>өлеңдері ерте жариялана бастаған ақындардың (1924 жылдан) бірі. Ол</w:t>
        <w:br/>
        <w:t>ескіше де, жаңаша да сауатты болған. Абай, Әріп, Әсет шығармаларынан</w:t>
        <w:br/>
        <w:t>тәлім алып өскен. Айтыс ақыны есебінде аты шыққан Нұрлыбектің</w:t>
        <w:br/>
        <w:t>Исамен, Нартаймен, Майасармен, Төлеумен айтыстары көпке белгілі. Ұлы</w:t>
        <w:br/>
        <w:t>Отан соғысының батыры Төлеген Тоқтаровқа арнапдастан жазған. Кеңес</w:t>
        <w:br/>
        <w:t>заманындағы жырлары мен толғаулары да бірсыпыра.</w:t>
        <w:br/>
        <w:t>65 Поэзия</w:t>
        <w:br/>
        <w:t>мүмкін де емес еді. Өйткені әдеби-теориялық талғам әлі ондай биікке</w:t>
        <w:br/>
        <w:t>көтерілген жоқ-ты әрі заманның сыңар жақ талабы оған ерік бермейтін.</w:t>
        <w:br/>
        <w:t>Ілиястың бұл екі поэмасының көркемдік деңгейі шамалас дейтін</w:t>
        <w:br/>
        <w:t>пікірлер, біздіңше, көркемдік шеберлік мәселесінің байыбына тереңдеп</w:t>
        <w:br/>
        <w:t>бармағандықтан айтылып қолған тәрізді. Адам табиғатын, болмыстың</w:t>
        <w:br/>
        <w:t>обьективті шындығын терең байыптауда «Күйшіні» әлем поэзиясы</w:t>
        <w:br/>
        <w:t>жауһарларының бірі десек, асыра мақтағандық емес. Шындап келгенде,</w:t>
        <w:br/>
        <w:t>суреткер шығармашылығының қадір-қасиеті туған еліне, сол арқылы</w:t>
        <w:br/>
        <w:t>адамзатқа, адам мен қоғамның рухани өрлеуіне қаншалықты қызмет</w:t>
        <w:br/>
        <w:t>ете алуына сәйкес айқындалмақ. Сондықтан да суреткер құдіреті</w:t>
        <w:br/>
        <w:t>адамға адамның кім екенін, ең алдымен, оның табиғатын, содан</w:t>
        <w:br/>
        <w:t>кейін, табиғатына сэйкес талабы мен тағдырын толғау шеберлігіне</w:t>
        <w:br/>
        <w:t>қарай бағаланбақ. Осы тұрғыдан келгенде, І.Жансүгіровтің шын</w:t>
        <w:br/>
        <w:t>мәніндегі эпикалық құлашын да, адам жанының небір ғажайып, құпия</w:t>
        <w:br/>
        <w:t>қалтарыстарын,санқилыкеңілкешулерін,«жүрекпенкөріп,ішпен білетін»</w:t>
        <w:br/>
        <w:t>сиқырлы, құпия күйлерін ғажайып сезімталдықпен дөп басып, терең</w:t>
        <w:br/>
        <w:t>түйсініп, әлем поэзиясы деңгейінде толғаған «Күйші» -- психологиялық</w:t>
        <w:br/>
        <w:t>байыбына тереңдеп барсаңыз, философиялық та астары терен, Нағыз</w:t>
        <w:br/>
        <w:t>реалистік поэма.</w:t>
        <w:br/>
        <w:t>«Құлагер» поэмасындағы ақын жаңашылдығы да, кезінде айтылғандай,</w:t>
        <w:br/>
        <w:t>заманның қат-қабатшындығын молынан қамтыған эпикалық кеңдігінде,</w:t>
        <w:br/>
        <w:t>шабыттылығында ғана емес, оның жаңашылдығы--дәуір шындығының</w:t>
        <w:br/>
        <w:t>қайшылықтарын терең әлеуметтік талдау арқылы бейнелеуінде, кейіпкер</w:t>
        <w:br/>
        <w:t>табиғатының әлеуметтік-даралық негіздерін психологиялық талдау</w:t>
        <w:br/>
        <w:t>арқылы танытуында. Әлеуметтік және пенделік өзімшілдікке тыйым</w:t>
        <w:br/>
        <w:t>салынбаса, оның тұтасқан жағдайда әрі әлеуметтік-тарихи қылмысқа</w:t>
        <w:br/>
        <w:t>ұрындыратыны, әрі моральдық азғындыққа бастайтыны, сөйтіп: заман</w:t>
        <w:br/>
        <w:t>мен қоғамның өзіне өзі жасайтын соққысына айналатыны, тазалық пен</w:t>
        <w:br/>
        <w:t>адалдықтың қорғансыздығы поэмада зор ақындық қуатпен суреттелген.</w:t>
        <w:br/>
        <w:t>Уақыт пен кеңістікті бейнелейтін әлеуметтік, этнографиялық,</w:t>
        <w:br/>
        <w:t>этнофилософиялық мысал-бояулар, этнопсихологизм --әлеуметтік-</w:t>
        <w:br/>
        <w:t>психологиялықталдауүшін қажеттічкірпіштер»,көркемдікқұрал-тәсілдер</w:t>
        <w:br/>
        <w:t>шығармада мол. Озбырлық пен сұлулық, тазалық пен алапестік, дүлейлік</w:t>
      </w:r>
    </w:p>
    <w:p>
      <w:r>
        <w:t>пен іңкәрлік бетпе-бет келгенде, трагедияның қара бұлты қоюланатыны</w:t>
        <w:br/>
        <w:t>романтикалық асқақтықпен, реалистік дәлдікпен ашылған.</w:t>
        <w:br/>
        <w:t>Кейінгі жылдары Кенесары қозғалысына жаңаша баға беру «Күйші»</w:t>
        <w:br/>
        <w:t>поэмасына айрықша көңіл бөлуге себеп болғаны даусыз. Тарихи</w:t>
        <w:br/>
        <w:t>деректерден, кейіпкерлерден тамыр тартқан тарихи-аңыздық Оқиға</w:t>
        <w:br/>
        <w:t>желісі--ақын үшін өз сарынын (тұжырымдамасын) жеткізу үшін қажетті</w:t>
        <w:br/>
        <w:t>өмірлік материал. Дастанның лейтмотиві--адам табиғатын танытуға,</w:t>
        <w:br/>
        <w:t>рухани кемелдендіруге бастайтын өнер қүдіреті. Күй сарынын кім</w:t>
        <w:br/>
        <w:t>қалай қабылдап, қалай ұғынады, соған орай кейіпкердің кескін-келбеті,</w:t>
        <w:br/>
        <w:t>бітімі айқындалады. Шығарманың басынан аяғына дейін барлық</w:t>
        <w:br/>
        <w:t>оқиға желісін шашау шығармай жиып тұрған күй қүдіретін суреттеген</w:t>
        <w:br/>
        <w:t>ақын қаҙақ поэзиясында өзіне дейін болып көрмеген жаңа үрдіске</w:t>
        <w:br/>
        <w:t>бастайды. Әнге, күйге іңкәр ақын өзіне дейінгі халық ақындарының, ауыз</w:t>
        <w:br/>
        <w:t>әдебиетінің өлең-жырды байыптау дәстүрін одан әрі дамытады. Әсет</w:t>
        <w:br/>
        <w:t>ақынның өлеңдеріндегідей құйқылжытып тамсандырып, тамылжытумен</w:t>
        <w:br/>
        <w:t>5-1229</w:t>
        <w:br/>
        <w:t>73 Поэзия</w:t>
        <w:br/>
        <w:t>араласып, жаңа өкіметтің саясатын қолдайтын үгіт өлеңдер айтты,</w:t>
        <w:br/>
        <w:t>ойын-сауық үйірмелеріне қатысты. 1934-1926 жылдары шақырылған</w:t>
        <w:br/>
        <w:t>халық өнерпаздарының І, ПІ слеттері, 1934 жылы өткен Қазақстан</w:t>
        <w:br/>
        <w:t>Жазушыларының бірінші сьезі халық шығармашылығының: дамуы</w:t>
        <w:br/>
        <w:t>мәселелерін қозғап, оны ілгеріжылжытар шаралар белгіледі.Жамбылдың,</w:t>
        <w:br/>
        <w:t>Нұрпейістің ауызша шығарылған жырларын жазып алатынарнаулы әдеби</w:t>
        <w:br/>
        <w:t>хатшылар тағайындалды. Халық ақындары (Жамбыл, Кенен, Нартай,</w:t>
        <w:br/>
        <w:t>Орынбай, Айманкүл) Қазақстаннан тыс жерлерге (Мәскеу, Тбилиси,</w:t>
        <w:br/>
        <w:t>т.б.) барып, әр түрлі жиындарға қатысып, үлгі, өнеге алды. Осының</w:t>
        <w:br/>
        <w:t>нәтижесінде жиырмасыншы жылдары әр жерде көрініп, өлеңдері шыға</w:t>
        <w:br/>
        <w:t>бастаған ақын, жыршылар тобы сұрыпталып, халық пен үкімет назарына</w:t>
        <w:br/>
        <w:t>ілікті. Олардың ішінде Жамбыл Жабаевтың, Нұрпейіс Байғаниннің,</w:t>
        <w:br/>
        <w:t>Иса Байзақовтың, Нартай Бекежановтың, Нұрлыбек Баймұратовтың,</w:t>
        <w:br/>
        <w:t>Кенен Әзірбаевтың, Шашубай Қошқарбаевтың, Үмбетәлі Кәрібаевтың,</w:t>
        <w:br/>
        <w:t>Омар Шипиннің, Қалқа Жапсарбаевтың, Нұрқан Ахметбековтің, Саяділ</w:t>
        <w:br/>
        <w:t>Керімбековтің, тағы басқалардың есімдері ел: ішінде кең: таралды.</w:t>
        <w:br/>
        <w:t>Бұлардың көбі халықтың қалың ортасынан шыққан, өмірі мен балалық,</w:t>
        <w:br/>
        <w:t>жастық шағын кісі есігінде жалшылықта өткерген, әлеуметтік теңсіздік</w:t>
        <w:br/>
        <w:t>пен оны тудырған шындықты танып өскен адамдар: еді. Сондықтан</w:t>
        <w:br/>
        <w:t>оларды азат етіп қатарға қосқан, өлең-жырлар шығаруына мүмкіндік</w:t>
        <w:br/>
        <w:t>туғызған кеңес өкіметі жарылқаушыдай көрінді. Халық өнерпаздары</w:t>
        <w:br/>
        <w:t>шығармашылығының бірден жаңа өкіметті мойындап, оның шараларын</w:t>
        <w:br/>
        <w:t>қолдауға қатысуы, кейін де партияны, оның көсемдерін: жырлауының</w:t>
        <w:br/>
        <w:t>негізгі себебі осында болатын. Осы топты Жамбыл бастады. Бұрын халық</w:t>
        <w:br/>
        <w:t>өмірін кең жырлап, оның арман-мүддесін, теңдік жолындағы мұратын:</w:t>
        <w:br/>
        <w:t>шығармашылығына арқау еткен кәрі тарлан жаңа дәуірді теңдік заманы</w:t>
        <w:br/>
        <w:t>деп танып, оның өзгеше қасиеттерін суреттерлік халық поэзиясының:</w:t>
        <w:br/>
        <w:t>небір жақсы үлгілерін жасады. Оған ілесе шыққан Нүрпейіс пен Иса да</w:t>
        <w:br/>
        <w:t>жаңажырларынақоса,халықәдебиетініңтандаулмүлгілерінсақтап, біздің;</w:t>
        <w:br/>
        <w:t>заманымызға жеткізді. Ауызша суырыпсалма өнерді бүгінгі әдебиеттің</w:t>
        <w:br/>
        <w:t>бейнелеуқұралдарымен жақындастырды.Жамбылмен Нүрпейістен жасы</w:t>
        <w:br/>
        <w:t>көп кіші Иса Байзақов жазба әдебиеттің жаңа үлгілерімен танысып, өзінің</w:t>
        <w:br/>
        <w:t>суырыпсалма ақындық өнерін екі жақты дамытты. Оның шығармалары</w:t>
        <w:br/>
        <w:t>ауыз әдебиеті мен жазба әдебиеті арасындағы көпір сияқты болды.</w:t>
        <w:br/>
        <w:t>Жамбылдың шәкірті, Жетісу бойының атақты әнішісі, ақын,</w:t>
        <w:br/>
        <w:t>суырыпсалып айту өнерінің үздік шеберлерінің бірі-- Кенен Әзірбаевтың</w:t>
        <w:br/>
        <w:t>(1884--1976) есімі де қазақ қауымына асы тұста кең тарады. Кедей</w:t>
        <w:br/>
        <w:t>отбасында туып, жасынан қой, қозы бағып өскен Кенен өмірі оның:</w:t>
        <w:br/>
        <w:t>«Бозторғай», «Көк шолақ» әндерінен таныс. Оның ертерек жазылған</w:t>
        <w:br/>
        <w:t>шмғармаларының тақырыбы да жоқшылық, өзі басынан кешкен ауыр</w:t>
      </w:r>
    </w:p>
    <w:p>
      <w:r>
        <w:t>күйлерді қамтиды.</w:t>
        <w:br/>
        <w:t>Кененнің ақындық, әншілік өнерінің жетілген шағы-- ХХ ғасырдың</w:t>
        <w:br/>
        <w:t>20-50-жылдарына дөп келеді. Бұл тұста ол Жамбыл қасында, ұлы ақын.</w:t>
        <w:br/>
        <w:t>бастаған халық өнерпаздары ортасында жыр сайысына түсе жүріп,</w:t>
        <w:br/>
        <w:t>өнерін шыңдады. Ел өміріндегі жаңалықтарды жырлады, жаңа әндер,</w:t>
        <w:br/>
        <w:t>(«Түйе тыныс», «Тік шырқау», «Базар-- Назар», «Елімнің ерке жастары»,</w:t>
        <w:br/>
        <w:t>тб) шығарды. Кененнің «Қырғызбай», «Әли батыр» атты дастандары</w:t>
        <w:br/>
        <w:t>77 Поэзия</w:t>
        <w:br/>
        <w:t>Бірдәуірдеқатарөмірсүру,өмір шындығы ментақырыптың ортақтығы</w:t>
        <w:br/>
        <w:t>халық поэзиясын жазба әдебиетке бір табан болса да жақындатты. Мұны</w:t>
        <w:br/>
        <w:t>жазу мәдениетінің кейбір жаңа үлгілері халық поэзиясына ауысқанынан,</w:t>
        <w:br/>
        <w:t>әсіресе табиғат туралы жырлардан тануға болады. Жамбылдың кейбір</w:t>
        <w:br/>
        <w:t>табиғат суреттері, Исаның табиғатты төгіле жырлауы, Қайыптың</w:t>
        <w:br/>
        <w:t>жазғытұрым мен күзге арналған өлеңдері осыны дәлелдейді:</w:t>
        <w:br/>
        <w:t>Ескен жел,ызғарсыз боп, самал тартқан,</w:t>
        <w:br/>
        <w:t>Сағынып қара жерді жұрт құмартқан,</w:t>
        <w:br/>
        <w:t>Ұйқың тәтті, мінезің баяу тартып,</w:t>
        <w:br/>
        <w:t>Кезінде жазғытұры жер шұбартқан.</w:t>
        <w:br/>
        <w:t>Бәсекеде жарысып әуеде құс,</w:t>
        <w:br/>
        <w:t>Сылдырасып сайларда сулар аққан.</w:t>
        <w:br/>
        <w:t>Қозы, лақ, бұзау, бота, жас құлынға</w:t>
        <w:br/>
        <w:t>Секілді дүние таңы дәл жаңа атқан.</w:t>
        <w:br/>
        <w:t>Тіркесіп бара жатқан вагон сынды</w:t>
        <w:br/>
        <w:t>Өзеннің көшкен мұзы қысқы қатқан,%--</w:t>
        <w:br/>
        <w:t>деп суреттейді жазғытұрымды Қайып ақын. Бұл фактілер халық</w:t>
        <w:br/>
        <w:t>әдебиетінің жазба әдебиетке жақындауын байқатса, керісінше, жазба</w:t>
        <w:br/>
        <w:t>әдебиетте де халық әдебиетінің, фольклордың суреттеу құралдары, ұғым-</w:t>
        <w:br/>
        <w:t>түсінігі мол сақталғанын көреміз.</w:t>
        <w:br/>
        <w:t>Бұл тұстағы қазақтың халық әдебиеті, негізінен, ұлттық поэтикалық .</w:t>
        <w:br/>
        <w:t>өнердің заңдылықтарына сүйеніп, өсіп-жетілді. Халық ақындарының</w:t>
        <w:br/>
        <w:t>дүниеге көзқарасы, таным-түсінігі кеңес шындығына негізделді. Олар</w:t>
        <w:br/>
        <w:t>еңбек адамын көріп, танып, солардың өмір туралы ұғымын жырлады.</w:t>
        <w:br/>
        <w:t>Бұл халық поэзиясы жанрларының мазмұны жағынан байып, көркемдік</w:t>
        <w:br/>
        <w:t>жаңа ізденістерге бет бұрғанын көрсетеді. Фольклор жанры біртіндеп</w:t>
        <w:br/>
        <w:t>жаңарып,жаңазаманға қызметете бастады. Заман рухын бойына сіңірген</w:t>
        <w:br/>
        <w:t>жаңа мақал-мәтелдер, жұмбақтар, ертегі-аңыздар, эпостық шығармалар,</w:t>
        <w:br/>
        <w:t>лирикалық, сатиралық өлеңдер, айтыстар туды. Революция мен теңдік</w:t>
        <w:br/>
        <w:t>жолындағы күрес кезінде туған лирикалық жырлар мен ән өлеңдері</w:t>
        <w:br/>
        <w:t>халық арасына кең жайылды. Ұлы Отан соғысы кезінде майданнан жазған</w:t>
        <w:br/>
        <w:t>хат, қоштасу, елден жазылған жауап түріндегі өлеңдер, жауынгерлерге</w:t>
        <w:br/>
        <w:t>арналған тілек-бата өлеңдер, өлген азаматтарға көңіл айту, естірту, жоқтау</w:t>
        <w:br/>
        <w:t>жырлары шықты: Бұлардың бәрі жаңа дәуірдің әдет-ғұрпынан туындады.</w:t>
        <w:br/>
        <w:t>Жалпы халық әдебиетінің жаңарып, қайта тууына белгілі бір қоғамдық</w:t>
        <w:br/>
        <w:t>даму мен халықтың тіршілік-тұрмыс жағдайының өзгеруі ықпал ететіні</w:t>
        <w:br/>
        <w:t>даусыз. Бұған соғыстан кейінгі, ел тұрмысының көтерілген тұсында</w:t>
        <w:br/>
        <w:t>үйлену тойына байланысты жырлардың (беташар, жар-жар, т.б.) жаңаруы</w:t>
        <w:br/>
        <w:t>дадәлел.</w:t>
        <w:br/>
        <w:t>Осындай жанрлардың қатарында толғау өлеңдер де жаңарды. Қазақ</w:t>
        <w:br/>
        <w:t>халық әдебиетінде кең жайылған, 7-8 буынды, түйдектеп, желдірмелі</w:t>
        <w:br/>
        <w:t>екпінмен айтылатын толғау жыр халық ақындары шығармашылығында.</w:t>
        <w:br/>
        <w:t>басты орын алған. Жаңа толғаулар, негізінен, халық өмірінің бұрынғы-</w:t>
        <w:br/>
        <w:t>соңғы тарихын шола айтып, заман туралы толғанысқа құрылады. Кейде</w:t>
        <w:br/>
        <w:t>&gt; Қ.Айнабековтың аталған жинағы. 12-бет.</w:t>
      </w:r>
    </w:p>
    <w:p>
      <w:r>
        <w:t>71 Поэзия</w:t>
        <w:br/>
        <w:t>көрінді. Жыл сайын ақындарымыздың 25-тен аса кітабы шығып отырды.</w:t>
        <w:br/>
        <w:t>Кейін идеологиялық саясат ушығып, қаламгерлерге қысым қатайып,</w:t>
        <w:br/>
        <w:t>мерзімді басылымдарда сойқан мақалалар жарияланып, шығармашылық</w:t>
        <w:br/>
        <w:t>күштердің берекесін ала бастаған 1936 жылы өлең кітаптарының</w:t>
        <w:br/>
        <w:t>саны.бұрынғы үш жылмен салыстырғанда, екі еседен аса.кеміп кеткен.</w:t>
        <w:br/>
        <w:t>Библиографиялық деректерге қарағанда, қасіретті 1937 жылы жеті-ақ</w:t>
        <w:br/>
        <w:t>жыр жинағы ұсынылған. Мұның ішінде небары үш кәсіби ақынның кітабы</w:t>
        <w:br/>
        <w:t>бар. Бірі--танымал ақынға айналып үлгерген Т.Жароковтың «Тасқын»</w:t>
        <w:br/>
        <w:t>дастаны да, қалған екеуі--жаңа көзге түсіп жүрген жас ақындар--Д.</w:t>
        <w:br/>
        <w:t>Әбілевтің «Куат», Ә.Сәрсенбаевтың “Еділ толқыны» поэмалары. Келесі</w:t>
        <w:br/>
        <w:t>4 жинақ; «Халық ақындарының өлендері», «Ұшқыш жыры», «Шаттық</w:t>
        <w:br/>
        <w:t>жыры» (жас қазақ ақындарының Ұлы Қазан революциясының ХХ</w:t>
        <w:br/>
        <w:t>жылдығына арналған жинағы), «Майға арналған революция жырлары».</w:t>
        <w:br/>
        <w:t>Қазақ поэзиясының 1932 жылдан бергі дәуірінде жыр жинақтарының ең</w:t>
        <w:br/>
        <w:t>аз жарық көргені--осы 1937 жыл. Оның тарихи-саяси себептері белгілі.</w:t>
        <w:br/>
        <w:t>С.Сейфуллин, Б.Майлин, І.Жансүгіров ұсталғаннан кейін басқа</w:t>
        <w:br/>
        <w:t>ақындардың поэзияға деген ынта-ықыласы бұрынғыдан бәсеңдеп,</w:t>
        <w:br/>
        <w:t>бұрынғы қызу әлсіреп, олардың орнына әлі беті қайтпаған жас-ақындар</w:t>
        <w:br/>
        <w:t>келді. Жас ақындардың аздығы, ажалдан аман қалған ақындардың</w:t>
        <w:br/>
        <w:t>қобалжыған шағында көркемдік кеңістіктегі олқылықтардың орнын</w:t>
        <w:br/>
        <w:t>толтыру мақсатымен халық шығармашылығына баса назар аударыла</w:t>
        <w:br/>
        <w:t>бастады. Халық ақындары күн тәртібіндегі алуан мәселелерді жырлауға</w:t>
        <w:br/>
        <w:t>елгезектік танытты. Халық ақындарының ішінде. ең сауаттысы Иса</w:t>
        <w:br/>
        <w:t>Байзақов 193% жылы-ақ кеңестік құрылысты дәріптейтін «Ұлы құрылыс»</w:t>
        <w:br/>
        <w:t>атты поэмасын жариялаған. Жаппай жазалауды өз көзімен көрген</w:t>
        <w:br/>
        <w:t>ақынның бұдан кейінгі дастандарында мұндай арзан, әсіре мадақтаудан</w:t>
        <w:br/>
        <w:t>қатты тартынғаны байқалады.</w:t>
        <w:br/>
        <w:t>1956 жылы Мәскеуде өткен қазақ өнерінің онкүндігінде ерекше</w:t>
        <w:br/>
        <w:t>көзге түсіп, одақ көлемінде жарқ еткен елгулі оқиға -- Жамбыл бастаған</w:t>
        <w:br/>
        <w:t>халық ақындары. Халық ақындары шығармашылығының әлеуетін, «зәру»</w:t>
        <w:br/>
        <w:t>мәселелердіқолма-қолжырлап,жалпақелгежеткізугеикемділігінаңғарған</w:t>
        <w:br/>
        <w:t>идеологтарендіолардыүстемидеологияныңмақсаттарынапайдаланудың</w:t>
        <w:br/>
        <w:t>жолдарын қарастыра бастады. Мұның негізгі жолы--оларды насихаттау,</w:t>
        <w:br/>
        <w:t>кітаптарын шығару болатын. Жамбылдың өлеңдері (1938), «Сұраншы</w:t>
        <w:br/>
        <w:t>батыры» (1939), шығармалар жинағы (1940), Н.Байғаниннің «Өрістеген</w:t>
        <w:br/>
        <w:t>өмір»(1939),«Ақыншабиты»(1940),И.Байзақовтың«Ұлықұрылыс»(1933),</w:t>
        <w:br/>
        <w:t>«Алтай аясында» (1959), С.Керімбековтің «Өлеңдері» (1939), «Бесмылтық»</w:t>
        <w:br/>
        <w:t>(1940), А.Тәжібаеваның «Ана дауысы» (1939) секілді кітаптары мен халық</w:t>
        <w:br/>
        <w:t>ақындары туындыларының басын қосқан ұжымдық жинақтар дүниеге</w:t>
        <w:br/>
        <w:t>келді. Сүйінбай, Ақан сері, Нарманбет, Албан Асан, Құл ақын өлеңдерінің</w:t>
        <w:br/>
        <w:t>басылып шығуы арнайы жүйеленген шаралардың нәтижесінде емес,</w:t>
        <w:br/>
        <w:t>ел ақындарына құрметпен, сергек қараған С.Сейфуллин, І.Жансүгіров,</w:t>
        <w:br/>
        <w:t>Ф.Ғабитованың ыждаһаты арқасында ғанда іске асты.</w:t>
        <w:br/>
        <w:t>Ақындар орыс поэзиясынан, халық шығармашылығынан ғана емес,</w:t>
        <w:br/>
        <w:t>бір-бірінен де нәр алып, өнер жарыстырып отырған. Бүл ретте, әсіресе</w:t>
        <w:br/>
        <w:t>С.Сейфуллин, І.Жансүгіров, Б.Майлин, С.Мұқанов өлеңдерінен олардың</w:t>
        <w:br/>
        <w:t>өкшесін -баса, ілесе шыққан жас ақындар идеялық сарын, көркемдік түр</w:t>
        <w:br/>
        <w:t>саласында үйренді, үлгі алды. С.Сейфуллин поэзиясындағы, арғы түбі</w:t>
        <w:br/>
        <w:t>У5 2 Поэзия</w:t>
        <w:br/>
        <w:t>Омар Шипин (1879--1963)--кезінде 1916 жылғы үлт-азаттық:</w:t>
      </w:r>
    </w:p>
    <w:p>
      <w:r>
        <w:t>қозғалысына қатысып, Аманкелдінің сарбазы болған ақын. Оның осы:</w:t>
        <w:br/>
        <w:t>тақырыпқа шығарған «1016 жыл», «Торғай соғысы», «Аманкелдінің,</w:t>
        <w:br/>
        <w:t>айбаты» атты өлең-толғаулары мен «Аманкелді батыр» дастаны бар. Отан</w:t>
        <w:br/>
        <w:t>соғысы мен одан кейінгі жылдары майдан мен ел өмірін жырға қосты.</w:t>
        <w:br/>
        <w:t>«Масаты қыз», «Қойшы Күлен», «Сыбызғы үні» атты дастандары қазақ</w:t>
        <w:br/>
        <w:t>халқы өмірінің күрделі шындығын жырлауға арналған.</w:t>
        <w:br/>
        <w:t>Кеңес дәуіріндегі қазақ поэзиясының талантты өкілінің бірі Нұрқан</w:t>
        <w:br/>
        <w:t>Ахметбеков (1902-1961) те шығармашылық өмірін түгелдей осы</w:t>
        <w:br/>
        <w:t>заманда өткізген. Ол кеңес өкіметінің арқасында бай малын бағудан.</w:t>
        <w:br/>
        <w:t>босап, хат таниды, ауылдағы кеңестендіру жұмысына араласады. Оның</w:t>
        <w:br/>
        <w:t>кеңес заманын жаңа, еркін, азат өмір деп жырлайтыны да сондықтан,</w:t>
        <w:br/>
        <w:t>Біртіндеп өлең-жыр айтуға машықтанады. Кейін көлемді дастандар</w:t>
        <w:br/>
        <w:t>жазады. Жастардың махаббат бостандығы үшін күресін суреттейтін «Есім</w:t>
        <w:br/>
        <w:t>сері», Кенесары қозғалысы тарихынан «Жасауыл қырғыны», үлт-азаттық</w:t>
        <w:br/>
        <w:t>көтерілісі жайында жазған «Аманкелді» атты дастандары--қазақ халық</w:t>
        <w:br/>
        <w:t>поэзиясының эпостық дәстүріндегі елеулі шығармалар. Тілге жүйрік,</w:t>
        <w:br/>
        <w:t>суреттеу құралдары бай ақын еңбектері халық ацБаЙейнің бағалы</w:t>
        <w:br/>
        <w:t>мұрасына кіреді.</w:t>
        <w:br/>
        <w:t>Қалқа Жапсарбаев (1886--1976)--талдықорғандық ақын. рі да</w:t>
        <w:br/>
        <w:t>кедей отбасынан шығып, қосшылар одағында жұмыс істеген, ауылды.</w:t>
        <w:br/>
        <w:t>кеңестендіру жұмысына қатысқан. Кейін колхозда еңбек еткен. Аудандық.</w:t>
        <w:br/>
        <w:t>колхоз-совхоз театрында, мәдени-үгіт бригадаларында өнер көрсеткен.</w:t>
        <w:br/>
        <w:t>Ақын «Қалқаның әні», «Қалқаның желдірмесі», «Жайқоңыр» атты</w:t>
        <w:br/>
        <w:t>әндер шығарған. Өлең-жырларымен қатар «Орақ батыр», «Дана қыз»;</w:t>
        <w:br/>
        <w:t>«Қарлығаш пен дәуіт», «Партизан Шаймерден», «Мұсабек Сеңгірбаев»</w:t>
        <w:br/>
        <w:t>атты дастандары көпке мәлім. Айтысқа да көп қатысқан. Жас кезінде:</w:t>
        <w:br/>
        <w:t>Әжек, Құрама, Омарбек, Қайрақбай сияқты ел ақындарымен, кейін Кенен,</w:t>
        <w:br/>
        <w:t>Үмбетәлі, Қуат, Есдәулет, Иманжан ақындармен айтыстары бар.</w:t>
        <w:br/>
        <w:t>Осыжәнебасқаақындардыңшығармашылығы арқылы халық поэзиясы:</w:t>
        <w:br/>
        <w:t>бұл дәуірде кең дамыды. Олардың тақырыптық жүйесі де, мазмұны да бай.</w:t>
        <w:br/>
        <w:t>Бүгін, әрине, соның біразының дәуірмен бірге өлгені де жасырын-емес.</w:t>
        <w:br/>
        <w:t>Әсіресе,халықжырларының белгілі бір науқанды (көктемгіегіс, күзгіастық;</w:t>
        <w:br/>
        <w:t>жинау, пішеншілер өмірі, т.б.), ел ішінде жүргізіген кеңестік шараларды</w:t>
        <w:br/>
        <w:t>(ауылдың кеңес жолына түсуі, жер бөліс, колхоздасу, индустрияландыру;</w:t>
        <w:br/>
        <w:t>конституция күні, т.б), партияны, оның көсемдерін жырлаған үлгілері</w:t>
        <w:br/>
        <w:t>ескірді. Сонымен бірге ел тұрмысындағы елеулі өзгерістерді, еңбектің;</w:t>
        <w:br/>
        <w:t>жаңаша сипатын, еңбек адамдарын, халық қайраткерлерін халық!</w:t>
        <w:br/>
        <w:t>поэзиясының бейнелеу құралдарын жаңарта, байыта отырып жырлаған</w:t>
        <w:br/>
        <w:t>өлең-жырлар жаңа әдебиетпен бірге өмір сүруде.</w:t>
        <w:br/>
        <w:t>Адам мен адам еңбегі бұл заманда бірінші орынға қойылғаны белгілі.</w:t>
        <w:br/>
        <w:t>Еңбек бұрынғы бейнет пен мехнаттан адамның абыройын көтеретін,</w:t>
        <w:br/>
        <w:t>оған даңқ әперетін іске айналды. Адам еңбегі арқылы қоғам өркендеді. ,</w:t>
        <w:br/>
        <w:t>Көп адамдардың еңбегімен аты шықты. Халық жырлары:мұны жаңа</w:t>
        <w:br/>
        <w:t>әдебиетпен қанаттаса отырып көркем бейнелеуге тырысты. «Дүрілдетіп</w:t>
        <w:br/>
        <w:t>еңбекті,жаңғыртамыз жер-көкті»,- деді Жамбыл. Нұрпейістің «Заманым»,</w:t>
        <w:br/>
        <w:t>Шашубайдың «Еңбек таңы», Нартайдың «Жақаев Ыбырай», Үмбетәлінің</w:t>
        <w:br/>
        <w:t>«Малшылар», Нұрлыбектің «Ұранымыз--ұлы еңбек» сияқты жырларында</w:t>
        <w:br/>
        <w:t>ҚАЗАҚ ӘДЕБИЕТІНІҢ ТАРИХЫ: КЕҢЕС ДӘУІРІ (1917-- 1940) 76</w:t>
        <w:br/>
        <w:t>адам еңбегі әр қырынан көріне суреттеледі. Сол арқылы ақындар еңбек</w:t>
        <w:br/>
        <w:t>адамыныңжарқын келбетін, биікабыройын бейнелеугеұмтылады.Қайып</w:t>
        <w:br/>
        <w:t>Айнабековтің:</w:t>
        <w:br/>
        <w:t>Кеншінің күш тасқындап білегінде,</w:t>
        <w:br/>
        <w:t>Еңбектің күйі шалқып жүрегінде.</w:t>
        <w:br/>
        <w:t>Табыстан табысы артып минут сайын,</w:t>
      </w:r>
    </w:p>
    <w:p>
      <w:r>
        <w:t>Бақыттың нұры толыл реңіне,?--</w:t>
        <w:br/>
        <w:t>деп жырлауы да сондықтан. )</w:t>
        <w:br/>
        <w:t>Төлеу Көбдіков «Комбайншы» өлеңінде еңбек адамының портретін</w:t>
        <w:br/>
        <w:t>суреткерлікпен жасауға талаптанған.</w:t>
        <w:br/>
        <w:t>Келбетті, кең иықты, зор денелі,</w:t>
        <w:br/>
        <w:t>Бір құлаш жауырынының көлденеңі.</w:t>
        <w:br/>
        <w:t>Өткір көз, отты жүрек, қайратты адам</w:t>
        <w:br/>
        <w:t>Лепіріп басқан сайын өрмеледі,8</w:t>
        <w:br/>
        <w:t>Халық поэзиясының ерекше бір құлшына қызмет еткен тұсы-- Ұлы</w:t>
        <w:br/>
        <w:t>Отан соғысы кезі. Бұл кезде олар Отан қорғау тақырыбын айрықша</w:t>
        <w:br/>
        <w:t>көтерді. Халықты Оған қорғау ісіне шақырып, жаудың басқыншылық са-</w:t>
        <w:br/>
        <w:t>ясатын әшкерелеуге үн қосты. Майдан батырларының ерлігі мен тылдағы</w:t>
        <w:br/>
        <w:t>еңбеккерлердің қажырлы ісіне дем берді. Халық бойындағы ыза мен кек-</w:t>
        <w:br/>
        <w:t>ті, қайрат-қажырды бейнелейтін тың образдар іздеді. Отанды--ешкім ат-</w:t>
        <w:br/>
        <w:t>тап өте алмайтын асқар тауға, халық күшін-- шатырлаған аспанға, халық</w:t>
        <w:br/>
        <w:t>тұлғасын--құйған құрышқа теңеп, майдан батырларын «тас болатша</w:t>
        <w:br/>
        <w:t>түйілген», «болат темір құрсанған» бейнеде көрді. Жауды әшкерелеу</w:t>
        <w:br/>
        <w:t>үшін оларды жыртқыш аңдарға (қорқау қасқыр, қан іздеген қарақұс,</w:t>
        <w:br/>
        <w:t>т.б2, тойымсыз жалмауызға, обырға теңеу орын алды. Мұндай жырлар</w:t>
        <w:br/>
        <w:t>қатарынан Жамбылдың«Өмір мен өлім белдесті»,«Ленинградтықөренім»,</w:t>
        <w:br/>
        <w:t>Нүрпейістің «Отан үшін», «Қарулан,халық,қарулан», ТКөбдіковтің «Жеңіс</w:t>
        <w:br/>
        <w:t>серті», Үмбетәлі Кәрібаевтың «Жеңіс жыры», Т.б. өлеңдер мен толғаулар</w:t>
        <w:br/>
        <w:t>көрнекті орын алады.</w:t>
        <w:br/>
        <w:t>Ұлы Отан соғысы тұсындағы халықтардың бірлігі, жеңіс халық</w:t>
        <w:br/>
        <w:t>ақындарына да достық тақырыбын кең жырлауға мүмкіндік берді. Олар</w:t>
        <w:br/>
        <w:t>кеңес елін тұтас сезініп, олардан шыққан ұлы адамдарды, батырлар мен</w:t>
        <w:br/>
        <w:t>ақын-жазушыларды жырларына қосты, тілегі бір халықтардың ортақ</w:t>
        <w:br/>
        <w:t>бауырластығын, бірлігін, ынтымағын паш етті. Мұндай өлендердің</w:t>
        <w:br/>
        <w:t>кейіпкерлері болып, революция дауылпаздары да, азамат соғысының</w:t>
        <w:br/>
        <w:t>батырлары да (Чапаев, Шорс, Жанкелдин, Аманкелді), Ұлы Отан</w:t>
        <w:br/>
        <w:t>соғысының жауынгерлері де (Зоя Космодемьянская, жас гвардияшылар,</w:t>
        <w:br/>
        <w:t>Әлия, Мәншүк, Төлеген, Мәлік, Бауыржан, 28 панфиловшылар),</w:t>
        <w:br/>
        <w:t>одақ халықтарының ортақ әдебиетінің қайраткерлері де (Пушкин,</w:t>
        <w:br/>
        <w:t>Горький, Маяковский, Шевченко, Абай) алынды. Көрші өзбек, қырғыз</w:t>
        <w:br/>
        <w:t>халықтарымен достық та өз жырын тапты.</w:t>
        <w:br/>
        <w:t>9 Қ.Айнабеков. Шығармалар. А, 1955,77-6.</w:t>
        <w:br/>
        <w:t>% «Екпінді» газеті, 1951 жыл, 10 тамыз.</w:t>
        <w:br/>
        <w:t>87 3 Проза</w:t>
        <w:br/>
        <w:t>қолдан жасаймыз» деген даурықпа ұранды келеке етеді. Жүсіпбектің</w:t>
        <w:br/>
        <w:t>Елесі-- Шындық. Оның талабы-- шындықтың, өмірдің талабы.</w:t>
        <w:br/>
        <w:t>Жүсіпбек-- алғашқы қазақ романдарының авторы. «Қартқожа»</w:t>
        <w:br/>
        <w:t>(1926), «Ақбілек» (1928) романдары арқылы ол қазақтың ұлттық</w:t>
        <w:br/>
        <w:t>әдебиетінтүңғыш рет еуропалық романдар үлгісімен-жалғастырды. Және</w:t>
        <w:br/>
        <w:t>бұл романдарымен дәуірдің көкейкесті мәселелеріне үн қосып, жаңа</w:t>
        <w:br/>
        <w:t>заманның кесек үнамды бейнелерін жасады: :</w:t>
        <w:br/>
        <w:t>«Қартқожа»-- қазақ жасының өмірін, оның әлеуметтік арпалыстар</w:t>
        <w:br/>
        <w:t>кезіндегі күрделі тағдырын кең көлемде суреттейтін шығарма. Онда қазақ</w:t>
        <w:br/>
        <w:t>ауылының төңкеріс алдындағы және әлеуметтік шиеленістер тұсындағы</w:t>
        <w:br/>
        <w:t>тіршілігі, одан кейінгі ұмтылысы шыншылдықпен көрсетіледі. Әсіресе</w:t>
        <w:br/>
        <w:t>жазушы оң-солын айырмаған ауыл жасының тартыстар талқысында</w:t>
        <w:br/>
        <w:t>әлеуметтік жіктер мен таласты түсініп, қоғамдық әділетсіздіктің себеп-</w:t>
        <w:br/>
        <w:t>салдарына ой жіберуін нанымды ашады. Роман тарихтың осындай бір</w:t>
      </w:r>
    </w:p>
    <w:p>
      <w:r>
        <w:t>кезеңді, шытырман оқиғаларға толы тұсындағы қазақ ауылы өмірінің</w:t>
        <w:br/>
        <w:t>жалпы тағдырын жұмсартпай, кең тұрғыда суреттей алуымен құнды. |</w:t>
        <w:br/>
        <w:t>232</w:t>
        <w:br/>
        <w:t>Алаш қайраткерлері (солдан оңға қарай): бірінші қатарда- Ж. Айма-</w:t>
        <w:br/>
        <w:t>уытов, М.Дулатов, А.Байтұрсынов, М.Әуезов. Екінші қатарда-- А.Байтасов,</w:t>
        <w:br/>
        <w:t>Ә.Марғұлан, Х.Ғаббасов.</w:t>
        <w:br/>
        <w:t>1916 жылғы үлт-азаттық қозғалысының басталуы, оның 1917 жылғы</w:t>
        <w:br/>
        <w:t>ақпан революциясына ұласуы, қазақтардың әлеуметтік күреске араласуы,</w:t>
        <w:br/>
        <w:t>Алашорданың құрылуыменақәскерлерінің большевиктергеқарсыкүресі,</w:t>
        <w:br/>
        <w:t>Қазантөңкерісі мен азаматсоғысының оқиғаларыроман сюжетіне негізгі</w:t>
        <w:br/>
        <w:t>желіболып кіреді. Шығарма кейіпкері Қартқожа да,оның елі,жұртыда осы</w:t>
        <w:br/>
        <w:t>оқиғалар легінде есейіп, есін жинап, ілгері басады, болашаққа қарайды.</w:t>
        <w:br/>
        <w:t>89 і Проза</w:t>
        <w:br/>
        <w:t>дүрбелең тұсындағы қайғылы күйлері суреттеледі. Әсіресе әлділердің</w:t>
        <w:br/>
        <w:t>ойыншығына, ермегіне айналған қазақ қыздарының трагедиясы көбірек</w:t>
        <w:br/>
        <w:t>сөз болды. : 5</w:t>
        <w:br/>
        <w:t>Ақбілек трагедиясы --халықтың осы трагедиясының бір ұшқыны.</w:t>
        <w:br/>
        <w:t>Ақбілекті ақтардың алып қашуы, оны қара мұрт офицердің әйел қып</w:t>
        <w:br/>
        <w:t>ұстауы-- бір қыздың ғана емес, бүкіл елдің ұлттық намысына тиетін</w:t>
        <w:br/>
        <w:t>қорлық. Қыздың ел бетін көре алмай қиналуы, әкесінің одан қашқақтауы,</w:t>
        <w:br/>
        <w:t>атастырған күйеуінің безуі, ел-жұрттың оған таңырқай да, аяй да</w:t>
        <w:br/>
        <w:t>қарауы-- қызын алақанға салып, мәпелеп әсірген қазаққа өлімнен де</w:t>
        <w:br/>
        <w:t>ауыр. Ауыл жігіттерінің зорлығы болса, еленбей қалар еді, орысты «кәпір»</w:t>
        <w:br/>
        <w:t>деп қарайтын ұғым қыз «күнәсін» ауырлата түседі. Романнан біз тұйыққа</w:t>
        <w:br/>
        <w:t>М.Әуезов бір топ қаламгерлер ортасында.</w:t>
        <w:br/>
        <w:t>тірелген осындай қазақ психологиясын, қыз тағдырын еркіндікке алып</w:t>
        <w:br/>
        <w:t>шыққан қоғамдық жаңарулардың әсерін танимыз. Ел көзіне көріне алмай</w:t>
        <w:br/>
        <w:t>ауылдан кеткен Ақбілек қалаға барып, оқып, адам қатарына қосылады,</w:t>
        <w:br/>
        <w:t>теңін табады, бақытты өмірге қадам басады.</w:t>
        <w:br/>
        <w:t>«Қартқожа» мен «Ақбілек» тақырыбы жағынан да, идеялық шешімі</w:t>
        <w:br/>
        <w:t>жағынандаөзараұқсас.Егералдыңғыроманда жазушы жоқшылықты өмір</w:t>
        <w:br/>
        <w:t>кешкен қазақ ауылы жасының азатжолға шығып,оқып, қатарға қосылуын</w:t>
        <w:br/>
        <w:t>суреттесе, соңғы романда рушылдық-жікшілдік тартыстардың құрбаны</w:t>
        <w:br/>
        <w:t>болған (Мұқаштың Ақбілекті ақтарға шығарып беруі) қазақ қызының</w:t>
        <w:br/>
        <w:t>бақытын табуы, ерлермен тең азамат дәрежесіне көтерілуі бейнеленеді.</w:t>
        <w:br/>
        <w:t>Осы оқиғалар легінде жазушы аласапыран тұстағы қазақ өмірінің</w:t>
        <w:br/>
        <w:t>қиындығын, адамдар тағдырындағы өзгерістерді, тынымсыз ізденісті</w:t>
        <w:br/>
        <w:t>суреттейді. Ескі ауыл мен оның адамдары бойындағы қайшылықты</w:t>
        <w:br/>
        <w:t>күйлер менүғымдар тартысының суреттері, психологиялық толғаныстар</w:t>
        <w:br/>
        <w:t>ҚАЗАҚ ӘДЕБИЕТІНІҢ ТАРИХЫ: КЕҢЕС ДӘУІРІ (1917-- 1940) 94</w:t>
        <w:br/>
        <w:t>сырларын саралауымен танытады. Нәзік сезім қырларын басады.</w:t>
        <w:br/>
        <w:t>Мағжанның әңгімесі, М.Әуезовтің, Ж.Аймауытовтың шығармалары</w:t>
        <w:br/>
        <w:t>қазақ әдебиетінде психологиялық прозаның туа бастағанының куәсі</w:t>
        <w:br/>
        <w:t>тәріздес.</w:t>
        <w:br/>
        <w:t>С.Шәріповтің «Алтыбасар» (1926) повесі тақырыбы жағынан бұл</w:t>
        <w:br/>
        <w:t>аталған шығармалардың бірде-бірін қайталамайды. «Бүл күнге шейін</w:t>
      </w:r>
    </w:p>
    <w:p>
      <w:r>
        <w:t>қазақтың шаруашылығын, тіршілігін суреттеген кітап жоқ еді, бүл ретте</w:t>
        <w:br/>
        <w:t>«Алтыбасар»--біріншті кітап»,--деген еді Сәкен Сейфуллин, повестің</w:t>
        <w:br/>
        <w:t>1926 жылғы басылымына жазған алғысөзінде.” Шынында, «Алтыбасар»</w:t>
        <w:br/>
        <w:t>ХХ ғасыр басындағы қазақ ауылының тіршілігін, шаруашылық күйін,</w:t>
        <w:br/>
        <w:t>қоғамдық өзгерістер негізінде туған жаңалықтарды (отырықшылыққа</w:t>
        <w:br/>
        <w:t>көшу, жермен кәсіп ету, шаруашылықтың пайдалы түрлерін үйренуге</w:t>
        <w:br/>
        <w:t>деген ұмтылыс, т.б.) дәл суреттеген туынды. Жазушы шығарманы өз</w:t>
        <w:br/>
        <w:t>атынан баяндай отырып, өзі көрген, сезінген өмір фактілеріне сүйеніп</w:t>
        <w:br/>
        <w:t>жазды. Қазақтың көшпелі тұрмысы мен содан туған салт-дәстүрдің тоза</w:t>
        <w:br/>
        <w:t>бастағанын, жаңа замаң туғанын, соған ілесе тіршілік құру қажеттігін</w:t>
        <w:br/>
        <w:t>түсіндіруге тырысады. Ол үшін қазақ жеріне келіп қоныстанған орыс</w:t>
        <w:br/>
        <w:t>шаруаларының еңбекшілдігін, отырықшылық кәсібін, саудамен</w:t>
        <w:br/>
        <w:t>байланысты жаңа тіршілігін үлгі етіп, оған қазақтың бейжай, кәсіпсіз,</w:t>
        <w:br/>
        <w:t>еңбексіз өмірін қарсы қояды. Шығарма автордың көргендерін тізе</w:t>
        <w:br/>
        <w:t>бермей, оқиғаларды белгілі бір желіге түсіріп, тұтас идеялық түйінге</w:t>
        <w:br/>
        <w:t>орайластырылған.</w:t>
        <w:br/>
        <w:t>Сабырдың осы тұста жазған «Сүлік», «Қалаға шығу» сияқты әңгімелері</w:t>
        <w:br/>
        <w:t>де қазақ ауылындағы әлеуметтік қайшылықты тану мен оны көркем</w:t>
        <w:br/>
        <w:t>бейнелеуде елеулі туындылардың қатарына кіреді.</w:t>
        <w:br/>
        <w:t>Бұлардан басқа Е.Бекеновтің «Жаңа жол бойында» (1927) атты</w:t>
        <w:br/>
        <w:t>кітабын да атауға болады. Онда жазушының қазақ әдебиетіндегі тың</w:t>
        <w:br/>
        <w:t>тақырып--темір жол бойы жұмысшыларының өмірі мен еңбегін</w:t>
        <w:br/>
        <w:t>көрсетуге талабы байқалады.</w:t>
        <w:br/>
        <w:t>Осы аталған шығармалар жиырмасыншы жылдар ішінде қазақ көркем</w:t>
        <w:br/>
        <w:t>прозасының үлкенді-кішілі жанрда қалыптасып, қаз тұра бастағанын</w:t>
        <w:br/>
        <w:t>көрсетеді. Прозаның өсіп-жетілуіне Қазақстанда баспасөздің өркендеп,</w:t>
        <w:br/>
        <w:t>көбеюідебелгілідәрежедеықпалетті.Қаламгерлердіңалғашқытобыгазет-</w:t>
        <w:br/>
        <w:t>журналдар редакцияларында жұмыс істеп, қазақ публицистикасының</w:t>
        <w:br/>
        <w:t>тууына жәрдем жасады. Очерктер, суреттемелер молайып, көркем</w:t>
        <w:br/>
        <w:t>прозаның шекарасын кеңейте түсті. Баспасөз бетінде проза түрінде</w:t>
        <w:br/>
        <w:t>туған сатиралық шығармалар жарық көре бастады. Олардың ішінде</w:t>
        <w:br/>
        <w:t>Б.Майлиннің, І.Жансүгіровтің сатиралық әңгімелері мен фельетондары</w:t>
        <w:br/>
        <w:t>бар еді. ;</w:t>
        <w:br/>
        <w:t>Жиырмасыншы жылдардағы қазақ прозасы осылай туып, дамыды.</w:t>
        <w:br/>
        <w:t>Көркемдік ізденістері бір қилы болмағанымен (әсіресе соңғы топтағы</w:t>
        <w:br/>
        <w:t>жастардың жазу өнерінде әлсіздік, тәжірибесіздік көбірек байқалатын),</w:t>
        <w:br/>
        <w:t>Дамудың тенденциясы “айқындалып, проза жанрының ұлттық</w:t>
        <w:br/>
        <w:t>әдебиетімізде болашағынан үміт күттіретін күйге жеткені даусыз еді.</w:t>
        <w:br/>
        <w:t>7 С.Шәріпұлы. Алтыбасар. «Еңбекші қазақ» кітапханасы. Қызылорда, 1926.</w:t>
        <w:br/>
        <w:t>ҚАЗАҚ ӘДЕБИЕТІНІҢ ТАРИХЫ: КЕҢЕС ДӘУІРІ (1917-- 1940) 84</w:t>
        <w:br/>
        <w:t>азап шеккен бірқатар адамдардың (Ә.Әйтиев, Ә.Жанкелдин, С.Шәріпов,</w:t>
        <w:br/>
        <w:t>А.Иманов, Ә.Майкөтов, К.Сүтішев, А.Асылбеков, Б.Серікбаев, Ж.Нүркин,</w:t>
        <w:br/>
        <w:t>З.П.Катченко, т.б.) ұнамды бейнелері жасалды. Сонымен бірге кітапта</w:t>
        <w:br/>
        <w:t>революцияға тілектес болмаған топтың бәріне қозғалыстың дұшпаны</w:t>
        <w:br/>
        <w:t>ретінде қарау байқалады. Алашорда өкілдерінің іс-әрекетін суреттеуде</w:t>
        <w:br/>
        <w:t>осындай біржақтылық бар.</w:t>
        <w:br/>
        <w:t>«Тар жол, тайғақ кешу»--таза мемуар емес, көркем туынды. Онда</w:t>
        <w:br/>
        <w:t>дәуірдің деректі материалдарына қоса, оқиға мен адамның іс-әрекетін,</w:t>
        <w:br/>
        <w:t>күйініш-сүйінішін, психологиялық жай-күйін суреттеу, лирикалық</w:t>
        <w:br/>
        <w:t>шегініс беріледі. Сондықтан кітапты тарихи-мемуарлы роман деп тану</w:t>
        <w:br/>
        <w:t>қалыптасқан.</w:t>
        <w:br/>
        <w:t>Осыдәуірдегі қазақ прозасындамытуғаалғашқы күннен бастап қызмет</w:t>
      </w:r>
    </w:p>
    <w:p>
      <w:r>
        <w:t>еткен, оның шағын жанрларын жетілдіруде үлкен еңбек сіңірген жазу-</w:t>
        <w:br/>
        <w:t>шы--Бейімбет Майлин болды. Ол--қазақтың көркем әңгімесінің шебері</w:t>
        <w:br/>
        <w:t>саналады. М.Әуезов: «Қазақ әңгімелерінің аса көркем үлгілері Бейімбеттің</w:t>
        <w:br/>
        <w:t>өзгеше мұрасынан танылатын»,--деп оған аса зор баға берген.</w:t>
        <w:br/>
        <w:t>Бейімбеттің 20-жылдары жазған әңгімелерінің көбі қазақтың кедей</w:t>
        <w:br/>
        <w:t>шаруалары мен әйелдерінің басындағы қиын өмір сабақтарын, олардың</w:t>
        <w:br/>
        <w:t>сілкінісін суреттеуге құрылады. Мысалы: «Айранбай», «Түйебай», «Кедей</w:t>
        <w:br/>
        <w:t>теңдігі» әңгімелерінен ауылдағы әлеуметтік теңсіздіктің кедей шаруаның</w:t>
        <w:br/>
        <w:t>басына түскенін, кеңестік шаралардың сөз жүзінде қалып, әлі оларға</w:t>
        <w:br/>
        <w:t>жетпегенін көрсек, «Күлтай болыс», «Кеңес ағасы-- Кәмила», «Зейнептің</w:t>
        <w:br/>
        <w:t>серті» сияқты әңгімелерден қазақ әйелінің қоғамдағы орны мен олардың</w:t>
        <w:br/>
        <w:t>жаңа өмірге қадам басуға ұмтылысын танимыз. Сонымен бірге Бейімбет</w:t>
        <w:br/>
        <w:t>қазақ ауылын жайлаған надандықты, ескі ұғым-түсініктер мен кертартпа</w:t>
        <w:br/>
        <w:t>салтты («Талақ», «Шариғат бұйрығы», «Қадыр түнгі керемет»), т.б. қатты</w:t>
        <w:br/>
        <w:t>шенеп жазды.</w:t>
        <w:br/>
        <w:t>20-жылдар ітиінде қазақ ауылын кеңестендіру науқанының кедей</w:t>
        <w:br/>
        <w:t>шаруа өмірін ауырлата түскенін жазушы «Қара шелек», «Даудың</w:t>
        <w:br/>
        <w:t>басы--Дайрабайдың көк сиыры», «Арыстанбайдың Мұқышы», «Күлпаш»</w:t>
        <w:br/>
        <w:t>сияқты әңгімелерінде кең суреттейді. Олардан біз жалғыз сиыры ортаға</w:t>
        <w:br/>
        <w:t>түсіп кеткен Айша мен Дайрдбайдың жан ашуын, ауылдағы асыра</w:t>
        <w:br/>
        <w:t>сілтеудің қаһарманы Арыстанбайдың Мұқышының сатиралық бейнесін</w:t>
        <w:br/>
        <w:t>танып білеміз. «Күлпаш»-- 20-жылдардың бас кезіндегіхалықты жайлаған</w:t>
        <w:br/>
        <w:t>аштықтың суреті. Бұл әңгімесінде жазушы қыстың қысылтаяң тұсындағы</w:t>
        <w:br/>
        <w:t>кедей Мақтым үйінің ауыр күйін суреттейді. Аштық, жалаңаштық билеген</w:t>
        <w:br/>
        <w:t>Мақтым қайыр сұрап та ештеңе таппайды. Үйде әйелі Күлпаш пен баласы</w:t>
        <w:br/>
        <w:t>Қали аштықтан жүре алмас күйге жеткен. Ақыры ойланып-ойланып,</w:t>
        <w:br/>
        <w:t>Күлпаш Раушанның азғыруымен бай Жүұмағазыға тиіп кстеді. Одан тамақ</w:t>
        <w:br/>
        <w:t>әкеліп, Мақтым мен Қалиды асырауды ойлайды. Боранмен арпалыса</w:t>
        <w:br/>
        <w:t>үйіне келгенде, өліп жатқан екеуін көреді. «Ұйықтап жатыр екен деп</w:t>
        <w:br/>
        <w:t>қуанып, малтыға, сүріне үйге кірді. «Қарағым, Қалижан, түр!» Төніп келіп</w:t>
        <w:br/>
        <w:t>Қалиды сүйейін деп үмтылғанда, көзі Мақтымның көзіне түсіп кетті. Көзі</w:t>
        <w:br/>
        <w:t>адырайып, аузы ашылып, тісі ақсиып жатыр екен. Күлпаш шошып кетіп:</w:t>
        <w:br/>
        <w:t>«Әй!» --деді. Бұдан кейін не болғанын өзі де білмей, өліп жатқан байы мен</w:t>
        <w:br/>
        <w:t>2М.Әуезов.Жиырма томдық шығармалар жинағы. 19-т., 367-б.</w:t>
        <w:br/>
        <w:t>91 Проза</w:t>
        <w:br/>
        <w:t>әлсіздердің арақатынасы, қоғамдық әділетсіздіктің мүсәпір адамдарды</w:t>
        <w:br/>
        <w:t>езіп, рухани тоздырып бара жатқаны онда үлкен суреткерлікпен</w:t>
        <w:br/>
        <w:t>ашылады. Осындай ортадан шыққан Күнекейдің әділетсіздікке қарсы бас</w:t>
        <w:br/>
        <w:t>көтеріп, өзінің адамдық, азаматтық құқын қорғауға ұмтылуы, атастырған</w:t>
        <w:br/>
        <w:t>күйеуін менсінбей, сүйген жігітімен қашып кетуі--ескі салтқа берілген</w:t>
        <w:br/>
        <w:t>соққы сияқты елестейді. Шығармада бүгін ұмытыла бастаған. қазақтың</w:t>
        <w:br/>
        <w:t>әдет-ғұрыптарының көп суреттері бар. Ол: кейінгі ұрпаққа. тарихи-</w:t>
        <w:br/>
        <w:t>этнографиялық мәліметтер бере алады. Көлемі шағын -болғанымен,</w:t>
        <w:br/>
        <w:t>ондағы өмір суреттерінің байлығымен, характерлердің: алуан</w:t>
        <w:br/>
        <w:t>түрлілігімен, шындықты шынайы бейнелеу шеберлігімен; жазушының</w:t>
        <w:br/>
        <w:t>ұстанған бағытының анықтығымен «Күнекейдің жазығы» . Жүсіпбек</w:t>
        <w:br/>
        <w:t>шығармашылығынан елеулі орын алады.</w:t>
        <w:br/>
        <w:t>Амал не, Жүсіпбек жазушылық жолын ерте аяқтады. Оны сталиндік</w:t>
        <w:br/>
        <w:t>режім 1929 жылы тұтқындады да, 1931 жылы атып тастады.</w:t>
        <w:br/>
        <w:t>Жүсіпбек романдары қазақ әдебиетінде бұл жанрдың толыққанды</w:t>
        <w:br/>
        <w:t>үлгіде туғанын жариялады да, кейінгі туындыларға үлгі болды. 1929 жылы</w:t>
        <w:br/>
        <w:t>Сәбит Мұқанов «Адасқандар» романын жариялады. Ал отызыншы жылдар</w:t>
        <w:br/>
        <w:t>ішінде роман қаулап өсті.</w:t>
      </w:r>
    </w:p>
    <w:p>
      <w:r>
        <w:t>20-жылдардан бастап әдебиетке белсенді араласқан, бірталай өлең-</w:t>
        <w:br/>
        <w:t>поэмалардың авторы Сәбит Мұқанов, сонымен қатар, прозаның шағын</w:t>
        <w:br/>
        <w:t>үлгісімен («Әсия», «Ақбөпенің сыры», «Мырзабек») де айналысқан еді. Бүл</w:t>
        <w:br/>
        <w:t>оның романға барар жолындағы дайындығы сияқты болды.</w:t>
        <w:br/>
        <w:t>«Адасқандар» романы 1928 жылы Қызылорда қаласында болған</w:t>
        <w:br/>
        <w:t>қанды оқиғаның ізімен жазылған. Оқиғаның мән-жайы: Сұлтанбек</w:t>
        <w:br/>
        <w:t>деген торғайлық жігіт елде жүргенде Бәтима деген аталас туысының</w:t>
        <w:br/>
        <w:t>қызына ғашық болады. Екеуі сөз байласады. Бірақ ата-аналары, ағайын-</w:t>
        <w:br/>
        <w:t>туыстары арасы жеті атаға толмаған жастарға рұқсат бермейді. Олар</w:t>
        <w:br/>
        <w:t>Бәтимадан айырып, Сұлтанбекті Шымкентке оқуға жібереді. Сұлтанбек</w:t>
        <w:br/>
        <w:t>кеткен соң, Бәтима да елде қалғысы келмей, оқу іздеп Қызылордаға</w:t>
        <w:br/>
        <w:t>келеді. Сонда журналист Мұстафа Көшеков (Сұлтанбектің бөлесі) деген</w:t>
        <w:br/>
        <w:t>жігіт қызға қамқор болып жүріп, қолына түсіріп үйленеді, Мұны естіген</w:t>
        <w:br/>
        <w:t>Сұлтанбек Мұстафаға қатты кектеніп, сәлем айтады. Одан қауіптенген</w:t>
        <w:br/>
        <w:t>Мұстафа алдын ала өзін ақтамақ болып, Сұлтанбектің бай баласы екенін,</w:t>
        <w:br/>
        <w:t>өзін өлтіруге дайындалып жүргенін айтып газетке мақала жазады. Бүл</w:t>
        <w:br/>
        <w:t>жағдай Сұлтанбекті ызаландыра түседі де, әдейі іздеп келіп, Қызылордада</w:t>
        <w:br/>
        <w:t>Мүстафаны өлтіреді. Сәбит Мұқанов осы оқиғаны зерттеп, Сұлтанбектің</w:t>
        <w:br/>
        <w:t>сотына қатысып, сөз сөйлеген, күнделіктерін оқып, зерттеген.</w:t>
        <w:br/>
        <w:t>«Адасқандарды» жазушы осы оқиғаны негізге ала отырып, екі</w:t>
        <w:br/>
        <w:t>ғашықтың сыры күйінде жазған. Ондағы тарау аттарының «Бүркіттің</w:t>
        <w:br/>
        <w:t>сыры», «Бәтестің сыры» болып келуі де сондықтан. Онда жастардың</w:t>
        <w:br/>
        <w:t>өзара ынтықтығы, ғашықтық сезімі әдемі суреттеледі. Екеуінің</w:t>
        <w:br/>
        <w:t>қосылуына кедергі жасаған күштер сол кездегі қазақ ауылындағытаптық</w:t>
        <w:br/>
        <w:t>тартыспен байланысты қаралады. Сезімге берік, ынтықтық билеген</w:t>
        <w:br/>
        <w:t>Бүркіт (Сұлтанбек) бір- беткей қайсар жігітбоп суреғтеледіде, өздерінің</w:t>
        <w:br/>
        <w:t>адал махаббаттарына бөгет болған, оны былғаған күшке аяусыздықпен</w:t>
        <w:br/>
        <w:t>қарайды. Мүсәпір (Мұстафа) аңғал ауыл қызын үйіне тұрғызып, алдап</w:t>
        <w:br/>
        <w:t>ішімдікішкізіп, өзінеқаратыпалады,яғничадастырады».Оқиғанықанмен</w:t>
        <w:br/>
        <w:t>шешкен Бүркіттің жолы да-адасқан адамның жолы. Туысын (бөлесін)</w:t>
        <w:br/>
        <w:t>ҚАЗАҚ ӘДЕБИЕТІНІҢ ТАРИХЫ: КЕҢЕС ДӘУІРІ (1917-- 1940) 82</w:t>
        <w:br/>
        <w:t>таппаған адамның шешімі еді. Ғазизаның үй-жайы, қарт әжесі мен оның</w:t>
        <w:br/>
        <w:t>әңгімесі арқылы берілген қорғансыздардың күні әңгімеде әлеуметтік</w:t>
        <w:br/>
        <w:t>тұрғыдан өткір суреттелген. Ғазизаның қорлыққа шыдамай, күйзеліп</w:t>
        <w:br/>
        <w:t>барып өлуі алдындағы жан тебіренісі мен сол түні екілене соққан</w:t>
        <w:br/>
        <w:t>ызғырық боран сурсттерінен жазушының психологиялық прозаға бет</w:t>
        <w:br/>
        <w:t>бұрғаны танылады. Осындай күйзеліске салқынқандылық байқатқан, сол</w:t>
        <w:br/>
        <w:t>тартыстың күнәкары Ақан болыс пен оның шабарманы Қалтай бейнелері</w:t>
        <w:br/>
        <w:t>оқырман жүрегінен жиіркенішті орын алады. Қорғансыздар тақырыбын</w:t>
        <w:br/>
        <w:t>Мұхтар «Қыр суреттері», «Жетім», «Кім кінәлі» сияқты әңгімелерінде</w:t>
        <w:br/>
        <w:t>жалғастырды. «Ескілік көлеңкесінде» әңгімесінде ескі салттың құрбаны</w:t>
        <w:br/>
        <w:t>болған қазақ қызының өміріне аяушылық білдірді. Қазақ қызының</w:t>
        <w:br/>
        <w:t>тағдырына қатысты оқыған азаматтардың түрліше типіне («Үйлену»,</w:t>
        <w:br/>
        <w:t>«Сөніп-жану») назар аударды.Жазушы олардың характерін жан дүниесіне</w:t>
        <w:br/>
        <w:t>үңіле отырып, қалтарыстарын аша суреттейді. «Қаралы сүлу» жесір</w:t>
        <w:br/>
        <w:t>әйелдің жалғыздық сезімін терең ашады.</w:t>
        <w:br/>
        <w:t>20-жылдардың екінші жартысында Мұхтар қаламынан «Қараш-қараш</w:t>
        <w:br/>
        <w:t>оқиғасы» (1926), «Қилы заман» (1928) сияқты повестер туды. Бұл тұста</w:t>
        <w:br/>
        <w:t>әуелде Ташкентте, кейін Ленинградта оқып жүрген автордың әдебиеттегі</w:t>
        <w:br/>
        <w:t>адам мен оның еңбегі, қоғамдағы орны сияқты өзекті мәселеге</w:t>
        <w:br/>
        <w:t>элеуметтік тұрғыдан қарай бастағаны айқын көрінеді. Оның адамның</w:t>
        <w:br/>
        <w:t>әмірде ешкімге тәуелді болу үшін тумайтынын, оның өмір жолындағы</w:t>
        <w:br/>
        <w:t>қақтығыстарсолүшінбұлқыныстың, азаттықты аңсаудың нышаныекенін</w:t>
        <w:br/>
        <w:t>тануы--осының дәлелі. «Қараш-қараш оқиғасының» кейіпкері Бақтығұл</w:t>
        <w:br/>
        <w:t>күнкөріс үтлін ұрлық жасап, артынан Жарасбай болыстың барымташысы</w:t>
        <w:br/>
        <w:t>болып жүріп, еркін өмірді аңсайды. Жарасбайға байланып қалғанын кеш</w:t>
      </w:r>
    </w:p>
    <w:p>
      <w:r>
        <w:t>сезген ол ақыры болысты өлтіріп тынады. Оның әрекетінде әділетсіздікке</w:t>
        <w:br/>
        <w:t>қарсы: күрескен қайсар, намысқой, жігерлі жігіттің өмір құрығынан</w:t>
        <w:br/>
        <w:t>босанғысы келген бұлқыныстары жатыр. Қамауға түскен Бақтығұлдың</w:t>
        <w:br/>
        <w:t>баласы Сейітті қасына алып, оның орысша оқуына зер салуынан, білім</w:t>
        <w:br/>
        <w:t>жолына бағыттауынан заманның беталысын аңғарған адамның ойлы ісі</w:t>
        <w:br/>
        <w:t>танылады.</w:t>
        <w:br/>
        <w:t>«Қилызаман» 1916 жылғы ұлт-азаттық қозғалысының материалдары</w:t>
        <w:br/>
        <w:t>негізінде жазылған. Онда патшаның отарлау саясатының қазақтан</w:t>
        <w:br/>
        <w:t>майданның қара жұмысына жігіт алу кезіндегі сорақы іс-әрекеттері, оның</w:t>
        <w:br/>
        <w:t>сойылынсоққанелбасшыларыныңқылығы,қарапайым халықтың қуғын-</w:t>
        <w:br/>
        <w:t>сүргіндегі әмірі суреттеледі. Өз басын қорғап бас көтерген, бостандық</w:t>
        <w:br/>
        <w:t>аңсаған халыққа патшашылдықтың өшіге зарлық жасауы психологиялық</w:t>
        <w:br/>
        <w:t>тұрғыда жан-жақты терең ашылғап, Жазушы 1916 жыл оқиғасын қазақ</w:t>
        <w:br/>
        <w:t>қоғамын ашындыра қозғаған, елдің бас көтерер азаматтарын қатерлі</w:t>
        <w:br/>
        <w:t>жолға бастаған ірі қозғалыс есебінде бағалайды. Заман мен адамның</w:t>
        <w:br/>
        <w:t>қарым-қатынасын, қақтығысын ол тек осы тұрғыда бейнелейді. Ондағы</w:t>
        <w:br/>
        <w:t>елдің есті жігіттері--Ұзақ, Жәмеңке, Серікбай, Әубәкір, тағы басқалары ел</w:t>
        <w:br/>
        <w:t>намысын арқалаған, үлтжанды бейнелер ретінде -дараланған. Сонымен</w:t>
        <w:br/>
        <w:t>бірге жазушы қилы Заманға тап болған қазақ елі ішіндегі әлеуметтік</w:t>
        <w:br/>
        <w:t>топтардың ішкі жіктерін де терең талдап көрсетті.</w:t>
        <w:br/>
        <w:t>«Қилы заманды» кезінде коммунистік идеология орысқа қарсы</w:t>
        <w:br/>
        <w:t>жазылған зиянды кітап деп бағалап, оны оқуға тыйым салды. Повестің</w:t>
        <w:br/>
        <w:t>қайта басылып, ел игілігіне асқанын жазушының өзі көре алмай кетті.</w:t>
        <w:br/>
        <w:t>95 Проза</w:t>
        <w:br/>
        <w:t>П</w:t>
        <w:br/>
        <w:t>1930 &gt; жылдардағы қазақ прозасының дамуына ұлттық әдебиеттегі</w:t>
        <w:br/>
        <w:t>бұған. дейінгі шығармашылық: ізденістердің ықпалы зор. болғанын</w:t>
        <w:br/>
        <w:t>алдымен атау қажет. М.Дулатов, С.Көбеев, Ж.Аймауытов, Ш.Құдайбердіұлы,</w:t>
        <w:br/>
        <w:t>СЛорайғыров, С.Сейфуллин, М.Әуезов, С.Мұқанов туындыларының</w:t>
        <w:br/>
        <w:t>тәжірибесі, сол тұстағы кеңес әдебиетіндегі белгілі дүниелердің бағыт-</w:t>
        <w:br/>
        <w:t>бағдары айқындаушы мағынаға ие болғаны даусыз. Ал бұл кезде орыс</w:t>
        <w:br/>
        <w:t>прозасында кейіннен «социалистік реализм» әдісі аталатын мүлде соны</w:t>
        <w:br/>
        <w:t>әдебиет жасау жолында ізденістер. жүріп жатты. Оған саяси құрылым,</w:t>
        <w:br/>
        <w:t>суреттеу нысаны және негізгі идея сипаты, жасампаздық сарын тәрізді</w:t>
        <w:br/>
        <w:t>кешенді қоғамдық-эстетикалық шарттардың. шешуші: әсері: болды.</w:t>
        <w:br/>
        <w:t>Н.Островский («Құрыш қалай шынықты»), Дм.Фурманов («Чапаев»),</w:t>
        <w:br/>
        <w:t>А.Фадеев («Тас-талқан», «Удэгенің соңғы тұяғы»), А.Серафимович</w:t>
        <w:br/>
        <w:t>(«Темір тасқын»), М.Шагинян («Гидроцентраль»), Ф.Гладков («Цемент»,</w:t>
        <w:br/>
        <w:t>«Энергия»), Л.Леонов («Соть»), Ф.Манферов (“Кескен ФТомарлар»),</w:t>
        <w:br/>
        <w:t>М.Шолохов (“Тынық Дон», «Көтерілген тың») тұлғалары арқылы:кеңестік</w:t>
        <w:br/>
        <w:t>роман жүйесінде өзге өлшемдегі зиялы қауым әкелген тың тұғырнама</w:t>
        <w:br/>
        <w:t>өріс алды. Олар сұрапыл кезеңнентүңілген жоқ, қайта болашаққа жігерлі</w:t>
        <w:br/>
        <w:t>сеніммен қарады. Бұл қатардағы тәуір дүниелер қаламгер талантының</w:t>
        <w:br/>
        <w:t>қандай қатал тыйымдарға қарамастан, өз мүмкіндігін көрсетуге жол таба</w:t>
        <w:br/>
        <w:t>білетінін дәлелдей түсті.</w:t>
        <w:br/>
        <w:t>Кеңестік орыс әдебиетінің бастапқы дәуірінде сатиралық прозаға</w:t>
        <w:br/>
        <w:t>да, тарихи прозаға да тиісті орын берілді. Осы кезеңде И.Ильф пен</w:t>
        <w:br/>
        <w:t>ЕПетровтың «Онекіорындығы»,«Алтынбұзауы»ғанаемес, АЧапныгиннің</w:t>
        <w:br/>
        <w:t>«Степан Разин», С.Злобиннің «Салауат Юлаев», Ю.Тыняновтың «Кюхля»,</w:t>
        <w:br/>
        <w:t>В.Шишковтың «Емельян Пугачев», А.Новиков-- Прибойдың "«Цусима»,</w:t>
        <w:br/>
        <w:t>О.Форштың «Радишев» романдары жарық көріп, тақырып пен?жанр, ”</w:t>
        <w:br/>
        <w:t>стиль тұрғысынан кең өріске шығу талабын байқатты. А.Толстой;</w:t>
        <w:br/>
        <w:t>В.Катаев, М.Зошенко, К.Федин сияқты|ріталант иелеріғасырдың тарихи-</w:t>
        <w:br/>
        <w:t>әлеуметтік толғағын әр қилы көру ракурстарымен социалистік идеяның</w:t>
        <w:br/>
        <w:t>күш-қуатын мойындау рухында өрнектеді.</w:t>
      </w:r>
    </w:p>
    <w:p>
      <w:r>
        <w:t>Мұның бәрі қазақ қаламгерлерінің көз алдында тұрған, көкейде</w:t>
        <w:br/>
        <w:t>қорытылып отырған өмір мен өнер шындығы еді. Оларға “еліктеу де,</w:t>
        <w:br/>
        <w:t>үйрену де өзіндік және ұлттық таным мен қолтаңба даярлығын-айқындау</w:t>
        <w:br/>
        <w:t>бағдарымен өрістеді. Қазақ жазушылары үшін әлем әдебиетінің : басқа</w:t>
        <w:br/>
        <w:t>үлгілерімен бірге көршілес, аралас-құралас татар елінің классиктері</w:t>
        <w:br/>
        <w:t>ЕТоқай, Ибрагимов, Ш.Камал, М.Ғафуришығармашылығындағы шеберлік</w:t>
        <w:br/>
        <w:t>ізденістерінің межесі де біршама таныс, көңілге жақын болатын.: Мәселен,</w:t>
        <w:br/>
        <w:t>«Қазақ қызын» жазған Ғалымжан Ибрагимовтің «Қызыл гүлдер туралы</w:t>
        <w:br/>
        <w:t>ертегі» (1922) повесіндегі авторлық тұлғаның белсенділігі С.Ерубаевтың</w:t>
        <w:br/>
        <w:t>«Менің құрдастарымында» өзгеше қырынан дамытылады. С.Ерубаев</w:t>
        <w:br/>
        <w:t>«Терек пен қызыл гүл» жайлы аңызға мән беріп, оны романдағы басты</w:t>
        <w:br/>
        <w:t>тұжырымдамаға символикалық астар етіп алады. Ал Б.Майлиннің «Азамат</w:t>
        <w:br/>
        <w:t>Азаматычындағы» отбасылық, қоғамдық драма табиғатына Ш.Камалдың</w:t>
        <w:br/>
        <w:t>«Сұлулық таңы атқанда» (1937): романындағы Нағимаға байланысты</w:t>
        <w:br/>
        <w:t>жағдай үндесіп жатуы занды. Өйткені Ш.Камал да-ауыл коммунасының</w:t>
        <w:br/>
        <w:t>өміріне өзі қатысып, көп нәрсені көркемдік ой елегінен өткізген.</w:t>
        <w:br/>
        <w:t>ҚАЗАҚ ӘДЕБИЕТІНІҢ ТАРИХЫ: КЕҢЕС ДӘУІРІ (1917-- 1940) 86</w:t>
        <w:br/>
        <w:t>таңдаулы шығармаларының бірі болды. Онда жазушы әлеуметтік</w:t>
        <w:br/>
        <w:t>өзгерістер дәуірінде қазақ әйелінің оянып, сана-сезімі өсіп, қоғамдық</w:t>
        <w:br/>
        <w:t>пайдалы қызметке араласуын, біртіндеп мемлекет қайраткері дәрежесіне</w:t>
        <w:br/>
        <w:t>көтерілуін көрсетті.</w:t>
        <w:br/>
        <w:t>Қоғамдық жұмысқа тартылған Раушанды өзі өскен, өмір сүріп</w:t>
        <w:br/>
        <w:t>отырған ортаның шындығы қинап, біртіндеп ысылдырады. Жазушы</w:t>
        <w:br/>
        <w:t>оны жұмсартпай, қаз қалпында драмалық тартыстардың легінде</w:t>
        <w:br/>
        <w:t>суреттейді. Алдымен Раушанның атқа мінуін ауылдас әйелдер үнатпайды.</w:t>
        <w:br/>
        <w:t>«Ана сорлы таздың жамандығы ғой»,--деп кіжінеді Раушанның күйеуі</w:t>
        <w:br/>
        <w:t>Бәкенге Зейнеп. «Малға алған күнді, тілін алмағанда, тіліп-тіліп алмас</w:t>
        <w:br/>
        <w:t>пай»: Осындай ортадан суырылып шығу Раушанға оңай түспеді. Оның</w:t>
        <w:br/>
        <w:t>болыстық, уездік әйелдер жиналысына қатысуы, ауталнай сайлауы, іс</w:t>
        <w:br/>
        <w:t>басындағы әрекеті--барлығы да ескі көзқарастағы топтар тарапынан</w:t>
        <w:br/>
        <w:t>зор қарсылыққа кездеседі. Соның бәріне Раушан табандылықпен шыдап,</w:t>
        <w:br/>
        <w:t>қасарыса ілгері ұмтылады. Ол ауылнай қызметінде өзіне жүктелген</w:t>
        <w:br/>
        <w:t>міндетті адал орындайды. Әйелді қоғамның тең мүшесі санайды. Әйелдің</w:t>
        <w:br/>
        <w:t>мүмкіндігі мол екенін түсінеді. Отбасы татулығын, еріне деген ықылас,</w:t>
        <w:br/>
        <w:t>пейілін адал сақтауға тырысады. Бірақ қоғамдық тартыстар оны амалсыз</w:t>
        <w:br/>
        <w:t>күреске тартады.</w:t>
        <w:br/>
        <w:t>Шығармадағы тартыстың екінші басына Бейімбет Раушанның</w:t>
        <w:br/>
        <w:t>ері Бәкенді қояды. Табиғаты момын, әйеліне адал, ақ көңіл Бәкен</w:t>
        <w:br/>
        <w:t>әуелде, Раушанның әйелдер жиналысына қатысуын, қоғамдық іске</w:t>
        <w:br/>
        <w:t>араласуын қызық көріп, мақұлдайды да, артынан өсек-аяң, азғырудың</w:t>
        <w:br/>
        <w:t>күшімен оған ықпал жасауға ұмтылады. Әйелін заңсыздықтар жасауға</w:t>
        <w:br/>
        <w:t>итермелейді. Раушанның көнбеуі екі араны ашып, Бәкен үйден кетіп</w:t>
        <w:br/>
        <w:t>қалады. Дұшпандары: «Раушан Бәкенді үйінен қуып шығыпты» деген өсек</w:t>
        <w:br/>
        <w:t>таратады. Раушан қызметін тастап оқуға кетеді де, сл Бәкенді ауылнай</w:t>
        <w:br/>
        <w:t>сайлайды. Ол ағайыншылықтың жолымен жүрем деп, заңсыздықтарға</w:t>
        <w:br/>
        <w:t>барады, сотталады. Шығарма соңында оқудан қайтқан Раушанға жазасын</w:t>
        <w:br/>
        <w:t>өтеп келе жатқан Бәкеннің кездесуі суреттеледі.</w:t>
        <w:br/>
        <w:t>«Раушан--коммунист» повесі Бейімбеттің жазушылық тәжірибесінде</w:t>
        <w:br/>
        <w:t>жаңа белес саналады. Ол шығарма оқиғасын ескілік пен жаңа күштің</w:t>
        <w:br/>
        <w:t>драмалық шисленісіне құрады да, оны аяғына шейін босатпай алып</w:t>
        <w:br/>
        <w:t>шығады. Кейіпкерлер тағдырын психологиялық сүреттер арқылы аша</w:t>
        <w:br/>
        <w:t>білді. Сондықтан да онда қазақ ауылының өмірінің сол тұстағы шынайы</w:t>
        <w:br/>
        <w:t>шындығы, өзгерістің әлеуметтік мәні мен сыры терең көрсетіледі. Сөз</w:t>
        <w:br/>
        <w:t>кестелері, кейіпкерлердің даралығы мен сөзі типтік ортаны да анық</w:t>
        <w:br/>
        <w:t>танытады.</w:t>
      </w:r>
    </w:p>
    <w:p>
      <w:r>
        <w:t>Қазақ прозасының дамуына аса мол үлес қосқан, оның үлкен</w:t>
        <w:br/>
        <w:t>жанрларын дамытып, іпеберлік жетілуіне көп күш жұмсаған тағы</w:t>
        <w:br/>
        <w:t>бір жазушы--Жүсіпбек Аймауытов (1889--1931) сді. Революцияның</w:t>
        <w:br/>
        <w:t>аласапыран кезінде болышевиктердің тарапынан жүргізілген ел ішіндегі</w:t>
        <w:br/>
        <w:t>күштеумен зорлауды,қиратуды көрген Жүсіпбеколардысынап мақалалар</w:t>
        <w:br/>
        <w:t>да жазған. «Елес» атты әңгімесінде жаңа дәуірдің сырын түсінбей, өмірдің</w:t>
        <w:br/>
        <w:t>бетінде қалқып жүрген журналисті сынаған болып, оған көрінген Елес</w:t>
        <w:br/>
        <w:t>журналиске заман талаптарын қояды. Ол «ескіні қиратамыз, жаңаны</w:t>
        <w:br/>
        <w:t>4 Б.Майлин. Алтытомдық шығармалар жинағы, 1960, 5-т.,41-6.</w:t>
        <w:br/>
        <w:t>85 " Проза</w:t>
        <w:br/>
        <w:t>Ал «Қилы заман» шын мағынасында отаршылдықтың қазақ халқына</w:t>
        <w:br/>
        <w:t>көрсеткен жүгенсіздігін, әдіс-айласын әшкерелеген, халықтың</w:t>
        <w:br/>
        <w:t>бостандыққа ұшырап, жан-жаққа тараған (Қытайға ауып көшуі)</w:t>
        <w:br/>
        <w:t>азапты өмірін батыл суреттеген шығарма болды. Осы жағдайды ескере</w:t>
        <w:br/>
        <w:t>отырып, "Шыңғыс Айтматов: «Патшаның отарлық саясатының безбүйрек</w:t>
        <w:br/>
        <w:t>қаталдығы мен айуандығын соншалықты ашына әшкерелеген, кӛшпелі</w:t>
        <w:br/>
        <w:t>елдің өзіне жат патшалық әкімшілік жүйесін қабылдамауының табиғатын</w:t>
        <w:br/>
        <w:t>молмысалменсоншалық терең ашып берген, қанжосақырғынға ұшырап,</w:t>
        <w:br/>
        <w:t>туыл-өскен жерінен қуылған қарапайым халықтың қасіретін ет-жүрегі</w:t>
        <w:br/>
        <w:t>езіле айтып берген мұндай шығарманы мен шығыс ӘДЕНИЕл енен сирек</w:t>
        <w:br/>
        <w:t>кездестірдім»!,-- деп жазды.</w:t>
        <w:br/>
        <w:t>20-жылдары Сәкен Сейфуллин әңгімелерімен қатарекі повестьжазды.</w:t>
        <w:br/>
        <w:t>Бірі--«Айша» (1922), екіншісі--«Жер қазғандар» (1928). «Айша» қазақ</w:t>
        <w:br/>
        <w:t>әйелінің өз теңдігін өзі қорғаужолындағы күресін бейнелейді. Ол әкесінің</w:t>
        <w:br/>
        <w:t>қалың малға сатып, әйелі өлген шалға беруіне наразылық білдіріп, жол</w:t>
        <w:br/>
        <w:t>үстінде қашып кетеді. Нілді руднигіндегі ағасына барады. Айшаны бүкіл</w:t>
        <w:br/>
        <w:t>жұмысшылар боп панасына алады. Бұл арқылы жазушы қазақ даласында</w:t>
        <w:br/>
        <w:t>өндіріс орындары ашылып,жұмысшы табы туа бастағанын, олар қырдағы</w:t>
        <w:br/>
        <w:t>әдетзаңына тосқауыл болғанынкөрсетудіойлаған. Повестегіхарактерлер</w:t>
        <w:br/>
        <w:t>әрқайсысы өз бояуымен жарқын жасалған. Айша--өзі тектес қазақ</w:t>
        <w:br/>
        <w:t>қыздары Қамар, Шүға,Жамал,Ғайша сияқты емес, өз бақытын өзіқорғауға</w:t>
        <w:br/>
        <w:t>шыққан батыл, жаңа қыздың тиін. Шығармада қазақ ауылы тұрмысының</w:t>
        <w:br/>
        <w:t>шындығы әдемі көрініс табады.</w:t>
        <w:br/>
        <w:t>ХХғасырбасындағы әдебиеттекең көтерілген әйел теңсіздігі мәселесін</w:t>
        <w:br/>
        <w:t>жалғастыру дәстүрінде жазылғанымен, «Айша» повесі жаңаша табылған</w:t>
        <w:br/>
        <w:t>шешімімен, көркемдік ерекшеліктерімен өз кезінің елеулі шығармалары</w:t>
        <w:br/>
        <w:t>қатарына кіреді.</w:t>
        <w:br/>
        <w:t>Ал«Жерқазғандар»-- қазақдаласында туабастағанжұмысшытабының</w:t>
        <w:br/>
        <w:t>жаңа өкілі--темір жол салушылар тұралы шығарма. Онда ауылдан көшіп</w:t>
        <w:br/>
        <w:t>келіп, біртіндеп жұмысішылық кәсіпке төселе бастаған гадамдардың</w:t>
        <w:br/>
        <w:t>өміріндегі өзгерістер, қарым-қатынастағы жаңалықтар суреттелген.</w:t>
        <w:br/>
        <w:t>Кейіпкерлер басындағы қайшылық, тартыс--бәрі де осындай ескілік</w:t>
        <w:br/>
        <w:t>пен жаңа көзқарастың қақтығысынан туады. Бұл-- Гүлия мен Бұзаубақ</w:t>
        <w:br/>
        <w:t>арасындағы тартыстан көрінеді. Жаңара бастаған заман, жаңа орта бұрын</w:t>
        <w:br/>
        <w:t>ескі ауыл жағдайында мал беріп алған дөкір мінезді, надан Бұзаубаққа</w:t>
        <w:br/>
        <w:t>Түлия сұлудың тең емес екенін байқатады. Жазушы кең далада жер</w:t>
        <w:br/>
        <w:t>қазып, жол табанын төсеген еңбек адамының көңіл күйін Көкшенің әдемі</w:t>
        <w:br/>
        <w:t>табиғатымен астастыра бейнелейді. Одан халықтың еңбектің бағасын</w:t>
        <w:br/>
        <w:t>түсінсе білуі, олардың келешегіне деген сенім көрінеді.</w:t>
        <w:br/>
        <w:t>Сәкеннің бұл дәуірде жазылған прозалық туындыларының көлем-</w:t>
        <w:br/>
        <w:t>дісі --“Тар жол, тайғақ кешу» (1927). Ол--мемуарлық сипаттағы тарихи</w:t>
        <w:br/>
        <w:t>деректерге сүйеніп жазылған шығарма. Жазушы 19106--1919 жылдар</w:t>
        <w:br/>
        <w:t>арасындағы Қазақстанда өткен тарихи қозғалыстың өзі көрген, басынан</w:t>
      </w:r>
    </w:p>
    <w:p>
      <w:r>
        <w:t>кешкен оқиғаларын суреттейді, революциялық қозғалысқа өз көзқарасы</w:t>
        <w:br/>
        <w:t>тұрғысынанбағабереді.Қазақстандакеңесөкіметіүшінкүрескен,олардың</w:t>
        <w:br/>
        <w:t>ішінде өзімен бірге Ақмолада революция жауларының қолына түсіп,</w:t>
        <w:br/>
        <w:t>1.М.Әуезов. Жиырма томдық шығармалар жинағы. 2-т. А., 1979,428-б.</w:t>
        <w:br/>
        <w:t>ҚАЗАҚ ӘДЕБИЕТІНІҢ ТАРИХЫ: КЕҢЕС ДӘУІРІ (1917-- 1940) 96</w:t>
        <w:br/>
        <w:t>Осы дәуірде кеше ғана дауылдай соғып өткен Қазан төңкерісі</w:t>
        <w:br/>
        <w:t>бұрынғы Ресей құзырындағы халықтар тағдырын анықтауда шешуші</w:t>
        <w:br/>
        <w:t>күш болғанын көркемдік-идеялық жағынан көрсету, ұнамды мұрат туын</w:t>
        <w:br/>
        <w:t>көтеру, әлеуметтік тегістік орнату жолында қажырлы, қайсар жандарды</w:t>
        <w:br/>
        <w:t>суреттеу социалистік заман талабы есебінде қойылды. Бүл бағытта қалам</w:t>
        <w:br/>
        <w:t>сілтеген М.Дәулетбаев, І.Жансүгіров, С.Мұқанов, Ғ.Сланов туындыларында</w:t>
        <w:br/>
        <w:t>мұндай этномәдени жағдайларды ескере отырып, маңызы жағынанөтеірі</w:t>
        <w:br/>
        <w:t>тарихи құбылыс сипатын ұлттық өмір мен танымерекшеліктеріне сәйкес</w:t>
        <w:br/>
        <w:t>бедерлеуде елеулі ұтыстарға қол жеткенін теріске шығару қиын. Қазақ</w:t>
        <w:br/>
        <w:t>прозаиктері, қандай жағдайда болсын, дала перзенттерінің төзімділігі</w:t>
        <w:br/>
        <w:t>мен тез еліктегіш, тез қайтқыш, әйтсе де болашаққа жарқын сенімнен</w:t>
        <w:br/>
        <w:t>айнымайтын өр кеуде, өткір көңілін жаңалыққа құмар халықтық мінез</w:t>
        <w:br/>
        <w:t>ретінде терең жинақтаушылықпен бейнеледі. Өмір құбылыстары мен</w:t>
        <w:br/>
        <w:t>саяси-әлеуметтік өзгерістерге сай әр алуан характерлер, тартыстар</w:t>
        <w:br/>
        <w:t>табиғаты көркемдік зерттеуге ілікті.</w:t>
        <w:br/>
        <w:t>Аз ғана туындыларымен қазақ әдебиетінің тарихында айқын із</w:t>
        <w:br/>
        <w:t>қалдырған талантты жазушылардың бірі-- Мәжит Дәулетбаев (1898--</w:t>
        <w:br/>
        <w:t>1938) еді Оның «Қызылжар» романы (1935)--үлттық көркем сөз</w:t>
        <w:br/>
        <w:t>үрдісінде қазан төңкерісіне дейінгі қала тіршілігін, революцияның</w:t>
        <w:br/>
        <w:t>алғашқы күндеріндегі қалың бұқара өмірін кең қамтып бейнелеуге</w:t>
        <w:br/>
        <w:t>ұмтылған шығарма. «Қызылжардың» кейінгі дәуірдегі әдебиет үшін жанр,</w:t>
        <w:br/>
        <w:t>стиль қалыптастырудағы рөлі де елеулі болды.</w:t>
        <w:br/>
        <w:t>Өз уақыты тұрғысынан ой толғайтын жазушыға тәңкеріс шындығын</w:t>
        <w:br/>
        <w:t>суреттеу басты нысана болғаны даусыз. Негізгі кейіпкерлері де қарама-</w:t>
        <w:br/>
        <w:t>қарсы екі дүниетанымның қоршауына бөлініп орналасады. Бүгінгі көзбен</w:t>
        <w:br/>
        <w:t>саралағанның өзіңде жалаң демагогиядан гөрі байсалды, орныққан,</w:t>
        <w:br/>
        <w:t>қос әлемді де түсініп бедерлей алатын зерделі жазушының шынайы</w:t>
        <w:br/>
        <w:t>позициясы көңілге қонымды көрінеді. Мұндай ұстамды арна әдетте</w:t>
        <w:br/>
        <w:t>жағымсыз саналуға тиіс қаһармандарды төпелей мысқылдау, үнамды</w:t>
        <w:br/>
        <w:t>тұлғаны көтере әспеттеу сарынының жоқтығынан байқалады. Әрине,</w:t>
        <w:br/>
        <w:t>классикалық орыс әдебиеті, С.Шедрин, Н.Гоголь әсерін сезінуден болса</w:t>
        <w:br/>
        <w:t>керек, кісі аттарын таңдауда (Бұқпа Көмеев, Сұқсыр Арамқанов, Сентұр</w:t>
        <w:br/>
        <w:t>Менатаров, Бейсенбай Бұланов) біржақтылық бар. Алайда олар шешуші</w:t>
        <w:br/>
        <w:t>әрекеттер үстінде көрінбеген.</w:t>
        <w:br/>
        <w:t>«Қызылжардың» даусыз бір жетістігі--қырдағы орыс-қазақ аралас</w:t>
        <w:br/>
        <w:t>қала тынысын еркін айшықтай білуінде. Қаладағы әр алуан әлеуметтік</w:t>
        <w:br/>
        <w:t>топ өкілдері тұғас қамтылады. Шығарма композициясындағы</w:t>
        <w:br/>
        <w:t>ерекшелік-- нақты бір бас кейіпкер немесе орталық кейіпкер дейтіндей</w:t>
        <w:br/>
        <w:t>адамдарды анықтап, тартыс арқауын шектеулі шеңберде ширата</w:t>
        <w:br/>
        <w:t>дамыту мақсаты қойылмауымен байланысты. Бұл, бір жағы, кемшілік</w:t>
        <w:br/>
        <w:t>көрінгенмен, бірінші кітабы ғана аяқталған романның болашақта осы</w:t>
        <w:br/>
        <w:t>міндетке сай айқындалып, эпикалық құлашын жаза түсуге дайындығы</w:t>
        <w:br/>
        <w:t>болуы да мүмкін,</w:t>
        <w:br/>
        <w:t>Қызылжар қаласындағы жұртшылықтың хал-ахуалын өрнектеу</w:t>
        <w:br/>
        <w:t>үшін жазушы көбінесе диалог формасын пайдаланады, оқиға барысын</w:t>
        <w:br/>
        <w:t>драматизм өрнегімен байытады. Орыс, қазақ, татар және жұмысшы,</w:t>
        <w:br/>
        <w:t>саудагер, әкім, оқыған. зиялы, күрескер, қызметші сияқты талай</w:t>
        <w:br/>
        <w:t>жандардың өздеріне тән ұлттық, кәсіби тіл өрнектері М.Дәулетбаев</w:t>
      </w:r>
    </w:p>
    <w:p>
      <w:r>
        <w:t>99 Проза</w:t>
        <w:br/>
        <w:t>амалы жоқтықтан. Саудагер Құсайынның «Ақ векселі» де-- қулық. Өмір</w:t>
        <w:br/>
        <w:t>сүрудің басқа жолын білмейтін, бар табысы малдың ағы мен ет-жүніне</w:t>
        <w:br/>
        <w:t>тірелген ауыл тұрғындарының көпшілігіосы кәсібін деойдағыдай жүргізе</w:t>
        <w:br/>
        <w:t>алмайды. Кәсіпкер Құсайын аңқауға ауру қойларын бағуды табыстап,</w:t>
        <w:br/>
        <w:t>соңынан қарызға батырып, жұртшылықтың көз жасынан олжа құрайды.</w:t>
        <w:br/>
        <w:t>Қарыздың есебінен Сатан еріксіз бодан болады. Ел ішінде өзге әрекет</w:t>
        <w:br/>
        <w:t>жоқ. Күштінің нашарды торға түсіруі қиын емес. Дәстүрлі әрекет. Сатан</w:t>
        <w:br/>
        <w:t>кітаптағы басқа қаһармандардың алды болып,азаматтық теңсіздік туралы</w:t>
        <w:br/>
        <w:t>қаламгер ұғым-ұстанымының көрінісі ыңғайында бейнеленеді.</w:t>
        <w:br/>
        <w:t>Романда авторлық тұлғаның белсенділігі айқын танылады. Ол</w:t>
        <w:br/>
        <w:t>қатыспайтын, араласпайтын . көркемдік уақыт пен. кеңістік “жоқ.</w:t>
        <w:br/>
        <w:t>Жазушы феноменінен бөлініп шығып отыратын автор-баяндаушы</w:t>
        <w:br/>
        <w:t>дара субьектілердің ішкі, сыртқы өмірлері, обьективті дүниені түгел</w:t>
        <w:br/>
        <w:t>тұтас бірлікте көріп, бағамдауға бейім. Толық араласып кетпегенмен,</w:t>
        <w:br/>
        <w:t>әңгімеші-кейіпкердің айналасынан автор-баяндаушы: табылады.</w:t>
        <w:br/>
        <w:t>Олардың негізгі эстетикалық қызмет атқаруында алшақтық кездеспейді.</w:t>
        <w:br/>
        <w:t>Автор белсенділігінің анық ұлттық нышаны-- юмор. І.Жансүгіровке</w:t>
        <w:br/>
        <w:t>байланысты бұл категория--талант ерекшелігі ғана емес, дүниені</w:t>
        <w:br/>
        <w:t>сезіну, қабылдаудағы сипаттарға сыншыл назар сала бағалаудың жемісі.</w:t>
        <w:br/>
        <w:t>Өзі шыққан, өзіне таныс, жете зерттеген ортаның этнопсихологиялық</w:t>
        <w:br/>
        <w:t>айшықтары қаламгер тарапынан үнемі күлкілі серпінмен бедерленеді.</w:t>
        <w:br/>
        <w:t>Сатан шырғалаңына қатысты түрлі этномәдени көріністермен бірге</w:t>
        <w:br/>
        <w:t>дәстүрлі ғұрыпқа қайшылық сәттері де суреттелген. Шалматай қажы</w:t>
        <w:br/>
        <w:t>мен тоқалы Нәзипа, Фазыл мұғалім арасындағы қарым-қатынастардағы</w:t>
        <w:br/>
        <w:t>өзгешелік--тартыстың шешімі. Күнәсі үшін жас әйелді. барлық қазақы</w:t>
        <w:br/>
        <w:t>ережемен жазалау жүзеге асатын еді, бірақ оны әке беделі сақтап қалады.</w:t>
        <w:br/>
        <w:t>Сатан адамгершілік жолында табиғи қадамға барады. Мәселе бейбіт</w:t>
        <w:br/>
        <w:t>аяқталады.</w:t>
        <w:br/>
        <w:t>Ақ табан ат, тамырлық әдетке бой алдырмағаны үшін де жер қауып</w:t>
        <w:br/>
        <w:t>қалатындай Ыдырыс--Шалматай дауында Сатан--әккі барымташы.</w:t>
        <w:br/>
        <w:t>Онысы, ұққан адамдарға--әділетсіздікке қарсы әділетсіздік. Бұл-- орын-</w:t>
        <w:br/>
        <w:t>даушы ғана. Кінәлі-- ынсап пен байлық. Ал жазушы барымтаның өнер ре-</w:t>
        <w:br/>
        <w:t>тіндегі әсем қырларын суреткерлік нақышпен өрнектейді.</w:t>
        <w:br/>
        <w:t>Шығарманың кеңістік өлшемі Арқа, Жетісу, Баянауыл, Семей, Омбы,</w:t>
        <w:br/>
        <w:t>Сібір, Рига тәрізді мекендерді қамтып жатыр. Тағдыр жолы ұқсас Сатан,</w:t>
        <w:br/>
        <w:t>Мәмбет (Шеркеш Қали), Мардан, Ғазбекқара, Нұраділ сияқты қазақтың</w:t>
        <w:br/>
        <w:t>жұмыскер-шаруа жастары бастанкешкенахуал,сөзжоқ,Қазантөңкерісіне</w:t>
        <w:br/>
        <w:t>қосылуы үшін дәйекті себептер тауып берері күмәнсіз. Кемеде, қырда</w:t>
        <w:br/>
        <w:t>жүк тасып, темір жол салып, шахта қазып, қайсыбірі (Мардану майданға</w:t>
        <w:br/>
        <w:t>қатысып, адам еркі үшін күресу тәсілдерін меңгереді. Жалшылық өмірдің</w:t>
        <w:br/>
        <w:t>қызығы мен азабын Мәмбет пен Мардан да тартады. Жүніс байдың қызы,</w:t>
        <w:br/>
        <w:t>Садық байдың келіні, Үсейін байдың тоқалымен әр кезде көңіл тауып,</w:t>
        <w:br/>
        <w:t>қорлық тіршіліктің тәтті тылсымын тататын Мардан жердің үсті. мен</w:t>
        <w:br/>
        <w:t>астындағы ауыр құрылыстарда қайтпас мінезінен көп азат тартады. Тізесі</w:t>
        <w:br/>
        <w:t>батқандармен қатты ұстасуға дабейімі-- Мардан.</w:t>
        <w:br/>
        <w:t>Зерттеушілер Мәмбеттің түп бейнесіне Мұхаметқали Тәтімов өмірінің</w:t>
        <w:br/>
        <w:t>желі болғанын меңзейді. Жазушы Қоянды. жәрмеңкесі, ұлт-азаттық</w:t>
        <w:br/>
        <w:t>көтерілісі туралы деректі әңгімелер, халық өлеңдерін, естеліктерді кәп</w:t>
        <w:br/>
        <w:t>ҚАЗАҚ ӘДЕБИЕТІНІҢ ТАРИХЫ; КЕҢЕС ДӘУІРІ (1917-- 1940) 88</w:t>
      </w:r>
    </w:p>
    <w:p>
      <w:r>
        <w:t>Жазушы Қартқожаның өсужолын нанымды суреттейді. Оның қаладан</w:t>
        <w:br/>
        <w:t>келген жастарды көруі, солардай болып орысша оқуға құмарлығы, ішкі</w:t>
        <w:br/>
        <w:t>толғанысы ғасыр басындағы элеуметтік өзгерістердің әсерінен туады.</w:t>
        <w:br/>
        <w:t>Әділетсіздікті тануына 1916 жылдың оқиғалары кемектеседі. Әуелде</w:t>
        <w:br/>
        <w:t>күрестен тыс тұрған жасты майданның қара жұмысына алуға шақыру,</w:t>
        <w:br/>
        <w:t>одан бас сауғалау жағдайлары әлеуметтік күрестің ортасына тартады.</w:t>
        <w:br/>
        <w:t>Көтерілісшілерменбірге болуолүшін мектеп болғаныдаусыз. Солдат өмірі</w:t>
        <w:br/>
        <w:t>де Қартқожаға көп нәрсе үйретті. Ол көрмеген ортада жаңа өмір кешеді,</w:t>
        <w:br/>
        <w:t>қараңғылықтан жарыққа шыққандай сезінеді. Оның ары қарай оқуы,</w:t>
        <w:br/>
        <w:t>елдің қамын ойлауға жетуі-- жаңа заман рухын қабылдағанының белгісі,</w:t>
        <w:br/>
        <w:t>Жүсіпбек кейіпкерлердің ішкі дүниесін ашуға, оның басынан кешкен</w:t>
        <w:br/>
        <w:t>күйлерін, күйініш-сүйініші сезімдерін суреттеуге көбірек жүгінеді.</w:t>
        <w:br/>
        <w:t>Романның соңғы бөлімінде революциядан кейінгі қазақ жеріндегі</w:t>
        <w:br/>
        <w:t>өзгерістер суреттеліп, автор кейіпкерлерін аласапыран оқиғалар легінде</w:t>
        <w:br/>
        <w:t>ұстайды. Өмір тартысы тудырған сұрақтарға жауап іздетеді. Мысалы,</w:t>
        <w:br/>
        <w:t>«разверстка» (азық-түлік салғырты) кезінде мал жинау науқанына</w:t>
        <w:br/>
        <w:t>байланысты жүзеге асқан зорлықты, асыра сілтеуді қоспасыз әңгімелей</w:t>
        <w:br/>
        <w:t>отырып, байлардың малын алудың бүкіл халықты тонауға айналғанын</w:t>
        <w:br/>
        <w:t>жазады. Белсенділердің қолымен жоспарсыз, ретсіз жүргізілген бұл</w:t>
        <w:br/>
        <w:t>науқанның 1920--1921 жылдары елді аштыққа жеткізгені жайлы ойлауға</w:t>
        <w:br/>
        <w:t>меңзейді. Жүдеу тартып, малы азайып, күнкөрісі әлсіреп қалған ел суретін</w:t>
        <w:br/>
        <w:t>береді. Осының бәрі роман кейіпкерлерінің сезінуі арқылы өтеді.</w:t>
        <w:br/>
        <w:t>Жүсіпбектің реалистік өнері романдағы халық тұрмысының кең</w:t>
        <w:br/>
        <w:t>жасалғансуреттерінентанылады.Әрқұбылыстың аржағында жазушының</w:t>
        <w:br/>
        <w:t>өмір сырым жайлы толғанысы сезіледі. Тіршіліктің қиындығын ол</w:t>
        <w:br/>
        <w:t>қазақтардың әрекетсіз, бос белбеу өмірімен байланыстыра қарайды.</w:t>
        <w:br/>
        <w:t>«Ақбілек» романының идеясы Жүсінбекке «Қартқожаны» жазу үстінде</w:t>
        <w:br/>
        <w:t>түскенсияқты.Романдаазаматсоғысыныңаяқталартұсындақызылдардан</w:t>
        <w:br/>
        <w:t>жеңіліп, оңтүстік шекараға қарай жылжыған ақ әскерлерінің жолдағы</w:t>
        <w:br/>
        <w:t>қазақ ауылдарына жасаған зорлығы--елді тонауы, қыз-келіншектерді</w:t>
        <w:br/>
        <w:t>жәбірлеуі суреттелетін еді. Семейге оқуға кетіп бара жатқан Қартқожа</w:t>
        <w:br/>
        <w:t>жол үстінде осындай зорлықтың неше түрін көреді. «Иығында шені,</w:t>
        <w:br/>
        <w:t>сымбатты офицер солқылдақ арбада қазақтың сүлу қызын құшақтап, қос</w:t>
        <w:br/>
        <w:t>бозатпен Қартқожаның қасынан өте шықты. Қартқожаға түскен қыздың</w:t>
        <w:br/>
        <w:t>көзі жыпылықтап кетті»,2 -- дейді автор.</w:t>
        <w:br/>
        <w:t>Мұндай оқиғалар азамат соғысының аласапыраны тұсында момын</w:t>
        <w:br/>
        <w:t>қазақ елі бастан кешкен ауыртпалықтың бірі. Орталық Ресейден тыс</w:t>
        <w:br/>
        <w:t>жатқан қазақ елің қашқан ақ әскерлері баса-көктеп тонап өтсе, оны қуған</w:t>
        <w:br/>
        <w:t>қызылдарды да екінші жағынан шошытқан еді. Орыс атаулыдан, әскер</w:t>
        <w:br/>
        <w:t>біткеннен қорқатын момын, қараңғы қазақтар олардың қайсысы дос,</w:t>
        <w:br/>
        <w:t>қайсысы қас екенін білмей шатасты. Ақтар кейде қызылдардың киімін</w:t>
        <w:br/>
        <w:t>киін келіп, слді тонап, адастырды. Мұндай оқиғалардың қазақ-орыс</w:t>
        <w:br/>
        <w:t>қатынастарына әсер еткені, халықтың дос пен қасты біртіндеп айырғаны</w:t>
        <w:br/>
        <w:t>сол кездегі көптеген жазушылар (Жүсіпбек, Сәкен, Бейімбет, Ғабит)</w:t>
        <w:br/>
        <w:t>шығармаларында суреттелген. Осылардың негізінде кең далада пана</w:t>
        <w:br/>
        <w:t>таппай, сыртқы жаудың соққысына көп ұшырдған қазақ халқының жаңа</w:t>
        <w:br/>
        <w:t>5Ж Аймауытов. Шығармалар. А.,1988, 120-6.</w:t>
        <w:br/>
        <w:t>ҚАЗАҚ ӘДЕБИЕТІНІҢ ТАРИХЫ: КЕҢЕС ДӘУІРІ (1917-- 1940) 100</w:t>
        <w:br/>
        <w:t>жинаған. Мәмбет арқылы ой-сана интеграциясы нақты көрініс береді.</w:t>
        <w:br/>
        <w:t>Ал елден келіп, қала ғұрпына араласқан, той-томалақ, серуен, жиын-</w:t>
        <w:br/>
        <w:t>таластың әр түрін таныған жоғарыдағы жастардың бәрі де саяси есею</w:t>
        <w:br/>
        <w:t>сатыларынан өтеді. Ұрлық-қарлық, бұзықтық, алдау-арбау жағынан</w:t>
        <w:br/>
        <w:t>өзге жұрттан асын түсетін Омар да--қазақ әдебиетінде әлі кеңінен са-</w:t>
        <w:br/>
        <w:t>раптала қоймаған, ісі оғаш болса да, кәсібі тосын тұлға. Омар, алайда,</w:t>
      </w:r>
    </w:p>
    <w:p>
      <w:r>
        <w:t>жолдастарын далаға тастамайды. Төбелес, жанжал, тонау--төңкеріс</w:t>
        <w:br/>
        <w:t>компоненттерінің бірі болғанын І.Жансүгіров батыл ашады. Оған</w:t>
        <w:br/>
        <w:t>Омбыдағы талан-тараж болған миллионер Гронның мағазині, шолақ</w:t>
        <w:br/>
        <w:t>Шалғынбайдың қулығы, Сібір генерал-губернаторы Сухомлиновтің пүұ-</w:t>
        <w:br/>
        <w:t>шайман болып,түтқынға алынуы, Михайлов, Орлов, Ловкова тәрізді орыс</w:t>
        <w:br/>
        <w:t>кәсіби революционерлерінің елді қожайындармен шағыстыра отырып,</w:t>
        <w:br/>
        <w:t>жабылып,сақтықпен,төзіммен қақтығысуғаүйретуі біршама дәлел. Уақыт</w:t>
        <w:br/>
        <w:t>зандылығы солай. Ақ пен қараны ажырату кезінде оңай болмаған,</w:t>
        <w:br/>
        <w:t>Романда келтірілетін Ленин есімі, Угар Жәнібеков, Қажымұқан, ақын</w:t>
        <w:br/>
        <w:t>әрі батыр Тәуке іспетті нақты тарихи тұлғалар туралы эпизодтар, заман</w:t>
        <w:br/>
        <w:t>рәсімін таңбалау, қоғамдық атмосфера сипатын ашу тұрғысынан әбден</w:t>
        <w:br/>
        <w:t>қызықты.Қайсыбіреулергеұры,зорлықшыл,ендібіреулергеермінез,адал,</w:t>
        <w:br/>
        <w:t>өжет жанды Тәуке қазақ даласындағы тендік үшін күресті революциялық</w:t>
        <w:br/>
        <w:t>ыңғайда емес,дәстүрлі серілік, даралық мақсаттар жолымен де өрістетеді.</w:t>
        <w:br/>
        <w:t>Тәуке мен оның серіктері Құсайын төреге жасаған қысастарын қылмыс</w:t>
        <w:br/>
        <w:t>деп санамайды. Оның ісі В.Дубровский өмірін еске түсіреді. Өркениеттер</w:t>
        <w:br/>
        <w:t>тәжірибесіне негізделген асау дала философиясы осындай,</w:t>
        <w:br/>
        <w:t>Осы тәрізді замана алдында түрған сан алуан әлеуметтік тартыс-</w:t>
        <w:br/>
        <w:t>талас, адасу, өкіну, бекіну шақтарын жүйелеп бейнелеуге үлгермесе де,</w:t>
        <w:br/>
        <w:t>Ілияс Жансүгіров қазақ даласындағы аса зор тарихи құбылыстың туу</w:t>
        <w:br/>
        <w:t>табиғатын ұлт өмірі негізіңде көркем де кең тынысты ой қуатымен</w:t>
        <w:br/>
        <w:t>шынайы кестелеп береді. Лирикалық элементтер, әлқисса (сказ) дәстүрі,</w:t>
        <w:br/>
        <w:t>өткір теңеу, эпитет, метафораларға құрылатын пішіндеме, сөйлеуүлгілері,</w:t>
        <w:br/>
        <w:t>түрлі жаргондар, асып-төгіліп жататын, үдей түсіп, тыншу таппайтын</w:t>
        <w:br/>
        <w:t>халықтық әзіл дәстүрінің өзгеше талантты өрнегі даусыз дарынды</w:t>
        <w:br/>
        <w:t>қаламгер романындағы этнопсихологиялық қайнар-тыныстардың</w:t>
        <w:br/>
        <w:t>сарқылмас молдығына айғақ, «Жолдастар» жазушының әлі құлашын</w:t>
        <w:br/>
        <w:t>жазып бітпеген айшықты романистік өнерін, қазақ прозасының батыл,</w:t>
        <w:br/>
        <w:t>аршынды қадамдарын танытады.</w:t>
        <w:br/>
        <w:t>Қазақ әдебиетінің тарихында ұлттық проза өнерін қалыптастырушы</w:t>
        <w:br/>
        <w:t>суреткердің бірі Сәбит Мұқанов болғаны белгілі. Құдай берген бай</w:t>
        <w:br/>
        <w:t>таланттың арқасында Сәбит Мұқанов ХХ ғасырдың 20-жылдарының</w:t>
        <w:br/>
        <w:t>соңына қарай, көп іркілместен «Адасқандар» романын жазып тастады.</w:t>
        <w:br/>
        <w:t>Кең ауқымды эпикалық шығарма беру дәстүрі әлі дамымай тұрған кезде</w:t>
        <w:br/>
        <w:t>тыңнан соқнақ салғандай оқиғалық қабаты қалың, шытырман тартысқа</w:t>
        <w:br/>
        <w:t>құрылған қызықты, құлашты дүние бітіру оңай нәрсе емес еді. Қаламгер</w:t>
        <w:br/>
        <w:t>тақырып пен идеяны айналасындағы өмірдің өзінен алды.</w:t>
        <w:br/>
        <w:t>Бұдан кейін С.Мұқанов қазақ даласының 20-жылдар ішіндегі саяси</w:t>
        <w:br/>
        <w:t>ахуалын аңғартатын «Теміртас» романын жазды. Мұнда да еңбекші</w:t>
        <w:br/>
        <w:t>қауымынан шыққан түлға заман ұранына лайық бағдарда көрінеді.</w:t>
        <w:br/>
        <w:t>Алайда елдегі тап тартысы кезеңіндегі қайшылықты оқиғаларды суреттеу</w:t>
        <w:br/>
        <w:t>орнына баяндау, жасандылық элементтері ұшырасып қалып отырады. Х</w:t>
        <w:br/>
        <w:t>97 . : Проза</w:t>
        <w:br/>
        <w:t>туындысының реалистік нәрін күшейтеді.Образдарда нақты суреттерден</w:t>
        <w:br/>
        <w:t>өрбіп, айқындалады. Мәселен, шаһарға алғаш қадам аттаған дала қазағы</w:t>
        <w:br/>
        <w:t>Атымтай, жағымпаз, зорлықшы городовой мен. полиция бастығы дөкір</w:t>
        <w:br/>
        <w:t>Медведьевтің болмыс-бітім шындықты тану үстінде көзге түседі. Аңқау,</w:t>
        <w:br/>
        <w:t>ашықауыз жастың аңқылдаған көңілін мазаққа балап, басындағы</w:t>
        <w:br/>
        <w:t>тымағын тартып алу, оны шанада отырған итке кигізу патшалық Ресей</w:t>
        <w:br/>
        <w:t>боданында жүрген сахаралықтардың мүшкіл құқықтық жағдайын</w:t>
        <w:br/>
        <w:t>аңғартады. Басыну, астамшылық белгілерін бірден байқататын жазушы</w:t>
        <w:br/>
        <w:t>романда фабула түйткілдерін, жұмбақтау элементін жиі қолдану арқылы</w:t>
        <w:br/>
        <w:t>әсер, сезім, құбылысты қабылдау қуатын арттырып отырады. Сан-алуан</w:t>
        <w:br/>
        <w:t>эпизодтарды бір-біріне ұштастыру, жапсарластыру нәтижесінде сом</w:t>
        <w:br/>
        <w:t>көріністер қалыптастыруға ұмтылады.</w:t>
      </w:r>
    </w:p>
    <w:p>
      <w:r>
        <w:t>М.Дәулетбаев жекешіл мүдде иелерінің дүниетаным, “іс-қылық</w:t>
        <w:br/>
        <w:t>ерекшеліктерін де нанымды кестелеген. Оқу, білім, саясаттан хабары</w:t>
        <w:br/>
        <w:t>аз, дүние-жолында отқа, суға түсуге бар Бұқпа Көмеев байлықты құдай</w:t>
        <w:br/>
        <w:t>береді деп ойлайды. К.Маркс идеялары, кедейлердің теңдігі- туралы</w:t>
        <w:br/>
        <w:t>әңгімеге таңырқап қана қарайды. Көпес Бейсембай қажы, қыздарын</w:t>
        <w:br/>
        <w:t>еуропалықтарша тәрбиелеп, ақсүйектер дәстүрін тұгынған Нөсербай бай</w:t>
        <w:br/>
        <w:t>қарекеттерінде ұлттық аядан шығып, әлемдік буржуазия машықтарына</w:t>
        <w:br/>
        <w:t>бейімделген адамдар типі аңғарылады. Қытайдан Қызылжарға қатынап</w:t>
        <w:br/>
        <w:t>тұратын Мамырбай, Ешмұқан төре, прапоршик Қиғаш, социал-демократ</w:t>
        <w:br/>
        <w:t>Қали Бөкешев, «Талап» қауымының жетекшісі Жұмажан Тілекұлы, кадет</w:t>
        <w:br/>
        <w:t>Шоқан Құнанбайұлы, Омбыдан оқудан “келген, мазурка, жадрильді</w:t>
        <w:br/>
        <w:t>билеуге шебер Әбіш Ділдебай баласы, Жиенбай Аманжолұлы сол дәуірде</w:t>
        <w:br/>
        <w:t>қалыптасып келе жатқан қазақ зиялыларының өздеріне тән салтанатты</w:t>
        <w:br/>
        <w:t>күндерін елестетеді. Қазақ жігіттері ғана емес, Парижге баруды армандай</w:t>
        <w:br/>
        <w:t>жүріп, чех офицерлерін жатсынбайтын Бәтжан, Жәмжан сұлулар да</w:t>
        <w:br/>
        <w:t>өзгеше тосын мінез, қылықтарымен көрінген. Ең аяғы орта кәсіпкер</w:t>
        <w:br/>
        <w:t>Бөгенбай шалдың баласы ұялшақ Тұңғат, ол іштей үміт ететін Бұқпа</w:t>
        <w:br/>
        <w:t>байдың қызы Күлтай, т.б. қаламгер назарының өткірлігін һәм баяндау</w:t>
        <w:br/>
        <w:t>шеберлігін, өмір құбылыстарын жинақтап сомдаудағы күмәнсіз табысын</w:t>
        <w:br/>
        <w:t>айғақтайды.</w:t>
        <w:br/>
        <w:t>Соғыс оқиғалары Бұқпа байдың жиенінің орнына майданға аттанған</w:t>
        <w:br/>
        <w:t>Атымтай Әупілдеков, тіршілікке ерте араласқан Қасен Әмежанұлының</w:t>
        <w:br/>
        <w:t>көрген, білген, әңгімелеген әсер-күйлері арқылы, кейде тіпті натуралистік</w:t>
        <w:br/>
        <w:t>дәлдікпен бейнеленеді. Біріншісінде--авторлық суреттеу; екіншісінде</w:t>
        <w:br/>
        <w:t>әлқисса (сказ) түрінде алыстағы, қазақ үшін мүлде керек емес, бірақ</w:t>
        <w:br/>
        <w:t>дүние жүзіне ірі сілкініс әкелетін бірінші дүннежүзілік соғыс жағдайы</w:t>
        <w:br/>
        <w:t>роман сюжетіндегі уақыт пен кеңістік ауқымына тарихи нақтылық сипат</w:t>
        <w:br/>
        <w:t>қосады.</w:t>
        <w:br/>
        <w:t>Романдағы табиғат суреті бедерлі, Ал портрегтік нұсқалар өте мол әрі</w:t>
        <w:br/>
        <w:t>анық бояулы. Шікі монолог, ашық лебіздерге едәуір жүк артылады. Көп</w:t>
        <w:br/>
        <w:t>түйткіл, сезім, оқиға бағдарын осы ішкідауыс мақамынан білесіз.</w:t>
        <w:br/>
        <w:t>Поэзияжанрларыныңдүлдүлісаналатынқазақәдебиетіклассиктерінің</w:t>
        <w:br/>
        <w:t>бірі Ілияс Жансүгіровтің проза саласындағы дүниелері бір: алуан.</w:t>
        <w:br/>
        <w:t>Ақындығының тасасында жазушының қара сөздері көзгетүспей жүрді. Ал</w:t>
        <w:br/>
        <w:t>1930 жылдары жарық көрген «Жолдастар» романы --өз дәуірі ғана емес,</w:t>
        <w:br/>
        <w:t>жалпы үлттық эпикалық ойлау. жүйесіндегі сонылығы, батылдылығымен</w:t>
        <w:br/>
        <w:t>7-129</w:t>
        <w:br/>
        <w:t>ҚАЗАҚ ӘДЕБИЕТІНІҢ ТАРИХЫ: КЕҢЕС ДӘУІРІ (1917-- 1940) 92</w:t>
        <w:br/>
        <w:t>алдаған Мүсәпір де «адасады». Романныг «Адасқандар» аталатын себебі</w:t>
        <w:br/>
        <w:t>де осы. Жазушы жастарды «адастырған» қазақ ортасындағы әдет-ғұрып</w:t>
        <w:br/>
        <w:t>заңы мен рулық қарым-қатынастарды айыптайды. Романды кезінде</w:t>
        <w:br/>
        <w:t>оқырмандар жылы қабылдаған. Жазушының сюжет құруға шеберлігі,</w:t>
        <w:br/>
        <w:t>жастар махаббатын сезімталдықпен суреттей білуі, қоғамдық өзгерістер</w:t>
        <w:br/>
        <w:t>шындығын кең қамтуы, басты кейіпкерлер бейнесінің нанымдылығы-</w:t>
        <w:br/>
        <w:t>бәрі Сәбитті романист есебінде жақсы қырынан танытты. Бірақ</w:t>
        <w:br/>
        <w:t>кеңестік идеология романды дүрыс қабылдаған жоқ. Бай баласының</w:t>
        <w:br/>
        <w:t>Бүркіт атанып, кедей ішінен шыққан журналисті Мүсәпір деп атап,</w:t>
        <w:br/>
        <w:t>Бүркіттің қолынан Мүсәпірді өлтіртуі байларға іштарту деп саналды.</w:t>
        <w:br/>
        <w:t>Жаңа заманда жастардың «адасуы» да лайықсыз деп есептелді. Мұның</w:t>
        <w:br/>
        <w:t>бәрітаптық көзқарасқа қайшы келді. Сондықтан роман сынға ұшырады,</w:t>
        <w:br/>
        <w:t>оны оқуға тыйым салынды. Ұзақ жылдардан кейін жазушы осы сюжетке</w:t>
        <w:br/>
        <w:t>жаңа роман--«Мөлдір махаббатты» (1959) жазды. Бұған қарамастан,</w:t>
        <w:br/>
        <w:t>«Адасқандар» 29-жылдардағы қазақ қоғамының шындығын, әлеуметтік</w:t>
        <w:br/>
        <w:t>өзгерістерді дұрыс суреттеген, жастар махаббатының . қайғылы</w:t>
      </w:r>
    </w:p>
    <w:p>
      <w:r>
        <w:t>аяқталуын бейпелсген қазақ әдебиетінің сүбелі туындысы есебінде</w:t>
        <w:br/>
        <w:t>бағалануға тиіс.</w:t>
        <w:br/>
        <w:t>Бұл аталған жазушылардан басқа да бірталай жас қаламгерлер</w:t>
        <w:br/>
        <w:t>бұл дәуірде прозалық шығармалар жариялады. Олардың қатарында</w:t>
        <w:br/>
        <w:t>Ө.Тұрманжанов, Е.Мүсірепов, Ғ.Мұстафин, С.Шәріпов, Ж.Тілепбергенов,</w:t>
        <w:br/>
        <w:t>С.Садуақасов, ЕБекенов, Ж.Орманбаев, М.Жұмабаев сияқты таланттар</w:t>
        <w:br/>
        <w:t>да бар еді Олардың алғашқы әңгімелері мен повестерінде дәуірдің</w:t>
        <w:br/>
        <w:t>өзекті мәселелерін қамтығн, қазақ кедейі мен әйелдердің тағдырындағы</w:t>
        <w:br/>
        <w:t>өзгерістерді, ауылды кеңестендіру науқанындағы белсенділіктің</w:t>
        <w:br/>
        <w:t>зардаптарын,адамдар бойындағы жаңа моральдық-этикалықсапалардың</w:t>
        <w:br/>
        <w:t>тууы мен қалыптасуы қиыншылықтарын көркем бейнелеуге талап</w:t>
        <w:br/>
        <w:t>жасалды. Заманның ұнамды бейнелерін жасауға жас қаламгерлер де</w:t>
        <w:br/>
        <w:t>шама-шарқынша үлес қосуға тырысты,</w:t>
        <w:br/>
        <w:t>Бұл дәуірдегі кедейлердің теңдік алып, қоғамға қажет азаматтыққа</w:t>
        <w:br/>
        <w:t>көтерілуі, негізінен, ауылдағы таптық тартыспен байланысты қаралды.</w:t>
        <w:br/>
        <w:t>Олар бұрын өздері жалданып жұмыс істеген байларына қарсы күресіп,</w:t>
        <w:br/>
        <w:t>оларды тәркілеугеқатысады. Жаңа өкіметтіарқаланып, өз бетінше әлеумет</w:t>
        <w:br/>
        <w:t>жұмысына араласуғаұмтылды. Ө.Тұрманжановтың «Қошан кедей» (1927),</w:t>
        <w:br/>
        <w:t>Ғ.Мұстафиннің «Ер Шойын» (1929) повестерінің оқиғалары, негізінен,</w:t>
        <w:br/>
        <w:t>асыған құрылған. Ғабиден осы тақырыпқа бірталай әңгімелер де («Кек»,</w:t>
        <w:br/>
        <w:t>«Қашқын», «Қан», т.б.) жазды. Ж.Тілепбергеновтің «Таңбалылары» (1930)</w:t>
        <w:br/>
        <w:t>мен әңгімелерінің («Есбикенің егіні», «Қалман жынды-- Қалман қу»,</w:t>
        <w:br/>
        <w:t>«Шайдың кесірі», т.б.) кейіпкері Қалман да ауылдағы таптық күреске</w:t>
        <w:br/>
        <w:t>белсенді қатысушы. Ол асыра сілтеу ісіне де араласады, кейін сол үшін</w:t>
        <w:br/>
        <w:t>жазаланып, түрмеге түседі. Қалманның өз қылығына өкініп, әділдік</w:t>
        <w:br/>
        <w:t>жолын іздеуі бұрын қоғамдық іске қатыспаған қазақтың бірден жолын</w:t>
        <w:br/>
        <w:t>таба алмай, адасуының белгісі сияқты.</w:t>
        <w:br/>
        <w:t>Қазақ кедейінің өз жолын тауып, байлардан іргесін бөлуі</w:t>
        <w:br/>
        <w:t>Ж.Орманбаевтың «Жылқышылар» (1927) атты повесіне де арқау болған.</w:t>
        <w:br/>
        <w:t>Онда Сапақ байдың қатыгездігі мен өктемдігінен безер болып, ақыры</w:t>
        <w:br/>
        <w:t>барымташылардан соққыға жығылып, қорлық көргенжылқышы Әтештің</w:t>
        <w:br/>
        <w:t>тәуір болған соң байдан кетіп, жатақтардан пана тапқаны сөз болады.</w:t>
        <w:br/>
        <w:t>85 Проза</w:t>
        <w:br/>
        <w:t>баласын құшақтай құлады».</w:t>
        <w:br/>
        <w:t>Әңгімедегіпсихологиялықсурет оны әсерліетіп,қоюлатып көрсеткен.</w:t>
        <w:br/>
        <w:t>Мұндай күйлер кеңес өкіметі тұсында бірнеше рет қайталанды. Бірақ</w:t>
        <w:br/>
        <w:t>жазуға рұқсат етілген жоқ. 20-жылдардың бас кезінде жазылған осы</w:t>
        <w:br/>
        <w:t>әңгіменің өзі кейін Бейімбет басына соққы болып тиді. :</w:t>
        <w:br/>
        <w:t>Бұл жылдары Бейімбет бірнеше повесть жазды. Оның проза</w:t>
        <w:br/>
        <w:t>саласындағы түңғыні туындысы «Шұғаның белгісі» еді. Оны 1915 жылы</w:t>
        <w:br/>
        <w:t>болашақ жазушы Уфадағы медресе Ғалияның шәкірті болып жүріп жазып,</w:t>
        <w:br/>
        <w:t>«Садақ» атты қолжазба журналда бастырған. 1922 жылы осы тақырыпқа</w:t>
        <w:br/>
        <w:t>қайтаоралып,оныжөндеп,толықтырып,повеске айналдырды.Ол «Қызыл</w:t>
        <w:br/>
        <w:t>Қазақстан» журналында басылып шықты.</w:t>
        <w:br/>
        <w:t>Повестің тақырыбы--сол түста әдебиетте көп көтерілген әйел</w:t>
        <w:br/>
        <w:t>теңсіздігі мәселесі. Бұл ХХ ғасыр басындағы қазақ ауылындағы әлеуметтік</w:t>
        <w:br/>
        <w:t>теңсіздіктің бір саласы ретінде қаралады. Повестің кейіпкерлері -- бай</w:t>
        <w:br/>
        <w:t>қызы Шұға мен кедей жігіті Әбдірахманның бір-біріне ғашықтығына</w:t>
        <w:br/>
        <w:t>қарамастан, теңсіздік олардың қосылуына мүмкіндік бермейді. Есімбек</w:t>
        <w:br/>
        <w:t>бай әуелі Әбдірахман мен оның жолдастарын аулына кіргізбей, артынан</w:t>
        <w:br/>
        <w:t>әр қилы жалалар жауып, Әбдірахманды жер аудартады. Арманына жете</w:t>
        <w:br/>
        <w:t>алмаған Шұға күйіктен қайтыс болады. Шығарма идеясы: жас ұрпақты</w:t>
        <w:br/>
        <w:t>осындай бақытсыздыққа ұшыратып отырған феодалдық ғұрыпты сынау,</w:t>
      </w:r>
    </w:p>
    <w:p>
      <w:r>
        <w:t>қоғамдағы теңсіздікті айыптауға құрылады.</w:t>
        <w:br/>
        <w:t>Жазушының ” суреттеуінде, Шұға--мейлінше адал, терең сезімнің</w:t>
        <w:br/>
        <w:t>адамы. Бір сөзді, махаббатына берік. Ал Әбдірахманды өз заманының</w:t>
        <w:br/>
        <w:t>сауатты, озық адамы етіп көрсеткен. Ол да өз арын көп алдында саудаға</w:t>
        <w:br/>
        <w:t>салуғабармай,елқаншаазғырсада,Шұғағадегенсезімінсақтайды.Повестің</w:t>
        <w:br/>
        <w:t>оқиғасы әңгімеші Қасым аузынан айтылады. Әбдірахманның жолдасы,</w:t>
        <w:br/>
        <w:t>екі ғашықтың сырына қанық Қасым оқиға шындығын, кейіпкерлердің</w:t>
        <w:br/>
        <w:t>күйініш-сүйінішін, сезім көріністерін, әңгімесін толық күйде жеткізуші</w:t>
        <w:br/>
        <w:t>қызметін атқарады. Соның сезінуімен жазушы Шұғаны, оның сұлулығын,</w:t>
        <w:br/>
        <w:t>ақылдылығын, тұрақтылығын, аянышты өлімін суреттеп, «Ай, Шұға десе,</w:t>
        <w:br/>
        <w:t>Шұға еді-ау!» деген сөзге қайта-қайта оралады. Шығарманың лирикалық</w:t>
        <w:br/>
        <w:t>сипатын да осы сыршылдық белгілейді. Повестің көркемдігінің өзі оның</w:t>
        <w:br/>
        <w:t>қарапайымдылығында. Халықтың сөз өнерін жақсы білетін Қасымның</w:t>
        <w:br/>
        <w:t>әңгімешілдік стилін сақтай отырып, жазушы болған жайды табиғи</w:t>
        <w:br/>
        <w:t>суреттейді.</w:t>
        <w:br/>
        <w:t>«Шұғаның белгісі» -- қазақ прозасының алғашқы үлгілерінің бірі бола</w:t>
        <w:br/>
        <w:t>тұрып, өзінің көркемдік қарапайымдылығымен бүл жанрдың реалистік</w:t>
        <w:br/>
        <w:t>үлгіде дамуына белгілідәрежеде ықпал етті. Және Бейімбеттің жазушылық</w:t>
        <w:br/>
        <w:t>болашағын айқындады.</w:t>
        <w:br/>
        <w:t>Қазақ әйелі басындағы теңсіздікті қадағалап жазған Бейімбет кейінгі</w:t>
        <w:br/>
        <w:t>шығармаларында осы саладағы өзгерістерді де жіті көрді. От басындағы</w:t>
        <w:br/>
        <w:t>қарапайым әйелдің заман ырқымен ауылдағы күнделікті саяси науқанға</w:t>
        <w:br/>
        <w:t>араласып, біртіндеп санасының өсуін көркем бейнелеуге ұмтылды.</w:t>
        <w:br/>
        <w:t>Бұл тұрғыдағы оның елеулі туындысы-- «Раушан -- коммунист» повесі.</w:t>
        <w:br/>
        <w:t>Көтерген мәселесінің маңыздылығымен, шығарманың саяси көркемдік</w:t>
        <w:br/>
        <w:t>табысымен, шебер жазылуымен «Раушан-- коммунист» өз дәуірінің</w:t>
        <w:br/>
        <w:t>3Б.Майлин. Алты томдық інығармалар жинағы. А. 1960, 3-т. 41-6.</w:t>
        <w:br/>
        <w:t>93 Проза</w:t>
        <w:br/>
        <w:t>Повесть жылқышылар өмірі, әсіресе олардың қыстың қатты аязында</w:t>
        <w:br/>
        <w:t>қасқыр мен барымташылардан ерлікпен мал қорғаған еңбегі эжептәуір</w:t>
        <w:br/>
        <w:t>дұрыс суреттелген.</w:t>
        <w:br/>
        <w:t>Е.Бекеновтің «Жалшы сәулесі» (1927) атты жинағына кірген әңгімелер</w:t>
        <w:br/>
        <w:t>қазақ шаруаларының жаңа тұрмыс құру жолындағы талабын құптау</w:t>
        <w:br/>
        <w:t>негізінде жазылған.</w:t>
        <w:br/>
        <w:t>Қазақ ауылындағы әлеуметтік өзгерістердің сырын ұғынып, оны</w:t>
        <w:br/>
        <w:t>көркем бейнелеуге белгілі қоғам қайраткері, Голошекин. тұсыңда</w:t>
        <w:br/>
        <w:t>қуғынға ұшырдаған үлтжанды азамат Смағұл Садуақасов та өз дәрежесінде</w:t>
        <w:br/>
        <w:t>үлес қосты. Ол қоғамдық, саяси, әдеби мақалаларымен қатар</w:t>
        <w:br/>
        <w:t>«Салмақбай--Сағындық» (1924), «Күлпаш» (1924), «Күміс қоңырау»</w:t>
        <w:br/>
        <w:t>(1927) атты повестер жазып, қазақ тұрмысына ене бастаған шаруашылық</w:t>
        <w:br/>
        <w:t>түрлері мен кәсіптің халықтың ой-түйсігіне әсері жайын. тануға</w:t>
        <w:br/>
        <w:t>тырысты. «Салмақбай-- Сағындық» повесінің кейіпкерлері ел арасында</w:t>
        <w:br/>
        <w:t>кооперативті насихаттап, жеке шаруаларды соған бірігуге үгіттейді.</w:t>
        <w:br/>
        <w:t>Ақыры олар мақсатына жетіп, ауылда дүкен ашады.</w:t>
        <w:br/>
        <w:t>«Күлпаш», «Күміс қоңырау» атты шығармаларында С.Садуақасов қазақ</w:t>
        <w:br/>
        <w:t>әйелі тағдырының күрделі сырларын ашуға ұмтылды. Алғашқы повесте</w:t>
        <w:br/>
        <w:t>теңдік заманы туды деп үміттенген Сәлима күміс қоңыраулатып келген</w:t>
        <w:br/>
        <w:t>Сейілбектің алдамшы мінезінен опық жесе, Күлпаш та қала тәртібін</w:t>
        <w:br/>
        <w:t>қызықтап барып, бақытын ауылдан табады. Сол арқылы жазушы қаланың</w:t>
        <w:br/>
        <w:t>әсіреқызыл, сырттай қызық көрінетін салттарының қыздар үшін қауіпті</w:t>
        <w:br/>
        <w:t>екенін ашып, ауылдағы имандылықты, кісілікті, «Қызға қырық жерден</w:t>
        <w:br/>
        <w:t>тыю» тәртібінің орындылығын атап көрсетті. Екі шығармада да қала мен</w:t>
      </w:r>
    </w:p>
    <w:p>
      <w:r>
        <w:t>ауыл қарым-қатынасының күрделі, қайшылықты күйлері көрсетілген.</w:t>
        <w:br/>
        <w:t>Әйел теңдігі мәселесін көтерген шығармалар ішінде Ғабит</w:t>
        <w:br/>
        <w:t>Мүсіреповтің тұңғыш туындысы-- «Тулаған толқында» (1928) повесінің</w:t>
        <w:br/>
        <w:t>сәтті ізденістерін атау орынды. Повесте сүйіскен екі жастың әлеуметтік</w:t>
        <w:br/>
        <w:t>өзгерістердің әсерімен (тулаған толқында) азаттық алуы нанымды</w:t>
        <w:br/>
        <w:t>суреттеледі. Осы тұста жазылған Ғабиттің алғашқы әңгімелері («Қос</w:t>
        <w:br/>
        <w:t>Шалқар», «Көк үйдегі көршілер», т.б.) жазушының қазақ жеріндегі</w:t>
        <w:br/>
        <w:t>әлеуметтікөзгерістерді жаңаша тануғаталабымен бірге, оның қаламының</w:t>
        <w:br/>
        <w:t>қарымды беталысын да байқатты.</w:t>
        <w:br/>
        <w:t>Қазақәйелінің теңдік алып,оқуға, білімгеұмтылысын,оның етекбасты</w:t>
        <w:br/>
        <w:t>ауыртпашылықтарын Е.Бекенов «Жәмила қалай сауатты болды» (1927)</w:t>
        <w:br/>
        <w:t>повесіне арқау етті. Онда Жәмиланың өз талабымен сауатын ашып,</w:t>
        <w:br/>
        <w:t>қоғамдық істерге араласуы сөз болады.</w:t>
        <w:br/>
        <w:t>Бұл тақырыптағы қазақ әңгімелерінің ішінде әйел тағдырын</w:t>
        <w:br/>
        <w:t>психологиялық жүйеде суреттей білуімен Мағжан Жұмабаевтың</w:t>
        <w:br/>
        <w:t>прозадағы жалғыз еңбегі «Шолпанның күнәсі» (192%) өзгеше орынды</w:t>
        <w:br/>
        <w:t>тұрды. Мұндатату-тәтті өмірсүрген Шолпан мен Сәрсенбайдың отбасын</w:t>
        <w:br/>
        <w:t>баласыздық бұзады. Жарын қаншалықты жүрек қызуымен сүйсе де,</w:t>
        <w:br/>
        <w:t>баланың болмауы Шолпан көңілінде ауыр. сезім: туғызады. Ақыры ол</w:t>
        <w:br/>
        <w:t>бала көтеру мақсатымен Әзімбаймен шатасады. «Қоян қуған төбеттей ”</w:t>
        <w:br/>
        <w:t>көрпенің астына кіре аласұратын», әйел сезімімен есептесе білмейтін</w:t>
        <w:br/>
        <w:t>Әзімбайдан ол кейін құтыла алмай азапқа түседі. Мұны біліп қалған</w:t>
        <w:br/>
        <w:t>Сәрсенбай, ақыры әйелін өлтіріп тынады. Жазушы Шолпан тағдырының</w:t>
        <w:br/>
        <w:t>аяныштылығын, оның жан дүниесін терең суреттеуімен, оның құпия</w:t>
        <w:br/>
        <w:t>ҚАЗАҚ ӘДЕБИЕТІНІҢ ТАРИХЫ: КЕҢЕС ДӘУІРІ (1917-- 1940) 98</w:t>
        <w:br/>
        <w:t>әрдайым жаңашыл мәнін жоғалтпаған туынды. Зерттеушілер ГЖансүгіров</w:t>
        <w:br/>
        <w:t>дарынының тағы бір құнарлы қырына кейіннен ғана мән бере бастады.</w:t>
        <w:br/>
        <w:t>Шығармадан үзінділер 1934 жылы «Әдебиет майданы» (5е5--4) жарық</w:t>
        <w:br/>
        <w:t>көре бастады да, келесі жылы (1935) жеке кітап болып шықты. Роман</w:t>
        <w:br/>
        <w:t>қолжазбасы сақталған. Қаламгердің «Повесть о жизни и революоционной</w:t>
        <w:br/>
        <w:t>деятельности казахского инженера Мардана» деген аңдатпа, «Сатан»</w:t>
        <w:br/>
        <w:t>повесінің нобайларын, М.Тәтімов естеліктерінЗ қалдыруы бүл көркем</w:t>
        <w:br/>
        <w:t>туындының іргелі түрдегі жалғасы жазылмағынан хабар береді.</w:t>
        <w:br/>
        <w:t>Роман өз уақыты үшін тың да аса зәру тақырыпқа бара отырып, оны</w:t>
        <w:br/>
        <w:t>ұтымды бейнелеудің жолдарын қарастырады.Оның архитектоникасында</w:t>
        <w:br/>
        <w:t>әдеттегідей уақыт пен кеңістік межелерін алмастырмай, бірнеше</w:t>
        <w:br/>
        <w:t>тартыстық желілерді қатар дамытып отыру әдісі байқалады. Прологтан</w:t>
        <w:br/>
        <w:t>басқа «Бастау», «Ағын», «Толқын», «Тасқын» тәріздітөрт тарау сол мезгілдегі</w:t>
        <w:br/>
        <w:t>оқиға барысыменоның заманалық мәнін тұспалдауға тиіс символикалық</w:t>
        <w:br/>
        <w:t>скиль үрдісіне айғақ. Пролог қанша талантты жазылғанымен, саяси</w:t>
        <w:br/>
        <w:t>дақпырт үстемдігін мойындау, соны дәріптеушілерге еліктеу үлгісін</w:t>
        <w:br/>
        <w:t>танытады. Тарихи контексте бұл да тапқырлықтың белгісі. Бұдан соң</w:t>
        <w:br/>
        <w:t>қызыл түсті аспан реңі, қызыл туға қатысты астарлы публицистика бар.</w:t>
        <w:br/>
        <w:t>Оның матіні төңкеріс табиғатын бір жақты жағымды әсермен қабылдауға</w:t>
        <w:br/>
        <w:t>итермелейді. Ол тарихи уақыт мәнмәтінімен тығыз қабысады. Кейінгі,</w:t>
        <w:br/>
        <w:t>оның ішінде ғасырлар тоғысындағы уақыт асуынан көз салғанда да, автор</w:t>
        <w:br/>
        <w:t>толғанысындағы ой, сезім ырғақтарының әлеуметтік уақыт болмысына</w:t>
        <w:br/>
        <w:t>эстетикалық тұрғыдан үйлесім тауып тұрғаны көрінеді.</w:t>
        <w:br/>
        <w:t>Ұзақ заманалар бойы, оның ішінде Ресей патшалығына бодан боп</w:t>
        <w:br/>
        <w:t>қазақхалқыныңтәуелсіздігіненайрылуыХХғасырдың алғашқы кезеңінде</w:t>
        <w:br/>
        <w:t>қоғамдық жүйеге наразылық туғызды. 1916 жылы екінші дүниежүзілік</w:t>
        <w:br/>
        <w:t>соғысқа әскер жинау қырдағы ел ашуын асқындырды. «Жолдастар»</w:t>
        <w:br/>
        <w:t>романы ұлт-азаттық көтерілісі, қазан революциясы әлемдік буржуазияға</w:t>
      </w:r>
    </w:p>
    <w:p>
      <w:r>
        <w:t>ғана смес, сахарадағы феодалдар мен бай-саудагерлердің имандылық</w:t>
        <w:br/>
        <w:t>шарттарынан аттап, мейманасы тасуына қарсы ұйымдастырылғандай</w:t>
        <w:br/>
        <w:t>құбылыс болғанына көз жеткізеді. Оған ел ішіндегі әлеуметтік өмір</w:t>
        <w:br/>
        <w:t>мысалдары аса мол еді.</w:t>
        <w:br/>
        <w:t>І.Жансүгіров социалистік заңдылықтарды жалаң дәріптеуге ден</w:t>
        <w:br/>
        <w:t>қоймайды, бірақ қыр тіршілігіндегі материалдық игілік иелерінің</w:t>
        <w:br/>
        <w:t>қоғамдық мәртебесі төмен субһектілерге моральдық үстемдік құру</w:t>
        <w:br/>
        <w:t>салтына наразы. Жазушының мақсаты--зорлық, әділетсіздік атаулының</w:t>
        <w:br/>
        <w:t>барлық түрімен келіспеу, осы ниетін көркемдік үлгілер даралығын ашу</w:t>
        <w:br/>
        <w:t>арқылы мейлінше нақтылау, сол ретпен ортақ ұждандық құндылықтарды</w:t>
        <w:br/>
        <w:t>сипаттауға ұмтылыс.</w:t>
        <w:br/>
        <w:t>Романдағы әр тарау сюжеттік дамуға сәйкес жеке тақырыпшаларға</w:t>
        <w:br/>
        <w:t>жіктелген. Олар суреттелер құбылыстың мәнін эмоционалдық жігермен</w:t>
        <w:br/>
        <w:t>түрлендірс ашу нәтижесінде фабулалық драматизмді күшейтеді.</w:t>
        <w:br/>
        <w:t>«Бастау» деген тұғас тараудың бас кейіпкері-- қойшы Сатан. Бұғанасы</w:t>
        <w:br/>
        <w:t>қатпаған бозиек баланың отбасындағы ауыр тауқымет бүкіл кедей</w:t>
        <w:br/>
        <w:t>қауымға тән тіршілікке толы, Ағасы Тәжидің інісін жалшылыққа беруі</w:t>
        <w:br/>
        <w:t>ЗҚР МОА Ф. 1368. оп. 1. Д 8, Ф. 136. оп.1. ел. хр.57 (лл.)--24; Ф. 1368. оп.1. едхр.3.</w:t>
        <w:br/>
        <w:t>(1ля--52):ф. 1368: оп.1. едхр.56 (лл.1--65); ф. 1368. оп.1. едхр.54 (лл. 1-50).</w:t>
        <w:br/>
        <w:t>ҚАЗАҚ ӘДЕБИЕТІНІҢ ТАРИХЫ: КЕҢЕС ДӘУІРІ (1917-- 1940) 90</w:t>
        <w:br/>
        <w:t>жазушы рсализмінің байлығын, суреткерлік қарымының кеңдігін</w:t>
        <w:br/>
        <w:t>көрсетеді. Роман кейіпкерлері заманмен қабаттаса өзгеріске ілеседі,</w:t>
        <w:br/>
        <w:t>қоғамнан өзіне лайық орын іздейді. Оны бірі тауып, бірі таба алмай</w:t>
        <w:br/>
        <w:t>жатса да,жалпы ізденістердің бет алысы елдің рухани оянуға ұмтылысын</w:t>
        <w:br/>
        <w:t>аңғартады. Солардың алғашқы легінде Ақбілек арманына жетеді.</w:t>
        <w:br/>
        <w:t>Ақбілек--сол заманда білім алып, қатарға қосылған алғашқы қазақ</w:t>
        <w:br/>
        <w:t>әйелдерінің өкілі. Ол өткеніне, өзі өскен ортаға бүгінгінің көзімен</w:t>
        <w:br/>
        <w:t>қарайды. «Оқымаған әйел қор ғой. Қапастағы құстай ғой»,--деп ойлайды</w:t>
        <w:br/>
        <w:t>ол өзінің бүгінгі күйін Кәмиламен салыстырып, Ақбілек пен Балташтың</w:t>
        <w:br/>
        <w:t>жарастықты өмірін жазушы басқаларға үлгі етеді. «Ақбілек көрген-</w:t>
        <w:br/>
        <w:t>білгенін Балташқа айтып келеді... Сөйлескен сайын бірінің білгені біріне</w:t>
        <w:br/>
        <w:t>ауысады. Кейде Балташ баяндама, отчет жазғанда салмақты Ақбілек</w:t>
        <w:br/>
        <w:t>көтереді. Ақбілек бірдемеге алданып жатса, Балташ бүрын барып тамақ</w:t>
        <w:br/>
        <w:t>әкеледі. Екеуі бірге күйінеді, бірге сүйінеді. Өйткені дененің басқалығы</w:t>
        <w:br/>
        <w:t>болмаса, екеуі бір кісіміз деп ойлайды»6--деп жазады жазушы.</w:t>
        <w:br/>
        <w:t>Бұл-- қазақ әйелі басында, еркек пен әйелдің арақатынасында бұрын</w:t>
        <w:br/>
        <w:t>болмаған жай. Жаңа өмір әйелді осыған жеткізді, әйел мен еркекті тең</w:t>
        <w:br/>
        <w:t>қойды. Кешегіжуас,ұялшақ Ақбілекөнерліжастардың қатарына қосылып,</w:t>
        <w:br/>
        <w:t>тек «ақсақалдың баласы емес, көптің баласы» атанды. Ақсақалдың өзі де</w:t>
        <w:br/>
        <w:t>именеді одан. Туған еліне оралып, Алтайдың тауына шыққан Ақбілекке</w:t>
        <w:br/>
        <w:t>өткен өмір ауыртпалықтары, «алай-түлей қараңғы қара күндер барса</w:t>
        <w:br/>
        <w:t>келмеске біржолакеткендей,анауалыста етекте біржола қарасыөшкендей</w:t>
        <w:br/>
        <w:t>көрінеді. Ақбілек бейнеттен, қорлықтан, күнәдан тазарып, сонау жеті қат</w:t>
        <w:br/>
        <w:t>көктегі ғарышқа барып, жүрегін алтын легенге салып тұрғандай, анадан</w:t>
        <w:br/>
        <w:t>жаңа туғандай тазарды». Бүкіл шығарманың идеясы Жүсіпбектің осы</w:t>
        <w:br/>
        <w:t>сөзінде жатыр. Әрине, Ақбілектің бүл күнге жетуі оңай бола салған дүние</w:t>
        <w:br/>
        <w:t>емес, оның қайшылықты тағдырын жеңілдетпей, жазушы оны үлкен</w:t>
        <w:br/>
        <w:t>психологиялық бейнеге көтере білді.</w:t>
        <w:br/>
        <w:t>Ақбілектің шыққан, өскен ортасы романда кең суреттеледі. Ондағы</w:t>
        <w:br/>
        <w:t>елдің тұрмыс-тіршілігі, әдет-салты, табиғат көріністері тұтаса келіп,</w:t>
        <w:br/>
        <w:t>тақырыпты ашуға көмектеседі. Жүсіпбек көп жағдайда қала мен дала</w:t>
        <w:br/>
        <w:t>бейнесін салыстыра көрсетеді. Ел, ауыл, табиғат-- қазақтың қанына</w:t>
      </w:r>
    </w:p>
    <w:p>
      <w:r>
        <w:t>сіңген шындығы. Оны сыйлау, түсіну қажет. Сонымен бірге елді жайлаған</w:t>
        <w:br/>
        <w:t>ескішілдерт-- жікшілдік,рушылдық,жалқаулық,кәргенсіздік,қараңғылық</w:t>
        <w:br/>
        <w:t>бар, онымен күресу керек. Қаладан өнер-білім тапқанмен, халықтық</w:t>
        <w:br/>
        <w:t>жақсы дәстүрлерден ажырап бара жатқандықты, ішімдікке құмарлықты,</w:t>
        <w:br/>
        <w:t>ұстамдылықты, жүгенсіздікті сынайды.</w:t>
        <w:br/>
        <w:t>Романның жазылу стилінде, композициясында қалыптасқан, сіреспе</w:t>
        <w:br/>
        <w:t>дағды жоқ. Бұрын үлкен прозасы болмаған елде ондай дағды болуы да</w:t>
        <w:br/>
        <w:t>мүмкін емес. Оқиғаны үшінші жақтан баяндай отырып, жазушы кейде</w:t>
        <w:br/>
        <w:t>кейіпкердің өзін сөйлетеді. Оның ұғым-түсінігін өз сөзінен танимыз.</w:t>
        <w:br/>
        <w:t>Соңғы тарау диалогқа құрылған,</w:t>
        <w:br/>
        <w:t>Бүл романдардан кейін. Жүсіпбек «Күнекейдің жазығы» (1929) атты</w:t>
        <w:br/>
        <w:t>повесть жазды. Бұл шығарманың да тақырыбы--әйел тағдыры, Көшпелі</w:t>
        <w:br/>
        <w:t>қазақ ауылындағы қатардағы шаруа адамының тіршілігін сол ортадан</w:t>
        <w:br/>
        <w:t>шыққан әйел тағдыры арқылы бейнелейді. Ауылдағы әлділер мен</w:t>
        <w:br/>
        <w:t>5Ж.Аймауытов. Шығармалар, А. 1988, 336-6</w:t>
        <w:br/>
        <w:t>101 Проза</w:t>
        <w:br/>
        <w:t>Сәбит Мұқанов шығармашылығындағы үздік жетістік-- 1938 жылы</w:t>
        <w:br/>
        <w:t>жарық көрген «Жұмбақ жалау», яғни «Ботакөз» романы. «Ботакөз»--С.</w:t>
        <w:br/>
        <w:t>Мұқанов қана емес, ХХ ғасырдағы қазақ әдебиетінің зор табысына айғақ.</w:t>
        <w:br/>
        <w:t>Шығарма, негізінен, Қазан төңкерісінің қарсаңы мен ол жеңіске жеткен</w:t>
        <w:br/>
        <w:t>алғашқы жылдарды қамтиды. Символикалық мағынасы бар үш бөлім</w:t>
        <w:br/>
        <w:t>(“Тұңғиықта», «Таң атарда», «Күн күлімдегенде») табиғи хронологияны</w:t>
        <w:br/>
        <w:t>сақтай отырып, даладағы зор өзгеріске дайындық пен әлеуметтік</w:t>
        <w:br/>
        <w:t>катаклизмнің ішкі себеттерін көркем образдарға тән нанымды жағдайлар</w:t>
        <w:br/>
        <w:t>арқылы бейнелейді. Бүкіл әлемді толқытқан ғасыр оқиғасы қазақ жеріне</w:t>
        <w:br/>
        <w:t>де күтпеген жойқын жаңалықтар алып келеді. Оны әркім әр түрлі қарсы</w:t>
        <w:br/>
        <w:t>алады. Қуанғандар да, кейігендер де, қасірет кешіп, дағдарғандар да бар.</w:t>
        <w:br/>
        <w:t>Романда замана айдынынан бір-ақ шыққан жандардың дауылмен бірге</w:t>
        <w:br/>
        <w:t>қозғалған жанкешті әрекеттері характер, дүниетаным табиғатын- аша</w:t>
        <w:br/>
        <w:t>түсетін айшықты нәрімен бедер табады.</w:t>
        <w:br/>
        <w:t>Біз қазақ қызы Ботакөздің от басындағы күйкі. тіршілік құрсауында</w:t>
        <w:br/>
        <w:t>қалып қоймай, замана қыспағымен ашық күреске шығуын, жеке</w:t>
        <w:br/>
        <w:t>тағдырындағы қиын түйіндердің күрмеуін өзі шешіп, әлеуметтік өмірдегі</w:t>
        <w:br/>
        <w:t>биік белестерге көтерілуін. рухани ерлік, ұлттық ділімізде бар табиғи</w:t>
        <w:br/>
        <w:t>қасиеттердің өзгеше жаңғыруы деп санаймыз.</w:t>
        <w:br/>
        <w:t>Көркемдік-эстетикалықдеңгейіжоғарғытуындыдағысюжеттіктартыс</w:t>
        <w:br/>
        <w:t>жүйесі көп салалы. Өзіне тән стильдік .өрнекке әрқашан адал жазушы</w:t>
        <w:br/>
        <w:t>оқиға,әрекетырғағын селкеушығармайтүтасарнамен дамытып отырады.</w:t>
        <w:br/>
        <w:t>Итбай болыс пен мұғалім Асқар Досанов, ұлт-азаттық көтерілісінің батыр</w:t>
        <w:br/>
        <w:t>көсеміне айналатын Амантай,урядник Кошкин, тілмаш Горбунов, социал-</w:t>
        <w:br/>
        <w:t>демократ Мадияр, алашорда өкілі Базархан, қара шаруалар Балтабек,</w:t>
        <w:br/>
        <w:t>Кенжетай, Бүркітбай,революционерлерКузнецов,Булатов,монархияшыл</w:t>
        <w:br/>
        <w:t>Алексей Кулаков сияқты әртүрлі мүдде мен саяси мақсаттарүшін сайысқа</w:t>
        <w:br/>
        <w:t>түсетін тұлғалар шығарманың образдар әлеміндегі сұлулық, романтика,</w:t>
        <w:br/>
        <w:t>натуралистік тілек көріністері іспетті сезімдер палитрасын терең қам-</w:t>
        <w:br/>
        <w:t>тып, дәуірдің неғұрлым шынайы, толымды кескінін мүсіндейді. Роман</w:t>
        <w:br/>
        <w:t>қаһармандары уақытпен бірге өзгеру үстінде көрінеді. Пейзаж суреттері,</w:t>
        <w:br/>
        <w:t>психологиялық параллелизм, диалогтар нанымдылығы, метафоралық</w:t>
        <w:br/>
        <w:t>сөз өрнектері Сәбит Мұқанов талантының өрлеу барысындағы кесек</w:t>
        <w:br/>
        <w:t>сипатын танытады.</w:t>
        <w:br/>
        <w:t>Біз «Ботакөзді» әлеуметтік роман деп, онда көтерілетін басты</w:t>
        <w:br/>
        <w:t>оқиғалар мазмұны мен жазушы дүниетанымының негізгі айшығын</w:t>
        <w:br/>
        <w:t>ескеріп айтамыз. Әйтпесе бүл туындыда әлеуметтік сипаттан тыс</w:t>
      </w:r>
    </w:p>
    <w:p>
      <w:r>
        <w:t>та әр қилы жанрға қатысты бірталай қасиеттер баршылық. Барлық</w:t>
        <w:br/>
        <w:t>көркем дүниеден әлеуметтік сыр түйінін табуға болады. Тіпті саясат,</w:t>
        <w:br/>
        <w:t>орта, адамдарға көңіл аудармай, ой, сезім, түйсіктер әлемін қуалайтын</w:t>
        <w:br/>
        <w:t>шығармаларда да қоғамдық психологияға тән үғым қыртыстарын көру</w:t>
        <w:br/>
        <w:t>қиын емес. Ал «Жұмбақ жалау» өмірге келген тұста Еуразия кеңістігі</w:t>
        <w:br/>
        <w:t>бойынша тарихи-элеуметтік уақыт-факторын айналып өту мүмкіндігі</w:t>
        <w:br/>
        <w:t>жоқ еді. Демек, біз «Ботакөзді» әлеуметтік роман дегенде, ондағы</w:t>
        <w:br/>
        <w:t>суреттеу нысаны, заманның түрлі адамдарға тән көзқарастар бағдарына</w:t>
        <w:br/>
        <w:t>шаққандағы обьективті кейіп-кескіні, автор аңсары, кейіпкерлер</w:t>
        <w:br/>
        <w:t>болмысы мен тағдыры, сан алуан оқиға, құбылыстардың сыртқы және</w:t>
        <w:br/>
        <w:t>ішкі себептермен астарластығы, нақты мезгілдің абсолютті уақытқа,</w:t>
        <w:br/>
        <w:t>121 Проза</w:t>
        <w:br/>
        <w:t>аталымдары осыған анық дәлел. Бұлардың мазмұны да тақырыбына сай.</w:t>
        <w:br/>
        <w:t>Бас қаһармандар--ерлік еңбегімен көзге түскен, өмірде бар адамдар..</w:t>
        <w:br/>
        <w:t>Мысалға С.Камалдың «Екпін» атты очеркін алайық, Шығарманың</w:t>
        <w:br/>
        <w:t>алғашқы беттерінде Кеңес өкіметі орнағаннан кейін өзіне қажет жүйе</w:t>
        <w:br/>
        <w:t>құра бастағаны баяндалады. Қазбай деген адамның үйін Ленин атындағы</w:t>
        <w:br/>
        <w:t>ұжымшар басқармасы мекендейді, жиналыс өткізіледі. Күн тәртібінде</w:t>
        <w:br/>
        <w:t>еңбекті ұйымдастыру мәселесі қойылады. Тәртіп мәселесі көтеріледі.</w:t>
        <w:br/>
        <w:t>«Арақ ішіп, тракторды батпаққа батырған Жайлыбай және маңдай</w:t>
        <w:br/>
        <w:t>терін төккісі келмейтін жалқау Алдабай болмаса, екпінді жұмыс істейтін</w:t>
        <w:br/>
        <w:t>колхозшылар Кәрім, Өскен, Жұпар қажырлы еңбеккедаяр. Жұпартрактор</w:t>
        <w:br/>
        <w:t>жүргізуге ынта білдіреді. Міне, осылай жаңа заман рухы, ұжымдық</w:t>
        <w:br/>
        <w:t>психология сананы билей бастайды. Осы сипаттағы очерк, әңгімелер</w:t>
        <w:br/>
        <w:t>отызыншы жылдардағы басылымдарда мол кездеседі. Тіпті көптеген</w:t>
        <w:br/>
        <w:t>авторлар шығармаларының тақырыптары да біркелкі аталады: «Екпін»,</w:t>
        <w:br/>
        <w:t>«Екпінді Машсеев», «Екпінді» деген сияқты. Әр түрлі жанрлар да (повесть,</w:t>
        <w:br/>
        <w:t>әңгіме, очерктер) бірінен-бірі айнымайды, өзіндік ерекшеліктерін</w:t>
        <w:br/>
        <w:t>айқындау өте қиын. Себебі де белгілі. Заман талабы қатал: ол жаңаны</w:t>
        <w:br/>
        <w:t>мақұлдауды қалайды.</w:t>
        <w:br/>
        <w:t>Тарихи тақырыпқа жазылған очерктер көбінесе қанаушы қоғамның</w:t>
        <w:br/>
        <w:t>сиқын таптық тұрғыдан сынайды. С.Шәріповтің «Өлкейек бойында»,</w:t>
        <w:br/>
        <w:t>«Тайшым Орысұлы» (1936) деген шығармалары 1916 жылғы ұлт-азаттық</w:t>
        <w:br/>
        <w:t>қозғалысын дәйекті шындықпен суреттеген. Очерктердің сапасы бәрі</w:t>
        <w:br/>
        <w:t>бірдей жоғары дәрежеде болмаса да, өз кезеңі үшін бұл шығармалар тәлім-</w:t>
        <w:br/>
        <w:t>тәрбиелік және мағлұматтық жағынан елеулі рөл атқарды.</w:t>
        <w:br/>
        <w:t>Жалпы алғанда, отызыншы жылдардағы қазақ прозасының беталысы,</w:t>
        <w:br/>
        <w:t>озық өмір шындығын жан-жақты қамтудағы талабы, көркемдік</w:t>
        <w:br/>
        <w:t>ізденістері өз дәуірі үшін елеулі табыс болып саналды. Ол биік межелерге</w:t>
        <w:br/>
        <w:t>қарай ұмтыла бастады.</w:t>
        <w:br/>
        <w:t>ҚАЗАҚ ӘДЕБИЕТІНІҢ ТАРИХЫ: КЕҢЕС ДӘУІРІ (1917-- 1940) 102</w:t>
        <w:br/>
        <w:t>нақтымекендік межелердің ғарыштық өлшемге қарым-қатынасы|спетті</w:t>
        <w:br/>
        <w:t>мәселелерді ойға аламыз.</w:t>
        <w:br/>
        <w:t>Бұл тұрғыда алдымен назар аударатын нәрсе--«Ботакөзде» 1917</w:t>
        <w:br/>
        <w:t>жылғы Қазан төңкерісі негізгі идеялық тұғырнама құрайтын орталық</w:t>
        <w:br/>
        <w:t>құбылыс екендігі. Оқиға 1912 жылдан басталады да, эпилог кеңестік дәуір</w:t>
        <w:br/>
        <w:t>орнаған кезеңнің елесін символикалық түрде қамти суреттейді.</w:t>
        <w:br/>
        <w:t>Романда контрастылық ойлау жүйесі басым. Оқырман кез кел-</w:t>
        <w:br/>
        <w:t>ген жаңа дерек, әрекет, сөз, қиял, шешім астарынан бұдан бұрынғы</w:t>
      </w:r>
    </w:p>
    <w:p>
      <w:r>
        <w:t>заман сұлбасын сезіп, іштей екі мезгіл, бөлек сипатты мінез, жағдай</w:t>
        <w:br/>
        <w:t>өзгешеліктерін салыстырумен болады. Мәтінді қабылдаудағы ілікте-</w:t>
        <w:br/>
        <w:t>стік (ассоцияция) заңдылықтары аяққа шырмалып отырады. Өткен мен</w:t>
        <w:br/>
        <w:t>қазіргісәттің-- белгісіз, бірақ топшыланатын болашақтың көзге көрінбес</w:t>
        <w:br/>
        <w:t>байланыстары, біршама қарама-қайшылықтары шығармадағы драма-</w:t>
        <w:br/>
        <w:t>тизм құрылымын айқындайды. Мұндай обьективті сипат романдағы не-</w:t>
        <w:br/>
        <w:t>гізгі қаһармандардың бәрінің басынан байқалады. Әсіресе, Итбай, Аман-</w:t>
        <w:br/>
        <w:t>тай, Ботакөз, Темірбек, Кулаков бейнелері арқылы құбылыстың образдық</w:t>
        <w:br/>
        <w:t>үлгісі түзілген. Кузнецов революция үшін өмірін арнаса, Алексей Кулаков</w:t>
        <w:br/>
        <w:t>монархия жолында жан бермек. Екеуі ашық жүздеспейді. Бірақ көркем</w:t>
        <w:br/>
        <w:t>туындыдағы кереғар дүниетанымдық күрес басқа тұлғалардың арман-ті-</w:t>
        <w:br/>
        <w:t>легі, әр алуан тағдырлары, ашық сөз эфирі, іс-қимыл нобайлары арқылы</w:t>
        <w:br/>
        <w:t>тұжырымдамалық шешіміне жетеді.</w:t>
        <w:br/>
        <w:t>Мадияр, Сарыбас, Базархан кейпіндегі алашордалық идея шығар-</w:t>
        <w:br/>
        <w:t>маның мазмүн аясын кеңітеді. Ушаков, Кошкин, Горбунов екінші бір</w:t>
        <w:br/>
        <w:t>саяси-әлеуметтік жүйенің, яғни Ресей самодержавиесінің байырғы тұрақ-</w:t>
        <w:br/>
        <w:t>тылығына кепілдік берушілер. Амантай адам мінез-құлқына саяси орта</w:t>
        <w:br/>
        <w:t>әсерін дәлелдейтін, амалсыздықтан жалтақтаса да, жаңа жағдайға ішкі</w:t>
        <w:br/>
        <w:t>түсінікпен ұмтылатын, алайда үлкен қарекеттік, «биоэнергетикалық»</w:t>
        <w:br/>
        <w:t>мүмкіндігі мол жан. Асқар--о бастан ауытқымас сана жемісі, догма. Бота-</w:t>
        <w:br/>
        <w:t>көз--үлттық намыс пен жалпыәлемдік зорлықтың тайталасында дүниеге</w:t>
        <w:br/>
        <w:t>келген, революцияның жолын қабылдаған қазақ қызы. Диалектикалық</w:t>
        <w:br/>
        <w:t>парадигма Итбай, Итбайдың әкесі Байсақал мен Бүркітбай болмысына</w:t>
        <w:br/>
        <w:t>қатыстыда аңғарылады. Сол заманда төсекжаңғыртуарманы барша қазақ.</w:t>
        <w:br/>
        <w:t>байларына хас мінез болатын. Итбай соншалық кәріемес және соншалық</w:t>
        <w:br/>
        <w:t>зұлымдыққа да бармайды. Өзі керемет ырымшыл. Ондай адам обал-</w:t>
        <w:br/>
        <w:t>сауапқа қарай алады. Оның үстіне, қорқақ әрі аңғал. Ботакөздің батыл-</w:t>
        <w:br/>
        <w:t>дығына тұсау болмайтын осы жағдайлар. Ал Итбайдың әкесі Байсақал</w:t>
        <w:br/>
        <w:t>болса, баласы мен мұғалім, оқыған жігіт Асқар Досанов арасында татулық</w:t>
        <w:br/>
        <w:t>орнауын тілеумен жүрген жуас қария. Үстем таптың жуандығынан</w:t>
        <w:br/>
        <w:t>гөрі, көңіліндегі тілегі басым. Бүркітбай кедей болса да, әншейіндегі, ел</w:t>
        <w:br/>
        <w:t>арасындағы қызық-думанның ойсыз перісі, Оған ақ та, қызыл да, бәрібір.</w:t>
        <w:br/>
        <w:t>Дегенмен қантөгістер де болмай тұрмайды. Дүние қопарылып түседі.</w:t>
        <w:br/>
        <w:t>Адамдар жауығады, атысады, бірін-бірі аямайды. Төңкерістер заңдылығы</w:t>
        <w:br/>
        <w:t>сол. Бүл шартты ақиқат шығармада шынайы көрініс табады, Оның</w:t>
        <w:br/>
        <w:t>символдық нышаны--Темірбектің өлімі, бауыры үшін Ботакөздің ескі</w:t>
        <w:br/>
        <w:t>әлемге өшпенділігі артуы. Қоғамдық ахуалдарстихиясыжекетұлғалардың</w:t>
        <w:br/>
        <w:t>жан түпкіріндегі терең рухани, дәйекті мән-мағыналарымен тамырласып</w:t>
        <w:br/>
        <w:t>жатыр.</w:t>
        <w:br/>
        <w:t>Қазіргі заман «Ботакөз» романын да қайталай оқып, жаңаша</w:t>
        <w:br/>
        <w:t>109 5 Проза</w:t>
        <w:br/>
        <w:t>жарып шығатын өрт мінезді қаһармандар биік мәденнені автор</w:t>
        <w:br/>
        <w:t>образымен терең қабысып жатады.</w:t>
        <w:br/>
        <w:t>Қаламгердің негізгі мақсаты--адам бақыты, сезім шырғалаңы, өмірдің</w:t>
        <w:br/>
        <w:t>жарқын қуанышты табиғаты туралы толғану болғандықтан, ол суреттеу</w:t>
        <w:br/>
        <w:t>нысандарын салыстырудан да бой тартпайды. Лирикалық шегіністер</w:t>
        <w:br/>
        <w:t>арқылы берілетін көне Қарағанды жері, Рахметтің апайы Күләнданың</w:t>
        <w:br/>
        <w:t>өлімі, итіне кәмпит беріп ойнайтын Джимнің зорлығы; тілмаш Өтегеннің</w:t>
        <w:br/>
        <w:t>сатқындығы, шахта иелері--ағылшын кәсіпкерлерінің қорлығы тек</w:t>
        <w:br/>
        <w:t>әлеуметтікқайшылықтар ғана емес,ұлттық-этникалық мүлде-тілектердің</w:t>
        <w:br/>
        <w:t>аяқастықалуынбағамдайтынтарихи,психологиялықдеректерретінде өз</w:t>
        <w:br/>
        <w:t>міндетін толық атқарып тұр. Долбы байдың қорлығынан қашып, тағдыр</w:t>
        <w:br/>
        <w:t>үйлесімімен балалар үйінде, техникумда болып, кейіннен Ленинградтағы</w:t>
        <w:br/>
        <w:t>тау-кен институтын бітіретін Дәуірұлының ірі өндіріс ошағын өркендету</w:t>
        <w:br/>
        <w:t>ниетімен, үкімет шақыруымен еліне қайта оралуы бір мекендік ортадағы</w:t>
      </w:r>
    </w:p>
    <w:p>
      <w:r>
        <w:t>уақыт тартысын тарылта алмайды. Аты-жөнін өзгерткен Өтегеннің</w:t>
        <w:br/>
        <w:t>Рахметке қастандығы осы қарама-қарсылықтың айғағы.</w:t>
        <w:br/>
        <w:t>Романда композиция элементтерінің бір қызық түрі-- жасыру тәсілі</w:t>
        <w:br/>
        <w:t>соншалық сәтті жарасым тапқан. Рахметті құтқару кезінде оған ата-</w:t>
        <w:br/>
        <w:t>тегін Дәуір деп атап, көз жұматын қызыл әскер Тұрар сөзімен өзге адамға</w:t>
        <w:br/>
        <w:t>айналатын жас инженер--туған әкесі Төлепті, Төлеп өз перзентін</w:t>
        <w:br/>
        <w:t>іздеуменжүреді; Кездесеаларемес.Ал Күләндаүшін екеуідеқапалы.Рахмет</w:t>
        <w:br/>
        <w:t>пен Лиза Вознесенскӛя бірін-бірі қатты сүйсе де, әр қилы түсінбестік</w:t>
        <w:br/>
        <w:t>жағдайларға сәйкес шың ахуалға екеуі де қатар көз жеткізбеген. соң,</w:t>
        <w:br/>
        <w:t>табыса алмай, қателесе береді.</w:t>
        <w:br/>
        <w:t>Үлкен рухани қайшылық Рахмет--Дәмелі-- Ықылас арасындағы</w:t>
        <w:br/>
        <w:t>жан тартысынан өрбиді: Барынша сенген досы Рахмет пен әдемі жары</w:t>
        <w:br/>
        <w:t>Дәмелінің сезім жолындағы жаңылыс сәті бас кейіпкерді пенде ретінде</w:t>
        <w:br/>
        <w:t>көрсеткенімен, ар жолындағы зор ағаттықтан құтқара алмайды. Оның</w:t>
        <w:br/>
        <w:t>ажал үстінде жатуы, тағдыры дәрігер Ықыластың қолына тиюі құдай</w:t>
        <w:br/>
        <w:t>алдындағы заңдылық іспетті. Алайда Дәмелі бұл жұмбақты дәл осы</w:t>
        <w:br/>
        <w:t>шақта перзентке толғату мезетінде ашады. Ықылас ерлікке барады.</w:t>
        <w:br/>
        <w:t>Бірақ коммунистік сана үшін емес, ол өз алдына бір теософиялық</w:t>
        <w:br/>
        <w:t>іліммен жасырын түрде ұштасып жатыр. Дәмеліге- Рахметтің, Рахметке</w:t>
        <w:br/>
        <w:t>Дәмелінің халі белгісіз қалады.</w:t>
        <w:br/>
        <w:t>Әдепкіде қызының дала ұланына қосылуын қаламайтын академик</w:t>
        <w:br/>
        <w:t>Вознесенский кейін райынан қайтып, Қарағандыға тойға келеді. Лиза мен</w:t>
        <w:br/>
        <w:t>Рахметтің уақытша араздығынан ол да хабарсыз. Инженер Кулевакиннің</w:t>
        <w:br/>
        <w:t>қулығы, Лизаның Шербаковпен, Рахметтің Аннамен қарым-қатынасы</w:t>
        <w:br/>
        <w:t>да шынайы себептері бүркемеленіп, сезім тартысын ұлғайтып жібереді.</w:t>
        <w:br/>
        <w:t>Лизаның темекі қорабына оқу үшін салған тілдей қағазын байқамау да</w:t>
        <w:br/>
        <w:t>Рахмет пен Вознесенскаяға бірталай әурешілік әкеледі.</w:t>
        <w:br/>
        <w:t>Осы тәрізді қайшылықты сәттерді, оқінау іс-әрекет, мінез-дағдыларын</w:t>
        <w:br/>
        <w:t>ерекше жағдайларда үдете әрнектеу, фабулалар тосындығы; көркемдік</w:t>
        <w:br/>
        <w:t>уақыт қабаттарының молдығы Саттар Ерубаев қиялы мен стиліне тән</w:t>
        <w:br/>
        <w:t>романтикалық,лирикалық, тіпті импрессионистікэстетика нақыштарын</w:t>
        <w:br/>
        <w:t>танытады.</w:t>
        <w:br/>
        <w:t>Ал әлем мәдениетінен мол мәліметі бар, жазушылар мен философтар,</w:t>
        <w:br/>
        <w:t>дүниежүзілік музыка шеберлерінің Дара қасиеттерін жіліктей шағатын,</w:t>
        <w:br/>
        <w:t>107 Проза</w:t>
        <w:br/>
        <w:t>іспетті -өнер әрі экімшілік істің адамдарын шығармашылық үдеріс</w:t>
        <w:br/>
        <w:t>(процесс) барысында бағамдау үрдісімен бүл туынды М.Лермонтовтың</w:t>
        <w:br/>
        <w:t>«Біздің заманымыздың батырын» еске түсіреді.</w:t>
        <w:br/>
        <w:t>Алромандағытұрмыс-тіршілікэпизодтары дәстүрліхалықтықтәрбие-</w:t>
        <w:br/>
        <w:t>тағлым салтынан гөрі, еуропашылдық үрдістегі әркениет ықпалына</w:t>
        <w:br/>
        <w:t>бейімделу көріністерін байқатады. Кейіпкерлердің шаһарлықтарға</w:t>
        <w:br/>
        <w:t>тән әдетпен жиі киім ауыстыруы, молынан гөрі ықшамына; жалтырақ,</w:t>
        <w:br/>
        <w:t>сәндісіне жүгіруі, алтын тісті бағалау, әшекейге мән беру, әдемілік үшін</w:t>
        <w:br/>
        <w:t>таяқ ұстап жүру іспетті көп машық-дағдылары-- дала өмірінде кең орын</w:t>
        <w:br/>
        <w:t>ала қоймаған әдет. Жоғарыдай суреттеу мәнері ол тұстағы қазақ прозасы</w:t>
        <w:br/>
        <w:t>үшін басты құндылық болып табылмайтын. Алайда С.Сейфуллиннің</w:t>
        <w:br/>
        <w:t>эстеттік кірпияздығы, мемлекеттік жұмысқа адалдығы мен жеке басының</w:t>
        <w:br/>
        <w:t>толқымалы сезімшілдігі әдеттегі қалыпқа құйғандай тұлғасынан едәуір</w:t>
        <w:br/>
        <w:t>өзгешелігімен бағаланады.</w:t>
        <w:br/>
        <w:t>Аян атты нәзік жанды ақын жігіт Айлақ есімді келіншекке деген көңіл-</w:t>
        <w:br/>
        <w:t>күйін сынауда жиі қиналады. Айлақтың суынғандай бола тұрып, өзінен</w:t>
        <w:br/>
        <w:t>мүлде күдер үзбейтініне таңғалады. Жігітте көңіліндегі күдікті жеңе алмай</w:t>
      </w:r>
    </w:p>
    <w:p>
      <w:r>
        <w:t>дағдарады. Асыл махаббат та емес, әншейін ашыналық та емес.</w:t>
        <w:br/>
        <w:t>Аймырза Мәскеуден келген жас маман, башқұрт “қызы Айсұлуға</w:t>
        <w:br/>
        <w:t>қызығады. Ол өзіне мәлім Жания мен Айсұлуды салыстырумен әуре болса,</w:t>
        <w:br/>
        <w:t>Айсұлу алыстағы ері Ахмет пен Аймырзаны бірдей ұнатудан жалығады.</w:t>
        <w:br/>
        <w:t>Алматылық жігітке сене бермейді. Бірақ көңіл диалектикасы жеңеді.</w:t>
        <w:br/>
        <w:t>Аймырза мен Айсүлу, Аян мен Айлақтағдырының болашағы белгісіз күйде</w:t>
        <w:br/>
        <w:t>қалады. Ң</w:t>
        <w:br/>
        <w:t>Романға әлеуметтік сарын қосу мақсатымен жазушы Аймырзаны</w:t>
        <w:br/>
        <w:t>Аянға жанашыр етіп көрсетеді, Аймырза досын жеңіл жүрісті әйелден</w:t>
        <w:br/>
        <w:t>құтқарғысы келеді, өзін де, Аянды да тіршіліктің күйкі істерінен аулақ,</w:t>
        <w:br/>
        <w:t>биік азаматтық парыз жүгін көтеру қажеттігін сезінуге ұмтылдырады.</w:t>
        <w:br/>
        <w:t>Шығарманың тарихилық негізі Голошекин есімінің аталуынан</w:t>
        <w:br/>
        <w:t>көрінеді. Автор ел басшылығындағы зор дағдарыстың салдарын Айназар</w:t>
        <w:br/>
        <w:t>пікірлерімен бедерлеген. Аян, Айназар сияқты мемлекет адамдарының</w:t>
        <w:br/>
        <w:t>моральдық «құлдырау» сырын саяси өмірдегі әділетсіздікпен</w:t>
        <w:br/>
        <w:t>байланыстырады. Мінез, темперамент, талғам, әсершілдік жағынан</w:t>
        <w:br/>
        <w:t>екі кейіпкер қақ жарылған бір тұлғаның екі жағдайдағы көрінісін</w:t>
        <w:br/>
        <w:t>аңғартады. Демек, белгілі бір дәрежедегі автобиографизм элементтері</w:t>
        <w:br/>
        <w:t>сюжеттік композиция шымырлығын арттыра түскен. Жазушы қазақ</w:t>
        <w:br/>
        <w:t>зиялы қауымы ортасындағы өзіндік сыр-бітімі мол тіршілік дертін</w:t>
        <w:br/>
        <w:t>немесе «жаңа адамның» қоғамнан тыс бола алмайтын жеке мұрат, қалау,</w:t>
        <w:br/>
        <w:t>құмарту аяларындағы жан қайғысын реалистік мақаммен сомдайды. Оны</w:t>
        <w:br/>
        <w:t>«социалистік» реализмнен гөрі, модерн ауқымындағы реализм деп тану</w:t>
        <w:br/>
        <w:t>дұрыс. С.Сейфуллиннің осы шығармасындағы өрнек-бедерлерді кейінгі</w:t>
        <w:br/>
        <w:t>қазақ әдебиеті өкілдерінің бірі жетіп, бірі жете алмай жүрген, қаламгердің</w:t>
        <w:br/>
        <w:t>өзі оқымаған; табиғи себептермен білуі мүмкін болмаған М.Пруст,</w:t>
        <w:br/>
        <w:t>А.Камю, Э.Хемингуэй, Э.Ремарк, т.б. туындыларындағы «сыршылдық»,</w:t>
        <w:br/>
        <w:t>«диалогизм», психологизм дәстүрлерінен табуға болады. Оның Себебін</w:t>
        <w:br/>
        <w:t>1920 жылдардың екінші жартысынан бастап, С.Сейфуллиннің кейбір</w:t>
        <w:br/>
        <w:t>туындыларында («Аққудың айырылуы»; «Лашын әңгімесі») социалистік</w:t>
        <w:br/>
        <w:t>мұрат пен оның жүзеге асырылу жолдарына байланысты қасіретті нала,</w:t>
        <w:br/>
        <w:t>ҚАЗАҚ ӘДЕБИЕТІНІҢ ТАРИХЫ: КЕҢЕС ДӘУІРІ (1917-- 1940) 104</w:t>
        <w:br/>
        <w:t>формасы, еске алу, басқа мекендік орта, жаңа кейіпкерлерді суреттеу</w:t>
        <w:br/>
        <w:t>тәсілдері тиімді жүк арқалаған.</w:t>
        <w:br/>
        <w:t>Жекелеген түлғалардың өзгеше қасиетін қайталай пысықтап, ұқсас</w:t>
        <w:br/>
        <w:t>жағдайларда ол мінез-қылықтарды тағы тірілтіп, дүние құбылыстарын</w:t>
        <w:br/>
        <w:t>қалт жібермей бағуы жағынан, эсіресе Мәриям мен Азаматқа қатысты</w:t>
        <w:br/>
        <w:t>бірінің жоспарлы қулығын, бірінің табиғи аңқаулығын бедерлеуде</w:t>
        <w:br/>
        <w:t>А.П.Чехов тағлымының терең қуатты іздері байқалса, жер аттарын</w:t>
        <w:br/>
        <w:t>әріппен тұспалдап беру (ол басқа классиктерде де бар), Қарасай қаласы</w:t>
        <w:br/>
        <w:t>тұрғындарының өсек-аяңы мен сөзқұмар тірлігін, өзгеге еліктегіш</w:t>
        <w:br/>
        <w:t>ақсүйексымақтанған дарақы әдеттерін, түрлі ебедейсіз күлкілі жағдайлар,</w:t>
        <w:br/>
        <w:t>кедейлердің сөйлеу, ойлаужобасын әдіптеу амалдарынан Н.В.Гогольге тән</w:t>
        <w:br/>
        <w:t>таусылмас мысқыл мен «аяусыз» күлкі бел көтеріп шыға береді.</w:t>
        <w:br/>
        <w:t>Б.Майлин ұшы-қиырсыз әзілмен жағаласа отырып, 20-жылдардағы</w:t>
        <w:br/>
        <w:t>саяси-әлеуметтік өмір тізбектерін барынша шынайы, әділетті, ұстамды</w:t>
        <w:br/>
        <w:t>бейнелейді. Үлттық қайнардан бастау алатын жазушының юморлық</w:t>
        <w:br/>
        <w:t>таланты әлем құбылыстарын уақыт дабырымен ұшындырып, әсірелемей,</w:t>
        <w:br/>
        <w:t>тым артық эмоциясыз, сабырлы қалыпта зерделеуге оңтайлы. Ақ пен</w:t>
        <w:br/>
        <w:t>қызыл немесе жақсы мен жаман арасындағы бір-ақ сүйем алшақтық</w:t>
        <w:br/>
        <w:t>барын уағыздайтын фольклорлық дүниетаным жүйесінің терең ықпалың</w:t>
        <w:br/>
        <w:t>адал болмысымен сезінетін қаламгер адам көңілінің керемет парасатын</w:t>
        <w:br/>
        <w:t>ашады. Сахарада өркениет тынысынан аулақ жатқан жұртшылық үшін</w:t>
        <w:br/>
        <w:t>жаңа қоғамдық жүйедегі өзгерістер сыры көбіне түсініксіз. Олардың көбі</w:t>
      </w:r>
    </w:p>
    <w:p>
      <w:r>
        <w:t>еркін өмірдің не екенінен де хабарсыз. Арнайы саяси насихатшылардың</w:t>
        <w:br/>
        <w:t>үгіт жүмысы ғана тіршілік құбылыстарының қалыптағы ырғағынан басқа</w:t>
        <w:br/>
        <w:t>ұғымдар кездесетініне меңзейді. «Азамат Азаматычта» Қазан төңкерісінің</w:t>
        <w:br/>
        <w:t>жаңалықтары алыстағы қалың қауымға көктен түскен, іштей жетілмеген,</w:t>
        <w:br/>
        <w:t>жұмбағы мол алашапқын тәрізденеді.</w:t>
        <w:br/>
        <w:t>Автор дәуір талабына сай туынды ұсынуға бекінсе де, қарапайым</w:t>
        <w:br/>
        <w:t>халықпен етенежақын болса да,бай-бағлапдар менішідүмбілезоқыған</w:t>
        <w:br/>
        <w:t>азаматтар төңірегінде артық-ауыс айыптау сарынынан гөрі, олардың</w:t>
        <w:br/>
        <w:t>да құпия жан дүниесін, арман-мұратын толық, нанымды кейіпте</w:t>
        <w:br/>
        <w:t>сүреттеуге ұмтылады. Ал қаһарманды кейіптеу, сипаттау, мінездеудегі</w:t>
        <w:br/>
        <w:t>ирониялық, күлкілі тәсіл таптық, тектік жіктемеге мойынсұнбаған. Ол</w:t>
        <w:br/>
        <w:t>кедей Медеу, Жақып, Шоңмұрын, Шоқпарбай, Тобақабыл, Жаманқұл,</w:t>
        <w:br/>
        <w:t>Ержақыпқа да, Биқасапқа да, мейлінше сән-салтанатқа құмар Рақым</w:t>
        <w:br/>
        <w:t>Шегіров, Әлішер Кәдірбаев, Бұқабаев, Торсықбаев, Қайдар, Жүндібай</w:t>
        <w:br/>
        <w:t>сияқты етженді мырзаларға да қатысты. Қожалақ Күркілдеков-- Азамат</w:t>
        <w:br/>
        <w:t>Азаматыч (анасының аты-- Өлімсек) шығармада халықтық көңіл-</w:t>
        <w:br/>
        <w:t>ахуалдың толқымалы мезетіп этнопсихологиялық нақышпен</w:t>
        <w:br/>
        <w:t>кестелеген қызықты бейне. Әкесімен шешесінің жарлылығын мүсіркеу</w:t>
        <w:br/>
        <w:t>орнына мысқылдай бедерлеу, өзінің кейбір тұйық, оқшау мінезіне баса</w:t>
        <w:br/>
        <w:t>назар аудару, Мәриям тәрізді айлакер,жеңіл мінездіәйелдің шырмауына</w:t>
        <w:br/>
        <w:t>түсіп, белгілі бір топтың сөзін айтуы ол туралы біржақты ұнамды</w:t>
        <w:br/>
        <w:t>не жағымсыз пікір туғызбайды. «Кеуде қызметкер» жеке отбасылық</w:t>
        <w:br/>
        <w:t>тіршілігіндегі эжуалық себеп-сырға байланысты әрдайым түсініксіздеу,</w:t>
        <w:br/>
        <w:t>жігерсіз жан сыңайынан шығады. Осы бір сәттер ЛЛолстойдың «Соғыс</w:t>
        <w:br/>
        <w:t>және бейбітшілігіндегі»:Элен қасіретіпеп зардап шегетін ақ көңіл Пьер</w:t>
        <w:br/>
        <w:t>Безуховпен үндесіп жатады, Пьер тағдыры бақытты өмірге ұласушы еді</w:t>
        <w:br/>
        <w:t>ҚАЗАҚ ӘДЕБИЕТІНІҢ ТАРИХЫ: КЕҢЕС ДӘУІРІ (1917-- 1940) 106</w:t>
        <w:br/>
        <w:t>жолындағы бір үгымды тәжірибе көп көзге түсе бермейді. Ол--ақиық</w:t>
        <w:br/>
        <w:t>ақын, драматург, қара сөз шебері Сәкен Сейфуллиннің «Біздің тұрмыс»</w:t>
        <w:br/>
        <w:t>атты шығармасы. Ол «Әдебиет майданы» журналының 1932 жылғы</w:t>
        <w:br/>
        <w:t>Қо8, 1933 жылғы Ме1і, 1934 жылғы Ме10-сандарында романнан үзінді</w:t>
        <w:br/>
        <w:t>деп жарияланған, тұтас күйінде аяқталмаған. Бірақ оның қалай</w:t>
        <w:br/>
        <w:t>тамамдалатынын бүгін болжау қиын емес. Ал қазіргіжарияланым күйінің</w:t>
        <w:br/>
        <w:t>өзінде шығарма нақты бір көркемдік-эстетикалық, тұғырнамалық межеге</w:t>
        <w:br/>
        <w:t>жеткен.</w:t>
        <w:br/>
        <w:t>«Біздіңтұрмыс»туралысөзқозғау,біржағынан,бұрынғыдәуірталабына</w:t>
        <w:br/>
        <w:t>сәйкес келе бермейді. Кеңесті, социалистік өмір салтың «Альбатросша»</w:t>
        <w:br/>
        <w:t>саңқылдай жырлаған С.Сейфуллин бұл еңбегінде айғай-шулы заманның</w:t>
        <w:br/>
        <w:t>екіншілстарына үңіледі. Олсаясатшыл ақынталантыныңашылмай кеткен</w:t>
        <w:br/>
        <w:t>басқа да мол мүмкіндіктері бар екенін аңғартады. М.Дулатов, С.Ерубаев,</w:t>
        <w:br/>
        <w:t>Ж.Аймауытов, М.Әуезов, І.Жансүгіров, Б.Майлин туындыларында басты</w:t>
        <w:br/>
        <w:t>идеялық парадигма ауқымында қосалқы ретпен бейнеленетін қала</w:t>
        <w:br/>
        <w:t>өмірініңкейбірқалтарысқырларынС.Сейфуллиннегізгікеңістікаяларына</w:t>
        <w:br/>
        <w:t>алып, нысананың элеуметтік, тұрмыс-машықтық, мінез-аңсарлық белгі-</w:t>
        <w:br/>
        <w:t>айшығын соншалық егжей-тегжейлі білуімен қайран қалдырады. Ондағы</w:t>
        <w:br/>
        <w:t>«Ашы-тұшы», «Башқұртстан-- Айсұлу», «Кешегі, бүгінгі Жания, Ахмет,</w:t>
        <w:br/>
        <w:t>Айназар, Айсұлу» атты тақырыпшалардан тұратын ттығармада «Карл</w:t>
        <w:br/>
        <w:t>Маркс, Фонтан көшелері, Медеу шатқалы» «Наркомземнің, ГПУ-дың</w:t>
        <w:br/>
        <w:t>қарамағындағы хуторлар», «Түрксиб» тәрізді т,б. нақты топонимикалық</w:t>
        <w:br/>
        <w:t>атаулар өмірлік деректердің сенімділігін арттырады. Жазушы кейіпкер</w:t>
        <w:br/>
        <w:t>аттарын өзгертіп алғанын, ал хатты дұрыс емлемен жаза алмайтын,</w:t>
        <w:br/>
        <w:t>Айлақтың сәлем сөздерін сол күйі беріп отырғанын, автор ретінде роман</w:t>
        <w:br/>
        <w:t>кейіпкерлерімен таныс-білістігін ескерте кетеді. Шығармадағы диалог-</w:t>
        <w:br/>
        <w:t>тілдесу, қағытпа-ілікпе сөздердің қарапайымдығын, шынайылығын,</w:t>
        <w:br/>
        <w:t>ауызекі сөйлеу рәсімін еркін пайдалануын, диалогтерде әлқисса</w:t>
        <w:br/>
        <w:t>түрлерін мол келтіретін баяндау үлгісін, мекеншақ (хронотоп.-Б,</w:t>
        <w:br/>
        <w:t>М. ауқымын ұлғайту тәсілдерін, адамның киім киісі, түр-пішініндегі</w:t>
      </w:r>
    </w:p>
    <w:p>
      <w:r>
        <w:t>портреттікдетальдардың растығын,талғам тазалығын жанр және стиль</w:t>
        <w:br/>
        <w:t>аяларындағы өзгеше тапқырлыққа жатқызған орынды.</w:t>
        <w:br/>
        <w:t>«Біздің тұрмыс»--психологиялық үлгідегі роман. Автор</w:t>
        <w:br/>
        <w:t>Г.Мопассанның «Сүйікті дос», «Өмір», ІГ.Флобердің «Сезім тәрбиесі»,</w:t>
        <w:br/>
        <w:t>Л.Толстойдың «Крейцер сонатасы» ғана емес, Ж.Аймауытов, М.Жұмабаев,</w:t>
        <w:br/>
        <w:t>М.Әуезов тәрізді әріптес қаламгерлер тәжірибесіне көз сала отырып, жаңа</w:t>
        <w:br/>
        <w:t>айшық, мәнер машығына көтерілген. Әсіресе ішкі монолог арқылы өмір</w:t>
        <w:br/>
        <w:t>тылсымдарына тіл бітіру тәсілін молынан, орнымен қолдану мөлшері</w:t>
        <w:br/>
        <w:t>бойынша «Біздің тұрмыс» қазіргіқазақ прозасының үздіктуындыларымен</w:t>
        <w:br/>
        <w:t>өрелес. Әлемдік әдебиеттегі «жаңа романға» тән «сана тасқынына» жетуді</w:t>
        <w:br/>
        <w:t>мұрат тұтпағанмен, қаһарман жан дүниесін терең қыртыстарымен</w:t>
        <w:br/>
        <w:t>күмәнсіз кезіп, елеулі қайшылықтарымен таластыра бейнелеуі</w:t>
        <w:br/>
        <w:t>тұрғысынан Сәкен Сейфуллин шығармасы-- модернистік, яғни жаңашыл</w:t>
        <w:br/>
        <w:t>рухтағы дүние. Күнделік сипатындағы тәрізді күн мен ай, сағат, мезгіл</w:t>
        <w:br/>
        <w:t>мөлшерін аса дәлдікпен көрсете отырып, жан толғанысындағы қарама-</w:t>
        <w:br/>
        <w:t>қарсылықтардың кереғарлығы мен бірлігін, ақын тұлғасының ішкіөмірін,</w:t>
        <w:br/>
        <w:t>роман жазу үстіндегі, соған мәлімет іздеген сәттерді, көңіл әсерлерін</w:t>
        <w:br/>
        <w:t>жинақтаған сан түрлі өлендерін жыртып тастай беретін Аян, Айназар</w:t>
        <w:br/>
        <w:t>105 Проза</w:t>
        <w:br/>
        <w:t>ғой. Азаматтың да үміт отын сәндірмейтін Қайша есімді әріптесі бар.</w:t>
        <w:br/>
        <w:t>Мәриям-- ХХ ғасырдың бас жағындағы шет елдік арзан дәстүр-</w:t>
        <w:br/>
        <w:t>салтқа сліктеп, бетінің қызылын саудалаған қазақ әйелдерінің неғұрлым</w:t>
        <w:br/>
        <w:t>толық жиынтық бейнесі. Мұнда М.Әуезов, М.Дәулетбаев, І.Жансүгіров,</w:t>
        <w:br/>
        <w:t>С.Сейфуллин сияқты қаламгерлер назарынан тыс қалмаған, ұлттық</w:t>
        <w:br/>
        <w:t>ғұрыпқа қарама-қарсы келеңсіз. құбылыс еуропалық сөз өнеріне тән</w:t>
        <w:br/>
        <w:t>машықпен өрнектеледі. Мәриям тән тілегін әлеуметтік мақсаттарға</w:t>
        <w:br/>
        <w:t>жегіп, елеулі саяси сипаты мол іс те атқарады. Өмірінің кілтін жездесі</w:t>
        <w:br/>
        <w:t>Рақымның қолына тапсырған мекер әйел Азаматты. әділ шешімнен</w:t>
        <w:br/>
        <w:t>тайдырушыға айналады.</w:t>
        <w:br/>
        <w:t>Солбірдәуірүшін әділ шешім қара халық мүддесін көздеумен түйіскені</w:t>
        <w:br/>
        <w:t>мәлім. Азаматты осы бағдарға қайта түсіретін -- Алексеев, Шәймерден,</w:t>
        <w:br/>
        <w:t>Қайша, Медеу. Қайын жұрт есебінде қанша сыйлағанмен, тегістік жолын</w:t>
        <w:br/>
        <w:t>қалаған Азамат ұлтшыл зиялылардың үддесінен шыға қоймайды, тіпті</w:t>
        <w:br/>
        <w:t>оларды жерге қаратып кетеді. Оған Қаратау қаласына, «Қоңыр» ауылына</w:t>
        <w:br/>
        <w:t>сапар, “Кеңатызды» кедейге бөлу,артельұйымдастырудыжолғақоюіспетті</w:t>
        <w:br/>
        <w:t>кеңес заманындағы көкейтесті шаралар дәлел. Қазақ үлтжандыларының</w:t>
        <w:br/>
        <w:t>кең ойластырылған жоспарлы әрекеттері жүзеге аса бермейді. Ауылдағы</w:t>
        <w:br/>
        <w:t>байлар қарауындағы жалшылардан аса алмайды. Оның да тарихи-</w:t>
        <w:br/>
        <w:t>әлеуметтік себептері бар.</w:t>
        <w:br/>
        <w:t>1916 жылғы июнь (маусым) жарлығы, азамат соғысы, қайсыбір</w:t>
        <w:br/>
        <w:t>тоқмейілсіген ел жуандарының зорлығы революция дағдарысы кезеңінде</w:t>
        <w:br/>
        <w:t>өз рөлін ойнамай қойған жоқ. Жер үлестіру, мал беру, әйелге теңдік әперу;</w:t>
        <w:br/>
        <w:t>адамды басқаға бағыныштылықтан азат ету ауылдағы жаны: сергек,</w:t>
        <w:br/>
        <w:t>намысы әліп бітпеген қауымды «қызылдар» жағына анарып қосқаны</w:t>
        <w:br/>
        <w:t>белгілі. «Азамат Азаматыч» романында да осынау табиғи: психология</w:t>
        <w:br/>
        <w:t>заңдылықтары түрлі сюжеттік-архитектоникалық жүйелердің түйінді</w:t>
        <w:br/>
        <w:t>тұстарында мейлінше нанымдылықпен кестеленеді.</w:t>
        <w:br/>
        <w:t>Әдепкіде Азамат айналасында әрістеп отыратын фабулалық өрім</w:t>
        <w:br/>
        <w:t>кейіннен ел адамдарының іс-әрекет, күрес-қақтығыстарына “ауыса</w:t>
        <w:br/>
        <w:t>келіп, Азаматты ой, қиял, сезім барысында емес, нақты бір шешім, батыл</w:t>
        <w:br/>
        <w:t>қадамдар үстінде ашуға көмектеседі. Азамат дүниетанымдық тұрғыдан</w:t>
        <w:br/>
        <w:t>гөрі, мінез-құлықтық, рухани тұтастық орайында өседі. Екіуүдайлық,</w:t>
        <w:br/>
        <w:t>көңілжықпастық, туысшылдық тәрізді дағдылардың орнына: кесіп айту,</w:t>
        <w:br/>
        <w:t>бет-жүзге қарамау, шындыққа жығылу, ал жеке өмірінде алдамшылық</w:t>
      </w:r>
    </w:p>
    <w:p>
      <w:r>
        <w:t>мұнарынан құтылып, нар тәуекелге басу сияқты қасиеттері шыңдалады.</w:t>
        <w:br/>
        <w:t>Романда адам сырын бейнелеу үшін ішкі монологтық репликалар,</w:t>
        <w:br/>
        <w:t>ортақ төл сөздер, кейде төлеу сөз, ой-пікір ағымын ілестіре, аумағымен</w:t>
        <w:br/>
        <w:t>қамтитын мәтін семантикасының байлығы зор көркемдік-эстетикалық</w:t>
        <w:br/>
        <w:t>жүккетереді.Рақым,Әлішер,Қайдартәріздікейіпкерлерішкіниеттеріндегі</w:t>
        <w:br/>
        <w:t>өзгешелікке қарамастан, образ ретінде дараланып берілген. Бұл сипаттар</w:t>
        <w:br/>
        <w:t>«Азамат Азаматыч» романының қазақ әдебиетіндегі орнын белгілейді.</w:t>
        <w:br/>
        <w:t>Әрқашан уақыт талабы мен жеке дарын қалауын терең ұштастыра</w:t>
        <w:br/>
        <w:t>білетін Бейімбет Майлин «Әдебиет майданы» журналының 1932-жылғы</w:t>
        <w:br/>
        <w:t>Қо2, Ме3-сандарында аяқталмаған «Тартыс» романынан үзінді жариялады.</w:t>
        <w:br/>
        <w:t>Кейін «Қызыл жалау» атты роман жазды. Алайда бұл екі шығарма да</w:t>
        <w:br/>
        <w:t>аяқталмаған күйінде қалды.</w:t>
        <w:br/>
        <w:t>ХХ ғасырдың 30-жылдарындағы қазақ көркем прозасының -даму</w:t>
        <w:br/>
        <w:t>ҚАЗАҚ ӘДЕБИЕТІНІҢ ТАРИХЫ: КЕҢЕС ДӘУІРІ (1917-- 1940) 112</w:t>
        <w:br/>
        <w:t>Ниязбен қатар оның сүйгені--кедей қызы Ғайни да сауат ашып, дүние</w:t>
        <w:br/>
        <w:t>сырын таниды, әлеуметтік қызметке араласады.</w:t>
        <w:br/>
        <w:t>Автор ескі ауылдың жаңа жолға түсуін, кәмпеске науқанына байла-</w:t>
        <w:br/>
        <w:t>нысты асыра сілтеушілік салдарларын, дүниетаным қайшы-лықтарын</w:t>
        <w:br/>
        <w:t>суреттейді. Тарихи-элеуметтік аласапыран өзгерістер ортасында жүрген</w:t>
        <w:br/>
        <w:t>Нияз характерінің шыңдалуы табиғи көрінеді.</w:t>
        <w:br/>
        <w:t>М.Дәулетбаевтың «Партизандар» повесінің оқиға желісі белгілі жоба</w:t>
        <w:br/>
        <w:t>бойынша ербиді. Шығарманың бас кейіпкері-- кедей ортасынан шыққан</w:t>
        <w:br/>
        <w:t>қызыл партизан Алпысбай Қостанайда құрылған қызылдар жасағынан</w:t>
        <w:br/>
        <w:t>бөлініп, өз мекеніне жасырын келін, байларға қарсы күресетін кедей-</w:t>
        <w:br/>
        <w:t>батырақтардан жасақ құрады. Алпысбай өз айналасына ғтап сезімі</w:t>
        <w:br/>
        <w:t>оянған», қолына қару алып күресуге дайын Жақып секілді жігіттерді</w:t>
        <w:br/>
        <w:t>жинайды. Саналы деген батырақ әзірше күреске дайын емес, бірақ</w:t>
        <w:br/>
        <w:t>қызылдарға ақтар жағынан қажетті ақпарат беріп, барлаушы рөлін</w:t>
        <w:br/>
        <w:t>атқарады.</w:t>
        <w:br/>
        <w:t>Ақтар жағын бастап, Кеңеске қарсы әрекет жасайтын Тұқпат қажы:</w:t>
        <w:br/>
        <w:t>«Алпысбайды ұстап алып, терісін жону керек»,-- дейді ауыл байларының</w:t>
        <w:br/>
        <w:t>жиынында. «Партизандардағы» үстем тап өкілдері, негізінен, осындай</w:t>
        <w:br/>
        <w:t>ұнамсыз кейіпкерлер: дін үшін, ақ патша үшін күресетін Тұқпат қажы,</w:t>
        <w:br/>
        <w:t>әйелдерді масқаралап жүретін офицер-- маскүнем, сатқын, жылпос</w:t>
        <w:br/>
        <w:t>Смағүл, т.б. Автор повесінің алғашқы беттерінен-ақ ақтарды қатыгез етіп</w:t>
        <w:br/>
        <w:t>көрсетеді. Олардың қысымына шыдай алмаған қарапайым кедейлердің</w:t>
        <w:br/>
        <w:t>большевиктерді асыға күтуі нанымды беріледі. Халықта большевиктер</w:t>
        <w:br/>
        <w:t>жайлы фольклор қаһарманына ұқсатқан пікірлер қалыптасады: “қылыш</w:t>
        <w:br/>
        <w:t>та кеспейді, оқ та өтпейді, жердің жүзін қайыстырған қол жолына қиғаш</w:t>
        <w:br/>
        <w:t>келсе, үлкен тауды, тасты жайпап, тас-талқанын шығарады»! Бұл бейне</w:t>
        <w:br/>
        <w:t>кеңестік идеологияның жеңілмейтін күшін тұспалдайды. Авторлық</w:t>
        <w:br/>
        <w:t>тұрғы анық--ол- Алпысбай мен оның тамыры Тарасты жақтайды. Колчак</w:t>
        <w:br/>
        <w:t>бандыларыКеңесжеріненқуылғанғадейінкүресетін Алпысбайдыжазушы</w:t>
        <w:br/>
        <w:t>қандай да қиын жағдайдан, өлім аузынан аман-есен алып шығады.</w:t>
        <w:br/>
        <w:t>«Партизандарда» жалаң оқиғалар көп орын алған. Және бәрі оп-оңай</w:t>
        <w:br/>
        <w:t>шешім табады. Сондықтан шығарманың қызықтырмайтын тұстары</w:t>
        <w:br/>
        <w:t>кездесіп отырады.</w:t>
        <w:br/>
        <w:t>Отызыншы жылдары өнімді еңбек еткен қаламгерлердің бірі-- Сабыр</w:t>
        <w:br/>
        <w:t>Шәріпов. «Бекболат» повесінде жазушы қарапайым ауыл ұстасының</w:t>
        <w:br/>
        <w:t>таптық тартыс барысында ой-өрісі кеңейіп, үлт-азаттық көтеріліс</w:t>
        <w:br/>
        <w:t>басшысына айналу жолындағы эволюциясын бедерлейді.</w:t>
      </w:r>
    </w:p>
    <w:p>
      <w:r>
        <w:t>Бекболат-- қатардағы кедей адам. Үсталықпен күн көріп, жол аұзында</w:t>
        <w:br/>
        <w:t>кіре тасыған адамдардан оны-мұны алып, тыныш өмір кешіп отырған</w:t>
        <w:br/>
        <w:t>Бекболатты Дүрімбай байдың зорлығы ашындырады. Әуелі өз басын</w:t>
        <w:br/>
        <w:t>арашалауға тырысқан күресті Бекболат біртіндеп таптық тартысқа</w:t>
        <w:br/>
        <w:t>ұластырады. Дүрімбай Бекболатты түрмеге отырғызып, соңынан жер</w:t>
        <w:br/>
        <w:t>аудартады. Архангельск, Омбы жағында Бекболат патшаға қарсы шыққан</w:t>
        <w:br/>
        <w:t>орыстардың ортасында жүріп, оң-солын айырады, саяси көзқарасы</w:t>
        <w:br/>
        <w:t>қалыптасады.</w:t>
        <w:br/>
        <w:t>Көп жылдардан соң ауылына оралған Бекболаттың тап күресіне</w:t>
        <w:br/>
        <w:t>19,М. Дәулетбаев. Қызылжар. 1976.,211-6.</w:t>
        <w:br/>
        <w:t>103 Проза</w:t>
        <w:br/>
        <w:t>пайымдауды қажет етеді. Осы тұрғыдан алғанда, алаш өкілі Базархан</w:t>
        <w:br/>
        <w:t>Меделхановтың насыбай атқандағы сөзді бұрмалап сөйлегені, өз</w:t>
        <w:br/>
        <w:t>түсінігін ашық айтқаны болмаса, ересен жаманаты суреттелмеген.</w:t>
        <w:br/>
        <w:t>Соған қарап, әрине, Асқарды теріс бағалау қажет емес. Ол да--тарихи</w:t>
        <w:br/>
        <w:t>қажеттілік тудырған бейне. Өйткені тендік, бауырластық, адамгершілік</w:t>
        <w:br/>
        <w:t>ұрандары ізгілікті жан иелерінің шынайы мүддесіне қайшы соқпайтын</w:t>
        <w:br/>
        <w:t>қазіргі демократиялық идеялардың көрінісі сол дәуірде аса зор саяси</w:t>
        <w:br/>
        <w:t>қақтығыстартүріндеөмірсүрді.Уақыттолғағы Ақпан,Қазантөңкерістерін</w:t>
        <w:br/>
        <w:t>дүниеге әкелді. Жер беті шыр айналып қоя берді. Біздің ұлттық ой-</w:t>
        <w:br/>
        <w:t>санамыз пролетарлық интернационализмнің қалың орманына сіңісіп</w:t>
        <w:br/>
        <w:t>кетуге мәжбүр күй кешті. Күрес аренасындағы жеңімпаз күштер қатарына</w:t>
        <w:br/>
        <w:t>Ботакөз, Асқар, Амантайлардың қосылуы--заңдылық. Тарихты кері</w:t>
        <w:br/>
        <w:t>шегере алмайсыз. Күйінсеңіз де, қуансаңыз да, мейлі. Бәрібір, сіз өз</w:t>
        <w:br/>
        <w:t>қандастарыңызды жабайы санаған Алексей Кулаковты қуаттай алмайсыз.</w:t>
        <w:br/>
        <w:t>Өйткеніол монархияны,орыс империясының шексізүстемдігін көксейді.</w:t>
        <w:br/>
        <w:t>Ал Кузнецов, Булатов, Смирнов, Досановтар заманының келешегі белгісіз.</w:t>
        <w:br/>
        <w:t>Алдымен олардың өзі мерт кетуі мүмкін.</w:t>
        <w:br/>
        <w:t>Жазушы кейінгі сұрапылдарға бармайды. Романдағы уақыт та,</w:t>
        <w:br/>
        <w:t>суреткер уақыты да алға жүгіруге мүдделі болмаған.</w:t>
        <w:br/>
        <w:t>С. Мұқанов шығармасындағы әлеуметтік сарындардың авторлық</w:t>
        <w:br/>
        <w:t>тұғырнамасы осы ыңғайда еді. Замана өзгеруде. Керуен көшуде. Бірақ</w:t>
        <w:br/>
        <w:t>қазіргі күнді қинала, ойлана бағамдайтын ауыр кезең туралы жазылған</w:t>
        <w:br/>
        <w:t>«Ботакөз» романы ескірген жоқ. Біздіңше, бұл құбылыстың сыры:</w:t>
        <w:br/>
        <w:t>біріншіден, қаламгердің өзі суреттеген уақыт мазмұнын жанының</w:t>
        <w:br/>
        <w:t>нұрымен адал пайымдауында, саяси дақпырт пен ойнақылыққа бой</w:t>
        <w:br/>
        <w:t>алдырмауында; екіншіден, жазушының тартыс тандау, оқиға құру, сөз</w:t>
        <w:br/>
        <w:t>жүйесін игеру саласындағы табиғи талантында; сезім шырғаландарының</w:t>
        <w:br/>
        <w:t>жадағай схема емес, шынайы ұлттық дүниетаным биігінен, қазақ</w:t>
        <w:br/>
        <w:t>қауымына тән ұғым-түсінік, ой -ырғағымен, зергерлік шеберлікпен</w:t>
        <w:br/>
        <w:t>бейнеленуінде. Ал ұлттық менталитет тез өзгере қоятын оңғақ әшекей</w:t>
        <w:br/>
        <w:t>емес. Яғни, бұл --суреткер Сәбит Мұқанов қаламының күшімен өмірдің</w:t>
        <w:br/>
        <w:t>айдынында ақжол толқындар салып жүзіп берген белгілі «Ботакөз» әлі де</w:t>
        <w:br/>
        <w:t>сол күйінде деген сөз.</w:t>
        <w:br/>
        <w:t>Ауылды ұжымдастыру, қаладағы ұлттық зиялылар өмірін бейнелеуде</w:t>
        <w:br/>
        <w:t>қыр қазақтарының кәп сырын сұңғыла назармен саралайтын Бейімбет</w:t>
        <w:br/>
        <w:t>Майлин ізденістері ерекше назар аударады. Поэзия мен прозаның</w:t>
        <w:br/>
        <w:t>шағын жанрларында үздік туындылар берген Бейімбет Майлиннің</w:t>
        <w:br/>
        <w:t>замана жетегіндегі көркемдік дәстүр машығына еріп, «Азамат Азаматыч»</w:t>
        <w:br/>
        <w:t>романын жазуы заңды құбылыс еді. Шығарма «Жаңа әдебиет»</w:t>
        <w:br/>
        <w:t>журналының 1930--1951 жылғы сандарында жарияланып, 1934 жылы</w:t>
        <w:br/>
        <w:t>Қызылордадағы «Қазақстан» баспасында жеке кітап болып басылды.</w:t>
        <w:br/>
        <w:t>Өз кезі үшін заманалық тақырыпқа арналған дүниенің қазірдің өзінде</w:t>
      </w:r>
    </w:p>
    <w:p>
      <w:r>
        <w:t>тарихи-танымдық сипаттары мол.</w:t>
        <w:br/>
        <w:t>Б.Майлин өзінетән юмористікдүние қабылдау мәнерін ұстанғанымен,</w:t>
        <w:br/>
        <w:t>монологтік роман (жалпы бітім) ауқымында неше алуан мінез, сана, сезім</w:t>
        <w:br/>
        <w:t>шарпысуларын бейнелей алатын полифониялық сахналар,авторлық көп</w:t>
        <w:br/>
        <w:t>қабатты баяндау жүйелерімен дараланады. Ықшам сюжеттік арналардың</w:t>
        <w:br/>
        <w:t>мазмұндық ауқымын ашу үшін диалог үстіндегі әңгімелер, яғни әлқисса.</w:t>
        <w:br/>
        <w:t>ҚАЗАҚ ӘДЕБИЕТІНІҢ ТАРИХЫ: КЕҢЕС ДӘУІРІ (1917-- 1940) 114</w:t>
        <w:br/>
        <w:t>«Еога»-ты жүргізіп қояды. Американдық белгілі «Са(есгрШег» маркасының</w:t>
        <w:br/>
        <w:t>тракторы да осында. Колхоздың барлық жаңалықтары жайлы повесть</w:t>
        <w:br/>
        <w:t>кейіпкері-- журналист мақала жазбақшы. Үміт деген жетімдік тауқыметін</w:t>
        <w:br/>
        <w:t>тартқан әйел--енді американдық тракторды меңгеріп алған екпінді</w:t>
        <w:br/>
        <w:t>колхозшы. Өз өмірінен журналиске сыр шертеді. Бұл табысқа түгелдей</w:t>
        <w:br/>
        <w:t>кеңес үкіметі арқасында қол жеткенін мақтан етеді. Колхозшылардың</w:t>
        <w:br/>
        <w:t>әлеуметтікжағдайы біршама көтерілген. Колхозда радиоқондырғыжұмыс</w:t>
        <w:br/>
        <w:t>істейді. Демалыс сағатында Үміт концерт тыңдап, қыз-келіншектермен</w:t>
        <w:br/>
        <w:t>бірге ән шырқайды. Балалар бақшасы бар. Әйелдер алаңсыз еңбек етеді.</w:t>
        <w:br/>
        <w:t>Өздері ерекше сұлу.</w:t>
        <w:br/>
        <w:t>С.Мұқановәйел нортретінің өзінен саясат іздейді. Ер адаммен терезесі</w:t>
        <w:br/>
        <w:t>тең жаңа қазақ әйелікүшжағынандаосалболмауытиіс.Тіптісрадамдарды</w:t>
        <w:br/>
        <w:t>ұстаса кетсе, алып ұрады. Бұл жерде қазақ жазушысы маркстік-лениндік</w:t>
        <w:br/>
        <w:t>эстетиканың сұлулық ұғымын қалай түсінгенін көрсеткісі келген, Сол</w:t>
        <w:br/>
        <w:t>уақыттың түсінігі мүсінші В. Мухина сомдаған «Жұмысшы мен колхозшы</w:t>
        <w:br/>
        <w:t>эйел» атты мүсіндегі титтік бейнеде көрінді. С.Мұқанов--осы бағыттың</w:t>
        <w:br/>
        <w:t>насихатшысы. Жазушы повескепублицистикасарыныненгізіп: «Әйел мен</w:t>
        <w:br/>
        <w:t>еркектің қатар көбейісу заңына бағыну заңы бар. Осы көбейісу заңының</w:t>
        <w:br/>
        <w:t>өзін әр тап әр түрлі түсінеді. Байлар табы әйелді өзінің нәпсі құмарын</w:t>
        <w:br/>
        <w:t>тарататын, тән ләззәтына арналған құралы деп түсінеді»,-- дейді. Мағжан,</w:t>
        <w:br/>
        <w:t>Абайдың өлеңдерінен үзінді келтіріп, автор пролетариат табы әйелді</w:t>
        <w:br/>
        <w:t>былай демейді. Ол әйелді-- «еңбек иесі» дейді .. осы себептен әйелді--</w:t>
        <w:br/>
        <w:t>әйел деп емес, жолдас деп бағалайды», --деген пікірде. Бұл пікірде</w:t>
        <w:br/>
        <w:t>солақайлықтың, дөрекі социологизмнің салқыны бары даусыз.</w:t>
        <w:br/>
        <w:t>«Екпінді» повесі кезінде әділ сыналды. Повесть--социалистік реализм</w:t>
        <w:br/>
        <w:t>принциптерін тым таяз, қарадүрсін ұғынудан туған нашар дүниелердің</w:t>
        <w:br/>
        <w:t>бірі. Автор өмірді сырттай тамашалайды. Адамның жан дүниесіне</w:t>
        <w:br/>
        <w:t>үңілуден гөрі, ұсақ-түйекті көбірек айналдырады. «Ең алдымен, көзіме</w:t>
        <w:br/>
        <w:t>«СасегрШетдің» артында құмырсқадай құжынап, дөңгелеп келе жатқан</w:t>
        <w:br/>
        <w:t>ақ тарелка тәрізді бірдемелер жаңа бірнеше соқаның доңғалағындай</w:t>
        <w:br/>
        <w:t>кішкене доңғалақтар ұшырады... Мұнда табаны күректей 250 аттың</w:t>
        <w:br/>
        <w:t>күшіндей күші бар»,--дейтін кейіпкердің трактор бөлшектері туралы</w:t>
        <w:br/>
        <w:t>пікірлері «Екпіндінің» бірнеше бетіне созылады.</w:t>
        <w:br/>
        <w:t>Көркем әдебиетті саясатқа айналдырып, жеке адам тағдырын таптық</w:t>
        <w:br/>
        <w:t>тұрғыдан талдауға ұмтылыс Елжас Бекеновтің «Большевиктің қызы»,</w:t>
        <w:br/>
        <w:t>ЖТілепбергеновтің «Жауапсыз хат» атты әңгімелерінде анық байқалады.</w:t>
        <w:br/>
        <w:t>Алғашқы повестегі тартыс--тегін жасырып, болыневиктің қызы</w:t>
        <w:br/>
        <w:t>Сағиланы алған бай баласы мен оның әйелінің арасында өтсе, екінші</w:t>
        <w:br/>
        <w:t>әңгімеде сүйісіп қосылған екі жас көзқарастары келіспей, айырылысады.</w:t>
        <w:br/>
        <w:t>Екі қыз да комсомол саясатына жүгініп, күйеулеріне қарсы шығады.</w:t>
        <w:br/>
        <w:t>Бұл оқиғалар 20-жылдары қазақ жерінде болған таптық қарым-</w:t>
        <w:br/>
        <w:t>қатынастардың адамдық байланыстарға қиғаш келген ұғым-түсінігін</w:t>
        <w:br/>
        <w:t>танытады.</w:t>
        <w:br/>
        <w:t>Қ. Әбдіқадыровтың «Сәтбаев» атты повесінде де негізгі кейіпкердің</w:t>
        <w:br/>
        <w:t>тағдыры саясат ұранына лайықталып суреттелген. Автор бұрынғы кедей</w:t>
        <w:br/>
        <w:t>баласының кеңес өкіметі тұсында өз еңбегімен жетіліп адам болғанын</w:t>
      </w:r>
    </w:p>
    <w:p>
      <w:r>
        <w:t>1 С.Мұқанов. Екпінді. Қызылорда. 1932,7-6.</w:t>
        <w:br/>
        <w:t>113 Проза</w:t>
        <w:br/>
        <w:t>бел байлауы көркемдік логика тұрғысынан заңды. Есебін тауып, ақтар</w:t>
        <w:br/>
        <w:t>штабына орналасатын қызылдардың барлаушысы болып жүрген жерінен</w:t>
        <w:br/>
        <w:t>ұсталып, жолдастарымен бірге атылатын күрескер жанның тағдыры</w:t>
        <w:br/>
        <w:t>қайғылы аяқталады.</w:t>
        <w:br/>
        <w:t>Қазіргі заман биігінен қарағанда да, бұл. шығарма “өз маңызын</w:t>
        <w:br/>
        <w:t>жоғалтпағаны байқалады. Бекболат--тап күресі саясатының құрбаны.</w:t>
        <w:br/>
        <w:t>Повесть 1937 жылы жарияланған. Белгілі бір кезең шындығына назар</w:t>
        <w:br/>
        <w:t>аудару, көркемдік шешім..арқылы автор замана қатыгездігін -гастарлап</w:t>
        <w:br/>
        <w:t>нұсқайтын секілді.</w:t>
        <w:br/>
        <w:t>20--30-жылдардағы қазақ ауылындағы әлеуметтік және тұрмыстық</w:t>
        <w:br/>
        <w:t>жаңғыруларға айрықша зер. салып, ыждаһатпен алуан жанрдағы</w:t>
        <w:br/>
        <w:t>шығармаларындаасашеберсуреттегенжазушы --Бейімбет Майлин.Оның</w:t>
        <w:br/>
        <w:t>«Он бесүй»,«Әміржанның әңгімесі», «Берен» атты повестері әдебиетімізде</w:t>
        <w:br/>
        <w:t>кеңестік қана емес, жалпыпдамдық эстетикалық &gt; мұраттарды мықтап</w:t>
        <w:br/>
        <w:t>орнықтырады. «Әміржанның әңгімесі» еңбек адамының өмір. жолы</w:t>
        <w:br/>
        <w:t>туралы. Әміржан кеңес өкіметінің арқасында «теңдікке қолым жетті» деп</w:t>
        <w:br/>
        <w:t>ойлап, жаңа өмір құруға білек сыбана араласады, коммунистік партияға</w:t>
        <w:br/>
        <w:t>мүше болып кіреді. Бұл сол дәуірде өмір сүрген адам үшін үлкен дәреже.</w:t>
        <w:br/>
        <w:t>Кейін жалаға ілігіп, партиядан шығарылып, жұмыстан аластағанда, өзін</w:t>
        <w:br/>
        <w:t>бақытсыз, сорлы сезінгені сондықтан. Әңгіменің соңында әділет-жеңіп,</w:t>
        <w:br/>
        <w:t>Әміржан партбилетін қайтарып алатын сәт Әміржанның өмірінде</w:t>
        <w:br/>
        <w:t>ұлы асулы кезең секілді. Көзіне жас алып, жүрегі жарылардай қуанды.</w:t>
        <w:br/>
        <w:t>«Өйткені ол қазіргі минутта өзіне ең бағалы болған партия мүшесі деген</w:t>
        <w:br/>
        <w:t>атты қайта иеленді, жанашыр жақын жолдастарының ортасында аялаған</w:t>
        <w:br/>
        <w:t>түрге қайта кіргендей болды»!! деп аяқталады шығарма. Әңгіме замана</w:t>
        <w:br/>
        <w:t>экелген қайшылықтарды танытады. Қарапайым адамның тағдыры,</w:t>
        <w:br/>
        <w:t>түптеп келгенде, мемлекет саясатына тікелей байлаулы, тәуелді екендігін</w:t>
        <w:br/>
        <w:t>көрсетеді.</w:t>
        <w:br/>
        <w:t>Б.Майлиннің «Он бес үй» және «Қырманда» деғен шығармалары</w:t>
        <w:br/>
        <w:t>ұжымшар құрылысының даму барысын суреттейді. Біріншісінде-</w:t>
        <w:br/>
        <w:t>қазақтың көшпеліліктен отырықшылыққа ауысуын және алғашқы ар-</w:t>
        <w:br/>
        <w:t>тель құруын көрсетсе, екінші повесте-- колхоз құрылысының алғашқы</w:t>
        <w:br/>
        <w:t>қайшылықтарын ашады. «Асыра сілтеу» науқанының зардаптарын сы-</w:t>
        <w:br/>
        <w:t>найды. Жазушы ауылда әлі де тап күресі, айтыс-тартыс аяқталмаған екі</w:t>
        <w:br/>
        <w:t>ұдай халді әлеуметтік тұрғысы мен идеялық нысанасы бір-біріне кереғар</w:t>
        <w:br/>
        <w:t>ұнамды және ұнамсыз кейіпкерлердің іс-әрекеттері арқылы бейнелей-</w:t>
        <w:br/>
        <w:t>ді. Ауыл коммунистері мен комсомолдары: Ертай, Дүйсен, Өмірбек, Жа-</w:t>
        <w:br/>
        <w:t>мал, Тұмарша, Тасмағамбет, Қатира «колхоз жауларына» қарсы тұрады.</w:t>
        <w:br/>
        <w:t>Жүсіп, оның сыбайластары: бұзақы Жағыпар, Құтпан, былықпа есепші</w:t>
        <w:br/>
        <w:t>Досқожа, байдың қызы аталған сайқал әйел Әсия-- өткен зоманның ші-</w:t>
        <w:br/>
        <w:t>рік қалдықтары ретінде суреттелген. Б.Майлин повесінің басты идеясы</w:t>
        <w:br/>
        <w:t>сол кездің ұранын ұстанады, қоғам мүлкіне ауыз салған бүлікшілерге жол</w:t>
        <w:br/>
        <w:t>бермеу үшін қырағы болуға шақырады.</w:t>
        <w:br/>
        <w:t>Ауыл өміріне социализм құрылысы арқылы игі өзгеріс, ықпал жасау</w:t>
        <w:br/>
        <w:t>жолындағы. талпыныстар С.Мұқановтың . «Екпінді» атты повесінде</w:t>
        <w:br/>
        <w:t>көрініс тапқан. Жазушы колхоз жолдарына американдық автомобиль</w:t>
        <w:br/>
        <w:t>ПБ, Майлин, Бес томдық шығармалар жинағы. А. 1988, 4-т, 286-6.</w:t>
        <w:br/>
        <w:t>8-19</w:t>
      </w:r>
    </w:p>
    <w:p>
      <w:r>
        <w:t>ҚАЗАҚ ӘДЕБИЕТІНІҢ ТАРИХЫ; КЕҢЕС ДӘУІРІ (1917-- 1940) 116</w:t>
        <w:br/>
        <w:t>жазушыхалықтың,қатардағы қарапайымадамныңтұрмыс-тіршілігін,жан</w:t>
        <w:br/>
        <w:t>дүниесіндегі өзгерістердітерең білуіүстіне,онысолауылеңбеккерлерінің</w:t>
        <w:br/>
        <w:t>көкірегіне ұялайтындай, зердесіне қонатындай етіп суреттей білді.</w:t>
        <w:br/>
        <w:t>Ауыл адамдарының жаңа ұжымдық тұрмысқа бейімделу процесі</w:t>
        <w:br/>
        <w:t>оңайшылықпен өтпейтінін жазушы «Қара шелек» атты шығармасында</w:t>
        <w:br/>
        <w:t>әдемі, шыңайы өрнектеген. Кецес өкіметі байлардан тәркіленген малды</w:t>
        <w:br/>
        <w:t>кедейлерге таратып, уақыт өте келе жағдайын біршама жақсартып алған</w:t>
        <w:br/>
        <w:t>орта шаруаларды тағы да қинап, коллективтендіру науқанын бастады.</w:t>
        <w:br/>
        <w:t>Осы науқанды автор қарапайым қазақ әйелі Айшаның ұғымы арқылы</w:t>
        <w:br/>
        <w:t>суреттейді: «Бәрінің сөзіне Айша: «Малды ортаға салу, біріктіру дегенді</w:t>
        <w:br/>
        <w:t>ұғып жатыр. Бұл қалай болады? Екі-үш қараның басы құралғаны осы еді.</w:t>
        <w:br/>
        <w:t>Былтырдан бері тамаққа да, киімге де жұмсатпай, шыж-быжы шығып</w:t>
        <w:br/>
        <w:t>келіп едім, енді ортаға түсіп кетпекші ме?»13 деген ойға шомады.</w:t>
        <w:br/>
        <w:t>Жаңа заман нышандарын Б.Майлин осындай көптеген ұтымды</w:t>
        <w:br/>
        <w:t>штрихтарарқылыаңғартады. Мысалы,АйшаныңкүйеуіБірмағамбетКеңес</w:t>
        <w:br/>
        <w:t>өкіметінің саясатына жан-тәнімен берілген, байларды «кәмпескелеген»</w:t>
        <w:br/>
        <w:t>белсенділердің бірі. Үйден, шаруашылықтан безіп, жиналыстарға,</w:t>
        <w:br/>
        <w:t>айтыстарға міндетті түрде қатынасып, кеңестің қып-қызыл өкілі болып</w:t>
        <w:br/>
        <w:t>алған. Айша да күйеуін жақтап, бір жиналыста сөз сөйлейді. Ауылға</w:t>
        <w:br/>
        <w:t>келген әкілдің көзіне түскен сауатсыз әйел «Жаңа өмір» атты жаңадан</w:t>
        <w:br/>
        <w:t>құрылған артельдің басшылығына сайланады. Айша--табиғатынаніскер,</w:t>
        <w:br/>
        <w:t>шаруашылық жүргізуге бейім,ұқыпты,тиянақты адам. Күйеуі Бірмағамбет</w:t>
        <w:br/>
        <w:t>Айшаны сыйлайды, қадірлейді. Екеуі де іскер, ұжымға ұйытқы бола</w:t>
        <w:br/>
        <w:t>алатын адамдар. Ал өкімет осындай адамдарды берекесіз шаруалармен</w:t>
        <w:br/>
        <w:t>бірлестіру саясатын жүргізеді. Міне, мәселе қайда жатыр. Айшаның үйіне</w:t>
        <w:br/>
        <w:t>божағұлдың қара тоқалы келеді, «жаулығы салтақ-салтақ кір. Аяғындағы</w:t>
        <w:br/>
        <w:t>кебісі бір жамбастал қисайып кеткең. Жау қуып келгеннен жаман ентігіп,</w:t>
        <w:br/>
        <w:t>қотыр малдай пешке сүйене тұрды да... Айшаның қара шелегін сұрады.</w:t>
        <w:br/>
        <w:t>Салақ қатынның қолына түскен зат оңа ма, кейін шелегін іздеп келген</w:t>
        <w:br/>
        <w:t>Айша оның сынып жатқанын көреді. Айша босағаға қараса, екі бүктеліп,</w:t>
        <w:br/>
        <w:t>түбі аламайымен сөгіліп қара шелек жатыр! Жаны шығып кете жаздады.</w:t>
        <w:br/>
        <w:t>Жалма-жан шелекті алып, қара тоқалға жіберіп кеп қалады. Ызаланып,</w:t>
        <w:br/>
        <w:t>көзінен жасы ыршып-ыршып кетеді».</w:t>
        <w:br/>
        <w:t>Өзінің шелегі үшін күйінген Айша бастықтығын еске алып,</w:t>
        <w:br/>
        <w:t>Қожағұлдың арыздануынан қорқады. Бірақ күйеуі Айшаны жұбатады:</w:t>
        <w:br/>
        <w:t>«Қожағұлдың кім екенің білесің бе? Ол--саудагер, ол-- молда»,-дейді.</w:t>
        <w:br/>
        <w:t>Қожағұл арызданса, өз обалы өзіне... Жаңа заман осылай жұртты тапқа</w:t>
        <w:br/>
        <w:t>жіктеп, бірін-біріне айтақтап салумен басталды.</w:t>
        <w:br/>
        <w:t>Б.Майлин әңгімелерінде ауыл адамдарының мінез-құлқы осылай</w:t>
        <w:br/>
        <w:t>шынайы, шебер суреттеледі. Автор кейіпкерлерін аса сүйіспеншілікпен</w:t>
        <w:br/>
        <w:t>бейнелейді. Айша үлкен саясатты түсінетін адам емес. Тіпті өз жары</w:t>
        <w:br/>
        <w:t>Бірмағамбеттің өз үйіне, малына, шаруасына қарамай, басқа қызметте</w:t>
        <w:br/>
        <w:t>неге жүргенін де анық білмейді. Ол адамның жеке меншік малына, затына</w:t>
        <w:br/>
        <w:t>қол сұғуға іштей қарсы. Бірақ заманының ағынына қарсы тұруға дәрмені</w:t>
        <w:br/>
        <w:t>жетпейді. Осылай қара шелек хикаясынан бір ғана деталь арқылы</w:t>
        <w:br/>
        <w:t>ІЗБ.Майлин. Бестомдық шығармалар жинағы. А. 1988, 4-т.,150-б.</w:t>
        <w:br/>
        <w:t>115 Проза</w:t>
        <w:br/>
        <w:t>көрсетуге :тырысады. Бірақ онда кейіпкердің адамдық, рухани өсуі</w:t>
        <w:br/>
        <w:t>ашылмайды. Шығарманың соңғы беттері түгелдей ұранды қызыл сөзге,</w:t>
      </w:r>
    </w:p>
    <w:p>
      <w:r>
        <w:t>ұласып кетеді.</w:t>
        <w:br/>
        <w:t>Өндіріс тақырыбын көтерген шығармалар ішінде Әзбішевтің</w:t>
        <w:br/>
        <w:t>«Завал» атты повесі көңіл аударады. Оның кітап болып басылуына</w:t>
        <w:br/>
        <w:t>С.Сейфуллин алғы сөз жазған. Жазушы оны кейін өңдеп, «Қайран әкелер»</w:t>
        <w:br/>
        <w:t>деген атпен бастырды. Мұнда да автор сол кездегі Кеңес мемлекетінде</w:t>
        <w:br/>
        <w:t>басшылыққа алынған саясатты қатты ұстана отырып, Қарағанды шахта</w:t>
        <w:br/>
        <w:t>жұмысшыларының әлеуметтік әмірін суреттеуге ұмтылады. Шығарма.</w:t>
        <w:br/>
        <w:t>кейіпкерлері: Боранқұл, Қондыбай, Бейсен шахта иелеріне наразылық</w:t>
        <w:br/>
        <w:t>білдіреді. Олар шахта жұмысының ауырлығын, ауасы тарлығын тілге</w:t>
        <w:br/>
        <w:t>тиек етеді. Шахта құлап, Түсіпбай өледі: Көп кешікпей Бораштың әкесі</w:t>
        <w:br/>
        <w:t>Қондыбайдашахтатопырағына көміледі.Әкесінің өліміБораштыңтаптық</w:t>
        <w:br/>
        <w:t>намысын қайрайды. Әйтсе де повестің көркемдік деңгейі төмен. Оның</w:t>
        <w:br/>
        <w:t>кейіпкерлері бір-бірінен дараланбайды. Шахта иелері--ағылшындар.</w:t>
        <w:br/>
        <w:t>да көмескі көрінеді. Ал революционер Ларин--тап күресінің жаршысы</w:t>
        <w:br/>
        <w:t>сияқты. ;</w:t>
        <w:br/>
        <w:t>Осыған жалғас туған Е.Слановтың «Арман ағысы» повесі де өз</w:t>
        <w:br/>
        <w:t>заманының тартысын қайталаудан аса алмайды. Ондағы оқиға жағымды</w:t>
        <w:br/>
        <w:t>және жағымсыз кейіпкерлердің айтыс-тартысына құрылған: Оқиға</w:t>
        <w:br/>
        <w:t>барысы адамдардың мінез-құлқына, кісілік санасына қарай емес, таптық</w:t>
        <w:br/>
        <w:t>тегіне қарай шешіледі. Ақ бояу кедейге, қара бояу қанаушы тап дейтінге</w:t>
        <w:br/>
        <w:t>арналады. Инженер Жақсылық, кенші Жақия, мұғалім Қалуегтер жаңа</w:t>
        <w:br/>
        <w:t>өмір ұранына саналы берілген адамдар ретінде бейнеленеді. Жақсылық;</w:t>
        <w:br/>
        <w:t>пен Жақия ағылшындар кеткеннен кейін тоқтап қалған шахтаның</w:t>
        <w:br/>
        <w:t>жұмысын қайта жандандыруда қатты қайрат көрсетеді. Шығарма сюжеті</w:t>
        <w:br/>
        <w:t>шахта жұмысына кедергі жасайтын жауларға қарсы күрееті сипаттау</w:t>
        <w:br/>
        <w:t>барысында ширыға түседі.</w:t>
        <w:br/>
        <w:t>«Арман ағысында» сол кездегі саяси, әлеуметтік жағдайға баса көңіл</w:t>
        <w:br/>
        <w:t>бөлінген. Сондықтан ба, характерлер жеке тұлға ретінде ашылмайды;</w:t>
        <w:br/>
        <w:t>көбінесе саяси ұрандардың жаршысы сияқты көрінеді.</w:t>
        <w:br/>
        <w:t>Бұл сипаттар отызыншы жылдар әдебиетіндегі кейіпкерлер тағдыры:</w:t>
        <w:br/>
        <w:t>меноларараласқанәлеуметтіктартыстардыңшынайылығынангөрі,саяси</w:t>
        <w:br/>
        <w:t>маңызы молырақ болғанын көрсетеді. Жаңазаманның қоғам қойнауында</w:t>
        <w:br/>
        <w:t>белгі бере бастаған түрлі нышандарына өз көзқарасын бейнелеу</w:t>
        <w:br/>
        <w:t>жазушылар үшін оңай болған жоқ. Әдебиет тағдыры қиямет қыспақтарға</w:t>
        <w:br/>
        <w:t>түсті. Көпайтыс-тартыстыңнәтижесіндеәдебиетсаясатқабағындырылды:</w:t>
        <w:br/>
        <w:t>1930 жылдың басында социалистік реализм әдебиетіміздің негізгі әдісіне</w:t>
        <w:br/>
        <w:t>айналып, тап күресін көрсету басты міндет саналды. Жаңа әдістің тиімді</w:t>
        <w:br/>
        <w:t>жақтары да болды. Мысалы, халық өмірін реалистік тұрғыдан суреттеуде</w:t>
        <w:br/>
        <w:t>әдебиетіміз ауыз толтырып айтарлықтай табыстарға. жетті. Б.Майлин,</w:t>
        <w:br/>
        <w:t>М.Әуезов, Ғ.Мүсірепов, С.Ерубаев және т.б. жазушылардың әңгіме, очерк,</w:t>
        <w:br/>
        <w:t>повестерінде елдегі елеулі өзгерістер, еңбекші бұқараның ой-арманы, іс-</w:t>
        <w:br/>
        <w:t>әрекеті кеңінен суреттеле бастады. )</w:t>
        <w:br/>
        <w:t>Бейімбет Майлин ұжымдық шаруашылық тұрмысын шынайы</w:t>
        <w:br/>
        <w:t>бейнелеген әңгімелер ұсынды. «Қара шелек», «Ұлбосын», «Даудың</w:t>
        <w:br/>
        <w:t>басы--Дайрабайдың көк сиыры», «Колхоз қорасында», «Арыстанбайдың</w:t>
        <w:br/>
        <w:t>Мұқышы» (1930), «Қызыләскердің үйі» (1931) тәріздіәңгіме, повестерінде</w:t>
        <w:br/>
        <w:t>ҚАЗАҚ ӘДЕБИЕТІНІҢ ТАРИХЫ; КЕҢЕС ДӘУІРІ (1917-- 1940) 120</w:t>
        <w:br/>
        <w:t>мұңын мұңдаған, жоғын жоқтаған суреткерінің еңбегі куә. Отызыншы</w:t>
        <w:br/>
        <w:t>жылдардың басында Ғабит Мүсірепов соққан дабыл әлі де құлаққа ұрып,</w:t>
        <w:br/>
        <w:t>бүгінгі сорлаған ауылға да назар аударуға жетелейді.</w:t>
        <w:br/>
        <w:t>Қазақ әңгімесінің жанрлық қырларының молаюына Саттар Ерубаев-</w:t>
        <w:br/>
        <w:t>тың да қосқан үлесі зор. Ол көбіне әңгіменің ықшам түрі-- новелла</w:t>
        <w:br/>
        <w:t>жанрында жазды. «Бақыт» (1934) деген новелласында жас жігіт өз сырын</w:t>
      </w:r>
    </w:p>
    <w:p>
      <w:r>
        <w:t>ақтарады. Бұрынғы заманда кедейлік; жоқшылық қасіретін көрген ол енді</w:t>
        <w:br/>
        <w:t>кеңес заманында оқуға қолы жегіп, өзін бақытты деп есептейді. Автор</w:t>
        <w:br/>
        <w:t>әңгімесін тереңірек үңіліп оқысақ, астарында үлкен философиялық</w:t>
        <w:br/>
        <w:t>проблема жатқанын көреміз. Әңгімеші өзін бақыт құшағында</w:t>
        <w:br/>
        <w:t>сезінгенімен, адамның өмір бақи бақытты бола алмайтынын түсінеді.</w:t>
        <w:br/>
        <w:t>Мысалы, қарны аш көрші бала үшін бақыт--бір тойып нан жегенінде.</w:t>
        <w:br/>
        <w:t>«Мен бақыт нан ба екен деуші едім». Есейген сайын кейіпкер бұл ұғымға</w:t>
        <w:br/>
        <w:t>әр түрлі мағына береді. Оқыған адам бақыт мағынасын зат, дүниеден</w:t>
        <w:br/>
        <w:t>емес, рухани байлықтан іздейтін секілді. Бірақ әңгімешінің заманы бұл</w:t>
        <w:br/>
        <w:t>ізденіске шек қояды. Коммунистік идеология бойынша бақыт--тек тап</w:t>
        <w:br/>
        <w:t>күресінде, дене еңбегінде. Сондықтан да комбайншы әйел Күнтүлім өзін</w:t>
        <w:br/>
        <w:t>бақытты екенін сезіну үшін түсіңде көрген коммунистік партия көсемі</w:t>
        <w:br/>
        <w:t>В.И.Ленин өсиеттерін жүзеге асыруы керек деп ұғынады.</w:t>
        <w:br/>
        <w:t>«Күнтүлім, бақытты екенінді білесің бе?» -- деді Ленин.</w:t>
        <w:br/>
        <w:t>- Білем,--дедім.</w:t>
        <w:br/>
        <w:t>«Білсең, адал еңбек сіңір, партияның жолбасшылиғымен колхозды</w:t>
        <w:br/>
        <w:t>нығайт, жаңа өмірді құруда белсене істе, басқаларды ұйымдастыр»,--деді</w:t>
        <w:br/>
        <w:t>Ленин, й</w:t>
        <w:br/>
        <w:t>Яғни, бұл--бақыт сезіміне идеологиялық әр беру деген сөз. Көркем</w:t>
        <w:br/>
        <w:t>әдебиет осылайша жалаң идея жаршысына айнала жаздады. Алайда</w:t>
        <w:br/>
        <w:t>С.Ерубаев туындыларынан үлкен зияткерлік мен өткір сезім драматизмі</w:t>
        <w:br/>
        <w:t>аңғарылады. Ол өз заманының талантты ұланы еді.</w:t>
        <w:br/>
        <w:t>Отызыншы жылдары баспасөз бетінде очерктер көптеп жариялана</w:t>
        <w:br/>
        <w:t>бастады. Очерк дәуір оқиғаларына жылдам араласатын «жауынгер жанр»</w:t>
        <w:br/>
        <w:t>деп аталды. Қоғамда болып жатқан сан алуан жаңалықтарды, өзгеріс,</w:t>
        <w:br/>
        <w:t>құбылыстарды халыққажедел таныстыратын очеркәдебиеттің барлаушы</w:t>
        <w:br/>
        <w:t>жанрына, көптеген жазушылар қаламын жаттықтыратын, тәжірибе</w:t>
        <w:br/>
        <w:t>жинақтап, ысылатын өзіндік мектепке айналды.</w:t>
        <w:br/>
        <w:t>Б.Майлин, Е.Мүсірепов, М.Әуезов, С.Мұқанов, Ғ.Мұстафин очерктерінде</w:t>
        <w:br/>
        <w:t>жаңа заман адамдарының екпінді еңбегі, қоғамдық пиғылда өзгерген</w:t>
        <w:br/>
        <w:t>адам психологиясына назар аударылды. Бірігіп, тізе қосып, жаңа қоғам</w:t>
        <w:br/>
        <w:t>құрған кеңес адамдарының өмірі, іс-әрекеттері бұл шығармаларда</w:t>
        <w:br/>
        <w:t>жарқын бояумен, оптимистік рухта суреттеледі. Осы өршіл рухқа сәйкес</w:t>
        <w:br/>
        <w:t>очерктердің тақырыбы да жігерлі, сенімді, қайратты әуенде беріледі.</w:t>
        <w:br/>
        <w:t>С.Камалдың «Екпін» (1931) атты очерктер жинағы, М.Дәулетбаевтың</w:t>
        <w:br/>
        <w:t>«Екпінді Машеев» (1932), М.Әуезовтің «Білекке білек» (1934),С.Ерубаевтың</w:t>
        <w:br/>
        <w:t>«Кешегі езілген жарлы--бүгінгі ауқатты, мәдениетті колхозшы» (1932),</w:t>
        <w:br/>
        <w:t>Е. Мүсірепов пен АЛоқмағамбетов бірігіп жазған «Жеңілген Сыр» (1940),</w:t>
        <w:br/>
        <w:t>«Қорғасын алыбы» (1940), «Дәнді толқын», «Мақталы өңір» (1940),</w:t>
        <w:br/>
        <w:t>Е.Мұстафиннің «Шыныдан туған қозы» (1935) деген очерктерінің</w:t>
        <w:br/>
        <w:t>1 С.Ерубаев. Менің құрдастарым. А., 1979,203-б.</w:t>
        <w:br/>
        <w:t>119 Проза</w:t>
        <w:br/>
        <w:t>арналған шығармаларының ішінде ерекше аталатын әңгіме. Бұл</w:t>
        <w:br/>
        <w:t>туындыны ауылдағы жаңалық салтанатын көрсетеді деп келдік. Қазіргі</w:t>
        <w:br/>
        <w:t>заман биігінен қарағанда, қазақ үғымына жат түлікті оны бағушының өзі</w:t>
        <w:br/>
        <w:t>жиіркеніп, амал жоқтығынан қолға алуы көп нәрсені аңғартса керек. Есен</w:t>
        <w:br/>
        <w:t>қарттың шошқаны күн ұзақ қойша үйіруідеүйлесіп тұрған жоқ. Авторлық</w:t>
        <w:br/>
        <w:t>позиция жаңа қоғам жағында. Ғ.Мүсірепов ауыл адамдарының тұрмыс-</w:t>
        <w:br/>
        <w:t>тіршілігіне жоғарыдан күшпен енгізіліп жатқан өзгерістерді мақұл</w:t>
        <w:br/>
        <w:t>көретіндей. Дегенмен, Есеннің «кешке үйіне келгенде таяғын, шекпенін</w:t>
        <w:br/>
        <w:t>сыртта қалдырып, үйіне жуынып» кіруінің өзі-ақ кеңестің ауылға зорлап</w:t>
        <w:br/>
        <w:t>таңған психологиясының қаншалықты бойға дарып, дарымай жатқанын</w:t>
      </w:r>
    </w:p>
    <w:p>
      <w:r>
        <w:t>көрсетсе керек.</w:t>
        <w:br/>
        <w:t>Кеңес өкіметінің ауыл шаруашылығын ұжымдастыру саясаты қазақ</w:t>
        <w:br/>
        <w:t>ауылынаштықапатынаұшыратқанытарихтан мәлім. Халықтапкүресінің</w:t>
        <w:br/>
        <w:t>құрбандығына шалынды. Ұжымшар ұйымдасқаннан кейін де еңбекшілер</w:t>
        <w:br/>
        <w:t>ұрда-жық, шалағай белсенділердің әпербақан әлеуметтік әрекеттерінен</w:t>
        <w:br/>
        <w:t>зардап тартты. Осындай бір жайт Ғ.Мүсіреповтің «Шұғыла» атгы</w:t>
        <w:br/>
        <w:t>әңгімесінде суреттеледі. Әңгіме айтушы рөлін жазушы бас кейіпкеріне</w:t>
        <w:br/>
        <w:t>тапсырады. Ол өз басынан кешкен қасіретті оқиғаларды әңгімелейді.</w:t>
        <w:br/>
        <w:t>Қостанай қаласынан шыққан екі өкіл Батпақты ауданына қысқы-аязда</w:t>
        <w:br/>
        <w:t>күн мен түн жүріп, әрең дегенде жетеді. Жол бойы иелері тастап қашқан</w:t>
        <w:br/>
        <w:t>қыстаулар, малсыз үңірейген, қақырайған қоралар кездеседі. Дала иесіз</w:t>
        <w:br/>
        <w:t>қалған. Өстіп келе жатқанда, жолаушылар қар кесектерінен қаланған ақ</w:t>
        <w:br/>
        <w:t>қаланың ішінде орнынан тұра алмай жатқан жалғыз арық сиырға кезігеді.</w:t>
        <w:br/>
        <w:t>Бұл аянышты көрініске көздері сенбей, сиырдың алдына шөп тастай</w:t>
        <w:br/>
        <w:t>салып, дереу кетуге асығады.</w:t>
        <w:br/>
        <w:t>«Батпақты мен Торғай даласында мал басы миллиондап саналатын</w:t>
        <w:br/>
        <w:t>еді ғой!» --дейді Есқожа деген әңгімеші. Бұл жерге қандай жау шапқанын</w:t>
        <w:br/>
        <w:t>түсінбей, қу даланың неге құлазып тұрғанына аң-таң болып, іші ашиды.</w:t>
        <w:br/>
        <w:t>Сөйтсе, бұл жер «Алып» деген ұжымшардың орны екен. Ұжымшар: бір</w:t>
        <w:br/>
        <w:t>жылда құрылып та, құлапта үлгеріпті. Адамдары жан-жаққа босып кеткен.</w:t>
        <w:br/>
        <w:t>Ұжымшар бастығының қаперінде еш нәрсе жоқ, түске дейін пырылдап</w:t>
        <w:br/>
        <w:t>ұйықтап жатқан жерінен оны жаңағы қаладан келген қонақтар оятады.</w:t>
        <w:br/>
        <w:t>Семіздіктен жарылайын деп тұрған үй ислері қонақтардың кім екенін</w:t>
        <w:br/>
        <w:t>түсінген соң, әбігерлене бастайды. Дастарқан жаяды. Дастарқанға отыра</w:t>
        <w:br/>
        <w:t>берген кезде, үйге үш әйел кіреді. Кіре, өкілдерге шағынады. Сол жерде аш-</w:t>
        <w:br/>
        <w:t>жалаңаш елден азық-түлікті жымқырып отырған бастықтың қылмысы</w:t>
        <w:br/>
        <w:t>ашылады. Өкімет орындарын алдап, ауданда жоқ адамдарды бар ғып</w:t>
        <w:br/>
        <w:t>жазып, жәрдем алады екен. «Өлі жандардың несібесі өлік тонаушы</w:t>
        <w:br/>
        <w:t>несібесі болып жатыр. Тірі жандар қоса тоналып жатыр».</w:t>
        <w:br/>
        <w:t>Жазушы үлкен батылдық жасап, шындықты ашып айтқан. Оның</w:t>
        <w:br/>
        <w:t>Тоголькейіпкерлері мен кеңестік шенеунікті салыстыруы кездейсоқ емес.</w:t>
        <w:br/>
        <w:t>Жазушы «балық басынан шіритінін» дәл суреттеген. 1076 жылы шыққан</w:t>
        <w:br/>
        <w:t>басылымда «Шұғыла» әңгімесіне байланысты мынандай ескертпе</w:t>
        <w:br/>
        <w:t>жасалады. «Идеясы мен мазмұнына қол тигізген жоқпын»,--дейді</w:t>
        <w:br/>
        <w:t>жазушы. Өйткені әңгіменің идеясы "өз зәрулігін ондаған жыл өткенде</w:t>
        <w:br/>
        <w:t>де жоғалтпаған еді. Әлі де солай. Халқына жаны ашымаушылық қазіргі</w:t>
        <w:br/>
        <w:t>сыбайласқан жемқорлыққа да тән. Асқанға--тосқан. Ұлтының обалы</w:t>
        <w:br/>
        <w:t>қазіргі жемқорларды жібермейтіндігіне Ғабит Мүсіреповтей халқының</w:t>
        <w:br/>
        <w:t>117 Проза</w:t>
        <w:br/>
        <w:t>Б.Майлин үлкен көркемдік, қоғамдық байламдар жасайды.</w:t>
        <w:br/>
        <w:t>Б.Майлинэңгімелеріндекеңес әкіметітұсындағыалғашқы ауылдардың</w:t>
        <w:br/>
        <w:t>бейнесі әдемі көрінген. «Ұлбосын» атты шығармасында ескі заман мен</w:t>
        <w:br/>
        <w:t>жаңа заманды қарама-қарсы қойып салыстыру бар. Кеңес өкіметі ескі</w:t>
        <w:br/>
        <w:t>патриархалдық қазақ ауылына көп жақсылық әкелді.</w:t>
        <w:br/>
        <w:t>- Анауне? а</w:t>
        <w:br/>
        <w:t>- Мектеп!</w:t>
        <w:br/>
        <w:t>- Анау не?</w:t>
        <w:br/>
        <w:t>- Құлып!</w:t>
        <w:br/>
        <w:t>- Анауне?</w:t>
      </w:r>
    </w:p>
    <w:p>
      <w:r>
        <w:t>- Бәлнес..</w:t>
        <w:br/>
        <w:t>Толып жатқан үй, толып жатқан аты бар... Шәрипа бұлардың аттарын</w:t>
        <w:br/>
        <w:t>ешкімнен сұрап білмесе де,жаңа есімдер өзінен-өзі Шәрипаның құлағына</w:t>
        <w:br/>
        <w:t>сіңіп, жылы ұшырай береді. Сөйтіп, өркениет белгілері қарапайым ауыл</w:t>
        <w:br/>
        <w:t>адамының санасына кіре бастайды.</w:t>
        <w:br/>
        <w:t>Бірақ жаңа қоғамның секем алатын тұстары да аз емес. Кеңес</w:t>
        <w:br/>
        <w:t>өкіметі Шәрипа тұрған Шортанбай ауылының атын өзгертіп, ел</w:t>
        <w:br/>
        <w:t>қаймағы-- Шортанбайдың тұқымы Ыбырашты кәмпескелеп жіберді:</w:t>
        <w:br/>
        <w:t>Байларды кәмпескелегеннен кейін кедейлердің азын-аулақ жекеменшік</w:t>
        <w:br/>
        <w:t>малына ауызсалды. Өкіметтің озбыр саясатына сауатсызхалық көндіккен.</w:t>
        <w:br/>
        <w:t>Осы жаңа уақыт ерекшеліктерін түсінбеген Шәрипа өз үйіндегі билік</w:t>
        <w:br/>
        <w:t>тізгінін күйеуі--жуас Оспанға береді. Соның дегенінен шықпайтын</w:t>
        <w:br/>
        <w:t>болды. Іскер, қайратты әйел өз заманының өткенін түсініп, бар үмітін</w:t>
        <w:br/>
        <w:t>жалғыз қызы Ұлбосынға артады. Ұлбосын сауатын ашады, оқиды,</w:t>
        <w:br/>
        <w:t>бұрын анасының айтқанымен ғана жүретін қыз енді жастар жиынына</w:t>
        <w:br/>
        <w:t>барғыштап, қоғам жұмыстарына қатысып, қатарға қосылады. Ұлбосын</w:t>
        <w:br/>
        <w:t>болашағы өз қолында екенін сезінеді. Қарапайым ауыл адамдарына</w:t>
        <w:br/>
        <w:t>замана, қоғам ықпалы, әлеуметтік өзгерістер әсері осылайша нақты</w:t>
        <w:br/>
        <w:t>характерлер арқылы шынайы көрініс тапқан.</w:t>
        <w:br/>
        <w:t>Б.Майлиннің «Даудың басы--Дайрабайдың көк сиыры» атты</w:t>
        <w:br/>
        <w:t>әңгімесінің арқауы --ауылдағы ұжымдасу науқаны. Жазушы ел адамының</w:t>
        <w:br/>
        <w:t>ой-санасындағы, жан дүниесіндегі әр қилы өзгерістерді қуақы назармен,</w:t>
        <w:br/>
        <w:t>күлкі шақыра бедерлейді. Дайрабай--кедейлер арасынан шыққан</w:t>
        <w:br/>
        <w:t>момын, адал кісі. «Кеңес өкіметі кедейлерге қамқорлық көрсетеді»</w:t>
        <w:br/>
        <w:t>деген ұғымға көшкен адам. Сондықтан оның малын, астығын әкімшілік</w:t>
        <w:br/>
        <w:t>сыпырыпалғанда,Дайрабай жиналыста ашына сөйлеп, шындықты айтуға</w:t>
        <w:br/>
        <w:t>тырысады. Қөп азап, қиындық кәрғеніне қарамастан, ол ұжымдастыру</w:t>
        <w:br/>
        <w:t>жағында, Оның пайымдауынша, Айсары байдың етегінен ұстағаннан гөрі,</w:t>
        <w:br/>
        <w:t>партияның жетегінде жүргені жөн. Басыбайлы психологиядан арылу,</w:t>
        <w:br/>
        <w:t>өзінің кісілік қасиетін ұғыну-- рухани тұрғыдан өсу.</w:t>
        <w:br/>
        <w:t>«Даудыңбасы-- Дайрабайдыңкөксиыры»солдәуірдегі жаңа заманның</w:t>
        <w:br/>
        <w:t>тағы бір қырына назар аударады. Жазушы әлеуметтік, саяси мәселелердің</w:t>
        <w:br/>
        <w:t>адам тағдырымен байланысын шынайы топшылай біледі; Әдебиетіміздегі</w:t>
        <w:br/>
        <w:t>бүл кезеңнің туындылары сол уақыт оқиғаларына әлеуметтік ыңғайда”</w:t>
        <w:br/>
        <w:t>баға береді. Б.Майлин реализмі жалған ұраншылдықпен шектелмейді.</w:t>
        <w:br/>
        <w:t>Бейімбет Майлин--кеңес- кезеңінде ғұмыр кешкен жазушы.</w:t>
        <w:br/>
        <w:t>Сондықтан өз шығармаларында мемлекет талабын ескеруге мәжбүр.</w:t>
        <w:br/>
        <w:t>Өзі қызмет атқарған коммунистік газеттерде (мысалы: «Еңбекші қазақ»)</w:t>
        <w:br/>
        <w:t>ҚАЗАҚ ӘДЕБИЕТІНІҢ ТАРИХЫ: КЕҢЕС ДӘУІРІ (1917-- 1940) 118</w:t>
        <w:br/>
        <w:t>Кеңес өкіметінің саясатын насихаттады. Бірақ дарынды жазушының</w:t>
        <w:br/>
        <w:t>қаламы ресми саясатқа көндікпей, шындыққа бейім болды. Жоғарыдағы</w:t>
        <w:br/>
        <w:t>әңгімелер --соған бұлжымас дәлел.</w:t>
        <w:br/>
        <w:t>Шағынжанрда реалистікдәстүрдісәттіжалғастырып, жаңа тақырыпта</w:t>
        <w:br/>
        <w:t>жазуға тырысқан жазушылардың бірі-- Мұхтар Әуезов. 30-жылдары бұл</w:t>
        <w:br/>
        <w:t>саладақаламгердіңөнімдіеңбекеткеніне«Қасеннің құбылыстары» (1933),</w:t>
        <w:br/>
        <w:t>«Құм мен асқар» (1934), «Іздер» (1932), «Шатқалан» (1935), «Бүркітші»</w:t>
        <w:br/>
        <w:t>(1937) атты әңгімелеріайқын мысал.Жазушы бүл кезендегітуындыларын</w:t>
        <w:br/>
        <w:t>Кеңес өкіметінің күнгейі мен теріскейін көрсетуге арнаған. Айталық,</w:t>
        <w:br/>
        <w:t>«Қасеннің құбылыстарызаңгімесінде бас кейіпкер--кеңесәкімі. Қасеннің</w:t>
        <w:br/>
        <w:t>мінезінен, ОЙ ауаны мен қимыл-әрекетінен, сана қайшылықтарынан</w:t>
        <w:br/>
        <w:t>тоталитарлық жүйенің көптеген осал жерлері, кінәраттары байқалады.</w:t>
        <w:br/>
        <w:t>Елдің дем беруші күші саналатын Коммунистік партияның халыққа</w:t>
      </w:r>
    </w:p>
    <w:p>
      <w:r>
        <w:t>тастаған ұрандары іске аспай қалады. Неге? Мұның жауабын Қасен</w:t>
        <w:br/>
        <w:t>бейнесінен табамыз. Жалаң насихаттан мезі болған Қасеннің бойында</w:t>
        <w:br/>
        <w:t>астарлы мораль, құлық пайда болады. Ол--екі жүзді қулық. Біреуі--өзіне</w:t>
        <w:br/>
        <w:t>деген, екіншісі-- өкіметке деген көңіл: «Елдің ішінен шыққан кедей,</w:t>
        <w:br/>
        <w:t>еңбекші, байға қарсы дегендер болса, үстінен құс ұшыртын, астынан ит</w:t>
        <w:br/>
        <w:t>жүгіртіп сотты қып, әлекке салып есін жиғызбай, партиясынан айдатқан</w:t>
        <w:br/>
        <w:t>күндер де болды-ау...</w:t>
        <w:br/>
        <w:t>. Чу, сол кездегі Кеңес өкіметі не деген жайлы деймін-ау!» 4,</w:t>
        <w:br/>
        <w:t>Қызметте де Қасен ешнәрсе тындырмайды. Оның кеңсесіндегі</w:t>
        <w:br/>
        <w:t>әріптестері көбінесе: «Сөз айдайды. Жұмыс істеп отырған бірі де</w:t>
        <w:br/>
        <w:t>болмайды». Қасен-- кеңес заманының алып бара жатқан жауы да емес,</w:t>
        <w:br/>
        <w:t>досыда емес. Сонысымен нанымды түлға.</w:t>
        <w:br/>
        <w:t>1932 жылы түрмеден босанып, кеңес өкіметіне қызмет етемін деп, уәде</w:t>
        <w:br/>
        <w:t>беріп шыққан М.Әуезов бұл тұстағы біраз шығармаларын тап тартысы</w:t>
        <w:br/>
        <w:t>идеологиясына да арнады. «Бүркітші» әңгімесі--соның бір мысалы.</w:t>
        <w:br/>
        <w:t>Әңгіме кейіпкері Бекбол тап жауларын ұстауға көмектеседі. Қырағылық</w:t>
        <w:br/>
        <w:t>танытады.</w:t>
        <w:br/>
        <w:t>Бірақ әңгімені таза идеологиямен шатастыруға болмайды. Ондағы</w:t>
        <w:br/>
        <w:t>тартыс та, характер де нанымды, көркемдік талаптарға жауап береді.</w:t>
        <w:br/>
        <w:t>Бекбол өз машығын жете білетін адам. Туған жерінің табиғатын сүйеді.</w:t>
        <w:br/>
        <w:t>Оның ойланып барып жылқы зауытынан мал ұрлаған банданы ұстауға</w:t>
        <w:br/>
        <w:t>көмектесуі қоғамдық мүддені жоғары қоюдан туады.</w:t>
        <w:br/>
        <w:t>Әдебиетіміздің әңгіме жанрын дамытуға айтарлықтай үлес қосқан</w:t>
        <w:br/>
        <w:t>жазушыларымыздың бірі--Ғабит Мүсірепов. Шығармашылық жолын</w:t>
        <w:br/>
        <w:t>жиырмасыншы жылдардың аяқ шенінде бастаған дарын отызыншы</w:t>
        <w:br/>
        <w:t>жылдары әдебиетіміздің қақ төрінен орын алды. Қаламгердің әңгіме,</w:t>
        <w:br/>
        <w:t>повесть, очерктері-- сол дәуірде өтіп жатқан экономикалық, әлеуметтік,</w:t>
        <w:br/>
        <w:t>мәдени өзгерістердің нақты айғағы, шындығы.</w:t>
        <w:br/>
        <w:t>1930 жылдары әдебиетте кең таралған ауыл шаруашылығын</w:t>
        <w:br/>
        <w:t>ұжымдастыру тақырыбын Е.Мүсірепов «Көк үйдегі көршілер» (1929),</w:t>
        <w:br/>
        <w:t>«Алғашқы адымдар» (1933), «Талпақ танау» (1933), «Шұғыла» (1934) деген</w:t>
        <w:br/>
        <w:t>шығармаларында қамти суреттеді,</w:t>
        <w:br/>
        <w:t>«Талпақ танау» (1933)--Е.Мүсіреповтің ұжымдастыру идеясына</w:t>
        <w:br/>
        <w:t>М.Әуезов. Он екі томдық шығармалар жинағы, 1967, 1-т, 370-6.</w:t>
        <w:br/>
        <w:t>ҚАЗАҚ ӘДЕБИЕТІНІҢ ТАРИХЫ: КЕҢЕС ДӘУІРІ (1917-- 1940) 110</w:t>
        <w:br/>
        <w:t>кеудесін кернеген отты сезімдерін жасыра алмайтын, халық тілегінің жо-</w:t>
        <w:br/>
        <w:t>лындажанкештіеңбек,тереңойізденістерінетүсетін, қателігін мойнымен</w:t>
        <w:br/>
        <w:t>көтеретін Рахмет кеңес дәуірі ғана емес, бүгінгі заман үшін де жаңа типті</w:t>
        <w:br/>
        <w:t>кейіпкер екені даусыз. Өйткені оның рух әлемі жалпы адамдық асқақ та</w:t>
        <w:br/>
        <w:t>тазадіви-танымдық мүраттарменастасып жатыр.Ол бақытүшінкүреседі,</w:t>
        <w:br/>
        <w:t>қуаныш үшін өмірсүреді, тіршіліктің қызығына тоймайды. Мұндай өзгеше</w:t>
        <w:br/>
        <w:t>жаратылысты, таза жанды, үғымы берік жүрегіне мейірім үя салған дара,</w:t>
        <w:br/>
        <w:t>сом тұлғаны белгілі бір саяси қалыппен бағамдау әділетсіз. Кейіпкері</w:t>
        <w:br/>
        <w:t>Рахмет те, роман авторы Саттар Ерубаев та ертеден келе жатқан жақсы</w:t>
        <w:br/>
        <w:t>адам, ғыстық жүрек нұрлы ақылымен» Абай көкірегін толқытқан ғтолық</w:t>
        <w:br/>
        <w:t>адамға» қатысты жалпы халықтық этика-философиялық тұғырнаманың</w:t>
        <w:br/>
        <w:t>ауыр да үмітті, өте кереғар кезеңдегі талантты көрінісі болып табылады.</w:t>
        <w:br/>
        <w:t>Сонымен, 19350 жылдардағы қазақ романында қарама-қарсылықтар</w:t>
        <w:br/>
        <w:t>мен үранға, социализм құрылысы жолындағы дақпырт пен алдануға,</w:t>
        <w:br/>
        <w:t>болашақ жақсы өмір туралы дәмеге толы аумалы-төкпелі заманның</w:t>
      </w:r>
    </w:p>
    <w:p>
      <w:r>
        <w:t>шындығы әр ыңғайда көрініс берді. Ең негізгі тақырып-- даладағы</w:t>
        <w:br/>
        <w:t>революция дабылын суреттеу саласына М.Дәулетбаев, І.Жансүгіров,</w:t>
        <w:br/>
        <w:t>С.Мұқановтарға ілесіп жас қаламгер Ғабдол Сланов та «Дөң асқан» (1940)</w:t>
        <w:br/>
        <w:t>романын жазды. Бүл шығарма романтикалық пафосымен, Қазақстанның</w:t>
        <w:br/>
        <w:t>батыс өңірі өмірін суреттеу арқылы көркем кеңістік ауқымын кеңейту,</w:t>
        <w:br/>
        <w:t>әлеуметтік қайшылықтарды образдар болмысымен сабақтас бейнелеу,</w:t>
        <w:br/>
        <w:t>тарихи деректерді нанымды сюжеттік жағдайлармен ұштастыру тәрізді</w:t>
        <w:br/>
        <w:t>қасиеттерімен көзге түсті.</w:t>
        <w:br/>
        <w:t>Осы дәуірде С.Мұқанов «Балуан Шолақ» атты тарихи-ғұмырнамалық</w:t>
        <w:br/>
        <w:t>повесін ұсынды. Әйгілі «Абай жолы» романының алғашқы тараулары</w:t>
        <w:br/>
        <w:t>СТатьянаның қырдағы әні») дүниеге келді. Ұлы туындыларға баратын</w:t>
        <w:br/>
        <w:t>қиын асулар игеріле бастады. Бұлардың ішінде 1920 жылдар тынысын</w:t>
        <w:br/>
        <w:t>өрнектейтін С.Сейфуллиннің «Біздің тұрмысынан» басқа дүниелерде,</w:t>
        <w:br/>
        <w:t>негізінен, 1920жылдардың қарсаңыменсоңындағы оқиғалар қамтылады.</w:t>
        <w:br/>
        <w:t>С.Ерубаев туындысында да шығарма жазылар түспен сайма-сай сюжеттік</w:t>
        <w:br/>
        <w:t>уақыттың орын алуы бүл романдардағы заманауилық сарындардың</w:t>
        <w:br/>
        <w:t>жарқын нақты көрініс беруін айғақтамақ. Қаламгерлер ауыл мен қала</w:t>
        <w:br/>
        <w:t>тіршілігінің типтік елестерін әр түрлі идеологиялық, дүниетанымдық</w:t>
        <w:br/>
        <w:t>кереғарлықтар сырын, этнопсихологиялық детальдарды, мінездер</w:t>
        <w:br/>
        <w:t>даралығын шынайы танытуға ұмтылды, М.Дәулетбаев, С.Сейфуллин,</w:t>
        <w:br/>
        <w:t>СЕрубаев, С.Мұқанов басқа ұлт өкілдерінің нанымды жан дүниесінің</w:t>
        <w:br/>
        <w:t>немесе шетелдік тәрбиеге машықталған қазақ зиялыларының мәдени</w:t>
        <w:br/>
        <w:t>тіршілігін бедерлеуге шебер болса, Б.Майлин мен І.Жансүгіров юмор,</w:t>
        <w:br/>
        <w:t>күлдіргі жағдайлар, ұлттық характер мен таным сипатын тереңдей</w:t>
        <w:br/>
        <w:t>бағамдау жағынан ерекше танылады.</w:t>
        <w:br/>
        <w:t>Қазақ романдарында сана ағымын суреттеу үшін қолданылған ішкі</w:t>
        <w:br/>
        <w:t>монологтер аналитикалық психологизм қуатын кеңінен дәйектеді. Олар</w:t>
        <w:br/>
        <w:t>өте нәзіктігімен, сергектігімен, кейде тіпті мазмұн терендігімен көзге</w:t>
        <w:br/>
        <w:t>түседі. М.Дәулетбаевтағы екінші жақ формасындағы кейіпкер сәздері,</w:t>
        <w:br/>
        <w:t>С.Сейфуллиндегі интуитивті монодиалог, сюрреалистік суреттер,</w:t>
        <w:br/>
        <w:t>С.Ерубаевтағы, Б.Майлиндегі ұшқыр да жіті монологтық қағытпа, ілікпе</w:t>
        <w:br/>
        <w:t>сөздердің драмалықкернеуі, І.Жансүгіров, С.Мұқанов шығармаларындағы</w:t>
        <w:br/>
        <w:t>психологиялық деталь, динамикалық психологизм өрнектері, мінез,</w:t>
        <w:br/>
        <w:t>111 Проза</w:t>
        <w:br/>
        <w:t>толғамдардың ішкі сезімтал семантикалық -астарлары, жаңашыл</w:t>
        <w:br/>
        <w:t>(модерн) әдебиетке тән стильдік айшықтардың шыңдала түскенін</w:t>
        <w:br/>
        <w:t>көрсетеді. Бұлардың төркінін тек социалистік реализмнен іздеу әділ</w:t>
        <w:br/>
        <w:t>емес. Әйткені «социалистік» сөзі тек әлеуметтік мағынаны қамтығанмен,</w:t>
        <w:br/>
        <w:t>көркемдік-мәтіндік құрылым, эстетикалық этномәдени-ұғым-түсініктер,</w:t>
        <w:br/>
        <w:t>жеке шығармашылық интенциялар, психологиялық түпкі типтер</w:t>
        <w:br/>
        <w:t>болмысына кепілдік бере алмайды. ХХ ғасырдың 30-жылдарындағы</w:t>
        <w:br/>
        <w:t>қазақ романдарының; сұрықсыз дәуір тұрпатына қарамастан, жан сыры</w:t>
        <w:br/>
        <w:t>бай, сан алуан сипатты, күрделі қайшылықты тұлғалар тағдырын шынайы</w:t>
        <w:br/>
        <w:t>пайымдап,әсерлі, әдемі, мұңды, үмітті сезімдер мен тұтас тарихи кезеңдер</w:t>
        <w:br/>
        <w:t>рухын нақты кескіндеп бере алуы баға жеткісіз жоғары табыс саналуға</w:t>
        <w:br/>
        <w:t>лайық. Мұндай рухани, кәсіби деңгейдегі іргелі ұтыстар науқандық саяси</w:t>
        <w:br/>
        <w:t>ұстанымдар емес, мәңгілік адамгершілік; имандылық тұғырнамаларын</w:t>
        <w:br/>
        <w:t>жоғары қою, ұлттық ойлау шеңберімен шектелмей, әлдеқайда ауқымды</w:t>
        <w:br/>
        <w:t>мәдени- тарихи кеңістік пен уақытқа лайық құндылықтар тұрғысынан</w:t>
        <w:br/>
        <w:t>толғану мүмкіндіктерінің артықшылығын дәлелдейді.</w:t>
        <w:br/>
        <w:t>Отызыншы жылдар прозасында жанрдың шағын үлгілері. де кең</w:t>
        <w:br/>
        <w:t>дамыды.Өмірдікөркемдіктұрғыдабейнелеугеұмтылуповестьжанрындағы</w:t>
        <w:br/>
        <w:t>ізденістерде байқалды. Негізінен, жаңа туған қоғам. тіршілігін, оны</w:t>
        <w:br/>
        <w:t>орнықтыру жолындағы адам еңбегін жырлай отырып, повесть жаңа адам</w:t>
        <w:br/>
        <w:t>бейнесін нақтырақ ашуға тырысты. Сонымен бірге онда жаңаны терең</w:t>
        <w:br/>
        <w:t>талдау арқылы ашудың кемдігі де байқалмай қалмады. Ескі мен жаңаны</w:t>
      </w:r>
    </w:p>
    <w:p>
      <w:r>
        <w:t>салыстырасуреттеу негізінде өткендіқара бояумен бояйкөрсетіп;,жаңаны</w:t>
        <w:br/>
        <w:t>жалпылай тамашалап насихаттау сарыны да көзге түсті. Осы тұрғыдан</w:t>
        <w:br/>
        <w:t>отызыншы жылдар повестерін шартты түрде тақырыбы жағынан үш</w:t>
        <w:br/>
        <w:t>типологиялық нұсқаға бөліп қарауға болады. Олар--ескі ауыл мен</w:t>
        <w:br/>
        <w:t>жаңа ауылды салыстыру арқылы қазан төңкерісінің нәтижесінде туған</w:t>
        <w:br/>
        <w:t>соны құбылыстарды пайымдау (Орынбек Бековтың «Советбике» (1930),</w:t>
        <w:br/>
        <w:t>Қадыр Тайшықовтың «Октябрь ұшқыны» (1935), Мәжит Дәулетбаевтің</w:t>
        <w:br/>
        <w:t>«Партизандар», Сәкен Сейфуллиннің «Жемістер»(1935),Елжас Бекеновтің</w:t>
        <w:br/>
        <w:t>«Болышевиктің қызы» (1937), Сабыр Шәріповтің «Бекболаты» (1937);</w:t>
        <w:br/>
        <w:t>ауылдағы жаңа заман талабына байланысты өзгерістер,ұжымдастырудың</w:t>
        <w:br/>
        <w:t>жай-күйі (Ж.Тілепбергеновтің «Таңбалылар» (1930), Б.Майлиннің «Он бес</w:t>
        <w:br/>
        <w:t>үй» (1939), «Әміржанның әңгімесі» (1933), «Берен» (1936), «Қырманда»</w:t>
        <w:br/>
        <w:t>(4936), С.Мұқановтың «Екпінді» (1932); жұмысшылар өмірі (Ғ.Слановтың</w:t>
        <w:br/>
        <w:t>«Арман ағысы» (1930), Е.Бекеновтің «Алтын жүйе» (1930), Ә.Әбішевтің</w:t>
        <w:br/>
        <w:t>«Завал» (1935), Қ.Әбдіқадыровтың «Сәтбаев» (1936).</w:t>
        <w:br/>
        <w:t>С.Сейфуллиннің «Жемістер» повесінде азамат соғысынан отызыншы</w:t>
        <w:br/>
        <w:t>жылдарға дейінгі күрделі өмір құбылыстары суреттеледі. Повестің</w:t>
        <w:br/>
        <w:t>сюжеттік негізіне төңкеріс заманы, Қарсақбай зауытын қайта құру және</w:t>
        <w:br/>
        <w:t>ұжымшар (колхоз) құрылысын нығайту кезеңіндегі оқиғалар алынған.</w:t>
        <w:br/>
        <w:t>Шығарманың бас кейіпкері Нияз--сол уақыт үшін жаңа. мамандық</w:t>
        <w:br/>
        <w:t>месі--геолог Шығармада публицистикалық әуен бар; Нияздың “өсу</w:t>
        <w:br/>
        <w:t>жолдары авторлық баяндау: арқылы пайымдалады. «Білім алып, ой</w:t>
        <w:br/>
        <w:t>жүйесі кеңеюмен бірге, оның сырт қияпаты жыл санап өзгере берді»?</w:t>
        <w:br/>
        <w:t>деп сипатталатын жалба тымақ кедейдің баласы ел қатарына қосылады.</w:t>
        <w:br/>
        <w:t>5С. Сейфуллин. Шығармалар. 1972,139-6.</w:t>
        <w:br/>
        <w:t>ДРАМАТУРГИЯ</w:t>
        <w:br/>
        <w:t>ХХ ғасырдың бас кезінде қазақ жастары ұйымдастырған әдебиет,</w:t>
        <w:br/>
        <w:t>ойын-сауық кештері сахналық өнер мен драматургияның бастамасы</w:t>
        <w:br/>
        <w:t>болды. Ұлттық мәденметтің бұл жаңа түрі, негізінен, ағартушылық</w:t>
        <w:br/>
        <w:t>бағытта дамыды. Олардың репертуарындағы шығармалар халықты өнер-</w:t>
        <w:br/>
        <w:t>білімге, ілгері кеткен елдердің мәдениетін үйренуге, үлгі алуға, ескіліктің</w:t>
        <w:br/>
        <w:t>шырмауынан шығуға үндеді. Алғашқы ойын-сауықтар тәжірибелері</w:t>
        <w:br/>
        <w:t>драматургияның тууына, алғашқы пьесалардың жазылуына ықпал</w:t>
        <w:br/>
        <w:t>жасады. Қазақстанның әр жеріндегі осындай талпыныстар, алғашқы</w:t>
        <w:br/>
        <w:t>сахналық қадамдар ұлттық драматургия, мен театр өнерінің дүниеге</w:t>
        <w:br/>
        <w:t>келуіне негіз болды.</w:t>
        <w:br/>
        <w:t>Осы кезде бірлі-жарым пьссаларымен алғашқы қадам жасаған қазақ</w:t>
        <w:br/>
        <w:t>драматургтері Жүсіпбек Аймауытов, Міржақып Дулатов, Мұхтар Әуезов,</w:t>
        <w:br/>
        <w:t>Сәкен Сейфуллин, Жұмат Шаниндердің еңбектері драматургия жанр-</w:t>
        <w:br/>
        <w:t>ының негізін қалады және алғашқы театр өнерінің тууын жеделдетті.</w:t>
        <w:br/>
        <w:t>Еуропалық үлгідегі театр тек қана еуропалық үлгідегі драматургия</w:t>
        <w:br/>
        <w:t>арқылы дүниеге келеді десек, оның қыры мен сырын меңгеруге қазақ</w:t>
        <w:br/>
        <w:t>топырағында ден қойған-- Жүсіпбек Аймауытов. Оның қаламынан</w:t>
        <w:br/>
        <w:t>туып, сол кезде сахнаға қойылған тұңғыш Үш пьесасы-- «Рәбиға»,</w:t>
        <w:br/>
        <w:t>«Мансапқорлар», «Қанапия-Шәрбану» 1916--1917 жылдары жазылған. Ал</w:t>
        <w:br/>
        <w:t>«Ел қорғаны», «Шернияз», «Сылаң қыз» 1920--1925 жылдар ішінде туған.</w:t>
        <w:br/>
        <w:t>Жиырмасыншы жылдардағы тәуір пьесаларға алғашқы жарияланған</w:t>
        <w:br/>
        <w:t>бәйгенің нәтижесінде М.Әуезовтің «Қарагөз» трагедиясынан кейінгі</w:t>
        <w:br/>
        <w:t>екінші орынды Ж.Аймауытовтың «Шернияз» шығармасы иеленген. Ол</w:t>
        <w:br/>
        <w:t>сондай-ақ А.С.Пушкиннің «Сараң сері», «Тас мейман» трагедиялары мен</w:t>
        <w:br/>
        <w:t>Н.В.Юогольдің «Ревизорын» қазақшаға «Бақылаушы» деген атпен аударған.</w:t>
        <w:br/>
        <w:t>Соңғысының қолжазбасынан әзірге ешқандай із жоқ. Ендігі бір аударған</w:t>
        <w:br/>
        <w:t>пьесасы «Октябрь», әзірге қолжазбасы табылмағандықтан, кімнен</w:t>
        <w:br/>
        <w:t>аударылған, қандай драматургтің дүниесіекені белгісіз. Бәлкім, қазақшаға</w:t>
      </w:r>
    </w:p>
    <w:p>
      <w:r>
        <w:t>аударылғаннан кейін пьеса түпнұсқасының аты өзгеріп кетуіде ықтимал.</w:t>
        <w:br/>
        <w:t>Ж.Аймауытов жазған, аударған драматургиялық шығармалардың бәрі де</w:t>
        <w:br/>
        <w:t>Семейдегі губерниялық, кейін «Ес-Аймақ» деп аталған труппадан бастап,</w:t>
        <w:br/>
        <w:t>Қазақстанның көптеген қалаларында, Ташкентте, қазақтың тұңғыш</w:t>
        <w:br/>
        <w:t>Мемлекеттік ұлт театрының сахнасында қойылған.</w:t>
        <w:br/>
        <w:t>ҚАЗАҚ ӘДЕБИЕТІНІҢ ТАРИХЫ: КЕҢЕС ДӘУІРІ (1917-- 1940) 108</w:t>
        <w:br/>
        <w:t>күмән сарыны белең алуынан іздеу орынды. Әрине, «Біздің тұрмыс»</w:t>
        <w:br/>
        <w:t>қоғамға қарсылық емес-тін, бірақ не ойлап, не суреттеуді мықтап</w:t>
        <w:br/>
        <w:t>тапсыратын кеңестік көркемөнер заңдылықтарына наразылық ретіндегі</w:t>
        <w:br/>
        <w:t>әрі талант табиғатының еркін өріске бет алу талабын аңдататын суреткер</w:t>
        <w:br/>
        <w:t>батылдығына кепіл еді. ке</w:t>
        <w:br/>
        <w:t>Біз қарастырып отырған қайшылықты кезеңде ауыл тіршілігімен</w:t>
        <w:br/>
        <w:t>қатар қаладағы өндіріс орындарындағы жұмысшылар, техникалық зиялы</w:t>
        <w:br/>
        <w:t>қауым тіршілігін бейнелейтін алғашқы романдардың бірі-- Ғабиден</w:t>
        <w:br/>
        <w:t>Мұстафиннің «Өмір не өлімі» туды. Роман 59-жылдары көп өзгерістермен</w:t>
        <w:br/>
        <w:t>қайта өнделіп, «Қарағанды» деген атпен басылды. Ал осы шығармамен</w:t>
        <w:br/>
        <w:t>тақырып, нысан, идея жағынан өзектестағыбірроманбареді. Ол-- Саттар</w:t>
        <w:br/>
        <w:t>Ерубаевтың «Менің құрдастарымы». 1930 жылдар ғана емес, жалпы ХХ</w:t>
        <w:br/>
        <w:t>ғасырдағы қазақ прозасында зерделілік сипатта, терең сезім ақиқатымен,</w:t>
        <w:br/>
        <w:t>әлемәдебиетінің сұлулықәсерінбарболмысыменбойынасіңірежазылған</w:t>
        <w:br/>
        <w:t>өзгеше көркем дүниенің бірі--осы. Бұл романның да негізі аяқталғанмен,</w:t>
        <w:br/>
        <w:t>автор қарап, сонғы нүктесін қойып үлгермеген. Қолжазба күйінде</w:t>
        <w:br/>
        <w:t>қалған оны Саттардың жолдастары авторы өлген соң (1938) бастырды.</w:t>
        <w:br/>
        <w:t>Соған қарамастан, ол романтикалық психологизм үлгісіндегі жаңашыл</w:t>
        <w:br/>
        <w:t>(модсрннсетік) туынды есебінде бағалы,</w:t>
        <w:br/>
        <w:t>Біз модернизм ұғымын бұрын тек батыс әдебиетіне ғана</w:t>
        <w:br/>
        <w:t>байланыстырып келдік. Бізде туған шығармалардың бәрін социалистік</w:t>
        <w:br/>
        <w:t>реализм әдісінің табыстарына қостық. Уақыт талабы солай болды.</w:t>
        <w:br/>
        <w:t>Қаламгердің саяси бағдары, кейіпкерлерінің кеңестіктұрмысқа бейімделе</w:t>
        <w:br/>
        <w:t>бастауы талантты шығарманы өз дәуірі мұрат тұтқан биік эстетикалық</w:t>
        <w:br/>
        <w:t>пнарадигмамен қауыштыруға тырысқаны даусыз. Алайда мәселенің</w:t>
        <w:br/>
        <w:t>мәні- ешбір «измдерге» көгендеп қоюға көнбейтін тың қасиеттерге бай</w:t>
        <w:br/>
        <w:t>романның жеке бір қоғамдық жүйе ұстанымдарынан тыс, жалпыадамдық</w:t>
        <w:br/>
        <w:t>рұхани игіліктерді арман қылатын асқақ та көп қырлы жаратылысында.</w:t>
        <w:br/>
        <w:t>Шығарманың тілі қарапайым. Стилі, жалпы композициялық бітімі</w:t>
        <w:br/>
        <w:t>жағынан С.Ерубаев туындысы киносценарий жанрына тән ықшам,</w:t>
        <w:br/>
        <w:t>ұтымды белгілерімен ерекшеленеді. «Менің құрдастарымның» архи-</w:t>
        <w:br/>
        <w:t>тектоникалық жүйесі өте күрделі, сонымен бірге тартымды. Сюжет</w:t>
        <w:br/>
        <w:t>шырғалаңы мен қоюлығы әрі соншама кереғарлығы, мазмұндық астары-</w:t>
        <w:br/>
        <w:t>ның қалыңдығы; символдық, өткенді шолу (ретроспектива) ыңғайының</w:t>
        <w:br/>
        <w:t>молдығы жазушы шеберлігінің табиғи қуатын танытады. Ал қаламгер мә-</w:t>
        <w:br/>
        <w:t>дениеті-- тарих, өнер,әдебиет,ғылым салаларымен жететаныс автордың</w:t>
        <w:br/>
        <w:t>осы білімін көркемдік ізденістерінің бар болмысына бойлай сіңіріп,</w:t>
        <w:br/>
        <w:t>мейлінше шынайы интернационалдық қуатпен айшықтап бере алуында.</w:t>
        <w:br/>
        <w:t>Ал шығармадағы көтеріңкібояунанымды,қызулы,бұрылыс,қалтарысы</w:t>
        <w:br/>
        <w:t>мол әсем сезім, көрікті талғам автор-баяндаушы тұлғасындағы аса нәрлі</w:t>
        <w:br/>
        <w:t>адамгершілік, адал, ізгілікті сапалардан туындайды. Саттар Ерубаев өзі</w:t>
        <w:br/>
        <w:t>жетім қалып,кеңестәрбиесімен жетілгендіктен,тегісшіл дәуір құрылысын</w:t>
        <w:br/>
        <w:t>жан-тәнімен ұнатады. Ол үшін жазушыны кінәлаудың реті жоқ. Авторға</w:t>
        <w:br/>
        <w:t>Ленин, С.М.Киров, М.Оорький, «Ана» романы, тірісінде жолықпай, өліп</w:t>
        <w:br/>
        <w:t>жатқанында табытта көретін Анри Барбюс есімдері соншалық қадірлі.</w:t>
        <w:br/>
        <w:t>Романдағы түйінді оқиғалар тұсында автор-баяндаушы сахнаға өзі</w:t>
        <w:br/>
        <w:t>шығып, әлемге ой-сезім қатынасын жеткізудеүлттық мифтік-поэтикалық</w:t>
        <w:br/>
        <w:t>ойлау нақыштары әдемі пайдаланылады. Жалынды жас Саттар жүрегін</w:t>
      </w:r>
    </w:p>
    <w:p>
      <w:r>
        <w:t>ҚАЗАҚ ӘДЕБИЕТІНІҢ ТАРИХЫ: КЕҢЕС ДӘУІРІ (1917-- 1940) 126</w:t>
        <w:br/>
        <w:t>ішінде оқиғасының тарихи дәлдігімен әрі сахнаға толық жауап беретін</w:t>
        <w:br/>
        <w:t>көркемдік ерекшеліктерімеп қымбат. Мұнда Ж.Аймауытовтың тарихи</w:t>
        <w:br/>
        <w:t>құбылысты екшеп ала білетіндігі, тартыс желісін ширақ құрумен бірге,</w:t>
        <w:br/>
        <w:t>драматургияның басты шарты--кейіпкерлер әрекеті мен диалогтерін</w:t>
        <w:br/>
        <w:t>шсбер ұйымдастыра алатын шығармашылық даралығы айқын көрініс</w:t>
        <w:br/>
        <w:t>берген. Пьеса өзінің көркемдік танымдық қасиетін қазір де жоғалта</w:t>
        <w:br/>
        <w:t>қойған жоқ.</w:t>
        <w:br/>
        <w:t>ЖАймауытовтың айтулы драмалық шығармаларының бірі--«Шер-</w:t>
        <w:br/>
        <w:t>нияз» пьесасы.</w:t>
        <w:br/>
        <w:t>«Шернияздың шері бар,</w:t>
        <w:br/>
        <w:t>Шерлі қылған елі бар.</w:t>
        <w:br/>
        <w:t>Көзінде қанды селі бар,</w:t>
        <w:br/>
        <w:t>Аузында зарлы желі бар,</w:t>
        <w:br/>
        <w:t>Ел ниязы-- Шернияз.</w:t>
        <w:br/>
        <w:t>«Қараңғы қазақ көгіне</w:t>
        <w:br/>
        <w:t>Әрмелеп шығып, күн болам!</w:t>
        <w:br/>
        <w:t>Қараңғылықтың кегіне,</w:t>
        <w:br/>
        <w:t>Күн болмағанда, кім болам?!»,--</w:t>
        <w:br/>
        <w:t>деп, өрттей лаулап келе жатқанда, ажал оғына тап болып, арманыңа жете</w:t>
        <w:br/>
        <w:t>алмай, жастай кеткен Арқаның арқар жанды, асқар жүректі, аяулы ақыны</w:t>
        <w:br/>
        <w:t>С.Торайғырұлының әруағына арнаймын»,--деген жолдардан авторлық</w:t>
        <w:br/>
        <w:t>тұжырымдаманы, шығармада ақынға қатысты оқиғалар қамтылғанын</w:t>
        <w:br/>
        <w:t>аңғаруға болады. Тақырыптық жағынан сол кезеңнің әлеуметтік тірлігін</w:t>
        <w:br/>
        <w:t>суреттеудікөздеген бұлньесаның негізгіндеясы--төңкерісқарсаңындағы</w:t>
        <w:br/>
        <w:t>қазақ жастарының қоғам өміріне араласуын көрсету. Және мұнда бұрын</w:t>
        <w:br/>
        <w:t>бірен-саран жазылған шағын пьесалардағыескіауыл өміріемес, негізінен,</w:t>
        <w:br/>
        <w:t>солкезеңнің болмысынантуған әлеуметтік жағдайларсуреттелген. Негізгі</w:t>
        <w:br/>
        <w:t>оқиға екі кейіпкердің айналасында дамып отырады. Қаладан келе жатқан</w:t>
        <w:br/>
        <w:t>екі доС-- Шернияз бен Базарбай бірін-бірі өлеңмен қағытып, қала мен</w:t>
        <w:br/>
        <w:t>қыр өмірін салыстырып:</w:t>
        <w:br/>
        <w:t>Шіркін, қырдың ән-күй, сауық-сайраны,</w:t>
        <w:br/>
        <w:t>Еркіндікті, ерлікті еске салғаны.</w:t>
        <w:br/>
        <w:t>Күрес, жарыс, алтыбақан,ақ сүйек,</w:t>
        <w:br/>
        <w:t>Соқыртеке, қарақұлақ, әйгөлек.</w:t>
        <w:br/>
        <w:t>Айт пен тойда қыз қуатын қызығы,</w:t>
        <w:br/>
        <w:t>Шілдехана, қынаменде бір бөлек.</w:t>
        <w:br/>
        <w:t>Неше түрлі ойындарды ойнаушы ек,</w:t>
        <w:br/>
        <w:t>Қыз-бозбала отырысып дөңгелек, -</w:t>
        <w:br/>
        <w:t>деп, ақын Шернияз шерін төгіп, шабытқа мінсе, Базарбай қаладағы театр</w:t>
        <w:br/>
        <w:t>мен биді мадақтай жөнеледі. Қос бойдақтың жәутеңдеген қара көз қыз-</w:t>
        <w:br/>
        <w:t>қырқындар жайындағы әзіл-оспақтары екеуара алма-кезек лирикалық</w:t>
        <w:br/>
        <w:t>диалогтер туғызып отырады.</w:t>
        <w:br/>
        <w:t>Қалада білім алып, қызмет істеп жүрген Шернияз ақын қаймағы</w:t>
        <w:br/>
        <w:t>127 Драматургия</w:t>
      </w:r>
    </w:p>
    <w:p>
      <w:r>
        <w:t>бұзылмаған дала тірлігін аңсап, оның мол қызығы мен жанға жайлы</w:t>
        <w:br/>
        <w:t>сұлулығын барынша әсерлі суреттейді. Ал қала тірлігінен өзі көрген</w:t>
        <w:br/>
        <w:t>келеңсіз жайларды ашынып айтады. Бірақ көп ұзамай ағайын арасындағы</w:t>
        <w:br/>
        <w:t>алауыздық, баяғы жер, су дауы, ұрлық, қарлық Шерниязды мезі қылады.</w:t>
        <w:br/>
        <w:t>Бұл келеңсіз көріністі Ж.Аймауытов Шернияздың аузымен айтылатын</w:t>
        <w:br/>
        <w:t>монологпен былай суреттейді:</w:t>
        <w:br/>
        <w:t>Күнде сөз, күнде мұңын шаққан қазақ,</w:t>
        <w:br/>
        <w:t>Бір-бірін аунатып жеп жатқан қазақ.</w:t>
        <w:br/>
        <w:t>Залымға, күштілерге күші жетпей,</w:t>
        <w:br/>
        <w:t>Сөтіздеп,теңдік іздеп жатқан қазақ.</w:t>
        <w:br/>
        <w:t>Сөзіне кіріспесең, керегің жоқ,</w:t>
        <w:br/>
        <w:t>Кіріссең, өзіңе өсек жапқан қазақ.</w:t>
        <w:br/>
        <w:t>Елге келіп,тыныштық алам десем,</w:t>
        <w:br/>
        <w:t>Басымнан артып кетті-ау; тартқан азап!”</w:t>
        <w:br/>
        <w:t>Бұл жерде автор Шернияз басынан кешкен оқиғаның нәтижесін беріп</w:t>
        <w:br/>
        <w:t>отыр. Әрекеттің немесе оқиғаның драматургиялық даму желісі сезіле</w:t>
        <w:br/>
        <w:t>бермейді. Бүл--сол кездегі драматургияға тән ортақ кемшілік. Пьесаның</w:t>
        <w:br/>
        <w:t>тартысы Шернияз бен Базарбай арасынан өрбиді. Ел арасындағы жайсыз</w:t>
        <w:br/>
        <w:t>құбылыстарбүлекеуінің арасынаараздықтуғызып, Базарбай «аталасынды</w:t>
        <w:br/>
        <w:t>жақтадың» деп, Шерниязды жазғырады. Міне, осы талас-тартыс пьесаның</w:t>
        <w:br/>
        <w:t>аяғына дейін бәсеңдемейді.</w:t>
        <w:br/>
        <w:t>Шернияз қайта қалаға оралғанымен, байыз таппайды. Дала мен</w:t>
        <w:br/>
        <w:t>қаладан ағылып келіп жатқан әділет іздегендердің іс-жұмыстары, өзінің</w:t>
        <w:br/>
        <w:t>жазумен айналысуы, оған баянсыз махаббат қосылып, оны әлеуметтік</w:t>
        <w:br/>
        <w:t>тіршілікке еріксіз араластырады.</w:t>
        <w:br/>
        <w:t>Алғашқы сүйген жары Раушанмен дәм-тұзы жараспаса, қаланың</w:t>
        <w:br/>
        <w:t>оқыған, гимназия бітірген қызы Жәмила бұған жар болып жарытпайды.</w:t>
        <w:br/>
        <w:t>Оқымаған Раушанның адамгершілік сипатын, әйелге тән ізеттілігі</w:t>
        <w:br/>
        <w:t>мен жұмсақ мінезін, әдептілігі мен сымбаттылығын жете бағаламаған</w:t>
        <w:br/>
        <w:t>Шернияз Жәмилаға келгенде қатты қателеседі. Оның қалаша бой</w:t>
        <w:br/>
        <w:t>түзеген сылқымдығына, оқығандығына, қылмыңдаған бос қылығына,</w:t>
        <w:br/>
        <w:t>жылтыраған жүзі мен сылдыраған сөзіне қызығып, ішкі әлемінің</w:t>
        <w:br/>
        <w:t>жұтаңдығын, ой-санасының саяздығын барлай алмай, опық жейді.</w:t>
        <w:br/>
        <w:t>Пьесада махаббатта жолы болмаған Шернияз ой-өрісі, білім шеңбері кең,</w:t>
        <w:br/>
        <w:t>оқумен бірге зердесіне тоқығаны мол, елдің әлеуметтік хал-жағдайына</w:t>
        <w:br/>
        <w:t>жетік, теңсіздік, зорлық-зомбылыққа, парақорлық пен мансапқорлыққа</w:t>
        <w:br/>
        <w:t>жан-тәнімен қарсы, олармен аяусыз күресетін, әділет туын жоғары</w:t>
        <w:br/>
        <w:t>ұстаған -өз халқының адал азаматы болып суреттеледі. Сонымен бірге,</w:t>
        <w:br/>
        <w:t>автордың Шерниязды өнердің, қайталанбас ақындық шабыттың адамы</w:t>
        <w:br/>
        <w:t>етіп бейнелеуі де пьесаның өн бойынан сезіліп тұр.</w:t>
        <w:br/>
        <w:t>Базарбай -- Шерниязға қарама-қарсыалынған кейіпкер. Бұлда оқыған,</w:t>
        <w:br/>
        <w:t>білімді азамат. Бірақ бүл: қасиетін өзі өмір кешіп отырған қоғамның</w:t>
        <w:br/>
        <w:t>игілігіне емес, жеке басының қамына, өзінің мансабына ғана жұмсап</w:t>
        <w:br/>
        <w:t>жүрген жан,</w:t>
        <w:br/>
        <w:t>Пьеса айрықша, жадыраңқы жағдайда аяқталады. Жәмиладан</w:t>
        <w:br/>
        <w:t>Әбден түңіліп, өлім аузында жатқан нәрестенің тағдырына қиналып</w:t>
        <w:br/>
        <w:t>ҚАЗАҚ ӘДЕБИЕТІНІҢ ТАРИХЫ: КЕҢЕС ДӘУІРІ (1917--1940) 130</w:t>
        <w:br/>
        <w:t>жайлар емес. Осы көрініс спектакльдегі әрекет желісін әлсіретіп, оқиға</w:t>
        <w:br/>
        <w:t>баяу да сылбыр дамыған.</w:t>
      </w:r>
    </w:p>
    <w:p>
      <w:r>
        <w:t>Кейбір сахналарда айтылатын ән мен өлең пьесаға поэтикалық саз,</w:t>
        <w:br/>
        <w:t>ұлттық бояу, ерекше көркемдік берген. Кебек пен Еңліктің алғаяқы</w:t>
        <w:br/>
        <w:t>кездесу сахнасының аяғы өлеңмен бітіп, келесі жаңа көріністің тағы да</w:t>
        <w:br/>
        <w:t>әнмен басталуы шығарманың осы ерекшеліктеріне жатады.</w:t>
        <w:br/>
        <w:t>Мұның барлығы алғашқы нұсқаның халық поэмасымен тамыр-</w:t>
        <w:br/>
        <w:t>ластығын көрсетсе керек. Мұнан кейін трагедия 1933, 1944 және 1956</w:t>
        <w:br/>
        <w:t>жылдары үлкен өзгеріске түсіп, ұлттық классикалық деңгейге көтеріледі.</w:t>
        <w:br/>
        <w:t>«Еңлік-- Кебектің» бұл нұсқалары салыстырыла зерттеліп, ғылыми</w:t>
        <w:br/>
        <w:t>пайымдаулар берілген. Әсіресе Қ.Қуандықовтың, РНұрғалиевтын,</w:t>
        <w:br/>
        <w:t>ӘЛТәжібаевтың, АЛоқпановтың кітаптарында трагедия жан-жақты</w:t>
        <w:br/>
        <w:t>талданып, қарастырылған.!</w:t>
        <w:br/>
        <w:t>«Еңлік-Кебектегі» бас бостандығы мен махаббат жолындағы күрес,</w:t>
        <w:br/>
        <w:t>билеуші таптың әділетсіз әрекетіне наразылық, бір-бірін ұнатқан</w:t>
        <w:br/>
        <w:t>жастардың қайғылы тағдыры М.Әуезовтің «Қарагөз» трагедиясында</w:t>
        <w:br/>
        <w:t>да көркем бейнеленген. М.Әуезов трагедияның 1959 жылғы өңделген</w:t>
        <w:br/>
        <w:t>нұсқасына арнап жазған алғы сөзінде: «Жалпы пьеса тақырыбы</w:t>
        <w:br/>
        <w:t>беймезгіл заманда жолсыз өмір кешіп, ерте татқан қайғы-зардың уынан</w:t>
        <w:br/>
        <w:t>қаза тапқан өнерлі жастар жайы, асықтық пен ақындық құмарлығына</w:t>
        <w:br/>
        <w:t>елтіген уыз жас жайы. Пьесаның ендігі айқындалған идеясы бойынша:</w:t>
        <w:br/>
        <w:t>азаптан туған ақындық, қан қайғыдан туған қаза, жеке бастың күй-</w:t>
        <w:br/>
        <w:t>шерінен басталып барып, көп. мұңдар, жылаулар күйіндегі азапты</w:t>
        <w:br/>
        <w:t>. ұғынуға беттеген шабытты көрсетпек. Кесірлі кер заманның қайғы-</w:t>
        <w:br/>
        <w:t>қасірет қазасынан туған ызалы шабытты бейнелемек»?,--дейді.</w:t>
        <w:br/>
        <w:t>Автордың бұл сөзі трагедияның соңғы нұсқасына арналып</w:t>
        <w:br/>
        <w:t>жазылғанымен, оның әуелгісіне де ортақ. Соңғы редакциясында</w:t>
        <w:br/>
        <w:t>пролог пен эпилог қысқартылып, жеке кейіпкерлер сөздері, «Жар-</w:t>
        <w:br/>
        <w:t>жар», «Беташар» ықшамдалған. Осындай өңдеу үстінде трагедияның</w:t>
        <w:br/>
        <w:t>тартысы күшейіп, монологтердің ішкі драматизмі арта түскен,</w:t>
        <w:br/>
        <w:t>тіл шеберлігі де кемеліне жеткізілген. Драмалық шығарманың</w:t>
        <w:br/>
        <w:t>көркемдік ерекшеліктері Р.Нұрғалиев пен Ә.Тәжібаевтың жоғарыда</w:t>
        <w:br/>
        <w:t>аталған еңбектерінде зерттелген. Біз сөз етіп отырған «Қарагөздің»</w:t>
        <w:br/>
        <w:t>алғашқы нұсқасының өзі драматургиялық жоғары талапқа жауап</w:t>
        <w:br/>
        <w:t>беретін көркем дәрежеде жазылған. Пьесаға жүргізілген кейбір</w:t>
        <w:br/>
        <w:t>редакциялық өңдеулерге автордың амалсыз барғанын айта кеткен</w:t>
        <w:br/>
        <w:t>жөн. Мұндағы жаңа кейіпкерлер--егінші шал мен балықшы-- шал</w:t>
        <w:br/>
        <w:t>трагедияның алғашқы нұсқасында жоқ. Шығармадағы «таптық</w:t>
        <w:br/>
        <w:t>тартысты» күшейту ниетімен коммунистік идеологияның күштеп</w:t>
        <w:br/>
        <w:t>енгізген бұл кейіпкерлерін асыл дүниеге жамалған жамаудай ерсі</w:t>
        <w:br/>
        <w:t>көрген театрлар қабылдамай, спектакль бірер жүргеннен кейін</w:t>
        <w:br/>
        <w:t>оны алып тастап отырған. Көне заманның салт-дәстүрін орынсыз</w:t>
        <w:br/>
        <w:t>дәріптеген «зиянды шығармалар» қатарына қосылып, трагедия біраз</w:t>
        <w:br/>
        <w:t>1 Қ. Қуандықов. Түңғыш ұлт театры. А. 1962; Р. Нұрғалиев. Трагедия табиғаты. А,</w:t>
        <w:br/>
        <w:t>Ә.Тәжібаев. Қазақ драматургиясының дамуы мен қалыптасуы. А., 1971; А. Тықпанов.</w:t>
        <w:br/>
        <w:t>Сахна саздары. А., 1969.</w:t>
        <w:br/>
        <w:t>3 М.Әуезов.Қарап-қараш. А., 1960, 230-6.</w:t>
        <w:br/>
        <w:t>ҚАЗАҚ ӘДЕБИЕТІНІҢ ТАРИХЫ: КЕҢЕС ДӘУІРІ (1917-- 1940) 124</w:t>
        <w:br/>
        <w:t>көне замандардан қалыптасқан халық өкілдерінің бейнесін елестетеді.</w:t>
        <w:br/>
        <w:t>Пьесаның 3-бөлімі-- Қазан төңкерісінің тұсында жарық көріп, сахнаға</w:t>
        <w:br/>
        <w:t>қойылған үгіттік пьесалардың шешімдерімен сабақтас. Зорлықшыларды</w:t>
        <w:br/>
        <w:t>айыптау, бір-бірін сүйген жастарға бостандық әперу, тағы басқа әділет</w:t>
        <w:br/>
        <w:t>жолындағы күрес. Қанапия мен Шәрбану да бостандыққа осындай</w:t>
        <w:br/>
        <w:t>жолмен жетеді. )</w:t>
      </w:r>
    </w:p>
    <w:p>
      <w:r>
        <w:t>«Мансапқорлар»--Ж.Аймауытов драматургиясындағы көркемдік</w:t>
        <w:br/>
        <w:t>шоқтығы биікәріасаділгер мәселенікөтерген шығарма. Пьесаныңатынан</w:t>
        <w:br/>
        <w:t>көрініп тұрғанындай, онда әкімшіл-әміршіл жүйе үстемдік құрып тұрған</w:t>
        <w:br/>
        <w:t>тұстағы мансапқорлық, парақорлық, жуандар мен әлділердің халықты</w:t>
        <w:br/>
        <w:t>сүліктей сорған зорлық-зомбылықтары шынайы суреттелген. Шен-</w:t>
        <w:br/>
        <w:t>шекпен мен әкімшілікке таласуда адам өлтіруге дейін барған қара ниет</w:t>
        <w:br/>
        <w:t>оқығансымақтардың зұлымдықтары әшкереленеді. Пьесаның оқиғасы</w:t>
        <w:br/>
        <w:t>мен тартысы өрби келе, үлкен әлеуметтік құбылысқа ұласады.</w:t>
        <w:br/>
        <w:t>Ж.Аймауытов драматургиясының бір ерекше сипаты-- қай пьесасын</w:t>
        <w:br/>
        <w:t>алсаң да, оқиғаның басталуы шымылдық ашылмай тұрып, бұрыннан</w:t>
        <w:br/>
        <w:t>өтіп жатқан өмір тірлігінің жалғасы сияқты әсер қалдырады. 20-</w:t>
        <w:br/>
        <w:t>жылдардағы қазақ драматургиясы үшін бұл--аса үлкен айырма белгі.</w:t>
        <w:br/>
        <w:t>Және бұл өзінен-өзі туа салатын әдіс емес, мол тәжірибеден, ең алдымен,</w:t>
        <w:br/>
        <w:t>классикалық драматургия ерекшелігі мен көркемдік дәстүрін, сахналық</w:t>
        <w:br/>
        <w:t>әнер заңдылығы мен өзіндік сипатын меңгеруден туатын әрі іс жүзінде</w:t>
        <w:br/>
        <w:t>бейнеті мол, шеберлікті тілейтін әдіс. Қазіргі драматургиямыздың әлі</w:t>
        <w:br/>
        <w:t>толық меңгере алмай келе жатқан шарттарының бірі -- осы.</w:t>
        <w:br/>
        <w:t>22 «Мансапқорлар» шымылдығының алғаш ашылуының өзі жаңаша</w:t>
        <w:br/>
        <w:t>драматургиялық байламға құрылған. Пьесаның кейіпкері Мүсілімнің</w:t>
        <w:br/>
        <w:t>әрекетін автор: «Кеңседе, екі қолы қалтада, аузында шылымы, аяңдап,</w:t>
        <w:br/>
        <w:t>сөйлеп жүр» деген ремаркамен (ескертпемен) ашқанымен, оқиғаның</w:t>
        <w:br/>
        <w:t>элдеқайда бұрын басталғаны сезіліп тұр. «Қайтсем де болыс сайланып,</w:t>
        <w:br/>
        <w:t>кегімдіқайтарсам, дегеніме жетсем» деген Мүсілім ойы пьесашымылдығы</w:t>
        <w:br/>
        <w:t>ашылмастан бұрын пісіп-жетілгені сезіледі.</w:t>
        <w:br/>
        <w:t>Талмаштық қызметте жүріп, елдің саяси-әлеуметтік тірлігіне қанық,</w:t>
        <w:br/>
        <w:t>талай сұмдық оқиғаларды көзімен көріп, куәсі болған ол енді өзі айқасқа</w:t>
        <w:br/>
        <w:t>түсуге бел байлап отыр.</w:t>
        <w:br/>
        <w:t>Тілмәшболыпжүріп-ақжан-жағынбарлап,жұрттыңқас-қабағынандып</w:t>
        <w:br/>
        <w:t>қалған ол--өзінің мансабына, құлқынына қажет жағдайдың барлығын</w:t>
        <w:br/>
        <w:t>да үтымды пайдалана білетін әккінің өзі. Өзіне ғашық болып, махаббат</w:t>
        <w:br/>
        <w:t>әлегіне түскен болыстың жас келінінегі Күләнданың басын айналдырып,</w:t>
        <w:br/>
        <w:t>ұршықтай ніреді. Көрсе қызар сылқым келіншек сымбатты Мүсілімнің өз</w:t>
        <w:br/>
        <w:t>қатарласы болғанына, әзілі жарасқанына іштей қуанышты, оның құлы</w:t>
        <w:br/>
        <w:t>болуға дайын. Жас жігітке елітіп, жалған махаббаттың құрбаны болған</w:t>
        <w:br/>
        <w:t>ол күйеуі Қасқырбай болысқа қастандық жасаудан да тайынбайды. Жасы</w:t>
        <w:br/>
        <w:t>келген кісіге басы байланып келген Күләнда жас жігіт лебізінің байыбына</w:t>
        <w:br/>
        <w:t>бармай қүлап түсуі-- бір жағынан, оның өз теңіне ұмтылуы болса, екінші</w:t>
        <w:br/>
        <w:t>жағынан, аяғын аңдамай басқан жеңіл мінезінен болған әрекет. Махаббат</w:t>
        <w:br/>
        <w:t>алданышына түскен Күләнда мен Мүсілім арасындағы қарым-қатынас</w:t>
        <w:br/>
        <w:t>пһесада драматургиялық шеберлікпен ашылған. Қысқа қайырылған</w:t>
        <w:br/>
        <w:t>мағыналы монологтеркейіпкербейнелерініңерекшеліктерінен, тұлғалық</w:t>
        <w:br/>
        <w:t>даралықтарынан елесберіп өтеді.Жзбір шеккендерді өзінежақынтартып,</w:t>
        <w:br/>
        <w:t>123 Драматургия</w:t>
        <w:br/>
        <w:t>«Рәбиға» -Ж.Аймауытовтың шағын драматургиялық дүниесі.</w:t>
        <w:br/>
        <w:t>Пьесаның атына лайық бостандық пен еркіндікке қолы жете қоймаған</w:t>
        <w:br/>
        <w:t>қазақ әйелдерінің ауыржағдайы-сол кезеңніңталабына қарайнанымды</w:t>
        <w:br/>
        <w:t>суреттелген. Жайбарақат құбылыстан басталған оқиға желісі жіті дамып,</w:t>
        <w:br/>
        <w:t>жанр заңдылығына бағындырылып, пьесаның аяғына дейін бәсеңдемейді.</w:t>
        <w:br/>
        <w:t>Тартыс та пьесаның орталық кейіпкері 19 жастағы Рәбиғаның қойшы</w:t>
        <w:br/>
        <w:t>шалға күштеп қосылған әрекетімен астасып жатыр. Пьесаның аяғында</w:t>
        <w:br/>
        <w:t>күңдіктен, қорлықтан құтылуға ұмтылып, құрым лашыққа лағнет айтып</w:t>
        <w:br/>
        <w:t>бара жатқан Рәбиғаның әрекеті романтикалық серпінге толы.</w:t>
        <w:br/>
        <w:t>Драматургиялық шығарма өз дәуірінің айнасы десек, Ж.Аймауытов</w:t>
        <w:br/>
        <w:t>пьесалары сол өмір кешкен кезеңнің әлеуметтік мазмұнын, саяси</w:t>
      </w:r>
    </w:p>
    <w:p>
      <w:r>
        <w:t>келбетін терең барлаған. Оның тандап алған оқиғасы, көтерген</w:t>
        <w:br/>
        <w:t>мәселесінің маңыздылығы,көлем жағынан қомақтыәрі ертерекжазылған</w:t>
        <w:br/>
        <w:t>пьесаларының бірі--«Қанапия--Шәрбану». Мұнда 1916 жылғы маусым</w:t>
        <w:br/>
        <w:t>жарлығы бойынша қазақтан майданның қара жұмысына адам алуына</w:t>
        <w:br/>
        <w:t>байланысты оқиға драмалық желі болып тартылған. Қазақ еліне алапат</w:t>
        <w:br/>
        <w:t>болып тиген бұл құбылыстың трагедиясын жазушы бір отбасының</w:t>
        <w:br/>
        <w:t>басына түскен қайғылы қасірет арқылы ашады.</w:t>
        <w:br/>
        <w:t>Драматург үш бөлімнен тұратын драманың 1-бөлімінде тығырыққа</w:t>
        <w:br/>
        <w:t>тірелгенжандардыңжан күйзелісімен дәрменсізәрекетін психологиялық</w:t>
        <w:br/>
        <w:t>толғаныс арқылы береді. Исатай мен Ұмсынай жалғыз ұлдың жолына</w:t>
        <w:br/>
        <w:t>азын-аулақ малмен бірге, өздерін де құрбандыққа қиып жіберуге дайын,</w:t>
        <w:br/>
        <w:t>Ал қара жұмысқа айдалып бара жатқан Ынтықбай мен Қанапия--хат</w:t>
        <w:br/>
        <w:t>танымаса да, елдің саяси өмірін өздерінше барлайтын еті тірі жігіттер.</w:t>
        <w:br/>
        <w:t>Бұлардың патша жарлығына қарсы шығып, қарсылық көрсеткендердің</w:t>
        <w:br/>
        <w:t>арасынан табылуы-- нанымды, сол уақыттағы саяси күрестің мазмұнына.</w:t>
        <w:br/>
        <w:t>сай келетін реалистік шешім. Бірлігі жоқ ереуілшілердің босқа құрбан</w:t>
        <w:br/>
        <w:t>болуын, ең маңыздысы--саяси жетекшісі жоқ қозғалыстың сәтсіз</w:t>
        <w:br/>
        <w:t>аяқталуын автор Ынтықбайдың сөзімен келте қайырады. Сол арқылы</w:t>
        <w:br/>
        <w:t>төңкеріс қарсаңындағы қазақ даласындағы әлеуметтік жағдайды, қоғам</w:t>
        <w:br/>
        <w:t>өміріндегі әр түрлі талас-тартысты айқынырақ ашуға ден қойған.</w:t>
        <w:br/>
        <w:t>Төңкерістен кейінгі кезеңге келгенде, пьесада оқиғаның дамуынан</w:t>
        <w:br/>
        <w:t>гөрі, өмір болмысын тұтас қамту, ел тірлігіндегі елеулі құбылыстардың</w:t>
        <w:br/>
        <w:t>барлығын бір шығармаға сыйғызу ниеті басым. Пьеса оқиғасында</w:t>
        <w:br/>
        <w:t>кездесетін шұбалаңқылықты, олардың алмасуындағы кейбір</w:t>
        <w:br/>
        <w:t>қисынсыздықты драматургия баландығымен, тәжірибенің жетіспеуімен</w:t>
        <w:br/>
        <w:t>түсіндіруге болады. Дегенмен, пьесаның 1-бөліміндегі қара жүмысқа</w:t>
        <w:br/>
        <w:t>іліңнгендер мен оларды қоршаған ортаның қимыл-әрекеті барынша</w:t>
        <w:br/>
        <w:t>жинақы, әрі нанымды суреттелген. Пьесаның 2-бөлімінен бастап, автор</w:t>
        <w:br/>
        <w:t>трагедиялық бояуды жұқартып, күлкілі сәттерді молырақ пайдаланып,</w:t>
        <w:br/>
        <w:t>трагикомедиялық бейнелеу тәсілдерін кейіпкерлердің ендігі әрекетін</w:t>
        <w:br/>
        <w:t>ашуға ұтымды қолданған. Сахна шарттылығын жақсы білген драматург</w:t>
        <w:br/>
        <w:t>майданның қара жұмысынан оралған Қанапияны енді Диуана</w:t>
        <w:br/>
        <w:t>кейпінде шығарады. Зорлықпен байлап әкетілген Шәрбануды байдың</w:t>
        <w:br/>
        <w:t>қанды шеңгелінен босатудың жолын Диуана әрекеті арқылы: жүзеге</w:t>
        <w:br/>
        <w:t>асыру--сахналық шарттылықтың ұтымды тәсілі. Ол Шәрбануды қорғап,</w:t>
        <w:br/>
        <w:t>байдың май басқан кебеже қарнын түртіп отырып, эжуа-мысқылмен</w:t>
        <w:br/>
        <w:t>айтатын өткір диалогтерінде, күлдіргі әрекеттерінде жұрттың санасында</w:t>
        <w:br/>
        <w:t>137 Драматургия</w:t>
        <w:br/>
        <w:t>емін-еркін иемденіп, Арқалықты артынан құып келген жауына нешетүрлі</w:t>
        <w:br/>
        <w:t>айла-шарғымен ұстап береді. Қол-аяғы кісендеулі батырлар түрмеден</w:t>
        <w:br/>
        <w:t>хан қызының көмегімен қүтылады. Талай тауқымет тартқан Арқалық</w:t>
        <w:br/>
        <w:t>үзеңгілес достарынан айырылып, жалғыз өзі еліне әзер жетеді.</w:t>
        <w:br/>
        <w:t>Ханның талауы мен зорлығынан елінің де тартқан азабы мол екен.</w:t>
        <w:br/>
        <w:t>Сүйген жары Қарагөз ару Әжіханның қорлығына шыдай алмай, асылып</w:t>
        <w:br/>
        <w:t>өлген. Оқиғаның ендігі даму логикасына қарағанда, Арқалық Әжіханды</w:t>
        <w:br/>
        <w:t>өлтіріп, халқының кегін қайтарып, мақсатына жетуі қажет. Бірақ</w:t>
        <w:br/>
        <w:t>автор ондай байламға бармай, басқа жолмен кеткен. Трагедияның осы</w:t>
        <w:br/>
        <w:t>шешімі туралы драматургия зерттеушісі С.Ордалиев: «Драматург тартыс</w:t>
        <w:br/>
        <w:t>түйіні бір шешілген оқиғаны қайта дамытып, қиюластыруды көздейді.</w:t>
        <w:br/>
        <w:t>Әжіханды Арқалықтың өлтірмеуіне ешбір жол қалған жоқ.. Әжіхандар</w:t>
        <w:br/>
        <w:t>Жақсылықты тауып әкеліп, араға салады. Кешірімді батыр досының сөзін</w:t>
        <w:br/>
        <w:t>қимай, кетпеді»?,-деп, оны қабылдамайтынын білдіреді. Шынында да,</w:t>
        <w:br/>
        <w:t>автор драматургия: заңдылығын фольклор заңдылығына бағындырып,</w:t>
        <w:br/>
        <w:t>трагедия оқиғасын әрі қарай осылай жалғастырған. Трагедияның бірінші</w:t>
        <w:br/>
        <w:t>бөлімі Әжіхан мен Қара шешенді тақтан түсірумен аяқталады.</w:t>
        <w:br/>
        <w:t>Трагедияның 2-бөлімі қанды оқиғадан басталып, қанды оқиғамен</w:t>
      </w:r>
    </w:p>
    <w:p>
      <w:r>
        <w:t>аяқталады. Басты кейіпкерлердің тағдыры өліммен бітеді. Мұнда тың</w:t>
        <w:br/>
        <w:t>оқиға, әлеуметтік мәселе көтерілмейді. Тағы да автор Арқалықты хан</w:t>
        <w:br/>
        <w:t>тобының құрған қақпанына түсіреді. Оқиғаның 1-нен 2-не ауысу жолы,</w:t>
        <w:br/>
        <w:t>тартыс сарындары (мотивтері) табылғанымен, кейіпкерлер характеріне</w:t>
        <w:br/>
        <w:t>тыңнан қосылған жаңа белгілер көрінбейді. 1-бөлімдегі Әжіхан, Қара</w:t>
        <w:br/>
        <w:t>шешен, Жаманбайлар өз білгендерін істеп, әділетсіз әрекеттерін</w:t>
        <w:br/>
        <w:t>“трагедияның 2-бөлімінде де әрі қарай жалғастыра береді. Трагедияның</w:t>
        <w:br/>
        <w:t>екі бөлімінің бірінде осылардың біреуінің жеңіліс таппауы өкінішті-ақ.</w:t>
        <w:br/>
        <w:t>Бұлардыңкүйреуі--шығарманың бағыт-бағдарын анықтайтүсетінісөзсіз.</w:t>
        <w:br/>
        <w:t>Шытырман оқиға, қым-қиғаш тартыс,трагедиялық өлімдер бір қарағанда</w:t>
        <w:br/>
        <w:t>қызық болғанымен, пьесаның идеялық-көркемдік мазмұнына толық</w:t>
        <w:br/>
        <w:t>бағындырылмаған. Сондықтан Арқалықтың өлімі--драматургиялық</w:t>
        <w:br/>
        <w:t>мұраттан, үлкен мақсаттан тумай, жеңілірек шыққан.</w:t>
        <w:br/>
        <w:t>Қазақ драматургиясы мен театрының балаң шағында Ж.Аймауытов</w:t>
        <w:br/>
        <w:t>пен М.Әуезовтен кейін рспсртуар жасауға барынша мол еңбек сіңірген</w:t>
        <w:br/>
        <w:t>Ж.Шаниннің «Арқалық батыр» трагедиясы фольклорлық материалды</w:t>
        <w:br/>
        <w:t>игерудің тұңғыш қадамы. Әр уақытта алғашқы бастамалардың</w:t>
        <w:br/>
        <w:t>қиындығы болады, ол, әсіресе, драматургияда жиірек. Сол күрделі жанр</w:t>
        <w:br/>
        <w:t>қиындықтарын жеңе алмаса да, «Арқалық батыр» сахнада табысты өтті,</w:t>
        <w:br/>
        <w:t>театрдың ірідрамалық шығармаларды меңгерудегі елеулі еңбегісаналды.</w:t>
        <w:br/>
        <w:t>Бұрын түрлі қиссалардан, аңыз-ертегілерден еститін хан заманындағы</w:t>
        <w:br/>
        <w:t>болмыстыңжанды көрінісікөрерменқауымды қызықтырып,спектакльдің</w:t>
        <w:br/>
        <w:t>жылы қабылдануына септігін тигізген.</w:t>
        <w:br/>
        <w:t>Сонымен бірге бүл жылдары Ж.Шаниннің бірнеше шағын комедиялық</w:t>
        <w:br/>
        <w:t>шығармалары да сахнаға шықты. Олар-- «Торсықбай» мен «Айдарбек».</w:t>
        <w:br/>
        <w:t>Алдыңғысы 1926 жылы, соңғысы 1927 жылы сахнаға қойылып, 1928</w:t>
        <w:br/>
        <w:t>жылы кітап болып басылып шықты. Бұл шағын комедиялардың сюжеттік</w:t>
        <w:br/>
        <w:t>желісі ауыз әдебиетінің негізіне құрылған. Дәлірек айтқанда, қазақтың</w:t>
        <w:br/>
        <w:t>2С. Ордалиев, Қазақ драматургиясының очеркі. А., 1944, 45-6.</w:t>
        <w:br/>
        <w:t>ҚАЗАҚ ӘДЕБИЕТІНІҢ ТАРИХЫ: КЕҢЕС ДӘУІРІ (1917-- 1940) 136</w:t>
        <w:br/>
        <w:t>бостандығына ұмтылған жастың характерін белгілейді. Ол өзі ғана батыл</w:t>
        <w:br/>
        <w:t>қимылдарға барып қоймай, сонымен бірге сүйген жігіті Рамазанды</w:t>
        <w:br/>
        <w:t>қашуға көндіреді. Рамазан арқылы өмірі жалшылықпен өткен, әлеуметтік</w:t>
        <w:br/>
        <w:t>тартысқа еріксіз түскен кедейдің қайта түлеу жайы пьесада тәп-тәуір</w:t>
        <w:br/>
        <w:t>көрінген. Әсіресе Молдахметтің жаласымен түрмеге түсіп, одан құтылып</w:t>
        <w:br/>
        <w:t>келген Рамазанның өмір көріп, оңы мен солын танып қалғаны айқын</w:t>
        <w:br/>
        <w:t>суреттелген. Қыз әрекеті, махаббат оты санасын оятып, дүниеге көзін</w:t>
        <w:br/>
        <w:t>ашқан Рамазанның күрескер деңгейіне көтерілуі-- оның өмірінің заңды</w:t>
        <w:br/>
        <w:t>нәтижесі. Кейбір кемшіліктерінс қарамастан, пьесаның идеясы --жаңа</w:t>
        <w:br/>
        <w:t>тұрмыс, бақытты өмір үшін күрес айқын ашылған.</w:t>
        <w:br/>
        <w:t>«Псризат-- Рамазан» көп уақытқа дейін сахнадан түспеді. Пьеса 1930</w:t>
        <w:br/>
        <w:t>жылы сахнаға қайта қойылғанда, Ж.Шаниннің редакциясымен біраз</w:t>
        <w:br/>
        <w:t>өңделіп, түзетілді. Артық көріністер, кейбір кейіпкерлердің сөздері</w:t>
        <w:br/>
        <w:t>қысқартылып, ішікі драматизмі күшейтілген. Осындай драматургиялық</w:t>
        <w:br/>
        <w:t>өңдеулерден кейін пьеса бес актіден төрт актіге ықшамдалып қойылған.</w:t>
        <w:br/>
        <w:t>Ұлттық драматургия мен театрдың дамуына елеулі үлес қосқан</w:t>
        <w:br/>
        <w:t>Ж.Шанин бірнеше пьеса жазған. Және тақырыптық жағынан бұлар</w:t>
        <w:br/>
        <w:t>өмірдің сан алуан қырларын қамтитын шығармалар. Олардың ішінде</w:t>
        <w:br/>
        <w:t>трагедия да,драма да, комедия да кездеседі. Бүлардың ішінде репертуарда</w:t>
        <w:br/>
        <w:t>ұзақ уақыт түрақтағаны--«Арқалық батыр» трагедиясы. Тарихи-</w:t>
        <w:br/>
        <w:t>эпостық жырдың негізінде жазылған бұл екі сериялы пьеса 1926 жылы</w:t>
        <w:br/>
        <w:t>желтоқсан айында (бірінші сериясы 2 желтоқсанда, екінші сериясы 6</w:t>
        <w:br/>
        <w:t>желтоқсанда) автордың режиссерлік етуімен қойылған. Трагедияда хан</w:t>
      </w:r>
    </w:p>
    <w:p>
      <w:r>
        <w:t>билеген көне заман болмысы кеңінеп суреттелген. Көрермендер алдында</w:t>
        <w:br/>
        <w:t>ханның қаһарына ұшыраған небір сорлы жандар тағдыры көрініс</w:t>
        <w:br/>
        <w:t>береді. Пьесаның оқиғасы осылай қауырт басталып, хан төңірегіндегі</w:t>
        <w:br/>
        <w:t>қым-қиғаш тірлік көрінісінен елес беріп өтеді. Бұнан әрі қарай оқиғаға</w:t>
        <w:br/>
        <w:t>Арқалықты араластыру арқылы драмалық желіні ширатып, шиеленістіре</w:t>
        <w:br/>
        <w:t>түседі. Арқалық--ханның дүшлан қолындағы Сарыкөз атын, кеткен кегін,</w:t>
        <w:br/>
        <w:t>төгілген абыройын қайтарып, шашылған мал-мүлкініц орнын толтырып,</w:t>
        <w:br/>
        <w:t>ел намысын қорғайтын әйгілі батыр. Бейсен бидің аузымен айтылатын</w:t>
        <w:br/>
        <w:t>диалогте Арқалықтың жойқын күш иесі, оқтан, найзадан, оттан</w:t>
        <w:br/>
        <w:t>сескенбейтін, тіпті етінен ет кесіп алса да қыңқ етпейтін, арыстандай</w:t>
        <w:br/>
        <w:t>айбатты батыр екендігі айқындалады.</w:t>
        <w:br/>
        <w:t>Ацғал батыр көп сөзге келмей, Әжіханның жауын мұқатып қайту</w:t>
        <w:br/>
        <w:t>жорығына аттануға келіседі. Ол ханның түпкі ойын, арам пиғылын</w:t>
        <w:br/>
        <w:t>сезбейді. Әжіхан: «Мен ат үшін қайғырып отырғаным жоқ,--елім үшін,</w:t>
        <w:br/>
        <w:t>намысым үшін! Жылдан-жыл қалмақтың аяғының астында қалып</w:t>
        <w:br/>
        <w:t>барамыз. Қалмақпен қабырғам теңдесе алмай, астымдағы атымды,</w:t>
        <w:br/>
        <w:t>қойнымдағықатынымды,өрістегімалымды,жайлаудағыелімдіқалмақтың</w:t>
        <w:br/>
        <w:t>күнде шауып отырғаны жаңыма батады»,--деп Арқалықтың намысына</w:t>
        <w:br/>
        <w:t>тиетін, кегін қайтаратын сөздермен алды-артын орап тастайды. Автор</w:t>
        <w:br/>
        <w:t>Әжіханның айласы мол,әккі,сыртқасырбілдірмейтін,жауыздық пиғылын</w:t>
        <w:br/>
        <w:t>тереңге жасырған екіжүзділігін шебер суреттеген.</w:t>
        <w:br/>
        <w:t>Арқалық өзі қалап алған Тұяқ, Қияқ, Жұбай деген үш батырымен</w:t>
        <w:br/>
        <w:t>жорыққа аттанады. Трагедияның екінші актісінде батырлардың қырғын</w:t>
        <w:br/>
        <w:t>соғыста жауды жеңіп, үйір-үйір жылқыларды айдап келе жатқаны сөз</w:t>
        <w:br/>
        <w:t>болады. Мұнан кейінгі көріністе Әжіхан жорықтан түскен мол олжаны</w:t>
        <w:br/>
        <w:t>131 Драматургия</w:t>
        <w:br/>
        <w:t>уақыт театр репертуарынан түсіп қалғаны мәлім. Десек те, пьесаның</w:t>
        <w:br/>
        <w:t>биік көркемдік құндылығына алғашқы актерлеріміздің шабытты</w:t>
        <w:br/>
        <w:t>өнері қосылып, спектакльде «..беймезгіл заманда жолсыз өмір кешіп,</w:t>
        <w:br/>
        <w:t>ерте татқан қайғы-зардың уынан қаза тапқан өнерлі жастар...» тағдыры</w:t>
        <w:br/>
        <w:t>нанымды суреттелген.</w:t>
        <w:br/>
        <w:t>Қарагөз бен Сырым бейнелері нағыз көркемдік жинақтылыққа</w:t>
        <w:br/>
        <w:t>жеткен. Екеуіде-- Ромео мен Джульетта немесе ренессанс дәуірінің басқа</w:t>
        <w:br/>
        <w:t>қаһармандары сияқты, феодалдық заманның қатыгез заңына, мызғымас</w:t>
        <w:br/>
        <w:t>дәстүріне қасқайып қарсы шыққан, сонан туатын қауіп-қатерді біле тұра,</w:t>
        <w:br/>
        <w:t>бас бостандығы, махаббат бостандығы үшін табанды күрес жүргізген</w:t>
        <w:br/>
        <w:t>асыл жандар. Бұлар-- Шекспир қаһарманындай адамгершілік, еркіндік,</w:t>
        <w:br/>
        <w:t>махаббат туын жоғары ұстаған өз заманының қатарынан оза шыққан</w:t>
        <w:br/>
        <w:t>қызы мен ұлы. Наршаның ауылына еріксіз аттанғалы отырған Қарагөз</w:t>
        <w:br/>
        <w:t>дүниенің бәрін ұмытып, махаббат ләззатына бөленгендей. Шымылдық</w:t>
        <w:br/>
        <w:t>ашылғанда Асан сал ымырт қараңғылығын дірілдетіп салған «Баянауыл</w:t>
        <w:br/>
        <w:t>басынан бұүлткетпес» әнінің мұңлы әуеніаяулыарудыңкөңіл-күйііспеттес.</w:t>
        <w:br/>
        <w:t>Шарықтап барып баяу аяқталатын бұл ән ғашық болған екіжастың жүрек</w:t>
        <w:br/>
        <w:t>сыры, махаббат сөзі болып қабылданады.</w:t>
        <w:br/>
        <w:t>Қазақ драматургиясында төңкеріс тақырыбын алғаш көтерген</w:t>
        <w:br/>
        <w:t>С.Сейфуллин болды. Оның «Бақыт жолына» атты пьесасы 1918 жылы</w:t>
        <w:br/>
        <w:t>1Май мерекесі кезінде сахнаға қойылды. Бұл туралы автордың өзі</w:t>
        <w:br/>
        <w:t>мерекені көңілді өткізгенін, демонстрацияға қатысып, митинг құрғанын</w:t>
        <w:br/>
        <w:t>айта келіп: «Омбыда оқып жүрген Ақмоланың мұқтаж балалары мен «Жас</w:t>
        <w:br/>
        <w:t>қазақ» пайдасына кешке қазақша ең бірінші рет Ақмолада үлкен сауық</w:t>
        <w:br/>
        <w:t>жасалды. Сауыққа оның алдында ғана жазылып біткен «Бақыт жолына»</w:t>
        <w:br/>
        <w:t>деген менің пьесам қойылды. Менің ең алғашқы ірі деген шығармам</w:t>
        <w:br/>
        <w:t>осы еді, сонымен «жазушы» болып едім»?,--деп жазды. Сауыққойларды</w:t>
        <w:br/>
        <w:t>қызықтырған пьесадағы жаңашыл бағыт--бірін-бірі сүйген екі жастың</w:t>
      </w:r>
    </w:p>
    <w:p>
      <w:r>
        <w:t>ескіліктің бұғауын үзіп, бақытты өмірге ұмтылуы.</w:t>
        <w:br/>
        <w:t>С.Сейфуллиннің «Қызыл сұңқарлар» пьесасы қазақ драматургия-</w:t>
        <w:br/>
        <w:t>сының алғашқы туындыларының бірі болып, 1922 жылы жарыққа</w:t>
        <w:br/>
        <w:t>шықты. Әуелде көркем үйірме мен труппалардың сахнасында көп</w:t>
        <w:br/>
        <w:t>қойылды. Осындай спектакльдің бірін Семейде Ж.Шанин қойып,</w:t>
        <w:br/>
        <w:t>Еркебұлан рөлін ойнаған. Кейін театр ашылғанда ол сол пьесаны қайта</w:t>
        <w:br/>
        <w:t>қойды. Міне, сол кезден бастап-ақ пьеса талас тудырып, баспасөз бе-</w:t>
        <w:br/>
        <w:t>тінде ұзақ айтыс болды. Айтылған пікірлерді автор жинақтай келін:</w:t>
        <w:br/>
        <w:t>«Қызыл сұңқарларға» әркім әр түрлі баға береді. Әркім өз базарының</w:t>
        <w:br/>
        <w:t>нарқымен бағалауы тіршіліктің заңы. Біреуге қызыл сұңқар қадірлі, бі-</w:t>
        <w:br/>
        <w:t>реуге ақ сұңқар қадірлі. Біреулер қызылға шамданады, біреулер аққа</w:t>
        <w:br/>
        <w:t>шамданады. «Қызыл сұңқарларды» «ептеп» жамандағандардың кейбі-</w:t>
        <w:br/>
        <w:t>реулері пьесаның ішіндегі кісілердің бәрі бірдей «қызыл сұңқар», неғып</w:t>
        <w:br/>
        <w:t>толып кеткен «қызыл сұңқар» деп жамандайды. Рас, қызыл сұңқарлар</w:t>
        <w:br/>
        <w:t>1917--1918 жылдарда көп еді. Оларды көбейткен тұрмыс еді. Көп болма-</w:t>
        <w:br/>
        <w:t>са, Қазан төңкерісін жасай алмайтын еді. Мұны сол «Қызыл сұңқарлар»</w:t>
        <w:br/>
        <w:t>мен «Тар жол, тайғақ кешуде» бірге болғандар ғана біледі. Мұны еңбекші</w:t>
        <w:br/>
        <w:t>тап қана біледі. Жақсы болсын, жаман болсын бұрынғы «батырларды»,</w:t>
        <w:br/>
        <w:t>3С.Сейфуллин. Тар жол тайғақ кешу. 4., 1960, 175-176-66.</w:t>
        <w:br/>
        <w:t>ҚАЗАҚ ӘДЕБИЕТІНІҢ ТАРИХЫ: КЕҢЕС ДӘУІРІ (1917-- 1940) 128</w:t>
        <w:br/>
        <w:t>тұрғанда атылған мылтықтың дауысы естіледі, ол тағы да атылады. Мұны</w:t>
        <w:br/>
        <w:t>Шернияз жаңа өмірдің үні деп қабылдап, алыстан жеткен «Марсельеза»</w:t>
        <w:br/>
        <w:t>музыкасымен ілесіп, үлкен әлсуметтік өзгеріске араласуға асығыс шығып</w:t>
        <w:br/>
        <w:t>кетеді.</w:t>
        <w:br/>
        <w:t>Пьесада бүгінгі драматургия шартына жауап бермейтін олқылықтар</w:t>
        <w:br/>
        <w:t>да бар. Бірақ шығармаға өзі тудырған уақыт тұрғысынан қарасақ, оның</w:t>
        <w:br/>
        <w:t>сол кездегісоны тақырыпқа жазылған күрделі шығарма скенінде дау жоқ.</w:t>
        <w:br/>
        <w:t>Шығарма тілі-- поэзия тілі, сазды лирика тілі. Пьеса кезінде ойын-сауық</w:t>
        <w:br/>
        <w:t>үйірмелерімен бірге, қазақ теятрының репертуарынан берік орын алды.</w:t>
        <w:br/>
        <w:t>Бұлардан басқа Ж.Аймауытовтың шағын дүниесі-- «Сылаң қыз»</w:t>
        <w:br/>
        <w:t>комсдиясы кезінде көркем үйірмелер мен қазақ театрының алғашқы</w:t>
        <w:br/>
        <w:t>кезеңдерінде сахнаға қойылып, 1922 жылы Орынборда жеке кітап болып</w:t>
        <w:br/>
        <w:t>басылып шықты. Пьеса күлкілі водевильдік оқиғаға құрылған.</w:t>
        <w:br/>
        <w:t>Ж.Аймауытов драмалық шығармаларының идеялық бағыт-бағдары</w:t>
        <w:br/>
        <w:t>айқын, бәрі дс ескінің күйреуін, жаңаның салтанат құруын уағыздайды.</w:t>
        <w:br/>
        <w:t>20-жылдардағы кейбір жазушыларда кездесетін идеялық ауытқулар</w:t>
        <w:br/>
        <w:t>Ж.Аймауытовтың көркемдік ізденістерінде жоқ. Оның пьесалары ұлттық</w:t>
        <w:br/>
        <w:t>драматургияның негізін қалады. Және өзінің көркемдік деңгейі жағынан</w:t>
        <w:br/>
        <w:t>сол кезеңнің мәдени талабына толық жауап берді. Ең маңыздысы--оның</w:t>
        <w:br/>
        <w:t>пьесалары М.Әуезовтің, С.Сейфуллиннің, Қ.Кемеңгеровтің, Ж.Шаниннің,</w:t>
        <w:br/>
        <w:t>т.б. шығармаларына жол ашып, қазақ драматургиясының іргесін қалады.</w:t>
        <w:br/>
        <w:t>Қазақ драматургиясы мен театрының тууына, қалыптасуы мен</w:t>
        <w:br/>
        <w:t>дамуына осы дәуірде ерекше еңбек сіңірген-- М.Әуезов. 20-жылдардың</w:t>
        <w:br/>
        <w:t>ішінде жазылған «Еңлік-- Ксбек», «Ел ағасы», «Бәйбіше-тоқал», «Қарагөз»</w:t>
        <w:br/>
        <w:t>пьесалары сол кезде-ақ сахнаға шықты. Солардың ішінде «Еңлік-Кебек»</w:t>
        <w:br/>
        <w:t>пен «Қарагөз» күңі бүгінге дейін сахнадан түскен жоқ. Бүлар туралы көп</w:t>
        <w:br/>
        <w:t>айтылып, жазылып та жүр, арнайы зерттеулер де бар.</w:t>
        <w:br/>
        <w:t>Оқушы қауымға таныс емес «Ел ағасы» пьесасы баспа бетін көрмеген,</w:t>
        <w:br/>
        <w:t>қолжазба сақталмаған. Пьесадағы оқиға төңкерістен кейін өтеді. Битемір</w:t>
        <w:br/>
        <w:t>деген кедей қызы Әсия өзі қатарлы бір жас мұғалімге айттырылған.</w:t>
        <w:br/>
        <w:t>Бұлардың жолына кесе көлденең алпыстағы Дүтбай бай шығып, Әсияны</w:t>
        <w:br/>
        <w:t>алмақшы болады. Арам пиғылын жүзегеасыру үшін өзінің Жұмақан деген</w:t>
      </w:r>
    </w:p>
    <w:p>
      <w:r>
        <w:t>қарақшы күйеу баласының көмегіне сүйенеді. Кедей әкесінің қызын</w:t>
        <w:br/>
        <w:t>қорғауға шамасы келмейді. Бай мен Жұмақаннан қорыққан Ол қызын</w:t>
        <w:br/>
        <w:t>беруге қарсылық етпейді. Әсияның туған ағасы Ермек қана қарындасын</w:t>
        <w:br/>
        <w:t>қорғап қайрат қылады. Бірақ атасының айтқанынан шықпайтын</w:t>
        <w:br/>
        <w:t>қарақшы Жұмақан бір топ жігіттермен тапа-тал түсте Әсияны Дүтбайдың</w:t>
        <w:br/>
        <w:t>ауылыңа байлап әкетеді. Дүтбайдың үйінде таяққа жығылып, қол-аяғы</w:t>
        <w:br/>
        <w:t>байлаулы жатады. Осы кезде оның үстіне болыстың әйелі мен Ермек,</w:t>
        <w:br/>
        <w:t>қаладан милиция мен оқыған азамат Қабыш келеді. Дүтбай мен Жұмақан</w:t>
        <w:br/>
        <w:t>қамауға алыңың, Әсия сүйгеніне қосылады.</w:t>
        <w:br/>
        <w:t>Автордың сол кездегі ағартуллылық бағытын сипаттайтын оқыған</w:t>
        <w:br/>
        <w:t>азаматтар бейнесі--қазақ драматургиясында мұғалімдер бейнесін</w:t>
        <w:br/>
        <w:t>жасаудағы түңғыш тәжірибе. Ел-арасына біліммен бірге, жаңа дүниенің</w:t>
        <w:br/>
        <w:t>жарық сәулесін “әкелген мұғалімдер бейнесінің сахнаға тұңғыш</w:t>
        <w:br/>
        <w:t>шығуы--Ж.Аймауытов пен М.Әуезовтің драматургиясынан бастау алады.</w:t>
        <w:br/>
        <w:t>«Ел ағасындағы» Ермек пен Қабыш, «Бәйбіше -тоқалдағы» оқып жүрген</w:t>
        <w:br/>
        <w:t>жас жігіт Ғазиз. бен оның жолдасы Рақыш та осы «оқыған азаматтар»</w:t>
        <w:br/>
        <w:t>141 Драматургия</w:t>
        <w:br/>
        <w:t>тынысын дәл, шынайы көрсету.</w:t>
        <w:br/>
        <w:t>Пьеса Абайдың, оны қоршаған ортаның фотографиялық дәлдікпен</w:t>
        <w:br/>
        <w:t>түсірілген суреті емес, бұл шығарма-- Абай өмірінің материалдарын</w:t>
        <w:br/>
        <w:t>эстетикалықтұрғыданекшейотырып,зор куатпенжазылғанкөркемдүние.</w:t>
        <w:br/>
        <w:t>Пьеса арқауы-- Абай өмірінің кешқұрымы, тірліктің ұзақ жолындағы</w:t>
        <w:br/>
        <w:t>ақырғы жылдары. Бұл--шын мәнісіндегі трагедиялық шығармаға негіз</w:t>
        <w:br/>
        <w:t>болатын материал. Өмір күресінің сан қилы арпалысында қажыр-</w:t>
        <w:br/>
        <w:t>қайратын, барлық қуатын түгел жұмсаған алып жүректі ақын-азамат</w:t>
        <w:br/>
        <w:t>қашан көз жұмғанша тұғырдан түспей, надандықпен,зұлымдықпен табан</w:t>
        <w:br/>
        <w:t>тіресе алысып өткен. Абай-- жеке басының күйін күйттеп, көлеңкеде</w:t>
        <w:br/>
        <w:t>бұйыға мүң шертуші емес, шығармашылығымен, қолма-қол араласуымен</w:t>
        <w:br/>
        <w:t>өз ортасына белсенді ықпал жасаған күрескер ақын. Бірақ топас</w:t>
        <w:br/>
        <w:t>қауымның, әділетсіз қағамның сойқанды содырлары, түптеп келгенде,</w:t>
        <w:br/>
        <w:t>Абайды да құлатқан, жеңген.</w:t>
        <w:br/>
        <w:t>Абай өмірінің трагизмін, әрине, оның отбасындағы бақыт-</w:t>
        <w:br/>
        <w:t>сыздықтардан жырып алып қарауға болмайды. Бірақ ең шенгуші түйін,</w:t>
        <w:br/>
        <w:t>жұлынқүұрт--ұлы адамның идеалдарының, асыл-армандарының жүзеге</w:t>
        <w:br/>
        <w:t>аспауында, дәуірмен кереғар келуінде жатыр. Тұмысында, табиғатында</w:t>
        <w:br/>
        <w:t>керемет талантты Абай өсе, кемелдене келе, ағартушылық-демократтық</w:t>
        <w:br/>
        <w:t>ойларды тереңдетіп, поэтикалық мәдениеттің заңғар биігіне көтеріле</w:t>
        <w:br/>
        <w:t>түскен сайын, өзін қоршаған ортадан соғұрлым қара үзіп кеткен. Абайға</w:t>
        <w:br/>
        <w:t>қарсы топ өкілдері де осал емес, азу тістері балғадай.</w:t>
        <w:br/>
        <w:t>Бас бостандығы үшін алысқан Айдар--Ажар екеуінің қылкөпір</w:t>
        <w:br/>
        <w:t>үстіндегі сәті, өлімнің жар, қабағына келіп қалған қиын-қыстау шағы</w:t>
        <w:br/>
        <w:t>трагедияның алғашқы көріністерінде ширақ, аса шымыр бейнеленеді.</w:t>
        <w:br/>
        <w:t>Бұрынғы пьесалардағы белгілі жайттарды қайталау, шиырлау емес,</w:t>
        <w:br/>
        <w:t>тереңдету; көркемдей, толықтыра кескіндеу бар.</w:t>
        <w:br/>
        <w:t>Қаһармандар аузындағы сөздердің қысқалығы, өткірлігі,</w:t>
        <w:br/>
        <w:t>нақтылығы--оқиғаға барынша лайық, дәл, нанымды күйде келіп,</w:t>
        <w:br/>
        <w:t>мінездердің шындық болмысын қалыптайды. Шу дегеннен Оразбайдың</w:t>
        <w:br/>
        <w:t>озбырлығы, кеудемсоқтығы, Жиреншенің усойқылығы, Нарымбеттің</w:t>
        <w:br/>
        <w:t>әпербақандығы аян болса, Абайдың қара пәле жапырыла кеп басына</w:t>
        <w:br/>
        <w:t>құласа да, тайсалмай көтерер ерлігі, Ажардың сүйіспеншілік жолында</w:t>
        <w:br/>
        <w:t>жанын пида етер шешімділігі көрінеді.</w:t>
        <w:br/>
        <w:t>Әділетке жүгінгенде, Айдар мен Ажардың кінәсіз екендігі рас</w:t>
        <w:br/>
        <w:t>болғанымен, Оразбай, Жиренше, Нарымбет көңілдерінде бұлар-- шідер</w:t>
      </w:r>
    </w:p>
    <w:p>
      <w:r>
        <w:t>үзген, дәстүр бұзған, ардан көшкендер. Оның жазасы-- өлім! Пәле бұлты</w:t>
        <w:br/>
        <w:t>қап-қара болып найзағайдай енді шатыр ете түсуге айналғанда, сахнаға</w:t>
        <w:br/>
        <w:t>Абай шығады.</w:t>
        <w:br/>
        <w:t>Көзқарас, дүниетаным қақтығысады. Айдар мен Ажар ісінен өрбіген</w:t>
        <w:br/>
        <w:t>арна--Абайдың да, Оразбайлардың да ішкі сарайын ашатын кілт.</w:t>
        <w:br/>
        <w:t>Жиренше, Оразбайлардың түпкі ойы--«құм жиналып тас болмас, құл</w:t>
        <w:br/>
        <w:t>жиналып бас болмас» деген мақалда айтылатын философияға тіреледі.</w:t>
        <w:br/>
        <w:t>Олар Абай қорғап отырған Айдарларды: «Жалғыз-жәутік», «Қүл-құтан»,</w:t>
        <w:br/>
        <w:t>«Атасыз-тексіз қиқым»,-деп кемітеді.</w:t>
        <w:br/>
        <w:t>Алғашқы суреттеудің -өзінде көп сырдың беті ашылады: Айдар</w:t>
        <w:br/>
        <w:t>мен Ажар басы өлім мен өмір шекарасында түр; Абай үшін бұларды</w:t>
        <w:br/>
        <w:t>қорғау--адамшылықты қорғау, заңсыздықпен, зұлымдықпен күресу,</w:t>
        <w:br/>
        <w:t>135 Драматургия</w:t>
        <w:br/>
        <w:t>үстірт алып, жеңіл көрсетеді. Көбі сол өздерінің алған тартысын сахнада</w:t>
        <w:br/>
        <w:t>әрекет үстінде көрсетудің орнына, ауызша әңгіме соғады»б. Олардың</w:t>
        <w:br/>
        <w:t>ішінде репертуарда біраз тұрақтап, сахналық көркемдік жағынан көзге</w:t>
        <w:br/>
        <w:t>түскені--Ө.Оспанов пен Е.Әтеулиннің «Зарлық», Ж.Тілепбергеновтің</w:t>
        <w:br/>
        <w:t>«Перизат-- Рамазан» пьесалары,</w:t>
        <w:br/>
        <w:t>«Зарлық»--Халық ағарту комиссарияты жариялаған конкурста</w:t>
        <w:br/>
        <w:t>үшінші бәйге алып, кеңес кезіндегі өмірді бейнелеуді мақсат тұтқан</w:t>
        <w:br/>
        <w:t>шығармалардың тұңғышы. Мұнда азамат соғысының аяқ кезіндегі</w:t>
        <w:br/>
        <w:t>елдің ауыр тұрмысы, ашаршылықтың зардабы, кедей шаруалардың</w:t>
        <w:br/>
        <w:t>күйзелісі трагедиялық сарында суреттелген. Ағайынды үш баланың бас</w:t>
        <w:br/>
        <w:t>көтерер азаматы --Зарлық. Кішкентай інісін жетім балалар үйіне беріп,</w:t>
        <w:br/>
        <w:t>қарындасы Жәмиланы нағашысына жібереді. Есігінде жүрген жалшының</w:t>
        <w:br/>
        <w:t>бұл қылығына ашуланған Тұрсын бай Зарлыққа: «Қарындасыңды</w:t>
        <w:br/>
        <w:t>тоқалдыққа бермей, әдейі алыстағы нағашыңа жібердің»,--деп, еңбек</w:t>
        <w:br/>
        <w:t>ақысын бермей, тіпті үстіндегі киіміне дейін сыпырып алып, қуып</w:t>
        <w:br/>
        <w:t>шығады. Бірақ бұл Тұрсыннан именбейді, істеген озбырлығын бетіне</w:t>
        <w:br/>
        <w:t>басады. Авторлардың суреттеуінде Зарлық елдің саяси өміріне, қым-</w:t>
        <w:br/>
        <w:t>қиғаш қайшылық сырынатүсіне алмағанымен, болып жатқан жаңалықты</w:t>
        <w:br/>
        <w:t>сезеді. Қызыл мен ақтың, кедей мен байдың арасындағы күресті көзімен</w:t>
        <w:br/>
        <w:t>көріп, байқап жүреді. Аласапыран әмірдің сырын толық ұға алмаса да,</w:t>
        <w:br/>
        <w:t>Тұрсынның көрсеткен қорлығына зығыры қайнап, қарсылық білдіреді.</w:t>
        <w:br/>
        <w:t>Авторлар Зарлықты Тұрсынға қарсы қойып, оған таптық күрес желісінің</w:t>
        <w:br/>
        <w:t>бір ұшын ұстатқанымен, оны әрі қарай дамыта алмаған. Оның драмалық</w:t>
        <w:br/>
        <w:t>жүгі, әсіресе пьесаның екіншіжартысында мардымсыз. Соған қарамастан,</w:t>
        <w:br/>
        <w:t>Зарлық бейнесінің өзіндік маңызы бар. Бостандыққа үмтылған кедейдің</w:t>
        <w:br/>
        <w:t>ұнамды бейнесінің алғашқы белгілері осы Зарлық бойынан табылады.</w:t>
        <w:br/>
        <w:t>Ол белгілер кейінірек молая, жетіле келіп, Б.Майлиннің, І.Жансүгіровтің,</w:t>
        <w:br/>
        <w:t>Ж.Шаниннің, М.Әуезовтің, Ж.Аймауытовтың пьесаларында жоғары</w:t>
        <w:br/>
        <w:t>көркемдік сипат табады, ұнамды қаһармандардың тұтас тұлғасы</w:t>
        <w:br/>
        <w:t>жасалады.</w:t>
        <w:br/>
        <w:t>Солуақыттағыөмірталабынантуған өзекті мәселе Ж.Тілепбергеновтің</w:t>
        <w:br/>
        <w:t>«Перизат-- Рамазан» пьесасынан сурет тапқан. Жоғарыдағы аталған</w:t>
        <w:br/>
        <w:t>пьесаларға қарағанда, мүнда жаңа мен ескінің арасындағы тартыс,</w:t>
        <w:br/>
        <w:t>шиеленіс тәп-тәуір берілген. Перизат пен Рамазанның бостандыққа,</w:t>
        <w:br/>
        <w:t>махаббат еркіндігіне жетуі--күрделі оқиғалар, үлкен қиыншылықтарды</w:t>
        <w:br/>
        <w:t>жеңу арқылы суреттелген. Перизаттың еркіндікке ұмтылып, өз</w:t>
        <w:br/>
        <w:t>махаббатын қорғауы--сол уақыттағы елдің саяси-әлеуметтік тірлігімен</w:t>
        <w:br/>
        <w:t>тығыз байланыста көрінеді.</w:t>
        <w:br/>
        <w:t>Пьесада басынан бағы тайып, бұл күнде ойлаған ойы да, көздеген</w:t>
        <w:br/>
        <w:t>мақсаты да арман болған жуандар бар. Солардың ішіндегі яысық,</w:t>
        <w:br/>
        <w:t>мықтысы да, ақылды, әккісі де, қолы ұзын дәулеттісі де-- Молдахмет, Ол</w:t>
      </w:r>
    </w:p>
    <w:p>
      <w:r>
        <w:t>қызы Перизатты өзі сияқты байдың баласына айттырып, құтты жеріне</w:t>
        <w:br/>
        <w:t>қондыруды ойлайды. Әкесінің ниетін таныған Перизат байдың баласын</w:t>
        <w:br/>
        <w:t>жақтырмай, Рамазан деген кедей жігітті ұнатады. Жаңа заманның</w:t>
        <w:br/>
        <w:t>еркіндігін аңғарып қалған әріеркеөскен Перизат айтқанынан қайтпайды.</w:t>
        <w:br/>
        <w:t>Мұндай ширақтық кейіпкер әрекетін іштей күшейтіп, махаббат пен бас</w:t>
        <w:br/>
        <w:t>5Ғ,Тоажанулы.1. Жансүгіров. Қазақ театр өнері туралы. А, 1933, 17-6.</w:t>
        <w:br/>
        <w:t>ҚАЗАҚ ӘДЕБИЕТІНІҢ ТАРИХЫ: КЕҢЕС ДӘУІРІ (1917-- 1940) 182</w:t>
        <w:br/>
        <w:t>«бақсыларды» әркім-ақ қалам алған соң жазар еді. Бірақ мен кітапта</w:t>
        <w:br/>
        <w:t>әдейі «Қызыл сұңқарларды» гана жаздым»4--деп жауап берді.</w:t>
        <w:br/>
        <w:t>Пьесаны сынаушылардың кейбіреулері мұндағы бейнеленген өмір</w:t>
        <w:br/>
        <w:t>болмысы қазақ халқының тұрмысынан қашық және ол төңкеріс ісіне</w:t>
        <w:br/>
        <w:t>тікелей араласқан жоқ деді. Енді бір сын мақалалар пьесадан саяси мін</w:t>
        <w:br/>
        <w:t>табуға үмтылды. Оның негізгі себебі бүл пьесаның түтастай мазмүн</w:t>
        <w:br/>
        <w:t>жаңалығынан деп түсіну керек. Бұрынғы пьесалар қазақ ауылының ескі</w:t>
        <w:br/>
        <w:t>әмірін не төңкеріс қарсаңындағы әлеуметтік көріністерді суреттесе,</w:t>
        <w:br/>
        <w:t>«Қызыл сұңқарлар» бұларға үқсамайтын жаңа оқиғаны, жаңа сөзді айтты.</w:t>
        <w:br/>
        <w:t>Соныменбіргешығарманыорынсыз мінеген біржақтысыңаржақсыннан</w:t>
        <w:br/>
        <w:t>қорғап, оны ұлттық мәдениетіміздің жемісі, тың туындысы деп бағалаған</w:t>
        <w:br/>
        <w:t>байсалды пікірлер де болды. Жазушы С.Мұқанов өзінің естелігінде:</w:t>
        <w:br/>
        <w:t>«Қазақ драматургиясында Қазан революциясының жолындағы күрес</w:t>
        <w:br/>
        <w:t>пен жеңісті «Қызыл сұңқарлардан» бұрын сипаттаған және бірсыдырғы</w:t>
        <w:br/>
        <w:t>көркем сипаттаған пьсса болған жоқ. ..Қазан революциясының әрбір</w:t>
        <w:br/>
        <w:t>жасы толған шағында оның күресі мен жеңісін көзге елестету үшін қазақ</w:t>
        <w:br/>
        <w:t>театрларында осы пьсса көрсетіліп келді..»&gt;-- деп жазды.</w:t>
        <w:br/>
        <w:t>«Қызыл сұңқарлар» Қазан төңкерісі туралы түңғыш шығарма</w:t>
        <w:br/>
        <w:t>болғандықтан, алғашқы революциялық драмаға лайықты белгілер мұнда</w:t>
        <w:br/>
        <w:t>жеткілікті. Онда пьесаның үгіттік бағыты, көркемдік шындық пен тарихи</w:t>
        <w:br/>
        <w:t>шындықтың тұтастығы, оқиғаның құжаттық дәлдігі, этнографиялық</w:t>
        <w:br/>
        <w:t>бедері сақталған. Қысқасы, пьеса-- өзінің жарыққа шыққан тұсындағы</w:t>
        <w:br/>
        <w:t>революциялық драманың шарттарына толық жауап берстін шығарма.</w:t>
        <w:br/>
        <w:t>Ал пьесаның кемшілігі жалғыз С.Сейфуллин шеберлігінің жетіспеуімен</w:t>
        <w:br/>
        <w:t>өлшенбек емес. Ол драматургиядағы шеберлік пен тәжірибенің әлі толық</w:t>
        <w:br/>
        <w:t>дамыл, қалыптаспауына тікелей байланысты.</w:t>
        <w:br/>
        <w:t>Қазақ жұмысшыларының алғашқы революциялық қадамы,</w:t>
        <w:br/>
        <w:t>экономикалық күрестің саяси күреспен астасуын көрсетуді мақсат тұтқан</w:t>
        <w:br/>
        <w:t>Жұмат Шаниннің «Шахта» пьссасының сахнаға қойылуы-- «Қызыл</w:t>
        <w:br/>
        <w:t>сұңқарлар» тақырыбын одан эрі жалғастыру ниетінен туған. 1928 жылы</w:t>
        <w:br/>
        <w:t>бұл пьесаның «Өлімнен үмітке» деп аталатын 4 перделі нүсқасы қазақ</w:t>
        <w:br/>
        <w:t>театрының сахнасына қойылған. Бір жылдан кейін екі перде қосылып,</w:t>
        <w:br/>
        <w:t>ұзартылған екінші нұсқасы да сахнаға шықты. 1930 жылы «Шахта» деген</w:t>
        <w:br/>
        <w:t>атпен ол жеке кітап болып жарық көрді.</w:t>
        <w:br/>
        <w:t>Спектакльге жазылған сындар мен оған қатысқан актерлердің пікіріне</w:t>
        <w:br/>
        <w:t>қарағанда, пьесаның екі нұсқасының арасында оның көркемдік-идеялық</w:t>
        <w:br/>
        <w:t>мазмұнын өзгертерліктей айырма жоқ. Бар айырмашылығы--соңғы</w:t>
        <w:br/>
        <w:t>нұсқасына қосылған перделердің оқиғалары алғашқысынан кейін,</w:t>
        <w:br/>
        <w:t>төңкерістің 10 жылдық мерекесі қарсаңында өтеді. Бас-аяғы жинақы</w:t>
        <w:br/>
        <w:t>пьесаның соңы енді қажетсіз созылып, шұбаланқылық туғызған,</w:t>
        <w:br/>
        <w:t>Кейіпкерлері баяғы Штейгер енді Зотов, Борсықбай енді Жантай болып</w:t>
        <w:br/>
        <w:t>өзгере келіп, астыртын жауыздыққа көшеді. Мұның барлығы күрделі</w:t>
        <w:br/>
        <w:t>материалды меңгеру қиындығынан, драматургиялық шеберліктің</w:t>
        <w:br/>
        <w:t>жетіспеуінен туған.</w:t>
        <w:br/>
        <w:t>Төңкеріс тақырыбына жазылған пьесалардың көбі үгіттік үлгіде</w:t>
      </w:r>
    </w:p>
    <w:p>
      <w:r>
        <w:t>4 Қызыл Қазақстан. 1923, Ме 14,80-6.</w:t>
        <w:br/>
        <w:t>5Қызыл сұңқарлар. (С.Сейфуллин туралы естеліктер). А. 1970,23-24-66.</w:t>
        <w:br/>
        <w:t>ҚАЗАҚ ӘДЕБИЕТІНІҢ ТАРИХЫ: КЕҢЕС ДӘУІРІ (1917-- 1940) 138</w:t>
        <w:br/>
        <w:t>әйгілі қуларының төңірегінен өрбитін аңыз-әңгімелер мен солардың</w:t>
        <w:br/>
        <w:t>күлдіргі әрекеттері. -</w:t>
        <w:br/>
        <w:t>Жалпы, комедия жанрына ерекше көңіл аударып, соның негізін</w:t>
        <w:br/>
        <w:t>қалаушылардың бірі болған-- Б.Майлиннің көптеген шағын</w:t>
        <w:br/>
        <w:t>комедиялары да осы тұста сахнадан берік орын алды. Атап айтқанда,</w:t>
        <w:br/>
        <w:t>«Шаншар молда», «Ел мектебі», «Неке қияр», «Айша», «Сәлде», «Көзілдірік»,</w:t>
        <w:br/>
        <w:t>т.б. Бұлардың сюжет мазмұны ауыл тірлігінде кездесіп қалатын келеңсіз</w:t>
        <w:br/>
        <w:t>көріністерге, кедей мен байдың қақтығыстарына, сауатсыздықты жою</w:t>
        <w:br/>
        <w:t>науқанындағы оқу жүйесінің қисынсыздығына, дүмше молдалардың</w:t>
        <w:br/>
        <w:t>тұрпайы қылықтарын әшкерелеуге, қалыңдық пен күйеудің арасындағы</w:t>
        <w:br/>
        <w:t>кикілжіңдерге құрылған. Бұларда комедияның шағын үлгілеріндегі скетч,</w:t>
        <w:br/>
        <w:t>водевилье тән күлдіргі бейнелеу тәсілдерінің сан қилы түрлері кездеседі.</w:t>
        <w:br/>
        <w:t>Барлығында да оқиға жіті дамып, сөз әрекеті көбіне әжуа-мысқылға, әзіл-</w:t>
        <w:br/>
        <w:t>оспаққа, жеңіл-күлкіге құрылып, тосын құбылыстар мен өткір диалогтер</w:t>
        <w:br/>
        <w:t>немесе қысқа қайырылған өлең жолдары шынайы жасалып, сахнада</w:t>
        <w:br/>
        <w:t>күнделікті өмір талабына жауап беретін комедиялық спектакльдер түзуге</w:t>
        <w:br/>
        <w:t>мүмкіндік берген. Мұндай шығармалар көбіне қолжазба күйінде тарап,</w:t>
        <w:br/>
        <w:t>жер-жерлердегі ойын-сауық үйірмелерінің репертуарларынан берік</w:t>
        <w:br/>
        <w:t>орын алыл отырған.</w:t>
        <w:br/>
        <w:t>Б.Майлиннің ірі драматургиялық шығармаларының дені 20-</w:t>
        <w:br/>
        <w:t>жылдардың аяғында жазылғанымен, өңделіп, көркемдік сипатқа ие болуы</w:t>
        <w:br/>
        <w:t>әрі сахнаға қойылуы 30-жылдарда іске асады.</w:t>
        <w:br/>
        <w:t>ХХ ғасырдың басында туған қазақ драматургиясы 20-жылдарда</w:t>
        <w:br/>
        <w:t>көптеген шығармашылық қиындықтарды басынан кешіріп, кәсіби</w:t>
        <w:br/>
        <w:t>дамудың тың белестеріне бет алды. Оларды талдап айтқанда, ең алдымен</w:t>
        <w:br/>
        <w:t>көңіл қоятын жай--ескі өмір мен алғашында жаңа үміт әкелген жаңа</w:t>
        <w:br/>
        <w:t>құрылысқа,оның адамдарына деген қызыға қараушылық. Қаламдарының</w:t>
        <w:br/>
        <w:t>күші жетсін-жетпесін, жазушылар жаңа ой, жаңа толғаныс әкелген</w:t>
        <w:br/>
        <w:t>заманның жай-жапсарын, хал-қадарын, бағытын аңғаруға және оны</w:t>
        <w:br/>
        <w:t>замандастарына жеткізуге ұмтылды.</w:t>
        <w:br/>
        <w:t>П</w:t>
        <w:br/>
        <w:t>Отызыншы жылдар драматургиясының жанрлық-стильдік даму</w:t>
        <w:br/>
        <w:t>барысында М.Әуезов, І.Жансүгіров, Ж.Шанин, Б.Майлин, Ғ.Мүсірепов</w:t>
        <w:br/>
        <w:t>және т.б. жазушылар еңбек стті. М.Әуезовтің «Хан Кене», «Түнгі сарын»,</w:t>
        <w:br/>
        <w:t>«Тас түлектер», «Абай», «Айман--Шолпан», «Шекарада», Б.Майлиннің</w:t>
        <w:br/>
        <w:t>«Шұға», «Майдан», «Жалбыр», «Біздің жігіттер», І.Жансүгіровтің «Кек»,</w:t>
        <w:br/>
        <w:t>«Түрксіб», «Исатай-- Махамбет», Ж.Шаниннің «Үш бажа», Ғ.Мүсіреповтің</w:t>
        <w:br/>
        <w:t>«Қыз Жібек», «Қозы Көрпеш-- Баян сұлу» сияқты шығармалары қазақ</w:t>
        <w:br/>
        <w:t>драматургиясының өсу қарқынын, көркемдік жайын анық танытады,</w:t>
        <w:br/>
        <w:t>Олар--тақырып жағынан әр алуан. Қазақ халқының азаттық жолындағы</w:t>
        <w:br/>
        <w:t>арман-тілегі, төңкеріс пен оның нәтижелерін іске асыру шаралары, ескі</w:t>
        <w:br/>
        <w:t>жыр, аңыздық сюжеттердідрамаға айналдыру, тарихи адамдардың өмірін</w:t>
        <w:br/>
        <w:t>алып жазу--сол кезеңдегі қазақ драматургиясының негізгі обьектісі</w:t>
        <w:br/>
        <w:t>болды.</w:t>
        <w:br/>
        <w:t>Бұл салада М.Әуезовтің ізденістері зор еді. «Хан Кене» пьесасының</w:t>
        <w:br/>
        <w:t>көпсарындылық, полифониялық сипатын ерекше атап айту керек. Халық</w:t>
      </w:r>
    </w:p>
    <w:p>
      <w:r>
        <w:t>129 Драматургия</w:t>
        <w:br/>
        <w:t>бейнелерін жалғастырып, «Түнгі сарындағы» мұғалім Сафаның биік</w:t>
        <w:br/>
        <w:t>көркемдік тұлғасымен ұласады. Пһеса алғаш 1921 жылы ақпанда</w:t>
        <w:br/>
        <w:t>Семейдегі «Сибирский бурлак» клубында «Ес-Аймақ» труппасының</w:t>
        <w:br/>
        <w:t>күшімен қойылған. Труппаның алғашқы қойылымдарының бірі болған</w:t>
        <w:br/>
        <w:t>бұл спектакль үлкен табыспен өтіп, баспасөзде жоғары бағаланған.</w:t>
        <w:br/>
        <w:t>Мұнан кейін труппаның сахнасына 1921 жылы М.Әуезовтің «Бәйбі-</w:t>
        <w:br/>
        <w:t>ше--тоқал» пьесасы қойылған. Пьеса 1918 жылы жазылып, 1923 жылы</w:t>
        <w:br/>
        <w:t>Тәшкентте кітап болып басылды.</w:t>
        <w:br/>
        <w:t>Пьеса шағын экспозициядан басталған. Сахнада қаракөлеңке, күңгірт</w:t>
        <w:br/>
        <w:t>тартқан Есендік бай үйінде үстіне қара жамылып, жүздері солғын, жадау</w:t>
        <w:br/>
        <w:t>тартқан байдың қызы Дәмеш пен келіні Күләш төмен қарап сөйлесіп</w:t>
        <w:br/>
        <w:t>отырады. Есендіктің бәйбішесі Бәтиманың дүние салғанына 20 күнтолып,</w:t>
        <w:br/>
        <w:t>сонан бергіүй ішіндегі өзгеріс, Қайша тоқалдың лаңы, берекесіз тірліктен</w:t>
        <w:br/>
        <w:t>туған жанжал, дүние-байлыққа таласу сияқты оқиғалар баяндау тәсілімен</w:t>
        <w:br/>
        <w:t>берілгенбүл экспозициядаәрекетмардымсыз,шұбалаңқылық,көпсөзділік</w:t>
        <w:br/>
        <w:t>байқалады. Әйтсе де, Есендік отының басынан өрбіген тартыс екі жақ</w:t>
        <w:br/>
        <w:t>болып қырқысқан қанды оқиғаға ұласады. Бір жағында-- бәйбішеден</w:t>
        <w:br/>
        <w:t>туған Төлеужан, Демеужан, Дәмеш болып, бұларға дем беруші ағайын</w:t>
        <w:br/>
        <w:t>арасындағы алауыздықты жеке басының қамына пайдаланып қалу</w:t>
        <w:br/>
        <w:t>ниетіндегі Әбділда. Екінші жағында-- Қайша мен оның баласы Қуатжан,</w:t>
        <w:br/>
        <w:t>туысы Бейсембі. Пһесаның тартыс желісі де осы екі топтың қолдаушысы</w:t>
        <w:br/>
        <w:t>болып жүрген Әбділдд мен Бейсембінің қолында. Екеуі де ел ішінің талай</w:t>
        <w:br/>
        <w:t>дау-шарларына араласып, әккі болып қалған атқамінерлер. Қазір бірі</w:t>
        <w:br/>
        <w:t>тоқалдың, бірі бәйбішенің «әділ» істерін жақтаған болып, сайлау тұсында</w:t>
        <w:br/>
        <w:t>билік тағына таласу; әрқайсысы өз жауын сүріндіріп қалу үшін неше түрлі</w:t>
        <w:br/>
        <w:t>айла-шарғыға барады. Тұтас алғанда, «Бәйбіше-тоқал»--өз кезіндегі</w:t>
        <w:br/>
        <w:t>өмір болмысының ділгер мәселесін көтеріп, өткен заманның тірлігіндегі</w:t>
        <w:br/>
        <w:t>ұнамсыз құбылыстарды сынға алған пьеса. Осыған орай. ұнамсыз</w:t>
        <w:br/>
        <w:t>кейіпкерлердің әрекеті мол танылып, сахналық бейнелері де жинақы</w:t>
        <w:br/>
        <w:t>шыққан. Бұларға қарсы ұнамды кейіпкерлерден жалғыз ғана Дәмешті</w:t>
        <w:br/>
        <w:t>атамасақ, өзгелері пьесада да, спектакльде де солғын, көркемдік сипаты</w:t>
        <w:br/>
        <w:t>анықталмаған.</w:t>
        <w:br/>
        <w:t>«Еңлік-- Кебектің» 1922 жылы Орынбор қаласында жеке кітап болып</w:t>
        <w:br/>
        <w:t>шыққанын бірінші нұсқа деп жүрміз. Сақталған тсатр құжаттарына</w:t>
        <w:br/>
        <w:t>қарағанда, бүл пьесаның екінші нүсқасы сияқты. Бірінші нұсқа бізге</w:t>
        <w:br/>
        <w:t>жетпеген. Бәлкім, алғашқы пьеса халық поэмасының сахналық жүйесі</w:t>
        <w:br/>
        <w:t>болуы да мүмкін. Қалай дегенмен, 1922 жылғы қойылымына арнап</w:t>
        <w:br/>
        <w:t>жазылған жарнама-бағдарламада (мұны автордың өзі жасаған) пьесаның</w:t>
        <w:br/>
        <w:t>екінші рет түзетіліп, өнделгенін айтады.</w:t>
        <w:br/>
        <w:t>Пьесаныц бұл нұсқасында Еңліктің әке-шешесі Ақан мен Қалампыр</w:t>
        <w:br/>
        <w:t>бар. Кебектің Еңлікпен тұңғыш кездесуі де осы үйде өтеді. Бұл үйге Есен</w:t>
        <w:br/>
        <w:t>де оқта-текте келіп-кетіп тұрады. Трагедияның бүтін бір актісін алып</w:t>
        <w:br/>
        <w:t>жатқан осы көріністің атқаратын қызметі бір-бірін ұнатқан екі жасты</w:t>
        <w:br/>
        <w:t>кездестіру ғана. Ал Ақан мен Қалампырдың «әулиеге ат қойып, қорасанға</w:t>
        <w:br/>
        <w:t>қой айтып», құдайдан тілеген ұл баланың жоқтығын қозғайтын мұңға</w:t>
        <w:br/>
        <w:t>толы шерлісырлары, Кебектің Найманның шапқыншыларынтосып алып</w:t>
        <w:br/>
        <w:t>айқасқандарытуралыайтқанұзын-сонарәңгімелері,т.б.отбасы,үйішінің</w:t>
        <w:br/>
        <w:t>сөздері пьеса оқиғасын немесе оның көркемдік сапасын толықтыратын</w:t>
        <w:br/>
        <w:t>9-1229</w:t>
        <w:br/>
        <w:t>ҚАЗАҚ ӘДЕБИЕТІНІҢ ТАРИХЫ; КЕҢЕС ДӘУІРІ (1917-- 1940) 134</w:t>
        <w:br/>
        <w:t>Сондай пьесалардың бірін бұрын әдебиеттің басқа жанрларында</w:t>
        <w:br/>
        <w:t>жұмыс істеп келген Міржақып Дулатов жазды. Оның «Балқия» пьесасы</w:t>
      </w:r>
    </w:p>
    <w:p>
      <w:r>
        <w:t>Орынборда жеке кітап болып басылып шығып, кезінде әуесқой</w:t>
        <w:br/>
        <w:t>сахналарда үзілмей қойылып жүрді. Оқиға Балқия мен оның сүйген</w:t>
        <w:br/>
        <w:t>жігіті--Уфадан оқып келген мұғалім-- Қасым арасында, елдегіөтіп жатқан</w:t>
        <w:br/>
        <w:t>элеуметтік құбылыстардың аясында өрбиді. Сайлау барысындағы талас-</w:t>
        <w:br/>
        <w:t>тартыс, әлдінің әлсізге қысымы, бай-манаптардың империя әкімдерімен</w:t>
        <w:br/>
        <w:t>жеңұшынан жалғасуы--бәрі-бәрі де тұтас драматургиялық желіге</w:t>
        <w:br/>
        <w:t>бағындырылып, жеке кейіпкерлердің бейнелері ашылып, пьесаның</w:t>
        <w:br/>
        <w:t>идеялық нысанасы айқындала түседі.</w:t>
        <w:br/>
        <w:t>Бірін-бірі сүйген Қасым мен Балқия пьесаның оқиғаларына тікелей</w:t>
        <w:br/>
        <w:t>араласа бермейді, бірақ олардың тағдыры басқалардың әрекеттері</w:t>
        <w:br/>
        <w:t>арқылы нанымды суреттелген. Мұғалімнің бала оқытуымен бірге,</w:t>
        <w:br/>
        <w:t>ел ішіндегі надандық пен қараңғылық көріністерімен күресуінен</w:t>
        <w:br/>
        <w:t>туындайтын тартыс барлық кейіпкерлерді өтіп жатқан оқиға ағымына</w:t>
        <w:br/>
        <w:t>еріксіз ілестіріп әкетеді. Бұл-- пьесаның жетістігі.</w:t>
        <w:br/>
        <w:t>Қасымның білімділігімен бірге, елдің ішкі-тысқы әлеуметтік өміріне</w:t>
        <w:br/>
        <w:t>жетік, әр түрлі бағыттағы ортамен оңай араласып кететін көзі ашық,</w:t>
        <w:br/>
        <w:t>көкірегі ояу, алғыр болып суреттелуі-- мұғалім бейнесін сол кезендегі</w:t>
        <w:br/>
        <w:t>оқығандардың типтік бейнесі дәрежесіне көтерген. Және ол жалғыз</w:t>
        <w:br/>
        <w:t>емсс. Өзі сияқты бірі- мұғалім, бірі--пікірлес, бір-бірінің ойын қас пен</w:t>
        <w:br/>
        <w:t>қабақтан ұғатын, реті келгенде біріне-бірі сүйеу болатын Ахметжан,</w:t>
        <w:br/>
        <w:t>Құлтастың шағын бейнелері пьесаның идеялық-көркемдік болмысына</w:t>
        <w:br/>
        <w:t>байсалдылық беріп түр. Мұның барлығы шығарманың әлеуметтік</w:t>
        <w:br/>
        <w:t>мазмұнын, ағартушылық сипатын айқындай түскен.</w:t>
        <w:br/>
        <w:t>Балқия болса, төңкерістен кейінгі еркіндікке ұмтылып, оқыған</w:t>
        <w:br/>
        <w:t>замандастарының тікелей ықпалымен ескіліктің бұғауын үзіп, өз теңіне</w:t>
        <w:br/>
        <w:t>ұмтылған қазақ қызының жарқын бейнесі.</w:t>
        <w:br/>
        <w:t>Сонымен бірге, пьесада билеуші топтың өкілдерінен-- Молда, Болыс,</w:t>
        <w:br/>
        <w:t>Тілмаш, Бұзаубақ, Жарасбай бейнелері қисынды әрекеттерімен, өзіндік</w:t>
        <w:br/>
        <w:t>кейбір даралықтарымен есте қалады. Ең маңыздысы--бұлар елдегі</w:t>
        <w:br/>
        <w:t>болып жатқан әлеуметтік құбылыстардың сырына жетік, қоғамдағы</w:t>
        <w:br/>
        <w:t>орындарына қарай әрекет жасап, өзіндік болмыс-бітімімен нанымды</w:t>
        <w:br/>
        <w:t>суреттелген кейіпкерлер.</w:t>
        <w:br/>
        <w:t>Пьесада көркем диалог-монолог, ішкі драматизм, астарлы ой бар.</w:t>
        <w:br/>
        <w:t>Ол--автордың драматургия саласындағы өзіндік ізденісі әрі жанр</w:t>
        <w:br/>
        <w:t>табиғатын толық түсініп жазған шығармасы.</w:t>
        <w:br/>
        <w:t>Театрдың алғашқы бір-екі жылғы репертуарына кірген Бейімбет</w:t>
        <w:br/>
        <w:t>Майлиннің шағын комедиялары, Жиснғали Тілепбергеновтін</w:t>
        <w:br/>
        <w:t>«Сүйіскендер» мен «Перизат--Рамазаны», Рахметжан Малабаевтың «Үй</w:t>
        <w:br/>
        <w:t>тұтқындары», «Ғұрып күні», Сыдық Аблановтың «Күндеспейтін қатындар»,</w:t>
        <w:br/>
        <w:t>Асқар Тоқмағамбетовтің «Екі заң», 7.6. сол уақыттағы өмір болмысының</w:t>
        <w:br/>
        <w:t>өзекті мәселелерін көтеретін пьесалар еді. Бұл пьесалардың да негізгі</w:t>
        <w:br/>
        <w:t>ойы--төңкеріс әкелген бостандықты үгіттеу. Ол ойлар ұран іспеттес</w:t>
        <w:br/>
        <w:t>жалаң сөзбен ғана берілген, көркемдік суреттеуге, драмалық түрге</w:t>
        <w:br/>
        <w:t>түспеген, қысқасы, ой бар да, жеткізетін көркемдік қуаты жоқ. Мұндай</w:t>
        <w:br/>
        <w:t>әлсіз пьесалардың «.мазмұны да, жазылуы да бір-біріне ұқсас, бәрі де</w:t>
        <w:br/>
        <w:t>тап тартысынан шығып, ауылдағы тартысты көрсетеді. Бірақ сол күресті</w:t>
        <w:br/>
        <w:t>ҚАЗАҚ ӘДЕБИЕТІНІҢ ТАРИХЫ: КЕҢЕС ДӘУІРІ (1917-- 1940) 142</w:t>
        <w:br/>
        <w:t>өзінің өмірлік идеяларының бірі үшін алысу; Оразбайлар үшін Айдар мен</w:t>
        <w:br/>
        <w:t>Ажарды өлімге бұйыру--ата-баба дәстүрі бойынша іс қылу, жүгенсізді</w:t>
        <w:br/>
        <w:t>жүгендеу, шідер үзген тентекті жазалау. Екіжақтың да өз мақсатына жетуге</w:t>
        <w:br/>
        <w:t>аянып қалмас сыңайы күрестіушықтыра түсіп, тартыс күшейе түседі.</w:t>
        <w:br/>
        <w:t>Екінші суретте оқиға дамуы аздап баяулайды. Қаһармандардың бір-</w:t>
      </w:r>
    </w:p>
    <w:p>
      <w:r>
        <w:t>бірімси қарым-қатынасы салмақты райда көрініс береді, Ажар, Әйгерім,</w:t>
        <w:br/>
        <w:t>Қарлығаш, Зейнеп, Мағыш характерлері бөлек-бөлек, дара-дара. Әсіресе</w:t>
        <w:br/>
        <w:t>Қаныкей мен Әйгерім характерлерінің алшақтығы Ажарды оңаша алып</w:t>
        <w:br/>
        <w:t>сөйлескен кезде жақсы аңғарылады.</w:t>
        <w:br/>
        <w:t>Күрестің қиын боларын Абай ғана емес, Долгов, Мағауия,</w:t>
        <w:br/>
        <w:t>Көкбайлар тегіс сезгендей: Керімге деген күдік алғаш төбе көрсетеді.</w:t>
        <w:br/>
        <w:t>Бұл жайт Зейнептің келуіне орай қалтарыста қалады. Абайдың халық</w:t>
        <w:br/>
        <w:t>өнерпаздарымен байланысын осы көрініс өте тартымды бейнелейді.</w:t>
        <w:br/>
        <w:t>Зейнеп сөздері-- кестелі, нақышты. Ол Абайға деген қалың елдің</w:t>
        <w:br/>
        <w:t>махаббатын жеткізіп тұрғандай. Зейнеп-- Абай диалогтерінде беймезгіл,</w:t>
        <w:br/>
        <w:t>тұманды заманда өмір кешкен асыл өнер иелерінің келешек дәурен,</w:t>
        <w:br/>
        <w:t>болашақ күндерге арнап жолдаған өсиет,сәлемдеріжатқандай.Жыр-өлең</w:t>
        <w:br/>
        <w:t>тағдырытуралытерен,данатолғанысқысқанақыл бопайтылған. Абайдың</w:t>
        <w:br/>
        <w:t>жанына ерген жастар ортасында емін-еркін күліп отырып, қолма-қол, 2яқ</w:t>
        <w:br/>
        <w:t>астынан суырып салған ақылды сөздері табиғи, орынды беріледі. Керім</w:t>
        <w:br/>
        <w:t>қызғанышы, оның Айдармен таласуы бір желі тартыс болып өсіп келе</w:t>
        <w:br/>
        <w:t>жатады. Ажар тағдыры шешілер билік алдында Керімнің оңаша қалып</w:t>
        <w:br/>
        <w:t>айтатын сөздері-- күрделі тұлғаның аузынан шыққан философиялық</w:t>
        <w:br/>
        <w:t>мол астары бар, психологиялық жағынан терең, драмалық қуаты күшті</w:t>
        <w:br/>
        <w:t>монолог.</w:t>
        <w:br/>
        <w:t>Негізгі арна-- Абай басына тікелей қатысты сюжетпен қоса, тағы да</w:t>
        <w:br/>
        <w:t>бірнешетармақтыоқиғажелісі,тартысөрмегібар. Мұның біріНарымбет--</w:t>
        <w:br/>
        <w:t>Мағыш арасындағы желіде бой көрсетеді. Нарымбет--бірбеткей,</w:t>
        <w:br/>
        <w:t>қалтарысы жоқ, нойыс дөрекі жан. Қарындасы Мағыштың Абайдың</w:t>
        <w:br/>
        <w:t>ұлы Әбдірахманды жылдар бойы сарылып тосуы--сүйегіне мінң, бетіне</w:t>
        <w:br/>
        <w:t>салық сияқты. Айдар--Ажар оқиғасына байланысты Абаймен мүлде</w:t>
        <w:br/>
        <w:t>жауласып алған Нарымбет қарындасын бүрынғы райынан қайтару</w:t>
        <w:br/>
        <w:t>үшін жанын салады. Қаныкей де осы жолда жүр. Мағыш көңілі Әбішке</w:t>
        <w:br/>
        <w:t>адал, қыздырманың қызыл тілі ниетінен тайдыра алмайды. Жанжал</w:t>
        <w:br/>
        <w:t>Нарымбет--Абай тартысына, Әбіш сырқатына байланысты табиғи түрде</w:t>
        <w:br/>
        <w:t>асқынып, характерлерінің тереңдей ашылуына ықпал жасайды.</w:t>
        <w:br/>
        <w:t>Әуезов--дүниежүзілік драматургияның ең озық үлгілерінен сабақ</w:t>
        <w:br/>
        <w:t>алып, биік қаламгерлік мәдениетке жеткен суреткер. «Отелло», «Асауға</w:t>
        <w:br/>
        <w:t>тұсау», «Ревизор» секілді туындыларды аударудың өзі-- шеберліктің</w:t>
        <w:br/>
        <w:t>үлкен мектебінен өту ғой. Құдіретті таланттың қолтаңбасы оның барлық</w:t>
        <w:br/>
        <w:t>пьесаларында айқын көрініп тұрады. Олар драматургияның еуропалық</w:t>
        <w:br/>
        <w:t>әдебиеттерде қалыптасқан жанрлық талаптарына жауап берумен қоса,</w:t>
        <w:br/>
        <w:t>қазақтыңұлттықәдебиетінің,оның ішінде, қазақ фольклорының бірталай</w:t>
        <w:br/>
        <w:t>үлгілерін бойына жинаған,</w:t>
        <w:br/>
        <w:t>Айтыс, беташар, жар-жар, бата беру, туған жермен қоштасу сияқты</w:t>
        <w:br/>
        <w:t>ауыз әдебиетіндегі үлгілер орынды, қисынды пайдаланылған. Шешендік</w:t>
        <w:br/>
        <w:t>дауы, билер айтысы-- қазақтың халықтық әдебиетінде ерекше өріс</w:t>
        <w:br/>
        <w:t>ҚАЗАҚ ӘДЕБИЕТІНІҢ ТАРИХЫ: КЕҢЕС ДӘУІРІ (1917-- 1940) 140</w:t>
        <w:br/>
        <w:t>Майқан болыс аярлықпен көтерілісшілер әрекетін жасытуға тырысады.</w:t>
        <w:br/>
        <w:t>Драматург осы адамдарды үлкен характерге айналдырып, солардың</w:t>
        <w:br/>
        <w:t>қақтығысын терендете түседі. Ол характерлердің табиғи қалпын сақтай</w:t>
        <w:br/>
        <w:t>отырып, ішкі рухын ашып көрсете алған. Пьесаның зор табысқа ие болуы,</w:t>
        <w:br/>
        <w:t>кейін орысшаға аударылып, орыс театрларының сахнасында жүруі оның</w:t>
        <w:br/>
        <w:t>идеялық-көркемдік жетістіктерімен тікелей байланысты.</w:t>
        <w:br/>
        <w:t>М.Әуезовтің «Октябрь үшін», «Тартыс», «Тас түлек», «Шекарада» секілді</w:t>
        <w:br/>
        <w:t>драмалары да отызыншы жылдар сахнасында қойылған пьесалар еді.</w:t>
        <w:br/>
        <w:t>Үлкен Әлеуметтік тәңкерістердің әсерінен халық санасына түскен</w:t>
      </w:r>
    </w:p>
    <w:p>
      <w:r>
        <w:t>өзгерістерді, рухани эволюцияны бейнелеу жолында Мұхтар Әуезов,</w:t>
        <w:br/>
        <w:t>әсіресе драматургияда сан алуан шығармашылық тәжірибе жасады. Осы</w:t>
        <w:br/>
        <w:t>ретте«Тастүлек»драмасына назар аударуға болады. Бұл пьеса,ең алдымен,</w:t>
        <w:br/>
        <w:t>өзінің архитектоникасымен қызғылықты. Әрбір көріністе драматург</w:t>
        <w:br/>
        <w:t>жаңа өмір құбылыстарын алға тартады. Соның негізінде қаһармандар</w:t>
        <w:br/>
        <w:t>бойында пайда болған рухани психологияларды ашады. Онда жаңа</w:t>
        <w:br/>
        <w:t>адамның әлеуметтік күрес үстінде тууы, ескі отбасының ыдырап, жаңа</w:t>
        <w:br/>
        <w:t>олбасының қалыптасуы, таптық шайқастар майданында әке мен бала, аға</w:t>
        <w:br/>
        <w:t>мен қарындас, күйеу мен эйел арасындағы тартыс кең бейнеленеді.</w:t>
        <w:br/>
        <w:t>Қазақ халқының төңкерістік күресінің сан алуан көріністерін</w:t>
        <w:br/>
        <w:t>суреттейтін М.Әуезовтің пьесалар циклінің ішінде көркемдік сипаты,</w:t>
        <w:br/>
        <w:t>идеялық өресі биік драмасының бірі -- «Шекарада».</w:t>
        <w:br/>
        <w:t>Тұңғыш рет «Шекара» деген атпен театр сахнасына шыққанда,</w:t>
        <w:br/>
        <w:t>спектакль жұртшылық тарапынан үлкен баға алды. Тартыс табиғатын жіті</w:t>
        <w:br/>
        <w:t>ойластырған қаламгер шскаралық аудан өмірің бейнелеуді әдейі қалап</w:t>
        <w:br/>
        <w:t>алған, ішкі қайшылыққа сыртқы дүшпан қастығы қосылған заманның</w:t>
        <w:br/>
        <w:t>шындығын бейнелеуге ұмтылған. Драмалық тартыс жедел, ширақ</w:t>
        <w:br/>
        <w:t>басталып, өткір дамиды. Алғашқы сурет көрермендерді тез баурап алады.</w:t>
        <w:br/>
        <w:t>Аұданныпц өзгеше жағдайы, бөлекше қалыбы, жансауға, араша тілеген</w:t>
        <w:br/>
        <w:t>ерлі-зайыптылар--пьсса осындай әрекетті көріністен басталады.</w:t>
        <w:br/>
        <w:t>Кібіртік, босбелбеулік қашанда сахналық шығарманың көсегесін</w:t>
        <w:br/>
        <w:t>көгерткен емес. Тартыстың ағымы, әрекеттің тұтастығы, характер</w:t>
        <w:br/>
        <w:t>кесектігі--драма үшін негізгі өлшемдердің бірі. Бұл талаптар «Шекарада»</w:t>
        <w:br/>
        <w:t>пьесасында жақсы ескерілген. Әрбір жаңа көріністе қимыл, әрекет</w:t>
        <w:br/>
        <w:t>молайып, тартыс жоталана түседі, кейіпкерлер мінезі дараланып,</w:t>
        <w:br/>
        <w:t>характерлер айқындалады. ;</w:t>
        <w:br/>
        <w:t>М.Әуезовтің «Хан Кене» пьесасы 1024 жылы сахнаға шығып, белгілі</w:t>
        <w:br/>
        <w:t>дау-дамайлардың нәтижесіндеодантүсіл қалды,оған солтұстағы кеңестік</w:t>
        <w:br/>
        <w:t>идеологияның шарттары да ықпал етті. Ал пьеса, шын мағынасында,</w:t>
        <w:br/>
        <w:t>тарихи тұлға мен халық өмірінің белгілі бір кезеңінің шындығын,</w:t>
        <w:br/>
        <w:t>қайшылықты ауыр оқиғаларды қозғаған трагедиялық туынды еді. Ол</w:t>
        <w:br/>
        <w:t>жазушының 20--30-жылдардағы шығармашылық ізденісінің бір көрінісі,</w:t>
        <w:br/>
        <w:t>Жазушы тарихи оқиғаларға өз ұғым, көзқарасын ұсынады. Одан сол</w:t>
        <w:br/>
        <w:t>тұстағы тарих ғылымының бағасынан әрірек, көрегендік танытқан,</w:t>
        <w:br/>
        <w:t>тарихи тұлғаның шын сырын таныған жазушылық тұжырымдаманы</w:t>
        <w:br/>
        <w:t>көреміз.</w:t>
        <w:br/>
        <w:t>М.Әуезовтің белгілі «Абай» трагедиясындағы қаһармандар--өмірде</w:t>
        <w:br/>
        <w:t>болған адамдар. Олардың көбінің аты дәл қалпында алынады. Рас,тарихи</w:t>
        <w:br/>
        <w:t>шығармаға қойылар басты талап-- бұл емес, суреттеліп отырған дәуір</w:t>
        <w:br/>
        <w:t>125 Драматургия</w:t>
        <w:br/>
        <w:t>өтірік көлгірсумен қажет адамдарды ығына жығып алу-- Мүсілімнің</w:t>
        <w:br/>
        <w:t>түпкі мақсаты. Осылай өзінің қимыл-әрекетін теріске шығарып, әділдікті</w:t>
        <w:br/>
        <w:t>жақтаған бола қалуымен де ол елдегі естілердің өздерін ыңғайына бүрып</w:t>
        <w:br/>
        <w:t>әкетеді. Кейде болыспен араз жандардың арасындағы келіспеушілікті</w:t>
        <w:br/>
        <w:t>әдейі өршітіп, отқа май құйғандай қыздырып алумен де ертеңгі сайлауда</w:t>
        <w:br/>
        <w:t>дауыс алудың амалын қарастырып отырады.</w:t>
        <w:br/>
        <w:t>Қазақ даласындағы әр қилы әкімдер мен атқамінерлердің, пара-</w:t>
        <w:br/>
        <w:t>қорлардың портреттеріндраматургбірерштрихтармендәл,шебербереді.</w:t>
        <w:br/>
        <w:t>Болыс пен тілмәштың сойылын соғып жүрген ауылнай, шабармандар</w:t>
        <w:br/>
        <w:t>өздерінің атқарып жүрген қызметтерінің дәрежесін тек қана түсім,</w:t>
        <w:br/>
        <w:t>келетін пайдамен ғана анықтайтынын драматург тамаша суреттейді.</w:t>
        <w:br/>
        <w:t>Қасқырбай болыс та пьесада көп қырлы, сыртқа сыр шаша бермейтін,</w:t>
      </w:r>
    </w:p>
    <w:p>
      <w:r>
        <w:t>көздеген мақсатына жетуде ештеңеден тайынбайтын, барынша қатал,</w:t>
        <w:br/>
        <w:t>қадалған жерінен қан алатын, айналасын жалмап тұрған тойымсыздың</w:t>
        <w:br/>
        <w:t>өзі. Ол уланып, өлім мен өмірдің арасында жатса да, мансап үшін арпа-</w:t>
        <w:br/>
        <w:t>лысып бағады. Оның атын Қасқырбай деп автор тауып қойған. Оның өз</w:t>
        <w:br/>
        <w:t>философиясы бар. Елден жиналатын салықтың ауыртпалығын айта келіп:</w:t>
        <w:br/>
        <w:t>«..Азулы болмай дәулеттабыла ма? Бақ, атақ,дәулет-- көздің жасы ғой. Елді</w:t>
        <w:br/>
        <w:t>ойлағанда кейде жаның қиналады. ..Қайтесің. Ел жеген жалғыз мен бе?</w:t>
        <w:br/>
        <w:t>Қазақтың жақсыларында бұрынғы, соңғыда ел қанамаған болды ма? Біз</w:t>
        <w:br/>
        <w:t>солардан артықпыз ба? Мен алмағанмен, біреу алады»,--дейді. Мұндайлар</w:t>
        <w:br/>
        <w:t>бүгінгі қоғамдада қаптапжүр.Ж.Аймауытов мансапқорлардыңәлеуметтік</w:t>
        <w:br/>
        <w:t>философиясын сол кезеңнің өзінде терең ашқан.</w:t>
        <w:br/>
        <w:t>Көтерген мәселесінің өткірлігі, көркем-идеялық мазмұндылығы,</w:t>
        <w:br/>
        <w:t>драматургиялық архитектоникасы жағынан «Мансапқорлар» жалғыз</w:t>
        <w:br/>
        <w:t>Ж.Аймауытов шығармашылығында ғана емес, 20-жылдардағы</w:t>
        <w:br/>
        <w:t>драматургияның биік белесі.</w:t>
        <w:br/>
        <w:t>Жүсіпбек Аймауытов жазған шағын пьесалардың ішінде оқиғасының</w:t>
        <w:br/>
        <w:t>жинақтылығы, тартысының ширақтығы, әрекетінің жіті дамуы жағынан</w:t>
        <w:br/>
        <w:t>«Ел қорғаны»--драматургия талабына сай жазылған дүние. Пьесаныің</w:t>
        <w:br/>
        <w:t>көркемдік сипатынан автор шеберлігінің қалыптасуымен бірге, оның</w:t>
        <w:br/>
        <w:t>режиссуралық ой-тұжырымдарының да айқындығын байқауға болады.</w:t>
        <w:br/>
        <w:t>Автор азамат соғысы кезіндегі-- кімнің кім екенін танып болмайтын</w:t>
        <w:br/>
        <w:t>аласапыран тұстағы --елішіндегісаяси-әлеуметтікхал-ахуалсипатынкөер-</w:t>
        <w:br/>
        <w:t>кемдікшеберлікпен әрітарихи дәлдікпен ашады. Қызыл менақтыажырата</w:t>
        <w:br/>
        <w:t>алмай отырған ортаға Оқығанның (кейіпкерді осылай атаған) келуінен</w:t>
        <w:br/>
        <w:t>пьесаның оқиға желісі ширай түседі. Губерниядан келген бүл өкіл елге</w:t>
        <w:br/>
        <w:t>Қазан төңкерісінің жеңісін, енді соны қорғайтын ерікті жасақтар тобын</w:t>
        <w:br/>
        <w:t>құру мәселесімен келгенін хабарлайды. Автор Оқығанның әрекетін сол</w:t>
        <w:br/>
        <w:t>кезеңнің тарихи болмысына сай берген. Пьесаның 2-жартысында қашып</w:t>
        <w:br/>
        <w:t>кележатқан ақтардың солдаттары мен офицерлерінің қазақ даласындағы</w:t>
        <w:br/>
        <w:t>зорлық-зомбылығы, ел тонаған қылмыстары мен дөрекіліктері, қысқа</w:t>
        <w:br/>
        <w:t>болсада,жинақысуреттелген.Ауылдаұйымдастырылғанқазақотрядының</w:t>
        <w:br/>
        <w:t>ақтармен күресі детарихи шындық шеңберінде бейнеленген. Ораз, Әбіш,</w:t>
        <w:br/>
        <w:t>Қорабай сияқты ауыл адамдарының қимыл-әрекеті сол кезеңнің тарихи</w:t>
        <w:br/>
        <w:t>болмысымен жарасымды үйлесім тапқан.</w:t>
        <w:br/>
        <w:t>Пьесаның соңы сол кезеңнің үгіттік-насихат шығармаларының</w:t>
        <w:br/>
        <w:t>үлгісімен аяқталған. Әйтсе де ол 20-жылдарда :жазылған пьесалардың</w:t>
        <w:br/>
        <w:t>139 Драматұргия</w:t>
        <w:br/>
        <w:t>өмірінің ең бір күрделі, қиын, қанды кезеңіне арналған трагедиялық</w:t>
        <w:br/>
        <w:t>үлкен шығарма үшін бас-аяғы жиырма екі кейіпкердің ғана алынуы</w:t>
        <w:br/>
        <w:t>туындының мейлінше ықшамдылығын көрсетеді. Прологы бар, бес</w:t>
        <w:br/>
        <w:t>пердеден, ұзын саны қырық жеті көріністен тұратын бұл пьеса драмалық</w:t>
        <w:br/>
        <w:t>жанрдың композицияға, характерге, психологиялық талдауға қоятын-ең</w:t>
        <w:br/>
        <w:t>қатал шарт-талаптарына жауап береді. Мінездер қақтығысы, тағдырлар</w:t>
        <w:br/>
        <w:t>шарпылуы Шекспирлік биік деңгейде берілген.</w:t>
        <w:br/>
        <w:t>Шығармадағы барлық кейіпкерлердің іс-әрекеті, мінез-құлқы хан</w:t>
        <w:br/>
        <w:t>Кенеге тіреледі. Кенесарының мінез қырлары сан алуан эрекет арқылы</w:t>
        <w:br/>
        <w:t>өз ортасында, дұшпандармен арпалыста, бейбіт күнде, майданда, хан</w:t>
        <w:br/>
        <w:t>ордасында, соғыс үстінде біртіндеп, сатылап барып, кеңінен ашылады. Ол</w:t>
        <w:br/>
        <w:t>бірде арғы-бергіні түгел шолып, түптеп ойлайтын дана, бірде дұшпанын</w:t>
        <w:br/>
        <w:t>өзіне қарату үшін мал-жан, дүние-мүлік сауға-- олжаны төгіп жіберетін</w:t>
        <w:br/>
        <w:t>жомарт, айлакер, бірде түпкі мақсатына жету үшін жауласқанның басын</w:t>
        <w:br/>
        <w:t>алмай тынбайтын қатыгез, жол-жора, дәстүр заңға келгенде жақын-</w:t>
        <w:br/>
        <w:t>жуық, алыс-ағайын деп бөлмейтін, қара қылды қақ жаратын әділ. Бұл</w:t>
        <w:br/>
        <w:t>сипаттар хан тағына отырған, үстінен патша ұлығына арыз жазған</w:t>
      </w:r>
    </w:p>
    <w:p>
      <w:r>
        <w:t>Мұса опасыздығын кешіргенде, жортуылдан түскен олжаны Дулат еліне</w:t>
        <w:br/>
        <w:t>таратқанда, қырғыз елшісі Жаманқараны Наурызбай өлтіріп жібергенде,</w:t>
        <w:br/>
        <w:t>немереқарындасы Қарашашпенжақындығынсезгенсоң,інісінжазалауда,</w:t>
        <w:br/>
        <w:t>қоршаудан қаштып шығу мүмкіндігін пайдаланбаған сәтте--осы секілді</w:t>
        <w:br/>
        <w:t>сан алуан жағдайда көрініс береді. Сөйтіп, отқа салып балқытып, мұзға</w:t>
        <w:br/>
        <w:t>салып суарған алмас қылыштай қаһарманның бір басында қырық кісінің</w:t>
        <w:br/>
        <w:t>айласы бар елбасының сан қырлы бейнесі драмалық тәсілдер арқылы</w:t>
        <w:br/>
        <w:t>сомдалып шығады. Кенесары қашанда ықшам, шебер, қысқа сөйлейді.</w:t>
        <w:br/>
        <w:t>«Түнгісарын» алғаш рет 1935 жылы қазақдрама театрының сахнасына</w:t>
        <w:br/>
        <w:t>шықты. Қазақстан Комиссарлар кеңесінің сол кездегі төрағасы Ораз</w:t>
        <w:br/>
        <w:t>Исаев: «Оны-- қазақтың аса ірі драматургі Әуезов жолдастың ірі табысы</w:t>
        <w:br/>
        <w:t>екендігін сеніммен айта аламын»б,--деп жазды. «Түнгі сарын» әлеуметтік</w:t>
        <w:br/>
        <w:t>маңызы және көркемдік қасиеті жағынан Әуезовтің ең үздік шығармасы</w:t>
        <w:br/>
        <w:t>болып қалар»,9--деді І.Жансүгіров.</w:t>
        <w:br/>
        <w:t>Даланың төңкерістен бұрынғы тіршілігінің әр түрлі қырын бұрынғы</w:t>
        <w:br/>
        <w:t>шығармаларында түрліше планда жазған М.Әуезов сол кездегі әлеуметтік</w:t>
        <w:br/>
        <w:t>тартыстардың қиын түйіні-- 1016 жыл оқиғаларымен байланысты</w:t>
        <w:br/>
        <w:t>екендігін дәл ұғынған еді. Сондықтан сол дәстүрдің таласты-тартысты</w:t>
        <w:br/>
        <w:t>шындығын жаңа пьесасына арқау етті. Аты шулы көтерілістің қазақ</w:t>
        <w:br/>
        <w:t>өмірінің барлық саласына әсер етіп, қозғау салғанын ол адамдар</w:t>
        <w:br/>
        <w:t>қарым-қатынасы арқылы ашып көрсетті. Көтерілістің басты себебі-</w:t>
        <w:br/>
        <w:t>асқынған, шектен шыққан отаршылдықтың зардабы мен ауылдағы</w:t>
        <w:br/>
        <w:t>таптық қайшылық екенін зор көркемдікпен бейнеледі. Пьесадағы</w:t>
        <w:br/>
        <w:t>негізгі тартыс Жантас, Тәнекелер мен Майқан, Қыдыштар арасында</w:t>
        <w:br/>
        <w:t>өтетіні осыны байқатады. Халық ашуы, ызасы Тәнеке қарттың аузымен</w:t>
        <w:br/>
        <w:t>айтылса, Қыдыш сөзімен оған ақталу жауабы беріледі. Наразылық үдеп,</w:t>
        <w:br/>
        <w:t>көтеріліске айнала бастаған кезде Жантас жағасына жармасып, айлалы,</w:t>
        <w:br/>
        <w:t>сұлу бикеш Жүзтайлақ сахнаға шығады. Ел қимылынүнсіз бағып отырған</w:t>
        <w:br/>
        <w:t>5“Қазахстанская прәвда», 1935,16 қаңтар.</w:t>
        <w:br/>
        <w:t>9 Сонда.</w:t>
        <w:br/>
        <w:t>132 Драматургия</w:t>
        <w:br/>
        <w:t>жазылған. Бұларда сомдалған характер немесе саяси оқиғаны терең</w:t>
        <w:br/>
        <w:t>зерттеуден туған жоталы тартыс болмайды. Көбіне екі таптың өкілін</w:t>
        <w:br/>
        <w:t>қарама-қарсы қоюдан туындайтын талас-тартыс кедейлердің жеңісімен</w:t>
        <w:br/>
        <w:t>немесе Кеңес өкіметінің өкілі араласуымен салтанат құрып отырған.</w:t>
        <w:br/>
        <w:t>Осы тақылеттес пьесаға Қошмұхамбет Кемеңгеровтің «Бостандық</w:t>
        <w:br/>
        <w:t>жемісін» жатқызуға болады. Бүл пьеса 1219 жылы Ақмолада көркем</w:t>
        <w:br/>
        <w:t>үйірме сахнасына қойылады. Мұнан кейінгі жылдары үйірме сахнасына</w:t>
        <w:br/>
        <w:t>Қ.Кемеңгеровтің қазақ әйелінің өткен замандағы қайғылы өмірін</w:t>
        <w:br/>
        <w:t>көрсететін «Алтын сақина» мен «Ескі оқу» атты шағын пьесалары және</w:t>
        <w:br/>
        <w:t>басқа белгісіз авторлардың шығармалары қойылған.</w:t>
        <w:br/>
        <w:t>«Алтын сақина» 1925 жылы Орынборда жеке кітап болып басылып</w:t>
        <w:br/>
        <w:t>шыққалы театр репертуарынан берік орын алады. Қазақтың тұңғын!</w:t>
        <w:br/>
        <w:t>мемлекеттіктеатрының шымылдығыдаосыпһесамен ашылған. Айналасы</w:t>
        <w:br/>
        <w:t>бір сағаттың ішінде көрсетіліп болатын қысқа ғана 4 көріністен тұратын</w:t>
        <w:br/>
        <w:t>пьесаның оқиғасы жинақы, шағын, әрекеті жіті дамиды. Автор диалог</w:t>
        <w:br/>
        <w:t>құруға шебер, кейіпкерлер сөздерінде драматизм күшті.</w:t>
        <w:br/>
        <w:t>Пһесаның басты кейілкері--Халима. Шешесінің көзі тірісінде</w:t>
        <w:br/>
        <w:t>саусағына кигізіп кеткен алтын сақинасын күйеуінің тентек нағашы</w:t>
        <w:br/>
        <w:t>апасы Тәуіршеге бермеуден туған лаң трагедияға үласады. Енесі Жәния</w:t>
        <w:br/>
        <w:t>әр түрлі жала, өсек-аяңмен келініне күн көрсетпейді, басынан таяқ</w:t>
        <w:br/>
        <w:t>арылтқызбайды. Ақыры Халима қорлық пен таяқты көтере алмай өліп</w:t>
        <w:br/>
        <w:t>кетеді... Пьесаның басында Халима сүйген жігіті Сағынтаймен көңілі</w:t>
        <w:br/>
        <w:t>жарасып қосылғанына шексіз қуанышты көрінсе де, олардың тату-тәтті</w:t>
      </w:r>
    </w:p>
    <w:p>
      <w:r>
        <w:t>өмірі ұзаққа созылмайды. Бұл--әділетсіз заманның жаншып тастаған</w:t>
        <w:br/>
        <w:t>әлсізі, сүйенері мен таянары жоқ, күні қараң болған қазақ әйелінің өткен</w:t>
        <w:br/>
        <w:t>замандағы тартқан азабының жанды куәсі іспеттес. Пьесада ұнамды</w:t>
        <w:br/>
        <w:t>кейіпкерлер атымен жоқ. Жазушы Сағынтай, Өрік, Жәния бейнелері</w:t>
        <w:br/>
        <w:t>арқылы өтіп бара жатқан заманның дөрекі дәстүрін, жөнсіз жоралғысын,</w:t>
        <w:br/>
        <w:t>әйел бостандығы мен теңдігін, адамгершілік қасиеттерді аяққа басушы</w:t>
        <w:br/>
        <w:t>қара ниет жандарды әшкерелейді.</w:t>
        <w:br/>
        <w:t>Жалпы әйел бостандығы, әйел теңдігі--төңкеріс әкелген жеңістің бірі</w:t>
        <w:br/>
        <w:t>есебінде қазақ әдебиеті мен мәденметінің, оның ішінде, драматургия мен</w:t>
        <w:br/>
        <w:t>театр репертуарының алғашқы кездегі басты тақырыбына айналды. Бұл</w:t>
        <w:br/>
        <w:t>тақырыпқа барған жазушы-драматургтер де, пьесаларды сахнаға қойған</w:t>
        <w:br/>
        <w:t>театр да көтеріп отырған мәселенің мағына-мәнісін, өзектілігін барынша</w:t>
        <w:br/>
        <w:t>жете түсінді. Шеберлік жетіспегендіктен, тәжірибе толыспағандықтан, бұл</w:t>
        <w:br/>
        <w:t>тақырыпты көтерген пьесалар мен спектакльдердің көбісінің көркемдік</w:t>
        <w:br/>
        <w:t>сапасы төмен болды, берісі--натуралдық, әрісі-- отбасылық сипатынан</w:t>
        <w:br/>
        <w:t>аспады. Соған қарамастан, сондай пьесалардың негізінде қойылған</w:t>
        <w:br/>
        <w:t>спектакльдерді көрермен қауым жылы қабылдап, кемшілігін кешіріп,</w:t>
        <w:br/>
        <w:t>табысын көтеріп отырған. Демек, сол көркемдік дәрежесі жетіспейтін</w:t>
        <w:br/>
        <w:t>шығарманың өзінде өмірдің көкейкесті көріністері, әйел бостандығы</w:t>
        <w:br/>
        <w:t>мен теңдігі (қазақ қауымында ғана емес, Орта Азия, бүкіл шығыс әлемінде</w:t>
        <w:br/>
        <w:t>ғасырлар бойы өзінің әлеуметтік шешімін таппай келген маңызды</w:t>
        <w:br/>
        <w:t>мәселелері) дұрысқозғалған. Қарагөз,Дәмеш,Халималартіршілікеткенорта,</w:t>
        <w:br/>
        <w:t>олардың мақсаты мен ойы, әрекеттері бізден қаншама қашық болғанымен,</w:t>
        <w:br/>
        <w:t>олуақыттағы көрермен қауымға өздерінің кеше ғана басынан кешкен, әліізі</w:t>
        <w:br/>
        <w:t>суымаған замандастарының өмірі, солардың тынысы сияқты сезілетін.</w:t>
        <w:br/>
        <w:t>ӘДЕБИ СЫН</w:t>
        <w:br/>
        <w:t>Қазақстанда сынның тууына бай ауыз әдебиеті қалыптастырған</w:t>
        <w:br/>
        <w:t>халықтық эстетика, көне заман кемеңгерлері мен қазақ тарихындағы</w:t>
        <w:br/>
        <w:t>ақын-жыраулардың ойлары, ағартушы-демократтардың толымды пікір-</w:t>
        <w:br/>
        <w:t>лері, қазақ баспасөзінде жарияланған қоғамдық-эстетикалық құжаттар</w:t>
        <w:br/>
        <w:t>көмектескені даусыз. Көркемдік әуселесі әр қилы болғанымен, сынның</w:t>
        <w:br/>
        <w:t>әр алуан жанрлық түрлері көрінді. Оның айбынды жанр екені, әсіресе 20</w:t>
        <w:br/>
        <w:t>жылдары айқындалды.</w:t>
        <w:br/>
        <w:t>Төңкерістен кейінгі 10--15 жылда қоғамдық-әлеуметтік және</w:t>
        <w:br/>
        <w:t>эстетикалық-көркемдік ізденістің екпіні айрықша болды. Өйткені</w:t>
        <w:br/>
        <w:t>түрмыс-тіршілікте,сана-сезімдезаман тартысына кезіктіде,ескініқирату,</w:t>
        <w:br/>
        <w:t>жаңаны орнықтыру күресі мейлінше қатты жүрді. Бұл--бір. Екіншіден,</w:t>
        <w:br/>
        <w:t>патша заманында тұншыққан ой-пікірдің айтылуына мүмкіндік туды. 20-</w:t>
        <w:br/>
        <w:t>жылдары ойды тежеу, сақтана сөйлеу, күлбілтелеп айту машығы элі жоқ</w:t>
        <w:br/>
        <w:t>еді. Үшіншіден, көркем шығарманың қадір-қасиетін түсіну, эстетикалық</w:t>
        <w:br/>
        <w:t>деңгейінбелгілеуоныңқоғамдық-әлеуметтікәсерінайқындаутұрғысынан</w:t>
        <w:br/>
        <w:t>келгенде, алашшыл деген ақын-сыншылар пролетар жазғыштардан көш</w:t>
        <w:br/>
        <w:t>ілгері еді. Олар білім қаруы, қомақты ойлары, толымды пікірлері жағынан</w:t>
        <w:br/>
        <w:t>да жоғары тұрды.</w:t>
        <w:br/>
        <w:t>1917--1920 жылдар аралығында сын басы болып табылар бірді-</w:t>
        <w:br/>
        <w:t>екілі мақала «Мұғалім» журналы (1919), «Ұшқын» газетінде (1920)</w:t>
        <w:br/>
        <w:t>жарияланғанымен, азамат соғысының лаңынан ол дами алмады. Ол кезде</w:t>
        <w:br/>
        <w:t>сын үлгілері былай тұрсын, әдеби шығармалардың өздері де аз болатын.</w:t>
        <w:br/>
        <w:t>1921 жылы «Қазақстан» баспасы ұйымдастырылды. Осы тұста</w:t>
        <w:br/>
        <w:t>Ахмет Байтұрсынов қазақ жазушыларының сһезін шақыру идеясын</w:t>
        <w:br/>
        <w:t>қолға алды. Сьезге үш-ақ кісі келді. Ахмет мұндай ынтасыздықтың</w:t>
        <w:br/>
        <w:t>себебін «Еңбекші қазақ» газетінде (1922, 8 шілде) жарияланған «Қалам</w:t>
        <w:br/>
        <w:t>қайраткерлерінің жайынан» дейтін мақаласында түсіндірді. Ол: «Қазақ</w:t>
        <w:br/>
        <w:t>жазушылары қалай туған, қашан шыққан!»--деген сауалға: «1. Қазақ</w:t>
        <w:br/>
        <w:t>қалам қайраткерлері орыстан қорлық көрген, таяқ жеген, орыстың</w:t>
      </w:r>
    </w:p>
    <w:p>
      <w:r>
        <w:t>табанына езілген жұрттан туған. 2. Қалам қайраткерлері қазақ басына</w:t>
        <w:br/>
        <w:t>қиын-қыстау, тар заман түсіп, қайғы бұлты үстін торлап қаптаған шақта</w:t>
        <w:br/>
        <w:t>шыққан», --деп жауап береді де, әрі қарай ойын былай созады: «Қазақ</w:t>
        <w:br/>
        <w:t>баласынұлтым, жұртым, бауырым деп үйреніп қалған қазақтың бауырмал</w:t>
        <w:br/>
        <w:t>қалам қайраткерлері Қазан өзгерісі болғанда бірден интернационал</w:t>
        <w:br/>
        <w:t>(бейбауырмал) болып өзгере алмады. Бауырмалдық жолында қаламмен</w:t>
        <w:br/>
        <w:t>қайратетуін бейбауырмалдық үкімет хош көрмейтін болды. Сөйтіп, қазақ</w:t>
        <w:br/>
        <w:t>147 Драматургия</w:t>
        <w:br/>
        <w:t>әдебиетіндетүрентүспеген тыңтақырып-- жұмысшы тақырыбына батыл</w:t>
        <w:br/>
        <w:t>барын, маңызды, салмақты сахналық туынды “Гүрксіб» пьесасын берді.</w:t>
        <w:br/>
        <w:t>Бүкіл ел үшін экономикалық, стратегиялық мәні зор болған құрылыста</w:t>
        <w:br/>
        <w:t>істеуші адамдар өмірінен пьеса жазу І.Жансүгіровтің заманының ділгер,</w:t>
        <w:br/>
        <w:t>көкейкесті мәселелеріне сергек қараған, қағылез, ұшқыр қиялды, мезгіл</w:t>
        <w:br/>
        <w:t>ырғағын тез сезетін, уақыт құбылыстарын шығармаларында сенімді</w:t>
        <w:br/>
        <w:t>суреттеп бере алған кесек талант иесі екендігін дәлелдейді.</w:t>
        <w:br/>
        <w:t>Тағы бір айрықша ескертетін жай-- науқандық, идеялык, жалаң</w:t>
        <w:br/>
        <w:t>ұранның жетегінде кетпей, автор кей кезде натурализмге бой алдырса</w:t>
        <w:br/>
        <w:t>да, негізінен, нысана етіп реалистік мақсаттарды, айқын бағытты</w:t>
        <w:br/>
        <w:t>ұстайды. Отызыншы жылдардың басындағы қазақ әдебиеті үшін бұл</w:t>
        <w:br/>
        <w:t>тақырып тосын, бейнелеу тұрғысынан келгенде, әлі тәжірибе түгіл</w:t>
        <w:br/>
        <w:t>барлау жасалмаған обьект. Әуелі жалпы жұмысшы мінезін, олардың</w:t>
        <w:br/>
        <w:t>сөздік ерекшеліктерін, мамандық қалпын беру қиындығын байқаған</w:t>
        <w:br/>
        <w:t>жөн. Кешегі көшпенді ауыл қазағы мың сан адамның басы қосылған, зор</w:t>
        <w:br/>
        <w:t>ұжымдық ортада қалай көрінеді? Техникамен істелетін, ырғақтық сипаты</w:t>
        <w:br/>
        <w:t>бар, арнаулы мамандық тілейтін, күнделікті тұрақты жұмысқа қалай</w:t>
        <w:br/>
        <w:t>көндігеді? Түрксіб Қазақстанның көп өңірін басып өткенімен, бұл жолды</w:t>
        <w:br/>
        <w:t>жалғыз қазақтар салған етіп көрсетсе, шындықты қасақана бұрмалау</w:t>
        <w:br/>
        <w:t>болатындығы жәнеанық.Ең алдымен, орысұлты ауызға алынады. Ендеше,</w:t>
        <w:br/>
        <w:t>орыс адамының характерін жасау қиындығы тағы шығады.</w:t>
        <w:br/>
        <w:t>Драмалық шығармаға қойылатын жалпы эстетикалық-көркемдік</w:t>
        <w:br/>
        <w:t>шарттардың үстіне, нақты әмірлік материалды игеру кезінде. осындай</w:t>
        <w:br/>
        <w:t>мәселелерді де шешу қажеттігі туады.</w:t>
        <w:br/>
        <w:t>Пьесадағы негізгі, орталық қаһарманның бірі--Түрксібтің өзі десе де</w:t>
        <w:br/>
        <w:t>болады. Авторлық идеал тұрғысынан келгенде, кейіпкерлердің жағымды-</w:t>
        <w:br/>
        <w:t>жағымсыз сипаттары осы алып құрылысты салуға әркімнің қатысуы</w:t>
        <w:br/>
        <w:t>дәрежесін айқындаумен анықталады. Бірі--инженер, бірі--мастер, бірі-</w:t>
        <w:br/>
        <w:t>десятник, бірі--орыс, бірі--қазақ, бірі--маман, бірі-қара жұмысшы,</w:t>
        <w:br/>
        <w:t>қайсысының да ақ-қарасын, жақсы-жаманын осы Түрксібке деген</w:t>
        <w:br/>
        <w:t>көзқарасы арқылы саралап береді.</w:t>
        <w:br/>
        <w:t>Бейнелер ұлттық төркініне қарай жіктелмей, сол кездегі талап</w:t>
        <w:br/>
        <w:t>бойыншатаптық,дүниетанымдықнегіздерібойыншақалыптанған.Мұнда</w:t>
        <w:br/>
        <w:t>да әркім әр белде жүр. Инженер Гатс мінезіндегі басты сипат--кетпегі</w:t>
        <w:br/>
        <w:t>отаршылдық тудырған, патшалы Ресейдің улы дертінің бірі-- шовинистік</w:t>
        <w:br/>
        <w:t>ауру. Отарлаушылық идеология бойына сіңген, қазақ секілді елдің тамаша</w:t>
        <w:br/>
        <w:t>дәстүрлі, бай тарихы, эстетикалық-рухани, мәдени-сәулет ескерткіштері</w:t>
        <w:br/>
        <w:t>бар деп, ол әсте ойламайды. Гатстің пікірінше, кешегі көшпенділерден</w:t>
        <w:br/>
        <w:t>тұрақты жұмыс істейтін, темір жол салатын маман жұмысшы, шығуы</w:t>
        <w:br/>
        <w:t>мүмкін емес, көп ұйықтаған, ерте жатып, кеш тұрған жалқау елді өрге</w:t>
        <w:br/>
        <w:t>сүйреймін деу--іске аспайтын қиял ғана.</w:t>
        <w:br/>
        <w:t>Әуелі кемсіту, қорлау, мазақтау сипатында көрінетін Гатс әрекеттері</w:t>
        <w:br/>
        <w:t>бірте-бірте зиянкестікке ұласады, оған қарсы жұмысшылар қимылы, сөз</w:t>
        <w:br/>
        <w:t>қайтару; тәжікелесу, дауласудан өрбіп, саналы күреске айналады. Сөйтіп, ”</w:t>
        <w:br/>
        <w:t>пьесаның негізгі тартысы Түрксіб құрылысы үстінде әр түрлі топтар,</w:t>
        <w:br/>
        <w:t>адамдар тағдыры, ұлттар: өкілдері тоғысқан шақта қайта бір. айқын</w:t>
      </w:r>
    </w:p>
    <w:p>
      <w:r>
        <w:t>көрінген қақтығыстарды бейнелеу болып табылады.</w:t>
        <w:br/>
        <w:t>Десятник Емельянов ұлт араздығын тудыру үшін әрекет етеді.</w:t>
        <w:br/>
        <w:t>143 Драматургия</w:t>
        <w:br/>
        <w:t>алып, кемел дамыған, мазмүн, форма жағынан драматургияға өте жақын</w:t>
        <w:br/>
        <w:t>нұсқалар. М.Әуезов қазақтың ежелгі шешендік өнері арасында жетілген</w:t>
        <w:br/>
        <w:t>билік айту дәстүрін драмалық шығармаға зор суреткерлік батылдықпен</w:t>
        <w:br/>
        <w:t>енгізеді. Олар пьесалардың көркемдік пішінімен біте қайнасып кеткен,</w:t>
        <w:br/>
        <w:t>шығарманың жанрлық қалпына ұлттық қалып беріп, әрлендіріп, байытып</w:t>
        <w:br/>
        <w:t>тұр.</w:t>
        <w:br/>
        <w:t>Қазақтыңтұңғышмузыкалықтеатрыныңсахнасынашқан(1934)«Ай-</w:t>
        <w:br/>
        <w:t>ман--Шолпан» комедиясы да М.Әуезовтің елеулі туяндысы. Пьсса осы</w:t>
        <w:br/>
        <w:t>аттас жыр сюжетінен көп ауытқымайды. Тартысты тереңдетіп, образ-</w:t>
        <w:br/>
        <w:t>дарды айқындап, идеяны үштап, жаңа бояулар, соны өрнектер қосады.</w:t>
        <w:br/>
        <w:t>Жырдағы тартыс Маман бай мен Көтібар батырдың сәнді үйге таласуы-</w:t>
        <w:br/>
        <w:t>нан басталса, пьесада тартыс Әлібек, Мамандардың Көтібарды менсін-</w:t>
        <w:br/>
        <w:t>бей, намысына тиюінен өрбиді. Жырда жоқ, бірақ драматург қосқан</w:t>
        <w:br/>
        <w:t>кейіпкер--Жарас пьесадағы комедиялық жағдаяттардың бел ортасын-.</w:t>
        <w:br/>
        <w:t>да жүреді. «Айман--Шолпан» халықтық фольклорлық материалдарды</w:t>
        <w:br/>
        <w:t>реалистік әдебиет үлгісіне көшіріп, әдебиет дәстүрін жаңғыртудағы</w:t>
        <w:br/>
        <w:t>М.Әуезовтің үлкен табыстары қатарына кіреді.</w:t>
        <w:br/>
        <w:t>Комедия да, драма да, либретто да, сценарий де жазған Б.Майлиннің</w:t>
        <w:br/>
        <w:t>ең үздік сахналық туындысы-- «Майдан». Әлеуметтік ортаны түбегейлі</w:t>
        <w:br/>
        <w:t>сүреттеуі, адам психологиясының тұңғиық шындығына баруы, жа-</w:t>
        <w:br/>
        <w:t>зылу мәдениеті жағынан да «Майдан»--қазақ драматургиясының</w:t>
        <w:br/>
        <w:t>інжу-маржандарының қатарына жатады. 19394 жылы Қазақстан</w:t>
        <w:br/>
        <w:t>жазушыларының тұңғыш сһезінде жасаған баяндамасында М.Әуезов бұл</w:t>
        <w:br/>
        <w:t>туындыны тиянақты талдай келіп: «Драмалық ірісерніннің басы -«Май-</w:t>
        <w:br/>
        <w:t>дан»!9,--деп бағалаған болатын.</w:t>
        <w:br/>
        <w:t>Қашанда төңкеріс-- өмірдің барлық қабатын қопаратыны анық; әкесі</w:t>
        <w:br/>
        <w:t>мен баласы, әйелі мен ері, ағасы мен інісі жауласып, жаға жыртысып кетер</w:t>
        <w:br/>
        <w:t>сәттер мол. Осындай күрделі құбылыс «Майдан» драмасында шынайы</w:t>
        <w:br/>
        <w:t>көрініс береді.</w:t>
        <w:br/>
        <w:t>Төңкеріс жеңді. Қоғам жаңарып, елдің қалыптасып қалған дағдыдан</w:t>
        <w:br/>
        <w:t>жаңа өмірге ауысуы басталды. Ұжымдастыру науқаны жүрді. Халық</w:t>
        <w:br/>
        <w:t>бұл шараларды түсіне алмай, дағдарып, адасуда. Осы бір тұстағы өмір</w:t>
        <w:br/>
        <w:t>шындығын ала отырып, Бейімбет ел ішіндегі аласапыран тартыстарды,</w:t>
        <w:br/>
        <w:t>терең психологиялық күйзелісті «Майданда» тамаша ашты. Кеңес</w:t>
        <w:br/>
        <w:t>шаралары оп-оңай жүре қалмағанын,еңбекшіслдің оны қабылдауы қиын</w:t>
        <w:br/>
        <w:t>өткенін, мұның өзіде бір майдан болғанын тапқырлықпен бейнеледі.</w:t>
        <w:br/>
        <w:t>Қазақ драматургиясының төркінін іздегенде, ең алдымен, ұлттық</w:t>
        <w:br/>
        <w:t>әдебиет үлгілеріне ден қою қажет. Жанрдың жалпы заңдылықтарын,</w:t>
        <w:br/>
        <w:t>драматургия сабақтарын Еуропа нұсқаларынан үйренген қаламгерлер,</w:t>
        <w:br/>
        <w:t>өмірлік материалды сұрыптап, шығарма мақсатына орай пайдалануға</w:t>
        <w:br/>
        <w:t>келгенде--ана топырағындағы дәстүрлерді ілгері жалғады.</w:t>
        <w:br/>
        <w:t>Жанрдың даму барысын көрсету үшін алғашқы қазақ комедияларына</w:t>
        <w:br/>
        <w:t>тоқталу шарт. Әсіресе, Жұмат Шанин, Бейімбет Майлиннің шағын</w:t>
        <w:br/>
        <w:t>көлемді, тақырыбы мен мазмұны жағынан, композиция, архитектоника,</w:t>
        <w:br/>
        <w:t>форма жағынан туыстас, тырнақ алды комедиялары бір мезгілде дүниеге</w:t>
        <w:br/>
        <w:t>келгенін атал айту жөн.</w:t>
        <w:br/>
        <w:t>% Қазақстан жазушыларының бірінші сьезі, А., 1934.</w:t>
      </w:r>
    </w:p>
    <w:p>
      <w:r>
        <w:t>145 Драматургия</w:t>
        <w:br/>
        <w:t>қалжыңды тез аңғарып, әсерлі: бейнелеуге ыңғайлы талант иесінің</w:t>
        <w:br/>
        <w:t>шығармашылығында жиі кездесетін комедиялық сарын--ерлі-зайыпты</w:t>
        <w:br/>
        <w:t>адамдардың арасындағы ақыл, қабілет, мінез алшақтығы. Оның</w:t>
        <w:br/>
        <w:t>шығармаларындағы әйелдер күйеулерінен көш ілгері жүреді. Бұйрық</w:t>
        <w:br/>
        <w:t>беріп, билеп-төстеп қалған еркектердің санасына төңкерістік өзгерістер</w:t>
        <w:br/>
        <w:t>оп-оңай еніп кете қоймаған. Осы орайдағы құбылыстарды, сан алуан</w:t>
        <w:br/>
        <w:t>күлкілі жайларды жиі кездестіруге болады.</w:t>
        <w:br/>
        <w:t>Күлкілі жағдай кейде қарама-қарсы ақ пен қарадай көріністердің</w:t>
        <w:br/>
        <w:t>қатар келуінен туып кетеді. Жаңа ғана мықты, ірі болып тұрған адамның</w:t>
        <w:br/>
        <w:t>тез әлсіреуі, оп-оңай жеңілуі, ашудан қуанышқа көшуі--осы тақылеттес</w:t>
        <w:br/>
        <w:t>кілт өзгерістер-- оқыс әсер етуі заңды. «Қырдым-жойдым, дұшпандардың</w:t>
        <w:br/>
        <w:t>керегесін қиратып, шаңырағын ортасына түсірдім» деп кеткен Парызды</w:t>
        <w:br/>
        <w:t>арқасынан қағып, әйелімен ым-жымын көрмегенсіп, не істесе де бас</w:t>
        <w:br/>
        <w:t>шұлғып отырған Шапшаңбайды «жарылқаймын, ауданда бірінші орынға</w:t>
        <w:br/>
        <w:t>шығарамын» деген Талтаңбаевтың аяқ астынан өзінің басына. бүлт</w:t>
        <w:br/>
        <w:t>үйіріледі.</w:t>
        <w:br/>
        <w:t>«Талтаңбаевтың тәртібі» комедиясының тек соңғы жағы босаңдау.</w:t>
        <w:br/>
        <w:t>Тогольдәстүріндежазылғанбұлпьссаныңсоңында«Ревизордың»аяқталуы</w:t>
        <w:br/>
        <w:t>секілді ұтымды көріністі талап егу орынды. Майлин комедияларының</w:t>
        <w:br/>
        <w:t>көбінде жаманшылық жеңіліп, жақсылық туып, әділет орнауы-- оларға</w:t>
        <w:br/>
        <w:t>ортақ шешім.</w:t>
        <w:br/>
        <w:t>Бейімбет бұл жылдары «Жалбыр», «Біздің жігіттер» сияқты пьесалар</w:t>
        <w:br/>
        <w:t>жазып, қазақ халқының азаттығы жолындағы күреске де үн қосты. Бүл</w:t>
        <w:br/>
        <w:t>пьесалароқиғаларында революциялық күрес дәуірінің шындығын негізге</w:t>
        <w:br/>
        <w:t>алып, нақты адамдар тұлғасын айқындауға ұмтылады.</w:t>
        <w:br/>
        <w:t>Театрдың басы-қасында болып,оның ыстығына күйіп, суығынатоңған</w:t>
        <w:br/>
        <w:t>Ж.Шаниннің өнерпаздық ізденістері--репертуар талабымен, заман</w:t>
        <w:br/>
        <w:t>тілегімен тығыз ұштасып жатыр. Суреткерлік қағылездікпен, ұшқыр</w:t>
        <w:br/>
        <w:t>қиялмен ол қазақ драматургиясында тарихи тақырыпты, жұмысшылар</w:t>
        <w:br/>
        <w:t>өмірін бірінші болып бейнеледі. Драматургтің көзі тірісінде жарияланған</w:t>
        <w:br/>
        <w:t>соңғы шығармасы-- 1932 жылы жеке кітап боп басылып шыққан «Үш</w:t>
        <w:br/>
        <w:t>бажа» атты сатиралық драмасында да сонылық бар еді.</w:t>
        <w:br/>
        <w:t>Пьесада қаладағы қазақтар өмірі бейнеленеді. Автор атап айтпаса да,</w:t>
        <w:br/>
        <w:t>оқиғаның қай жылдары өткенін айқын аңғаруға болады. Бұл--әр түрлі</w:t>
        <w:br/>
        <w:t>әлеуметтік топтар қайта бас көтерген НЭП-тің--жаңа экономикалық</w:t>
        <w:br/>
        <w:t>саясаттың заманы. Драматург осы кезеңдегі күрделі тартыстың бір-</w:t>
        <w:br/>
        <w:t>ақ қырын алған. Драма арқауы--қоғамдық идеясы жоқ адамдардың</w:t>
        <w:br/>
        <w:t>моральдық азғындауы.</w:t>
        <w:br/>
        <w:t>Шығарманың көркемдік бітімінде автордың бұрынғы туындыларынан</w:t>
        <w:br/>
        <w:t>бөлекқасиеттер бар. Қосақ арасындағы кейіпкерлердііздемегенде, негізгі</w:t>
        <w:br/>
        <w:t>сюжетке араласушы төрт-ақ адам. Пьесаның бас-аяғы ықшам.</w:t>
        <w:br/>
        <w:t>«Үш бажа» -қазақтың ең алғашқы сатиралық драмасының бірі. Автор</w:t>
        <w:br/>
        <w:t>мұнда үлт өміріне онымен мүлде қоңсы қона алмайтын маскүнемдік,</w:t>
        <w:br/>
        <w:t>зинақорлық, жезөкшелік тақылеттес масқара құбылыстарды сынап-</w:t>
        <w:br/>
        <w:t>мінеуді мақсат еткен.</w:t>
        <w:br/>
        <w:t>І.Жансүгіров алғашқыда драматургия саласында шағын формаларды</w:t>
        <w:br/>
        <w:t>игерумен, жанр техникасына машықтанумен болса, «Кек» пьесасын жазу</w:t>
        <w:br/>
        <w:t>үстінде талант толысуына, қаламгерлік марқаюға, шеберлік шыңына</w:t>
        <w:br/>
        <w:t>10-229</w:t>
      </w:r>
    </w:p>
    <w:p>
      <w:r>
        <w:t>ҚАЗАҚ ӘДЕБИЕТІНІҢ ТАРИХЫ: КЕҢЕС ДӘУІРІ (1917-- 1940) 152</w:t>
        <w:br/>
        <w:t>оқиғамен ашылады. Қарабай мен Жантықтың мінезі, ішкі әлемі алғашқы</w:t>
        <w:br/>
        <w:t>диалогтерден-ақ ашылады. Болашақ тартысқа скеуі де от тастайды.</w:t>
        <w:br/>
        <w:t>Пьһеса--бастан-аяқ ширыққан тартысқа толы. Әрбір кейіпкердің</w:t>
        <w:br/>
        <w:t>тілінде қуат, қажыр, жалын бар. Негізгі оқиғаның көпшілікке мәлім</w:t>
        <w:br/>
        <w:t>екендігін білетін драматург, ең алдымен, қаһармандар психологиясын</w:t>
        <w:br/>
        <w:t>терең ашуды көздейді; қосалқы, тұрмыстық жайттарды әдейі тастап кетіп</w:t>
        <w:br/>
        <w:t>отырады. Халық эстетикасындағы жағымды кейіпкер мұратын драматург</w:t>
        <w:br/>
        <w:t>қолдай отырып, өз жанынан жаңа ою-әрнек қосып, ұлттық көркемдік</w:t>
        <w:br/>
        <w:t>ойлау жүйесің байытқан.</w:t>
        <w:br/>
        <w:t>Пьесадағы Баянның жырдағы өзі аттас кейіпкерден көп айырмасы,</w:t>
        <w:br/>
        <w:t>өзгешелігі, артықшылығы бар. Трагедиядағы Баян-- батыл, өр, күрескер.</w:t>
        <w:br/>
        <w:t>Ол зорлықшының құрбаны болып, оп-оңай қанжығаға байланып кете</w:t>
        <w:br/>
        <w:t>алмайды. Бостандығы, бақыты жолында күреске шығып, тығырықтан</w:t>
        <w:br/>
        <w:t>шығар жол, дұшпанын жеңер айла-тәсіл іздейді. Тіпті, қас жауы Қодармен</w:t>
        <w:br/>
        <w:t>шайқасудая да қаймықпайды. Баянның өлімінің өзі--қарсылық,</w:t>
        <w:br/>
        <w:t>әділетсіздікке айтқан лағнеті, қарсыласына атқан соңғы оғы.</w:t>
        <w:br/>
        <w:t>Қозы бейнесі трагедияда өзгеріс, даму үстінде көрінеді. Алғашқыда</w:t>
        <w:br/>
        <w:t>күйіп-жанып түрған, ғашықтық сезімі бойын өртеп бара жатқан</w:t>
        <w:br/>
        <w:t>бозбаланы көрсек, кейін көз алдымызғатіршілікүшін, әділетүтін алысқан</w:t>
        <w:br/>
        <w:t>күрделі тұлға келеді.</w:t>
        <w:br/>
        <w:t>Ұлғайту, әсірелеу секілді көркемдік тәсілдер, әсіресе Қарабай,</w:t>
        <w:br/>
        <w:t>Жантық бейнелерін жасауда сәтті қолданылған. Пьесада классикалық</w:t>
        <w:br/>
        <w:t>драматургияның дәстүрлері, жақсы тағлымдары айқын сезіледі.</w:t>
        <w:br/>
        <w:t>Ұлттық көркемдік олжалардың, игіліктердің тоғысуынан туған жаңа</w:t>
        <w:br/>
        <w:t>эстетикалық сапа--«Қозы Көрпеш-- Баян сұлу» трагедиясын үздік</w:t>
        <w:br/>
        <w:t>шығармалар қатарына қосты. Ғ.Мүсіреповтің шешен, оралымды, көркем</w:t>
        <w:br/>
        <w:t>драматургиясы әдеби тіліміздің баюына мұрындық болды.</w:t>
        <w:br/>
        <w:t>Драматургияныңбірсаласыесебіндебұлжылдарыопералибреттолары</w:t>
        <w:br/>
        <w:t>ОҚыз Жібек», «Ер Тарғын», «Жалбыр») мен кинодраматургияның</w:t>
        <w:br/>
        <w:t>(“Аманкелді», «Райхан») кейбір үлгілері туа бастады.</w:t>
        <w:br/>
        <w:t>Отызыншы жылдардағы қазақ драматургиясы іздену талабының</w:t>
        <w:br/>
        <w:t>әрқилылығына қарамастан, бұл жанрдың өсу бағытын анық байқатты.</w:t>
        <w:br/>
        <w:t>Драма тілінде шындықты тану, терең бейнелеу, тартыс жүйесін айқындау,</w:t>
        <w:br/>
        <w:t>характерлерді сомдау саласында тәп-тәуір үлгілер жасалды. Жанрдың</w:t>
        <w:br/>
        <w:t>болашағы айқын еді.</w:t>
        <w:br/>
        <w:t>151 Драматургия</w:t>
        <w:br/>
        <w:t>ұрланып, тығылып, қапыда Төлегенді өлтірген Бекежан опасыздығы</w:t>
        <w:br/>
        <w:t>драмада ерекше айқындалып берілген. Ант бұзар, қанды қол қарақшы</w:t>
        <w:br/>
        <w:t>бейнесінің бояуы қоюлана түскен.</w:t>
        <w:br/>
        <w:t>Шебер қаламгер фольклордағы аян беру, түс көру сарындарын жаңа</w:t>
        <w:br/>
        <w:t>эстетикалық мақсаттар үшін құлпыртып, өзгертіп пайдаланған. Жырда</w:t>
        <w:br/>
        <w:t>Жібектің түсі-- Төлегеннің өлімінен күні бұрын хабар беріп, жазмыш,</w:t>
        <w:br/>
        <w:t>тағдыр жазуы деген ойды мегзесе, пьесада түс көрінісі--көркемдік тәсіл,</w:t>
        <w:br/>
        <w:t>шартты әдеби амал ретінде алынып, қайғылы халді, трагизмді ерекше</w:t>
        <w:br/>
        <w:t>күшейтіп тұр. Әлгінде ғана түсінде рахат сезім кешкен, ғашығымен</w:t>
        <w:br/>
        <w:t>сүйісіп, ләззат балын татқан Жібек енді не естіп тұр? Мына Бекежан не</w:t>
        <w:br/>
        <w:t>дейді? Шындық қайда? Әлгітүсіндегірахат па элде мына қаралы хабар ма?</w:t>
      </w:r>
    </w:p>
    <w:p>
      <w:r>
        <w:t>Бүл көрініс сахналық тұрғыдан алғанда, көрерменге зор ықпал жасап, бір</w:t>
        <w:br/>
        <w:t>суытып, бір ысытады, мол әсер етеді.</w:t>
        <w:br/>
        <w:t>Пһесада эпостан алынған кейіпкерлердің мінездері іріленіп,</w:t>
        <w:br/>
        <w:t>характерлер деңгейіне көтерілген. Әсіресе- жырда әр түрлі жаулас</w:t>
        <w:br/>
        <w:t>рулардың басшысыретіндеалынатынБекежантұлғасыдрамағаауысқанда</w:t>
        <w:br/>
        <w:t>реалистік әдебиеттің күрделі талаптарына жауап беретін бейне болып</w:t>
        <w:br/>
        <w:t>қайта туған. Жырда Жібек екі аяғын бір басуға ерінген, үлде мен бүлдеге</w:t>
        <w:br/>
        <w:t>оранған, ақ саусақ, ақ тамақ болса, драмадағы Жібек--оңы мен солын</w:t>
        <w:br/>
        <w:t>білетін, махаббат, теңдік үшін күресуші батыл қыз. Жинақтап айтқанда,</w:t>
        <w:br/>
        <w:t>Е.Мүсіреповтің «Қыз Жібек» драмасы жырды сахнаға лайықтап, қайта</w:t>
        <w:br/>
        <w:t>сарындап шыққан дүние емес, эпос материалын пайдалана отырып,</w:t>
        <w:br/>
        <w:t>реализм талаптарын ескеріп, шеберлікпен жазылған шын мәніндегі</w:t>
        <w:br/>
        <w:t>алғашқы қазақ пьесаларының бірі. Ң</w:t>
        <w:br/>
        <w:t>Қазақ драматургиясының тарихындағы кезеңдік шығарма--халық</w:t>
        <w:br/>
        <w:t>арасына кең тараған ғашықтық жыры негізінде жазылған Бабит</w:t>
        <w:br/>
        <w:t>Мүсіреповтің «Қозы Көрнеш-- Баян сұлу» трагедиясы. Пьесаның негізгі</w:t>
        <w:br/>
        <w:t>сюжеті-- Баян мен батыр Қозы арасындағы трагедиялық махаббат, Жыр</w:t>
        <w:br/>
        <w:t>мен трагедияны салыстыра қарағанда, драматургтің сюжет түзуде, тартыс</w:t>
        <w:br/>
        <w:t>өрбітуде,характер сомдауда жасаған саналуан жаңалықтары анықталады.</w:t>
        <w:br/>
        <w:t>Бесік құдалық негізінде күні бұрын шешілген махаббат желісі жырдың</w:t>
        <w:br/>
        <w:t>басты өзегін құраса, трагедиялық күрес ескілік пен жаңалықтың</w:t>
        <w:br/>
        <w:t>арасында өтеді. Пһесада рулық тартыс емес, әлеуметтік таптық қақтығыс</w:t>
        <w:br/>
        <w:t>көрсетілуінде үлкен мән жатыр.</w:t>
        <w:br/>
        <w:t>Негізгі кейіпкерлердің әлеуметтік теңсіздігі, бірінің - байдың қызы,</w:t>
        <w:br/>
        <w:t>екіншісінің --жесір әйелдің ұлы болуы трагедия тартысының түп себебі</w:t>
        <w:br/>
        <w:t>ретінде бейнеленеді. Еркін махаббат пен бас бостандығы үшін күрес</w:t>
        <w:br/>
        <w:t>қиындығы қазақ ауылының таптық жіктелуі--теңсіздіктің ушыға</w:t>
        <w:br/>
        <w:t>түсуімен сабақтас суреттеледі. Салыстыра зерттегенде, трагедиядағы</w:t>
        <w:br/>
        <w:t>оқиға өзгерістері жазушы шеберлігі, талантқа қатысты ғана туған</w:t>
        <w:br/>
        <w:t>нәрселер емес, жанр табиғатынан шыққан ерекшеліктері деп білу дұрыс.</w:t>
        <w:br/>
        <w:t>Тартыс ширақтығы, психология терендігі, әлеуметтік сарын-- бұлардың</w:t>
        <w:br/>
        <w:t>бәрі драматургия заңдылықтарына лайық қалып тапқан.</w:t>
        <w:br/>
        <w:t>Трагедиякомпозициясыавторлықкөркемдікмақсатқабағындырылған.</w:t>
        <w:br/>
        <w:t>Бүлерекшелікоқиға сұрыптаудан, кейіпкерлердітандау,топтаужүйесінен</w:t>
        <w:br/>
        <w:t>байқалады. Бір қатарда: Қарабай, Жантық, Қодар; екінші қатарда: Баян,</w:t>
        <w:br/>
        <w:t>Қозы, Таңсық. Жыр фольклорда жиі кездесетін баласы жоқ, бейшара</w:t>
        <w:br/>
        <w:t>ата-аналар сарынынан басталса, трагедия бірден оқыс, жанды әрекетті</w:t>
        <w:br/>
        <w:t>ҚАЗАҚ ӘДЕБИЕТІНІҢ ТАРИХЫ: КЕҢЕС ДӘУІРІ (1917-- 1940) 162</w:t>
        <w:br/>
        <w:t>айналған-ды. «Дүниенің тұтқасы--кедей, бұқара, оған ұнайтындар ғана</w:t>
        <w:br/>
        <w:t>көркем» деген түсінік қалыптасты. Мұндай пиғылдардың сөзін, ұранын,</w:t>
        <w:br/>
        <w:t>ой-пікірін Ә.Байділдин «Ақжол» авторларына қайтарған жауабында</w:t>
        <w:br/>
        <w:t>жаңа заманға лайық «жаңа жұртшылық туа бастағанын, жұрттың</w:t>
        <w:br/>
        <w:t>мәдени тілектері ұлғайған дәуір» келгенін айтып, әдебиеттің жалпы жай-</w:t>
        <w:br/>
        <w:t>жапсарына социологиялық шолу жасайды. Оның «Бүгінге дейін бізде</w:t>
        <w:br/>
        <w:t>көркем әдебиет туралы белгілі жол, дұрыс бағыт бола алған жоқ, көбінесе</w:t>
        <w:br/>
        <w:t>көмескі жөн, жадағай сарынмен жайылумен келеміз. Әдебиет--әдебиет</w:t>
        <w:br/>
        <w:t>үшін керек сияқты. Газет-журналдарымызда партия тілегіне, жұмыскер</w:t>
        <w:br/>
        <w:t>табы мен ел бұқарасының керегіне жарамды-жарамсыз әдебиет</w:t>
        <w:br/>
        <w:t>жұрнақтары талғаусыз басылып келді. Кейбір газеттеріміз (мәселен,</w:t>
        <w:br/>
        <w:t>«Ақжол») жолбикелер мен ұлтшылдардың ыңғайына көшіп, кей кезде</w:t>
        <w:br/>
        <w:t>жолынан жаңылды. Көркемдік, әдемілік жаулығын бүркенген зиянды</w:t>
        <w:br/>
        <w:t>әдебиет жұрнақтарын дәріптеді. Баспаларымыз да бүгіннен түңіліп,</w:t>
        <w:br/>
        <w:t>өткенді көксейтін ұлтшылдықты дәріптеп, бай тілегін тілейтін байшыл</w:t>
        <w:br/>
        <w:t>ақындардың, жазушылардың шығармалары, ертегі-сертегілері тоқтаусыз</w:t>
        <w:br/>
        <w:t>басылып жатқанда, төңкерісшіл ақындардың шығармалары басылмай</w:t>
      </w:r>
    </w:p>
    <w:p>
      <w:r>
        <w:t>келеді. Б.Майлин мен С.Мұқанов, т.б. сол секілді төңкерісшіл ақындардың</w:t>
        <w:br/>
        <w:t>өлең-эңгімелерінің жинағы осы күнге шейін басылып шықпағаны бұған</w:t>
        <w:br/>
        <w:t>дәлел» («ЕҚ», 24.08.1925) дегенінен уақыт шындығын көреміз.</w:t>
        <w:br/>
        <w:t>Өлкелік партия комитетінің баспасөз бөлімінің меңгерушісі</w:t>
        <w:br/>
        <w:t>Әбдірахман сол кездегі әдеби процеске белсене араласты, таптық</w:t>
        <w:br/>
        <w:t>позицияны бекем ұстау жөнінде төңкерісшіл ақын-жазушыларға белгілі</w:t>
        <w:br/>
        <w:t>дәрежеде жол көрсетіп отырды. Қазақтың алғашқы сыншысы ЕЛОғжаноОв</w:t>
        <w:br/>
        <w:t>екеуітапшылдықты алдыңғы қатарға қойды.</w:t>
        <w:br/>
        <w:t>Әбдірахман қойылған сауалдарға да, оған өз түсінігін айтқандарға</w:t>
        <w:br/>
        <w:t>да оңтайлы жауап береді де, көркемдік әдіс туралы өзінің тұжырымды</w:t>
        <w:br/>
        <w:t>ойын ашық, белгілі дәрежеде дәлелді айтады. «Сентиментализм мен</w:t>
        <w:br/>
        <w:t>романтизм бағытына әуреленбей, қазақ еңбекшілерінің қазіргі керегіне</w:t>
        <w:br/>
        <w:t>жауап, келешегіне демесін болатын ашық тілек, айқын ұғыммен</w:t>
        <w:br/>
        <w:t>суреттелген нағыздық (реализм) бағытындағы және осы бағыттың</w:t>
        <w:br/>
        <w:t>жан серігі, бұрынғы, соңғы, бүгінгі өмірдің деректерінен туатын,</w:t>
        <w:br/>
        <w:t>болашақтағы тегістік тұрмысты суреттейтін төңкерісші сарындамалық</w:t>
        <w:br/>
        <w:t>(романтизм) бағытындағы-- әдебиет жұрнақтарын молайтулары керек.</w:t>
        <w:br/>
        <w:t>Бұл--көптің тілегі, қазіргі заманынымыздың тілегі. Сондықтан бұдан</w:t>
        <w:br/>
        <w:t>былай әдебиетімізде айтылған нағыздық пен төңкерісші сарындамалық</w:t>
        <w:br/>
        <w:t>бағыты көркеймек. Сыншылар ұсынып отырған сскі сарындамалық</w:t>
        <w:br/>
        <w:t>(реакционныйромантизм)бағытыжасырыныпжансақтау,жатыпатарлық</w:t>
        <w:br/>
        <w:t>қылу жолына түспек» («Е.Қ», 09.10.1926) дейді. Төңкерісшіл ақын-</w:t>
        <w:br/>
        <w:t>жазушылар мен сыншылар осы қисынды дұрыс деп тапты. Тәжірибеде</w:t>
        <w:br/>
        <w:t>реализмді өршіл романтикамен қанаттандыруға тырысты. Қайсыбірінің</w:t>
        <w:br/>
        <w:t>реализмнің соқпағынан айырылып, натурализмге түскен кезі де болды.</w:t>
        <w:br/>
        <w:t>Оны көбіне-көп өсу жолындағы қиындықтар деп есептеп, негізгі арнаға</w:t>
        <w:br/>
        <w:t>кір жуытпау амалдарын қарастырған ой-пікірлер өріс алды. Бұл пікірдің</w:t>
        <w:br/>
        <w:t>құяр арнасы-- 30-жылдардың бас кезінде айқын тұжырымдалған</w:t>
        <w:br/>
        <w:t>«социалистік реализм» болғанымен, 20-жылдардың екінші жартысы</w:t>
        <w:br/>
        <w:t>үшін осы теориялық өнімді ізденістер біраз ойтүрткі болғанын байқауға</w:t>
        <w:br/>
        <w:t>олады.</w:t>
        <w:br/>
        <w:t>155 Әдеби сын</w:t>
        <w:br/>
        <w:t>Сонымен бірге, «Бұл пьеса қазақ өмірін көрсете ме, қазақ пьесасы екені</w:t>
        <w:br/>
        <w:t>таныла ма, қазақ баласы осы кітаптың ішінде бар ма?» деген түбегейлі</w:t>
        <w:br/>
        <w:t>мәселеге назар аударғанда, ол «қазақ пьесасы болып саналуы мүмкін</w:t>
        <w:br/>
        <w:t>емес. Жоғарыда айтқан әлгі геройлары түгелімен бір-ақ кісі болудың</w:t>
        <w:br/>
        <w:t>үстіне, оларда қазақтан белгі де жоқ. Олай болса, пьесаны қазақтікі деп</w:t>
        <w:br/>
        <w:t>адасудың орны жоқ. Бұл кітаптың болашағына келгенде айтатыным сол,</w:t>
        <w:br/>
        <w:t>қазақ әдебиетінің жұрнағы болып, оның ішінен орын алуы неғайбыл»</w:t>
        <w:br/>
        <w:t>деген қорытынды жасады.</w:t>
        <w:br/>
        <w:t>Ал төңкерісшіл әдебиеттің жақтастары бұл тұжырымға қарсы</w:t>
        <w:br/>
        <w:t>шығып, «Қызыл сұңқарлардан» басқаша қасиет тапты. «Жыл құсы» деген</w:t>
        <w:br/>
        <w:t>мақалада «Қызыл сұңқарлардың» әдебиет майданында жаңа жол көрсетіп</w:t>
        <w:br/>
        <w:t>шығуы--Қазан төңкерісімен байлаулы нәрсе, оны ұмытпасқа керек.</w:t>
        <w:br/>
        <w:t>. Қоңыр мырза бұл пьесаны қазақ әдебиеті тарихының бетінде орын</w:t>
        <w:br/>
        <w:t>алуына шектенседе, біз шектенбейміз. Қазақ эдебиетінің беталысынжаңа</w:t>
        <w:br/>
        <w:t>ағымға бұрып, жол салған--«Қызыл сұңқарлар». Сондықтан ол--жыл</w:t>
        <w:br/>
        <w:t>құсы» («Е.К», 02.02.1922) деп жазылды.</w:t>
        <w:br/>
        <w:t>Ал «Асау түлпар» өлендер жинағы жайында «Темірқазық» журналында</w:t>
        <w:br/>
        <w:t>Нәзір Төреқұловтың атынан шыққан мақала даттау тенденциясын соза</w:t>
        <w:br/>
        <w:t>түсіп, Сәкенді шығармашылық тұлға деп тану, ақындық өнеріне баға</w:t>
        <w:br/>
        <w:t>беру мәселесіне ойысқанда, «сөздің қысқасы, мүндай білімсіздікпен өлең</w:t>
        <w:br/>
        <w:t>жазып, әуре болып жүрудің өзі ұят. Сәкеннің өз ақылымен жазғандары</w:t>
      </w:r>
    </w:p>
    <w:p>
      <w:r>
        <w:t>түкке жарамайды. Не десек те байғұс Сәкен өзінен шығарып, бір ұнамды</w:t>
        <w:br/>
        <w:t>пікірлі өлең айта алмаған. “Қазақ марсельезасы», «Жұмыскерлерге» деген</w:t>
        <w:br/>
        <w:t>өлендері Сәкеннің пайдасына жүрмейді. Бір жақтан, порнография жазған,</w:t>
        <w:br/>
        <w:t>бір жақтан, Азия мен Еуропаны айыра алмай, басындағы ботқасын жұртқа</w:t>
        <w:br/>
        <w:t>үлестіріп берген, бір жақтан,өзінен шығарып жазуға келгенде, білімсіздігін</w:t>
        <w:br/>
        <w:t>«интернационализм» қылып көрсеткен кісіні революционер ақын деп</w:t>
        <w:br/>
        <w:t>айта алмаймыз» (Ко1, 1923) деп, бұл кітапты жастарға оқытпауды ұсынды:</w:t>
        <w:br/>
        <w:t>Ол аз болса, Сәкендей «қызық кісіні музейден басқа жерге қойып та</w:t>
        <w:br/>
        <w:t>болмайды» деген мазақтау, даттау сөздерінде эстетикалық мән-мағына</w:t>
        <w:br/>
        <w:t>түгіл, оң тілектің ізі жоқтығын көреміз.</w:t>
        <w:br/>
        <w:t>Нәзірдің бұл мақаласы 1923 жылы орыс, татар, башқұрт, өзбек, қырым</w:t>
        <w:br/>
        <w:t>татарлары, т.б.тілдерге аударылып басылды.Оның негізгітұжырымдарына</w:t>
        <w:br/>
        <w:t>Қазақстанның жас қаламгерлері онға тарта мақаламен қарсы жауап</w:t>
        <w:br/>
        <w:t>берді. Сәкенді қорғаушылардың қатарында С.Мұқанов, Ғ.Мүсірепов,</w:t>
        <w:br/>
        <w:t>М.Дәулетбаев, Ж.Сыздықов, т.б. бар еді.</w:t>
        <w:br/>
        <w:t>«Известия Киргизского Обкома РКП(б)» журналытарихи-эстетикалық</w:t>
        <w:br/>
        <w:t>тұрғыдан «Асау тұлпардың» қадір-қасиетін айқындады. Онда: «Қазақ</w:t>
        <w:br/>
        <w:t>әдебиетінде жаңа бағыттың, жаңа жолдың, яғни оны пролетариат</w:t>
        <w:br/>
        <w:t>идеологиясына жақындату мағынасындағы жаңа бағыттың негізін салу</w:t>
        <w:br/>
        <w:t>қанша үлкен қиындыққа түскенін көреміз.</w:t>
        <w:br/>
        <w:t>Жинаққа енген өлеңдерді талдаған уақытта біз сахара өмірін көркем</w:t>
        <w:br/>
        <w:t>сөз өрнегіне кереметтей түсіре білгендігін, онан әрі Абайдың ықпалымен,</w:t>
        <w:br/>
        <w:t>тіптіоныңөлеңдерініңтүрінееліктептазахалықшылдықдәуіргеауысуы,ал</w:t>
        <w:br/>
        <w:t>соңынанреволюцияшыл кезеңнің оған мүлдетың бағыт--революцияшыл</w:t>
        <w:br/>
        <w:t>бағыт бергендігін көреміз. Бұл жол--сүрлеуі жоқ жаңа жол, бұрын ешкім</w:t>
        <w:br/>
        <w:t>жүрмеген жол» (Хе2, 80-бет, 1923) деген қорытынды жасалды.</w:t>
        <w:br/>
        <w:t>Бұл тұста Сәкеннің жеке өлеңдері де, оның Орынборда жастар</w:t>
        <w:br/>
        <w:t>ҚАЗАҚ ӘДЕБИЕТІНІҢ ТАРИХЫ: КЕҢЕС ДӘУІРІ (1917-- 1940) 144</w:t>
        <w:br/>
        <w:t>Шағынпьесалар жазу үстінде драма заңдылықтарынигерғен Майлин-</w:t>
        <w:br/>
        <w:t>нің өзіндік тәжірибесі, етене тәсілдері «Көзілдірік» комедиясынан айқын</w:t>
        <w:br/>
        <w:t>көрінеді. Өзі тұрғылас қазақ драматургтерінің ішінде Бейімбет-- емеурін,</w:t>
        <w:br/>
        <w:t>астарлы мәнді құнттайды. Майлин принцині, әсіресе, комедияға ат</w:t>
        <w:br/>
        <w:t>қоюдан жақсы көрінеді. «Ауыл мектебі», «Неке қияр», «Жасырын жиылыс»,</w:t>
        <w:br/>
        <w:t>«Протокол», «Көзілдірік». Мұнда астарлау, ишаралау, мегзеу бар.</w:t>
        <w:br/>
        <w:t>Шағын көлемді шығармалардағы кейбір сарындарды Майлин</w:t>
        <w:br/>
        <w:t>«Көзілдірік» комедиясында пайдаланған. Алпыстағы шал мен қаршадай</w:t>
        <w:br/>
        <w:t>қызды атастырып, пайда түсірмек боп жүрген, есіміаталмайтын, эпизодта</w:t>
        <w:br/>
        <w:t>ғана көрінетін орта жастағы кісіпің қылығы «Неке қиярдағы» Ылаңбай</w:t>
        <w:br/>
        <w:t>әрекеттеріне ұқсас.</w:t>
        <w:br/>
        <w:t>Жазушының шығармашылық эволюциясы белгілі уәждердің,</w:t>
        <w:br/>
        <w:t>идеялардың шығармаға ұлғайып, тереңдеп ұласуынан да көрінбек.</w:t>
        <w:br/>
        <w:t>Майлиннің шағын комедияларындағы ойлар, көркемдік тәсілдер жаңаша</w:t>
        <w:br/>
        <w:t>сапалық сипатпен «Талтаңбайдың тәртібінде» қайтадан ашылады. Бұл</w:t>
        <w:br/>
        <w:t>туынды--драматургтің комедия саласында шыққан ең үлкен биігі.</w:t>
        <w:br/>
        <w:t>Назар салып қарағанда, «Талтаңбайдың тәртібіндегі» оқиға ағымының</w:t>
        <w:br/>
        <w:t>берілісі мен композициясы тұрғысынан «Көзілдірікке» ұқсас. Екеуінде</w:t>
        <w:br/>
        <w:t>де алғашқы көріністер болыс кеңсесінде өтеді. Үркіте, шошыта жеткен</w:t>
        <w:br/>
        <w:t>уәкіл. Оның мінезі, ел арасына, жүрт ішіне баруы. Шын сырдың ашылып,</w:t>
        <w:br/>
        <w:t>әділеттің жеңуі. Бұл сырттай ұқсастық, фабуланың ұқсастығы.</w:t>
        <w:br/>
        <w:t>Алып отырған мәселенің әлеуметтік мәнін, саяси астарын терең</w:t>
      </w:r>
    </w:p>
    <w:p>
      <w:r>
        <w:t>ұғынған драматург бірінші қатарға ұранды сөздерді, науқан талаптарын</w:t>
        <w:br/>
        <w:t>шығармай,адамбейнелерініңкөрінуіне,етгенеіс-қимылдардың ашылуына</w:t>
        <w:br/>
        <w:t>күш салған. Ортаға лайық іс-арекет, қимыл әрбір кейіпкердің өз бойына</w:t>
        <w:br/>
        <w:t>шақ мінез құбылыстары арқылы танылады.</w:t>
        <w:br/>
        <w:t>Бейімбеттің аталған пьесасындағы негізгі қаһармандардың” есімі</w:t>
        <w:br/>
        <w:t>мінезінен, әлеуметтік ортасынан хабар беріп, оларға деген автор</w:t>
        <w:br/>
        <w:t>көзқарасын білдіреді. Шапшаңбай, Сүндет, Парыз, Жанбол, Ақсүйрік,</w:t>
        <w:br/>
        <w:t>Жақсылық... Көп бүліктің мұрындығы болатын кейіпкердің аты да</w:t>
        <w:br/>
        <w:t>аталмайды, фамилиясы да жетіп жатыр--Талтаңбаев.</w:t>
        <w:br/>
        <w:t>Сахнаға Талтаңбаев шыққаннан кейін тартыс арнасы кеңи</w:t>
        <w:br/>
        <w:t>түседі. Сүндет, Шапшаңбай, Парыздардың колхозшыларды бұрынғы</w:t>
        <w:br/>
        <w:t>тұқыртқандары, олардың айқай-үйқайы жолда қалады.</w:t>
        <w:br/>
        <w:t>Күлкі тудыру тәсілдерінің бірі--кейіпкердің жеке сөзді, яки тір-</w:t>
        <w:br/>
        <w:t>кесті мағынасыз, мақсатсыз түрде орынсыз қайталауы. Майлин коме-</w:t>
        <w:br/>
        <w:t>дияларында осы көркемдік қүрал жиі пайдаланылады. Жағымсыз қаһар-</w:t>
        <w:br/>
        <w:t>мандар ойларының жүйесіздігін, пікірлерінің саяздығын, білімдерінің</w:t>
        <w:br/>
        <w:t>үстірттігін көрсетуүшін драматурғ олардың диалогтеріне, монологтеріне</w:t>
        <w:br/>
        <w:t>қажетсіз қайталауларды әдейі қосқан. Күлкі тудыратын ең негізгі</w:t>
        <w:br/>
        <w:t>пәрсе-- Талтаңбаевтың мінезі. Оның шын сипаты колхозшыларғадүрдиіп</w:t>
        <w:br/>
        <w:t>көрінбек мақсатының арасындағы алшақтықтан шыққан ашы күлкі.</w:t>
        <w:br/>
        <w:t>Әдейі біле тұра, орысша сөздің мағынасын бұрмалап, өңін айналдырып,</w:t>
        <w:br/>
        <w:t>өз ұпайына қарай дабырайта әсіріп, аспандатып, асқақтатып алып кетеді.</w:t>
        <w:br/>
        <w:t>Талтаңбаев бейнесін жасауда драматург ден қойған негізгі</w:t>
        <w:br/>
        <w:t>әдіс-- гротеск, үлғайту деп қана түйсек, ағат болар еді. Бұл бейненің басты</w:t>
        <w:br/>
        <w:t>ерекшелігі--шыншылдығында,</w:t>
        <w:br/>
        <w:t>Табиғатынан күлкілі жайттарды, қызықты құбылыстарды, әзіл-</w:t>
        <w:br/>
        <w:t>ҚАЗАҚ ӘДЕБИЕТІНІҢ ТАРИХЫ: КЕҢЕС ДӘУІРІ (1917-- 1940) 148</w:t>
        <w:br/>
        <w:t>Инженер Ахметше ұлттық идеяға, биік санаға көтерілмеген, кеше</w:t>
        <w:br/>
        <w:t>ғана шалғай түкпірден келген, оның бар білгені--берісі--жеті атасы,</w:t>
        <w:br/>
        <w:t>арысы--көшпенділер перзенттерін ғасырлар бойы айықпаған жұқпалы</w:t>
        <w:br/>
        <w:t>әлсуметтік дерт-- рушылдық инфекциясымен тағы “улау, Жұмысшы</w:t>
        <w:br/>
        <w:t>қазақтар әрқайсысы өз руын айтып мақтанып, бірін-бірі қорлап,</w:t>
        <w:br/>
        <w:t>кемітпекболып,арғы-бергідегікем-кетіктітауып,талайжергебарысатын</w:t>
        <w:br/>
        <w:t>көріністі драматург сатиралық сарында суреттеген. Мүндай сыншыл</w:t>
        <w:br/>
        <w:t>мотин әзіл-қалжың, юмор элементтері пьесаның әр жерінде бар.</w:t>
        <w:br/>
        <w:t>Драматург әдебиетімізде орыс адамдарының, техникалық зиялылар</w:t>
        <w:br/>
        <w:t>өкілдерініңсөздіксипаттамаларын,сахналықтілін берудеалғашқы барлау,</w:t>
        <w:br/>
        <w:t>тұңғыш тәжірибе, эксперимент ретінде сөйлемді орыс грамматикасына</w:t>
        <w:br/>
        <w:t>лайық қүру, интернационалдық сөздердіжміқолдануамалдарына барады.</w:t>
        <w:br/>
        <w:t>Бұлар--кейін қазақ қаламгерлері кеңейтіп, молынан пайдаланған өнімді</w:t>
        <w:br/>
        <w:t>тәсілдер.</w:t>
        <w:br/>
        <w:t>Диалог монолог үлгілерімен қоса, І.Жансүгіров «Түрксіб» драмасында</w:t>
        <w:br/>
        <w:t>әдебиетіміздеалғашреттоп,жұртшылықыңғайын,әсерін,ойын,көңілкүйін</w:t>
        <w:br/>
        <w:t>білдіру үшін кейіпкерлердің аты-жөнін көрсетпей, көп дауысты--полилог</w:t>
        <w:br/>
        <w:t>нұсқаларын қолданды. Бұлар, бір жағынан, жеке сөздерді байқатса,</w:t>
        <w:br/>
        <w:t>екінші жағынан, кейіпкерлерді бағалау, тартыс-оқиғаларды пайымдау</w:t>
        <w:br/>
        <w:t>сипатында, үшлінші жағынан, авторлық тұжырымдамадан хабардар етеді,</w:t>
        <w:br/>
        <w:t>Пьесадағы барлық бейнелердің ішінде сомдалып, оқшау тұрғаны--</w:t>
        <w:br/>
        <w:t>Қамысбай. Көп ұлтты үлкен ортаға келген кішкентай адам. Драматург</w:t>
        <w:br/>
        <w:t>сәгті тапқан қаһарманынан көз жазып қалмай, онымен басқаларды</w:t>
        <w:br/>
        <w:t>жүзбе-жүз кездестіреді. Көзі байлаулы болғанымен, көңілі ашық, өмірдің</w:t>
      </w:r>
    </w:p>
    <w:p>
      <w:r>
        <w:t>ашы-тұшысы зерек етіп тәрбиелеген, табиғатында аңқау, ақ көңіл, зілі,</w:t>
        <w:br/>
        <w:t>ашуы жоқ қалбалақтаған Қамысбай жаңа ортада өзгеріп, түлеп, жаңғыра</w:t>
        <w:br/>
        <w:t>бастайды. Бұрын күштілер сөз айтса, бағынып, бүгежектей берсе, енді өзі</w:t>
        <w:br/>
        <w:t>ойланып, өзі тұжырып, қарсылық ететін, тіпті жамандыққа шабуыл жа-</w:t>
        <w:br/>
        <w:t>сайтын мінез табады.</w:t>
        <w:br/>
        <w:t>Отызыншы жылдардың орта шенінде, Қазақстанның өткеніне байла-</w:t>
        <w:br/>
        <w:t>ныстығылымобһективтітүрдетұжырымдалып біспеген кезде, жазушылар</w:t>
        <w:br/>
        <w:t>әлітарихи-төңкерістік,тарихи-ғұмырнамалықтақырыпқабойлапбармай</w:t>
        <w:br/>
        <w:t>тұрған шақта--І.Жансүгіровтің Исатай-- Махамбет өмірінен пьеса жа-</w:t>
        <w:br/>
        <w:t>зуы да,шығармашылық үлкен батылдық, әдебиет үшін маңызды қадам еді,</w:t>
        <w:br/>
        <w:t>Драматург, ең әуелі, Исатай-- Махамбет бастаған шаруалар көтерілісінің</w:t>
        <w:br/>
        <w:t>әлеуметтік мәнін, қозғаушы күштерін,жеңілу себептерін тарихитұрғыдан</w:t>
        <w:br/>
        <w:t>айқын, дұрыс түсінген. Өмірде болған, көтеріліске қатысқан адамдардың</w:t>
        <w:br/>
        <w:t>іс-қылығын дәл көрсеткен. Жер, ру, кісі аттары өз қалпында алынған.</w:t>
        <w:br/>
        <w:t>Осындай деректі, құжатты негізі бар шығарма --сахналық өнердің биік,</w:t>
        <w:br/>
        <w:t>қатал, күрделі талаптарына жауап берерліктей көркем.</w:t>
        <w:br/>
        <w:t>Шығарма өлеңмен, ішінара қара сөзбен жазылған, рсмаркада «үш</w:t>
        <w:br/>
        <w:t>перделі, алты суретті трагедия» деп көрсетілген. Автордың хор, дуэт деп</w:t>
        <w:br/>
        <w:t>арнайы айтып отыратын тұстарына қарап, туындыны жадағай опера</w:t>
        <w:br/>
        <w:t>либреттосы қатарына әсте жатқызуға болмайды. Біздің ойымызша, І.Жан-</w:t>
        <w:br/>
        <w:t>сүгіровтың бұл шығармасы сахнаға қойылуғалайықталып жазылған, басты</w:t>
        <w:br/>
        <w:t>назар, негізгі салмақ музыкалық әуен,опералық саз, арияларда емес, сөздің</w:t>
        <w:br/>
        <w:t>ішкі қуатында, астарында, мағына-мәнінде жатыр, Бұл--әдебиетіміздің</w:t>
        <w:br/>
        <w:t>тарихынан сыбағалы, мәртебелі орын алуға лайық тамаша трагедия.</w:t>
        <w:br/>
        <w:t>ҚАЗАҚ ӘДЕБИЕТІНІҢ ТАРИХЫ: КЕҢЕС ДӘУІРІ (1917-- 1940) 160</w:t>
        <w:br/>
        <w:t>дәуірдің біраз шындықтарын ашатын демократиялық ой-сыңайдан</w:t>
        <w:br/>
        <w:t>хабардар боламыз.</w:t>
        <w:br/>
        <w:t>Төңкерістен бұрынғы қазақ әдебиетінің бағыты, рухы қандай еді? Енді</w:t>
        <w:br/>
        <w:t>қандай болуы керек?</w:t>
        <w:br/>
        <w:t>Төңкеріс әдебиетке қандай олжа салды?</w:t>
        <w:br/>
        <w:t>Қазақта төңкерісшіл, тапшыл ақын-жазушылар бар ма? Болса, кімдер?</w:t>
        <w:br/>
        <w:t>Тапшыл ақындар жоқ болса, себеп не? Қашан болады?</w:t>
        <w:br/>
        <w:t>Әдебиеттің ұлттшылдық жолы қашан қаланды?</w:t>
        <w:br/>
        <w:t>Қазақ әдебиетінің орыс әдебиетінен өзгешелігі бар ма?</w:t>
        <w:br/>
        <w:t>Қазақақын-жазушылары төңкеріске жолдан қосылған жолбикелер</w:t>
        <w:br/>
        <w:t>ме?</w:t>
        <w:br/>
        <w:t>Әдебиет техникамен қатар өсе ме?</w:t>
        <w:br/>
        <w:t>Қазақ әдебиеті қандай дәуірде?</w:t>
        <w:br/>
        <w:t>Әдебиетке қандай көзбен қарау керек? --</w:t>
        <w:br/>
        <w:t>деген сияқты бірінен-бірі туындап, жауап үстінде жаңаларын қосақтап</w:t>
        <w:br/>
        <w:t>алып жатқан сауалдарға Тікен (Хе556), Жәкен Сәрсенбіұлы (58558, 571),</w:t>
        <w:br/>
        <w:t>Пошан (159574,576) «Ақжол» арқылы жауап берсе, «Еңбекші қазақ» газеті</w:t>
        <w:br/>
        <w:t>айтысты “Тікеннің мақаласы туралы» (30 мамыр, 1925) деген репликамен</w:t>
        <w:br/>
        <w:t>бастады. Ә.Байділдин 1925 жылы 24,25,27 тамызда, 14 қыркүйекте</w:t>
        <w:br/>
        <w:t>Жүсіпбек, Жәкен, Тікендерге қарсы мақалалар жазды. Онан кейін</w:t>
        <w:br/>
        <w:t>Е.Токжанов «Көркем әдебиет туралы марксшілдер не дейді, Жүсіпбек не</w:t>
        <w:br/>
        <w:t>дейді?» («ЕҚ», 22 қазан, 1925) деген мақаласын Мағжанның ақындығы</w:t>
        <w:br/>
        <w:t>жайындағы ой-пікірлерімен сабақтастырды.</w:t>
      </w:r>
    </w:p>
    <w:p>
      <w:r>
        <w:t>Сол тұстағы «Ақжол» мен «Еңбекші қазақ» газеттерінде жазылған ой-</w:t>
        <w:br/>
        <w:t>пікірлерді тәптіштеп жатпай-ақ, негізгі бір мәселеге, яғни әдебиеттің</w:t>
        <w:br/>
        <w:t>көркемдік әдісі жөніндегі теориялық-эстетикалық проблемаға назар</w:t>
        <w:br/>
        <w:t>қойсақ, қазақтың сол кездегі сыншылық, ғылымдық ой-пікірінің өре-</w:t>
        <w:br/>
        <w:t>жайын аңғаруға әбден болады. Жалпы сыншылық ой-пікірдідамытуға сол</w:t>
        <w:br/>
        <w:t>айтыстардыңсептігітиді.Эстетнкалықдайындығыбарларойларынәдеби-</w:t>
        <w:br/>
        <w:t>көркемдік тұрғыдан баяндаса, ал білімі саяздар мәселенің мәнін түсіну</w:t>
        <w:br/>
        <w:t>үшін көп оқып, ізденуге, танымын кеңейтуге тиіс болады. «Ақжолдағы»</w:t>
        <w:br/>
        <w:t>жауаптарда төңкерісшіл әдебиет бағыты жөнінде, тапшыл ақын-</w:t>
        <w:br/>
        <w:t>жазушылар хақында шәлкем-шалыс сөздер айтылғанына қарамастан,</w:t>
        <w:br/>
        <w:t>олардың әдіс туралы толғамдары сол кезеңдегі әдебиеттануында енді-</w:t>
        <w:br/>
        <w:t>енді ғана көріне бастаған болатын.</w:t>
        <w:br/>
        <w:t>Қазақ әдебиетінің сол кездегі өркендеу барысын, ізденісін теориялық</w:t>
        <w:br/>
        <w:t>тұрғыдан толғауға ұмтылған дарынның бірі-- Жәкен Сәрсенбіұлы еді,</w:t>
        <w:br/>
        <w:t>Мәскеудеоқып жатқан қазақстуденттері Мағжаншығармаларынталдаған</w:t>
        <w:br/>
        <w:t>кезде көпшіліктен өзгеше пікір айтып, өз танымын білдіргені үшін</w:t>
        <w:br/>
        <w:t>басқалармен алакөз болған, онан кейінгі мақалаларында эстетикалық</w:t>
        <w:br/>
        <w:t>біліктілік аңғартып отырған Жәкен шын сыншы екенін «Ақжолдың» 558,</w:t>
        <w:br/>
        <w:t>561-сандарында жарияланған мақалаларымен танытты.</w:t>
        <w:br/>
        <w:t>«Қазақ әдебиеті қазір күйректік (сентиментализм), санашылдық»</w:t>
        <w:br/>
        <w:t>(идсализм), сарындамалық (романтизм), нағыздық (реализм), кәп</w:t>
        <w:br/>
        <w:t>измнен құралған қырық құрау деуге болады. Мұның ішінде реализмді</w:t>
        <w:br/>
        <w:t>заманға үйлесі бар десек те, қазақтың салт-санасы, тұрмысымен әзірге</w:t>
        <w:br/>
        <w:t>қайшы келуі анық. Сол үшін романтизм мен сентиментализмді әдебиетте</w:t>
        <w:br/>
        <w:t>қолданбай отыруға әзірше мүмкін емес. Сентиментализм онша ұзаққа</w:t>
        <w:br/>
        <w:t>149 Драматургия</w:t>
        <w:br/>
        <w:t>Алғашқы оқиғаға араласатын адамдар туралы ремарканы оқығанда,</w:t>
        <w:br/>
        <w:t>таң қаласың. Өйткені кейіпкер саны өте көп: атымен берілетіндерінің өзі</w:t>
        <w:br/>
        <w:t>қырық алты. Мұның үстіне, пішеншілер, сарай қызметкерлері, солдаттар,</w:t>
        <w:br/>
        <w:t>меймандар және бар. Рас, он адамды батырлар деп--бір, жеті адамды</w:t>
        <w:br/>
        <w:t>сұлтан, билер деп--екі топтайды. Пьесамен түбегейлі. танысқанда,</w:t>
        <w:br/>
        <w:t>кейіпкеркөптігіжөніндегікүдіксейіледі. Ойдаәрекет-тартысқа бел шешіп,</w:t>
        <w:br/>
        <w:t>білек сыбанып қатысатын, мінездерімен терең ашылатын сом құйылған</w:t>
        <w:br/>
        <w:t>қаһармандар ғана қалады. Көптеген персонаж бір жерде, екі жерде бір</w:t>
        <w:br/>
        <w:t>сөз, екі сөз айтумен ғана тынады. Бұларды драматург әлеуметтік орта,</w:t>
        <w:br/>
        <w:t>дәуір тынысын сездіруге, көпшілік бұқараны көрсетуге пайдаланғандығы</w:t>
        <w:br/>
        <w:t>ұғылады. Трагедия шағын ортаны емес, өмір құбылыстарының кең</w:t>
        <w:br/>
        <w:t>шеңберін қамтыған. Қаһармандар ішінде сол кездегі қазақ қауымының</w:t>
        <w:br/>
        <w:t>негізгі өкілдері, патша әкімдері түгелдей дерлік бар.</w:t>
        <w:br/>
        <w:t>Қазақтың шайыр, байсалды сөздерін қолдануда Ілияс аталған</w:t>
        <w:br/>
        <w:t>трагедияда асқан тапқырлық көрсеткен. Махамбет Өтемісұлы поэзиясы-</w:t>
        <w:br/>
        <w:t>ның жайын терең меңгеріп, өзінше әуез-ырғақ, үйқас, тармақ, шумақтар</w:t>
        <w:br/>
        <w:t>жасаған, қайта жаңғыртқан; ассонанс,аллитерация; консонанс, анафора,</w:t>
        <w:br/>
        <w:t>эпифора, градация, метафора, метонимия, литота--пьесадан осылардың</w:t>
        <w:br/>
        <w:t>сан алуан құлпырып, жайнап тұрған соны өрнектерін көруге болады.</w:t>
        <w:br/>
        <w:t>Трагедиялық монолог жасау ізденістерін Ілияс фольклордағы толғау,</w:t>
        <w:br/>
        <w:t>арнау өлең формаларын дамыта, жаңғырта кәдеге асырған. Халық</w:t>
        <w:br/>
        <w:t>билерінің, шешендерінің сөздерінде кездесетін тұрақты, мәнді, айшықты</w:t>
        <w:br/>
        <w:t>оралымдарды жиі қолданған.</w:t>
        <w:br/>
        <w:t>Абзалында, І.Жансүгіровтің “Исатай -- Махамбет» трагедиясы өмірлік</w:t>
        <w:br/>
        <w:t>фактілердің дәлдігі, олардың сұрыпталуы, кейіпкерлердің даралануы,</w:t>
        <w:br/>
        <w:t>драматургиялық құрылысы, идеялық-эстетикалық нысанасы--жалпы</w:t>
        <w:br/>
        <w:t>маңызы жөнінен осы тақырыпқа арналып бұрын-соңды жазылған</w:t>
        <w:br/>
        <w:t>(М.Ақынжановтың «Исатай-- Махамбет», Е.Слановтың «Махамбет»,</w:t>
      </w:r>
    </w:p>
    <w:p>
      <w:r>
        <w:t>Б.Аманшиннің «Жақия») пьесалардан шоқтығы биік туынды десек,</w:t>
        <w:br/>
        <w:t>бұл--ұлы ақынның аруағы алдында бас ию ғана емес, шығарманы нақты</w:t>
        <w:br/>
        <w:t>талдаудан туған дәлелді тұжырым.</w:t>
        <w:br/>
        <w:t>Сәбит Мұқановалғашқыдрамалық шығармасын жазуға зор шығарма-</w:t>
        <w:br/>
        <w:t>шылық тәжірибемен, поэзия, проза жанрларында күрделі туындылар</w:t>
        <w:br/>
        <w:t>беріп, шебер қаламгер ретінде толысқан шағында кірісті. Оның</w:t>
        <w:br/>
        <w:t>тырнақ алды пьесасы-- «Күрес күндерінде», сң алдымен, тақырыбының</w:t>
        <w:br/>
        <w:t>әлеуметтік маңыздылығымен, кейіпкерлердің саяси көзқарастарының</w:t>
        <w:br/>
        <w:t>айқындылығымен, өмір құбылыстарын жан-жақты қамтумен көзге</w:t>
        <w:br/>
        <w:t>түседі. Бұрын әдебиетімізде бейнеленбеген, бірақ, әсіресе, сахналық</w:t>
        <w:br/>
        <w:t>туынды үшін лайық материалды автор дұрыс тауып, екшеп ала білген.</w:t>
        <w:br/>
        <w:t>1919 жылы Қазақстанның солтүстігінде аз уақыт Колчак билігі жүрген</w:t>
        <w:br/>
        <w:t>кезде екіталай ауыр заман туған, саяси күрестің қыр-сырын анық ұғып</w:t>
        <w:br/>
        <w:t>болмаған кедей-кепшік екі жаққа бірдей жалтандаған кезең өткен.</w:t>
        <w:br/>
        <w:t>Осындай өліара, тұман айықпаған жағдайдағы өмір құбылыстары</w:t>
        <w:br/>
        <w:t>драмаға арқау болған. Қаламгердің әлеуметтік топтар өкілдерін кең ”</w:t>
        <w:br/>
        <w:t>қамту мақсатын көздегені алғашқы көріністен-ақ аңғарылады: қажы</w:t>
        <w:br/>
        <w:t>Құлым, бай Қозыеке, алаш офицері Әбу, атқамінер Нұрмағамбет, ұры</w:t>
        <w:br/>
        <w:t>Жанат-- бұлардың әр тараптан, әр деңгейден шығып жатқан сөздерінің</w:t>
        <w:br/>
        <w:t>мағынасы, түпкі нысанасы бір.</w:t>
        <w:br/>
        <w:t>ҚАЗАҚ ӘДЕБИЕТІНІҢ ТАРИХЫ: КЕҢЕС ДӘУІРІ (1917-- 1940) 150</w:t>
        <w:br/>
        <w:t>Прозашы ретінде С.Мұқановтың сюжетке ұсталығы, әсіресе, оқыс,</w:t>
        <w:br/>
        <w:t>қызық оқиғалар жүйесін қиыстыра білудегі шеберлігі, роман жазудағы</w:t>
        <w:br/>
        <w:t>молтәжірибесі--алғашқыкүрделідрамалықшығармасыныңқұрылымына</w:t>
        <w:br/>
        <w:t>ықпал еткен. Пьесада мінездердің ішкі тартыс, психологиясынан гөрі,</w:t>
        <w:br/>
        <w:t>фабулаға, сырт әрекетке, қимыл-қозғалысқа, сахналық оқиғаға мән</w:t>
        <w:br/>
        <w:t>берілген. Өз тұсындағы бірқыдыру қазақ пьесаларында отырын алып</w:t>
        <w:br/>
        <w:t>құрғақ әңгіме соғу, қысыр кеңес шерту, бос сөз көп болса, Мұқанов</w:t>
        <w:br/>
        <w:t>драмасында сахна эстетикасына көңіл бөлініп, әрекет-қимыл бірінші</w:t>
        <w:br/>
        <w:t>қатарға шыққан.</w:t>
        <w:br/>
        <w:t>Тұтастай қарағанда, қызық оқиғалы пьесада бірқыдыру кемшіліктер</w:t>
        <w:br/>
        <w:t>де бар. Әр түрлі таптардың өкілдері ретінде алынған кейіпкерлер</w:t>
        <w:br/>
        <w:t>дараланып, характерлері сомдалып жасалынбағаны көрініп түр. Әбу,</w:t>
        <w:br/>
        <w:t>Садри, Құлым, Нұрмағамбет--осылардың барлығын әр жерде оқиғаға</w:t>
        <w:br/>
        <w:t>араластырып, бәрін сөйлете бергенше драматург бір-екі кейіпкерді ғана</w:t>
        <w:br/>
        <w:t>алып, ірілендіріп, типтендіріп шығарғанда--ұтатыны сөзсіз еді.</w:t>
        <w:br/>
        <w:t>Бұрын М.Әуезовпен бірлесіп жазған «Ақан--Зәйра» пьесасы болмаса,</w:t>
        <w:br/>
        <w:t>драматургия жанрына қалам тартпаған С.Мұқановтың алғашқы</w:t>
        <w:br/>
        <w:t>сахналық туындысында театр эстетикасын бірқыдыру игергендігін</w:t>
        <w:br/>
        <w:t>көрсетіп, әлеумсттік маңызды тақырыпта сапалы шығарма беруі, сөз</w:t>
        <w:br/>
        <w:t>жоқ, жазушының өзінің де, сол кездегі әдебиеттің де бағалы олжасы</w:t>
        <w:br/>
        <w:t>болатын.</w:t>
        <w:br/>
        <w:t>Қазақ фольклорының сарындары мен оқиғалары, идеялары мен</w:t>
        <w:br/>
        <w:t>жарқын бейнелері Ғабит Мүсірепов өнерпаздығына орасан зор әсер</w:t>
        <w:br/>
        <w:t>етті. Үлкен жазушы халық қазынасын шебер пайдалана отырып, тамаша</w:t>
        <w:br/>
        <w:t>шығармалар тудырды. Бұл сәтті тоғысуды, өзара байытудың жақсы</w:t>
        <w:br/>
        <w:t>үлгілерін оның драматургиядағы тәжірибесінен көруге болады.</w:t>
        <w:br/>
        <w:t>Ұлттық әдебиетімізде алғашқы барлаудың бірі--Ғ.Мүсіреповтің</w:t>
        <w:br/>
        <w:t>«Қыз Жібек» пьесасы музыкалық драма ретінде жазылды да, кейін опера</w:t>
        <w:br/>
        <w:t>либреттосына айналды. «Автор осы драмасына фольклордан не алды,</w:t>
        <w:br/>
        <w:t>өз жанынан не қосты? Қандай жазушылық тәжірибе қолданды?» деген</w:t>
        <w:br/>
        <w:t>сұрақтарға жауап іздеу керек.</w:t>
        <w:br/>
        <w:t>Ауыз әдебиетіндегі негізгі нұсқалардағы ғашықтық жақсылықпен</w:t>
      </w:r>
    </w:p>
    <w:p>
      <w:r>
        <w:t>тынады. Төлеген мерт болғанмен, Жібек Сансызбайға қосылады.</w:t>
        <w:br/>
        <w:t>Жырдың бірінші бөлімінде болашақ батыр Төлегеннің тууы, өзіне</w:t>
        <w:br/>
        <w:t>қалыңдық іздеуі, екінші бөлімінде Төлегеннің өзі өлген, оның ісінің,</w:t>
        <w:br/>
        <w:t>мақсатының өлмеуі, қандас бауырының кек қууы, Жібекке қосылуы жан-</w:t>
        <w:br/>
        <w:t>жақты баяндалатыны мәлім.</w:t>
        <w:br/>
        <w:t>Драматург Ғ.Мүсірепов эпостағы таза махаббат сарынын, қаһарман-</w:t>
        <w:br/>
        <w:t>ныңеркіндік, бостандық үшін күрес жолын ғана алған. Ең басты кейіпкер-</w:t>
        <w:br/>
        <w:t>дің тұлғасы сезім дүниесі, оқиғалар жүйесі, жанр талаптарына сәйкес</w:t>
        <w:br/>
        <w:t>қайтадан сомдалып қүйылған. Фольклордағы бірқыдыру кейіпкерлер</w:t>
        <w:br/>
        <w:t>пьесада жоқ, оның есесіне көркемдік мақсатқа орай, эстетикалық идеал</w:t>
        <w:br/>
        <w:t>үшін автор өз жанынан жаңа бейнелер қосқан.</w:t>
        <w:br/>
        <w:t>Драмадағы оқиға дамуының өз ерекшеліктерін көреміз. Бекежан</w:t>
        <w:br/>
        <w:t>мен Төлеген арасындағы алғашқы қақтығыс Төлеген ауылында той өтіп</w:t>
        <w:br/>
        <w:t>жатқан кездеболады; Қаршыға Бекежанға мергендігіүшін сыйтапсырады.</w:t>
        <w:br/>
        <w:t>Бұл жайтжырда жоқ. Осы тойүстінде Бекежан мен Төлеген өзара ерегісіп,</w:t>
        <w:br/>
        <w:t>Жібек ауылында жекпе-жекке шығуға серт беріседі. Уәдеде тұрмай,</w:t>
        <w:br/>
        <w:t>157 Әдеби сын</w:t>
        <w:br/>
        <w:t>аңғартты. Алайда демократиялық ой-пікірге тұсау түспей, тіл байланбай</w:t>
        <w:br/>
        <w:t>тұрған кезеңде Жүсіпбек Аймауытов 1923 жылы «Мағжанның ақындығы</w:t>
        <w:br/>
        <w:t>туралы» деген баяндама жасап (Тәшкенде), оны мақала етіп бастырды.</w:t>
        <w:br/>
        <w:t>Ж.Аймауытовтың бұл сыни-эстетикалық еңбегі бізге екі тұрғыдан:</w:t>
        <w:br/>
        <w:t>біріншіден, Мағжан ақындығының қыры мен сырын үғыну, көркемдік</w:t>
        <w:br/>
        <w:t>әлемін түсіну, ақын жанының қалтарыс-бүкпелерін қалай ұғу керектігін</w:t>
        <w:br/>
        <w:t>көрсетсе, екіншіден, әдеби сынның биік нұсқасы ретінде айрықша</w:t>
        <w:br/>
        <w:t>туынды болуымен құнды. Сыншы теориялық ой-пікірлерін мөлдіреген</w:t>
        <w:br/>
        <w:t>әсем тілмен, ажарлы орамдармен жеткізген. Дұрыс айтқанына да, бұрыс</w:t>
        <w:br/>
        <w:t>айтқанына даэстетикалықдәлелдер келтіріп, көздеген мақсатына жетудің</w:t>
        <w:br/>
        <w:t>өнегелі үлгісін көрсетті.</w:t>
        <w:br/>
        <w:t>«Мағжан ақын ба, ақын емес пе?» деген сұрауды қоюда мағында жоқ.</w:t>
        <w:br/>
        <w:t>- Оны «ақын емес» деп таласушы бола қоймас. Жалғыз-ақ «Ақындық күші</w:t>
        <w:br/>
        <w:t>қандай?» дегенсұраудықоюкерек. Бұл сұрауға Мағжанды «күштіақын»деп</w:t>
        <w:br/>
        <w:t>жауап береміз. Ңесімен күшті? Тыңнан тапқан жас пікірімен бе, болмаса</w:t>
        <w:br/>
        <w:t>терең ой, терең пәлсапасымен бе, әлде қазақтың өткен-кеткенін, бүгінгі</w:t>
        <w:br/>
        <w:t>өмірін айнаға түсіргендей көрсетіп, келешекті болжап, пайғамбарлық</w:t>
        <w:br/>
        <w:t>еткенімен бе? Жоқ, бұлардың бірі де емес. Мағжан терең ойдың ақыны</w:t>
        <w:br/>
        <w:t>. емес, заманды суреттеуге ол шебер емес. Ол келешекті болжап, жұртты</w:t>
        <w:br/>
        <w:t>соңына ертетін пайғамбар ақын да емес. Мағжан сыршылдығымен,</w:t>
        <w:br/>
        <w:t>суретшілдігімен, сөзге еркіндігімен, тапқыштығымен күшті, маржандай</w:t>
        <w:br/>
        <w:t>тізілген, торғындай үлбіреген нәзік үнді күйімен, шерлі, мұңды зарымен</w:t>
        <w:br/>
        <w:t>күшті.</w:t>
        <w:br/>
        <w:t>Олай болса, ақындық жүзінде Абайдан соңғы әдебиетте жаңа түр</w:t>
        <w:br/>
        <w:t>кіргізіп, соңына шәкірт ерткен, школ (мектеп) ашқан күшті ақын Мағжан</w:t>
        <w:br/>
        <w:t>екенінде дау жоқ»,--деп түйіндеді пікірін Ж.Аймауытов!.</w:t>
        <w:br/>
        <w:t>Мұны қостайтын, әр түрлі арнада дамытып алып кететін ой-пікірлер</w:t>
        <w:br/>
        <w:t>сол дәуірдің өзінде-ақ аз болған жоқ.Оғанілесешыққан «Еңбекшіқазақта»</w:t>
        <w:br/>
        <w:t>жарияланып, кейін «Мағжанның ақындығы, Жүсіпбектің сыны» (1926)</w:t>
        <w:br/>
        <w:t>деген кітапшаға айналған еңбегінде Ғаббас Тоғжанов «Өлеңнің сыртын</w:t>
        <w:br/>
        <w:t>(формасын) Мағжандай келтірген (бір Абай болмаса) қазақта әлі ақын</w:t>
        <w:br/>
        <w:t>жоқ. Мағжан сөзге еркін ақын, күшеншек ақын емес. Көркемдік шеберлік,</w:t>
        <w:br/>
        <w:t>әдемілік жағынан Мағжанда үлгі қыларлық қасиет көп. Біздің еңбекші</w:t>
        <w:br/>
        <w:t>адамдарымыз, жас ақындарымыз Мағжанның сырты сүлу, әдемі сөздеріне</w:t>
      </w:r>
    </w:p>
    <w:p>
      <w:r>
        <w:t>терең ой, тура жол сала білсе, бәйгеден келгені» («Е.Қ», 19.11.1925) деп</w:t>
        <w:br/>
        <w:t>жазды. Мұны ол «Әдебиет және сын мәселелері» (1929) деген кітабында</w:t>
        <w:br/>
        <w:t>дақайталады.</w:t>
        <w:br/>
        <w:t>20-жылдардың алғашқы жартысында сынға іліккен дарынның</w:t>
        <w:br/>
        <w:t>бірі Мұхтар Әуезов болды. М.Әуезовке арналған сынның басқалардан</w:t>
        <w:br/>
        <w:t>айырмашылығы--онда саясат жағының аз сөз болып, көркемдік</w:t>
        <w:br/>
        <w:t>мәселесіне назар аударылуы еді.</w:t>
        <w:br/>
        <w:t>1922 жылы «Қазақ Тілі» газетінің 20 санында «Ж.» деген бүркеншік</w:t>
        <w:br/>
        <w:t>атпен Ж.Аймауытов М.Әуезовтің «Қорғансыздың күні» әңгімесіне</w:t>
        <w:br/>
        <w:t>сын жазды. Ол мақаланың кіріспесінде Әуезовке үлкен үміт артуға</w:t>
        <w:br/>
        <w:t>болатындығын, қазақ прозасын өркендетуге үлес қоса алатындығын</w:t>
        <w:br/>
        <w:t>ескерте отырын, оған бірнеше көркемдік талаптар қойды. Сөйтіп, бұл</w:t>
        <w:br/>
        <w:t>1М.Жұмабаев. Шығармалар. А., 1989,425-6.</w:t>
        <w:br/>
        <w:t>ҚАЗАҚ ӘДЕБИЕТІНІҢ ТАРИХЫ: КЕҢЕС ДӘУІРІ (1917-- 1940) 158</w:t>
        <w:br/>
        <w:t>шығарма өзінің логикалық мұратына жетпеген шығарма деп табады.</w:t>
        <w:br/>
        <w:t>«Қыз жоғалып кеткеннен кейін болыстың халіне болғаны белгісіз. Оның</w:t>
        <w:br/>
        <w:t>не ойлағаны, сезгені жазылманды. Сондай жауыздықты істеп қойып,</w:t>
        <w:br/>
        <w:t>жазықсыз жанның ажалына себеп болған жауыз болыс не ойлайды, таң</w:t>
        <w:br/>
        <w:t>атқанша қалай ұйықтайды? Үн жоқ, түн жоқ, атқа мініп жүре беруі көңілді</w:t>
        <w:br/>
        <w:t>тындырмайды» деп жазды.</w:t>
        <w:br/>
        <w:t>«Сақа»дегенатпенбүл мақалаға жауапқайтарған ТаутанАрыстанбеков:</w:t>
        <w:br/>
        <w:t>«Сыншының бұл пікірі шындыққа сыймайды, өйткені жазушы Ақан</w:t>
        <w:br/>
        <w:t>жауыздық жасап алғаннан кейінгі көңіл-күйін, тынышсызданып,</w:t>
        <w:br/>
        <w:t>қорғалақтап жатқанын көрсетіп өткен,» --дейді.</w:t>
        <w:br/>
        <w:t>«Бұдан көбірек жазбадың деп жазушыны айыптауға болмайды.</w:t>
        <w:br/>
        <w:t>Ақанның жауыздықты істегеннен кейін қандай халде болғаның көрсету</w:t>
        <w:br/>
        <w:t>үшін жазушының «Қорғансыздың күнінен» басқа осы күнгі адам</w:t>
        <w:br/>
        <w:t>баласының кеудесінде болатын ізгілік пен жауыздық--«добро» мен</w:t>
        <w:br/>
        <w:t>«зэлоның» күресі һәм Ақан секілділерде сол екеуінің қайсысы жеңгендігін</w:t>
        <w:br/>
        <w:t>көрсетіп айрықша кітап жазу тиіс. «Қорғансыздың күнін» жазғанда</w:t>
        <w:br/>
        <w:t>Әуезовтің көздеген нысанасы бүл емес»,-- дейді ТАрыстанбеков («Қызыл</w:t>
        <w:br/>
        <w:t>Қазақстан», Ме10, 1922).</w:t>
        <w:br/>
        <w:t>Даниял Ысқақовтың М.Әуезовтің «Бәйбіше--тоқал» трагедиясына</w:t>
        <w:br/>
        <w:t>жазған «Қорғансыздар» атты мақаласының бір ерекшелігі-- шешендігі,</w:t>
        <w:br/>
        <w:t>тіпті сөзуарлығы, айтайын деген ойын ұзақ-сонар желдіртіп барып</w:t>
        <w:br/>
        <w:t>түйетіндігі, Бұл да өзінің жанрлық қалыптасуын басынан өткере бастаған</w:t>
        <w:br/>
        <w:t>қазақ әдеби сыны үшін керек құбылыс еді.</w:t>
        <w:br/>
        <w:t>Автор да, «Сана» журналының редакциясы да бүл сынды «тексеру»</w:t>
        <w:br/>
        <w:t>деген қосымша атпен ғылыми-зерттеу ретінде ұсыңған. Сондықтан</w:t>
        <w:br/>
        <w:t>Даниялдың әдебиет пен сынның арақатынасы жайындағы пікірлері, әр</w:t>
        <w:br/>
        <w:t>қилы теңеу-салыстырмаларға баруы өзінің эстетикалық таным-білігін</w:t>
        <w:br/>
        <w:t>аңғартады, Ол: «Затында сынның кесіп тастайтын қатал би болуы да,</w:t>
        <w:br/>
        <w:t>күлін аспанғаұшыратың құйын болуы да,не бас иіп құлдық ұрып тұратын</w:t>
        <w:br/>
        <w:t>қошеметшіл құлболуыда мейліншежараспайтын сиық, Сын қайырымсыз</w:t>
        <w:br/>
        <w:t>қатал би болып та, қол қусырған құл болып та тіршілік ете алмайды. Сын</w:t>
        <w:br/>
        <w:t>төреліктен де, төрелікті іздеушіліктен де безіп, әдебиет майданында хас,</w:t>
        <w:br/>
        <w:t>сыпайы, жемісті орын алуы тиіс. Ондай борышын білген сыннан қазақ</w:t>
        <w:br/>
        <w:t>қоғамына, қала берсе, қазақ әдебиетінің түзу бағыт тұтуына зор пайда бар</w:t>
        <w:br/>
        <w:t>екеніне біз әбден сенеміз» деп жазды («Сана», 2-3, 1923).</w:t>
        <w:br/>
        <w:t>М.Әуезов шығармалары төңірегіндегіой-пікірлер, негізінен, көркемдік</w:t>
        <w:br/>
        <w:t>шеберлік арнасынан шығып, реалистік және трагедиялық туындыларды</w:t>
      </w:r>
    </w:p>
    <w:p>
      <w:r>
        <w:t>қалай оку, түсінуімен ғана шектелмей, оны жасаудың айла-амалдарын</w:t>
        <w:br/>
        <w:t>танып, насихаттаудың өнікті бір саласы болғанын, қазақ әдеби сынының</w:t>
        <w:br/>
        <w:t>эстетикалық өңірге бет алғаның байқатады.</w:t>
        <w:br/>
        <w:t>Қазақ әдеби сынының жанрлық жағынан қалыптасуға бет алған</w:t>
        <w:br/>
        <w:t>шағында жеке дарындардың ерекшеліктеріне, әдебиеттен алар</w:t>
        <w:br/>
        <w:t>орнына, көркем туындылардың деңгейі қандай өреде екендігіне назар</w:t>
        <w:br/>
        <w:t>аудару--жалпы шығармашылық әрісті айқындау ісіне бағыт-бағдар</w:t>
        <w:br/>
        <w:t>берді. «Қазақ әдебиетінің болашағы кімдердікі, ол қандай көркемдік</w:t>
        <w:br/>
        <w:t>әдісті басшылыққа алуға тиіс» деген дәуірлік мәселені шешу-- қазақ әдеби</w:t>
        <w:br/>
        <w:t>сынына жүктелді, оның келешек өресін айқындаудың бір саласы болды.</w:t>
        <w:br/>
        <w:t>20-жылдардың алғашқы жартысында қазақ әдеби сыны өзінің</w:t>
        <w:br/>
        <w:t>ҚАЗАҚ ӘДЕБИЕТІНІҢ ТАРИХЫ: КЕҢЕС ДӘУІРІ (1917-- 1940) 146</w:t>
        <w:br/>
        <w:t>көтеріледі. Ең алдымен, суреткер дүниетанымында ілгерілеп өскендік,</w:t>
        <w:br/>
        <w:t>диапазон кеңеюі байқалады. Бұрын қазақ ауылының пейзажын, ел</w:t>
        <w:br/>
        <w:t>өміріндегі өзгерістерді өлең, поэма арқылы жырлап жүрген ақын енді</w:t>
        <w:br/>
        <w:t>тұған эдебиетте әлііргесітолық қаланып бітпеген жанрда күрделі, көлемді</w:t>
        <w:br/>
        <w:t>шығарма тудырып, суреткерлік эволюцияның биік сатысына көтеріледі.</w:t>
        <w:br/>
        <w:t>Бұрын жазылған, сахнада қойылып жүрген белгілі шығармалар</w:t>
        <w:br/>
        <w:t>«Еңлік- Кебек», «Бәйбіше-тоқал», «Қарагөз», «Арқалық батыр» аңыз, эпос</w:t>
        <w:br/>
        <w:t>материалдарына, солардың көркемдік поэтикасына құрылғаны мәлім.</w:t>
        <w:br/>
        <w:t>Ал дәл «Кек» жазылар түста қазақ драматургиясы реалистік дәстүрлерді</w:t>
        <w:br/>
        <w:t>игеріп кеттідеп айтуға болмайтын еді.</w:t>
        <w:br/>
        <w:t>Рас, пьесаға арқау болған оқиғалар, тіршілік жағдайлары драматургтің</w:t>
        <w:br/>
        <w:t>бастан-аяқ ойдан шығарған, қиялдан тудырған нәрселеря еместігі</w:t>
        <w:br/>
        <w:t>айқын: драманың негізгі кейіпкерлері өмірде болған адамдар, олардың</w:t>
        <w:br/>
        <w:t>бірталайының аттары өзгеріссіз алынған; қаламгер өз ауылында өткен,</w:t>
        <w:br/>
        <w:t>өзі ішінде араласқан, көзбен көріп, қолмен ұстаған, құлақпен естіген,</w:t>
        <w:br/>
        <w:t>айрықша жақсы білетін, ет-жүрегін елжірететін дүниелерді қағазға</w:t>
        <w:br/>
        <w:t>түсірді,сыр етіптиертті. Драматург бір бай отбасының әлеуметтік, рухани,</w:t>
        <w:br/>
        <w:t>экономикалық тұрғыдан күйреу тарихын көрсете отырып, сол арнада</w:t>
        <w:br/>
        <w:t>әр түрлі таптың өкілдерін бейнелеу мақсатын алға қойғандығын «Кек»</w:t>
        <w:br/>
        <w:t>драмасының композициялық құрылысының көп тармақтылығынан, әр</w:t>
        <w:br/>
        <w:t>түрлі тіршілік суреттерін қамтитын көріністерден аңғару қиын емес.</w:t>
        <w:br/>
        <w:t>Драматург пьеса тартысын ширатуға, көрермен, оқырман ықыласын</w:t>
        <w:br/>
        <w:t>үнемі тартып отыруға оңтайлы, сәтті тәсіл тапқан. Жаңа жанрға қалам</w:t>
        <w:br/>
        <w:t>тартар алдында суреткер, әрине, ең алдымен, қазақ әдебиетіндегі</w:t>
        <w:br/>
        <w:t>бар үлгілерді түгел оқып, сахнадан көріп, өзіне қажет деп санаған</w:t>
        <w:br/>
        <w:t>тәжірибелерден үйренгендігінде дау жоқ. Журналистика институтында</w:t>
        <w:br/>
        <w:t>оқып жүрген жылдарында Мәскеу театрларына барғаны, орыс</w:t>
        <w:br/>
        <w:t>драматургиясын зерттеп білгені анық. Пушкин, Лермонтов, Некрасов,</w:t>
        <w:br/>
        <w:t>Крылов, Державин, Горький, Маяковский, Бедный, Тихонов секілді орыс</w:t>
        <w:br/>
        <w:t>жазушыларының, Гюғо, Гейне, Петефи сынды Буропа классиктерінің</w:t>
        <w:br/>
        <w:t>шығармаларын зор біліктілікпен аударған І.Жансүгіров драматургияның</w:t>
        <w:br/>
        <w:t>әлемдік жауһар, мәңгілік туындыларымен еркін танысып, терең білуге</w:t>
        <w:br/>
        <w:t>шамасы келді деген тұжырым жасауға әбден болады.</w:t>
        <w:br/>
        <w:t>Бұл байламға, әсіресе, «Кек» драмасының құрылысындағы кейбір</w:t>
        <w:br/>
        <w:t>ерекшеліктер толық дәлел. Төрт перделі драма сахналық ырғақ, әрекет</w:t>
        <w:br/>
        <w:t>заңына сәйкес, жалпы саны 80 көріністен тұрады. Бұлар кейіпкерлердің</w:t>
        <w:br/>
        <w:t>қатысуы көлемі жөнінен әр түрлі. Бірнеше адам кезек-кезек тартысқа</w:t>
        <w:br/>
        <w:t>түсетін ұзақ көріністер де, бір адам өзімен-өзі сырласып, ой толғап,</w:t>
        <w:br/>
        <w:t>тебіренетін, жалғыз монологпен бітетін қысқа, ықшам көріністер де бар.</w:t>
        <w:br/>
        <w:t>«Кек» драмасының құрылысында классикалық шығармаларға тон</w:t>
      </w:r>
    </w:p>
    <w:p>
      <w:r>
        <w:t>белгілермол.Қазақөнерінің кейінгідаму барысындатуған кейбірсоқталы</w:t>
        <w:br/>
        <w:t>бейнелер, дәстүр жөнінен келгенде, Ілияс жасаған бейнелермен үқсас</w:t>
        <w:br/>
        <w:t>екендігін аңғару қиын емес. «Түнгі сарындағы» -- Жантас, Жүзтайлақ пен</w:t>
        <w:br/>
        <w:t>«Кектегі»-- Аятбайды, Кәрісті, «Қозы Көрпеш -- Баян сұлудағы»-Жантық</w:t>
        <w:br/>
        <w:t>пен «Кектегі» Өкендауды салыстырсақ, алғашқы соқпақ, тұңғыш барлау</w:t>
        <w:br/>
        <w:t>Ілиястікі екендігін оңай көруге болады.</w:t>
        <w:br/>
        <w:t>І.Жансүгіров Ж.Шаниннің «Өлімнен үмітке» («Шахта») драмасынан</w:t>
        <w:br/>
        <w:t>кейін екінші рет қазақ драматургиясында өтекүрделіәрі қиын, бұрын ұлт</w:t>
        <w:br/>
        <w:t>ҚАЗАҚ ӘДЕБИЕТІНІҢ ТАРИХЫ: КЕҢЕС ДӘУІРІ (1917-- 1940) 154</w:t>
        <w:br/>
        <w:t>қалам қайраткерлерінің халінде дағдарыс болып, өзгерістен бұрынғы</w:t>
        <w:br/>
        <w:t>қарқындары қайтып, тартыныңқырап қалды. Айтқанды тыңдамайтын,</w:t>
        <w:br/>
        <w:t>«жасасын бейбауырмалдық» дейтіндер ауызға қағып сөйлетпейтін болды,</w:t>
        <w:br/>
        <w:t>омырау қағып, күш көрсететін болды.</w:t>
        <w:br/>
        <w:t>Жалғыз қалам қайраткерлері емес, қазаққа жаны ашитын басқа</w:t>
        <w:br/>
        <w:t>азаматтар да қазақтың басқалардан көрген кемшілігін айтпай тұра</w:t>
        <w:br/>
        <w:t>алмайды. Қазақтың сөзін қаймықпай сөйлеу керек. Бауырмал десін, қазақ-</w:t>
        <w:br/>
        <w:t>шыл десін, ұлтшыл десін, оған құлақ асып, ауыр алмасқа керек. Қазақ</w:t>
        <w:br/>
        <w:t>қасындағы жұрттардың қатарына жетіп, теңелуіне керекті ісімізді қолға</w:t>
        <w:br/>
        <w:t>алайық... Қазақ азаматтары мәдениет жігін жаю жолындағы жұмысқа кү-</w:t>
        <w:br/>
        <w:t>шін,ісін сарп етуі керек. Басқалармен мәдениетітеңеліп,жарыса, жармаса</w:t>
        <w:br/>
        <w:t>күнелтуге қазақ жеткен күні қазақты қасындағылар қаңсылатуды қояды,</w:t>
        <w:br/>
        <w:t>қазақазаматтарыныңқазақүшінайрықшақайғыруы,қанқызуыжоғалады,</w:t>
        <w:br/>
        <w:t>бауырмалдық сонда өзіңен-өзі жоғалады. Бас өзгерді, бастық өзгерді,</w:t>
        <w:br/>
        <w:t>төбе өзгерді, төре өзгерді, басқасы әлі қарап тұр. Қазақ көрген қорлық</w:t>
        <w:br/>
        <w:t>пен зорлық көбеймесе, кеміген жоқ. Жеуге жеңіл тұрғанда жеу--табиғи</w:t>
        <w:br/>
        <w:t>іс. Қазақты бұрын жегендер әлі де зорлық қылып отыр. Қазақ мәдениеті</w:t>
        <w:br/>
        <w:t>орыстан кем болған сон жем болатыны сөзсіз. Қазақ жем болудан түбінде</w:t>
        <w:br/>
        <w:t>декрет қуатымен құтылмайды, мәдениет қуатымен құтылады».</w:t>
        <w:br/>
        <w:t>Батыл айтылған бұл ойды кезінде ұлтшылдық бағдарламасы ретінде</w:t>
        <w:br/>
        <w:t>қабылдағандар көп болды. Мұның аяғы Ахметтің партиядан шығуына,</w:t>
        <w:br/>
        <w:t>оқу комиссарлығы қызметінен босауына апарып соқты.</w:t>
        <w:br/>
        <w:t>Казақтың саналы азаматтары «биік мәдениетсіз өркендей алмаймыз»</w:t>
        <w:br/>
        <w:t>деген ойға ойысты. Ол үшін «Кеңес өкіметі тарапынан қазақтың қазіргі</w:t>
        <w:br/>
        <w:t>күтетін көмегі-- мәдениеттің көтерілуіне қолдан келген жәрдемін аямау.</w:t>
        <w:br/>
        <w:t>Солай болған соң, қазақ үкіметі құр декретті көбейте бермей, қазақтың</w:t>
        <w:br/>
        <w:t>мәдениетін күшейту жағына көбірек көз салып, күш жұмсау керек</w:t>
        <w:br/>
        <w:t>Мәдениет күшейеді-- өнер-білім күшімен, өнер-білім күшейеді- оқумен.</w:t>
        <w:br/>
        <w:t>Оқуісісабақтасәдебиетпен.Әдебиетсізоқуқуаттанужоқ,оқусыз мәдениет</w:t>
        <w:br/>
        <w:t>қуаттану жоқ, мәдениет қуаттанбай, қазаққа қорлықтан, зорлықтан</w:t>
        <w:br/>
        <w:t>құтылу жоқ. Азаттық асылы мәдениетте, мәдениет күшеюінің тетігі-- оқу</w:t>
        <w:br/>
        <w:t>мен әдебнетте»,--деді А.Байтұрсынов.</w:t>
        <w:br/>
        <w:t>Қазақ әдебиет сынының алғашқы мәнді толқыны 1921--1925 жылдар</w:t>
        <w:br/>
        <w:t>аралығындаайқын сезілді. Бұлтұста әдебиеттің жалпы мәселелеріненгөрі,</w:t>
        <w:br/>
        <w:t>дарындардың күш-қуатын, алған бағытын, үстанған мұратын айқындау</w:t>
        <w:br/>
        <w:t>төңірегінде пікірлер көп айтылатын. Айқын белгіленген ағым өкілдерінің</w:t>
        <w:br/>
        <w:t>шығармалары сарапқа түсіп отырды.</w:t>
        <w:br/>
        <w:t>Жаңа заман төңкерісшілдік беталыс туғызды. Оның бастаушысы</w:t>
        <w:br/>
        <w:t>С.Сейфуллин болды. Оның мемлекеттік және әдебиеттік істе беделі өсті.</w:t>
        <w:br/>
        <w:t>1922 жылы ақынның үш кітабы («Асау тұлпар», «Бақыт жолына», «Қызыл</w:t>
        <w:br/>
        <w:t>сұңқарлар») шықты. Олар әрқилы ой-пікірге қозғау болды.</w:t>
        <w:br/>
        <w:t>Алдымен, «Қызыл сұңқарлар» пьесасы сынға ілікті. Оны Қоңыр</w:t>
        <w:br/>
        <w:t>деғен бүркеншік атпен «Шолпан» журналының 1922 жылғы 2-3-</w:t>
      </w:r>
    </w:p>
    <w:p>
      <w:r>
        <w:t>сандарында Орынбор қаласынан таяуда Ташкентке ауысқан М.Әуезов</w:t>
        <w:br/>
        <w:t>сынады. Өзі «Еңлік-- Кебек», «Бәйбіше-тоқал» трагедияларын жазған</w:t>
        <w:br/>
        <w:t>автор бүл пьесадағы диалогтердің олпы-солпылығын, динамикасының</w:t>
        <w:br/>
        <w:t>солғындығын, тіл кестесіндегі кейбір оралымсыздықты, адам образын</w:t>
        <w:br/>
        <w:t>сомдаудағы кемшілігін атап көрсетті.</w:t>
        <w:br/>
        <w:t>159 Әдеби сын</w:t>
        <w:br/>
        <w:t>идеялық-эстетикалық өресін айқындау үшін талай талпыныс жасағаны,</w:t>
        <w:br/>
        <w:t>әр түрлі өңірге жарығын түсіре бастағаны сол “кезде жарияланған</w:t>
        <w:br/>
        <w:t>көптеген мақалалардан анық байқалады. Оларды топтамай, тақырып</w:t>
        <w:br/>
        <w:t>бойынша іріктемей, шыққан мезгілдеріне қарай шолатын болсақ,</w:t>
        <w:br/>
        <w:t>онда С.Сейфуллиннің «Әдебиет һәм оның бағыттары», «Асау тұлпар</w:t>
        <w:br/>
        <w:t>туралы», А.Сегізбаевтың «Халық һәм әдебиет», «Халық әдебиеті туралы»,</w:t>
        <w:br/>
        <w:t>Ж.Сыздықовтың «Сынғамін», М.Дәулетбаевтың «Қазақ һәм музыка»,«Театр</w:t>
        <w:br/>
        <w:t>жайынан», М.Әуезовтің «Қазақ әдебиетінің қазіргі дәуірі», М.Жұмабаевтың</w:t>
        <w:br/>
        <w:t>«Ақан сері», «Базар жырау», «Әбубәкір ақсақал Диваев», Желкектің «Театр</w:t>
        <w:br/>
        <w:t>һәмтұрмыс», Т.Рысқұловтың “Кеңесүкіметітұсында мәдениетқандай болу</w:t>
        <w:br/>
        <w:t>керек?», ЕЛоғжановтың «Сын беріліп тұрсын», «Көркем әдебиет туралы</w:t>
        <w:br/>
        <w:t>марксшілдер не дейді, Жүсіпбек не дейді?», С.Мұқановтың «Ыбырай</w:t>
        <w:br/>
        <w:t>һәм халық әдебиеті», «Қара тақтаға жазылып жүрмендер, шешендер»,</w:t>
        <w:br/>
        <w:t>Б.Кенжебаевтың «Абай», С.Садуақасовтың: «Бейімбет өлеңдеріз,</w:t>
        <w:br/>
        <w:t>Ж.Сәрсенбиннің «Көркем әдебиет туралы», С.Баймахановтың «Жастарды</w:t>
        <w:br/>
        <w:t>тәрбиелеудің қаруы --әдебиет», Д.Бабасұлының «Әдебиет жайынан» деген</w:t>
        <w:br/>
        <w:t>сияқты жалпылық және даралық сипаты бар мақалаларды атауға болады.</w:t>
        <w:br/>
        <w:t>1925 жыл қазақ әдебиеті үшін өтпелі жыл болды. Бүкіл қазақ жері</w:t>
        <w:br/>
        <w:t>тұтастығының қалпына келуі, енді екі ай болмай қазақ мәдениетін</w:t>
        <w:br/>
        <w:t>өркендету жолында зиялылардың тоғысуы, әдебиетті идеологиялық қару</w:t>
        <w:br/>
        <w:t>ғана емес, эстетикалық таным-білік арнасы дейтін түсінікке ойластыру</w:t>
        <w:br/>
        <w:t>талаптары қым-қуыт пікір таласын туғызды. Төңкерістен кейінгі даралық</w:t>
        <w:br/>
        <w:t>көңіл-күйлер мен талқылаулар ұйымдық, ұжымдық сипат ала бастады.</w:t>
        <w:br/>
        <w:t>Орыс әдебиеті майданында толып жатқан әдебист-көркем өнер</w:t>
        <w:br/>
        <w:t>ұйымдары жетекшілік рөлге таласып, тартысып жатқанда Қазақстан</w:t>
        <w:br/>
        <w:t>өнерпаз күштерінің басын біріктіру мәселесі күн тәртібіне қойылды.</w:t>
        <w:br/>
        <w:t>Мемлекеттік жұмыстан қолы” босаған, социалистік. академияда</w:t>
        <w:br/>
        <w:t>оқымақ ниеті жүзеге аспаған С.Сейфуллин жаңадан өсіп келе жатқан</w:t>
        <w:br/>
        <w:t>жас күштерді біріктіріп, шығармашылықты өркендетуге мүмкіндік</w:t>
        <w:br/>
        <w:t>беретін және алашшылдар ықпалынан сақтандыратын жазушылар</w:t>
        <w:br/>
        <w:t>ұйымын құру үшін РАПП және «Кузница» бірлестіктерімен байланысып,</w:t>
        <w:br/>
        <w:t>екеуінің тұғырнамасынан қазақ кеңес жазушыларына оңтайлы бағыт-</w:t>
        <w:br/>
        <w:t>бағдар жасауға кірісті. Оны өлкелік партия комитеті қолдап, 1925</w:t>
        <w:br/>
        <w:t>жылы 12 маусымда ҚазАПП-ты (қазақтың пролетар жазушыларының</w:t>
        <w:br/>
        <w:t>ассоциациясы--Т.К) ұйымдастыру бюросы құрылды. Оған С.Сейфуллин,</w:t>
        <w:br/>
        <w:t>Ә. Байділдин, Б.Майлин, Н.Феоктистовтар кірді. Осыны байқаған</w:t>
        <w:br/>
        <w:t>алашшылдар М.Жұмабайұлының ұсынысымен «Алқа» атты жазушылар</w:t>
        <w:br/>
        <w:t>қауымын ұйымдастыру ниетін ұстанды.</w:t>
        <w:br/>
        <w:t>Қазақәдебиетінің өтпелідәуіріндеқандай көркемдік мәселелергеназар</w:t>
        <w:br/>
        <w:t>аударылды, оған кім қандай жауап берді, негізгі көздеген мақсат не еді, ол</w:t>
        <w:br/>
        <w:t>қандай шешімін тапты, әдебиеттің болашағы кімдікі, басшылыққа алар</w:t>
        <w:br/>
        <w:t>көркемдік әдісі қандай-болмақ дегендердің айрықша мәнділерін тарата</w:t>
        <w:br/>
        <w:t>эңгімелесек, жол-жөнекей көп мәселенің шетін көтере кетеріміз сөзсіз.</w:t>
        <w:br/>
        <w:t>Сонда қазақтың эстетикалық өресі де, сол кездегі ой-пікір таласының</w:t>
        <w:br/>
        <w:t>себебі де, кім не үшін күрескені де, онан кейінгі айтыс-тартыстардың</w:t>
        <w:br/>
        <w:t>қалай өрбігені де айқындала түспек.</w:t>
        <w:br/>
        <w:t>Сонымен, қазақтың сыншылық ойына атой салып, дүр сілкіндірген</w:t>
        <w:br/>
        <w:t>саяси-әлеуметік, эдеби-эстетикалық- сауалдарды тізе баяндасақ, өтпелі</w:t>
      </w:r>
    </w:p>
    <w:p>
      <w:r>
        <w:t>161 &lt; Әдеби сын</w:t>
        <w:br/>
        <w:t>созылуы екі талай, бірақ қазақтың қазіргі тұрмысында.романтизм көпке</w:t>
        <w:br/>
        <w:t>шейін әдебиетке кіреді. Түбінде реллизм романтизмді женуі мүмкін. Оған</w:t>
        <w:br/>
        <w:t>әлі күнілгері; түрді жағдай керек. Сол себепті қазіргі әдебиетте көбінен</w:t>
        <w:br/>
        <w:t>романтизм қуаттырақ шығуы мүмкін», --дейді ол (Ке561).</w:t>
        <w:br/>
        <w:t>Мәселенің ішіне кіріп, романтизм әдісінің әзірге жетекші рөл атқаруы</w:t>
        <w:br/>
        <w:t>мүмкін екенін өз түсінігімен дәлелдеуге тырысады, әр қилы көркемдік</w:t>
        <w:br/>
        <w:t>ізденістердің жолын жауып тастамайды. Жәкен диалектика-заңын тілге</w:t>
        <w:br/>
        <w:t>тиек етеді. Түбінде реализмнің қуаттырақ шығатынына, негізгі бағытқа</w:t>
        <w:br/>
        <w:t>айналатынына шүбәкелтірмейді.</w:t>
        <w:br/>
        <w:t>Ал мұнан кейін мақала жазған --Тікен (кім екені бізге әлі мәлім емес):</w:t>
        <w:br/>
        <w:t>«Қазақ әдебиеті өзгеше болу керек. Тоғыз қабат тас үйді, қаңғыр-күңгір</w:t>
        <w:br/>
        <w:t>зауытты, әуені шарықтаған аэропланды жырлағанша, қазақтың қара</w:t>
        <w:br/>
        <w:t>лашық үйін, жер ошағын, майсыз арбасын, бақырауық түйесін жырлаған</w:t>
        <w:br/>
        <w:t>жақсы»,--деп (Мо556), мәселені таза қазақтық тұрғыдан шешуге тырыса-</w:t>
        <w:br/>
        <w:t>ды. Ол: «Қазақ әдебиеті қазір сиырдың бүйрегіндей құранды: күйректік</w:t>
        <w:br/>
        <w:t>(сентиментализм), санашылдық (идеализм), сарындамалық (ромая-</w:t>
        <w:br/>
        <w:t>тизм), нағыздық (реализм)--бәрі бар. Реализм заманға қабысқанымен,</w:t>
        <w:br/>
        <w:t>күншығыс қанды қазақ табиғаты, жалпы тұрмысы жеке реализмді</w:t>
        <w:br/>
        <w:t>көтермейді. Ал романтизм мен сентиментализмнен қол үзуге болмайды»</w:t>
        <w:br/>
        <w:t>деп кесіп айтады. Әдеби ибаны да сақтамай, қысылмай, ол одан әрі былай</w:t>
        <w:br/>
        <w:t>дейді: «Тапшыл-ақпыз деп жүрген «ақтардың» бет жуары Сәкен мен Сәбит</w:t>
        <w:br/>
        <w:t>(Мұқанов) қой. Сәкеннің біраз өлеңдерінде суретшілік бар болғанымен,</w:t>
        <w:br/>
        <w:t>табанды пікір жоқ. Сәкен қара қазақтың қолына түспейтін «Асау тұлпар»</w:t>
        <w:br/>
        <w:t>болып жүрген, комиссарлықтан түскенде күні өшкен. Сәкенді қалай</w:t>
        <w:br/>
        <w:t>тапшыл ақын дейміз? Сегіз жылдай айқайы таусылмаған, кемпірге</w:t>
        <w:br/>
        <w:t>үгіт-насихат айтып отырған, өлең жазудың техникасын білмей, соқыр</w:t>
        <w:br/>
        <w:t>түйедей шалып отырған Сәбитті қалай тапшыл ақын дейміз». Мұнысы,</w:t>
        <w:br/>
        <w:t>әрине, айтыстың негізгі бағытынан тысқары үн еді. Мұндай пікірлердің</w:t>
        <w:br/>
        <w:t>төңкерісшілдер мен алашшылдар дегеннің аражігін алшақтата түскені,</w:t>
        <w:br/>
        <w:t>тапшылдарды ашындыра бергені даусыз. Пошанның мақалалары (Ме574,</w:t>
        <w:br/>
        <w:t>576) алдымен Тікеннің ожар пікірлеріне қарсы бағытталды да, айналаға</w:t>
        <w:br/>
        <w:t>біраз байсалдылықпен қараған мінез байқатты.</w:t>
        <w:br/>
        <w:t>Автордың қазақ әдебиетінде романтизм арнасы өрістей түскендігін</w:t>
        <w:br/>
        <w:t>Мағжан шығармашылығына жанастырып, «Романтик ақын қай уақытта</w:t>
        <w:br/>
        <w:t>болса да көрікті көңілге қоңырау үйлеснеген соң аласұрып, сұлу қиял</w:t>
        <w:br/>
        <w:t>әуенімен әуреленеді. Мағжанның іздегенде тапқаны ескі заман болды,</w:t>
        <w:br/>
        <w:t>Оның романтиктігін қоздырып жіберген, әсіресе төңкерістің алғашқы</w:t>
        <w:br/>
        <w:t>кезі болды» деген ойларын да түсінуге болады.</w:t>
        <w:br/>
        <w:t>«Ақжол» бетіндегі мақалалардың басым көпшілігі қазақ әдебиетінің</w:t>
        <w:br/>
        <w:t>ендігідамужолы романтизм болу керекдеген теориялыққисынғаойысты.</w:t>
        <w:br/>
        <w:t>Айтыс жалауын желбіреткенде омырауға салып, кейде мысқылдай</w:t>
        <w:br/>
        <w:t>әжуалап, әйтеуір, төңкерісшіл ақын-жазушыларды дарынсыздар етіп</w:t>
        <w:br/>
        <w:t>көрсетуге тырысқандар да жоқ емес.</w:t>
        <w:br/>
        <w:t>Ал төңкерісшіл сыншылар, ақын-жазушылар өздерінің, тапшылдық</w:t>
        <w:br/>
        <w:t>көзқарасын ашық .және баса айтуды айрықша парыз санады. Өйткені</w:t>
        <w:br/>
        <w:t>марксизм ілімінің: кедей-кепшіктің жоғын. жоқтайтын негізгі идеясы</w:t>
        <w:br/>
        <w:t>қазақтың жарлы-жақыбайына болсын; не олардың мұңын мұңдап жүрген</w:t>
        <w:br/>
        <w:t>төңкерісшіл ақын-жазушыларға болсын, қатты ұнап, рухани. күшке</w:t>
        <w:br/>
        <w:t>П--1229</w:t>
      </w:r>
    </w:p>
    <w:p>
      <w:r>
        <w:t>ҚАЗАҚ ӘДЕБИЕТІНІҢ ТАРИХЫ: КЕҢЕС ДӘУІРІ (1917-- 1940) 156</w:t>
        <w:br/>
        <w:t>клубында оқыған дәрісінің мазмұндамасы да, жазған мақалалары да</w:t>
        <w:br/>
        <w:t>оңды-солды сыналып, мінеліп жатты. 1923-- 1924 жылдары басылған</w:t>
        <w:br/>
        <w:t>«Сынға мін», «Сынға--сын», «Журналист, жазушы, ақын һәм оқушы»,</w:t>
        <w:br/>
        <w:t>«Қазақ әдебиетіндегі орынды һәм орынсыз сындар туралы», «Сын</w:t>
        <w:br/>
        <w:t>орнына қисынсыз құн», «Қазақ әдебиеті тарихынан», «Қисық сынға әділ</w:t>
        <w:br/>
        <w:t>төре», «Өзің адассаң да, өзгені адастырма», «Сынау һәм сынауды сынау»,</w:t>
        <w:br/>
        <w:t>«Қисынсыз жала» деген мақалалар осы тақырыпқа арналды да, сол кездегі</w:t>
        <w:br/>
        <w:t>сыншылдық пікірдің өрісін танытты.</w:t>
        <w:br/>
        <w:t>Тап осындай, тіпті мейлінше ұшқары сынға сол кездерде Мағжан</w:t>
        <w:br/>
        <w:t>Жұмабаев та кезікті.</w:t>
        <w:br/>
        <w:t>Мағжансолкездіңөзінде кеңтанылған,«Шолпан» аттыжинағышыққан</w:t>
        <w:br/>
        <w:t>ақын еді. «Қазақ» гәзетінде жарияланған өлендері де оның атын елге</w:t>
        <w:br/>
        <w:t>танытты. Қазақ халқының қазіргі жайын, отаршылдық пен озбырлықтың</w:t>
        <w:br/>
        <w:t>шымбайға батқанын ол кестелі сөзбен, терең сезіммен жеткізе білді.</w:t>
        <w:br/>
        <w:t>1916 жылғы ұлт-азаттық көтерілісінің трагедияға үшырауы, Ақпан</w:t>
        <w:br/>
        <w:t>революциясының женуі, Қазан төңкерісінен кейінгі азамат соғысының</w:t>
        <w:br/>
        <w:t>топалаңы, теңдік алу жолындағы алаш азаматтарының іс-әрекеттері</w:t>
        <w:br/>
        <w:t>сезімтал ақынның жүрегін жарып өтті. Оны тапшылдар қарсылық деп</w:t>
        <w:br/>
        <w:t>түсінді.</w:t>
        <w:br/>
        <w:t>1923 жылы «Мағжанның өлеңдері» Ташкентте Сұлтанбек Қожановтың</w:t>
        <w:br/>
        <w:t>кіріспе сөзімен шықты:</w:t>
        <w:br/>
        <w:t>«Мағжан Жұмабайұлының өлеңдері қазақ әдебиетінде үлкен орын</w:t>
        <w:br/>
        <w:t>алған деп санап бастырып отырмыз. Мағжан өлендерінің саяси мәнісінен</w:t>
        <w:br/>
        <w:t>гөрі, әдеби мәнісін көбірек көзде тұттық. Сол жақтарын ескеріп, Мағжан</w:t>
        <w:br/>
        <w:t>өлеңдерінің ішінде кез келетін марксизм дүниетануына ұқсамайтын</w:t>
        <w:br/>
        <w:t>жерлерін оқушылар көре салып үрікпей, көркемдік жағына көбірек көз</w:t>
        <w:br/>
        <w:t>салуы керек. М.Жұмабайұлының өлендерінің тіл жағынан, әдебиеттану</w:t>
        <w:br/>
        <w:t>жағынан пайдасы көп болады деп сенеміз» деп жазды ол. Алайда</w:t>
        <w:br/>
        <w:t>революцияшыл жас буын, коммунистік идеология оған күдікпен қарады.</w:t>
        <w:br/>
        <w:t>Шығыс еңбекшілерінің коммунистік университетінде (Мәскеу) 1924</w:t>
        <w:br/>
        <w:t>жылы 24 қарашада жасаған баяндамасында Н.Төреқұлов: «Біреу айтады:</w:t>
        <w:br/>
        <w:t>«Саясат пен әдебиетті араластыруға болмайды» дейді. Мағжан өлеңдері</w:t>
        <w:br/>
        <w:t>көбіне сол пікірге сүйеніп бастырылған. Бұл--қате. Саясат жағынан</w:t>
        <w:br/>
        <w:t>Мағжан кеңес топырағында отыратын адам емес. Мағжанның өлеңінде</w:t>
        <w:br/>
        <w:t>қазақтың шаруашылығына, әдебиетіне, саясатына үлкен қарсылығы бар.</w:t>
        <w:br/>
        <w:t>Сондықтан ішін ашып тексермей, мынау әдебиет деп қабыл ала берсек,</w:t>
        <w:br/>
        <w:t>барлық идея,коммунистікниеттен айрылып қаламыз. Мағжан ақын, бірақ</w:t>
        <w:br/>
        <w:t>қазақақыны емес, қазақтыңтұрмысынан айырылған ақын» деп бағалады.</w:t>
        <w:br/>
        <w:t>Мұны жиналысқа қатысушылардың көбі қолдады. Жиналыс: «Мағжан</w:t>
        <w:br/>
        <w:t>өлеңінде көбінесе өткенді көксейді, ескілікті іздейді, ұлтшылдықты</w:t>
        <w:br/>
        <w:t>жырлайды, өзімшілдік, менмендікті дәріптейді. Мағжан өлеңдерінің</w:t>
        <w:br/>
        <w:t>сырты әдемі, бірақ сыртқы бояуын сылырып тастасақ, ішіне көз жіберсек,</w:t>
        <w:br/>
        <w:t>Мағжанның коммунистік партиясы мең кеңес үкіметінің негізгі жолына</w:t>
        <w:br/>
        <w:t>қарсы жерлері бадырайып шыға келеді. Қазақтың кедейі, момынымен</w:t>
        <w:br/>
        <w:t>байдың күніде, күйі де, тілегі де бір, кедей, бай деп қазақты тапқа бөлудің</w:t>
        <w:br/>
        <w:t>керегі жоқ дейді. Бұл қазақтың қалың бұқарасы -- кедей, момын; жарлы-</w:t>
        <w:br/>
        <w:t>жалшыларына зиянды жол» деген қаулы алды. (Е.Қ, 24-январь, 1925 ж).</w:t>
        <w:br/>
        <w:t>Бұл жағдайлар тапшылдық көзқарастың әбден дендеп келе жатқанын</w:t>
        <w:br/>
        <w:t>169 : Б Әдеби сын</w:t>
        <w:br/>
        <w:t>ЕЛОвжанов «Мағжанның ақындығы, "Жүсіпбектің сыны», «Екі жастың</w:t>
        <w:br/>
        <w:t>әңгімесі» (1926), «Қазақ эдебиеті менсынының мәселелері» (1929) атты</w:t>
        <w:br/>
        <w:t>жинақтарын бастырды.</w:t>
      </w:r>
    </w:p>
    <w:p>
      <w:r>
        <w:t>Қазақ әдеби сынын өркендету жолында еңбек еткендер қатарында</w:t>
        <w:br/>
        <w:t>көптеген қоғам қайраткерлері де болды. Олар өздерінің эстетикалық</w:t>
        <w:br/>
        <w:t>таным, білімі жағынан бірқыдыру биіктен көрінді. Олар: С.Сәдуақасов,</w:t>
        <w:br/>
        <w:t>Ы.Мұстанбаев, НЛөреқұлов, С.Қожанов, НШІЛоқжігітов сынды азаматтар.</w:t>
        <w:br/>
        <w:t>Бұлар көбіне-көп партия; мемлекет жұмысына ден қойғандықтан, сынға</w:t>
        <w:br/>
        <w:t>араласа бермеді.</w:t>
        <w:br/>
        <w:t>Сонымен, Қазан төңкерісінен кейінгі 10 жылдық қазақтың әдеби</w:t>
        <w:br/>
        <w:t>көркемдік даму барысындағы бір күрделі кезең болды. Марксизм-</w:t>
        <w:br/>
        <w:t>ленинизмілімінесүйенген көзқарас бірте-бірте басым түсіп, көп мәселені</w:t>
        <w:br/>
        <w:t>адамзаттық түсінік деңгейінен шығарып жібергендіктен, көркемдік</w:t>
        <w:br/>
        <w:t>өркендету барысында әр қилы ағымдардың: тууына себепкер болды.</w:t>
        <w:br/>
        <w:t>Бұрынғы халық әдебиеті аумағында дамып келе жатқан қазақ әдебиеті</w:t>
        <w:br/>
        <w:t>енді өздерінің идеялық-шығармашылық “ мақсат-тілегіне “қарай. екіге</w:t>
        <w:br/>
        <w:t>бөлінді. Халықты тапқа, жікке бөлмей, арман-тілегін тұтастай жырлауға</w:t>
        <w:br/>
        <w:t>ниеттенген алашшыл ақын-жазушыларды жаңа саяси жағдай сыртқа</w:t>
        <w:br/>
        <w:t>тепті, кедейдің, пролетариаттың жоғын жоқтағантөңкерісшіл жазушылар</w:t>
        <w:br/>
        <w:t>да олармен тіл табыса алмады. Қазақ әдебиетінде сын өнері кәсіби жанр</w:t>
        <w:br/>
        <w:t>ретінде қалыптаса бастады. Жаңа ізденістер, қомақты толғамды ойлар,</w:t>
        <w:br/>
        <w:t>салиқалы ой-пікірлер әдебиет әлемінен көріне түсті.</w:t>
        <w:br/>
        <w:t>П</w:t>
        <w:br/>
        <w:t>Отызыншы жылдардағы қазақ әдеби сынын сөз еткенде, оның ком-</w:t>
        <w:br/>
        <w:t>мунистік партияның тікелей басшылығына сүйеніп өмір сүргенін атап</w:t>
        <w:br/>
        <w:t>айту қажет. 30-жылдардың басында әлі республика басшылығында</w:t>
        <w:br/>
        <w:t>отырған Ф.И.Толошекиннің; «Әдебиетте жік бар, соны әшкерелеп жою</w:t>
        <w:br/>
        <w:t>керек»,-деген «нұсқауына» сәйкес, 1930 жылдың басында баспасөз бе-</w:t>
        <w:br/>
        <w:t>тінде «жікшілдіктің» сырын ашу мақсатымен айтыс-ашылды. Бүл пікір-</w:t>
        <w:br/>
        <w:t>талас «жікшілдікті» жою орнына, ушықтыра түсті. Әдеби сынды: көркем</w:t>
        <w:br/>
        <w:t>шығарманы сынау үшін емес, жазушының өзін сынауға пайдаланып, сын-</w:t>
        <w:br/>
        <w:t>ды сынампаздыққа айналдырып жіберді. Мерзімді баспасөз бетінде «жік-</w:t>
        <w:br/>
        <w:t>шілдікті» жоюға арналған Ғ.Мүсіреповтің; Ә.Мұсаұлының, І.Жансүгіровтің,</w:t>
        <w:br/>
        <w:t>С.Мұқановтың мақалалары жарияланды. Бұрыннан келе “жатқан</w:t>
        <w:br/>
        <w:t>«сәдуақасовшылдық», «қожановшылдық» «сәкеншілдік» сияқты атауларға,</w:t>
        <w:br/>
        <w:t>«бәйділдиншілдік»,«жансүгіровшілдік»,«сәбитшілдіктер» қосылып, көбейе</w:t>
        <w:br/>
        <w:t>түсіі. Жалпы, осы «жікшілдікке» байланысты жарияланған мақалаларда</w:t>
        <w:br/>
        <w:t>бір-біріне орынсыз кінә тағып, тіл тигізу сипаталды.</w:t>
        <w:br/>
        <w:t>ҚазАПП-тыңәдеби-ұйымдастырушылық,басшылыққызметіндегібүкіл</w:t>
        <w:br/>
        <w:t>ақын-жазушыларға тек қана Д.Бедныйды үлгі қылып тартып, «Бедныйша</w:t>
        <w:br/>
        <w:t>жазу керек» деген шақыру, «байлар әдебиетін басып озу» ұраны, әдебиет</w:t>
        <w:br/>
        <w:t>теориясындағы «жанды адамды» көрсету, «Плеханов ортодокциясы үшін»,</w:t>
        <w:br/>
        <w:t>«төтен әсер» сияқты теріс қағидалар РАПП-тың теоретиктері ұсынған</w:t>
        <w:br/>
        <w:t>қате нұсқаулар еді. ҚазАПП-тың басшылары бүл жалған ұрандарға-сын</w:t>
        <w:br/>
        <w:t>ҚАЗАҚ ӘДЕБИЕТІНІҢ ТАРИХЫ: КЕҢЕС ДӘУІРІ (1912-- 1940) 178</w:t>
        <w:br/>
        <w:t>Е.Ысмайылов «Жұмбақ жалау» романын социалистік реализм әдісімен</w:t>
        <w:br/>
        <w:t>жазылған кесек көркем шығарма деп жоғары бағалай отырып, басты</w:t>
        <w:br/>
        <w:t>кейіпкерлер бейнесінің сомдалуындағы, тіліндегі кейбір кемшіліктерді</w:t>
        <w:br/>
        <w:t>көрсетті. «Жұмбақ жалау» атының затына сай еместігін айтты. Сол</w:t>
        <w:br/>
        <w:t>сияқты К.Аманжолов, Ж.Жұмақанов, Б.Кенжебаев, З.Ескендіров роман</w:t>
        <w:br/>
        <w:t>жайлы түрлі пікірлер білдірді. «Жұмбақ жалаудың» авторы оларға және</w:t>
        <w:br/>
        <w:t>оқырмандардан алған хаттарға жауап ретінде «Лениншіл жас» бетінде</w:t>
        <w:br/>
        <w:t>(1939) мақала жариялады. Мұнда өмір шындығының көркем туындыға</w:t>
        <w:br/>
        <w:t>айналу жолын бейнелеу әдістерін түсіндіруге тырысты.</w:t>
        <w:br/>
        <w:t>Әдеби сынға жиырмасыншы жылдардың бас кезінде келіп, әдебиеттің</w:t>
        <w:br/>
        <w:t>таптығы принципін басшылыққа алып, белсенді қызмет атқарып</w:t>
        <w:br/>
        <w:t>келген С.Мұқанон отызыншы жылдары да көптеген сын мақалалар</w:t>
      </w:r>
    </w:p>
    <w:p>
      <w:r>
        <w:t>жазып, дау-дамайдың қақ ортасында жүрді. 1932 жылы Сәбиттің «ХХ</w:t>
        <w:br/>
        <w:t>ғасырдағы қазақ әдебиеті» атты көлемді зерттеу еңбегі шықты. Кітапқа</w:t>
        <w:br/>
        <w:t>«ұлтшылдық, байшылдық дәуірі» деген қосымша ат берілген. Қазақтың</w:t>
        <w:br/>
        <w:t>тарихына, этнографиясына, мәдениетіне қатысты. материалдар</w:t>
        <w:br/>
        <w:t>кеңінен пайдаланылған. Сонымен бірге автор ХХ ғасырдың басындағы</w:t>
        <w:br/>
        <w:t>қазақ әдебиетін зерттегенде, сол кездегі әдебиеттану ғылымында</w:t>
        <w:br/>
        <w:t>үстемдік құрып тұрған тұрпайы социологизмге негізделген солақай</w:t>
        <w:br/>
        <w:t>қағидаларды басшылыққа алып, үлкен қателіктерге ұрынады. Зерттелу</w:t>
        <w:br/>
        <w:t>өрісінің әдіснамалық, негізінің терістігінің салдарынан жиырмасыншы</w:t>
        <w:br/>
        <w:t>ғасыр басындағы қазақ әдебиетін түгелге жуық «байшыл», «ұлтшыл»</w:t>
        <w:br/>
        <w:t>деп бағалаған. Осы әдіспен «алашорда» әдебиетінің ірі өкілдерінің</w:t>
        <w:br/>
        <w:t>әрқайсысына жекс-жеке тоқталады. А.Байтүрсыновтың, М.Дулатовтың,</w:t>
        <w:br/>
        <w:t>М.Жұмабаевтың, Ғ.Қарашевтың, Б.Күлесвтің, Ж.Аймауытовтың, С.Торай-</w:t>
        <w:br/>
        <w:t>ғыровтың, С.Дөнентасвтың, М.Әуезовтің шығармашылықтары саяси тұр-</w:t>
        <w:br/>
        <w:t>ғыдан халыққа жат деп танылған. Автор қазақ қаламгерлерінің жер, тіл,</w:t>
        <w:br/>
        <w:t>әдебиет, мәдениет, ар-ождан мен әлеуметтік теңдік мәселелеріне қатысты</w:t>
        <w:br/>
        <w:t>айтқан ой-пікірлерінен «ұлтшылдық» іздейді.</w:t>
        <w:br/>
        <w:t>С.Мұқанов «алашорда» әдебиетін идеялық жағынан сынағанымен, же-</w:t>
        <w:br/>
        <w:t>келеген жазушылардың шығармаларын көркемдік тұрғыдан талдағанда</w:t>
        <w:br/>
        <w:t>бағалы пікірлер де айта білген. Мысалы, М.Дулатовтың «Бақытсыз Жа-</w:t>
        <w:br/>
        <w:t>малы» қазақ тіліндегі тұңғыш роман деп бағаланды. М.Жұмабаев туралы</w:t>
        <w:br/>
        <w:t>«Ақындық жағына келгенде Мағжан қазақтың күнігті ақындарынан сана-</w:t>
        <w:br/>
        <w:t>дады. Қазақтың тілін байыту ретінде, әдебиетіне жаңатүрлер енгізу ретін-</w:t>
        <w:br/>
        <w:t>де Мағжанның еңбегі көп. Абайдан кейін тіл өнегесіне Мағжаннан асқан</w:t>
        <w:br/>
        <w:t>ақын қазақта жоқ» (283-бет) деп жазады.</w:t>
        <w:br/>
        <w:t>Отызыншы жылдары қазақ әдебиетінде тек сын мен зерттеу істерімен</w:t>
        <w:br/>
        <w:t>айнадысқан маман әдебиетші-сыншылар көріне бастайды. Ғ.Тоғжанов</w:t>
        <w:br/>
        <w:t>осы жылдардың өзінде-ақ сыншы ретінде танымал болған еді. Оның</w:t>
        <w:br/>
        <w:t>«Мағжанның ақындығы мен Жүсіпбектің сыны» (1926), «Әдебиет</w:t>
        <w:br/>
        <w:t>және сын мәселелері» (1929), «Абай» (1935) атты кітаптары тұрпайы</w:t>
        <w:br/>
        <w:t>социологиялық тұрғыдан жазылғанымен де; сол кездегі сыншылдық ой-</w:t>
        <w:br/>
        <w:t>пікірдің әресін байқатқан елеулі еңбектер.</w:t>
        <w:br/>
        <w:t>Соғысқа дейінгі дәуірдің әдеби сынында Қ.Өтепов, І.Қабылов,</w:t>
        <w:br/>
        <w:t>Б.Кенжебаев, Е.Ысмайылов, М.Қаратаев сияқты дарынды сыншылар</w:t>
        <w:br/>
        <w:t>еңбек етіп, сынды кәсіби дәрежеге көтерді. Алғашқы мақаласын 1933</w:t>
        <w:br/>
        <w:t>жылы жариялаған М.Қаратаев осы тұстарда өткір мақалаларымен көзге</w:t>
        <w:br/>
        <w:t>ҚАЗАҚ ӘДЕБИЕТІНІҢ ТАРИХЫ: КЕҢЕС ДӘУІРІ (1917-- 1940) 176</w:t>
        <w:br/>
        <w:t>айтқанда, оның осы кезде драматургия, театр саласында көп мақалалар</w:t>
        <w:br/>
        <w:t>жазғанын, бұл ретте теориялық жағынан берік. негізделген білімді,</w:t>
        <w:br/>
        <w:t>толымды ойлар айтқанын ескерту қажет.</w:t>
        <w:br/>
        <w:t>І.Қабылов «Маркс-Ленин әдеби сынының сабақты мәселелері» деген.</w:t>
        <w:br/>
        <w:t>баяндамасында қазақ әдеби сынының алдында тұрған мәселелерге</w:t>
        <w:br/>
        <w:t>тоқтады. Көркем туындының міндетті түрде көркемдік сапаларға ие</w:t>
        <w:br/>
        <w:t>болуы қажет скендігін айта келіп, «біздің көркем сөзімізді көсем сөзден</w:t>
        <w:br/>
        <w:t>(публицистикадан) кейде айыруға болмайды» (сонда) деп, негізгі</w:t>
        <w:br/>
        <w:t>бір кемшілікті дәл көрсетті. Сыншыларды теориялық біліммен терең</w:t>
        <w:br/>
        <w:t>қарулану, принципшіл болуға шақырды.</w:t>
        <w:br/>
        <w:t>Қазақстан жазушыларының бірінші . құрылтайы . әдебиетіміздің</w:t>
        <w:br/>
        <w:t>дамуында үлкен асу болды. Онда әдебиеттің алдында.тұрған негізгі</w:t>
        <w:br/>
        <w:t>міндеттер айқындалды. Осыдан кейін көп ұзамай-ақ Мәскеуде: кеңес</w:t>
        <w:br/>
        <w:t>жазушыларының Бүкілодақтық Бірінші (құрылтайы. болып . өтті,</w:t>
        <w:br/>
        <w:t>Онда социалистік реализм әдісі бүкіл кеңес қаламгерлерінің . негізгі</w:t>
        <w:br/>
        <w:t>шығармашылық әдісі деп жарияланды. Қазақстан жазушыларының</w:t>
        <w:br/>
        <w:t>атынан І.Жансүгіров пен С.Сейфуллин сөз сөйледі. Осы оқиғалардан</w:t>
      </w:r>
    </w:p>
    <w:p>
      <w:r>
        <w:t>кейін мерзімді баспасөз беттерінде әдебиетіміз бен сынымыз қайтсе</w:t>
        <w:br/>
        <w:t>жақсарады деген ойларын ортаға салған бірсыпыра мақалалар көрінді.</w:t>
        <w:br/>
        <w:t>Әдеби сынға кең жол ашылғандай болды.</w:t>
        <w:br/>
        <w:t>Әдеби сынның ауыр жүгін көтеріскен, оны дамытуға үлес қосқан</w:t>
        <w:br/>
        <w:t>сыншылардың қатары молая түсті. М.Әуезов, С.Сейфуллин, І.Жансүгіров,</w:t>
        <w:br/>
        <w:t>С.Мұқанов, Ұ.Мүсірепов сияқты сақа қаламгерлер сынға араласты.</w:t>
        <w:br/>
        <w:t>ЕЛТовжанов, І.Қабылов, Б.Кенжебаев, Қ.Өгепов, Е,.Бекенов, Х.Жүсіпбеков,</w:t>
        <w:br/>
        <w:t>М.Жолдыбаев, РЖаманқүлов, Ж.Сәрсеков, Е.Ысмайылов, Қ.Жұмалиев,</w:t>
        <w:br/>
        <w:t>Ә.Қоңыратбаев, Ә.Тәжібаев, Э.Шашкин, С.Ерубаев, Ө.Тұрманжанов,</w:t>
        <w:br/>
        <w:t>О.Беков, Қ.Қуанышев, С.Камалов, Ж.Шанин, Ш.Құсайынов, Ә.Мәметова,</w:t>
        <w:br/>
        <w:t>М.Дәулетбаев, Қ.Әбдіқадыров, Қ.Аманжолов, Х.Есенжанов, Ғ.Сланов,</w:t>
        <w:br/>
        <w:t>Ж.Саин, Ж.Сыздықов, АЛоқмағамбетов, Д.Әбілов, С.Сейітов, М.Ғабдуллин,</w:t>
        <w:br/>
        <w:t>М.С.Сильченко, М.П.Баталов, Т.Нұртазин, Б.Шалабаев, т.б. әдебиетшілер</w:t>
        <w:br/>
        <w:t>сынның өркендеуіне ат салысты. Бұрынғы «Жаңа әдебиет» журналы</w:t>
        <w:br/>
        <w:t>«Әдебиет майданы» деген атпен шығып, сын мақалаларға көбірек орын</w:t>
        <w:br/>
        <w:t>берді. Орыс тілінде «Литературный Казахстан» әдеби журналы шыға</w:t>
        <w:br/>
        <w:t>бастады.</w:t>
        <w:br/>
        <w:t>1934 жылы 10 қаңтарда «Қазақ әдебиеті» газетінің тұңғыш саңы</w:t>
        <w:br/>
        <w:t>жарыққа шықты. Әдебиет ғазетінің шыға бастауы мәдени, әдеби</w:t>
        <w:br/>
        <w:t>өміріміздегі елеулі оқиға болды. «Қазақ әдебиетінің» шығып тұруы қазақ</w:t>
        <w:br/>
        <w:t>әдеби ой-пікірінің дамуына серпіліс әкелді. Газеттің алғашқы санынан</w:t>
        <w:br/>
        <w:t>бастап әдеби сынға айрықша көңіл бөлінді. Бірінші санында М.Әуезовтің</w:t>
        <w:br/>
        <w:t>«Сыннан нетілер ем?» деген мақаласы жарияланды. «Ұлы дәуірге -- үлкен</w:t>
        <w:br/>
        <w:t>әдебиет» атты бас мақаланы газеттің тұңғыш редакторы Ж. Мүсірепов</w:t>
        <w:br/>
        <w:t>жазды. Сондай-ақ М.Әуезовтің рецензиясы, С.Сейфуллиннің «Кезектегі</w:t>
        <w:br/>
        <w:t>істерім» мақаласы басылды.</w:t>
        <w:br/>
        <w:t>Арнаулы газеттің «шығуымен -бірге,- әдеби сынның бұрын көп</w:t>
        <w:br/>
        <w:t>қолданылмаған жанрлары, түрлері көріне бастады. С.Ерубаевтың</w:t>
        <w:br/>
        <w:t>«Мәжит пен Өтебай» атты пародиясы жарияланды, Пародияда сол кез-</w:t>
        <w:br/>
        <w:t>дегі қазақ поэзиясындағы не болса соны өлеңге қосушылық, Маяков-</w:t>
        <w:br/>
        <w:t>скийше жазамыз деп өлең жолдарын орынсыз шұбатып, бөлшектеп</w:t>
        <w:br/>
        <w:t>167 : Әдеби сын</w:t>
        <w:br/>
        <w:t>қиялдың, сезімнің жемісі емес. Бұлардың анасы--тұрмыс, нағыздық.</w:t>
        <w:br/>
        <w:t>Шын өнер нағызшылдық негізінде болады. Тұрмыстың жайын пернелеп,</w:t>
        <w:br/>
        <w:t>суретпен таныстырады» деген пайымдауын айтады. Әбдрахманның қазақ</w:t>
        <w:br/>
        <w:t>әдебиеті көшпелі дәуірде деген пікіріне қосылады да, «кедейшіл дәуір әб-</w:t>
        <w:br/>
        <w:t>денорнады, басқаағымдарға қарағанда, кедейшіл ағым басқаларданүстем</w:t>
        <w:br/>
        <w:t>деуге әзір ертерек. Сәкен мен Бейімбет сияқты ақындарымыз молая келе</w:t>
        <w:br/>
        <w:t>кедейшіл ағым үстем болады» деген сенім білдіреді. Кедейшіл жазушылар</w:t>
        <w:br/>
        <w:t>ішінен Сәкен мен Бейімбетті «ақындық беті өсіп, белгілі дәрежеге</w:t>
        <w:br/>
        <w:t>жеткен ақындар»,--деп табады да, азырақ үгіт те керек. Себебі әдебиетке</w:t>
        <w:br/>
        <w:t>саясат араласпай отырмайды. Бұл заман-- күрес заманы. Сондықтан</w:t>
        <w:br/>
        <w:t>әдебиетімізде саяси күрестің әсері қайтсе де болады»--деп түйеді.</w:t>
        <w:br/>
        <w:t>«Жыл құсы» альманағында ҚазАПП басқармасы атынан. берілген</w:t>
        <w:br/>
        <w:t>«Октябрьдің он жылдығына» деген: мақалада қазақтың пролетариат</w:t>
        <w:br/>
        <w:t>бағытындағы ақын-жазушыларының өсіп-жетілу жайлары сөз болды.</w:t>
        <w:br/>
        <w:t>Онда Сәкен: «Қазақ әдебиеті қалай туып, қалай өсіп, кімнен “үлгі алып</w:t>
        <w:br/>
        <w:t>келеді? Қазақ әдебиетінде неше саяси бет бар, сыншылары кім? Кімге</w:t>
        <w:br/>
        <w:t>қандай әдебиет ұнайды, қандай бетте әдебиет үстем болып келеді, оның</w:t>
        <w:br/>
        <w:t>келешегі кімдікі?» деген түбегейлі мәселелерге жауап берді.</w:t>
        <w:br/>
        <w:t>Сонымен, «Әдебиеттің көркемдік әдісі, бағыты қандай, болашағы</w:t>
        <w:br/>
        <w:t>кімдікі?» деген үш жылға созылған айтыстың негізгі қорытындысы өршіл</w:t>
        <w:br/>
        <w:t>романтикамен қанаттанған реализм арқылы еңбекші көпшіліктің тілек-</w:t>
        <w:br/>
        <w:t>мақсатына қызмет сету, барарман-тілек осы жөнінен табылу қажетдегенге</w:t>
      </w:r>
    </w:p>
    <w:p>
      <w:r>
        <w:t>сайды. Бұған таза теориялық, шығармашылық жарыспен қол жеткен</w:t>
        <w:br/>
        <w:t>жоқ, сол кездегі тапшылдық көзқарасты өршітуге партия-кеңес көмегіне</w:t>
        <w:br/>
        <w:t>сүйенген сыншылық ой-пікір «шапағатын» тигізгені белгілі. Жоғарыдағы</w:t>
        <w:br/>
        <w:t>әңгімеетілген жайлар қазақтың эстетикалық таным-білігініңдәрежесінен</w:t>
        <w:br/>
        <w:t>мол хабар береді, сонымен бірге, жалпы қазақ әдебиетінің социалистік</w:t>
        <w:br/>
        <w:t>Ресей шындығымен астарласып жатқаны дау туғызбайды.</w:t>
        <w:br/>
        <w:t>Қазақ әдеби сыны тек айтыс-тартыспен ғана өскен жоқ, әдебиет</w:t>
        <w:br/>
        <w:t>тарихы мен теориясы саласындағы ізденістерде оған демеу болды. Әдеби</w:t>
        <w:br/>
        <w:t>мұраны жинау, жариялау, алуан сипатты жинақтар шығару ісі қолға</w:t>
        <w:br/>
        <w:t>алынды. Түркістан оқу комиссариатының қасындағы қазақ секциясы</w:t>
        <w:br/>
        <w:t>және «Галап» қоғамы қазақтың халықтықәдебиетінің үлгілерін, таңдаулы</w:t>
        <w:br/>
        <w:t>ақын-жыраулардың шығармаларын жариялауға кірісті.</w:t>
        <w:br/>
        <w:t>ӘДиваевтың өмір бойы жинаған дүниелерін өкімет қарамағына алып,</w:t>
        <w:br/>
        <w:t>жеті батыр жырын, А.Затаевичтің «Қазақтың мың әнін» әлемге ұсынуы,</w:t>
        <w:br/>
        <w:t>оны бастырып шығару, Абай, Сұлтанмахмұт өлеңдерін жеке кітап етіп</w:t>
        <w:br/>
        <w:t>жариялау, Махамбет пен Шернияз шығармаларын бастыру, «23 жоқтау»,</w:t>
        <w:br/>
        <w:t>«Аламан», «Тарту» сияқты 1922--1928 жыл арасында 18 жинақ жариялау,</w:t>
        <w:br/>
        <w:t>Халел Досмұхамедұлының ауызәдебиетін зерттеген еңбегі, мектептің ана</w:t>
        <w:br/>
        <w:t>тілі мен әдебиеті оқу құралдары жөніндегі зәрулігін өтеу, басқа пәндердің</w:t>
        <w:br/>
        <w:t>оқулықтарын қазақ тілінде жазу, сөз жоқ, қазақ әдебиеттану ісінің</w:t>
        <w:br/>
        <w:t>өнімді жолмен жүре бастағанын байқатады. Мұның үстіне, Мағжанның</w:t>
        <w:br/>
        <w:t>Ақан сері, Базар жырау, Сәбиттің Үкілі Ыбырай туралы мақалалары,</w:t>
        <w:br/>
        <w:t>қазақ білімпаздарының 1 сьезінің шешімдері, Сәкен мен Сәбитттің</w:t>
        <w:br/>
        <w:t>ауыз әдебиетінің тарихы бойынша. ашық хат жазып, жұртшылықты</w:t>
        <w:br/>
        <w:t>әдеби мұраға қамқор болуға үндеулері тарих үшін маңызды оқиғалар</w:t>
        <w:br/>
        <w:t>еді. Әдебиет тарихы мәселелерін теориялық қисын елегінен. өткізіп,</w:t>
        <w:br/>
        <w:t>ҚАЗАҚ ӘДЕБИЕТІНІҢ ТАРИХЫ: КЕҢЕС ДӘУІРІ (1917-- 1940) 172</w:t>
        <w:br/>
        <w:t>ақын-жазушыларды жеткіліксіз «әшкереледі» деп, оған «фактілер»</w:t>
        <w:br/>
        <w:t>келтірді. Әдебиеттегі «ұлтшылдық» әлі зиянын тигізуде деген пікіріне</w:t>
        <w:br/>
        <w:t>С.Сейфуллиннің шығармашылығын, оның ішінде «Көкшетау» поэмасы</w:t>
        <w:br/>
        <w:t>мен «Пионер» өлеңіндегі «ұлтшылдықтарды» дәлел етіп пайдаланды.</w:t>
        <w:br/>
        <w:t>М.Қайыпназаров ұйымның жұмысы туралы “баяндамасында “да</w:t>
        <w:br/>
        <w:t>жазушыларды шетінен тізіп қойып «сорттады». Баяндаманың «Байшылдар</w:t>
        <w:br/>
        <w:t>ықпалыәлікүшті»,«Байшылдардәуіріндегіжазушылар»деген бөлімдерінде</w:t>
        <w:br/>
        <w:t>А.Байтұрсынов, М.Әуезов, Ж.Аймауытов, Қ.Кемеңгеров, Ғ.Қарашев,</w:t>
        <w:br/>
        <w:t>М.Жұмабаев, С.Торайғыров, Б.Күлеев, С.Дөнентаев шығармаларындағы</w:t>
        <w:br/>
        <w:t>«ұлтшылдық-байшылдық» «кертартпа сарындарды» «әшкерелеуге»</w:t>
        <w:br/>
        <w:t>едәуір орын берілді. Мәскеуде шыққан «Әдеби энциклопедияға» аталған</w:t>
        <w:br/>
        <w:t>қазақ ақын-жазушылары туралы мақалалардың енуін үлкен саяси</w:t>
        <w:br/>
        <w:t>қателік деп санады. С.Мұқановты «алған тақырыбы, айтқан мазмұны өте</w:t>
        <w:br/>
        <w:t>жақсы. Алайда көркемдік жағынан кемшілік көп». Мәселен, «Мырзабек»</w:t>
        <w:br/>
        <w:t>ұлтшылдықты қоздырады. «Сұлушаш» санашылдыққа (мұратшылдыққа)</w:t>
        <w:br/>
        <w:t>шауып кетеді», --деп бағалады (“Әдебиет майданы», Хө3,1932).</w:t>
        <w:br/>
        <w:t>С.Сейфуллин туралы «Сәкен күні кешеге дейін ұлтшылдықты,</w:t>
        <w:br/>
        <w:t>ақсүйектікті жырлап кенді Әсіресе «Домбыра», «Экспресс», «Айт»,</w:t>
        <w:br/>
        <w:t>«Азияларында» түрік бірлігіп көздеді. Соңғы кезде Сәкеннің «Көкшетау»</w:t>
        <w:br/>
        <w:t>деген кітабы шықты. Бұл кітабы да салт-сана жағынан барып тұрған</w:t>
        <w:br/>
        <w:t>зиянды кітап. Толып жатқан өрескел қате пікірлерді айтады. Мәселен,</w:t>
        <w:br/>
        <w:t>ақсүйектік дәуірді жырлады. Қажымұқаннан өнеге ал, ескі Баян әнінен</w:t>
        <w:br/>
        <w:t>үлгі ал дейді. Қазір Көкшетауда болып жатқан колхоз, совхоз, өндірісті</w:t>
        <w:br/>
        <w:t>және социалдық қатынасты, партия туралы түк те айтпайды» (сонда)</w:t>
        <w:br/>
        <w:t>дейді.</w:t>
        <w:br/>
        <w:t>«Бейімбет әлі күнге дейін Мырқымбайды колхозға кіргізе алмай жүр.</w:t>
        <w:br/>
        <w:t>Бейімбетте кеңеске қарсы інығармалар да жоқ емес: “Алашты», бектік</w:t>
      </w:r>
    </w:p>
    <w:p>
      <w:r>
        <w:t>дәуірді, халықшылдық, ұлтшылдықты жыр қылған. Егер Бейімбеттің</w:t>
        <w:br/>
        <w:t>ойында толық пролетариат жазушысы болам деген талпыну болатын</w:t>
        <w:br/>
        <w:t>болса, біз мынадай шарт қоямыз: болыпневиктік өзара сынды қолға</w:t>
        <w:br/>
        <w:t>ұстап, қателерін толық мойнына алсын, жөндеуге тырыссын»,-деп,</w:t>
        <w:br/>
        <w:t>Б.Майлинге үзілді-кесілді талаптар қояды.ҚазАПП-тың құрылтайынан</w:t>
        <w:br/>
        <w:t>кейін арнайы жоспар қабылданып, онда «байшыл-ұлтшыл» әдебиетті»</w:t>
        <w:br/>
        <w:t>барынша талқандау, басқа жазушылардың «кітаптарын тексеру»</w:t>
        <w:br/>
        <w:t>міндеттері ұсынылды. Әдебиеттегі кемшіліктердің барлығы да сынның</w:t>
        <w:br/>
        <w:t>әлсіздігінен болып отыр деп көрсетілді. Сол кездегі әдеби сынның басты</w:t>
        <w:br/>
        <w:t>өкілдерінің бірі ЕЛовкжанов әдебиеттегі «бар пәлеге» бір өзі кінәлідей,</w:t>
        <w:br/>
        <w:t>саяси айыптаулардың астында қалды. Ал, Тоғжановтың өзі «қателерін</w:t>
        <w:br/>
        <w:t>мойындап», кемшіліктерін жою мақсатымен әдебиеттегі «ұлтшылдықты</w:t>
        <w:br/>
        <w:t>әшкерелеуге» кірісті.. Осы кезде С.Брайнин мен Ш.Шафиро қазақ</w:t>
        <w:br/>
        <w:t>«ұлтшылдарын», алашордашыларды әшкерелеуде ерекше еңбек сіңірді»,</w:t>
        <w:br/>
        <w:t>Екі автор бірігіп «Қазақ зиялыларының 1917 жылғы рөлі мәселесіне»,</w:t>
        <w:br/>
        <w:t>«Алаш қозғалысының бастаулары» атты мақалалар жариялады. Олар</w:t>
        <w:br/>
        <w:t>алашордашылар Ресейдің империяшыл буржуазиясының жыртқыштық</w:t>
        <w:br/>
        <w:t>саясатын жүргізушілер, олардың агенттері және қазақ еңбекші</w:t>
        <w:br/>
        <w:t>3 Большевик Казахстана. 1933, Код, 6. Очерки по истории Алашорды. Алма-Ата-</w:t>
        <w:br/>
        <w:t>Москва, 1935,</w:t>
        <w:br/>
        <w:t>175 Әдеби сын</w:t>
        <w:br/>
        <w:t>М.Әуезовтің «Айман--Шолпан», «Хан Кене», Ғабиттің “«Қыз Жібек»</w:t>
        <w:br/>
        <w:t>пьесалары жөнінде көптеген мақалалар шықты. Бір ғана М.Әуезовтің</w:t>
        <w:br/>
        <w:t>«Айман--Шолпан» драмасы туралы он бес шақты мақала басылды.</w:t>
        <w:br/>
        <w:t>Әрине, оларда артық, кем айтылған пікірлер де жоқ емес.</w:t>
        <w:br/>
        <w:t>Осы жылдарда жазылған сын-зерттеу мақалаларының ішінде С.Мұ-</w:t>
        <w:br/>
        <w:t>қановтың «Поэзия мәселесіне» («Социалды Қазақстан», 5-маусым, 1933)</w:t>
        <w:br/>
        <w:t>деген еңбегіне тоқтала кеткен жөн. Онда автор қазақ поэзиясының</w:t>
        <w:br/>
        <w:t>шығу, өркендеу жолдарын шолып, оның теориялық “мәселелеріне</w:t>
        <w:br/>
        <w:t>біршама тоқталған. Поэзиядағы ізденістерге, әсіресе мазмүн мен түр</w:t>
        <w:br/>
        <w:t>жаңалықтарына көбірек назар аударады. Мақалада әдебиеттің түрі мен</w:t>
        <w:br/>
        <w:t>мазмұнын бөліп, екі бөлек қарастырылуы сияқты кемшілік те жоқ емес.</w:t>
        <w:br/>
        <w:t>С.Мұқановқазақақындарынүшжүйегебөлгенде,әрқайсысынасипаттама</w:t>
        <w:br/>
        <w:t>берген. Бірінші жүйедегі Ілияс, Асқар, Әбділда, Қалмақанға «бұларда</w:t>
        <w:br/>
        <w:t>соңғы 2--3 жылда түр мен мазмүн қатар келеді» деген. Екіншісіне Сәкен,</w:t>
        <w:br/>
        <w:t>Бейімбет, Тайырды жатқызып, «бұларда түр күшті.. Кей: кезде мазмүн</w:t>
        <w:br/>
        <w:t>жағынан кідіріп қалады», соңғытоптағы Өтебай, Жақан,Ғалым «әлендерін</w:t>
        <w:br/>
        <w:t>түр жағынан белгілі стандартпен жазып, мазмүнында пәлендей қою пікір</w:t>
        <w:br/>
        <w:t>бере алмай жүр» деп жазған.</w:t>
        <w:br/>
        <w:t>ҚазАПП ұйымы жойылған кезден Қазақстан жазушыларының</w:t>
        <w:br/>
        <w:t>бірінші құрылтайына дейінгі аралығында қазақ әдеби сыны тұрпайы</w:t>
        <w:br/>
        <w:t>социологиялық әдіс тудырған кемшілікерден арыла бастады. Өсу</w:t>
        <w:br/>
        <w:t>жолдарына көз жіберіп, қателіктерін көре білді. Осы жылдардан бастап,</w:t>
        <w:br/>
        <w:t>сын әдебиеттің көркемдік даму процесінің ішкі қыр-сырына тереңірек</w:t>
        <w:br/>
        <w:t>үңіліп, теориялық тұжырымдар жасай бастауға ұмтылды.</w:t>
        <w:br/>
        <w:t>1934жылы 12--18маусымда қазақ қаламгерлерініңбіріншіқұрылтайы</w:t>
        <w:br/>
        <w:t>өтті. Онда қазақ әдебиетінің даму жолдары, жеткен жетістіктері мен</w:t>
        <w:br/>
        <w:t>кемшіліктері таразыланды. І.Жансүгіровтің «Қазақ кеңес әдебиетінің</w:t>
        <w:br/>
        <w:t>бүгінгі күйі, келешектегі міндеттері» деген тақырыптағы негізгі</w:t>
        <w:br/>
        <w:t>баяндамасында қазақ әдебиетінің жай-күйі жан-жақты сарапталды.</w:t>
        <w:br/>
        <w:t>Үлкен мінберден: «Қазақстандағы қатенің салдарынан туған қиыншылық</w:t>
        <w:br/>
        <w:t>кезінде көркем әдебиетіміздің еңсесі көтеріле алмады, жазушылардың</w:t>
        <w:br/>
        <w:t>бірсыпырасы тереңдей алып, қызығып жаза алмады. Ал жазам дегендері</w:t>
        <w:br/>
        <w:t>жалпылай; сырттан соқты.. Колхоз, совхоз, тракторды жалпылап,</w:t>
        <w:br/>
        <w:t>«жасасындап», науқан жайында өлеңмен жазылған рапорттар, ұзын-</w:t>
      </w:r>
    </w:p>
    <w:p>
      <w:r>
        <w:t>ұзыз поэмалар мен баталар беріліп жатты. Оны ел сүйсініп оқыған жоқ,</w:t>
        <w:br/>
        <w:t>қайта жүрегін айнытты. Сөйтіп, біз сол екі жылда, 1930-1932 жылдың</w:t>
        <w:br/>
        <w:t>ішінде әдебиетіміздің, әсіресе өлеңдеріміздің құнын арзандатып, сапасын</w:t>
        <w:br/>
        <w:t>төмендетіп алдық» деп ашы шындықты айтты. Ілияс әдебиетіміздің ең,</w:t>
        <w:br/>
        <w:t>қалыңқы саласы деп сынды атады.</w:t>
        <w:br/>
        <w:t>Поэзия туралы С.Мұқанов, драматургия жайлы М.Әуезов пен</w:t>
        <w:br/>
        <w:t>О.Беков, сын турасында І.Қабылов қосымшна: баяндамалар жасады.</w:t>
        <w:br/>
        <w:t>Сәбит баяндамасында С.Сейфуллиннің, СЛорайғыровтың, Б.Майлиннің</w:t>
        <w:br/>
        <w:t>шығармашылығының өзіндік қырларын, стильдік даралықтарын дәл</w:t>
        <w:br/>
        <w:t>көрсете білді. М.Әуезов драматургия туралы терең ойлар айтты. Бірнеше</w:t>
        <w:br/>
        <w:t>пьесаларды талдай отырып, шеберлік пен парасаттылық туралы пікірлер</w:t>
        <w:br/>
        <w:t>өрбітті. М.Әуезовтің отызыншы жылдардағы сыншылдық &gt; қызметін</w:t>
        <w:br/>
        <w:t>“Қазақстан кеңес жазушыларының түңғыш свезі. ҚКӘБ, А. 1954. 11-12 66.</w:t>
        <w:br/>
        <w:t>165 Әдеби сын</w:t>
        <w:br/>
        <w:t>лікті жетілдіру мәселесінен бастап, оқып-үйрену,жетілужайына айрықша</w:t>
        <w:br/>
        <w:t>назар аударды. «Қазақ әдебиетінде үш бағыт бар, олар--еңбекшілдік,</w:t>
        <w:br/>
        <w:t>кеңес өкіметіне қарсы бағыт, шөре-шөреде жүргендер,--деп жіліктеп,</w:t>
        <w:br/>
        <w:t>ұйымдасу жағына келгенде-- Біз шөре-шөрелермен біріге аламыз. Бірақ</w:t>
        <w:br/>
        <w:t>олардың күшін пайдаланып, тізгінге өзіміз ис боламыз. Ал Мағжандар,</w:t>
        <w:br/>
        <w:t>Қошкелер бізбен бірігер ме екен?! Жоқ, олармен біріге алмаймыз,-</w:t>
        <w:br/>
        <w:t>деп ашық айтты. Кімнің үстем боларына келгенде: «Күш, шаруа, сая-</w:t>
        <w:br/>
        <w:t>сат кімнің қолында болса, соның әдебиеті тез өседі». Қазақтың еңбекші</w:t>
        <w:br/>
        <w:t>табы өркендеп келеді. Олай болса, еңбекші таптың әдебиетшілері де</w:t>
        <w:br/>
        <w:t>өркендейді, келешек біздікі» деп жазды. Бұл тек Сәбиттің ғана емес, бүкіл</w:t>
        <w:br/>
        <w:t>қоғамдық-әлеуметтік және мәдени-эстетикалық жұртшылықтың таны-</w:t>
        <w:br/>
        <w:t>мына айналып, қалыптасып келе жатқан жаңа сананың сілемі болатын.</w:t>
        <w:br/>
        <w:t>Сәбиттің: заманына сүйеніп, күшке сала сөйлегенін ұнатпаған Қошкенің</w:t>
        <w:br/>
        <w:t>«Сәбитпен айтысты доғардым» (30.01.1927) деген мақаласына Сәбиттің</w:t>
        <w:br/>
        <w:t>«Мен айтысты доғармаймын»,--деп жауап беруінде де жаңа заманның</w:t>
        <w:br/>
        <w:t>өктем үні жатқаны анық еді.</w:t>
        <w:br/>
        <w:t>Осы айтысқа тікелей араласқан Ж.Сәрсенбіүлы Сәбитті жақтап:</w:t>
        <w:br/>
        <w:t>«Қазақта тап ақыны жоқ емес, бар. Бірақ таза жұмыскер табының дара</w:t>
        <w:br/>
        <w:t>шыққан ақындары қазақта қазір жоқ. Сәкен, Сәбит, Бейімбет, т.б. кедей</w:t>
        <w:br/>
        <w:t>қара шаруа табының ақыны. Жиналып, кітап болып шықпай жатқаны</w:t>
        <w:br/>
        <w:t>болмаса, көркемдік жағынан ұлтшылдардан кем соқпайтындар шығын</w:t>
        <w:br/>
        <w:t>келеді.Кедейжазушыларыда өзатыныңбасынөзіалыпжүргендейзаманды</w:t>
        <w:br/>
        <w:t>кешікпей-ақ Қошке мен бізге тұрмыс көрсеткелі отыр. Менің ойымша,</w:t>
        <w:br/>
        <w:t>ұйым біреу-ақ болуы керек. Жалшылар табы (пролетариат) жазушылар</w:t>
        <w:br/>
        <w:t>ұйымы қазақтың қазіргі жағдайына ертерек болады, сондықтан кедей</w:t>
        <w:br/>
        <w:t>шаруа жазушылары ұйымын ашқан дұрыс болар еді» деген әй айтты:</w:t>
        <w:br/>
        <w:t>Айтысқа С.Садуақасов Та қатысты. Ол сөзді мәден: мұраны игеру</w:t>
        <w:br/>
        <w:t>қажеттігінайтуданбастады.«Әдебиетәңгімелері» мақаласындаолСэбиттің</w:t>
        <w:br/>
        <w:t>«ұлтшыл не еңбекшіл деп бөлмей алғанда, жалпы қазақ әдебиеті өзінен-</w:t>
        <w:br/>
        <w:t>өзі үлгі-алатын дәуіріне жеткен жоқ» деген пікіріне эстетикалық таным-</w:t>
        <w:br/>
        <w:t>біліммен жауап береді. «Тегінде, өзінен-өзі үлгі ала алмайтын әдебиет</w:t>
        <w:br/>
        <w:t>болмауға тиіс. Өткенді ұмытып, өткеннің бәрін мансұқ қылып тастағанда</w:t>
        <w:br/>
        <w:t>жана қайдан өспекиші? Сондықтан біз ескі мұрадан жерімейміз. Ескі</w:t>
        <w:br/>
        <w:t>мүраның жарайтынын аламыз, жарамайтыны қалады» («Е.Қ», 15.02.1927)</w:t>
        <w:br/>
        <w:t>деп, мүра мәселесінде пролеткульгтық түсінікке қарсы шықты, дұрыс</w:t>
        <w:br/>
        <w:t>қорытынды жасады.</w:t>
        <w:br/>
        <w:t>Сол сияқты ол «шөре-шөре» мен жолбике дегендерге қарсы шығып,</w:t>
        <w:br/>
        <w:t>«партияда жоқ жазушылар» деген жаңа атау үсынды, «Жүсіпбекте, Мұхтар</w:t>
        <w:br/>
        <w:t>Да сөзсіз ішімізде болуы керек. Бұлар коммунист партиясы басқарып</w:t>
        <w:br/>
        <w:t>отырған жаңа. жұртшылықтың дұшпаны емес, досы. “Жүсіпбек “пен</w:t>
      </w:r>
    </w:p>
    <w:p>
      <w:r>
        <w:t>Мұхтарды жоқ қылу осы күнгі қазақ әдебиетінің бір қолы мен бір аяғын</w:t>
        <w:br/>
        <w:t>кесіп тастаумен бір»,--деп төрелік айтты.</w:t>
        <w:br/>
        <w:t>Кеңес тақырыбын жырлаушылар ішінен Смағұл Бейімбет -шығар-</w:t>
        <w:br/>
        <w:t>маларына оң баға берді. Оның -Мырқымбайын «қазақ кедейінің жаңа</w:t>
        <w:br/>
        <w:t>замандағы бейнесі» деп атады. Сәкенді іліп-қағын, мұқатуға ұмтылды.</w:t>
        <w:br/>
        <w:t>Ал Сәбиттің жастығын, тәжірибесіздігін сылтау етіп,.оны көзге ілмеуге</w:t>
        <w:br/>
        <w:t>тырысты. Оның сыңаржақ, тапшыл пікірлеріне жауап берді. «Сәбит</w:t>
        <w:br/>
        <w:t>«Еңбекші қазақта» жазған мақаласында «біз орыс әдебиетінен ғана үлгі</w:t>
        <w:br/>
        <w:t>165 і і Әдеби сын</w:t>
        <w:br/>
        <w:t>Әрине, бүкіл әдебиетті өмір шындығынан азда болса алшақтататын</w:t>
        <w:br/>
        <w:t>романтизм бағытымен өркендету талабы бірден-бір өнікті жол деп</w:t>
        <w:br/>
        <w:t>айту қиын еді. Романтикалық сыңайда жазылған шығармаларда талай</w:t>
        <w:br/>
        <w:t>көркемділік ізденістер, ұтқыр бейнелер, кестелі өрнектер кездесетініне</w:t>
        <w:br/>
        <w:t>қарап, реалистік суреттеу тәсілін екінші қатарға ысырын тастау немесе</w:t>
        <w:br/>
        <w:t>оны жүрер жолымыз деп есептеу айтысушылардың бірбеткей: кетуі деп</w:t>
        <w:br/>
        <w:t>ұғуға келеді. Бұл шын эстетикалық тұжырым бола алмайтын еді. «Әдебиет</w:t>
        <w:br/>
        <w:t>реализм жолымен дами ма?» деген сауалдардың сол кезде анық әрі ашық</w:t>
        <w:br/>
        <w:t>қойылуы жалпы эстетика үшін әлеуметтік-көркемдік мәні зор оқиға.</w:t>
        <w:br/>
        <w:t>Ал осы эстетикалық мәселе талқыға түсе келе қоғамдық-элеуметтік</w:t>
        <w:br/>
        <w:t>астары қалың әрі саяси салмағы бар мәселеге, яғни «Қазіргі қазақ</w:t>
        <w:br/>
        <w:t>әдебиетінің болашағы кімдікі?» деген дәуірлік сауалға айналып кетті. Тағы</w:t>
        <w:br/>
        <w:t>- да екі түрлі көзқарас қырқысты. Теңдік пен билік қолына жаңа тиген</w:t>
        <w:br/>
        <w:t>төңкерісшілдер «Ақжол» газетінде «Қазақта тапшыл, төңкерісшіл ақын-</w:t>
        <w:br/>
        <w:t>жазушылар бар ма? Тап ақыны жоқ болса, себеп не? Қашан болады?» деген</w:t>
        <w:br/>
        <w:t>сауалдар қойды.</w:t>
        <w:br/>
        <w:t>«Ақжолда» жарияланған мақалаларда Жүсіпбек: «Қазақта әзір тап</w:t>
        <w:br/>
        <w:t>ақыны жоқ»,-десе, Жәкен: «Ақын тапты тудырмайды, тап ақынды</w:t>
        <w:br/>
        <w:t>тудырады. Қазақта тап жігі әбден ашылып жеткен жоқ»,--деп табады.</w:t>
        <w:br/>
        <w:t>Тікен: «тапшылар бар» дегенімен, оның өкілдерін көркемдік тұрғыдан</w:t>
        <w:br/>
        <w:t>тануға қарсы.</w:t>
        <w:br/>
        <w:t>Төңкерісшілдердің сөзі мен ойы тағы да бірыңғай шықты. «Бір</w:t>
        <w:br/>
        <w:t>жағынан бай табының тілегін тілейтін, тегінен түңіліп өткенді көксейтін,</w:t>
        <w:br/>
        <w:t>қайғырған,торыққанбайшылжазушылар,ақындарболса,екіншіжағынан,</w:t>
        <w:br/>
        <w:t>жұмыскер табының тілегін тілеп, жұмыскер мен кедейді жақтайтын,</w:t>
        <w:br/>
        <w:t>төңкеріс жолына түскен, ескілікке қарсы «аттанға шақырған «айқайшы»;</w:t>
        <w:br/>
        <w:t>төңкерісші ақындар, жазушылар бар. Және бүл екеуінің арасына біресе</w:t>
        <w:br/>
        <w:t>олай, біресе бұлай бұлғақтаған, кейде шын, кейде жалған жолбикелер;</w:t>
        <w:br/>
        <w:t>қалың орташалар Тілегін тілейтін бұқарашыл ақындар, жазушылар бар».</w:t>
        <w:br/>
        <w:t>деп («Е.Қ», 25.03.1925) табылды. Ал «Ақжол» авторлары сөз арасында</w:t>
        <w:br/>
        <w:t>айтқаны болмаса, тап осындай тұжырым жасауға бара қоймады. Әрине,</w:t>
        <w:br/>
        <w:t>«бұқарашыл жазушылардың жазғандарын бірен-саранұлтшылдығы болса</w:t>
        <w:br/>
        <w:t>дабасып жіберіп, артынан сынға алып көрсетіп отырса, қазақ әдебиетінің</w:t>
        <w:br/>
        <w:t>көтерілуіне жағдай болар еді» деген ойды дұрыс қабылдай қояр құлақ,</w:t>
        <w:br/>
        <w:t>ниет ол кезде болған жоқ.</w:t>
        <w:br/>
        <w:t>Сонымен қатар, төңкерісшіл әдебиеттің туып, өркен жайып келе</w:t>
        <w:br/>
        <w:t>жатқанын жалпы мойындағанмен, басы Е.Тоғжанов болып, «Рас, қазақтың</w:t>
        <w:br/>
        <w:t>қазіргі тұрмысында пролератиат ақыны шыға қоймайды. Өйткені</w:t>
        <w:br/>
        <w:t>бізде пролетариат (кәсіп жұмысшылары) аз. Қазақ тұрмысына әлі әсер</w:t>
        <w:br/>
        <w:t>беретіндей халге келген жоқ, Біздің ақындардың көбі шаруа тұрмысын,</w:t>
        <w:br/>
        <w:t>қазақтың даласын жазатын шаруа ақыны» деп санайды да, кімнің тілегін</w:t>
        <w:br/>
        <w:t>жырлауына қарай байшыл, кедейшіл деп бөлуді ұсынады.</w:t>
        <w:br/>
        <w:t>1926 жылы күзде С.Мұқанов «Көркем әдебиет туралы» мақала жазып,</w:t>
      </w:r>
    </w:p>
    <w:p>
      <w:r>
        <w:t>«Ақжол» эстафетасын басқа “қырынан жалғастырды, «Әдебиеттің</w:t>
        <w:br/>
        <w:t>болашағы кімдікі» дегенді ең негізгі мәселеге айналдырды. «Қозғалған</w:t>
        <w:br/>
        <w:t>мәселенің ең маңыздысы «Қазақта тап ақыны бар Ма?» деген сұрақ еді.</w:t>
        <w:br/>
        <w:t>«Коммунист ақындардың бетін былғадық, масқараладық»,--деп, ұлтшыл</w:t>
        <w:br/>
        <w:t>сыншылар жүрді. «Тап ақынын бар қылдық, ұлтшыл ақындарға кедергі</w:t>
        <w:br/>
        <w:t>ҚАЗАҚ ӘДЕБИЕТІНІҢ ТАРИХЫ: КЕҢЕС ДӘУІРІ (1917-- 1940) 1122)</w:t>
        <w:br/>
        <w:t>толғамды ой айтылғанын Мұхтар Әуезовтің «Қазақ әдебиетінің қазіргі</w:t>
        <w:br/>
        <w:t>дәуірі» атты еңбегінен көреміз. Оның «Әдебиетімізде өзге көп жұрттың</w:t>
        <w:br/>
        <w:t>ауызша әдебиетінде жоқ нәрселер табылып отыр. Ауызша әдебиет бір</w:t>
        <w:br/>
        <w:t>заманда тәртіпті жазба әдебиетінің қызметін атқарғандығы білініп</w:t>
        <w:br/>
        <w:t>отыр». («Шолпан» журналы, Һ92,1922) деген түйініне назар аударуға</w:t>
        <w:br/>
        <w:t>болады, көшпелілер мәдениетіндегі ерекшелікті, әсіресе әдебиеттің</w:t>
        <w:br/>
        <w:t>жалпы халықтық деңгейде қоғамдық-әлеуметтік мәселелерді көтергенін</w:t>
        <w:br/>
        <w:t>Мұхтар жазушы орынды байқады. Қазақтың сөз өнері Исатай-- Махамбет</w:t>
        <w:br/>
        <w:t>көтерілісітұсында болсын,онанәлдеқайда бұрын даелісіне араласқанын,</w:t>
        <w:br/>
        <w:t>Бұқар жыраудың Абылай ханға ақыл қосып, талай шәлкем-шалыс</w:t>
        <w:br/>
        <w:t>қадамдардан сақтандырғанын, азаттық, тәуелсіздік жолында орасан зор</w:t>
        <w:br/>
        <w:t>рөлатқарғанын көрсетті, Бүл еңбектен қазақтың эстетикалық-әлеуметтік</w:t>
        <w:br/>
        <w:t>сана-сезімінің бастауын аңғарамыз. Осы өнімді ой-пікірлерден бастау</w:t>
        <w:br/>
        <w:t>алған қазақ әдебиеті тарихын зерттеу жайы М.Әуезовтің 1925 жылы</w:t>
        <w:br/>
        <w:t>бастап, 1927 жылы шығарған «Әдебиет тарихы» атты еңбегіне ұласты.</w:t>
        <w:br/>
        <w:t>Ал бұл еңбекті теориялық тұрғыдан қарастырсақ, онда жоғарыда</w:t>
        <w:br/>
        <w:t>әңгімеленген романтизм мәселесі алғаш рет М.Әуезовтің аузына түскенін</w:t>
        <w:br/>
        <w:t>көреміз. Қазан төңкерісінен кейінгі «жаңалық--жаңа басталып келе</w:t>
        <w:br/>
        <w:t>жатқан сезімшілдік, сыршылдық» (романтизм) дәуірі. Бұрынғы ауызша</w:t>
        <w:br/>
        <w:t>әдебиеттен, одан бергі Абай заманынан бері қарай келе жатқан реализм</w:t>
        <w:br/>
        <w:t>сарыны көбінесе құрғақ ой, жадағай сөз (рассуждение) күйі осы күнде</w:t>
        <w:br/>
        <w:t>ішкі терең сезім, нэзік сыр күйіне айналып келеді. Қазақ әдебиетінің бұл</w:t>
        <w:br/>
        <w:t>дәуірі буыны бекіп, қатарға кірерлік әдебиет болғандығын көрсететін</w:t>
        <w:br/>
        <w:t>сыршылдық-романтизм дәуіріболады» деғен ойыныңдұрыс-бұрыстығын</w:t>
        <w:br/>
        <w:t>былай қойғанда, теориялық дәлелдеуі, қисындық толғауы кімді болса да</w:t>
        <w:br/>
        <w:t>ойландырғандай еді.</w:t>
        <w:br/>
        <w:t>1926 жылы шыққан А.Байтұрсыновтың «Әдебиет танытқыш» атты</w:t>
        <w:br/>
        <w:t>теориялық еңбегінің қазақтың эстетикалық ой-пікірінің заңды жалғасы,</w:t>
        <w:br/>
        <w:t>қисыншыл сана-сезімінің жемісі екенін айту жөн. Өйткені мүндай еңбек</w:t>
        <w:br/>
        <w:t>көршілер түгілі, ілгері елміз дегендердің көбінде туа қоймаған болатын.</w:t>
        <w:br/>
        <w:t>Осындай айтарлықтай қол жеткен табыс тапшылдық көзқарастың</w:t>
        <w:br/>
        <w:t>құрбаны болып, кезінде қолдау таппады. 20-жылдардың орта тұсындағы</w:t>
        <w:br/>
        <w:t>саясижағдай осындайтеориялықтуынды жасаған халықтың эстетикалық</w:t>
        <w:br/>
        <w:t>таным-білігін мықтап тұсаулап, ілгерінді ізденіс жасатпай қоюы, әрине,</w:t>
        <w:br/>
        <w:t>ғылым-білімге үлкен нұқсан, рухани қасірет болып тиді.</w:t>
        <w:br/>
        <w:t>20-жылдардағы әдеби сынның өткен жолын шола отырып, сынды</w:t>
        <w:br/>
        <w:t>өзінің негізгі өнерпаздық арнасы санағандар және өз еңбектерімен</w:t>
        <w:br/>
        <w:t>қазақтың әдеби сынын биікке көтеріп, жанрлық жағынан қалыптасу</w:t>
        <w:br/>
        <w:t>барысын анықтаған дарындар болғанын танимыз, Ол алдымен көркем</w:t>
        <w:br/>
        <w:t>шығармалары мен-толымды сыни ой-пікірлерімен танылған Жүсіпбек</w:t>
        <w:br/>
        <w:t>Аймауытов, Мұхтар Әуезов, Сәкен Сейфуллин, Сәбит Мұқанов екенін</w:t>
        <w:br/>
        <w:t>айрықша атау керек. Әсер сын әрқашан ақын-жазушылардың өнікті</w:t>
        <w:br/>
        <w:t>ойларына зәру және құштар болмақ;</w:t>
        <w:br/>
        <w:t>20-жылдары қазақтың кәсіби сыншылары айқындалып, өнерпаздық</w:t>
        <w:br/>
        <w:t>келбеттерін таныта бастады. А.Байтүрсынов, ЕЛТовжанов, Ә.Байділдин,</w:t>
        <w:br/>
        <w:t>Ж.Сәрсенбин, Қ.Кемеңгеров, Х.Жүсіпбеков, Д.Ысқақов, А.Байтасов,</w:t>
        <w:br/>
        <w:t>Б.Кенжебаев, М.Көшеков, Ә.Мәметова, Е.Бекенов сықылды қаламгерлер-</w:t>
        <w:br/>
        <w:t>дің әдебиет жайындағы ой-өрісі сын саласынан айқын байқалды.</w:t>
      </w:r>
    </w:p>
    <w:p>
      <w:r>
        <w:t>ҚАЗАҚ ӘДЕБИЕТІНІҢ ТАРИХЫ; КЕҢЕС ДӘУІРІ (1917-- 1940) 174</w:t>
        <w:br/>
        <w:t>Б.Кенжебаев пен Қ.Өтепов «Әдебиет сынын дамытуымыз үшін</w:t>
        <w:br/>
        <w:t>алдымен оның методологиялық мәселесін шешіп алу»! керектігіне назар</w:t>
        <w:br/>
        <w:t>аударды. Осы уақытқа дейін сында қолданылып келген әдіснаманың</w:t>
        <w:br/>
        <w:t>(методологияның) оңды еместігін, сыншылардың теориялық</w:t>
        <w:br/>
        <w:t>дайындықтарының төмен жатқандығын көрсетті. ЕЛовжанов «Өткен</w:t>
        <w:br/>
        <w:t>сынның үлкен бір кемшілігі көркем әдебиеттің, жалпы искусствоның</w:t>
        <w:br/>
        <w:t>әзіне хас өзгешелігін ескермегендігі», «осыдан барып біздің көп</w:t>
        <w:br/>
        <w:t>сынымыз бірбеткей саясат сыны болып кетті»5,--деп, ашы шындықтың</w:t>
        <w:br/>
        <w:t>бетін ашты.</w:t>
        <w:br/>
        <w:t>Көп ұзамай-ақ Қазақстан кеңес жазушылар одағы ұйымдастыру</w:t>
        <w:br/>
        <w:t>комитетінің бірінші пленумы болып өтті. Онда І.Жансүгіров пен</w:t>
        <w:br/>
        <w:t>Е.Мүсірепов баяндама жасап, қазақ әдебиетінің жай-күйі егжей-тегжейлі</w:t>
        <w:br/>
        <w:t>әңгімеленді. Әдеби сынның алдында түрған міндеттер сөз болды.</w:t>
        <w:br/>
        <w:t>Піленумда М.Әуезов сөз сөйлеп, барлық күш-жігерін, шығармашылық</w:t>
        <w:br/>
        <w:t>еңбегін халқына қызмет етуге арнайтындығын мәлімдеді.</w:t>
        <w:br/>
        <w:t>1934 жылы наурыз айында өлкелік партия комитетінің бірінші</w:t>
        <w:br/>
        <w:t>хатшысы Л.Мирзоян қазақ жазушыларымен кездесіп, әдебиет</w:t>
        <w:br/>
        <w:t>саласында атқарылып жатқан шаралармен танысты. Кездесуде қазақ</w:t>
        <w:br/>
        <w:t>әдебиетін дамыту, оның сынын өркендету, теориясын меңгере түсу</w:t>
        <w:br/>
        <w:t>мәселелеріне назар аударылды. :</w:t>
        <w:br/>
        <w:t>Осыжылымерзімдібаспасөзбетінде&lt;Жазушыларсьезіқарсаңында»</w:t>
        <w:br/>
        <w:t>деген айдармен бірқатар материалдар жарияланды. С.Сейфуллиннің,</w:t>
        <w:br/>
        <w:t>Жансүгіровтің, Ә.Тәжібаевтың” көлемді мақалаларында ұлттық</w:t>
        <w:br/>
        <w:t>әдебиетіміздің өзекті мәселелері сөз болды. С.Сейфуллин: «Сын</w:t>
        <w:br/>
        <w:t>мәселесі бізде артта қалын келе жатқан мәселе... Сын жікшілдердің</w:t>
        <w:br/>
        <w:t>қолшоқпары болды. Сын өсуге емес, өспеуге тартты. Сын қол ұшынан</w:t>
        <w:br/>
        <w:t>алып, жетектеген жоқ. Етектен оралып, кейін тартты. Үйретпеді,</w:t>
        <w:br/>
        <w:t>ұрысты, сөкті. Сапалы,терең эдебиетсыныболмады»,-деді (“Социалды</w:t>
        <w:br/>
        <w:t>Қазақстан», 12 маусым, 1934).</w:t>
        <w:br/>
        <w:t>Мамыр айында «Социалды Қазақстан» газетінде (12, 18, 30 мамыр)</w:t>
        <w:br/>
        <w:t>«Ақындарға ашық хат» деген атпен «Екі оқушының» мақалалары</w:t>
        <w:br/>
        <w:t>жарияланды. Оның авторлары С.Ерубаев пен Р.Жаманқұлов болатын.</w:t>
        <w:br/>
        <w:t>Үш мақала үш жазушыға -- Сәбитке, Бейімбетке, Сәкенге арналды. Бұл</w:t>
        <w:br/>
        <w:t>хат-мақалалаларда әдебиетіміздің өткір мәселелері қозғалды. Сәбитке</w:t>
        <w:br/>
        <w:t>арналып жазылған мақалада, негізінен, поэма жанры сөз болды.</w:t>
        <w:br/>
        <w:t>Сәкенге қойылған негізгі сұрақ оның поэзиядағы жаңашылдығы</w:t>
        <w:br/>
        <w:t>хақында болды.</w:t>
        <w:br/>
        <w:t>Осы мақалаларға С.Мұқановтың, Б.Майлиннің жауаптары</w:t>
        <w:br/>
        <w:t>жарияланды. Авторлар өз шығармашылығының кейбір қырларымен</w:t>
        <w:br/>
        <w:t>қатар, сол кездегі қазақ әдебиетінің зәру мәселелері жайындағы</w:t>
        <w:br/>
        <w:t>ойларын ортаға салды.</w:t>
        <w:br/>
        <w:t>Сьезгедейінгілралықта жаңадан жазылғанбірсыпыра шығармалар</w:t>
        <w:br/>
        <w:t>төңірегінде қызу пікірталас болды. Сәкеннің «Қызыл ат» поэмасы,</w:t>
        <w:br/>
        <w:t>4 Б. Кенжебайұлы, Қ. Әтпемұлы. Тағы да әдебиет сыңы туралы. т"“Социялды</w:t>
        <w:br/>
        <w:t>Қазақстан», 1933, 30 шілде, Мо 147.</w:t>
        <w:br/>
        <w:t>5 ЕТогжанов, Қазақ әдебиетіндегі сын туралы кейбір өзгешеліктеріміз, - «Социал-</w:t>
        <w:br/>
        <w:t>ды Қазақстан», 1933, 24 тамыз.</w:t>
      </w:r>
    </w:p>
    <w:p>
      <w:r>
        <w:t>177 Әдеби сын</w:t>
        <w:br/>
        <w:t>жазушылық, өмір материалдарымен жете таныспай жырлаушылық</w:t>
        <w:br/>
        <w:t>сияқты кемшіліктер, кей тұстарда қаттылау кетіп қалғанымен, ұтымды</w:t>
        <w:br/>
        <w:t>формада өткір сыналды.</w:t>
        <w:br/>
        <w:t>Жазушылар сьезінен кейінгі кездерде әдеби сынның тақырыптық</w:t>
        <w:br/>
        <w:t>аясы кеңіп, көркемдік, теориялық талдауларының сапасы арта түсті.</w:t>
        <w:br/>
        <w:t>Бұрынғыдай идеялық жағына көбірек мән берушіліктен әдеби-эсте-</w:t>
        <w:br/>
        <w:t>тикалық тұрғыдан танып білуге ұмтылушылық байқалды. Жаңадан</w:t>
        <w:br/>
        <w:t>көрінген әрбір көркем шығарма хақында сын өз пікірін білдіріп тұруға</w:t>
        <w:br/>
        <w:t>тырысты. Кейбір елеулі туындылар төңірегінде пікірталастар да болып</w:t>
        <w:br/>
        <w:t>жатты. 1935 жылы желтоқсанда Б.Майлиннің «Шұғасы», С.Мұқановтың</w:t>
        <w:br/>
        <w:t>«Теміртас» романы жайлы пікірсайыс өткізілді. «Шұға» туралы айтыста</w:t>
        <w:br/>
        <w:t>РЖаманқұлов, Қ,Өтепов, Ғ.Токжанов, Е.Ысмайыловтар сөз сөйлеп, жақсы</w:t>
        <w:br/>
        <w:t>. шығарма деп бағалаған. Ал «Теміртас» жөнінде Ә.Лекеровтің, Қ.Өтеповтің,</w:t>
        <w:br/>
        <w:t>ЕЫСсмайыловтың, Қ.Жұмалиевтың, Ж.Сыздықовтың, ЕЛОвжановтың</w:t>
        <w:br/>
        <w:t>сөздерінде («Қазақ әдебиеті», 24 желтоқсан, 1935) романның жақсы</w:t>
        <w:br/>
        <w:t>жақтары мен кемшіліктері де нақтылап айтылған.</w:t>
        <w:br/>
        <w:t>Көп ұзамай-ақ І.Жансүгіровтің поэмалары турасында да пікір алысу</w:t>
        <w:br/>
        <w:t>болды. Талқылауды ашардағы кіріспе сөзінде С.Мұқанов Ілиясты Сәкенмен</w:t>
        <w:br/>
        <w:t>бірге «Қазақ кеңес поэзиясыныңқклассигі» (сонда, 10қаңтар,1056)депатады.</w:t>
        <w:br/>
        <w:t>Қ.Қуанышев, Қ.Әбдіқадыров, ӘЛұрманжанов, Ә.Қоңыратбаев, ЕЫсмайылов</w:t>
        <w:br/>
        <w:t>сөздерінде «Дала», «Күйші» поэмаларының озық жақтарын көре білумен</w:t>
        <w:br/>
        <w:t>бірге, ескітұрпайы социологиялық көзқарастар да орын алды.</w:t>
        <w:br/>
        <w:t>Отызыншы жылдардың орта шенінде орыс әдебиетінде формализм</w:t>
        <w:br/>
        <w:t>мен натурализм туралы айтыс өтті. Қазақ қаламгерлері пікірталасуды</w:t>
        <w:br/>
        <w:t>әдебиетіміздің көркемдік сапалары хақындағы келелі ой жарыстарына</w:t>
        <w:br/>
        <w:t>айналдырды. Қазақ әдебиетіндегі формализм мен натурализм жөніндегі</w:t>
        <w:br/>
        <w:t>пікірсайыс 1936 жылы көкектің 11-де басталып, үш күнге созылды.</w:t>
        <w:br/>
        <w:t>Айтыстың материалдары «Қазақ әдебиетінің» сол жылғы көкек, мамыр</w:t>
        <w:br/>
        <w:t>айларындағы бірнеше сандарында жарияланды. Бүл айтыста қазақ</w:t>
        <w:br/>
        <w:t>әдебиетінің көркемдік мәселелері кеңінен сөз болды. Жетістіктерінен</w:t>
        <w:br/>
        <w:t>гөрі, кемшіліктер көбірек айтылды. М.Әуезов, С.Сейфуллин, ӘЛекеров,</w:t>
        <w:br/>
        <w:t>Қ.Қуанышев, Қ.Өтепов, Р.Жаманқұлов, ЕБЫсмайылов, Ә.Тәжібаев,</w:t>
        <w:br/>
        <w:t>ӨЛұрманжанов, т.б. қазақ әдебиетіндегі формализм мен натурализм</w:t>
        <w:br/>
        <w:t>хақында салмақты пікірлер білдірді. Дегенмен, кейбір артық, кем сындар</w:t>
        <w:br/>
        <w:t>да болмай қалған жоқ. Поэзиядағы жаңашылдықтың бәрін формализм,</w:t>
        <w:br/>
        <w:t>прозадағы шынайы өмір көріністерін натурализм деушілік, осыларды</w:t>
        <w:br/>
        <w:t>көркем әдебиеттен қазбалай іздеушілік те байқалып қалды.</w:t>
        <w:br/>
        <w:t>Осындай пікірсайыстар кейінгі жылдары да жалғаса түсті. 1938</w:t>
        <w:br/>
        <w:t>жылы С.Мұқановтың «Жұмбақ жалау» романы жарыққа шықты. Роман</w:t>
        <w:br/>
        <w:t>жұртшылық арасында қызу кікірлер туғызды. 1939 жылы 5 маусым күні</w:t>
        <w:br/>
        <w:t>әдебиет қауымының осы шығарманы талқылауға арналған жиналысы</w:t>
        <w:br/>
        <w:t>болып өтті. «Жұмбақ жалау» туралы баяндаманы Е.Ысмайылов жасады.</w:t>
        <w:br/>
        <w:t>Өзінің сыншылдық қызметін 1931 жылдан бастаған Е.Ысмайылов осы</w:t>
        <w:br/>
        <w:t>тұстарда өнімді еңбек етті. Мысалы, 1938 жылы жиырма шақты, 1939</w:t>
        <w:br/>
        <w:t>жылы он бестен астам мақалалар жариялады. Ол әдебиеттің теория-</w:t>
        <w:br/>
        <w:t>сына, жанр сипаттарына арналған мақалаларымен қазақ әдебиеттану</w:t>
        <w:br/>
        <w:t>ғылымының қалыптасуына айтарлықтай үлес қосты. Нәтижесінде</w:t>
        <w:br/>
        <w:t>әдебиеттің теориясынан үлкен еңбек жазды.</w:t>
        <w:br/>
        <w:t>П-1229</w:t>
        <w:br/>
        <w:t>ҚАЗАҚ ӘДЕБИЕТІНІҢ ТАРИХЫ; КЕҢЕС ДӘУІРІ (1917-- 1940) 1 64</w:t>
        <w:br/>
        <w:t>салдық»,--деп, коммунист сыншылар жүрді. Бірақ ұлтшыл ақындардың</w:t>
        <w:br/>
        <w:t>қателігін, залалдығын дәлелдеу жағымыз болмаса, «Қазақта тап ақыны</w:t>
      </w:r>
    </w:p>
    <w:p>
      <w:r>
        <w:t>бар ма, яки бола ма?» деген мәселені біз күні бүгінге дейін тиянақтап</w:t>
        <w:br/>
        <w:t>жеткізгеніміз жоқ» («Әсу жолдарымыз», 1960, 33-бет) деп жазды ол.</w:t>
        <w:br/>
        <w:t>Көркем әдебиетті өркендету жайын сөз ете отырып, Сәбит: «Бізде қазір</w:t>
        <w:br/>
        <w:t>неше бағыт бар, үгіт керек пс, мазмүн мен пішін, көркемдік шеберлік неге</w:t>
        <w:br/>
        <w:t>байланысты,ұлтшылдарменбірігеаламызба,кімүстем болады, кімненүлгі</w:t>
        <w:br/>
        <w:t>аламыз, қандай тақырыпта жазамыз» деген мәселелерге назар аударды.</w:t>
        <w:br/>
        <w:t>«Кедейшіл жазушыларды қолдау, көтермелеу аз, бас салып масқаралап,</w:t>
        <w:br/>
        <w:t>сынаушы көп» екенін айтты. «Сөздің әдемілік, суретшілік жағына келсек,</w:t>
        <w:br/>
        <w:t>ол бір күнде бола қоймайды. Оқи, біле, түсіне, көрс болады. Азын-аулақ</w:t>
        <w:br/>
        <w:t>кемдіктеріне ақыл берілсін, бірақ көңілін қалдырарлықтай әзірге зілді</w:t>
        <w:br/>
        <w:t>сын болмасын» («Өсу жолдарымыз», 1960, 37--38-беттер) деген талап</w:t>
        <w:br/>
        <w:t>қойды.</w:t>
        <w:br/>
        <w:t>Осы айтыс 1927 жылдың аяғына дейін созылды. Ә.Байділдин «Қазақ</w:t>
        <w:br/>
        <w:t>әдебиеті қазір қандай дәуірде?», Қ.Кемеңгеров «Керкем әдебиет туралы»,</w:t>
        <w:br/>
        <w:t>Ерғали Алдоңғаров «Жазушылар мен көркем әдебиет». М.Дәулетбаев</w:t>
        <w:br/>
        <w:t>«Сыншылар мен көркем әдебиет», С.Мұқанов «Көркем әдебиет туралы</w:t>
        <w:br/>
        <w:t>қорытынды пікірім», Қ.Кемеңгеров «Сәбитпен айтысымды тоқтаттым»,</w:t>
        <w:br/>
        <w:t>С.Мұқанов«Мен айтысты доғармаймын», Ж.Сәрсенбіұлы «Көркем әдебиет</w:t>
        <w:br/>
        <w:t>туралы», С.Сәлуақасов «Әдебиетәңгімелері», М.Дәулетбаев, С. Мұстафаұлы,</w:t>
        <w:br/>
        <w:t>Ж. Орманбайұлы, Ж. Сыздықов ойларының «Көркем эдебиет туралы»</w:t>
        <w:br/>
        <w:t>атпен бірлесе жариялануы, Екеу «Көркем әдебиет туралы», С.Мұқанов</w:t>
        <w:br/>
        <w:t>«Байдың толғағы», Ы. Мұстанбаев «Көркем әдебиет туралы», Ш.Токжігітов</w:t>
        <w:br/>
        <w:t>«Әдебиет мәселелері», С.Сейфуллин «Қазақтың көркем әдебиеті туралы»,</w:t>
        <w:br/>
        <w:t>Ә.Байділдин «Әдебиетке қандай көзбен қарап, сынау керек?», С.Мұқанов</w:t>
        <w:br/>
        <w:t>«Әркім өзінше ойлайды» деген мақалалардың бәрі де соңғы айтыстың</w:t>
        <w:br/>
        <w:t>айрықша өріс алғандығын көрсетеді.</w:t>
        <w:br/>
        <w:t>Ә.Байділдин «Ақжол» газсті бастаған айтыстың қорытындысы</w:t>
        <w:br/>
        <w:t>шықпағанымен, оның екпіні, негізгі идеясы әлі күнге дейін созылып</w:t>
        <w:br/>
        <w:t>келе жатқанын сскеріп, «соңғы кезде әдебиет туралы сөз қозғалғанда,</w:t>
        <w:br/>
        <w:t>қойылған сұрауға көбінесе «Қазақ әдебиеті қазір романтизм дәуірінде»</w:t>
        <w:br/>
        <w:t>деген жауап беріліп жүр. Ұлтшылдық бағытта оқығандар туралы сөй-</w:t>
        <w:br/>
        <w:t>легенде «романтизмді» қайырулы қаршығасындай қолына қондыра</w:t>
        <w:br/>
        <w:t>сөйлейтін болып жүр» («Е.Қ», 09.11.1926) деп алады да, бұл идеяны ал-ғаш</w:t>
        <w:br/>
        <w:t>рет 1923 жылы «Шолпан» журналында ауызға алған Қоңыр екенін айтады.</w:t>
        <w:br/>
        <w:t>«Әдебиетімізді романтизм дәуірінде деушілердікі-- адасқандық. Әде-</w:t>
        <w:br/>
        <w:t>биетіміз романтизм дәуірінде емес, көшпелі дәуірде. Бұл дәуірде көбінесе</w:t>
        <w:br/>
        <w:t>нағыздық пен төңкерісші сарындамалық бағыттар. есеюге тиіс»,--деп</w:t>
        <w:br/>
        <w:t>кеңес әдебиетінің көркемдік шеберлігін өсіру мәселесіне тоқталды.</w:t>
        <w:br/>
        <w:t>Қ.Кемеңгеров Сәбиттің мақаласына қарсы шықты. Ол «Қазан төңкері-</w:t>
        <w:br/>
        <w:t>сінен бұрын бай, кедей деген жікті айырып үндеу; үгіт жүргізген оқыған</w:t>
        <w:br/>
        <w:t>топтарыжоқ болатын.Оқыған атаулы отаршылдыққа қарсы ұлтшылдықты</w:t>
        <w:br/>
        <w:t>көксейтін.Елішіналсақ,байғанаразылығынкөрсеткенкедейжокеді»,-деп</w:t>
        <w:br/>
        <w:t>(01.12.1926), жалпы төңкерісшіл әдебиеттің келешегіне күдікпен қарады.</w:t>
        <w:br/>
        <w:t>Оның әдебиет болуын ұзақ дәуірлерге ысырып тастады,</w:t>
        <w:br/>
        <w:t>1927 жылдың қаңтарында Сәбит «Көркем әдебиет туралы қорытынды</w:t>
        <w:br/>
        <w:t>пікірім»дегенмақалажариялап,Қошкегежауап берді.Олкөркемдікшебер-</w:t>
        <w:br/>
        <w:t>ҚАЗАҚ ӘДЕБИЕТІНІҢ ТАРИХЫ: КЕҢЕС ДӘУІРІ (1917-- 1940) 180</w:t>
        <w:br/>
        <w:t>Көркем әдебиеттен социализм орнату жолындағы тек жетістіктерді</w:t>
        <w:br/>
        <w:t>жазу талап етілді. Сөйтіп, «әдебиет --өмір айнасы», «өмір шындығының</w:t>
        <w:br/>
        <w:t>көрінісі» делінсе де, ол жалған, жалаң көріністерге айналды; шындықты</w:t>
        <w:br/>
        <w:t>шынайы көркем бейнелеуге рұқсат етілмеді. Қоғам бойындағы ашы</w:t>
        <w:br/>
        <w:t>шындықты жаза қалғандары болса, қуғындалды. Сол кездегі қоғамдық</w:t>
        <w:br/>
        <w:t>ғылымдарда үстемдік құрған «социалистік құрылыс өрістеген сайын тап</w:t>
        <w:br/>
        <w:t>күресі де күшейе түседі» деген теориясымақтың әдебиетке де тигізген</w:t>
      </w:r>
    </w:p>
    <w:p>
      <w:r>
        <w:t>зияны орасан. Бұл теория, әсіресе әдебиет сынында үлкен із қалдырды.</w:t>
        <w:br/>
        <w:t>Сыншылар кез келген шығармадан тап күресін іздеді. Жұмысшы табына</w:t>
        <w:br/>
        <w:t>қарсы жауларды әшкерелемеген көркем туындыларды сынан, жасырын</w:t>
        <w:br/>
        <w:t>жатқан ойлар жоқ па дегендей, саяси қырағылық танытып, бірдеңелерді</w:t>
        <w:br/>
        <w:t>тауып алып, белсенділік танытып жатты.</w:t>
        <w:br/>
        <w:t>Бүкіл елімізде, әсіресе Қазақстанда, ерекінезор қарқынмен жүргізілген</w:t>
        <w:br/>
        <w:t>осындайсаяси-әлеуметтік, мәдени саясаттыңнәтижесіндереспубликаның</w:t>
        <w:br/>
        <w:t>барлық партия, кеңес, өкімет ұйымдары «қазақ ұлтшылдығына» қарсы</w:t>
        <w:br/>
        <w:t>жаппай жұмыла шығып, ел аман, жұрт тынышта өз ішінен «жау» тауып,</w:t>
        <w:br/>
        <w:t>ұлттық атаулының барлығына, оның ішінде, әсіресе, ұлттық мәдениет</w:t>
        <w:br/>
        <w:t>пен әдебиетке қарсы күресіп, адам, ұлт құқықтары аяққа тапталып, саяси</w:t>
        <w:br/>
        <w:t>жазалаулар жүргізілді.</w:t>
        <w:br/>
        <w:t>1937 жылдың алғашқы «әшкерелегіш» мақалаларын қызмет ба-</w:t>
        <w:br/>
        <w:t>бымен осы салаға тікелей қатысы бар лауазым иелері жазды. «Казах-</w:t>
        <w:br/>
        <w:t>станская правда» (1957, 11 қаңтар) газетінде Т.Жүргеновтің «Мәде-</w:t>
        <w:br/>
        <w:t>ниет майданын талқандалған ұлтшылдықтың қалдықтары мен</w:t>
        <w:br/>
        <w:t>сарқыншақтарынан тазартайық!» деген көлемді материалы басылды.</w:t>
        <w:br/>
        <w:t>Оған іле-шала Қазақстан көркем әдебиет баспасының директоры</w:t>
        <w:br/>
        <w:t>Р.Жаманқұловтың «Қырағылықты күтпейтейік» атты мақаласы «Қазақ</w:t>
        <w:br/>
        <w:t>әдебиетінде» жарияланды. Алғашқы мақалада «ұлтшыл зиянкестердің»</w:t>
        <w:br/>
        <w:t>көбейіп кеткендігін айта келіп, сөзінің соңын «мәдениет майданында</w:t>
        <w:br/>
        <w:t>сақ болайық! Қырағылықты он есе күшейтейік!» деген ұрандармен</w:t>
        <w:br/>
        <w:t>аяқтаған. Екінші мақалада қырағылықты бірініші кезекте баспа</w:t>
        <w:br/>
        <w:t>редакторларыкөрсетукерекдеп,Нармамбеттің,Шәкәрімнің,Ғұмардың,</w:t>
        <w:br/>
        <w:t>Бернияздың кітаптарын шығармай отырғандықтарын қырағылықтың</w:t>
        <w:br/>
        <w:t>белгісі ретінде көрсеткен. Ал «бейқамдықтың салдарынан» Зиябек</w:t>
        <w:br/>
        <w:t>Рүстемов пен Әмина Мәметованың «халыққа жат» «теріс сарындағы»</w:t>
        <w:br/>
        <w:t>шығармаларының баспадан жарық көріп кетуін қатал сынға алған.</w:t>
        <w:br/>
        <w:t>«Халық жауларына» қарсы саяси қырағылықты күшейтуге үндеп,</w:t>
        <w:br/>
        <w:t>Т Қабыловбірнешемақалажазды.«Қазақбольшевиктерініңміндеті-- қазақ</w:t>
        <w:br/>
        <w:t>ұлтшылдарына қарсы баса күресу» атты төрт тараудан тұратын көлемді</w:t>
        <w:br/>
        <w:t>мақаласы («Соңиалистік Қазақстан», 1937, 12 қаңтар) түгелдей алашорда</w:t>
        <w:br/>
        <w:t>қозғалысын қаралауға арналды. Ю.Феликстін, М.Каастың, Л.Залиннің</w:t>
        <w:br/>
        <w:t>мақалаларында Қазақстанды қаптап кеткен «жапон жансыздары»</w:t>
        <w:br/>
        <w:t>(шпиондары) жайында жазылды.</w:t>
        <w:br/>
        <w:t>Алғаш ашылған «халық жауларының» бірі-- ҚазПИ-дің оқытушысы</w:t>
        <w:br/>
        <w:t>Әмина Мәметова еді. «Социалистік Қазақстан» (20 қаңтар) мен «Лениншіл</w:t>
        <w:br/>
        <w:t>жас» (21 қаңтар) газеттерінде бір мезгілде жарияланған екі мақала</w:t>
        <w:br/>
        <w:t>Ә.Мәметованың ч«контрреволюцияшыл” әрекеттерін» «әшкерелеуге»</w:t>
        <w:br/>
        <w:t>арналды.СондағыӘминаның бар кінәсі-- «Абай» - таптілегінентысқары,</w:t>
        <w:br/>
        <w:t>жұрттың бәріне бірдей ел ақыны» («Әдебиет майданы», 1934, Ме11--12)</w:t>
        <w:br/>
        <w:t>ҚАЗАҚ ӘДЕБИЕТІНІҢ ТАРИХЫ: КЕҢЕС ДӘУІРІ (1917-- 1940) 182</w:t>
        <w:br/>
        <w:t>ларындағы «Шұғаның белгісінен» «жат сарындарды мойындауға мәжбүр</w:t>
        <w:br/>
        <w:t>болдыЗ. Сонда да оны «Майлин Бейімбет жолдас өзінің қателіктерін</w:t>
        <w:br/>
        <w:t>мойындағанымен,оның себептерін жете ашқысы келмеді?,--деп сынауды</w:t>
        <w:br/>
        <w:t>тоқтатпады.</w:t>
        <w:br/>
        <w:t>Жазушыларды әшкерелеу науқаны 1957 жылдың. маусым айынан</w:t>
        <w:br/>
        <w:t>бастап тіпті ушыға түсті. Осыған дейін сынау, «әшкерелеу» болып келсе,</w:t>
        <w:br/>
        <w:t>енді «халық жауларын» жою талап етіле бастады. «Көркем әдебиеттегі</w:t>
        <w:br/>
        <w:t>ұлтшыл-фашистердің зиянкестігін түп тамырымен құртайық» («Әдебиет</w:t>
        <w:br/>
        <w:t>майданы», Мв3,1937),«Қазақ әдебиетіндегі лвербахшылдықтың қалдығын</w:t>
        <w:br/>
        <w:t>толықжоюкерек» («Соц Қазақстан»,19537,4 шілде),«Эдебиеттегітроцкист-</w:t>
        <w:br/>
        <w:t>бухариншыл үлтшыл-фашист зиянкестерін жеріне жете құрту керек»</w:t>
        <w:br/>
        <w:t>(«Қазақ әдебиеті», 1937, 15 тамыз), «Барып тұрған контрабанда».(«Қазақ</w:t>
      </w:r>
    </w:p>
    <w:p>
      <w:r>
        <w:t>әдебиеті», 1937,30 шілде), «Жастарға теріс идея беретін кітаптың түкке де</w:t>
        <w:br/>
        <w:t>керегі жоқ» («Қазақ әдебиеті», 1937, 3Ттамыз), «Жазушылар ұйымындағы</w:t>
        <w:br/>
        <w:t>ұлтшыл-фашистжаулардың зияндызардабын біржола құртайық», («Қазақ</w:t>
        <w:br/>
        <w:t>әдебиеті», 1937, 8 қазан) деген сияқты мақалалар тақырыптарының</w:t>
        <w:br/>
        <w:t>өзінен-ақ ызғарын шашып, үкімін шығара келді. «Халық жауы», «тап</w:t>
        <w:br/>
        <w:t>жауы», «бұржуазияшыл-ұлтшыл», «ұлтшыл-фашист» сияқты сұсты сөздер</w:t>
        <w:br/>
        <w:t>баспасөз бетіндегі үйреншікті «әшкерселегілі» терминдерге айналды.</w:t>
        <w:br/>
        <w:t>«Алашордашыл» Ұлтшылдардың қатарында нсгізгі соққы</w:t>
        <w:br/>
        <w:t>С.Сейфуллин, І.Жансүгіров, Б.Майлин, М.Әуезов, С.Мұқанов сияқты</w:t>
        <w:br/>
        <w:t>жазушыларға бағытталды. Сәкен «халық жаулары» Т.Рысқұловты,</w:t>
        <w:br/>
        <w:t>Н.Нұрмақовты, С.Сәдуақасовты, А.Асылбековтерді «Тар жол, тайғақ</w:t>
        <w:br/>
        <w:t>кешуде» төңкеріс үшін күрескен адам деп көрсеткендігі, Троцкийдің,</w:t>
        <w:br/>
        <w:t>Зиновьевтің аттарын атағандығы үшін («Әдебиет майданы», 1937, М7,</w:t>
        <w:br/>
        <w:t>3-3 6), А.Байтұрсынов елугс толғанда соған арнап мақала жазғандығы,</w:t>
        <w:br/>
        <w:t>пантюркистік бағыттың басшысы болғандығы үшін («Каз.Правда»,</w:t>
        <w:br/>
        <w:t>9.07.1937), ұлтшыл антипартиялық топ құрып, Кеңес үкіметіне</w:t>
        <w:br/>
        <w:t>қарсы жүргізген «бүлдіргі» іс-әрекеттері үшін, Қарағандыда ашылған</w:t>
        <w:br/>
        <w:t>«жасырын ұйымғва» нұсқаулар беріп тұрғандығы үшін, жас жазушыларды</w:t>
        <w:br/>
        <w:t>өсірмегендігі үшін айыпталды. Осындай әдіспен қазақ поэзиясының</w:t>
        <w:br/>
        <w:t>«құлагері» І.Жансүгіровке де «ұлтшылдықтың» қара күйесі жағылды.</w:t>
        <w:br/>
        <w:t>Сәкен сияқты («Көкшетау») ол да «кеңес тақырыбын жазбай, ескі хан,</w:t>
        <w:br/>
        <w:t>билер билеген заманды мадақтап, соны дәріптеген» («Күй», «Күйші»,</w:t>
        <w:br/>
        <w:t>«Құлагер») («Қазақ әдебиеті» 26.1.1958).</w:t>
        <w:br/>
        <w:t>Республикалық баспасөз бетінде әдебисттегі «халық жауларын»</w:t>
        <w:br/>
        <w:t>қаралаған мақалалардың барлығында дерлік жазушылар ұйымының</w:t>
        <w:br/>
        <w:t>төрағасы С.Мұқанов кінәлі боп шықты, Жазушылар арасында «ұлтшыл-</w:t>
        <w:br/>
        <w:t>дықтың»таралуына,әшкерелеужұмыстарыныңөздәрежесіндеболмауына</w:t>
        <w:br/>
        <w:t>басты айыпкер Сәбит екен. Ол Айсаринді қорғап, Уәлиахметовты жақтап,</w:t>
        <w:br/>
        <w:t>«белгілі контрреволюционер М.Жұмабаевты қызметке орналастырған,</w:t>
        <w:br/>
        <w:t>оған Дом советтен үй әперген». С.Мұқановтың «Сұлушаш» поэмасында,</w:t>
        <w:br/>
        <w:t>«Теміртас», «Адасқандар» романында, «ХХ ғасырдағы қазақ әдебиетінде»,</w:t>
        <w:br/>
        <w:t>т.б. шығармаларында саяси қателер бар («Социалды Қазақстан»,</w:t>
        <w:br/>
        <w:t>7«Қазақ әдебиеті». 1937, 14 шілде.</w:t>
        <w:br/>
        <w:t>8 «Социалистік Қазақстан». 1937,28 маусым.</w:t>
        <w:br/>
        <w:t>5«Қазақ әдебиеті». 1937, 9 көкек.</w:t>
        <w:br/>
        <w:t>173 Әдеби сын</w:t>
        <w:br/>
        <w:t>бұқарасының дұшпаны “деген пікірлер ұсынды. Осы авторлардың</w:t>
        <w:br/>
        <w:t>Мәскеуде басылып шыққан кітабында «Алаш» партиясы былай қалып,</w:t>
        <w:br/>
        <w:t>енді бүкіл қазақ халқынын, еңбекші бұқараның патша үкіметі мен</w:t>
        <w:br/>
        <w:t>империализмге қарсы. шыққаны, 1916 жылғы ұлт-азаттық көтерілісі,</w:t>
        <w:br/>
        <w:t>1917 жылғы төңкерістерге қатысқаны түгелдей қараланып, жоққа</w:t>
        <w:br/>
        <w:t>сайылды; бәрі де «антимаркстік, антилениндік» болып шыға келді. Бүкіл</w:t>
        <w:br/>
        <w:t>ел теріс-жолмен жүріп, оның қайраткерлері қысастықтан басқа ештеме</w:t>
        <w:br/>
        <w:t>ойламаған жандар болып шыға келді»2.</w:t>
        <w:br/>
        <w:t>Қазақ әдебиетіндегі «алашордашылардың» «ұлтшылдардың»,</w:t>
        <w:br/>
        <w:t>«зиянкестігін әшкерелеу» науқанының барысында ұлттықтың бәрі. де</w:t>
        <w:br/>
        <w:t>ұлтшылдық болып табылды. «Өткеннің бәрі де зиянды, қажеті жоқ»</w:t>
        <w:br/>
        <w:t>деғен солақай пікірлер әріс алып, нигилизмге апарып соқтырды. Тіпті,</w:t>
        <w:br/>
        <w:t>«қазақтың домбырасы қазір қажет пе? Мұны жақсылап ойлану керек»</w:t>
        <w:br/>
        <w:t>дегенге шейін барды («Большевик Казахстана», 1933, Ме 6,22-б).</w:t>
        <w:br/>
        <w:t>Сөйтіп, 1932 жылы ВКП(б) Қазақ өлкелік партия комитетінің «Сталин</w:t>
        <w:br/>
        <w:t>жолдастың хатына байланысты Қазақстанда теория майданындағы</w:t>
        <w:br/>
        <w:t>күрес міндеттері туралы» түсіндірме хатының шығуы ұлттық әдебиетті</w:t>
        <w:br/>
        <w:t>дамытуға септігін тигізген жоқ, керісінше тежеу салды. Әкімгершілікпен,</w:t>
      </w:r>
    </w:p>
    <w:p>
      <w:r>
        <w:t>күшпен әдебиетіміздің ұлттық сипатын жоюға бағыт берді. Бүкіл қазақ</w:t>
        <w:br/>
        <w:t>әдебиеті «ұлтшылдықпен» айыпталып, жазушылардың төбесінде саяси</w:t>
        <w:br/>
        <w:t>сорақылықтың сойқанды нажағайы жарқылдады. Бірақ бұл процесті</w:t>
        <w:br/>
        <w:t>өлкелікпартиякомитетібасшылығыныңауысуы,Ф.И.Голоцекинорнынан</w:t>
        <w:br/>
        <w:t>түсіп, Л.Мирзоянның келуі уақытша болса да тоқтатқан еді.</w:t>
        <w:br/>
        <w:t>ҚазАПП сынында мұндай өрескел жағдайлардың орын алуы-ның</w:t>
        <w:br/>
        <w:t>басты себебі әдебиетке партиялық басшылық деген солақай саясаттың</w:t>
        <w:br/>
        <w:t>салдары болатын. Оның үстіне, әдебиет сыны мамандарының аздығы,</w:t>
        <w:br/>
        <w:t>жастығы, білімдерінің таяздығы да себеп болды.</w:t>
        <w:br/>
        <w:t>ҚазАПП-тың қызметі, ондағы олқылықтар, бұрын ұсыныс, пікір</w:t>
        <w:br/>
        <w:t>түрінде көрініп келсе, 1931 жылдан бастап үлкен кемшілік ретінде аталып,</w:t>
        <w:br/>
        <w:t>қатты сындар айтылды. С.Мұқановтың, Қ.Өтеповтың, Ә.Тәжібаевтың,</w:t>
        <w:br/>
        <w:t>т.б. мақалаларында ҚазАПП-тың қызметі қанағаттанарлықсыз екені</w:t>
        <w:br/>
        <w:t>көрсетілді. «Еңбекші қазақ» (1932, 4 қаңтар) осы мәселеге арнайы</w:t>
        <w:br/>
        <w:t>редакциялық мақала жариялады.</w:t>
        <w:br/>
        <w:t>Осындай жағдайда ВКП(6) Орталық Комитетінің 1932 жылы 23</w:t>
        <w:br/>
        <w:t>сәуірдегі «Көркем әдебиет ұйымдарын қайта құру туралы» қаулысының</w:t>
        <w:br/>
        <w:t>шығуы үлкен оқиға болды. Онда кеңес әдебиетінің дамуына РАПП-</w:t>
        <w:br/>
        <w:t>тың аясы тарлық етіп, кедергі келтіре бастағандығы атап көрсетіліп,</w:t>
        <w:br/>
        <w:t>ол таратылды. Орнына кеңес өкіметінің бағытын қолдайтын, барлық</w:t>
        <w:br/>
        <w:t>жазушылардың басын біріктіретін кеңес жазушыларының бірыңғай</w:t>
        <w:br/>
        <w:t>одағын құру туралы шешім қабылданды. Осы қаулыға сәйкес, 1932</w:t>
        <w:br/>
        <w:t>жылы 18 мамыр күні Қазақстан кеңес жазушыларының ұйымы құрылды.</w:t>
        <w:br/>
        <w:t>Өлкелік партия комитетінің жаңа басшылығы ұлттық “мәдениеттің</w:t>
        <w:br/>
        <w:t>дамуына шындап-кеңіл қоя бастады. Әдебиеттің өркендеу жолындағы</w:t>
        <w:br/>
        <w:t>кедергілер айқындалып, оны жоюдың нақты шаралары белгіленді.</w:t>
        <w:br/>
        <w:t>Бұл үлкен екі оқиға әдебиетімізге, оның сынына қарқынды серпіліс</w:t>
        <w:br/>
        <w:t>әкелді.</w:t>
        <w:br/>
        <w:t>“Т.Кәкішев. Ақыл-парасатқа азаттық.-“Лениншіл жас»,:1987, 13 желтоқсан.</w:t>
        <w:br/>
        <w:t>ҚАЗАҚ ӘДЕБИЕТІНІҢ ТАРИХЫ: КЕҢЕС ДӘУІРІ (1917-- 1940) 166</w:t>
        <w:br/>
        <w:t>аламыз» дейді. Орыс әдебиетінен үлгі алу керек, бірақ өзіміздің қазақтың</w:t>
        <w:br/>
        <w:t>тарихынан да жиренуге болмайды. Қазақ тарихы бізге үлкен үлгі. Осыны</w:t>
        <w:br/>
        <w:t>түсінсе, Сәбиттің өсуінде сөз жоқ. Сәбит өнерсіз ақын емес»,-- дейді.</w:t>
        <w:br/>
        <w:t>Смағұл айтысқанда қазақ әдебиетінің екі-үш өкілін айналдыра бермей,</w:t>
        <w:br/>
        <w:t>тұтас алып, барлық жазушыларды сыннан өткізу керектігіне назар</w:t>
        <w:br/>
        <w:t>аударады. Сөйтіп, «Қазақ әдебиетіне толық сын беру керек. Сынағаннан</w:t>
        <w:br/>
        <w:t>әдебиет ақсамайды, қайта сынның жоқтығынан әдебиетті тот басады.</w:t>
        <w:br/>
        <w:t>Жазушының қайрағы --сын» дей отырып, «көркем Әдебиет шын өмірді</w:t>
        <w:br/>
        <w:t>жазсын. Сыртқы түрі көркем, әдемі болсын, іші маңызды, қазақ елінің ұлт</w:t>
        <w:br/>
        <w:t>теңдігі, еңбекші табының үстемдігі болсын» деген түбегейлі ой түйеді.</w:t>
        <w:br/>
        <w:t>«Жалпы мәдениетке біз өзіміз жасаған мәдениет бұйымымен барамыз.</w:t>
        <w:br/>
        <w:t>Біз олардан алсақ, олар біздерден алады. Интернационализмнің негізі</w:t>
        <w:br/>
        <w:t>мәдениеттің сыртқы түрін (ұлттық кескінін) бір түсті қылу емес, ішкі</w:t>
        <w:br/>
        <w:t>маңызын бір тілектен шығару. Қазақ әдебиетінің сыртқы сипаты қазаққа</w:t>
        <w:br/>
        <w:t>ұқсаса, ішкі мазмұны жалпы адам баласының қызметіне жұмсалуы</w:t>
        <w:br/>
        <w:t>керек»,--деп көрсетті.</w:t>
        <w:br/>
        <w:t>Смағүл пікірі кезінде «Оңшылдық» көзқарасы үшін біраз сынға</w:t>
        <w:br/>
        <w:t>ұшырады. «Оның қазақтан басқа арманы жоқ»,-деп ағаш атқа теріс</w:t>
        <w:br/>
        <w:t>мінгізгендер де болды. Ал, шындығына келгенде дүние жүзі мәдениетіне</w:t>
        <w:br/>
        <w:t>әр ұлт, эр халық өз әшекейін қосуы керек. Сөйтіп әлемнің әдемілігі, жалпы</w:t>
        <w:br/>
        <w:t>адамзаттық таным осындайлардан құралатынын ол кезінде дұрыс айтты.</w:t>
        <w:br/>
        <w:t>Осы айтыстың елеулі бір оқиғасы-- Екеудің «Көркем әдебиет</w:t>
      </w:r>
    </w:p>
    <w:p>
      <w:r>
        <w:t>туралы» мақаласы болды. «Қазақ әдебиеті» газеті (03.11.1980) бұл</w:t>
        <w:br/>
        <w:t>мақаланың авторлығын Ж.Аймауытов пен М.Әуезовке таңады. Бірақ</w:t>
        <w:br/>
        <w:t>шын авторлары-- Абдолла Байтасов пен Даниял Ысқақов дегенді кезінде</w:t>
        <w:br/>
        <w:t>С.Мұқанов айтқан.</w:t>
        <w:br/>
        <w:t>Екеудің түсінігінше, «мәдениеті өскен елдің қиялынан да ақылы күшті</w:t>
        <w:br/>
        <w:t>болады. Міне, мұндай елдерде қатып-піскен, кемеліне келген нағыздық</w:t>
        <w:br/>
        <w:t>(реализмутүрін көбірекқолданады» деген,ал мәдениетікедей елтабиғатта</w:t>
        <w:br/>
        <w:t>«өздерінезиянытиетін,қаскүнемкүштер (иелер) бар, өздерінеболысатың,</w:t>
        <w:br/>
        <w:t>пайдасы тиетін дос күштер бар деп біледі. Мұндай елдің ақылынан да</w:t>
        <w:br/>
        <w:t>қиялы басым келеді. Қазақ, міне, осындай ел» (08.--9,08.1927). Бұдан</w:t>
        <w:br/>
        <w:t>олардың романтизмге бой ұратынын аңғару қиын емес.</w:t>
        <w:br/>
        <w:t>Әр түрлі ойларды бұлғақтата келіп, мақала авторлары: «Бұрынғы</w:t>
        <w:br/>
        <w:t>жалаңаш үлтшылдық бұл күңде бұқарашылдыққа айналса, бұл бір саты,</w:t>
        <w:br/>
        <w:t>табиғи жол. Қазақ жұмыскерлері шын мәнісінде .пролетарий емес.</w:t>
        <w:br/>
        <w:t>Бұқара көпшілік кедей мен орта шаруа. Ендеше орыстікі тәрізді, біздің</w:t>
        <w:br/>
        <w:t>әдебиетіміздің мінезі де халықшыл, бұқарашыл болуға тиіс» деген</w:t>
        <w:br/>
        <w:t>қорытынды жасайды. «Байдың толғағы» деген мақаласында Сәбит: «Екеу»</w:t>
        <w:br/>
        <w:t>әдебиетті бүркеншектен, біздің ұстанған түпкі мақсатымызға қарсы пікір</w:t>
        <w:br/>
        <w:t>айтып отыр» деп табады да, әр сөзден саяси астар іздеп, тап күресінің</w:t>
        <w:br/>
        <w:t>әуеніне тартады.</w:t>
        <w:br/>
        <w:t>«Еңбекші қазақ» газетінде басталған айтыс басқа басылымдарға да</w:t>
        <w:br/>
        <w:t>қозғау салды. «Жыл құсы» альманағы мен «Қызыл Қазақстан», кейінірек</w:t>
        <w:br/>
        <w:t>«Жаңа әдебиет» журналдары осы тақырыпқа мақалалар басты. Ыдырыс</w:t>
        <w:br/>
        <w:t>Мұстанбайұлы («Қызыл Қазақстан».К91, 1927) Сәбит пен Қошке айты-</w:t>
        <w:br/>
        <w:t>сында мұқату, кекету жағы көбейіп кеткенін ескерте отырып, өзінің реа-</w:t>
        <w:br/>
        <w:t>лизм жағында екенін аңғартады. «Әнер, көркем әдебиет құрғақ қана</w:t>
        <w:br/>
        <w:t>і71 Әдеби сын</w:t>
        <w:br/>
        <w:t>ліктердің болу себебін өзінің бір кезде Смағұл Садуақасовтың жігінде</w:t>
        <w:br/>
        <w:t>болуынан деп көрсеткен («Социалды Қазақстан», 24.01.32 ж.).</w:t>
        <w:br/>
        <w:t>ҚазАПП сынының өктемдігі соншалық--сынаған жазушылардан</w:t>
        <w:br/>
        <w:t>жібергенқателіктерін мойындаудыталап етті. Солкездегібаспасөзбетінде</w:t>
        <w:br/>
        <w:t>бірсыпыра жазушылардың өз қателерін «мойындағандықтары» туралы</w:t>
        <w:br/>
        <w:t>жазған мақалалары жарық көрді. Солардың бірі «ұлтшыл», «алашшыл»</w:t>
        <w:br/>
        <w:t>деген кінәлар тағылып, көп қуғын көрген М.Әуезов те болатын. Оның ха-</w:t>
        <w:br/>
        <w:t>ты 1932 жылы 10 шілдеде «Социалды Қазақстан»:және «Казахстанская</w:t>
        <w:br/>
        <w:t>правда» газеттерінде қатар жарияланды. Ал ҚазАПП сынын « мойындап»,</w:t>
        <w:br/>
        <w:t>«сол сынаған жайлардың барлығын еске алып келіп, мен барлық кеңес</w:t>
        <w:br/>
        <w:t>жұртшылығының алдында, менің өткен жолымды сынап шыққан</w:t>
        <w:br/>
        <w:t>ҚазАПП дауысына өзімнің де кінәларымды, өзім айтпаған жаңа сыным</w:t>
        <w:br/>
        <w:t>мен пікір жолындағы жаулық құралымды анық тастаған дауысымды</w:t>
        <w:br/>
        <w:t>қоспақпын»,--деп жазуға мәжбүр болды. Өз шығармашылығына сын</w:t>
        <w:br/>
        <w:t>көзбен қараймын деп, «Еңлік-- Кебек», «Қаракөз» сияқты классикалық</w:t>
        <w:br/>
        <w:t>шығармаларынан безді.</w:t>
        <w:br/>
        <w:t>Сонда суреткер қай дәуірді бейнелесе, соны насихаттап отыр деп</w:t>
        <w:br/>
        <w:t>тану өріс алды. С.Сейфуллиннің «Көкшетау», І.Жансүгіровтің «Дала»,</w:t>
        <w:br/>
        <w:t>С.Мұқановтың «Сұлушаш» поэмаларында қазақтың өткен өмірі сурет-</w:t>
        <w:br/>
        <w:t>теледі,ескізамандыуағыздайды,жазылутүріжақсы болғанымен,мазмұны,</w:t>
        <w:br/>
        <w:t>идеясы нашар деп сынады.</w:t>
        <w:br/>
        <w:t>ҚазАПП-тың басшылары шығармашылық жұмысты әкімгершілікке</w:t>
        <w:br/>
        <w:t>бағындырды. Әрбір қаламгерге жоспар беріп, оны орындауды талап етті.</w:t>
        <w:br/>
        <w:t>Ал орындай алмағандар сынға үшырады. Шығарманың мазмұны мен түрі</w:t>
        <w:br/>
        <w:t>тұтастығын бөле қарай,«мына шығарманың түріжақсы, мазмұны нашар»,</w:t>
        <w:br/>
        <w:t>немесе «мазмұны жақсы, түрі нашар» деп сынау орын алды. Поэзияда</w:t>
      </w:r>
    </w:p>
    <w:p>
      <w:r>
        <w:t>жалған жаңашылдыққа ұмтылу жиі кездесті. ҚазАПП-тың басшысы әрі</w:t>
        <w:br/>
        <w:t>сыншысы М.Қайыпназаров Мәскеуде әдебиетсыншыларының жиынында</w:t>
        <w:br/>
        <w:t>«жас қазақ совет әдебиеті партия басшылығымен өсіп келе жатыр»,</w:t>
        <w:br/>
        <w:t>«әдебиеттегі бай-алаш ықпалымен, оның жазушыларымен күресіп келеді»</w:t>
        <w:br/>
        <w:t>деп сөйледі. («Әдебиет майданы» 81, 1932).</w:t>
        <w:br/>
        <w:t>ҚазАППсыныныңушығатүсуінесолкездегіөлкелікпартиякомитетінің</w:t>
        <w:br/>
        <w:t>әдебиетке саяси басшылығындағы солақайлықтар да тікелей әсер етті.</w:t>
        <w:br/>
        <w:t>Бұл істе Сталиннің «Большевизм тарихының кейбір мәселелері туралы»</w:t>
        <w:br/>
        <w:t>хаты қатерлі рөл атқарды. Осы хат бойынша 1952 жылы 10 қаңтарда</w:t>
        <w:br/>
        <w:t>ВКП(6) қазақ өлкелік комитетінің мәдениет және насихат бөлімі мен</w:t>
        <w:br/>
        <w:t>Қазақстанның марксизм-ленинизм институты «Сталин жолдастың</w:t>
        <w:br/>
        <w:t>хатына байланысты Қазақстандағы теория майданындағы күрес мін-</w:t>
        <w:br/>
        <w:t>деттері туралы» түсіндірме жариялады. Идеология қызметкерлері бас-</w:t>
        <w:br/>
        <w:t>шылыққаалуғатиіс болған бұл нұсқау-құжатта әдеби сынның қай бағытта</w:t>
        <w:br/>
        <w:t>жұмыс істеу керектігі анық көрсетілді.</w:t>
        <w:br/>
        <w:t>ҚазАПП-тың 1932 жылы 26-30 ақпанда өткен бірінші Құрылтайы</w:t>
        <w:br/>
        <w:t>тікелей осы қаулыны жүзеге асыру, бағытында өтті. Онда өлкелік партия</w:t>
        <w:br/>
        <w:t>комитетінің хатшысы М.Кахиани сөз сөйлеп, әдебиет жөніндегі сая-</w:t>
        <w:br/>
        <w:t>саттың қай бағытта жүру керектігін анықтады. Ұлттық әдебиетіміздің</w:t>
        <w:br/>
        <w:t>дамуына кедергі жасап отырған байшыл-үлтшыл көзқарастардың</w:t>
        <w:br/>
        <w:t>кесірі деп көрсетіп, сынның семсерін соған қарай бағыттады. Оған</w:t>
        <w:br/>
        <w:t>дәлел ретінде Ғ.Тонжанов өзінің сын мақалаларында «алашордашыл»</w:t>
        <w:br/>
        <w:t>ҚАЗАҚ ӘДЕБИЕТІНІҢ ТАРИХЫ: КЕҢЕС ДӘУІРІ (1917-- 1940) 170</w:t>
        <w:br/>
        <w:t>көзімен қарамай, қайта терендете түсті. С.Мұқанов «Блокшылдықтан</w:t>
        <w:br/>
        <w:t>Демьяншылдыққа»дегенмақаласында («Жаңаәдебиет», Ме2,1931)«Қазіргі</w:t>
        <w:br/>
        <w:t>орыс әдебиетінде күдікті блокшылдық емес, күдіксіз демьяншылдық</w:t>
        <w:br/>
        <w:t>үстем болып отыр»,--дей келіп, қазақ қаламгерлерін Д.Бедныйша жазуға</w:t>
        <w:br/>
        <w:t>үндеген. Бұл-- жазушылардың шығармашылық еркіндігіне, әнерпаздық</w:t>
        <w:br/>
        <w:t>қырларына нұқсан келтіретін, көркемдік сапаларға мән берілмей, барлық</w:t>
        <w:br/>
        <w:t>туындыларды бір ғана қалыппен шығаруға шақыратын теріс бағыт еді.</w:t>
        <w:br/>
        <w:t>Әдеби сындағы жағдайдың ушыққандығы соншалық, жазушылар бір-</w:t>
        <w:br/>
        <w:t>бірінің шығармаларының ішінен «тырнақ астынан кір іздегендей»</w:t>
        <w:br/>
        <w:t>болмашы кінәраттар тауып алып, оны халыққа, партияға қарсы етіп</w:t>
        <w:br/>
        <w:t>көрсетуге тырысты. Әдебиет көшін бастаушылардың барлығы дерлік</w:t>
        <w:br/>
        <w:t>қуғынға ұшырады, Көркем туындының тағдыры «пролетариат», «кеңес»,</w:t>
        <w:br/>
        <w:t>«партия», «кедей», «жалшы» деген сияқты сөздердің бар-жоғына қарай</w:t>
        <w:br/>
        <w:t>шешілді. Көркем шығармаларды бағалау жазушылардың таптық, шығу</w:t>
        <w:br/>
        <w:t>тегімен байланысты қаралды. Пролетариат әдебиетін тек «газа» пролетар</w:t>
        <w:br/>
        <w:t>жазушылары жасай алады деп түсіндірілді.</w:t>
        <w:br/>
        <w:t>«Қазақта пролетариат эдебиеті бар ма, жоқ па?» деген өнбес айтыстың</w:t>
        <w:br/>
        <w:t>өзегі, негізінен, С.Сейфуллин мен С.Мұқановтың шығармашылығы</w:t>
        <w:br/>
        <w:t>хақында болды. Пролетариат әдебиеті бар деушілер мысалға осы екеуін</w:t>
        <w:br/>
        <w:t>алса, жоқ деушілер, керісінше, бұларды қаралауға тырысты.</w:t>
        <w:br/>
        <w:t>«Біздің қолдағы деректер Сейфоллаұлының әлі пролетариат жа-</w:t>
        <w:br/>
        <w:t>зушысы бола алмағандығын дәлелдейді. Бұған Сейфоллаұлының өзі,</w:t>
        <w:br/>
        <w:t>оның: шығармалары айғақ. Сейфоллаұлының шығармаларында ескі</w:t>
        <w:br/>
        <w:t>ауыл, төңкерістен бұрынғы ауыл әлі қалған жоқ Социалдық құрылыстың</w:t>
        <w:br/>
        <w:t>күнделікті міндеттерінің маңына көпшілікті ұйымдастырып, партияға</w:t>
        <w:br/>
        <w:t>жәрдем берудің орнына, Сейфоллаұлы ескі бектік, рушылдық мәдениетті</w:t>
        <w:br/>
        <w:t>жырлады. Социалдық түрмыс жасап жатқан, жаңа өмір орнатып жатқан</w:t>
        <w:br/>
        <w:t>жаңа адамдарды, социалдық құрылыстың жұмысшы табынан шыққан</w:t>
        <w:br/>
        <w:t>еңбек ерлерін, колхозшыларды ол көрмейді. Сейфоллаұлы коммунист</w:t>
        <w:br/>
        <w:t>бола отырып, көп реттерде байшылдық салдарынан шыға алмаған»!--деп</w:t>
        <w:br/>
        <w:t>жазды Әйтіке Мұсаүлы. Осы тектес пікірлерді партия қызметкері</w:t>
        <w:br/>
        <w:t>Ж.Садуақасовта айтты.</w:t>
      </w:r>
    </w:p>
    <w:p>
      <w:r>
        <w:t>“.. ол жасөспірімдерді өз руын басқа рудан жоғары көтеруді міндетім</w:t>
        <w:br/>
        <w:t>деп білген ескі батырлардың әдемі дене құрылысынан үлгі алуға</w:t>
        <w:br/>
        <w:t>шақырады. Дене шынықтыру кезінде пионерлерге өгіздей қара күші бар</w:t>
        <w:br/>
        <w:t>Қажымұқанды үлгііетіп тартады. Сейфоллаұлыныңсскіауылды сүйетіндігі</w:t>
        <w:br/>
        <w:t>сонша, кітабына Қажымұқанның суретін салдырған.</w:t>
        <w:br/>
        <w:t>Сейфоллаұлы ескілік әншісі Баянды да есінен шығарған жоқ. Ескі</w:t>
        <w:br/>
        <w:t>ауылды жырлаған, ескілікті күйлеген, ескі бектікті, байларды, қысқасы,</w:t>
        <w:br/>
        <w:t>ру жырын жырлаған Баяннан пионерлерді үлгі алуға шақырады», --деп</w:t>
        <w:br/>
        <w:t>жазды ол (“Әдебиет майданы», Мо1, 1932).</w:t>
        <w:br/>
        <w:t>Ж.Садуақасов С.Сейфуллинмен бірге ЕЛоғжановтың да кемшіліктерін</w:t>
        <w:br/>
        <w:t>көрсетуге біраз көңіл бөлген. Оны Ахмет Байтұрсыновты жеткілікті</w:t>
        <w:br/>
        <w:t>сынамады, сыни еңбектерінде Плехановтың пікірлерін пайдаланды деп</w:t>
        <w:br/>
        <w:t>кінәлаған.</w:t>
        <w:br/>
        <w:t>ЕЛОғжанов өзіне тағылған кінәларды «мойындаған». Мұндай кемші-</w:t>
        <w:br/>
        <w:t>1Ә.Мұсаулы. Жікшілдіктүбі--жолбикелік.- Жаңа әдебиет. 1930,56-6.</w:t>
        <w:br/>
        <w:t>181 Әдеби сын</w:t>
        <w:br/>
        <w:t>деген пікірі мен тоғызыншы класқа арналған әдебиет хрестоматиясына</w:t>
        <w:br/>
        <w:t>Нармамбет ақынның өлеңдерін енгізіп, Міржақып, Мағжан, Шәкәрім</w:t>
        <w:br/>
        <w:t>туралы оңды пікір айтқаны. «Халық жауларын әшкерелеу» саласында</w:t>
        <w:br/>
        <w:t>жазушылар ұйымында жүргізіліп жатқан шаралардың қарқыны жоғарғы</w:t>
        <w:br/>
        <w:t>жақтарды қанағаттандырмады. Республикалық баспасөз беттерінде</w:t>
        <w:br/>
        <w:t>қаламгерлер арасында «былықтарды» ашу жұмыстарының жеткіліксіз,</w:t>
        <w:br/>
        <w:t>жүргізіліп отырғандығын сынаған мақалалар әдеби атмосфераны</w:t>
        <w:br/>
        <w:t>ұшықтыра түсті.</w:t>
        <w:br/>
        <w:t>Осындай сындардан қорытынды шығару мақсатымен көкек айының</w:t>
        <w:br/>
        <w:t>5--? күндері жазушылардың бірнеше күндік жиналысы болып өтті. Осы</w:t>
        <w:br/>
        <w:t>жиын туралы басылған есептерде оған қанағаттанбағандық білдірілді.</w:t>
        <w:br/>
        <w:t>«Лениншіл жас» (11.04.1937) «жиналыс өте нашар өтті, сын болма-</w:t>
        <w:br/>
        <w:t>ды»,-дей келіп, мұның барлығын «жазушылардағы есуастық дерт»:деп</w:t>
        <w:br/>
        <w:t>атаған. «Социалистік Қазақстан» (14.04.1937) газеті де қаламгерлерді</w:t>
        <w:br/>
        <w:t>қаралай сөйледі. Ал «Қазақ әдебиеті» осы жиналысқа бас мақала арнады.</w:t>
        <w:br/>
        <w:t>Мақалада жазушылар арасындағы «алашордашыл» элементтерді</w:t>
        <w:br/>
        <w:t>ашу, шығармалардағы «байшыл», «ұлтшыл» пікірлерді анықтау жоқ.</w:t>
        <w:br/>
        <w:t>«Жазушылар одағында кемшіліктер бар, оның басты-себептері тәрбие</w:t>
        <w:br/>
        <w:t>жұмыстарының, өзара сынның нашарлығында»,--деп көрсетті</w:t>
        <w:br/>
        <w:t>(20.04.1937).</w:t>
        <w:br/>
        <w:t>Көкек айының он бірі күні жазушылардың партия жиналысы болып;</w:t>
        <w:br/>
        <w:t>онда да одақтағы «төтенше жағдай» сөз болды.</w:t>
        <w:br/>
        <w:t>Жазушылар ұйымында өткен жиналыстарға арналып жазылған</w:t>
        <w:br/>
        <w:t>мақалалардың барлығында дерлік «Сәкен жолдастың осы күнге дейін өз</w:t>
        <w:br/>
        <w:t>кемшілігін көре алмай келе жатқаны» айтылды. («Социалды Қазақстан»;</w:t>
        <w:br/>
        <w:t>15.04.1937) Бұл кездерде С.Сейфуллин сияқты басты жазушыларды сынау</w:t>
        <w:br/>
        <w:t>қалыпты жағдайға айналып, нысанаға алынып қалған еді.</w:t>
        <w:br/>
        <w:t>Жазушыларарасындағы«былықтарды» ашуғаарнап Ж.Саин «Лениншіл</w:t>
        <w:br/>
        <w:t>жас» газетінде бірнеше мақала жариялады. «Тағы да жазушылар ұйымы</w:t>
        <w:br/>
        <w:t>басшылығының либералдығы, көркем әдебиет баспасының бейқамдығы»</w:t>
        <w:br/>
        <w:t>(18.04.1937), «Тәжібаев Әбділда және оның достары» (24.04.57)- атты</w:t>
        <w:br/>
        <w:t>материалдарының шығуы жазушылар арасында топалаң туғызғандай</w:t>
        <w:br/>
        <w:t>болды. Бұл мақалалардың барлығы да ресми орындардан қолдау тауып</w:t>
        <w:br/>
        <w:t>отырды.</w:t>
      </w:r>
    </w:p>
    <w:p>
      <w:r>
        <w:t>Сөйтіп, 1937 жылдың ортасына қарай газет-журналдардың бетінде</w:t>
        <w:br/>
        <w:t>эшкерелегіш мақалалар қаптап кетті, Қай жазушының қандай «жікке»</w:t>
        <w:br/>
        <w:t>жататындығы, шығармаларында қандай кемшіліктер барлығы барынша</w:t>
        <w:br/>
        <w:t>анықталып жатты. Қаламгерлер бас қамын жасауға көшті. Кейбіреулер</w:t>
        <w:br/>
        <w:t>«Қорғаныстың мықты тәсілі-- шабуыл» дегендей, әдебиеттегі «халық</w:t>
        <w:br/>
        <w:t>жауларын» ашу істеріне араласуға мәжбүр болды. Ұлттық әдебиетіміздің</w:t>
        <w:br/>
        <w:t>көрнекті қайраткерлерінің барлығы дерлік тағдырдың тәлкегіне түсті.</w:t>
        <w:br/>
        <w:t>Олардың бетіне қара күйе жағылып, кейінгі ұрпақтың көзіне құбыжық</w:t>
        <w:br/>
        <w:t>етіп көрсетуге тырысты.</w:t>
        <w:br/>
        <w:t>Сол кездегі әдеби сынның мәліметіне сенер болсақ, қазақ әдебиетінде</w:t>
        <w:br/>
        <w:t>мәні түзу бір жазушы жоқ. Қаптап жүрген «халық жаулары». Сондай</w:t>
        <w:br/>
        <w:t>«халық жауларының» бірі--Б.Майлин екендігі ғанықталды». Ол. «Ел</w:t>
        <w:br/>
        <w:t>мектебінде» Ленинмен бірге Троцкийдің жексұрын атың атап, байқат-</w:t>
        <w:br/>
        <w:t>пай контрреволюциялық әрекет жасапты. Б.Майлиннің өзі де шығарма-</w:t>
        <w:br/>
        <w:t>179 Әдеби сың</w:t>
        <w:br/>
        <w:t>түсті. 1937 жылы сыншының 20 шақты мақаласы жарық көрді. Бұлардың</w:t>
        <w:br/>
        <w:t>ішінде Қазақстан Жазушылар одағының 1937 жылы мамырайында болып</w:t>
        <w:br/>
        <w:t>өткен пленумындағы «Қазақ әдебиетіндегі сынның міндеттері» деген</w:t>
        <w:br/>
        <w:t>баяндамасы ерекше көзге түседі («Қазақ әдебиеті», 16--23. мамыр, 1937).</w:t>
        <w:br/>
        <w:t>Мұнда сол кезге дейінгі қазақ әдеби сынының даму жолдарына жіті көз</w:t>
        <w:br/>
        <w:t>жіберіп, жетістіктері мен кемшіліктері хақында парасатты пайымдаулар</w:t>
        <w:br/>
        <w:t>жасай білген. Сынның әдеби процестегі рөлін, оны күшейтуге қатысты</w:t>
        <w:br/>
        <w:t>бірқатар ойларын ортаға салған.</w:t>
        <w:br/>
        <w:t>Бұл жылдары әдеби сынның ішкі жанрлары бірсыпыра өсті. Әдеби</w:t>
        <w:br/>
        <w:t>сынның ең елгезек жанры--рецензия күнделікті әдеби жаңалықтың</w:t>
        <w:br/>
        <w:t>барлығына дерлік атсалысып, өз пікірін білдіріп отырды. Жиырмасыншы</w:t>
        <w:br/>
        <w:t>жылдардағы рецензияларда жеке шығарманың мазмұнын баяндайтын</w:t>
        <w:br/>
        <w:t>андатпалық сипат басым болса, енді оның «ішіне кіріп», идеялық-көр-</w:t>
        <w:br/>
        <w:t>кемдік сапасын анықтауға ұмтылыс байқалды. Рецензиялармен қатар,</w:t>
        <w:br/>
        <w:t>шолу мақалаларында күнделікті әдеби процесте болып жатқан оқиғаларды</w:t>
        <w:br/>
        <w:t>ой талқысына салып, жинақтап, қорытылған тұжырымдар жасалынды.</w:t>
        <w:br/>
        <w:t>Әдебиеттің жалпы мәселелерін түсіндіру, даму заңдылықтарын анықтау</w:t>
        <w:br/>
        <w:t>шолудың еншісіне тиген еді. Осы кездерде көп көрінген мақалалардың бір</w:t>
        <w:br/>
        <w:t>түрі--айтыс (полемикалық) мақалалар. Айтыс мақала түрі өзінің өткірлік,</w:t>
        <w:br/>
        <w:t>жауынгерлік, батыл ой айта білушілік, қызба қасиеттерімен көзге түсті.</w:t>
        <w:br/>
        <w:t>Әдебиетіміздің көптеген теориялық, практикалық мәселелерін анықтай</w:t>
        <w:br/>
        <w:t>түсудедеайтыс мақалалары елеулірөлатқарды.Әдебиеттіңбелгілібірөзекті</w:t>
        <w:br/>
        <w:t>мәселесі, не бір шығарма туралы өрісті ойлар өрбіткен сын мақалалар да</w:t>
        <w:br/>
        <w:t>әдсбисындакең өрісалды.Ақын-жазушылардың мүшелтойларынақатысты</w:t>
        <w:br/>
        <w:t>өмір жолын, шығармашылығын шолған жазушы портреті, ғұмырнамалық</w:t>
        <w:br/>
        <w:t>мақалалар да жазылды. Ал сынның пародия, памфлет сияқты көркем</w:t>
        <w:br/>
        <w:t>жанрлары сирек те болса, көрініс берді. Әдебиеттің тарихын, теориялық</w:t>
        <w:br/>
        <w:t>жақтарын қарастырғанзерттеумақалалары,әсіресеотызыншыжылдардың</w:t>
        <w:br/>
        <w:t>екінші жартысында жиі жазылды.</w:t>
        <w:br/>
        <w:t>Осы тұстағы әдебиет сынында публицистикалық сарынның басым-</w:t>
        <w:br/>
        <w:t>дығы көзге түсті. Бұл әдеби сынның қоғам өмірімен неғұрлым жақын</w:t>
        <w:br/>
        <w:t>араласуы, мәнді, маңызды мәселелерді көтеру қажеттілігінен туған еді.</w:t>
        <w:br/>
        <w:t>Сын мақалаларда, әдебиет мәселелерімен бірге, қоғамдық өмірдің әр</w:t>
        <w:br/>
        <w:t>түрлі жақтары да кеңінен қозғалды. Сол кездегі саяси өмірге байланысты</w:t>
        <w:br/>
        <w:t>туған әдебиеттегі саяси қырағылық кейін өрескел қателіктерге апарып</w:t>
        <w:br/>
        <w:t>соқтырды.</w:t>
        <w:br/>
        <w:t>Соғысқа дейінгі дәуірде қазақ әдеби сыны қалыптасып, биік</w:t>
        <w:br/>
        <w:t>белестерге шығуымен бірге, онжылдықтың екінші жартысына қарай</w:t>
        <w:br/>
        <w:t>күшейе түскен жеке адамға табынушылықтың салдарынан онда қазақ</w:t>
      </w:r>
    </w:p>
    <w:p>
      <w:r>
        <w:t>әдебиеті тарихының қаралы беттері де жазылды. Бүкіл елімізде, оның</w:t>
        <w:br/>
        <w:t>ішінде Қазақстанда, заңдылықтардың бұзылуы қазақ әдебиетінің</w:t>
        <w:br/>
        <w:t>дамуына орны толмас зардаптар әкелді. Әдеби сын қазақ әдебиетіндегі</w:t>
        <w:br/>
        <w:t>«ұлтшылдықты» әшкерелеуге қарай бет бұрды. Баспасөз бетінде, әсіресе</w:t>
        <w:br/>
        <w:t>1937 жылдары қазақ қаламгерлерінің шығармашылығынан «ұлтшылдық»</w:t>
        <w:br/>
        <w:t>іздеген мақалалар қаптап кетті. А.Байтұрсынов, М.Жұмабаев, М.Дулатов,</w:t>
        <w:br/>
        <w:t>Ж.Аймауытов сияқты қазақ халқының «қас жауларының» «зиянкестік</w:t>
        <w:br/>
        <w:t>істерін» тағы да көтеріп, олармен аралас-құралас болғандардың барлығы</w:t>
        <w:br/>
        <w:t>да «халық жауларының құйыршығы» ретінде әшкерелене бастады.</w:t>
        <w:br/>
        <w:t>ҚАЗАҚ ӘДЕБИЕТІНІҢ ТАРИХЫ: КЕҢЕС ДӘУІРІ (1917-- 1940) 198</w:t>
        <w:br/>
        <w:t>құбылыстарболатын.Шерниязбейнесіарқылы Жүсіпбекте осыныашады.</w:t>
        <w:br/>
        <w:t>Шернияздың Базарбаймен қала мен дала тынысын салыстыра жырлаған</w:t>
        <w:br/>
        <w:t>лирикалы диалогтері арқылы жазушы екі өмірдің өзіндік ерекшеліктерін</w:t>
        <w:br/>
        <w:t>суреттеугеұмтылады.Шернияздалаақыны боп, Базарбай қалаақыны боп</w:t>
        <w:br/>
        <w:t>жырлайды. Алғашқысы жанға жайлы даланың сұлу табиғатын, қазақтың</w:t>
        <w:br/>
        <w:t>кең пейілдігін мадақтаса, Базарбай қаланың ойын-сауығын, жастықтың</w:t>
        <w:br/>
        <w:t>желікпе мінезіне лайық өзгешеліктерін қызық тұтады. Дала ұлы Шернияз</w:t>
        <w:br/>
        <w:t>мінезінде сол даламен рухани тұтастық аңғарылады.</w:t>
        <w:br/>
        <w:t>Мынау тұрған көк күмбездей көк шатыр,</w:t>
        <w:br/>
        <w:t>Жымыңдаған меруерттей көп жұлдыз,</w:t>
        <w:br/>
        <w:t>Сар табақтай жарқыраған Сұлу ай!</w:t>
        <w:br/>
        <w:t>Анау жатқан ұлан байтақ кең дала,</w:t>
        <w:br/>
        <w:t>Саңғырлған салауатты сандал тау,</w:t>
        <w:br/>
        <w:t>Бұта сайын бұлбұл құсы сайраған,</w:t>
        <w:br/>
        <w:t>Жүпар иіс жасыл гүлі жайнаған,</w:t>
        <w:br/>
        <w:t>Осы отырған майда талды сай, бұлақ,</w:t>
        <w:br/>
        <w:t>Осыларды қалай көрмей шыдарсың! !2--</w:t>
        <w:br/>
        <w:t>дейді ол. Бірақ қазақ ауылының қайшылықтары ақынжанды</w:t>
        <w:br/>
        <w:t>Шерниязды тез торықтырады. Алшағыр, Қордабай бейнелері арқылы</w:t>
        <w:br/>
        <w:t>көрінетін ағайындық, көңілжықпастық ескішіл мінездер, Раушан арқылы</w:t>
        <w:br/>
        <w:t>бейнеленген ауылдың етекбасты, олпы-солпы тіршілігі, көңілінен</w:t>
        <w:br/>
        <w:t>шықпасаң, арызданатын пәлеқорлық оны ауылдан бездіреді.</w:t>
        <w:br/>
        <w:t>Нәрестедей таза жанды</w:t>
        <w:br/>
        <w:t>Ел бар ғой деп ойлаушы ем,</w:t>
        <w:br/>
        <w:t>Дос та, жар да, махаббат та,</w:t>
        <w:br/>
        <w:t>Елде ғой деп барлаушы ем,--</w:t>
        <w:br/>
        <w:t>Жүрегім елді кездірді,</w:t>
        <w:br/>
        <w:t>Бұзылған елден бездірді,!3 --</w:t>
        <w:br/>
        <w:t>деп күйзеледі ол.</w:t>
        <w:br/>
        <w:t>Қалаға қайта оралған Шернияз өмірі де оңайға түспейді. Аласапыран</w:t>
        <w:br/>
        <w:t>қаланың тартысты тіршілігі ауырлатқан кейіпкер сезімін біз оның</w:t>
        <w:br/>
        <w:t>папкадағы қағаздарды қарап тұрып айтқан монологінен көреміз:</w:t>
        <w:br/>
        <w:t>Мұғалімнің мұңы,</w:t>
        <w:br/>
        <w:t>Боранбайдың ылаңы.</w:t>
        <w:br/>
        <w:t>Сүзек кернеді.</w:t>
        <w:br/>
        <w:t>Есеп бермеді.</w:t>
        <w:br/>
        <w:t>Ақсақалдың бұйрығы.</w:t>
        <w:br/>
        <w:t>Ұрылардың қимылы.</w:t>
      </w:r>
    </w:p>
    <w:p>
      <w:r>
        <w:t>Бақсының емі,</w:t>
        <w:br/>
        <w:t>Молданың жемі.</w:t>
        <w:br/>
        <w:t>Аштардың жайы,</w:t>
        <w:br/>
        <w:t>Мұқтаж шәкірт,</w:t>
        <w:br/>
        <w:t>Парақорлар, /</w:t>
        <w:br/>
        <w:t>12Сонда,99-6.</w:t>
        <w:br/>
        <w:t>13 Сонда,115-6..</w:t>
        <w:br/>
        <w:t>185 Әдеби сын</w:t>
        <w:br/>
        <w:t>«Ғылыми сын--тексеру-зерттеу арқылы әдебиетті ылғи алға сүйреп</w:t>
        <w:br/>
        <w:t>отыратын сын» деп жоғары бағалайды. «Көпшілік сыны--халықтың</w:t>
        <w:br/>
        <w:t>жүрегінің қалай соғуын көрсетіп отыратын сын. Бұл халық қазынасына</w:t>
        <w:br/>
        <w:t>жарамағанды аяусыз лақтырып тастап отыратын, бір айтар үкім сияқты</w:t>
        <w:br/>
        <w:t>сын». Үшінші сын туралы «мүнда ұрда-жық та бар, аяқтан шалу да бар,</w:t>
        <w:br/>
        <w:t>кәсіпқорлық та бар, жауапсыздық та бар» дейді де, осындай сындардың</w:t>
        <w:br/>
        <w:t>орын алып келгенін жарамсыз құбылыс деп сынайды.</w:t>
        <w:br/>
        <w:t>Сьезде қазақ прозасы жайында С.Мұқанов баяндама жасап, эдебиеттің</w:t>
        <w:br/>
        <w:t>теориялық, тарихи, даму мәселелерін кең көлемде қарастырды.</w:t>
        <w:br/>
        <w:t>Драматургия туралы баяндаманы ҚЫсмайылов жасады.</w:t>
        <w:br/>
        <w:t>1937 жылдың ойраны қазақ әдеби сынына орны толмас зардаптар</w:t>
        <w:br/>
        <w:t>әкелді. Сын әдеби процесте көшбасшылық қызмет атқармақ түгілі, өзі</w:t>
        <w:br/>
        <w:t>үкім айтатын заңқойлыққа көшті. Нағыз сын азайды. Осы жылы «Әдебиет</w:t>
        <w:br/>
        <w:t>майданында» «Ер Тарғын» (Хо3), «Амангелді» (Хе4) пьесаларына арналған</w:t>
        <w:br/>
        <w:t>рецензиялар және Жамбыл туралы мақала жарияланды. Ал 19358 жылы</w:t>
        <w:br/>
        <w:t>Е.Ысмайыловтың бірнеше сын мақалалары ғана шықты.</w:t>
        <w:br/>
        <w:t>1039 жылдан былай қарай ғана әдеби сынның жандана бастағандығы</w:t>
        <w:br/>
        <w:t>байқалады. Көптеген мақалалар ауыз әдебиетіне, оның кеңестік дәуірдегі</w:t>
        <w:br/>
        <w:t>өкілдеріне, әдебиеттің тарихына, түрлі мерейтойларға, орыс және</w:t>
        <w:br/>
        <w:t>басқа ұлттар әдебиетімен байланыс мәселелеріне арналды. Теориялық</w:t>
        <w:br/>
        <w:t>мәселелерге назар аударылды. Отызыншы жылдардың аяқ кезінде әдеби</w:t>
        <w:br/>
        <w:t>сынның көлемі азайып, «жауынгерлік» сипаты төмендегенімен, оның</w:t>
        <w:br/>
        <w:t>зерттеушілік жағы, ғылыми сипаты көтеріле түсті. 1939 жылдан «Әдебиет</w:t>
        <w:br/>
        <w:t>майданы» журналы «Әдебиет және искұсство» деген атпен шықты.</w:t>
        <w:br/>
        <w:t>Журнал бетінде «Сын және библиография» деген айдар ашылып, онда</w:t>
        <w:br/>
        <w:t>сыни мақалалар жүйелі түрде жариялана бастады. «Қазақ әдебиеті» газеті</w:t>
        <w:br/>
        <w:t>деәдеби сынға көңіл бөлді.</w:t>
        <w:br/>
        <w:t>Қорыта айтқанда, отызыншы жылдары қазақ кеңес әдеби сыны</w:t>
        <w:br/>
        <w:t>әрі қарай қадам басты. Жоғарыда айтылғандай, асыра белсенділікке</w:t>
        <w:br/>
        <w:t>қарамастан, сын барлық жанрларда дамудың алда тұрған маңызды</w:t>
        <w:br/>
        <w:t>мәселелеріжайында пікір айта алатын дәрежеге жетті. Әдеби қозғалыстың</w:t>
        <w:br/>
        <w:t>көшбасшысы болуға ұмтылды.</w:t>
        <w:br/>
        <w:t>ҚАЗАҚ ӘДЕБИЕТІНІҢ ТАРИХЫ: КЕҢЕС ДӘУІРІ (1917-- 1940) 190</w:t>
        <w:br/>
        <w:t>Жалғызым қайтып есен-сау,</w:t>
        <w:br/>
        <w:t>Қашан туар күн, ғайым»?--</w:t>
        <w:br/>
        <w:t>дегеніне қарап, солдатқа алынған жыл болар (сірә, 1916 ) деп ойлайсың.</w:t>
        <w:br/>
        <w:t>Өлеңнің:</w:t>
        <w:br/>
        <w:t>Қыршанқы, ақсақ, соқырдың</w:t>
        <w:br/>
        <w:t>Көтерілді базары,</w:t>
      </w:r>
    </w:p>
    <w:p>
      <w:r>
        <w:t>Жырақ пен пұшық, қотырдың</w:t>
        <w:br/>
        <w:t>Биыл кірді ажары, --</w:t>
        <w:br/>
        <w:t>деген жолдары да оны анықтай түседі. Мұндай кем-кетікті адамдардың</w:t>
        <w:br/>
        <w:t>солдатқа алынбағанын ескерсек, кемпір баласының майданның қара</w:t>
        <w:br/>
        <w:t>жұмысында жүргенін түсінуге болады. Өлең ұршықтың фонында асырап</w:t>
        <w:br/>
        <w:t>отырған жалғызынан айырылған кедей кемпір тұрмысын әлеуметтік</w:t>
        <w:br/>
        <w:t>тұрғыда тәп-тәуір суреттей алған.</w:t>
        <w:br/>
        <w:t>Құбылыстысуретарқылы тануғаұмтылыс жасақынның өлең өнерінің</w:t>
        <w:br/>
        <w:t>сырын,мақсатындұрыстүсінгенінбайқатады.Мысалы,ол«Көшу»өлеңінде</w:t>
        <w:br/>
        <w:t>ескі ауылдағы көшу суреттерін тұрмыстық детальдар арқылы жасайды.</w:t>
        <w:br/>
        <w:t>Өлеңдегі сөз саптау, бейнелеу, сурет, көштің динамикалы тіршілігін</w:t>
        <w:br/>
        <w:t>ашуға жұмсалады. «Үй жыққан, жүгін түйген, қомын артқан»--бәрі де</w:t>
        <w:br/>
        <w:t>адамдар әрекеті, көшу салтының компоненттері, «Ат қайда?», «Арбаға сал»,</w:t>
        <w:br/>
        <w:t>«Қиратты-аулаған» дауыстар қимылға толы тіршіліктің үні. Осыған орай</w:t>
        <w:br/>
        <w:t>өлеңде диалог мол пайдаланылады.</w:t>
        <w:br/>
        <w:t>«Желіні босатыңдар! Көген қайда?»</w:t>
        <w:br/>
        <w:t>«Бол жылдам, басын түр де, мынаны айда!»</w:t>
        <w:br/>
        <w:t>«Манадан ат ерттемей не ғып тұрсың?»</w:t>
        <w:br/>
        <w:t>«Ой, оның жолда қалады, мықтап байла!»1,</w:t>
        <w:br/>
        <w:t>Өлеңде көшпелі елдің көшті салтанат тұтуы, көшу процесінің</w:t>
        <w:br/>
        <w:t>қозғалыстары, көш манындағы адамдар айқын суретке түседі. Ақынның</w:t>
        <w:br/>
        <w:t>жіті көзі олардың ішінен әр қилы типтерді таниды. Көп жылқыдан ат</w:t>
        <w:br/>
        <w:t>тимей, «Ала шолақ өгіздің арбасына амалсыз жабысам-ау ендітағы»,--деп</w:t>
        <w:br/>
        <w:t>тұрған кедей баласы, «Байтал мінген байпақсыз байқұс кедей», «Тәлімшіл</w:t>
        <w:br/>
        <w:t>желек киген келіншектер» -- бәрі де көш суретін нақтылай түседі. Қазақ</w:t>
        <w:br/>
        <w:t>көшініңөзіндікбіререкшелігін ақын«Ән салғыш бая-шаядөңгелектерден»</w:t>
        <w:br/>
        <w:t>таниды. Әндері қосылмайтын берекесіз үнге құлақ тосып тұрған жүрт</w:t>
        <w:br/>
        <w:t>көңілінде жүдеушілік бар. Мұның негізінде көшуі қажеттіліктен туған,</w:t>
        <w:br/>
        <w:t>соны салтанаттүтқан,қызық көрген елдің көшке керек жабдыққа (дәлірек</w:t>
        <w:br/>
        <w:t>айтқанда, техникаға) зәрулігі көрінеді. Көшті қоңыраулатып жүретін,</w:t>
        <w:br/>
        <w:t>түйеге аумалы жүк артатын салттың біртіндеп қалып бара жатқанын еске</w:t>
        <w:br/>
        <w:t>салып, ақын «Құрсаулы қара майлы дөңгелектерге» қарап қалған топты</w:t>
        <w:br/>
        <w:t>көреді. Мұның бәрі Жүсіпбектің суреткерлігінде халық тұрмысының</w:t>
        <w:br/>
        <w:t>детальдарына көңіл аудару басымдығын байқатады. Бұл оның кейінгі</w:t>
        <w:br/>
        <w:t>онығармаларында да мол танылады.</w:t>
        <w:br/>
        <w:t>5 Ж.Аймауытов, Бестомдық шығармалар жинағы. 3-т., А., 1997, 209-6б.</w:t>
        <w:br/>
        <w:t>“Сонда, 209-б.</w:t>
        <w:br/>
        <w:t>ҚАЗАҚ ӘДЕБИЕТІНІҢ ТАРИХЫ: КЕҢЕС ДӘУІРІ(1917--1940) 192</w:t>
        <w:br/>
        <w:t>сындырған кеме үстіндегіжандардың ойлы, әрекетті болуын қалайды.</w:t>
        <w:br/>
        <w:t>Жүсіпбектің «Ұран», «Әскер марсельезасы» атты өлеңдері осы күнге</w:t>
        <w:br/>
        <w:t>шейін дүрыс бағасын ала алмай келеді. 1918 жылы «Абай» журналында</w:t>
        <w:br/>
        <w:t>басылған бұл өлендер сол кезде Семейде қүрылған Алаш Орданың</w:t>
        <w:br/>
        <w:t>«Ұраны», «Алаш әскерлерінің марсельезасы» түрінде жазылып тараған.</w:t>
        <w:br/>
        <w:t>Жүсіпбек оларда қазақ халқының отаршылдық езгіге қарсы күресін,</w:t>
        <w:br/>
        <w:t>халықтың ерлікдәстүрлерін еске салып, патша өкіметі құлағаннан кейінгі.</w:t>
        <w:br/>
        <w:t>ел болу мәселелерін көтереді.</w:t>
        <w:br/>
        <w:t>Қазағым, қақтықпа, қамалма!</w:t>
        <w:br/>
        <w:t>Ел болар қамыңды амалда!</w:t>
        <w:br/>
        <w:t>Кетті түн, атты таң, шықты күн,</w:t>
        <w:br/>
        <w:t>Сал малды, сал жанды, аянба!</w:t>
      </w:r>
    </w:p>
    <w:p>
      <w:r>
        <w:t>Жатқа жем бай едік, кең едік,</w:t>
        <w:br/>
        <w:t>Бағың жоқ, биліктен кем едік.</w:t>
        <w:br/>
        <w:t>Партия, сұрқия қым-қиғаш,</w:t>
        <w:br/>
        <w:t>«Басы аман» көп надан сен едің,</w:t>
        <w:br/>
        <w:t>Зарыққан, тарыққан шағыңда,</w:t>
        <w:br/>
        <w:t>Тап болды бостандық бағыңа!</w:t>
        <w:br/>
        <w:t>Ұйымдас, ұрандас, жағалас!</w:t>
        <w:br/>
        <w:t>Сендемін бабаңның тағыз45.</w:t>
        <w:br/>
        <w:t>Екінші өлең қазақтың көшпелі тұрмысын, жауынгер салтын, елдікті,</w:t>
        <w:br/>
        <w:t>ерлік дәстүрді, бірлікті мадақтауға құрылған.</w:t>
        <w:br/>
        <w:t>Заманның күрес стилін Жүсіпбек «Еңбекшілер ұранын» және</w:t>
        <w:br/>
        <w:t>«Жас әскер», «Жас көсемдер маршы» атты революциялық жырларды</w:t>
        <w:br/>
        <w:t>аударғанда да берік сақтаған. Осыларды аудару арқылы да ол бүкіл</w:t>
        <w:br/>
        <w:t>дүниежүзілік азаттық күресіне үн қосты. Соңғы аударма өлеңдер алдыңғы</w:t>
        <w:br/>
        <w:t>өз шығармаларымен туысын, бәрі де Жүсіпбектің халықтың азаттығы,</w:t>
        <w:br/>
        <w:t>бостандығы жолындағы көзқарасын айқындай түседі.</w:t>
        <w:br/>
        <w:t>Жүсіпбектің соңғы ақындық шығармасы--«Нұр күйі» поэмасы.</w:t>
        <w:br/>
        <w:t>Ол 1929 жылы Қызылордада жеке кітап болып басылған. Оны автор</w:t>
        <w:br/>
        <w:t>«Күйлі сөз» деп атаған. Поэма оқиғасы Жібек деген ананың жаңа туған</w:t>
        <w:br/>
        <w:t>нәрестесіне толғанып айтқан жырымен басталады. Бірақ ана қуанышы</w:t>
        <w:br/>
        <w:t>баласының соқыр екенін біліп, тез басылады. Алайда бала өнерпаз, күйші</w:t>
        <w:br/>
        <w:t>болып өседі. Өнерімен жұртты таң қалдырады. Кейін орыс дәрігерінің</w:t>
        <w:br/>
        <w:t>көмегіменкөзіжазылып,олқуаныш, шаттық күйінтартады.Автордың«Нүр</w:t>
        <w:br/>
        <w:t>күйі» дейтіні сол. Ақын сол арқылы өнерпаз бала көрген, оның келешегін</w:t>
        <w:br/>
        <w:t>айқындаған нұрдың, жарық-сәуленің шаттық сезімдерін жырға қосады.</w:t>
        <w:br/>
        <w:t>Поэма жастарды өмірді сүюге, қиыншылыққа мойымай, онымен күресе</w:t>
        <w:br/>
        <w:t>білуге тәрбиелейді. Едігенің орыс дәрігерлерінен көмек алуы арқылы</w:t>
        <w:br/>
        <w:t>автор халықтар туысқандығы проблемасын да өзінше шешуге ұмтылады.</w:t>
        <w:br/>
        <w:t>Поэманың жазылу үлгісінде ақ өлең көбірек қолданылады.</w:t>
        <w:br/>
        <w:t>Жүсіпбектің поэзиялықшығармалары--санжағынанкепболмағаны-</w:t>
        <w:br/>
        <w:t>мен, ақындық ізденістің өзіндік беті тұрғысынан тың туындылар.</w:t>
        <w:br/>
        <w:t>Оларда мазмұнның жаңалығы сыртқы түр жаңалығымен байланысып</w:t>
        <w:br/>
        <w:t>8 Сонда, 211-6.</w:t>
        <w:br/>
        <w:t>199 Жүсіпбек Аймауытов</w:t>
        <w:br/>
        <w:t>“Бұған не лаж?</w:t>
        <w:br/>
        <w:t>Талан-тараж../4</w:t>
        <w:br/>
        <w:t>Азамат соғысы мен кеңестік дәуірдің ауыр шындығы тудырған осы</w:t>
        <w:br/>
        <w:t>уақиғалар халық басына түскен қайғы-қасіретті бейнелейді;</w:t>
        <w:br/>
        <w:t>Шернияздың жан: жарасын ұлғайтқан қоғамдық тартысқа оның</w:t>
        <w:br/>
        <w:t>отбасылық өмірінің сәтсіздігіде қосылады. Ауылды аңсап барып үйленген</w:t>
        <w:br/>
        <w:t>Раушан оған рухани сүйеу бола алмайды, ауылдың етек басты сауатсыз</w:t>
        <w:br/>
        <w:t>қызының жүріс-тұрысы, қылығы Шерниязды одан тез безіндіреді. Ал</w:t>
        <w:br/>
        <w:t>қаладан тапқан жары Жәмила жеңілтек мінезді, алдамшы болып шығады.</w:t>
        <w:br/>
        <w:t>Әуелде қазақы қыздың сынайылығын, жұмсақтығын, әдептілігін- бағалай</w:t>
        <w:br/>
        <w:t>алмаған Шернияз қала қызының сыртқы жылтырақтығына, сылдыраған</w:t>
        <w:br/>
        <w:t>сөзіне елігіп, қателеседі. Оның бойынан :-рухани жұтаңдық көрінеді.</w:t>
        <w:br/>
        <w:t>Ақыры Жәмила Базарбаймен қол ұстасып кетеді. Шернияз--заманның</w:t>
        <w:br/>
        <w:t>осындай ауыртпалығын арқалаған өз халқының адал, күрескер азаматы.</w:t>
        <w:br/>
        <w:t>Оның ақындығы. да халықтық дарынның рухани биіктігін, заманынан</w:t>
        <w:br/>
        <w:t>жоғары тұрғанын бейнелейді.</w:t>
        <w:br/>
        <w:t>Пьесада Шерниязға қарама-қарсы алынған бейне-- Базарбай. Ол да</w:t>
      </w:r>
    </w:p>
    <w:p>
      <w:r>
        <w:t>ақын. Далада туған Базарбай, бірақ, тым өзгергіш. Ол қалаға үйренген,</w:t>
        <w:br/>
        <w:t>оның жеңілтек.қыздарына, музыкасы мен биіне құмар. Ауылдың ет пен</w:t>
        <w:br/>
        <w:t>қымызына, ауасына ғана келеді, Даламен рухани туысып кете алмаған.</w:t>
        <w:br/>
        <w:t>Соған. қарамастан, ауыл адамдарының азғыруына тез көнеді, олардан</w:t>
        <w:br/>
        <w:t>пара алып; солардың шаруасын «тындыруған жүреді. Осы: қылықтары</w:t>
        <w:br/>
        <w:t>Базарбайды Шернияздан бөледі. Екеуі келісе алмай айырылысады.</w:t>
        <w:br/>
        <w:t>Пьеса ақ өлең үлгісімен дәстүрлі өлең араласа жазылған. Оның негізгі</w:t>
        <w:br/>
        <w:t>кейіпкерлерінің ақын болуы да оған әсер еткен сияқты. Жалпы қазақ</w:t>
        <w:br/>
        <w:t>драматургиясындағы ақ өлең үлгісі, шешендік, поэзияға тән биік пафос</w:t>
        <w:br/>
        <w:t>Жүсіпбектен басталады. Кейін оны Мұхтар Әуезов, Ғабит Мүсірепов,</w:t>
        <w:br/>
        <w:t>Әбділда Тәжібаев әрі қарай, тереңдете, дамытып алып кетті. Осы салада</w:t>
        <w:br/>
        <w:t>«Шернияз» пьесасының алатын орны ерекше.</w:t>
        <w:br/>
        <w:t>Ж.Аймауытов пьесалары идеялық бағыт-бағдары жағынан да, көр-</w:t>
        <w:br/>
        <w:t>кемдік ізденістері тұрғысынан да жиырмасыншы жылдар әдебиетіндегі</w:t>
        <w:br/>
        <w:t>жаңа құбылыс болып табылады. Ол жаңаның жеңісін, ескінің күйреуін</w:t>
        <w:br/>
        <w:t>суреттей отырып, өз дәуірінің жаңа адамдарын ашты, қазақ ауылындағы</w:t>
        <w:br/>
        <w:t>әлеуметтік тартыстың сырын шынайы бейнелейді. Драма жанрының жас-</w:t>
        <w:br/>
        <w:t>тығы,тәжірибесіздігінен туған кейбір шұбалаңқылықк, оқиға алмасуының</w:t>
        <w:br/>
        <w:t>жүйесіздігі-кездесе тұрса да, Жүсіпбек пьесалары өз дәуірінің сұранысына</w:t>
        <w:br/>
        <w:t>толық жауап берді, алғашқы қазақ театрының репертуарын қүрады.</w:t>
        <w:br/>
        <w:t>жожсж</w:t>
        <w:br/>
        <w:t>Жүсіпбек--қазақтың ұлттық прозасының да бастауында тұрған,</w:t>
        <w:br/>
        <w:t>оның туып, қалыптасуына аса зор еңбек сіңірген жазушы. Ол алғашқы</w:t>
        <w:br/>
        <w:t>талабын газеттік мақалалар жазудан бастап, біртіндеп көрнекті</w:t>
        <w:br/>
        <w:t>публицист болып өсті. Шағын суреттемелер, очерктер жаза жүріп,</w:t>
        <w:br/>
        <w:t>көркем әңгімелерге ауысты. Содан прозаның үлкен жанрларына қол</w:t>
        <w:br/>
        <w:t>созды. «Қартқожа»(1926), «Ақбілек» (1928) романдары қазақтың ұлттық</w:t>
        <w:br/>
        <w:t>әдебиетінің кең тынысты реалистік романға бет алған тұсының селеулі</w:t>
        <w:br/>
        <w:t>ЧСонда, 127-6.</w:t>
        <w:br/>
        <w:t>197 5 . Жүсіпбек Аймлуытов )</w:t>
        <w:br/>
        <w:t>Бәтиманың оқыған. жігіттерден күйеу таңдауы, оның өзіне келген үш</w:t>
        <w:br/>
        <w:t>жігітті біріне-бірін көрсетпей жасыруы, әкесінің чемодан іздеп жүріп</w:t>
        <w:br/>
        <w:t>олардың үстінен түсуі-- шын мағынасындағы комедияға тән шешім. Оған</w:t>
        <w:br/>
        <w:t>қызәкесі Жабағының саудагерлік психологиясын танытар көріністердің,</w:t>
        <w:br/>
        <w:t>оның түсімдерін, елден алашақ қарыздарын санап отыруын, жалғыз</w:t>
        <w:br/>
        <w:t>қызына (Бәтимаға) бәтеңке әпермеген сараңдығын қоссақ, жазушының</w:t>
        <w:br/>
        <w:t>комедия арқылы сылаң қызды ғана емес, оның өскен өртасын да күлкіге</w:t>
        <w:br/>
        <w:t>айналдырмақ ниетін танимыз.</w:t>
        <w:br/>
        <w:t>Аймауытов драматургиясының ең озық үлгісі. өйернав</w:t>
        <w:br/>
        <w:t>пьесасы. Ол 1925 жылы жазылып, 1926. жылы Қазақстан Халық ағарту</w:t>
        <w:br/>
        <w:t>Комиссариатының пьесаларға жариялаған. конкурсында екінші бәйге</w:t>
        <w:br/>
        <w:t>алған, сол жылы кітап болып жарық көрген.</w:t>
        <w:br/>
        <w:t>«Шернияз» пьесасын автор:</w:t>
        <w:br/>
        <w:t>Шернияздың шері бар,</w:t>
        <w:br/>
        <w:t>Шерлі қалған елі бар,</w:t>
        <w:br/>
        <w:t>Көзінде қанды селі бар,</w:t>
        <w:br/>
        <w:t>Аузында қалған желі бар,</w:t>
        <w:br/>
        <w:t>Ел ниязы-- Шернияз.</w:t>
        <w:br/>
        <w:t>Қараңғы қазақ көгіне</w:t>
      </w:r>
    </w:p>
    <w:p>
      <w:r>
        <w:t>Өрмелеп шығып, күн болам!</w:t>
        <w:br/>
        <w:t>Қараңғылықтың кегіне</w:t>
        <w:br/>
        <w:t>Күн болмағанда, кім болам?1--</w:t>
        <w:br/>
        <w:t>деп, өрттей лаулап келе жатқанда, ажал оғына тап болып, арманына</w:t>
        <w:br/>
        <w:t>жете алмай, жастай кеткен Арқаның арқар жанды, асқар жүректі, аяулы</w:t>
        <w:br/>
        <w:t>ақыны Сұлтанмахмұт Торайғырұлының аруағына арнаймын»,--деген.</w:t>
        <w:br/>
        <w:t>Шернияз бейнесінде жазушы өз дәуірінің оқыған, саналы азаматының</w:t>
        <w:br/>
        <w:t>заманның қат-қабат шытырман шындығын кешкен қиналысын</w:t>
        <w:br/>
        <w:t>суреттейді. Ол қаланың беймаза тіршілігінен қырға, ауылға кетеді.</w:t>
        <w:br/>
        <w:t>Жан тыныш-тығын, даланың дарқандығын, ағайындық сыйлы қарым-</w:t>
        <w:br/>
        <w:t>қатынасты ол қырдан іздейді. Бірақ ел ішінде алауыздық, рулық айтыс-</w:t>
        <w:br/>
        <w:t>тартыс, дау-дамай Шернияздың тыныштығын бүзады. Ол Бәрінер түңіліп,</w:t>
        <w:br/>
        <w:t>азап шегеді.</w:t>
        <w:br/>
        <w:t>Шернияз басынан кешкен бүл трагедия--сол жәірдің ең бір өзекті,</w:t>
        <w:br/>
        <w:t>өткір проблемаларының бірі болатын. Қала мен даланың қарым-</w:t>
        <w:br/>
        <w:t>қатынасы, ол жайындағы қайшылықты ойлар Сұлтанмахмұт ақынның</w:t>
        <w:br/>
        <w:t>«Қалаақыны мендалаақынында», Мағжанның «Айдаатыңды, Сәрсенбай!»</w:t>
        <w:br/>
        <w:t>өлеңінде де кең суреттелген. Олардың бәрі де қаланың мәдениет, білім</w:t>
        <w:br/>
        <w:t>ошақтары болмаса, қалған тіршілігіне үрке қарады. Саудагершілік, сол</w:t>
        <w:br/>
        <w:t>арқылы тараған адам мінез-құлқындағы өзгерістер (жеңілтек мінездер,</w:t>
        <w:br/>
        <w:t>есепке құрылған ұсақтық, эгоистік, пәлеқорлық, т.б.) оларға қазақтың</w:t>
        <w:br/>
        <w:t>дарқан, кеңпейіл мінезін даладан іздетті. Қаланың у-шу, беймаза</w:t>
        <w:br/>
        <w:t>тіршілігінен пананы да ауылдан, дала табиғатынан тапты. Ал ауылдың</w:t>
        <w:br/>
        <w:t>Да өз қайшылығы аз емес-ті. Оны жайлаған рушылдық, ескішілдік салт,</w:t>
        <w:br/>
        <w:t>әдет-ғұрып заңдары да әділет, шындық іздеген адам жанына тиетін</w:t>
        <w:br/>
        <w:t>1ПСонда,98-бет.</w:t>
        <w:br/>
        <w:t>191 Жүсіпбек Аймауытов</w:t>
        <w:br/>
        <w:t>«Жәмила», «Ах-ха-ха-хау»өлеңдері феодалдықескісалтшырмауындағы</w:t>
        <w:br/>
        <w:t>қазақ қызының тағдырына арналған. Алдыңғы өлеңде автор жүзі солғын,</w:t>
        <w:br/>
        <w:t>өңі сынық, мүңды Жәмиланы көріп, оның көңіл-күйіне ортақтастық</w:t>
        <w:br/>
        <w:t>білдіреді. Авторлық монолог арқылы қазақ қызының қайғысын ашады.</w:t>
        <w:br/>
        <w:t>Сүйгенінен айырылған қыздың мұңын оның жай-күйінен таныса,</w:t>
        <w:br/>
        <w:t>«Арқанда анау таңба.не? А, имансыз ол хайуан!» деген жолдар арқылы</w:t>
        <w:br/>
        <w:t>зорлықпен барған күйеуінің қызды ұрып-соққанын да көрсете кетеді.</w:t>
        <w:br/>
        <w:t>Екінші өлеңде ақын қыздарды осындай күйге түсірген, «Жас иіске құмар»,</w:t>
        <w:br/>
        <w:t>«Жапырақсыз, гүлсіз жандалған іші қуыс кәрі ағаш»-- қазақ шалдарының</w:t>
        <w:br/>
        <w:t>ерсі,ұятсыз қылықтарын күлкі етеді. Өлеңде шалдың күні өткенін:</w:t>
        <w:br/>
        <w:t>«Қыркүйек өтті-- қырау»,</w:t>
        <w:br/>
        <w:t>Қараша мынау, соқыр-ау!</w:t>
        <w:br/>
        <w:t>Қаңтар келіп қамшылап,</w:t>
        <w:br/>
        <w:t>Сәйкес болған оқырау!</w:t>
        <w:br/>
        <w:t>Көкектің айы көңілде</w:t>
        <w:br/>
        <w:t>Шонамдай жоқ тоқырау5,-</w:t>
        <w:br/>
        <w:t>деп бейнелейді. Мұндағы күз, қыс айларының суреті--жастықтың</w:t>
        <w:br/>
        <w:t>өтіп, кәріліктің келгенінің белгісі Қыркүйек өтіп, қырау түскенін,</w:t>
        <w:br/>
        <w:t>қараша, қаңтар туғанын ақын шалдардың есіне салады. «Соқыр-ау!»</w:t>
        <w:br/>
        <w:t>деген сөз арқылы оны көрмей, көкек айының жылы сезіміне алданып</w:t>
        <w:br/>
        <w:t>жүргендерді эжуалайды. Өлең үлкендікті түсінбей, тәубаға келмей жүрген</w:t>
        <w:br/>
        <w:t>қанағатсыздықты шенейді, оны күлкіге айналдырады. Өлеңнің «Ах-ха-ха-</w:t>
        <w:br/>
        <w:t>хау» деген аты да:</w:t>
        <w:br/>
        <w:t>Ах-хаҡ-хау! Күлкім-ау!</w:t>
      </w:r>
    </w:p>
    <w:p>
      <w:r>
        <w:t>Шегім қатып отыр-ау!--</w:t>
        <w:br/>
        <w:t>деп аяқталуы осыны байқатады.</w:t>
        <w:br/>
        <w:t>Жаңабірқызықстильдежазылғанөлең--«Тұңғиық,түпсізастында».</w:t>
        <w:br/>
        <w:t>Бүл өлеңнің жаңалығы--қазақ өлеңіне үйреншікті сыртқы үйқасты</w:t>
        <w:br/>
        <w:t>сақтауда емес, ішкі ырғақ байлығында. Ол ақ өлеңмен жазылған,</w:t>
        <w:br/>
        <w:t>еркін оқылады. Ақын су сабалап, көк теңізді тіліп келе жатқан кемені</w:t>
        <w:br/>
        <w:t>теңіз тулап мерт еткенін әдемі суреттермен береді. Дауыл мен толқын</w:t>
        <w:br/>
        <w:t>талқандаған кеменің бір тақтайында мықтап тұрып байланған</w:t>
        <w:br/>
        <w:t>жас нәресте--бала кетіп барады. Революция дауылы талқандаған</w:t>
        <w:br/>
        <w:t>тіршіліктің ендігі иесі осы жас бала сияқты көрінеді.</w:t>
        <w:br/>
        <w:t>Сонымен бірге өлең өмірдің күрделі сыры жайлы ойландырады.</w:t>
        <w:br/>
        <w:t>Ақын «Өмірде қайғысыз, қамсыз, көңілі шат адамдарды көрем,</w:t>
        <w:br/>
        <w:t>жымиып тұрған жандарды, масайраған жүздерді, күлсе аузынан</w:t>
        <w:br/>
        <w:t>гүл төгіп, саңқылдаған үндерді көрем, көрген сайын есіме еріксіз</w:t>
        <w:br/>
        <w:t>қамсыз бала мінезі түседі»,-дейді. Сол арқылы адамдар бойында да</w:t>
        <w:br/>
        <w:t>қамсыздық, алды-артын. барламайтын бала міңез ойсыздық барын,</w:t>
        <w:br/>
        <w:t>өмірдің күрделілігін еске салады. Өлеңде қызықты да қиын өмір</w:t>
        <w:br/>
        <w:t>туралы философиялық толғам бар. Жүсіпбек төңкеріс толқыны тулап</w:t>
        <w:br/>
        <w:t>“Сонда 207-208-6.6.</w:t>
        <w:br/>
        <w:t>ҚАЗАҚ ӘДЕБИЕТІНІҢ ТАРИХЫ: КЕҢЕС ДӘУІРІ (1917-- 1940) 184</w:t>
        <w:br/>
        <w:t>кіріседі. «Айман--Шолпан» «саяси астары қалың, өзіндік төсегі жұмсақ</w:t>
        <w:br/>
        <w:t>ескі байшылдық, феодалдық қоғамды дәріптейтін», «Хан кене» ескілікті</w:t>
        <w:br/>
        <w:t>дәріптейтін» шығарма екен. «Бір характерный мәселе--Әуезовтің қай</w:t>
        <w:br/>
        <w:t>пьесалары болмасын, бірде-бірінде ұлы орыс халқынан бір адамның типін</w:t>
        <w:br/>
        <w:t>көрмейсін, бұ да ойланатын күдікті сарын»,--деп, ұлтаралық қатынастың</w:t>
        <w:br/>
        <w:t>нәзік жағын қозғайды, тұтас бір ұлтты оған қарсы қояды.</w:t>
        <w:br/>
        <w:t>Міне, осындай жолмен жүргізілген науқанның нәтижесінде қазақ</w:t>
        <w:br/>
        <w:t>кеңес әдебиетінің С.Сейфуллин, Б.Майлин, І.Жансүгіров бастаған қалам</w:t>
        <w:br/>
        <w:t>қайраткерлері «халық жауы» атанып, қамалды. М.Әуезов, С.Мұқанов,</w:t>
        <w:br/>
        <w:t>ЕМүсіреповтер үсталмаса да, екіұдай күй кешті. Басқа да көптеген</w:t>
        <w:br/>
        <w:t>әдебиетшілер әдебиеттен шеттетілді.</w:t>
        <w:br/>
        <w:t>Ақын-жазушылардың жағдайы осылай болса, сыншылардың тағдыры</w:t>
        <w:br/>
        <w:t>да сондай аянышты күйде еді. Осы науқанды негізінен жүргізген</w:t>
        <w:br/>
        <w:t>сыншылардың өздері де аман қалмады. Саяси қырағылыққа үндеп, ең</w:t>
        <w:br/>
        <w:t>алдымен мақала жазған І.Қабылов, Т.Жүргенов сияқты партия, кеңес</w:t>
        <w:br/>
        <w:t>қайраткерлері алғашқылардың қатарында «халық жауы» атанып, ұсталды.</w:t>
        <w:br/>
        <w:t>Сыншылар,негізінен,әдебиеттегіұлтшылдықтытиістідәрежедеашаалмай</w:t>
        <w:br/>
        <w:t>отыр деп кінәланды. Көп сыншылар саясаттың салқынынан сескеніп,</w:t>
        <w:br/>
        <w:t>заманның аңдысын аңдыды. ҒЛоғжанов жиырмасыншы жылдардың</w:t>
        <w:br/>
        <w:t>соңы мен отызыншы жылдардың бас кезінде осындай «науқандарда»</w:t>
        <w:br/>
        <w:t>белсенділік танытса, бұл кезде үнсіз қалды. Тыныш жатқан сыншыға</w:t>
        <w:br/>
        <w:t>тиісіп, «Токжанов неге үндемейді?» («Қазақ әдебиеті», 16.06.1937) деген</w:t>
        <w:br/>
        <w:t>мақала жазылды. Бұрындары саяси белсенділіктің үлгісін көрсетіп келген</w:t>
        <w:br/>
        <w:t>сыншы енді қазақ әдебиетіндегі «ұлтшылдардың» тізімін бастап жүрді.</w:t>
        <w:br/>
        <w:t>Товкжановқа: «Жазушылар ұйымына бастық болып отырғанда Тоғжанов</w:t>
        <w:br/>
        <w:t>өз айналасына өзі сияқты халық жауларын жинаған» («Соц. Қазақстан»,</w:t>
        <w:br/>
        <w:t>17.07.1937). «Фашизмнің алашордашыл агенті Тоғжанов 19235 жылдың</w:t>
        <w:br/>
        <w:t>өзінде-аққарабетінашып, қара ниетін танытқан. Сталин жолдасқа аузына</w:t>
        <w:br/>
        <w:t>келгенін айтып, үлт мәселесі жөнінде Реннер, Бауэр, Каутцкийлердің</w:t>
        <w:br/>
        <w:t>сандырақтарын қолдап мақала жазған. Тоғжановтың ол мақаладағы,</w:t>
        <w:br/>
        <w:t>одан кейінгі жазғандарындағы, жалпы ішіндегі көздеген мақсаты, ниеті</w:t>
        <w:br/>
        <w:t>Қазақстанды Ұлы Кеңестер Одағынан бөліп алып, фашизмнің қармағына</w:t>
        <w:br/>
        <w:t>ілу болғаны қазір анықталып отыр» («Соц,Қазақстан», 29.08.1937) деген</w:t>
      </w:r>
    </w:p>
    <w:p>
      <w:r>
        <w:t>айыптар тағылды.</w:t>
        <w:br/>
        <w:t>Сөйтіп, 1937 жылдың соңына қарай қараланбаған әдебиетші қалмаған</w:t>
        <w:br/>
        <w:t>еді. Қараша айында «қаралағыш» мақалалар да саябыр тапқандай болды.</w:t>
        <w:br/>
        <w:t>Төңкерістің жиырма жылдығы, оның алдында КСРО Конституциясының</w:t>
        <w:br/>
        <w:t>қабылдануы, кейін алғашқы сайлаудың өтуі сталиндік кеңестік саясаттың</w:t>
        <w:br/>
        <w:t>салтанат құруы ретінде тойланды.</w:t>
        <w:br/>
        <w:t>Қазақ кеңес әдеби сынының мәселелері Қазақстан жазушыларының</w:t>
        <w:br/>
        <w:t>екіншісьезіндекеңіненқозғалды.Сьездек Мүсіреповсынтуралыбаяндама</w:t>
        <w:br/>
        <w:t>жасады. «Сыншы емеспін, жазушымын, сынаушы емен, сыналушымын.</w:t>
        <w:br/>
        <w:t>Бірақ сыншы кім, оны да білгім келеді»! дей келіп, сол кездегі әдеби</w:t>
        <w:br/>
        <w:t>сынның жай-күйіне тоқталды. Ғабит сынның үш түрін: ғылыми сын,</w:t>
        <w:br/>
        <w:t>халық сыны, кәсіпқойлар сыны деп бөліп, әрқайсысына анықтама берді.</w:t>
        <w:br/>
        <w:t>195, Мүсірепов. Өсер әдебиетке өсірер сын керек.-- «Эдебиет және искусство» 1939,</w:t>
        <w:br/>
        <w:t>Ке7 58-6.</w:t>
        <w:br/>
        <w:t>ҚАЗАҚ ӘДЕБИЕТІНІҢ ТАРИХЫ: КЕҢЕС ДӘУІРІ (1917-- 1940) 196</w:t>
        <w:br/>
        <w:t>мінездерін надандықтан көріп, оларды ағарту, түсіндіру жолымен</w:t>
        <w:br/>
        <w:t>жөндеуге болады деген ойларының, қазақты жалпылама бөлмей қарауға</w:t>
        <w:br/>
        <w:t>тырысқанының көрінісі болса керек.</w:t>
        <w:br/>
        <w:t>«Мансапқорлар» пьесасы атақ, дәрежеге құмар ел басшыларының</w:t>
        <w:br/>
        <w:t>арасындағы тартысқа құрылған. Тартыстың бір жағында Қасқырбай</w:t>
        <w:br/>
        <w:t>болыс болса, екінші жағында--оның туысқан інісі, тілмашы-- Мүсілім.</w:t>
        <w:br/>
        <w:t>Ол кезінде әкесіне жасаған зорлығы мен оқытпағаны үшін ағасынан</w:t>
        <w:br/>
        <w:t>кек алмақ, оны өлтіріп, орнына болыс болмақ. Сол үшін болыстың жас</w:t>
        <w:br/>
        <w:t>әйелімен көңілдес болып, оны болысқа у беруге жұмсайды. Жазушы</w:t>
        <w:br/>
        <w:t>Мүсілімнің қылығын болыстан кек алумен ғана шектемей, оның адам</w:t>
        <w:br/>
        <w:t>есебінде жауыздығын, мансапқорлығын көрсетеді. Шығарма туыс</w:t>
        <w:br/>
        <w:t>адамдардың арасын айырып жатқан жіктелушіліктің, зорлықтың үлкен</w:t>
        <w:br/>
        <w:t>қоғамдық зұлымдыққа, жауыздыққа ұласып жатқандығын ашады.</w:t>
        <w:br/>
        <w:t>Мұндағыпсихологиялықтолғаныстнен-шекпенгеқұмартқан,парақор,</w:t>
        <w:br/>
        <w:t>мансапқор адамдар бейнесін ашу үшін пайдаланылады. Ол кейіпкер</w:t>
        <w:br/>
        <w:t>әрекетімен тікелей байланысты. Кейіпкерлер де кесек. Қасқырбай --көп</w:t>
        <w:br/>
        <w:t>қырлы, сыртқа айбарын жұмсап, сырын шеше бермейтін, құлқын, мансап</w:t>
        <w:br/>
        <w:t>үшін ештемеден тайынбайтын озбыр болыстың типі. Оның атын да</w:t>
        <w:br/>
        <w:t>жазушытегінтаңдамағанғаұқсайды.Қасқырбайдың өмір, дүние жөніндегі</w:t>
        <w:br/>
        <w:t>ұғымы да өзінің қоғамдағы орнына байланысты. «Бірақ ел жемей азулы</w:t>
        <w:br/>
        <w:t>болмайсың. Азулы болмай, дәулет табыла ма? ..Ел жеген жалғыз мен бе?</w:t>
        <w:br/>
        <w:t>Қазақтың жақсыларында бұрынғы, соңғы да ел қанамағаны болды ма? Біз</w:t>
        <w:br/>
        <w:t>солардан артықпыз 64? Мен алмағанмен, біреуі алады. ..Құдай бізді алуға</w:t>
        <w:br/>
        <w:t>жаратты, дүние күштінікі».19 |</w:t>
        <w:br/>
        <w:t>Мүсілім-- мансапқордың жас, зымиян түрі, Ол алдағы тартысты</w:t>
        <w:br/>
        <w:t>іштей саралап, болыстан зорлық көрген жұртты өзіне тартып -алдай</w:t>
        <w:br/>
        <w:t>біледі. Оның пьеса басында, сахна ашылғанда, екі қолын қалтасына</w:t>
        <w:br/>
        <w:t>салып тұрып айтатын монологі көп нәрсені аңғартқандай. Тілмаш боп</w:t>
        <w:br/>
        <w:t>болысты пайдаланып, сол арқылы елдің тұрмыс-тіршілігіне үйреніп,</w:t>
        <w:br/>
        <w:t>талай пэлеқорлыққа куә болған жас жігіт енді өзі билікке таласады.</w:t>
        <w:br/>
        <w:t>Өз мақсатына жету үшін жауыздықтың ешбір түрінен бас тартпайды.</w:t>
        <w:br/>
        <w:t>Мүсілімнің монологі-- осы тұрғыдағы толғаныстың түрі. Бүкіл шығарма</w:t>
        <w:br/>
        <w:t>тартысының басталуы, әрі қарай дамуы Мүсілімнің осы сөзінен тарайды.</w:t>
        <w:br/>
        <w:t>Пьесада негізгі кейіпкерлерге қоса, олардың бейнесін толығырақ</w:t>
        <w:br/>
        <w:t>аша түсуге көмектесіп тұрған біраз: қосалқы адамдар бар. Олардың</w:t>
        <w:br/>
        <w:t>көрнектілері--жастық, Әйелдік осал сезіміне малтыққан Күләнда,</w:t>
        <w:br/>
        <w:t>Сүлеймен молда, эпизодтық болса да, болыс айналасының шындығын</w:t>
      </w:r>
    </w:p>
    <w:p>
      <w:r>
        <w:t>түсінуге көмектесіп тұрған халық өкілдері-- Қожантай қажы, Көбекбай,</w:t>
        <w:br/>
        <w:t>Әубәкір шабарман, т.б.</w:t>
        <w:br/>
        <w:t>«Мансапқорлар»--кезінде көркемөнер үйірмелері сахналарында көп</w:t>
        <w:br/>
        <w:t>қойылған, көтерген мәселесінің өткірлігімен, сатиралық уыттылығымен,</w:t>
        <w:br/>
        <w:t>көркемдіктабыстарыменбағаланғанпьеса.Оныңәркездегіқойылымдары</w:t>
        <w:br/>
        <w:t>жайлы 20-жылдары баспасөз бетінде талай хабарлар басылған.</w:t>
        <w:br/>
        <w:t>Аймауытовпьесаларышшіндестиліжағынанбөлекбіртуынды-- «Сылаң</w:t>
        <w:br/>
        <w:t>қыз». Бүл--комедия үлгісінде жазылған. Онда жазушы бойын сылаған</w:t>
        <w:br/>
        <w:t>жеңіл мінезді бай қызының қылығын күлкі етеді. Оқымай қалған</w:t>
        <w:br/>
        <w:t>Жүсіпбек Аймауытов. Бес томдық шығармалар жинағы. А., 3-т. 1997,20-б.</w:t>
        <w:br/>
        <w:t>ҚАЗАҚ ӘДЕБИЕТІНІҢ ТАРИХЫ: КЕҢЕС ДӘУІРІ (1917-- 1940) 200</w:t>
        <w:br/>
        <w:t>туындылары. Осылардың бәрінде жазушының бұқарашыл көзқарасы,</w:t>
        <w:br/>
        <w:t>олардың азаттық, теңдік жолындағы күресі мен ізденісі кең қамтылып</w:t>
        <w:br/>
        <w:t>суреттеледі. 1017 жылы «Сарыарқа» газетінде (19-маусым) басылған «Тұр,</w:t>
        <w:br/>
        <w:t>бұқара, жиыл, кедей, ұмтыл, жастар!» атты мақаласында патшаның тақтан</w:t>
        <w:br/>
        <w:t>түсуін, ақпан төңкерісінің жеңісін құттықтай отырып, ол: «Жасыратын</w:t>
        <w:br/>
        <w:t>қылық жоқ--бостандық, теңдік күштіге, жемқорға келген тендік емес,</w:t>
        <w:br/>
        <w:t>бұл өзі қара бұқараға, кедейге келген теңдік, қол жете алмай жүргендерге</w:t>
        <w:br/>
        <w:t>берілген бостандық»,--депжарсалып еді. Кейінгі публицистікқызметінде</w:t>
        <w:br/>
        <w:t>олелдегі өзгерістер мен адамдар тағдырындағы жаңалықтарды тереңдете</w:t>
        <w:br/>
        <w:t>жазды, ұнамсыз жайларды өткір сынап, шенеді.</w:t>
        <w:br/>
        <w:t>20-жылдардағы Жүсіпбек әңгімелерінің ішінде «Елес»; «Әнші» деген</w:t>
        <w:br/>
        <w:t>шығармалары елеулі орын алады.</w:t>
        <w:br/>
        <w:t>«Елес» -сатиралықәңгіме. Оның сюжетіқарапайым. Аймақтық жастар</w:t>
        <w:br/>
        <w:t>" комитетінен шұғыл мақала жазу жайында тапсырма алған журналист</w:t>
        <w:br/>
        <w:t>ештеңе шығара алмай (жанын тербемеген тақырыпқа тапсырмамен жазу</w:t>
        <w:br/>
        <w:t>оңай ма?) қиналып отырғанда, үстіне Елес кіріп, журналист (және оның</w:t>
        <w:br/>
        <w:t>әріптестерінің) кейпіне, жазғандарына сын айтады, оған заман, шындық</w:t>
        <w:br/>
        <w:t>талаптарын қояды.</w:t>
        <w:br/>
        <w:t>Әңгіменің сыншылдық рухы журналистің тіршілігін, оның ойына</w:t>
        <w:br/>
        <w:t>ештеңе келмей, бей-жай ссеңгіреп отырған кейпін сатиралық түрде</w:t>
        <w:br/>
        <w:t>бейнелеуінен ғана емес, жалпы қалам ұстаған оның әріптестерінің</w:t>
        <w:br/>
        <w:t>өмірдің сырына терең үңілмей, бетінен қалқып жүргендеріне, дәуірдің</w:t>
        <w:br/>
        <w:t>белсенділігіне еріп, ойсыз даурықпаға түскендеріне сын көзімен</w:t>
        <w:br/>
        <w:t>қарауынан да анық көрінеді. Елес-- шындықтың бейнесі. Ал журналист</w:t>
        <w:br/>
        <w:t>болса, өтіріктің, жалғандықтың, даурықпа-даңғазалықтың құрбаны.</w:t>
        <w:br/>
        <w:t>Сондықтандаол шындықалдындадәрменсіз.ШындықЕлесбопкеліп,оған</w:t>
        <w:br/>
        <w:t>алтыатарын кезеп: «Өмірді білмей жазуыңды тоқтат!»--деп қорқытады.</w:t>
        <w:br/>
        <w:t>Ашы Да болса, Елес сөзі, талабы--шындықтың, өмірдің талабы. Ол</w:t>
        <w:br/>
        <w:t>баспасөз, қалам қызметкерлеріне риза емес. «Міне, сендердің төңкерісті</w:t>
        <w:br/>
        <w:t>ұқпағандығың. Күнде айғай, күнде даурық, желдеткен қара боран сөз</w:t>
        <w:br/>
        <w:t>мезі қылғандай болған жоқ па? Құрғақ сөзден жалықсандаршы! Енді бір</w:t>
        <w:br/>
        <w:t>өмірге, тұрмысқа келетін сөз жазсандаршы? «Біздер-- жастар-- көппіз,</w:t>
        <w:br/>
        <w:t>жұлдызбыз, арыстанбыз, батырмыз, қорықпаймыз, жаншып таптап</w:t>
        <w:br/>
        <w:t>кетеміз, жанып тұрған отпыз, жалынбыз, біз қоймаймыз, біз кенелтеміз,</w:t>
        <w:br/>
        <w:t>біз қарық қыламыз» дей бергеннен не тамады? Мұның бәрі ет пен терінің</w:t>
        <w:br/>
        <w:t>арасындағы жел емес пе? Төңкерісті жазғанда, осылай жаза ма екен?»5.</w:t>
        <w:br/>
        <w:t>Елес әр түрлі сұрақтармен журналистің есін тандырып, мойындатып</w:t>
        <w:br/>
        <w:t>алады да, оған өз талаптарын қояды. Ол «қазақтың ертегідей өткен</w:t>
        <w:br/>
        <w:t>күнін жырлап», «зар замандатып» жүргендерге де, «жаңашыл болғанның</w:t>
        <w:br/>
        <w:t>жөні осы деп, ескі әдебиеттен» безушілерге де, «бүгінгі идеалист, ертең</w:t>
      </w:r>
    </w:p>
    <w:p>
      <w:r>
        <w:t>материалист, бүгін реалист, ертең символист, бүрсігүні футурист» боп</w:t>
        <w:br/>
        <w:t>жүрген құбылмаларға да ашы сын айтады.</w:t>
        <w:br/>
        <w:t>Жазушы журналистің жаза алмай малтығып отырған: портретін де</w:t>
        <w:br/>
        <w:t>улы кекесінмен суреттейді. «Басым сынып барады. Сынбай қайтсін!</w:t>
        <w:br/>
        <w:t>«Масленкенің» шелпегінжейміндеп, біржолдастың үйіндеотырып қалып,</w:t>
        <w:br/>
        <w:t>«бозжорғаны» айдаңқырап жібергенмін... Қаламымды: шықырлатып,</w:t>
        <w:br/>
        <w:t>1 Сонда, 2-том, 1997, 68-6.</w:t>
        <w:br/>
        <w:t>ҚАЗАҚ ӘДЕБИЕТІНІҢ ТАРИХЫ: КЕҢЕС ДӘУІРІ (1917-- 1940) 188</w:t>
        <w:br/>
        <w:t>қорасынтазалайтын,суынәкеліп,отынжағатын,Оғанолнамыстанбайтын</w:t>
        <w:br/>
        <w:t>да, ерінбейтін де. Қолынан келмейтін өнері жоқ оқушы болды. Ағаштан</w:t>
        <w:br/>
        <w:t>түйінтүйетіншебередідесе,біретірігіжоқ. Бізсияқтыжазелге бармайтын.</w:t>
        <w:br/>
        <w:t>Қалада қалып, қазақтың екізяқты ағаш арбасын, киіз үйдің сүйегін (уық,</w:t>
        <w:br/>
        <w:t>кереге, шаңырақ) жасайтын, ер шабатын,домбыра жасайтын, етік тігетін.</w:t>
        <w:br/>
        <w:t>Әзі домбыра тартын, ән салатын, ойынан өлең шығаратын, ол өлеңді өзі</w:t>
        <w:br/>
        <w:t>шығарған әнге қосатын»,</w:t>
        <w:br/>
        <w:t>Жоқшылық қолын байлап, есейіп барып, қиыншылықпен оқыған</w:t>
        <w:br/>
        <w:t>Қартқожаның бейнесінде де Жүсіпбектің өз өмірінің көп фактілері</w:t>
        <w:br/>
        <w:t>қамтылған.</w:t>
        <w:br/>
        <w:t>Жүсіпбектің шығармашылықпен әуестенуі Семейде оқып жүрген</w:t>
        <w:br/>
        <w:t>кезінен басталады. Ол кезде жас қаламгер өлендер, газетке арнап</w:t>
        <w:br/>
        <w:t>шағын мақалалар, көркемөнер үйірмелеріне бір актілі пьесалар жазумен</w:t>
        <w:br/>
        <w:t>шұғылданады. Оның Алашордашылар ісіне тілектестік білдіруі, «Абай»</w:t>
        <w:br/>
        <w:t>атты журнал шығарысып, «Сарыарқа» ғазетімен қызметтес болуы да</w:t>
        <w:br/>
        <w:t>семинариядағы оқыған жылдарымен тұстас келеді. Осы басылымдар</w:t>
        <w:br/>
        <w:t>бетінде ол алғашқы әдеби туындыларын жариялайды.</w:t>
        <w:br/>
        <w:t>Жүсіпбектің өз айтуынша, оның туып-өскен ортасы өнерге жақын</w:t>
        <w:br/>
        <w:t>болған. Оның болашақ жазушыға әсері де мол болған түрі бар. «Ақат ағам</w:t>
        <w:br/>
        <w:t>екеуіміз де әрі молда, әрі етікші, ағашшы, әрі шимайшпы, әрі домбырашы,</w:t>
        <w:br/>
        <w:t>энші болып өстік. Әкем домбыра тартушы еді. Ақатты бес жасынан</w:t>
        <w:br/>
        <w:t>алдына алып отырып, домбыра тартып үйреткен еді. Бізден үлкен</w:t>
        <w:br/>
        <w:t>екі апамыз болды. Үлкені домбыра тартушы еді, хат танушы еді. Бізге</w:t>
        <w:br/>
        <w:t>өлең, ән үйреткен екі апамыз еді. Қадыкеш деген үлкен апамыз өлең де</w:t>
        <w:br/>
        <w:t>шығарушы еді, ұзатылған қыз жолдастарына шығарған өлеңдерін ұрлап</w:t>
        <w:br/>
        <w:t>алып оқи беруші едік. Байы өлген қатындарға шешем (Батима) жыр</w:t>
        <w:br/>
        <w:t>шығарып, үйретіп отырғанын жас кезімде құлағым шалушы еді»,-- дейді</w:t>
        <w:br/>
        <w:t>ол С.Садуақасовтың сұрақтарына берген жауабында.</w:t>
        <w:br/>
        <w:t>Осындай ортада Жүсіпбектің әдебиетке құмарлығы ерте оянады.</w:t>
        <w:br/>
        <w:t>Ол алғаш өлең жазуын 13 жастағы кезінен санайды. «Дұғалық жазатын</w:t>
        <w:br/>
        <w:t>кішкене қара шолақ кітапшама тіленші шалға есігін ашпаған бір кемпірді,</w:t>
        <w:br/>
        <w:t>«кішкене байталға мінбеймін» деп әкесін ренжіткен қызды (ол Жәмікен</w:t>
        <w:br/>
        <w:t>апам ғой) өлең қып жазып қойғанымды әкем көріп, маңдайымнан</w:t>
        <w:br/>
        <w:t>иіскегеніәліесімде. Содан соңғы өлең жазғаным 19--20 жасар кезім болса</w:t>
        <w:br/>
        <w:t>керек. Бір бала молдамен айтысып, өлең жазғаным бар. 1912 жылы жазған</w:t>
        <w:br/>
        <w:t>өлеңдерім ескі дәптерімде әлі сақтаулы: Абайға еліктеппін. Ең алғаш</w:t>
        <w:br/>
        <w:t>басылған сөзім-- 1913 жылы болса керек, бір ақымақ алыпсатардың</w:t>
        <w:br/>
        <w:t>болыс болам деп, елге бір мәсте шай апарып, елдің қулары болыс қоямыз</w:t>
        <w:br/>
        <w:t>деп, шайларын алдап алып, бос қайтқанын жазып едім. Бұл хабар «Қазақ»</w:t>
        <w:br/>
        <w:t>газетінде басылды. Сол хабардың басылуы қалам ұстауыма үлкен себеп</w:t>
        <w:br/>
        <w:t>болды. 1916 жылы қазақтан жұмысшы алудың артынан пьеса жаза</w:t>
        <w:br/>
        <w:t>бастадым. Алғаш жазған 5 перделі пьесам (Нұрғали Құлжанов ұнатпаған</w:t>
        <w:br/>
        <w:t>соң) жарыққа шықпады»,--деп жазды Жүсіпбек.</w:t>
        <w:br/>
        <w:t>Жүсіпбектің шығармашылыққа беріле жұмыс істеуі төңкерістен кейін</w:t>
      </w:r>
    </w:p>
    <w:p>
      <w:r>
        <w:t>басталады. Бұл кезде жаңа өкіметтің қоғамдық қызметтеріне араласады.</w:t>
        <w:br/>
        <w:t>Семинарияны бітірген соң (1919--1920) Семей Губерниялық Атқару</w:t>
        <w:br/>
        <w:t>3.Ақышев. Жүсіпбек және оның Қартқожасы. «Жұлдыз», 1990, К08, 185-186-66.</w:t>
        <w:br/>
        <w:t>1935 ; ; Жүсіпбек Аймауытов</w:t>
        <w:br/>
        <w:t>жатады. Оның революциялық жырлары қазақ әдебиетінде; ақынның өзі</w:t>
        <w:br/>
        <w:t>жанрлық формасынанықтағандай,«Ұран-өлеңнің» жаңа үлгісін туғызды.</w:t>
        <w:br/>
        <w:t>Оларда тақпақтық, ұрандық интонация сақталады. Басқа халықтардың</w:t>
        <w:br/>
        <w:t>революциялық жырларын аудару үстінде ол бүл бастамасын орнықтыра</w:t>
        <w:br/>
        <w:t>түсті. Бұл өлеңдерде күрес рухы, оның көтеріңкі пафосы ақындық</w:t>
        <w:br/>
        <w:t>үннің романтикалық лептілігі арқылы уытты сөздермен бейнеленеді.</w:t>
        <w:br/>
        <w:t>Алайда Жүсіпбек мұрасынан қол үзіп қалғанымыз қазақ әдебиетінде</w:t>
        <w:br/>
        <w:t>мұндай өлең үлгісінің жеткілікті дамуына мүмкіндік бермеді. Тек соңғы</w:t>
        <w:br/>
        <w:t>жылдары ғанаақындарымызақ өлеңдіжаңаша пайдаланудың жалпарын</w:t>
        <w:br/>
        <w:t>қарастыруда.</w:t>
        <w:br/>
        <w:t>ж ж ж</w:t>
        <w:br/>
        <w:t>Жүсіпбектің сан салалы шығармашылық мұрасының салмақты</w:t>
        <w:br/>
        <w:t>жағының бірі--оның драматургиясы. Ол қазақ әдебиетінде төңкеріс</w:t>
        <w:br/>
        <w:t>қарсаңында ғана туа бастаған осы жанрдың да негізін салушылардың</w:t>
        <w:br/>
        <w:t>қатарында аталады. Сонымен қатар Жүсіпбек--қазақтың ұлттық</w:t>
        <w:br/>
        <w:t>тейтр өнерінің де бастауында тұрған адам. Қазақ даласында алғашқы</w:t>
        <w:br/>
        <w:t>ойын-сауық үйірмелерін ұйымдастырып, оған өзі жазған пьесаларына</w:t>
        <w:br/>
        <w:t>өзі режиссерлық жасап, сахнаға қоюшылардың алдыңғы легінде де</w:t>
        <w:br/>
        <w:t>Жүсіпбектің аты бар. Бұл жөнінде профессор Б.Құндақбаев өзінің</w:t>
        <w:br/>
        <w:t>«Жүсіпбек Аймауытов және театр өнері» атты мақаласында! кеңінен</w:t>
        <w:br/>
        <w:t>қамтып айтқан. Ол ұлттық сахна өнерінің алғашқы үлгілері жайлы</w:t>
        <w:br/>
        <w:t>материалдар жинау үстінде Семейде Аймауытовтың. қатысуымен</w:t>
        <w:br/>
        <w:t>қойылған (спектакльдер тарихымен танысқанда, «оның тәй-тәй басып</w:t>
        <w:br/>
        <w:t>дүниеге келуі Жүсіпбек Аймауытов есімімен тығыз байланысты болып</w:t>
        <w:br/>
        <w:t>шықты»,--деп жазды.</w:t>
        <w:br/>
        <w:t>Жүсіпбектің драмалық шығармалар жазуына да. оның өнер</w:t>
        <w:br/>
        <w:t>сүйгіштігі айрықша әсер еткен, .Ол жасынан ел ішіндегі ойын-сауық</w:t>
        <w:br/>
        <w:t>кештеріне қатысып, домбыра тартып, жақсы ән салған. Осы табиғи</w:t>
        <w:br/>
        <w:t>өнерін Жүсіпбек оқып жүрген кездерінде жалғастырып дамыта түскен.</w:t>
        <w:br/>
        <w:t>Семейде ол драмалық, сахналық кештерге қатысып, ұлттық мәдени</w:t>
        <w:br/>
        <w:t>ойын-сауықтың ұйытқысы болған. Ол 1914 жылы Абайдың қайтыс</w:t>
        <w:br/>
        <w:t>болуының он жылдығына арналған кешке қатысқан. 1915 жылы сол</w:t>
        <w:br/>
        <w:t>қалада «Біржан мен Сара» спектаклін сахнаға лайықтап қойып, Онда</w:t>
        <w:br/>
        <w:t>Біржанның рөлін ойнаған. 20-жылдардың бас кезінде Семейде «Ес-</w:t>
        <w:br/>
        <w:t>Аймақ» атты театр группасы ұйымдасқанда да Жүсіпбек соның басы-</w:t>
        <w:br/>
        <w:t>қасында болып, спектальдер қойған. 1922 жылы «Еңлік-Кебектің»</w:t>
        <w:br/>
        <w:t>қайта жазылған нұсқасы да сол кісінің қоюымен сахнаға шыққан. 1925</w:t>
        <w:br/>
        <w:t>жылы Қазақ Автономиялық республикасының бес жылдығына арнап</w:t>
        <w:br/>
        <w:t>ол Қызылордада өзінің «Ел қорғаны» пьесасын сахнаға шығарған.</w:t>
        <w:br/>
        <w:t>1926 жылы тұңғыш қазақ театры ашылып, соған елге таныс халық</w:t>
        <w:br/>
        <w:t>таланттарын шақырғанда, солардың ішінде Ж.Аймауытовтың :да</w:t>
        <w:br/>
        <w:t>есімі болған («Еңбекші қазақ», 16-қаңтар, 1926). Бірақ ол Шымкентте</w:t>
        <w:br/>
        <w:t>педагогикалық техникумға директор болуына байланысты. келісім</w:t>
        <w:br/>
        <w:t>бермепті. Соған &gt; қарамастан Жүсіпбек: театр ұйымдасқан тұста</w:t>
        <w:br/>
        <w:t>7 Б. Құндақбаев. Жүсіпбек Аймауытов және. театр өнері.--Кітапта Жүсіпбек</w:t>
        <w:br/>
        <w:t>Аймауытов. Шернияз (пьесалар жинағы). А., 1990, 7-6.</w:t>
        <w:br/>
        <w:t>1З--1229</w:t>
      </w:r>
    </w:p>
    <w:p>
      <w:r>
        <w:t>ҚАЗАҚ ӘДЕБИЕТІНІҢ ТАРИХЫ: КЕҢЕС ДӘУІРІ (1917-- 1940) 202</w:t>
        <w:br/>
        <w:t>сауықшыл,көпшілдәстүрідеәңгімедешынайыашылған.Жазушы бейнелей</w:t>
        <w:br/>
        <w:t>бастаған тұрмыстың қысқаша суретінің өзі-ақ («бізді қазақтан басқа</w:t>
        <w:br/>
        <w:t>кім мекендесін» деп тұрған бет-аузы қисық, көздері сығырайып тұрған</w:t>
        <w:br/>
        <w:t>жапырайған, тәукеншік үйшіктер, жаман-жұман баспаналарды басып</w:t>
        <w:br/>
        <w:t>кететіндей қоразданған байлардың салауатты көк шатырлы сарайлары)</w:t>
        <w:br/>
        <w:t>оқырманға көп нәрсе аңғартқандай. Ол «ескі-құсқы киім, етік-метігін</w:t>
        <w:br/>
        <w:t>қолтықтап, дорбасын, -боқшасын арқалаған қаланың кедейлеріне»,</w:t>
        <w:br/>
        <w:t>күнкөріс қиындығы арзан тіршілікке итермелеген қымызшы келіншектер</w:t>
        <w:br/>
        <w:t>қылығына қоғамдық әділетсіздіктің көрінісі ретінде қарайды. Тұрмыс</w:t>
        <w:br/>
        <w:t>билеген ортаны көтеріп, рухтандырып тұрған да Әмірқанның әні, өнері.</w:t>
        <w:br/>
        <w:t>Сол арқылы жазушы халықты қандай қиыншылыққа болса да төзімді</w:t>
        <w:br/>
        <w:t>тәрбиелеген, оның рухани тіршілігін жүдетпеген өнерді зор бағалайды.</w:t>
        <w:br/>
        <w:t>Әнер адамына да сын жоқ. Тұрмысқа епсіздік, қыз-келіншекке құмарлық,</w:t>
        <w:br/>
        <w:t>«Аштан өлем-ау, көштен қалам-ау!» деп ойламайтын бейқамдық--жалпы</w:t>
        <w:br/>
        <w:t>өнер адамына тән мінез. Сондай қамсыз, артын ойламайтын, өнерге,</w:t>
        <w:br/>
        <w:t>әсемдікке еліте берілген Әмірқан характерінің бір ұшығы оның</w:t>
        <w:br/>
        <w:t>Ақтамақпен кездесулері арқылы әдемі ашылған.</w:t>
        <w:br/>
        <w:t>Жүсіпбектің шағын прозадағы: алғашқы беталысы оның журналис-</w:t>
        <w:br/>
        <w:t>тіктенжазушылыққа, өмір фактілерінтізуденбейнелеп керсетугеұмтылы-</w:t>
        <w:br/>
        <w:t>сын, суреткерлікке бой ұрғанын көрсетеді. Сөйте-сөйте ол үлкен прозаға</w:t>
        <w:br/>
        <w:t>бет бұрды. 20-жылдардың екінші жартысында ол, негізінен,көлемді проза</w:t>
        <w:br/>
        <w:t>үлгілеріне ауысты.</w:t>
        <w:br/>
        <w:t>«Қартқожа» -- болған оқиғалардың ізімен жазылған шығарма. Оның</w:t>
        <w:br/>
        <w:t>. қаһарманы--өмірде болған адам. Бірақ Жүсіпбек әмір, фактілерінің</w:t>
        <w:br/>
        <w:t>ауқымында қалып қоймай, оны дәуір шындығына лайықты жазушы</w:t>
        <w:br/>
        <w:t>қиялымен толықтырып, нақты типтік көркем бейнеге айналдырған.</w:t>
        <w:br/>
        <w:t>Оның Қартқожасы өмірде болған прототипінен көп жағынан өзгеше,</w:t>
        <w:br/>
        <w:t>қаһарманның таныс-бейтанысы сияқты.</w:t>
        <w:br/>
        <w:t>Соңғыжылдары, әсіресе Жүсіпбекәдебиеткеқайтыпоралғаннан кейін,</w:t>
        <w:br/>
        <w:t>жазушыны білетін адамдардан оның шығармашылық өміріне қатысты</w:t>
        <w:br/>
        <w:t>мәліметтер түсе бастады. Соның ішінде «Қартқожа» романының жазылу</w:t>
        <w:br/>
        <w:t>тарихына байланысты материалдар да бар. Осы деректерге қарағанда,</w:t>
        <w:br/>
        <w:t>Қартқожа--өмірде болған, романға негіз болған оқиғалардың біразын</w:t>
        <w:br/>
        <w:t>басынан кешірген адам. Жүсіпбектің жерлесі, белгілі жазушы Зейтін</w:t>
        <w:br/>
        <w:t>Ақышевтың айтуынша, Қартқожа Жананұлы Тоғанбаев 1896 жылы туып,</w:t>
        <w:br/>
        <w:t>1938 жылы сталиндік репрессияға-ұшыраған. «Әз басым ол кісіні жақсы</w:t>
        <w:br/>
        <w:t>білемін,--дейдіЗейтін.-- Оныңатынатамай,Қартағадейтінедік,Ол өзінің</w:t>
        <w:br/>
        <w:t>алдынан сабақ алған біздерге ғана емес, оны білген әлеуметтің бәріне</w:t>
        <w:br/>
        <w:t>қадірлі, бәріне сыйлы адам еді. Жеті атасынан бері шыр бітпеген тақыр</w:t>
        <w:br/>
        <w:t>кедей болатын... Жасынан зерделі бала байдың қозысы мен қойының</w:t>
        <w:br/>
        <w:t>соңында жүріп-ақ, молдадан оқып, арабша сауатын ашып алады. Оған</w:t>
        <w:br/>
        <w:t>қанағаттанбай, Баянауыл бекетіндегі бастауыштан жоғары мектепке</w:t>
        <w:br/>
        <w:t>(взышеначальноеучилице) түсіп, орысша оқиды»,18</w:t>
        <w:br/>
        <w:t>Кеңесөкіметініңдлғашқыжылдарымұғалімдіккурстанеткен Қартқожа</w:t>
        <w:br/>
        <w:t>қалған өмірінің барлығын ұстаздық қызметке арнаған. Оның алдынан</w:t>
        <w:br/>
        <w:t>жаңа заманның көптеген жас кадрлары өткен. Зейтін Ақышев-- соның</w:t>
        <w:br/>
        <w:t>183, Ақышев. Жүсіпбек және оңың Қартқожасы.//Жұлдыз. 1990, Мо8,188-6.</w:t>
        <w:br/>
        <w:t>195 р ; : Жүсіпбек Аймауытов</w:t>
        <w:br/>
        <w:t>боп барып, саяси жағдайды, жаңа өкімет көзқарасын Оқыған, азамат</w:t>
        <w:br/>
        <w:t>түсіндіреді. Ол төңкерістің жайын, «ақтар» мен«қызылдардың»кім екенін,</w:t>
      </w:r>
    </w:p>
    <w:p>
      <w:r>
        <w:t>«ақтарға» қарсы елді қорғайтын жасақ ұйымдастыру қажеттігін айтады:</w:t>
        <w:br/>
        <w:t>Елдіөзін-өзі қорғауісінежұмылдырады. Бұл дашығарманың ашық идеясы.</w:t>
        <w:br/>
        <w:t>Революция дәуіріндегі әр қилы пікір, ой таластарын саралай келе,жазушы</w:t>
        <w:br/>
        <w:t>Оқығанның аузымен-оларға баға береді.</w:t>
        <w:br/>
        <w:t>Бұл шығармаларда идея көбінесе үгіттік гүлгіде ашылатыны да</w:t>
        <w:br/>
        <w:t>байқалмай қалмайды. Жазушы оңы дәуір талабы есебіндеқояды. Қараңғы</w:t>
        <w:br/>
        <w:t>қауымға жаңалықты сахна арқылы жеткізуді көздейді.</w:t>
        <w:br/>
        <w:t>Жүсіпбектің пьесалары идеялық мазмұнының байлығымен ғана емес,</w:t>
        <w:br/>
        <w:t>драмалық тартыстың өткірлігімен, характер жасаудағы: ізденістерінің,</w:t>
        <w:br/>
        <w:t>әрқилылығымен ерекшеленеді.: Ол тартысқа негіз етіп. әлеуметтік</w:t>
        <w:br/>
        <w:t>қайшылықтыалады.Солқайшылықты күрестердеәрқилытопөкілдерінің</w:t>
        <w:br/>
        <w:t>ұстанған бағытын анықтап, образдарды даралауға ұмтылады:</w:t>
        <w:br/>
        <w:t>Б.Құндақбаев Жүсіпбек пьесаларының басқа драматургтердің</w:t>
        <w:br/>
        <w:t>еңбектерінеұқсамайтын ерекшелігігсебінде психологиялық толғанысты</w:t>
        <w:br/>
        <w:t>ашудың өзгеше жолына назар аударады. «Оның :барлық -пьесалары</w:t>
        <w:br/>
        <w:t>шымылдығының ашылуы жеке кейіпкерлердің психологиялық толғаны-</w:t>
        <w:br/>
        <w:t>сынан бастау. алады. «Рабиғада» оқиға өзімен-өзі іштей арпалысып</w:t>
        <w:br/>
        <w:t>отырған Рабиғаның монологінен басталса, «Ел қорғанында» Оқығанның</w:t>
        <w:br/>
        <w:t>әңгімесінен, «Қанапия-- Шәрбануда» Шәрбанудың шешесі Ұмсынайдың</w:t>
        <w:br/>
        <w:t>уайымға толы үрейлі монологінен, «Мансапқорларда» болыс сайлануды</w:t>
        <w:br/>
        <w:t>армандаған Мүсілімнің айла-тәсілінен, “інкі жоспарынан. басталады.</w:t>
        <w:br/>
        <w:t>Осылай басты кейіпкердің сөзінен немесе монологтерінен басталған</w:t>
        <w:br/>
        <w:t>пьесаның әрекеті ширақ, кейіпкерлері барлық. оқиғалардың түйінін</w:t>
        <w:br/>
        <w:t>шешіп, соның тізгінін пьесаның аяғына дейін (аталған: мақала; 21-бет)</w:t>
        <w:br/>
        <w:t>ұстап отырады».</w:t>
        <w:br/>
        <w:t>Жүсіпбек пьесаларындағы адам сезімінің ішкі- иіріміне, оның:нәзік</w:t>
        <w:br/>
        <w:t>қылдарын баса білген шеберлігіне көңіл аудара қарасақ, Б.Құндақбаев</w:t>
        <w:br/>
        <w:t>байқаған жазушы ерекшелігі туралы ойлардың шындығына көзің жетеді.</w:t>
        <w:br/>
        <w:t>Әдет-салтқа мойынсұнып шалға барған жас келіншек Рәбиғаның ішкі ой-</w:t>
        <w:br/>
        <w:t>сезімін Ахметтің эніталқандап кетеді. Теңіне қосыла алмай қалған Рәбиға,</w:t>
        <w:br/>
        <w:t>ендігі жерде іске аспаған арманына ой жіберіп, шалының -дәкір, тұйық</w:t>
        <w:br/>
        <w:t>мінезін міней бастайды. «Тым болмаса жарқылдап отырса, кедейлігі де,</w:t>
        <w:br/>
        <w:t>шалдығы да білінбес еді»,-депойлайды.Оныруханиүйлесеалмаушылық,</w:t>
        <w:br/>
        <w:t>жалғыздық қинайды. Осы жайлар жас әйелді өзіне тең емес адамнан</w:t>
        <w:br/>
        <w:t>кетуге итермелейді.</w:t>
        <w:br/>
        <w:t>«Қанапия--Шәрбану» пьесасында сүйіскен екі жастың қосыла алмау</w:t>
        <w:br/>
        <w:t>шырғалаңы 1916 жылғы июнь жарлығы кезіндегі әлеуметтік тартыстар</w:t>
        <w:br/>
        <w:t>жағдайында өтеді. Шәрбанудың әкесі Исатай ер баласы Ынтықбайды</w:t>
        <w:br/>
        <w:t>солдаттан қалдыру мақсатымен қызы Шәрбануды Сазанбай: байға</w:t>
        <w:br/>
        <w:t>тоқалдыққа береді. Мұның кедей адамның басындағы “еріксіз болған</w:t>
        <w:br/>
        <w:t>трагедиялық оқиға екені, байдың уақытты найдаланып жасаған зорлығы:</w:t>
        <w:br/>
        <w:t>пьесада орынды ашылады. Елдің барлық миеті--Қанапия мен Шәрбану</w:t>
        <w:br/>
        <w:t>жағында. Пьеса соңында солдаттан қайтқан Қанапия Шәрбануды алып.</w:t>
        <w:br/>
        <w:t>қашып, жаңа өкіметті паналайды..Бірақ жазушы таптық қайшылықты-</w:t>
        <w:br/>
        <w:t>өршіте, шиеленістіре бермейді. Сазанбай жастардан жасаған қателігі</w:t>
        <w:br/>
        <w:t>үшін кешірім сұрайды. Бұл-- Жүсіпбектің үстем таптың кейбір зорлық</w:t>
        <w:br/>
        <w:t>ЖҮСІПБЕК АЙМАУЫТОВ</w:t>
        <w:br/>
        <w:t>(1889-1930)</w:t>
        <w:br/>
        <w:t>ХХ ғасыр басында алмасқан қоғамдық</w:t>
        <w:br/>
        <w:t>құрылыстар мен жіктелген. екі дәуірдің</w:t>
        <w:br/>
        <w:t>шекарасында өмір сүріп, сол бір аласапыран</w:t>
        <w:br/>
        <w:t>заманның шындығын әдебиет тілінде үлкен</w:t>
        <w:br/>
        <w:t>суреткерлікпен бейнелеген қаламгердің бірі--</w:t>
        <w:br/>
        <w:t>Жүсіпбек Аймауытов. Ол қазақ халқының</w:t>
      </w:r>
    </w:p>
    <w:p>
      <w:r>
        <w:t>отаршылдық пен ішкі ауқаттытоптың екіжақты</w:t>
        <w:br/>
        <w:t>езгісіне қарсы тәуелсіздік үшін күрес идеясымен</w:t>
        <w:br/>
        <w:t>“сусындап, әдеби шығармашылығын төңкеріс</w:t>
        <w:br/>
        <w:t>тұсында бастады да, оны 20-жылдары айрықша</w:t>
        <w:br/>
        <w:t>дамытып жетілдірді. Ақын, драматург, прозашы,</w:t>
        <w:br/>
        <w:t>публицист, сыншы, аудармашы Жүсіпбек бұл</w:t>
        <w:br/>
        <w:t>кезде әдебиеттің көптеген жанрларында өнімді</w:t>
        <w:br/>
        <w:t>жұмыс істей жүріп, осы жанрлардың ұлттық</w:t>
        <w:br/>
        <w:t>әдебиетімізде орнығуына, шеберлік жағынан жетілуіне аса зор еңбек</w:t>
        <w:br/>
        <w:t>сіңірді. Қоғамдық дамудың бағыт-бағдары мен заманның қайшылықты</w:t>
        <w:br/>
        <w:t>сипаты жайлы кең толғанып жазды. Сөйтіп, ол азаттық, бостандық ұраны</w:t>
        <w:br/>
        <w:t>астында туған жаңа әдебиеттің көш бастаушыларының легінде болды.</w:t>
        <w:br/>
        <w:t>Жүсіпбектің өміріне қатысты деректер де көп сақталмаған. Қазіргі</w:t>
        <w:br/>
        <w:t>бізге белгілі мәліметтер жазушының 1928 жылы Смағұл Садуақасовтың</w:t>
        <w:br/>
        <w:t>сұрақтарына берген жауабынан алынып жүр. Смағұлдың кейбір</w:t>
        <w:br/>
        <w:t>жазушылардың өмірі мен шығармашылығы жайлы жинаған сауалнамасы</w:t>
        <w:br/>
        <w:t>М.Әуезовтің мұрағатында сақталып, кейін Жүсіпбек ақталғаннан кейін</w:t>
        <w:br/>
        <w:t>ғана жарық көрді!. Одан кейінгі бірқатар мәлімет С.Мұқановтың «ХХ</w:t>
        <w:br/>
        <w:t>ғасырдағы қазақ эдебиеті» (1932) кітабында келтірілген. Жазушы өміріне</w:t>
        <w:br/>
        <w:t>қатысты бұлардан басқа арқа сүйер деректер жоқтың қасы. Кейінгі</w:t>
        <w:br/>
        <w:t>жылдары Жүсіпбек ақталғаннан кейінгі жиналған мәліметтер арасында</w:t>
        <w:br/>
        <w:t>даоныңөмірбаянынтолықтыратындеректер көпемес. Жазушыны білетін</w:t>
        <w:br/>
        <w:t>адамдар да, жақын туыстары да бүгін аз қалған. Жас қалған балаларының</w:t>
        <w:br/>
        <w:t>белгілі жайларға қосары шамалы. Дегенмен, бұрынғы мәліметтер,</w:t>
        <w:br/>
        <w:t>соңғы деректер, мұрағат жаңалықтары, бірен-саран жазушыны білетін</w:t>
        <w:br/>
        <w:t>1« Қазақ әдебиеті». 1988, 23 желтоқсан.</w:t>
        <w:br/>
        <w:t>187 Жүсіпбек Аймауытов</w:t>
        <w:br/>
        <w:t>адамдардың естеліктері негізінде қазір Жүсіпбектің өмірі жайлы ұғым-</w:t>
        <w:br/>
        <w:t>түсініктің өрісі бірсыпыра кеңейіп қалды.</w:t>
        <w:br/>
        <w:t>Жүсіпбектің туып-өскен . жері--Павлодар облысының Баянауыл</w:t>
        <w:br/>
        <w:t>ауданы. Жазушы өзі: «Қызылтаудың бауырындағы Қараның адыры</w:t>
        <w:br/>
        <w:t>деген жерде Дәндебай аулында тусам керек. Руым--Сүйіндік, оның</w:t>
        <w:br/>
        <w:t>ішінде--Күлік, Айдабол, Күлік бір туысады. Сұлтанмахмұт Айдаболдан.</w:t>
        <w:br/>
        <w:t>Екеуіміз сегізінші атадан қосыламыз. Мәшһүр-Жүсіппен жетінші атадан</w:t>
        <w:br/>
        <w:t>қосыламыз»,--дейді. Бұл жер бұрын Семей губерниясы, Павлодар уезі,</w:t>
        <w:br/>
        <w:t>Қызылтауболысының бірінші ауылы саналған. Қазір онда жазушы атында</w:t>
        <w:br/>
        <w:t>ауыл (бұрынғы «Қызылтау» совхозы) бар. Жүсіпбек осы жерде 1889 жылы</w:t>
        <w:br/>
        <w:t>(өз айтуы бойынша--ғсиыр жылы») туған.</w:t>
        <w:br/>
        <w:t>Жүсіпбектің әкесі Аймауыт (жергіліктіадамдардың айтуына қарағанда,</w:t>
        <w:br/>
        <w:t>шын аты-- Оймауыт) бес ағайынды болған. Дәндебайдың бәйбішесінен</w:t>
        <w:br/>
        <w:t>Аймауытпен Иса, тоқалынан Оспан, Абайылда, Әбдіраман туған. Бәйбіше</w:t>
        <w:br/>
        <w:t>балалары кедей, тоқал балалары ауқатты болған. Оның үстіне, Оспан</w:t>
        <w:br/>
        <w:t>орысша оқып, фельдшер мамандығын алған, әуелде мал дәрігері, кейін</w:t>
        <w:br/>
        <w:t>тілмаш, болыс болған адам. «Исаның балалары Оспанның жылқысын</w:t>
        <w:br/>
        <w:t>бақты. Біз (Аймауыт балалары) тоқал тұқымының уақ” балаларын</w:t>
        <w:br/>
        <w:t>оқытып, кебеже, шкафтарын, жастық тыстарын кестелеп, керегіне</w:t>
        <w:br/>
        <w:t>жарадық»,--дейді Жүсіпбек.</w:t>
        <w:br/>
        <w:t>Кедейліктің, жоқшылықтың зардабын тартқан Аймауыт: балаларын</w:t>
        <w:br/>
        <w:t>«мал табуға» дайындаған. Ол оқу-білім қууды, қолөнер кәсібіне үйренуді</w:t>
        <w:br/>
        <w:t>мал табудың негізгі жолы деп ұққан. 15 жасқа дейінгі өмірін Жүсіпбек</w:t>
        <w:br/>
        <w:t>ауыл молдасынан оқуға арнайды. Әуелі Жүніс қожадан, содан кейін</w:t>
        <w:br/>
        <w:t>Шәймерден қожадан, Қожахмет молдадан, Қапар қажыдан, Мұхамеджан</w:t>
      </w:r>
    </w:p>
    <w:p>
      <w:r>
        <w:t>деген кісіден сабақ алып, жалпы саны 5--б жыл ішінде ескіше білімін</w:t>
        <w:br/>
        <w:t>едәуір кәтереді. Содан кейін аз уақыт өзі молдалық құрып, бала оқытады.</w:t>
        <w:br/>
        <w:t>«Қартқожа» романындағы бала молда бейнесінде жазушы өз өмірінің</w:t>
        <w:br/>
        <w:t>осы тұсын суреттеген.</w:t>
        <w:br/>
        <w:t>Өстіп жүргенде Баянауылда орыс мектебі ашылып, Жүсіпбек 1907</w:t>
        <w:br/>
        <w:t>жылдан бастап сонда барып оқиды: «Оспанның Серебрянников дейтін</w:t>
        <w:br/>
        <w:t>тілмашы менітәуіркөрушіеді. Баяндасоныңүйіндежаттым.Баянда бірқыс</w:t>
        <w:br/>
        <w:t>оқып, екі бөлімін бітіріп, келер жылы Керекудегі (Павлодар) қазыналық</w:t>
        <w:br/>
        <w:t>ауыл шаруашилық (сельхоз) школіне барып, емтихан ұстадым»,--дейді</w:t>
        <w:br/>
        <w:t>ол, Бірақ ауыл шаруашылығы мектебінде ұзақ оқи алмайды. Бір айдай</w:t>
        <w:br/>
        <w:t>ауыл шаруашылығы жұмысына қатысып, одан кейін екі ай ғана оқуға</w:t>
        <w:br/>
        <w:t>мүмкіндік алған Жүсіпбек мектеп режімі мен әділетсіздікке қарсы бой</w:t>
        <w:br/>
        <w:t>көтерген балалардың қатарында оқудан шығып қалады.</w:t>
        <w:br/>
        <w:t>Осыдан кейінгі біраз уақытын ол ауылда бала оқытумен өткізеді.</w:t>
        <w:br/>
        <w:t>Баяндағы мектептің үшінші класында оқуын жалғастырады. Содан 1911</w:t>
        <w:br/>
        <w:t>жылы Керекуге келіп, екі класты орыс-қазақ мектебіне орналасады.</w:t>
        <w:br/>
        <w:t>Әуелі сол мектепте, кейін интернатта білім алып, 1914 жылы Семейдегі</w:t>
        <w:br/>
        <w:t>мұғалімдер семинариясына түсіп, оны 1919 жылы бітіреді, Семинарияда</w:t>
        <w:br/>
        <w:t>Қ.Сәтпаевпен, М.Әуезовпен танысады, бірге оқиды.</w:t>
        <w:br/>
        <w:t>Кедей жанұясында туып-өсіп, жоқшылық астында үзіп-жұлып оқыған</w:t>
        <w:br/>
        <w:t>Жүсіпбектің есейген шағында білім алуы да оңайға түспеген. «Үйінен</w:t>
        <w:br/>
        <w:t>келетін көмек жоқ, өз еңбегімен күн көретін,-- дейді оның бірге оқыған</w:t>
        <w:br/>
        <w:t>бір замандасы.-- Қалада тұратын ауқатты адамдардың малын күтетін,</w:t>
        <w:br/>
        <w:t>ҚАЗАҚ ӘДЕБИЕТІНІҢ ТАРИХЫ: КЕҢЕС ДӘУІРІ (1917-- 1940) 194</w:t>
        <w:br/>
        <w:t>Қызылордада болып, тезтр жұмысын жандандыруға араласқан, жаңа</w:t>
        <w:br/>
        <w:t>спектакльдер жасаған. Кейін сөл театр сахнасында өзінің «Шернияз»</w:t>
        <w:br/>
        <w:t>атты пьесасын қойған.</w:t>
        <w:br/>
        <w:t>“Жазушы өзі: «1916 жылғы қазақтан жұмысшы алудың артынан пьсса</w:t>
        <w:br/>
        <w:t>жаза бастадым. Алғаш жазған 5 перделі пьесам (Нұрғали Құлжанов</w:t>
        <w:br/>
        <w:t>ұнатпаған соң) жарыққа шықпады, оған жалғас «Рәбиға», «Жебір болыс»</w:t>
        <w:br/>
        <w:t>(«Мансапқорлар»), «Қанапия-- Шәрбану» 1916--1017 жылғы жазған</w:t>
        <w:br/>
        <w:t>пьесаларым, кейін түзетіп баспаға бердім» --дейдіЗ Бұл--оның пьеса</w:t>
        <w:br/>
        <w:t>жазумен төңкерістен бұрын-ақ шұғылданғанын растайды. Ол кезде</w:t>
        <w:br/>
        <w:t>Жүсіпбек пьесалары қолжазба күйінде тарап, көркемөнер үйірмелерінде</w:t>
        <w:br/>
        <w:t>қойылған. «Қанапия-Шәрбану» пьесасының кітап болып шыққан</w:t>
        <w:br/>
        <w:t>нұсқасына (1926) жазған кіріспеде жазушы «Бұл драма 1917 жылы</w:t>
        <w:br/>
        <w:t>жазылған еді. Семейде және басқа қалаларда бірлі-жарымды ойналғаннан</w:t>
        <w:br/>
        <w:t>кейін жазған дәптерім жоғалып кетіп еді. Биыл кітапты қолыма-түсіріп,</w:t>
        <w:br/>
        <w:t>түзетіп жаздым. Ескі қолжазбасы қолында бар кісілерден ол күйінде</w:t>
        <w:br/>
        <w:t>ойналмауын тілеймін») -- деп ескерту жасағаны-- бұған дәлел. 1917 жылы</w:t>
        <w:br/>
        <w:t>17 желтоқсанда Семей жастарының ойын-сауық кешінде Жүсіпбектің өзі</w:t>
        <w:br/>
        <w:t>режиссерлық етіп сахнаға дайындауымен оның «Рәбиға», «Ескі тәртіппен</w:t>
        <w:br/>
        <w:t>бала оқыту» атты пьесалары қойылған. Жиырмасыншы жылдар ішінде</w:t>
        <w:br/>
        <w:t>осыжанрдағыізденісін жалғастырып, ол «Сылаң қыз» (1922),«Елқорғаны»</w:t>
        <w:br/>
        <w:t>(1925у, «Шернияз» (1926) сияқты пьесалар жазған. Бұрынғы пьесаларын</w:t>
        <w:br/>
        <w:t>жөндеп, бастырған («Мансапқорлар» (1922, «Рәбиға» (1926), «Қанапия-</w:t>
        <w:br/>
        <w:t>Шәрбану» (1925).</w:t>
        <w:br/>
        <w:t>Жүсіпбек пьесалары, негізінен, өз дәуірінің ең маңызды әлеуметтік</w:t>
        <w:br/>
        <w:t>мәселелерін -көтеруге, оларды сахна арқылы. бейнелеп көрсетуге</w:t>
        <w:br/>
        <w:t>арналады. Ол феодалдық-патриархалдық салтты, мешеулікті шенейді,</w:t>
        <w:br/>
        <w:t>елді оқуға, өнер-білімге, қараңғылықтан шығуға үндейді. Әйелдердің бас</w:t>
        <w:br/>
        <w:t>бостандығын, халықтың азаттығын, теңдігін қорғайды.</w:t>
        <w:br/>
        <w:t>«Рәбиға» пьесасында ескі салт бойынша мал берген қойшы шалға</w:t>
      </w:r>
    </w:p>
    <w:p>
      <w:r>
        <w:t>тиген Рәбиға деген жас әйелдің тағдыры сөз болады. Әуелі бата бұзудан,</w:t>
        <w:br/>
        <w:t>ата-ана қарғысынан қорыққан Рәбиға тағдырына мойынсұнып бақса</w:t>
        <w:br/>
        <w:t>да, шалының ожар мінезіне (әр нәрсені сылтау қылып әрі қызғанып,</w:t>
        <w:br/>
        <w:t>жас әйелді ұра береді) шыдай алмай, одан кетуге мәжбүр болады. Ескі</w:t>
        <w:br/>
        <w:t>салт қосақтаған шалдан өз басына бостандық алып кетіп бара жатып,</w:t>
        <w:br/>
        <w:t>ол: «Кел, қазақтың күң қыздары, қол ұстасып, бостандық тұрмысқа</w:t>
        <w:br/>
        <w:t>жетейік!»--деген ұран тастайды.</w:t>
        <w:br/>
        <w:t>Осы тектес идеяның анықтығы Жүсіпбектің басқа пь&gt;саларында да</w:t>
        <w:br/>
        <w:t>байқалады.«Қанапия--Шәрбануда» жаңазаманның теңдікалыпқосылған</w:t>
        <w:br/>
        <w:t>екі жасы сахна соңында «Жасасын теңдік!» деп шығады. «“Шерниязда»</w:t>
        <w:br/>
        <w:t>пьеса уақиғасы сахна сыртында мылтық атылып, революцияның</w:t>
        <w:br/>
        <w:t>болғанын хабарлаумен бітеді. Бұлардың бәрі көп жылдар үстем тап пен</w:t>
        <w:br/>
        <w:t>отаршылдықтың екі жақты қанауында болып келген халықтың: «Өзгеріс,</w:t>
        <w:br/>
        <w:t>бостандық, теңдік!» деген ұранмен басталған жаңа өмірін қуаттау</w:t>
        <w:br/>
        <w:t>идеясынан туады.</w:t>
        <w:br/>
        <w:t>«Ел қорғаны» пьесасында сол кездегі қараңғы қазақ ауылын? өкіл</w:t>
        <w:br/>
        <w:t>8 «Қазақ әдебиеті», 1988, 25 желтоқсан.</w:t>
        <w:br/>
        <w:t>5 Жүсіпбек Аймауытов. Қанапия мен Шәрбану. 1926, 3-6.</w:t>
        <w:br/>
        <w:t>189 Жүсіпбек Аймауытов</w:t>
        <w:br/>
        <w:t>комитетінің бөлім меңгерушісі, «Кедей таңы» атты газеттің редакторы</w:t>
        <w:br/>
        <w:t>болып істейді. 1920 жылы Коммунистік партияның қатарына кіреді</w:t>
        <w:br/>
        <w:t>(1922 жылы шығып қалған). Сол жылы күзде Қазақстан Советтерінің</w:t>
        <w:br/>
        <w:t>Құрылтай сьезіне делегат боп қатысып, Қазақ АССР Орталық Атқару</w:t>
        <w:br/>
        <w:t>Комитетінің мүшелігінесайланады, Қазақ АССРоқухалық комиссарының</w:t>
        <w:br/>
        <w:t>орынбасары болып тағайындалады. Алайда бұл жұмыста Жүсіпбек ұзақ</w:t>
        <w:br/>
        <w:t>істемеген. 1921 жылы кезекті демалысынан кейін Орынборға қайтпай,</w:t>
        <w:br/>
        <w:t>Семей губерниялық оқу бөлімінің меңгерушісі қызметін атқаруға</w:t>
        <w:br/>
        <w:t>қалады, кейін «Қазақ Тілі» газетінің редакторы болып ауысады. Сол</w:t>
        <w:br/>
        <w:t>кездегі саяса жағдайдың ауырлығы Жүсіпбектің басшы қызметтер</w:t>
        <w:br/>
        <w:t>атқаруына, бір жерде тұрақтап жұмыс істеуіне мүмкіндіктер бермеген.</w:t>
        <w:br/>
        <w:t>1922 жылдан ол мұғалімдік қызметке ауысқан. 1922--1923 жылдары</w:t>
        <w:br/>
        <w:t>Қарқаралыда қалалық мектепте, 1923--1924 жылдары Оринборда</w:t>
        <w:br/>
        <w:t>халық ағарту институтында, 1924-- 1925 жылдары Ташкент халық ағарту</w:t>
        <w:br/>
        <w:t>институтында, 1925--1926 жылдары Орынбор әскери мектебінде сабақ</w:t>
        <w:br/>
        <w:t>берген. Осы жылдардың ішінде газет-журнал редакцияларында қосымша</w:t>
        <w:br/>
        <w:t>қызметтер атқарған. 1926- 1929 жылдары Шымкент педагогикалық</w:t>
        <w:br/>
        <w:t>техникумында директор болған. 1929 жылы сол кездегі Қазақстан</w:t>
        <w:br/>
        <w:t>астанасы-- Қызылордаға ауысып, «Еңбекшіқазақ» газетіне қызметістеуге</w:t>
        <w:br/>
        <w:t>барған. Бірақ кешікпей жалаға ұшырап, Қызылорда қаласында мамырдың</w:t>
        <w:br/>
        <w:t>14 күні (1929) ұсталған. «Революцияға қарсы жасырын ұйымның мүшесі»</w:t>
        <w:br/>
        <w:t>деген айып тағылып, 1930 жылы 21 сәуірде атылған.</w:t>
        <w:br/>
        <w:t>...</w:t>
        <w:br/>
        <w:t>Жасынан өлең-сөзге құмар Жүсіпбек шығармашылық жолын өлеңнен</w:t>
        <w:br/>
        <w:t>бастаған. 1917 жылы «Сарыарқа» газетінде оның «Сарыарқаның сәлемі»</w:t>
        <w:br/>
        <w:t>дегенөлеңішығады.Солжылы«Алаш»газетінде«Жазушыларға»,«Отағасы»,</w:t>
        <w:br/>
        <w:t>«Ұршық», «Ах-ха-ха-хау» атты өлеңдері жарық көреді. 1918 жылы «Абай»</w:t>
        <w:br/>
        <w:t>журналында «Көшу», «Ұран», «Әскер марсельезасы» жарияланады. Одан</w:t>
        <w:br/>
        <w:t>кейінгі жылдары «Жәмила» (1920), «Тұңғиық түпсіз аспанда», «Ленинге»</w:t>
        <w:br/>
        <w:t>1924), «Қазақстанның 6 жасқа толған күніне арналған ұран өлең» (1926)</w:t>
        <w:br/>
        <w:t>деген жырлары мен «Нұр күйі» (1929) атты поэмасы басылады.</w:t>
        <w:br/>
        <w:t>Жүсіпбек өлеңдері жас ақынның өнерге деген алғашқы талабын,</w:t>
        <w:br/>
        <w:t>өмір сырын, оның қуанышы мен қиындығын өзінше танып бейнелеуге</w:t>
        <w:br/>
        <w:t>ұмтылысын көрсетеді. Ол ойды көркем суретке айналдыруға, лирикалық</w:t>
      </w:r>
    </w:p>
    <w:p>
      <w:r>
        <w:t>сезім күйін бейнелеп тануға тырысады. «Ұршық» өлеңінде Жүсіпбек</w:t>
        <w:br/>
        <w:t>жіп иіруге арналған осы бір халықтық аспаптың зырылдаған жүгірісін</w:t>
        <w:br/>
        <w:t>бейнелей отырып, оны иіріп отырған кемпірдің монологі арқылы</w:t>
        <w:br/>
        <w:t>әлеуметтік мәселелерге ауысады. Кемпірдің жалғыз баласы алыста, жолда.</w:t>
        <w:br/>
        <w:t>Анасы соның аман оралуын тТілейді, соған жаңа шекпен тігер жіп иіріп</w:t>
        <w:br/>
        <w:t>қоюды армандайды, бірақ кедей тұрмыс («Кәрі шешең сықсиып, толтыра</w:t>
        <w:br/>
        <w:t>алмай ұршығын, отыр жылап бүкшиіп, көзінің сүртіп былшығын»)</w:t>
        <w:br/>
        <w:t>қарысып, ісі өнбейді. Кемпірдің баласының қайда екенін ақын ашып</w:t>
        <w:br/>
        <w:t>айтпайды, бірақ:</w:t>
        <w:br/>
        <w:t>Жеңіліп қашан жаман жау,</w:t>
        <w:br/>
        <w:t>Мереке болар, құдайым.</w:t>
        <w:br/>
        <w:t>201 Жүсіпбек Аймауытов</w:t>
        <w:br/>
        <w:t>қайта-қайта маламын.. келмейді: Жер ошаққа аяғын тығын алған боташа</w:t>
        <w:br/>
        <w:t>қаламымды сілке түсемін... әлітүкжоқ. Ерсілі-қарсылы уқалапжын соққан</w:t>
        <w:br/>
        <w:t>торғай бастандырып, шашымды да дудыраттым. О да түкке сеп болмады.</w:t>
        <w:br/>
        <w:t>Бар бітіргенім -- алабота жаққан ауылша, тұмсығымнан түтінді гу-гуімен</w:t>
        <w:br/>
        <w:t>шығарып, бықсыта беремін. Үйдің іші алай-түлей, сасық тұман. Басым да</w:t>
        <w:br/>
        <w:t>тұман...» (Сонда).</w:t>
        <w:br/>
        <w:t>Жүсіпбек 20-жылдар ішінде осындай сатиралық шығармаларды. көп</w:t>
        <w:br/>
        <w:t>жазды: Жаңа өкіметтің тәртібіәліорнығып болмаған заманда оларға негіз</w:t>
        <w:br/>
        <w:t>болған өмір шындығының өзі де солай болатын. Оны түсінбеген ҚазАПП</w:t>
        <w:br/>
        <w:t>сыншылары: «Ол тұрмыстың жаман жағын алып жазады. Ел басына, қазақ</w:t>
        <w:br/>
        <w:t>даласына қара тұман, ақырзаман орната жазады»!9,--деп айыптады.</w:t>
        <w:br/>
        <w:t>Мұндай сындарды көп жазған адамның бірі-- Ғаббас Товжанов. Оның</w:t>
        <w:br/>
        <w:t>«Әдебиет және сын мәселелері» (1929) атты кітабына кірген «Жүсіпбек»</w:t>
        <w:br/>
        <w:t>атты мақалада (140--154-б.) жазушы адресіне айтылатын бір ауыз жылы</w:t>
        <w:br/>
        <w:t>сөз жоқ. Ол Жүсіпбек кейіпкерлері ішінен «бір оңған адам... біртаза адам»</w:t>
        <w:br/>
        <w:t>таба алмайды. Дәуірдің шындығын мойындай отырса да, ол.Жүсіпбектің</w:t>
        <w:br/>
        <w:t>жазуәдісін қатеге санайды.“1921--1923 жылдарда қазақ арасында тәртіп-</w:t>
        <w:br/>
        <w:t>сіздіктің болғаны рас. Елішіне барғандардыңішіндеқиянатқылатындары,</w:t>
        <w:br/>
        <w:t>пара алғандары, елді үркітіп қорқытатындары болғаны да рас. Бірақ елге</w:t>
        <w:br/>
        <w:t>барғанның бәрі осындай болды деуге:болмайды ғой»,-деп жуып-шаяды:</w:t>
        <w:br/>
        <w:t>«Елесті» ЕЛоғжанов «саяси астары бар әңгіме. Әңгіме емес, әңгіме</w:t>
        <w:br/>
        <w:t>түрімен жазған саяси мақала»--..тіпті «контрреволюция» дейді. Ондағы</w:t>
        <w:br/>
        <w:t>сын коммунистерге арналған деп топшылайды. Мұның бәрі- сол</w:t>
        <w:br/>
        <w:t>кездің, жеке адамға табыну кезіндегі ҚазАПП сынының ұғым-түсінігін</w:t>
        <w:br/>
        <w:t>танытады. Өмірдегі қайшылықты құбылыстардың әдебиет. бетінен</w:t>
        <w:br/>
        <w:t>орын алу заңдылығы олар үшін жұмбақ болды. Тіпті Ғаббас Жүсінбектің</w:t>
        <w:br/>
        <w:t>«Өмір деген осы ма?» деген әңгімесін сынай келіп, «мұны саясат тілінде</w:t>
        <w:br/>
        <w:t>торыққандық, түңілгендік, дүниені, қоғамды үқпағандық» деп айыптады,</w:t>
        <w:br/>
        <w:t>Бұл әңгімеде жазушы өмірдегі әділетсіздік жайында ойланған. Томаша</w:t>
        <w:br/>
        <w:t>көбелекті жейді, бозторғай тұрымтайға жем болады, құрт.құмырсқаның</w:t>
        <w:br/>
        <w:t>аузына түседі, өрмекші шыбынды .төрға түсіреді, сұлу қызды жігіт алдап</w:t>
        <w:br/>
        <w:t>кетеді-- осылардың сырына үңілген жазушы кейде «дүние деген осы ма?»</w:t>
        <w:br/>
        <w:t>деген ойға қалады:</w:t>
        <w:br/>
        <w:t>Жүсіпбектің тағы бір көркем, әдемі: әңгімесі-- «Әнші»; -Бұл Әміре</w:t>
        <w:br/>
        <w:t>Қашаубаевтың әншілік өнеріне арналған шығарма. Жазушы Әмірқан</w:t>
        <w:br/>
        <w:t>бейнесінде атақты әншінің жас кезіндегі өмірін, өнерін негізге алған.</w:t>
        <w:br/>
        <w:t>Кейіпкердің әншілік талғампаздығы, сыршыл сезімталдығына. қоса;</w:t>
        <w:br/>
        <w:t>адамдық кейпі, жүріс-тұрысына дейін қазақтың кең даласындай еркіндігі,</w:t>
        <w:br/>
        <w:t>бейқамдығы әңгімеде нанымды бейнеленеді. Жүсіпбек оның әніне еліте</w:t>
        <w:br/>
        <w:t>жазады: «Бір-бірін қиып кете алмай; мұратына жете алмай, қош айтысқан</w:t>
        <w:br/>
        <w:t>жарға ұсап, жалғызынан айрылып, қанатынан қайырылып, зарлаған</w:t>
        <w:br/>
        <w:t>бейне жанға ұсап; болмаса жылап егілген, көзден жасы төгілген, бейне</w:t>
        <w:br/>
        <w:t>бір қайғы-зарға ұсап» сарнаған өкінішті, өксікті, қасіретті, мұңды сарын?</w:t>
      </w:r>
    </w:p>
    <w:p>
      <w:r>
        <w:t>әңгімеде әдемі суреттеледі.</w:t>
        <w:br/>
        <w:t>Әмірқанның өскен; жүрген, ән салған.ортасы, Жетішатыр қаласының</w:t>
        <w:br/>
        <w:t>“Б.Тоғжанұлы.Әдебиет және сын мөселелен. 1929, 145- 5.</w:t>
        <w:br/>
        <w:t>Ж.Аймауытов. 5 томдық шығармалары. 2-т, 127-6.</w:t>
        <w:br/>
        <w:t>183 Әдеби сын</w:t>
        <w:br/>
        <w:t>28.06.1937; «Лениншіл жас», 16.07.1957; «Қазақ әдебиеті» 12.07.1937;</w:t>
        <w:br/>
        <w:t>«Социалды Қазақстан», 29.10.1937).</w:t>
        <w:br/>
        <w:t>«Осы ретте С.Мұқанов жолдастың халық жауларына жұмсақтық,</w:t>
        <w:br/>
        <w:t>жағымпаздық, либерализм етудің әшейін ғана қателері емес екенін айту</w:t>
        <w:br/>
        <w:t>керек. Мұқанов жолдас өзінің «Адасқандар» деген романында байдың</w:t>
        <w:br/>
        <w:t>тұрмысын, адамдарын мақтайды. «ХХ ғасырдағы қазақ әдебиеті» деғен</w:t>
        <w:br/>
        <w:t>кітабында қазақ халқының ежелгі жауы алашорда жазушыларын қазанға</w:t>
        <w:br/>
        <w:t>дейін төңкерісшіл болды деп, олардың тәңкеріске дейінгі жазған</w:t>
        <w:br/>
        <w:t>сандырақтарына кеңорынберді...Жазушыларұйымының басшысы болып</w:t>
        <w:br/>
        <w:t>атырып, халық жауларына әр түрлі жәрдемдер жасады, оларды қорғауға</w:t>
        <w:br/>
        <w:t>алды» (Жұмабаев, Асылбеков, т.б.) («Социалды Қазақстан», 29.08.1937).</w:t>
        <w:br/>
        <w:t>Сәбит те өзіне тағылған «қателерді» «мойындауға» мәжбүр болған</w:t>
        <w:br/>
        <w:t>(«Социалды Қазақстан», 6.07.57). С.Мұқановты 11--12 қазан күні</w:t>
        <w:br/>
        <w:t>жазушылардың Алматы қалалық жалпы жиналысында талқылап, оны</w:t>
        <w:br/>
        <w:t>жазушылар ұйымының басшысы қызметінен алып, одақтың мүшелігінен</w:t>
        <w:br/>
        <w:t>шығарды (“Қазақ әдебиеті», 15.10.1937).</w:t>
        <w:br/>
        <w:t>Осындай ретпен сол кезде Қазақстан Компартиясы Орталық Комитеті</w:t>
        <w:br/>
        <w:t>мәдениет бөлімін басқарған, жазушылар ұйымының жұмысына тікелей</w:t>
        <w:br/>
        <w:t>жауапты лауазымды адамдардың бірі ретінде Ғ.Мүсірепов те айыпталды.</w:t>
        <w:br/>
        <w:t>Алдында оның «кінәлері» түрлі жиналыстарда, мақалаларда айтылып</w:t>
        <w:br/>
        <w:t>келсе, «Халық жауларының жетегіндегі жазушы» («Қазақ әдебиеті»,</w:t>
        <w:br/>
        <w:t>15.10.57) атты редакциялық мақала осы кезге дейін айтылғандардың</w:t>
        <w:br/>
        <w:t>бәрін жинақтап көрсетті. Мақалада Ғ.Мүсіреповтің «теріс пиғылды» істері</w:t>
        <w:br/>
        <w:t>тізбектелген. Қаралағыш мақалалардың бәрінде дерлік М.Әуезовтің аты</w:t>
        <w:br/>
        <w:t>ұмыт қалмайды. Жазушы шығармаларына мынадай «айыптар» тағылды:</w:t>
        <w:br/>
        <w:t>«Қай әңгімесін алсақ та, қазақтың, ескі ауылы, ескі ауылдың ақсақал,</w:t>
        <w:br/>
        <w:t>байлар билеген рушылдық тұрмыс-салты өзгермеген қалпын суреттеге-</w:t>
        <w:br/>
        <w:t>нін көресің. Осы ескі ауылды суреттеп жазғанда, Әуезов өткеннің азғын,</w:t>
        <w:br/>
        <w:t>жауыздық, әділетсіздік қылықтарын әшкерелеп, бүгінгі күннің сотына тар-</w:t>
        <w:br/>
        <w:t>тып, бүгінгіжұртшылықтысолеткеннің оңбағандық қылықтарынан жирен-</w:t>
        <w:br/>
        <w:t>діре жазбайды, әңгіменің барлық жерінде сол ескілікті көксейді, арман етеді,</w:t>
        <w:br/>
        <w:t>қазақ байларының феодалдық тұрмыс-салты, олардың салтанаты Әуезовке</w:t>
        <w:br/>
        <w:t>өмірдің ең бақытты «ұжмағы» сияқты. Әуезовке кеңес тұрмысындағы</w:t>
        <w:br/>
        <w:t>жаңалықтың бәрі жат, кеңес заңының сәулесі қазақ даласына жетпеген, дала</w:t>
        <w:br/>
        <w:t>жынданған, құтырған боран астында жансыз өлік сияқты... Қазақ даласын</w:t>
        <w:br/>
        <w:t>кеңес келгеннен бері қара пәле қаптаған деп суреттеу, ақ боран астындағы</w:t>
        <w:br/>
        <w:t>өліктей етіп сурсттеу ұлтшыл жазушының шығармаларындағы негізгі</w:t>
        <w:br/>
        <w:t>идеялық мотиві болатын» («Соң. Қазақстан», 8.07.1937).</w:t>
        <w:br/>
        <w:t>«Қазақ әдебиеті» газетінде (20.10.1937) жарияланған «Әуезовтің сөзі</w:t>
        <w:br/>
        <w:t>мен ісі неге бір жерден шықпайды?» деген редакция атынан жазылған</w:t>
        <w:br/>
        <w:t>көлемді мақала «.. Әуезовтің бүгінге дейін шын кеңестік бағытта жазылған</w:t>
        <w:br/>
        <w:t>іліп аларлық бір шығармасын көре алмай отырмыз. іліп аларлық кеңестік</w:t>
        <w:br/>
        <w:t>дерлігі «Түнгісарын» пьесасының өзі оның баяғы ұлтшылдық, байшылдық</w:t>
        <w:br/>
        <w:t>пікірімен жазылған «Қилы заман» романының желісі... «Алма бағында», «Тас</w:t>
        <w:br/>
        <w:t>түлек»пһесаларыбарыптұрғанкеңесжастарыныңөмірінежалажапқандық.</w:t>
        <w:br/>
        <w:t>Кеңес шындығына, жастар жұртшылығына суық қол сұққандық»,--деп,</w:t>
        <w:br/>
        <w:t>алдымен жазушының кеңестік тақырыпқа жазылған туындыларын жоққа</w:t>
      </w:r>
    </w:p>
    <w:p>
      <w:r>
        <w:t>шығарып алады да, тарихи тақырыпқа жазылған туындыларын қаралауға</w:t>
        <w:br/>
        <w:t>ҚАЗАҚ ӘДЕБИЕТІНІН ТАРИХЫ: КЕҢЕС ДӘУІРІ (1917-- 1940) 206</w:t>
        <w:br/>
        <w:t>өзін. қоршаған қоғамдық ортамен тығыз байланыста суреттелген.</w:t>
        <w:br/>
        <w:t>Ол--өз кезіндегі барлық саяси-әлеуметік істерге қатысушы. Дәуірдің</w:t>
        <w:br/>
        <w:t>қайшылықты көзқарастарының бір жағын батыл ұстамағанмен, ол</w:t>
        <w:br/>
        <w:t>сол арқылы шындықты біртіндеп танып, ой-өрісін жетілдіреді, пікірін</w:t>
        <w:br/>
        <w:t>қалыптастырады.</w:t>
        <w:br/>
        <w:t>Романның соңғы бөлімінде жазушы өз кейіпкерін революциядан</w:t>
        <w:br/>
        <w:t>кейінгі аласапыран уақиғалар легінде ұстайды. Өмір тартысы тудырған</w:t>
        <w:br/>
        <w:t>сұрақтарға тап етіп, соған жауап іздетеді. Мысалы, жазушы революциядан</w:t>
        <w:br/>
        <w:t>кейінгі «разверстка» оқиғасын суреттеп, мал жинау кезіндегі зорлықты,</w:t>
        <w:br/>
        <w:t>асыра сілтеуді қоспасыз әңгімелейді.</w:t>
        <w:br/>
        <w:t>«Барса, үлкен жәрмеңке екен. Қара құрым кісі, қаптаған мал, шабуыл-</w:t>
        <w:br/>
        <w:t>шартыл. Шабарман мен милиция малды айдап, үлкен бір ашық аранға</w:t>
        <w:br/>
        <w:t>қамап жатыр. Аранның аузында белінде алты атары, қолында дырау</w:t>
        <w:br/>
        <w:t>қамшысы, винтовкасы бар, түсі суық адам тұр. Аранға кірген малды санап,</w:t>
        <w:br/>
        <w:t>таңбалап шығарып жатыр. «Мынау менікі еді, осымен пәлен қарам кірді»</w:t>
        <w:br/>
        <w:t>деп ұмтылған бір-екеуі қақ бастан қамшы жеп, шыр айналды. Исахан</w:t>
        <w:br/>
        <w:t>деген бір қазақ күзетші байқамай тұрғанда, аранға кіріп бара жатқан</w:t>
        <w:br/>
        <w:t>өгізін тұмсыққа қағып қалды. Күзетші көре сала ұмтылды. Исахан тұра</w:t>
        <w:br/>
        <w:t>қашты. Қоймады. Мылтық дүмімен түйіп-түйіп жіберіп еді, Исахан сілейді</w:t>
        <w:br/>
        <w:t>де қалды. Су Ыбырай деген бір сиырын қақпалап әкетіп бара жатқанын</w:t>
        <w:br/>
        <w:t>көріп, оны қошқар тұмсық қара торы кісі қуып жүріп сойып еді. Ыбырай</w:t>
        <w:br/>
        <w:t>жанұшырып үйдегізйелдердің астына тығылды. Сонда да қоймай суырып</w:t>
        <w:br/>
        <w:t>алын сойды. «Мал--адамның бауыр еті» ғой, талайлар ойбайды салып,</w:t>
        <w:br/>
        <w:t>жүгіріл арандады, сыбағасын алды. Қазақ таяқты да керек қылмайтын еді.</w:t>
        <w:br/>
        <w:t>Серпілдірген мылтықтың даусы болды. Қартқожа өз ауылының кісілерін</w:t>
        <w:br/>
        <w:t>іздеп жүр еді, қора жақтан мылтық тарс етті. Топталған жұрт жалт беріп</w:t>
        <w:br/>
        <w:t>тұра қашты.</w:t>
        <w:br/>
        <w:t>-- Немене? Не,не?</w:t>
        <w:br/>
        <w:t>-- Әубәкірді атып тастады.</w:t>
        <w:br/>
        <w:t>Жүрт тым-тырақай малдан қаша бастады».2%</w:t>
        <w:br/>
        <w:t>Мұнда жазушы Кеңес өкіметінің байлардың малын алу науқанын бүкіл</w:t>
        <w:br/>
        <w:t>халықты тонауға айналдырған белсенділігін әдемі суреттеген. Адамды</w:t>
        <w:br/>
        <w:t>қорлаумен, зорлықпен қабаттаса жүргізілген бұл науқанның аяғы 1920-</w:t>
        <w:br/>
        <w:t>1921. жылдардағы аштыққа әкелгені белгілі. Қартқожа осы науқанды</w:t>
        <w:br/>
        <w:t>көзімен көріп, оның жоспарсыз, ретсіз жүргізілгенін байқайды. Осының</w:t>
        <w:br/>
        <w:t>ар жағында Баяннан Семейге бара жатқан кейіпкердің көзімен жазушы</w:t>
        <w:br/>
        <w:t>сондай зорлықтардан кейін малы азайып, күнкөрісі әлсіреп, жүдеутартып</w:t>
        <w:br/>
        <w:t>қалған елдің суретін береді.</w:t>
        <w:br/>
        <w:t>Елдің малдан, жердің көріктен айырылған тұсындағы оқиғаларды</w:t>
        <w:br/>
        <w:t>көз алдынан өткізе отырып, Қартқожа ел, жер, мал тағдыры жайлы ойға</w:t>
        <w:br/>
        <w:t>қалады. Қуарған дала баяғыдай қалпына келіп толықсыр ма? Қайтқан</w:t>
        <w:br/>
        <w:t>дәулет қайта тағына қонар ма? Төгілген шара қайта кемеріне келер</w:t>
        <w:br/>
        <w:t>ме? Отырықшы болып, егін салып, кәсіпке көндігу қазаққа не берер</w:t>
        <w:br/>
        <w:t>скен? Отырықшы болған ауылдағы үйлер оған боқтың арасынан көзі</w:t>
        <w:br/>
        <w:t>жылтырап, еңсесін: түсірген «тірі мола» сияқтанып көрінеді. Әрі малдан</w:t>
        <w:br/>
        <w:t>айырылып, әрі егіннің тілін біле алмай, әрі сайманға, көлікке жарымай,</w:t>
        <w:br/>
        <w:t>Сонда, 128-б.</w:t>
      </w:r>
    </w:p>
    <w:p>
      <w:r>
        <w:t>221 Жүсіпбек Аймауытов</w:t>
        <w:br/>
        <w:t>рігіп жазған («Екеу» деп қол қойған?9) «Абайдан соңғы ақындар» атты</w:t>
        <w:br/>
        <w:t>мақаласы. Ол «Абай» журналының бірінші санында (1918) басылған.</w:t>
        <w:br/>
        <w:t>Мұнда қазақтың болашақ екі ұлы жазушысы өздері сусындаған, ұлттық</w:t>
        <w:br/>
        <w:t>әдебиеттің бүгінгі күйі мен болашағы жөнінде сыр бөліседі. Онда</w:t>
        <w:br/>
        <w:t>ұлттық сана-сезімнің оянуы, оның әдебиетке әсері, қазіргі ақындар</w:t>
        <w:br/>
        <w:t>шығармашылығының бет алысы сияқты маңызды мәселелер қаралады.</w:t>
        <w:br/>
        <w:t>Әдебиеттің өркендеп, ақын-жазушылардың қатары өсуін олар ұлттық</w:t>
        <w:br/>
        <w:t>оянуымен байланыстырады. «Бұл оянуға бірінші-- Абай, екінші-- «Қазақ»</w:t>
        <w:br/>
        <w:t>газеті, үшінші--жалпы жұрттың ғылымға бет алуы себеп болды», --ден</w:t>
        <w:br/>
        <w:t>жазады.</w:t>
        <w:br/>
        <w:t>Аталған дәуір ақындары шығармашылығы мақалада үш топқа бөлініп</w:t>
        <w:br/>
        <w:t>талданады. Оның бірі--сыршыл (лирик) ақындар, екіншісі-- «сезім</w:t>
        <w:br/>
        <w:t>мен қиялға тәрбие, әсері аз, ақылға азығы бар, халықшыл (народник)</w:t>
        <w:br/>
        <w:t>ақындар», үшіншісі--ескі өлең, жыр, тақпақтарға еліктеушілер. Осы</w:t>
        <w:br/>
        <w:t>қатарда сыншылар Мағжан, Ахмет, Сұлтанмахмүт, Ахмеғ Мәметов,</w:t>
        <w:br/>
        <w:t>Міржақып, Сәбит Дөнентаев сияқты сол дәуірдің көрнекті тұлғаларының</w:t>
        <w:br/>
        <w:t>шығармашылық өнерін салыстырады. Мағжан мен Сұлтанмахмұттың</w:t>
        <w:br/>
        <w:t>кейбір сыршыл жырлары мен Ахметтің «ойды оятуға, миды сергітуге</w:t>
        <w:br/>
        <w:t>мұңлы, мұқтаж, терең мақсат түртіп шығарған» өлеңдерін зор бағалайды.</w:t>
        <w:br/>
        <w:t>Сонымен бірге мақалада сол дәуір әдебиетінің елеулі олқылықтары сөз</w:t>
        <w:br/>
        <w:t>болады.</w:t>
        <w:br/>
        <w:t>Жүсіпбектің сын еңбектерінің ішінде оның «Мавжанның ақындығы</w:t>
        <w:br/>
        <w:t>туралы» атты мақаласы («Лениншіл жас» журналы, 1923, Мо5) айрықша</w:t>
        <w:br/>
        <w:t>орын алады. Бұл--кеңес әдебиеті сынының қалыптасып, “кәсіптік</w:t>
        <w:br/>
        <w:t>мамандығын жетілдіре түскен тұсында жаңа сын үлгісіне бағыт, бағдар</w:t>
        <w:br/>
        <w:t>берген мақала. Онда Жүсіпбек Мағжан ақындығы жайлы- ойларын</w:t>
        <w:br/>
        <w:t>оның шығармаларын талдау арқылы дәлелдей отырып, әдеби шығарма</w:t>
        <w:br/>
        <w:t>талдаудағы сынның негізгі міндеттеріне, әдебиеттанудың” келелі</w:t>
        <w:br/>
        <w:t>мәселелеріне назар аударады. Әсіресе жазушының көркем туындыны</w:t>
        <w:br/>
        <w:t>бағалаудың әлшемі, принципі туралы ойлары маңызды.</w:t>
        <w:br/>
        <w:t>Үлкен таланттардың қай-қайсы болса да, өз заманымен, оның</w:t>
        <w:br/>
        <w:t>жағдайларымен, ереже-қағидаларымен қайшылыққа келмей тұрмаған.</w:t>
        <w:br/>
        <w:t>Сол үшін таяқ жеген, қағажу көрген. Абай да өз тұсында ешкіммен түсінісе</w:t>
        <w:br/>
        <w:t>алмаған. Мағжан да осы кепті киді. Өз дәуірімен ымыраға келіп, оның</w:t>
        <w:br/>
        <w:t>жақсы жақтарын жырлаған Жүсіпбек те іштей коммунистік режімнің</w:t>
        <w:br/>
        <w:t>адам ырқын тежеп ұстауға тырысуын мойындамаған. Кейінгі Қасым</w:t>
        <w:br/>
        <w:t>Аманжолов, Мұқағали Мақатаев тағдырында да осыған ұқсас жайлар аз</w:t>
        <w:br/>
        <w:t>емес.Ақынтағдырынқиындататында--оныңосыәр мінезі,ойындағысын</w:t>
        <w:br/>
        <w:t>жасырмай еркін айтатыны. Бетке айтқанды қандай режім болса да</w:t>
        <w:br/>
        <w:t>ұнатпаған. Жүсіпбектің Мағжан арқылы күнтәртібіне қойып отырғаны да</w:t>
        <w:br/>
        <w:t>осындай жағдайларды материалистік, маркстік,адамгершіліктұрғысынан</w:t>
        <w:br/>
        <w:t>әділ бағалау.</w:t>
        <w:br/>
        <w:t>Ақын шығармашылығын “бағалаудағы сынның міндетін Жүсіпбек</w:t>
        <w:br/>
        <w:t>айқынтұжырымдайды.Оның шығармашылық өнерді талдау әдісідүниені,</w:t>
        <w:br/>
        <w:t>% «Екеу» деген псевдоним әдебиетте кейін де қолданылған. 20-жылдары әдебиет</w:t>
        <w:br/>
        <w:t>дамуының бағыты жайлы айтысқа А. Байтасов пен Д. Ысқақовт та «Екеу» деп жазған.</w:t>
        <w:br/>
        <w:t>Оларды шатастырмау керек.--С. Қ. ді,</w:t>
        <w:br/>
        <w:t>203 р Жүсіпбек Аймауытов</w:t>
        <w:br/>
        <w:t>бірі. Қартқожаны жақсы білген. Жүсіпбек оған тақыр кедейдің ішінен</w:t>
        <w:br/>
        <w:t>шығып, оқып, жаңа: дәуірдің рухани тіршілігін “жасауға ұмтылған</w:t>
      </w:r>
    </w:p>
    <w:p>
      <w:r>
        <w:t>алғашқы жастардың бірі есебінде қараған. Жаңа өмір жасаушылар, қазақ</w:t>
        <w:br/>
        <w:t>халқының сауатын ашып, оларды өрге сүйрейтіндер осылардың ішінен</w:t>
        <w:br/>
        <w:t>шықпақ. Жүсіпбектің романың жастарға арнауы, оның қаһарманы етін</w:t>
        <w:br/>
        <w:t>жас ұрпақтың ,типтік өкілін алуы осыны аңғартады. «Елі үшін. күйген;</w:t>
        <w:br/>
        <w:t>Еңбектісүйген,ізгітілекті,Ержүректі,Жұртшылықтың көсемі--Жалынды</w:t>
        <w:br/>
        <w:t>жастарға арнаймын!»--дейді ол «Қартқожаның арнауында»17</w:t>
        <w:br/>
        <w:t>Жүсіпбектің :Қартқожаны “қазақ ауылындағы ең әлсіз. топ--тақыр</w:t>
        <w:br/>
        <w:t>кедейдің баласы етіп алуында да үлкен мән бар. Біріншіден, ол.тарихи</w:t>
        <w:br/>
        <w:t>Қартқожаның шыққан ортасын дәл көрсету: ниетінен: туса;. екінші</w:t>
        <w:br/>
        <w:t>жағынан, қоғамдық жіктің “ең төменгі, -әлсіз ортасынан. алынған</w:t>
        <w:br/>
        <w:t>қаһарманның теңдікке қолы жетіп, оқып, сол қоғамға -пайдалы азамат</w:t>
        <w:br/>
        <w:t>болуын суреттеу ниетінің өзі де қызғылықты. Бұған жазушының өзінің</w:t>
        <w:br/>
        <w:t>де шыққан ортасын қосу керек. Ол да кедей баласы, кедей өмірін жаксы</w:t>
        <w:br/>
        <w:t>біледі. Соған лайық роман қаһарманы дәуірдің өзгерісті лебін біртіндеп</w:t>
        <w:br/>
        <w:t>бойына сіңіріп, оянып, оқып, қатарға қосылады. Саяси, рухани сауатын</w:t>
        <w:br/>
        <w:t>ашады, жаңа өмірдің жасаушылары легіне ілігеді. Романда сол кездің</w:t>
        <w:br/>
        <w:t>әдебиетінде кәбірек байқалатын қаһарманды тезірек жеткізіп, күрескер</w:t>
        <w:br/>
        <w:t>етіп шығаратын жасандылық байқалмайды.Жазушы Қартқожаны өмірдің</w:t>
        <w:br/>
        <w:t>ұзақ, сан қилы талқысына салып, біртіндеп оятады. Тіпті роман соңында</w:t>
        <w:br/>
        <w:t>да ол--белсенді, жетілген күрескер емес, қаладан оқып, ауылдағы жаңа</w:t>
        <w:br/>
        <w:t>өмірді жасауға ниет қып келген жас. Ауыл кедейі ішінен шыққан жас</w:t>
        <w:br/>
        <w:t>адамның сол дәрежеге жетуінің өзі--қазақ даласына келген қоғамдық</w:t>
        <w:br/>
        <w:t>саяси-әлеуметтік өзгерістердің. салдары екеніне роман оқырманын</w:t>
        <w:br/>
        <w:t>сендіреді. Алдағы өмірді жасаушылар осылардың қатарынан шығатынын</w:t>
        <w:br/>
        <w:t>нұсқайды.</w:t>
        <w:br/>
        <w:t>Роман басталғаннан-ақ біз оның негізгі кейіпкерімен-танысамыз. Ол</w:t>
        <w:br/>
        <w:t>ауыл молдасынан оқитын көп баланың “бірі болғанымен, мінез-құлқы</w:t>
        <w:br/>
        <w:t>жағынан да, тіпті сыртқы пішінімен де олардан бөлек көзге түседі. «Сол</w:t>
        <w:br/>
        <w:t>балалардың ішінде босаға жақта -- астында бір жапырақ тай тері, мұрнын</w:t>
        <w:br/>
        <w:t>қос-қостап тартып, қожасының ақ сабауына, шиге шанышқан бір</w:t>
        <w:br/>
        <w:t>жапырақ қағазына үңіліп, құнысып бір бала отыратын еді. Жасы 10--11</w:t>
        <w:br/>
        <w:t>шамасы болар ма екен, қалай? ..Екі жеңі де сауыс, бетінің. бір жағы да</w:t>
        <w:br/>
        <w:t>сатпақ, көзінің былшығы да жөнді тазармайды. Сол баланың қақ-соқпен</w:t>
        <w:br/>
        <w:t>ісі жоқ, момақан, аңқау, көзі бажырайып, аузын ашып, мұрны қоңқиып</w:t>
        <w:br/>
        <w:t>отырғаны. Жасында балпиған, сүйкімді бір бала болады кой, тап сол бала</w:t>
        <w:br/>
        <w:t>осы еді. Құдай оңдап, аты да түріне сай бола кетер ме? Қартқожа... Жас</w:t>
        <w:br/>
        <w:t>балағалайық атемес қой»,%9--депсуреттейдіжазушы оны. Жүсіпбек оның</w:t>
        <w:br/>
        <w:t>сыртқы портретін де, ішкі мінез-құлқын да ұзақ тәптіштеп жатпайды,</w:t>
        <w:br/>
        <w:t>оған қысқа суреттемелер береді. Осы баланың мінез-құлқындағы ең</w:t>
        <w:br/>
        <w:t>басты назар аударатын нәрсе-- оның оқуғаынтасы, құмарлығы. Бұл-- сол</w:t>
        <w:br/>
        <w:t>кездердегі қазақ балалары психологиясындағы жаңалық. Ол жаңалықты</w:t>
        <w:br/>
        <w:t>бізге ХХ ғасырдың басындағы қазақ қоғамының даму жағдайлары әкелді.</w:t>
        <w:br/>
        <w:t>Ресейдегі әлеуметтік революциялардың қазақ жеріне әсері, ұлттық сана-</w:t>
        <w:br/>
        <w:t>9 Ж.Аймауытов. Бес томдық шығармалар жинағы. 1-т., А., 1996, 32-6.</w:t>
        <w:br/>
        <w:t>%Сонда, 32-6. 5</w:t>
        <w:br/>
        <w:t>207 ) Жүсіпбек Аймауытов</w:t>
        <w:br/>
        <w:t>итшілеп; азып-тозып бара жатқан жоқ па? Отырса, Ертіс бойындағы өзен,</w:t>
        <w:br/>
        <w:t>өлке; тау; бұлақ, қүйқалы жер сағалаған елдер отырар. Ал мынау жолдағы</w:t>
        <w:br/>
        <w:t>елдер қалай отырады, қалай орнығады?</w:t>
        <w:br/>
        <w:t>Қартқожа ойы арқылы жазушы: сол кезде күн тәртібіне қойған</w:t>
        <w:br/>
        <w:t>бұл мәселелердің қазақ халқының кейінгі тағдырында талай талқыға</w:t>
        <w:br/>
        <w:t>түскенін, әлі де толық шешімін таппай талай елді -ойландырып келе</w:t>
        <w:br/>
        <w:t>жатқанын ескерсек, Жүсіпбектің ел, жер тағдыры туралы ойлары үлкен</w:t>
        <w:br/>
        <w:t>ойшылдықтан, көрегендіктен туғанын аңғару қиын емес. “Зорлықпен</w:t>
        <w:br/>
        <w:t>малынан айырылып; малға сүйеніп өскен халықтың аштан қырылуы</w:t>
      </w:r>
    </w:p>
    <w:p>
      <w:r>
        <w:t>бір емес, екі қайталанғанын (әуелі байдың малын алып, кедейге үлестіру</w:t>
        <w:br/>
        <w:t>деген сылтаумен, кейін ұжымдастыру науқанымен) көрген ел:жазушы</w:t>
        <w:br/>
        <w:t>ойларының қазақтың болашағы үшін үлкен маңызы болғанын түсінеді.</w:t>
        <w:br/>
        <w:t>Қартқожа романның негізгі кейіпкері болған соң, жазушы: да бүкіл</w:t>
        <w:br/>
        <w:t>шығарма сюжетін соның іс-әрекеті, тіршілігіне қарай ыңғайлай құрған.</w:t>
        <w:br/>
        <w:t>Жазушы оны өмірдің әр қилы тартысы мен. қақтығысы жағдайында</w:t>
        <w:br/>
        <w:t>көрсете отырып, оның өмір кешкен ортасында негізгі кейіпкермен</w:t>
        <w:br/>
        <w:t>тікелей байланыстасуреттейді. Эпизодтық көріністердеғана берілгенмен;</w:t>
        <w:br/>
        <w:t>Қартқожа тағдырына қатысты адамдар мен өмір шындығы, тұтастай</w:t>
        <w:br/>
        <w:t>алғанда, оқырманға едәуір шынайы әсер қалдырады. Жазушы қысқа</w:t>
        <w:br/>
        <w:t>суретпен нанымды образ жасайды. Әкесі Жұман мен шешесі (оның</w:t>
        <w:br/>
        <w:t>аты да аталмайды) жайлы әңгімелер кедей, мүсәпір адамдар тағдыры</w:t>
        <w:br/>
        <w:t>туралы әсерлі көрініске толы. Кедейлігіне-шағынбайтын, барға қанағат,</w:t>
        <w:br/>
        <w:t>жоққа сабыр ете білетін, шағын шаруасын өзі күйттеп үйренген момын,</w:t>
        <w:br/>
        <w:t>адал Жұман бүкіл отбасын да соған үйреткен. Ұрыс-жанжалдан аулақ,</w:t>
        <w:br/>
        <w:t>сыйластыққа негізделген әке-шеше қарым-қатынасы да балаларына әсер</w:t>
        <w:br/>
        <w:t>еткен. Осындай момын, кедей отбасын тағдырдың қырсығы айналдырып,</w:t>
        <w:br/>
        <w:t>«тастаған шоқпар сорлыға тиеді» дегендей-ақ, жұт та, жоқшылық: та,</w:t>
        <w:br/>
        <w:t>малдың өлім-жітімі де алдымен Жұман үйін айналдыратыны романда</w:t>
        <w:br/>
        <w:t>әдемі суреттелген. Оның негізгі кейіпкер: тағдырын ашудағы рөлі де</w:t>
        <w:br/>
        <w:t>үлкен. Сүйтіп жүріл, жоқшылық бейнеті, алдымен, Жұманды алды, одан</w:t>
        <w:br/>
        <w:t>кейін үлкен ұлы Тұңғышбай дәл әке өлімін (оның себептері-мен салдары</w:t>
        <w:br/>
        <w:t>ұқсас) қайталап, ол кетті. Мұның бәрі әділетсіздікке негізделгенқоғамның</w:t>
        <w:br/>
        <w:t>құрбандары еді. Егер әке, аға жолын ұстанса, Қартқожа да өмірден осы</w:t>
        <w:br/>
        <w:t>жолмен кетуге тиіс еді. Бірақ жаңа дәуір туды да, ол басқа жолмен кетті.</w:t>
        <w:br/>
        <w:t>Жүсіпбексуреттеген Жұман отбасының тағдырында сол кездегі қазақтың</w:t>
        <w:br/>
        <w:t>кедей жалшыларының типтік бейнесі бар.</w:t>
        <w:br/>
        <w:t>Әмір жолында, әр қилы жағдайларда Қартқожа кездескен,істес болған</w:t>
        <w:br/>
        <w:t>адамдар ішінде Дәрмен, Андрей, Хасен, Полидуб, Жайдархан, Біргебай</w:t>
        <w:br/>
        <w:t>қойшы, Сұлтанмахмұт ақын сияқты кейіпкерлер эпизодтық суреттердің</w:t>
        <w:br/>
        <w:t>өзінде жанды әсер қалдырады. Дәрмен --қызық, нағыз халықтық бейне,</w:t>
        <w:br/>
        <w:t>оның бойында қазақтың ер жігіттеріне тән батырлық, балуандық,</w:t>
        <w:br/>
        <w:t>ғашықтық, әншілік мінездер түйіндескен. Онымен 1916 жылғы көтеріліс</w:t>
        <w:br/>
        <w:t>кезінде кездескен Қартқожа Дәрменмен байланысты әңгімелерді ауылдан</w:t>
        <w:br/>
        <w:t>бұрын шығып көрмеген, мүндай ортаға түспеген бұйығы баланың сезімі</w:t>
        <w:br/>
        <w:t>арқылы тамсана, аңызға айналдыра отырып еске алады. Оның күресіне,</w:t>
        <w:br/>
        <w:t>әніне, Бәтішпен арадағы сүйіспеншілігіне қызыға, тамсана қарайды.</w:t>
        <w:br/>
        <w:t>Мүның бәрі Дәрмен образына едәуір романтикалық сипат беріп тұр.</w:t>
        <w:br/>
        <w:t>Бірақ образ реалистікүлгіде, осындай батыр, халықтың ер; азаматұлдары</w:t>
        <w:br/>
        <w:t>215 Жүсіпбек Аймауытов</w:t>
        <w:br/>
        <w:t>тағы да ол дауысты естігің келіп, ынтығар едің, Ол күлсе, бұл жалғанның</w:t>
        <w:br/>
        <w:t>бәрі күліп жібергендей, қайда отырғаныңды ұмытып қалар едің, Өзге әйел</w:t>
        <w:br/>
        <w:t>оның бір тырнағына, басқан ізіне тұрмай қалар еді»,</w:t>
        <w:br/>
        <w:t>Ғашық жігіттің көзімен. берілген суретте көтеріп, өсіріп айту жағы</w:t>
        <w:br/>
        <w:t>байқалғанмен, мұның бәрі Ақбілектің сұлулығын, қазақ ауылының</w:t>
        <w:br/>
        <w:t>таңдаулы қызы болып өсіп келе жатқандығын, оның бойындағы халық</w:t>
        <w:br/>
        <w:t>ұғымындағы сүйкімді, тәрбиелі қызға тән мінездердің тоғысқанын анық</w:t>
        <w:br/>
        <w:t>танытқандай. Әз ауылынан,ата-ана қойнынан шығып көрмеген, ауылдың</w:t>
        <w:br/>
        <w:t>бұйығы қызы жаңа пісіп келе жатқан кезінде, 15 жасында, жау қолына</w:t>
        <w:br/>
        <w:t>түсіп, сұғанақ көздердің талқысына түскенде өзін қалай сезінді екен.</w:t>
        <w:br/>
        <w:t>Жүсіпбек ақ әскерлері қолындағы Ақбілекті суреттеуді осыдан бастайды.</w:t>
        <w:br/>
        <w:t>Ол Қара мұрттың еншісіне тиеді. Оның зорлығына көнеді.. Қара мүрт</w:t>
        <w:br/>
        <w:t>пен Ақбілектің кездесулері қыздың тағдыр алдындағы; қара күшке деген</w:t>
        <w:br/>
        <w:t>шарасыздығының белгісі еді. Қара мұрт оны көп талқысынан қорғады,</w:t>
        <w:br/>
        <w:t>жирен орыстың дөрекі қылығынан арашалады. Сөйтіп, Ақбілекке өзінің</w:t>
        <w:br/>
        <w:t>сүйетінін, көнсе, көптің талқысына бермей, өзі ғана әйел қылатынын</w:t>
      </w:r>
    </w:p>
    <w:p>
      <w:r>
        <w:t>айтты.Ақбілек бұл тілекке үнсіз көнді. Бұл-- оғананталаған көп солдаттың</w:t>
        <w:br/>
        <w:t>талқысынан құтылудың жолы еді. Екінші жағынан, қара мұрттың қызға</w:t>
        <w:br/>
        <w:t>таласып, өзін оққа төсеуі, жекпе-жекте жирен орысты өлтіруі Ақбілек</w:t>
        <w:br/>
        <w:t>үшін жанын қиюының, сүйгенінің белгісі сияқты. Осы. жайлар қызды</w:t>
        <w:br/>
        <w:t>шарасыз көндіргенмен, Ақбілек іштей қатты күйзелісті бастан кешеді. ...»</w:t>
        <w:br/>
        <w:t>Бірақ, ойбай-ау? Ер жігіт деп отырғаны аузы түкті кәпір ғой! Әлгі дәретсіз,</w:t>
        <w:br/>
        <w:t>сүндетсіз, түрегеп сиетін, шошқа етін жейтін, арақ ішетін; темекі сасыған,</w:t>
        <w:br/>
        <w:t>елді қыран жапқандай қылып, қамшы, қылыш, мылтық ойнататын, ,</w:t>
        <w:br/>
        <w:t>мейірімсіз, шадыр мінез орыс осы емес пе?» (аталған шығарма,160-6.).</w:t>
        <w:br/>
        <w:t>Қара мүртпен кездесулерінде өткінші жылы сезімдерге бой алдырғанмен,</w:t>
        <w:br/>
        <w:t>шын мәнінде, Ақбілек жүрегін жайлаған мұң осы күйінішпен байланысты</w:t>
        <w:br/>
        <w:t>еді. Сондықтан ол ылғи елді ойлайды, қайтудан үміттенеді. Қара мұрттың</w:t>
        <w:br/>
        <w:t>алып кету туралы ұсынысына да келіспейді. Оның кетерде атып кетпек</w:t>
        <w:br/>
        <w:t>болған қылығы қыз жүрегін одан сайын жаралай түседі. Жазушы осы</w:t>
        <w:br/>
        <w:t>оқиғалардызорлықпен жәбірленген қыздың жау қашқаннан кейінгі иесіз</w:t>
        <w:br/>
        <w:t>тау ішінде жалғыз қалған сезім күйлерімен ұштастырып, психологиялық</w:t>
        <w:br/>
        <w:t>тұрғыда дамытады. Ақбілек бейнесін жасауда бүл тұста ішкі монолог</w:t>
        <w:br/>
        <w:t>толғаныс, ойлану, күйініші сезімдерді суреттеу молырақ орын алады.</w:t>
        <w:br/>
        <w:t>Қайғыға берілгенмен, Ақбілекіссіз, әрекетсіз емес. Оның қара мұрттың</w:t>
        <w:br/>
        <w:t>оғынан өзін арашалап қалуы--өмір үшін күрестің басы, яғни оның</w:t>
        <w:br/>
        <w:t>қиыншылықпен арпалыстағы бірінші жеңісі. Ал екінші жеңіске. ол ессіз</w:t>
        <w:br/>
        <w:t>табиғатпен, меңіреу, мылқау түн қаупімен күресте жетеді. Күздің ызғырық</w:t>
        <w:br/>
        <w:t>желі, аспанды қоршаған қара бұлт онан сайын түнерте түскен үрейлі тау</w:t>
        <w:br/>
        <w:t>ішіндегі қоста жалғыз қалған Ақбілекті бұрынғыдан бетер қорқытқан еді.</w:t>
        <w:br/>
        <w:t>Қосты қоршаған қасқырлармен арпалыса жүріп, ол от жағып қорғанады.</w:t>
        <w:br/>
        <w:t>Мүның барлығы -- өмір үшін күрестегі Ақбілектің жеңістері.</w:t>
        <w:br/>
        <w:t>Қыз намысының тапталуы Ақбілектің ауылдағы өмірінде: ылғи</w:t>
        <w:br/>
        <w:t>алдыңғы планда тұрады. Ол біреуден жылы қабақ тани алмаса да осыны</w:t>
        <w:br/>
        <w:t>ойлайды, бетіне шіркеу санайды.Әуелдеанасынжоқтаумен аңғарылмаған</w:t>
        <w:br/>
        <w:t>жүрт көзіндегі сыр да кейін белгі бере бастайды. Оның үстіне, әкесінің</w:t>
        <w:br/>
        <w:t>ЧСонда, 200-201-66.</w:t>
        <w:br/>
        <w:t>ҚАЗАҚ ӘДЕБИЕТІНІҢ ТАРИХЫ: КЕҢЕС ДӘУІРІ (1917--1940) 216</w:t>
        <w:br/>
        <w:t>бұйымын пайдалануды ғана ойлайды. Кекшіл, ашынған, иесіз тауда ерігіп</w:t>
        <w:br/>
        <w:t>жатқан ақ офицерінің қазақ қыздарына көз тігуі де халықты басынуынан</w:t>
        <w:br/>
        <w:t>туады.</w:t>
        <w:br/>
        <w:t>Романда өзін-өзі сөйлеп таныстыратын кейіпкердің бірі-- Мұқаш.</w:t>
        <w:br/>
        <w:t>Кедей баласы, тіршілігінің бәрін кісі есігінде, байдың малын бағып</w:t>
        <w:br/>
        <w:t>өткізген. Талай рет әр қилы себептермен байдан таяқ та жеген. Сондықтан</w:t>
        <w:br/>
        <w:t>бай атаулыға қас. Осындай, шыққан тегінің әлсіздігіне қарамастан,</w:t>
        <w:br/>
        <w:t>Мұқаш--ұнамсыз тип. Жасынан байлардың тепкісінде жүрген ол кекшіл</w:t>
        <w:br/>
        <w:t>болып өседі. Кекшілдікті кейін тек өшіккен байына емес, көңілінен</w:t>
        <w:br/>
        <w:t>шықпаған адамның бәріне жасайды. Адам көңіліндегі нәрсенің бәрі бола</w:t>
        <w:br/>
        <w:t>береме,бірақсоның бәрін адамға өштікке, кекалуға жұмсауға бола ма? Бұл</w:t>
        <w:br/>
        <w:t>жағынан, Мұқаш --адамдық жақсы мінез-құлықтардың, сыпайы қарым-</w:t>
        <w:br/>
        <w:t>қатынастың бәрін кекшілдікке жеңгізген арам адам. Оңың кеңес өкіметін</w:t>
        <w:br/>
        <w:t>пайдаланып, кедейлігін айтып, болыс болам деген талабы іске аспағаны</w:t>
        <w:br/>
        <w:t>үшін Мамырбайдың қаладағы баласы Төлегенге өкпелеп, Ақбілекті ақ</w:t>
        <w:br/>
        <w:t>офицерлеріне шығарып берін жүргені де сол. Мансапқұмар, жағымпаз,</w:t>
        <w:br/>
        <w:t>алаяқ Мұқаш бірде ақтарға, бірде қызылдарға қызмет етіп, кімнің тарысы</w:t>
        <w:br/>
        <w:t>піссе,соның тауығы болып күн көруге шыққан. Ақбілектішығарып берген</w:t>
        <w:br/>
        <w:t>ақтарды кейін қызылдарға ұстап берген де сол.</w:t>
        <w:br/>
        <w:t>Романда Мұқашқа ұқсас тағы бір тип бар. Ол--Тақырдың Жылты-</w:t>
        <w:br/>
        <w:t>ры. Жылтырдың Әбен байға қарсы жүресі--жалпы бай атаулыға қарсы,</w:t>
        <w:br/>
        <w:t>кедейдің сойылын соғып жүрген күрес емес, қара басының қамы үшін</w:t>
      </w:r>
    </w:p>
    <w:p>
      <w:r>
        <w:t>күрес. Кезінде Әбенге тілмшіп болған ол қызмет бабын пайдаланып</w:t>
        <w:br/>
        <w:t>қазынаны да, елді де жеген, сорған. Елге сайлаушы боп шығып, параны</w:t>
        <w:br/>
        <w:t>өкірткен. Бір тайпа ауылға ет астырып, енді «өздерің же» деп жүріп кет-</w:t>
        <w:br/>
        <w:t>кен. Ұлықтығын көрсетем деп, шалқасынан жатып, жеті қызға аяғын</w:t>
        <w:br/>
        <w:t>жуғызған. Қорқытып, алдап, елден көп салық жинап алған. Кісі өлтіру,</w:t>
        <w:br/>
        <w:t>ұрлық істеу, жалған құжат жасау--ол үшін қиын емес. Жазушының ай-</w:t>
        <w:br/>
        <w:t>туынша, абақтыға жұз түсіп, жүз шыққан. Орысша, қазақшаға бірдей,</w:t>
        <w:br/>
        <w:t>өтірігіне найза бойламайды, талай қызды алып қашып тастаған, қатын</w:t>
        <w:br/>
        <w:t>алу, тастау-- оған тымақ ауыстырғанмен бірдей,</w:t>
        <w:br/>
        <w:t>Осылардың бәрі-- революция дәуірінің белсенділері.</w:t>
        <w:br/>
        <w:t>Біріне-бірі ұқсамайтын, ескі қазақ ауылында кездесетін типтерді</w:t>
        <w:br/>
        <w:t>Даралап бейнелеуде Жүсіпбектің суреткерлік шеберлігі айрықша</w:t>
        <w:br/>
        <w:t>танылады.Романдағықазақауылыөмірінің шындығы сол кездің қоғамдық</w:t>
        <w:br/>
        <w:t>жағдайларымен байланысты ашылады. Ауыл-ауыл болып бөлініп,</w:t>
        <w:br/>
        <w:t>ортасында бас көтеретін бір адамның маңына топтасқан шағын-шағын</w:t>
        <w:br/>
        <w:t>қауым әрқайсысы өз кәсібімен, шаруа күйімен танылады. Ағайын боп,</w:t>
        <w:br/>
        <w:t>біріне-бірі жалғасып күн көріп жатқан ел. Бүкіл қазақ ауылының тұрмыс-</w:t>
        <w:br/>
        <w:t>тіршілігі, әдет-ғұрып, салты-- бәріосытоптар өмірімен тығыз байланыста</w:t>
        <w:br/>
        <w:t>суреттеледі. Әбен, Мұсабай, Тезекбай-- бәрі де бір-бір ауылдың иелері.</w:t>
        <w:br/>
        <w:t>Эпизодтық кейіпкерлер болғанмен, олар жалпы ел шындығының бір-бір</w:t>
        <w:br/>
        <w:t>пұшпағын танытар бейнелер.</w:t>
        <w:br/>
        <w:t>Романда ел тұрмысы суреттерінің негізінде жасалған әйелдердің</w:t>
        <w:br/>
        <w:t>нақты образдары мол. Қанша дегенмен, қазақ ауылының сыртқы</w:t>
        <w:br/>
        <w:t>тіршілігі, мал қамы ерлермен байланысты болса, ауыл, үй тіршілігін</w:t>
        <w:br/>
        <w:t>ұстайтын, оны реттейтін, ұқсататын да, ұқсата алмайтын да әйелдер ғой.</w:t>
        <w:br/>
        <w:t>Осы тұрғыдан жазушының әр үйдің тұрмыс-тіршілігін суреттеуді сол</w:t>
        <w:br/>
        <w:t>219 Жүсіпбек Аймауытов</w:t>
        <w:br/>
        <w:t>рәсімдері-- барлығы да жазушы қаламы арқылы өмір шындығының кең</w:t>
        <w:br/>
        <w:t>жасалған суретіне айналады. Басты кейіпкер Күнікей бейнесі де осы</w:t>
        <w:br/>
        <w:t>оқиғалар тұсында толыса түседі. Сонымен бірге аталған оқиғалар қазақ</w:t>
        <w:br/>
        <w:t>қоғамындағы таптық қайшылықты, жіктелушілікті айқын көрсетеді.</w:t>
        <w:br/>
        <w:t>Тууында, адамдық жолында, мінез-құлқы; іс-әрекетінде айырма. жоқ</w:t>
        <w:br/>
        <w:t>адамдар қоғамдағы орнына қарай бөлінеді, бірі артық, бірікем саналады.</w:t>
        <w:br/>
        <w:t>Осы негізде-жазушы қоғамдық әділетсіздік мәселелерін алға тартып, кедей</w:t>
        <w:br/>
        <w:t>баласының байдан кем болуы себептерін іздестіреді.</w:t>
        <w:br/>
        <w:t>Күнікейдің күйеуікеліп;оныменкездесетінтүніқашыпшығуы,Байман-</w:t>
        <w:br/>
        <w:t>үз еріп кетуі де қыздың әділетсіз өмірге наразылығы ғана емес,оған қарсы</w:t>
        <w:br/>
        <w:t>күресінің белгісі. Ол ана ыңғайымен сырттай көнсе де, іштей Тұяққа жар</w:t>
        <w:br/>
        <w:t>болуға көндіге алмайды. Өтірік, алдамшы сезімге бой алдырмайды. Оның</w:t>
        <w:br/>
        <w:t>сонша қиыншылықтан өтіп, өз басын, арын таптатпай, Байманға адал</w:t>
        <w:br/>
        <w:t>келіп қосылуы-- қазақ қызының өз теңдігін қорғаудағы үлкен жеңісі.</w:t>
        <w:br/>
        <w:t>Повестегі басқа кейіпкерлер де, негізінен, Күнікей тағдырына қатысты</w:t>
        <w:br/>
        <w:t>көрінеді. Олардың елеулілері--қыз шешесі-- Шекер, әкесі “Құлтума,</w:t>
        <w:br/>
        <w:t>атастырылған күйеуі-- Тұяқ, сүйген жігіті -- Байман, т.б.</w:t>
        <w:br/>
        <w:t>Шекер-- өз заманының тәп-тәуір әйелі. Кем-кетік отбасының. оны-</w:t>
        <w:br/>
        <w:t>мұнысын білдірмей, біріне-бірін құрастырып, бала-шағасын тәрбиелеп</w:t>
        <w:br/>
        <w:t>отырған да осы әйел.</w:t>
        <w:br/>
        <w:t>Күнікейдің пысық, тәуір қыз болуында да -Шекер тәрбиесінің рөлі</w:t>
        <w:br/>
        <w:t>үлкен. Кедейдің қызы болса да, «анасы жылтырағанды Күнікейдің үстіне</w:t>
        <w:br/>
        <w:t>жапсырады, шашын жылтыратып тарайды, өреді, омырауын қызыл,</w:t>
        <w:br/>
        <w:t>жасыл жіппен кестелейді,тана-моншақты қамзолынатағады,уақ күмістен</w:t>
        <w:br/>
        <w:t>сылдырмақай шашбауда істейді. Құлтуманыңтыққыштап әкелген пұшпақ,</w:t>
      </w:r>
    </w:p>
    <w:p>
      <w:r>
        <w:t>жабағысына бақалшыдан айна, тарақ, жұпар сабын, шаша майын әпереді.</w:t>
        <w:br/>
        <w:t>Эһ, кімнің қызынан кем?» (9-б.). Шекер Күнікейге бай қызы Шәмшидің</w:t>
        <w:br/>
        <w:t>кебісіндей кебіс тіктіреді. «Шәмшидің кебісінен асырмасаң,кем қылма!»-</w:t>
        <w:br/>
        <w:t>дейді ол етікшіге.</w:t>
        <w:br/>
        <w:t>Сөйткен қызын Тұяққа беруге Шекердің шешім қабылдауы-- өз</w:t>
        <w:br/>
        <w:t>жағдайын түсінген, тағдырға мойын үсынған адамның ісі. Момын; кедей</w:t>
        <w:br/>
        <w:t>бала айтқанынан шықпайды, өздеріне қолқабыс болады деп ойлайды.</w:t>
        <w:br/>
        <w:t>Құлтума, Тұяқ бейнелері--кең жобаланбаған,эскиздікбейнелер.Олар,</w:t>
        <w:br/>
        <w:t>негізінен, жоқшылықтың, кедейліктің, қазақ ауылындағы ӛлеуметтік</w:t>
        <w:br/>
        <w:t>теңсіздіктің символы сияқты.</w:t>
        <w:br/>
        <w:t>Повесте тәп-тәуір жасалған бейне-- Байман. Бір кедей кемпір-шалдың</w:t>
        <w:br/>
        <w:t>жалғыз баласы Байман аталған оқиғалар кезінде өзінің балуандығымен,</w:t>
        <w:br/>
        <w:t>ойын-тайдың гүлі, ұйымдастырушысы болып көзге түседі. . Ауыл</w:t>
        <w:br/>
        <w:t>жігіттерінің бас көтерері. Шәмшінің тойында күресте, көкпар тартыста,</w:t>
        <w:br/>
        <w:t>жерден күміс алуда, құдалармен қақтығыста жеңіс басында Байман</w:t>
        <w:br/>
        <w:t>тұрады. Повесте ол Күнікейді адал сүйген («Жаным, күнім» деп жүрер ем,</w:t>
        <w:br/>
        <w:t>сенің жолыңа басымды берер ем»--дейді), сөзге берік жар боп көрінеді.</w:t>
        <w:br/>
        <w:t>Оның ұзатылайын деп отырған қызды алып қашуы--өз заманы үшін</w:t>
        <w:br/>
        <w:t>үлкен ерлік. Қазақтың айттырып қойған қызының ар жағында үлкен дау</w:t>
        <w:br/>
        <w:t>(жесір дауы») жататына қарамай, тәуекел етуі-- жігіттің қыз алдындағы</w:t>
        <w:br/>
        <w:t>уәдесіне беріктігі,</w:t>
        <w:br/>
        <w:t>Шығарма Байманның Күнікейді алып қашуымен аяқталады. Біздің</w:t>
        <w:br/>
        <w:t>шегініс арқылы дамыған повесть уақиғасынан, кейіпкерлер тағдыры</w:t>
        <w:br/>
        <w:t>ҚАЗАҚ ӘДЕБИЕТІНІҢ ТАРИХЫ: КЕҢЕС ДӘУІРІ (1917-- 1940) 210</w:t>
        <w:br/>
        <w:t>Оның ар жағыңда Жүсіпбек олардың сыртқы ұсқынын ішкі</w:t>
        <w:br/>
        <w:t>ойларымен, іс-әрекеттерімен нақтылай түсуге тырысады. Іс-әрекет; ой,</w:t>
        <w:br/>
        <w:t>көбінесе, психолоғиялық күйініні-сүйініті, ішікі толғам арқылы ашылады.</w:t>
        <w:br/>
        <w:t>Автор сонымен бірге жеңіл әзіл, қалжың айта отырып, кейіпкер ісіне</w:t>
        <w:br/>
        <w:t>өз қатынасын білдіріп отырады. Кейде әзілдің шегінен асып, жазушыға</w:t>
        <w:br/>
        <w:t>ұнамайтын нәрсенің улы кекесінге де айналып кететін тұстары аз</w:t>
        <w:br/>
        <w:t>кездеспейді.</w:t>
        <w:br/>
        <w:t>Жазушы тілінде қазақ арасына сол кезде кіре бастаған орыс сөздері</w:t>
        <w:br/>
        <w:t>көп. Оны Жүсіпбек сол кездің атмосферасын беру үшін әдейі алған</w:t>
        <w:br/>
        <w:t>сияқты. Тіпті ол осы мақсат үшін қазақша баламасы бар орыс сөздерін</w:t>
        <w:br/>
        <w:t>де сол қалпында алады. Мысалы, оның ұғымындағы мектеп--ескі оқу</w:t>
        <w:br/>
        <w:t>орны да, үшкол (школа)-- орысша оқытатын жер. Мұғалім-- қазақ</w:t>
        <w:br/>
        <w:t>оқытушысы да, ошител (учитель) --орыс тілін оқытушы. Бүгін солардың</w:t>
        <w:br/>
        <w:t>бәрі бір мағынада қолданылғанымен, ол кезде екі түрлі ұғымды білдірген.</w:t>
        <w:br/>
        <w:t>«Земство», «разверстка», «трамот» (мекеменің аты), окоп, солдат, т.б.</w:t>
        <w:br/>
        <w:t>сөздер осы мақсатта қолданылады.</w:t>
        <w:br/>
        <w:t>Мұның бәрі «Қартқожа» романының кезінде қазақ әдебиетіне жаңа</w:t>
        <w:br/>
        <w:t>құбылыс болып кіргенін, оның осы жанрдағы әдебиеттің төл басы екенін</w:t>
        <w:br/>
        <w:t>көрсетеді. Оның жетіспей жатқан жақтары, олпы-солпысы шығарманың</w:t>
        <w:br/>
        <w:t>солтөәлбасы болуымен байланысты. Жаңа ізденіс,тыңнан жол салу қашан-</w:t>
        <w:br/>
        <w:t>да кем-кетіксіз болмайды.</w:t>
        <w:br/>
        <w:t>«Ақбілек» романының идеясы Жүсіпбекке «Қартқожаны» жазу</w:t>
        <w:br/>
        <w:t>үстінде (мүмкін, одан да ерте) түскенге ұқсайды. Романда елімізде азамат</w:t>
        <w:br/>
        <w:t>соғысының аяқталар тұсында қызылдардан жеңіліп, оңтүстік шекараға ,</w:t>
        <w:br/>
        <w:t>қарай шұбырған ақ әскерлерінің жолдағы қазақ ауылдарына жасаған</w:t>
        <w:br/>
        <w:t>зорлығы, елді тонауы, қыз-келіншектерін жәбірлеуі сияқты фактілер</w:t>
        <w:br/>
        <w:t>суреттелетін еді. Семейге оқуға аттанып бара жатқан Қартқожа жол</w:t>
        <w:br/>
        <w:t>үстінде де осындай оқиғалардың талайына куә болады. «Иығында шені;</w:t>
      </w:r>
    </w:p>
    <w:p>
      <w:r>
        <w:t>сымбатты офицер солқылдақ арбада қазақтың сұлу қызын құшақтап, қос</w:t>
        <w:br/>
        <w:t>боз атпен Қартқожаның қасынан өте шықты. Қартқожаға түскен қыздың</w:t>
        <w:br/>
        <w:t>көзі жыпылықтап кетті» (120-б.) деп жазады автор.</w:t>
        <w:br/>
        <w:t>Шынында, мұндай оқиғалар--азамат соғысының аласапыран тү-</w:t>
        <w:br/>
        <w:t>сында момын қазақ елі басынан кешірген үлкен ауыртпашылықтың</w:t>
        <w:br/>
        <w:t>бірі болатын. Орталық Ресейдегі үлкен соғыстан сырт жатқан қазақ</w:t>
        <w:br/>
        <w:t>елін оңтүстік шекараға қарай бет алған ақ әскерлері баса-көктеп то-</w:t>
        <w:br/>
        <w:t>нап өтсе, оны қуған қызылдар екінші жағынан шошытқан еді. Орыс</w:t>
        <w:br/>
        <w:t>біткеннен, әскер атаулыдан қорқатын қараңғы ел олардың қайсысы</w:t>
        <w:br/>
        <w:t>дос, қайсысы қас екенін айыра алмай шатасты. Ақ офицерлері кейде</w:t>
        <w:br/>
        <w:t>қызыл әскерлердің киімін киіп келіп тонап, елді адастырды. Мұндай</w:t>
        <w:br/>
        <w:t>оқиғалардың қазақтардың орыстармен қарым-қатынастарына белгілі</w:t>
        <w:br/>
        <w:t>дәрежедезсереткені,халықтыңдосорыспенжауоарыстыайыруғабіртін-</w:t>
        <w:br/>
        <w:t>депкөзжеткізгенісол кездежазылған көптеген шығармаларға (Жүсіпбек,</w:t>
        <w:br/>
        <w:t>Сәкен, Бейімбет, Ғабит) арқау болғаны да сондықтан. Осылардың не-</w:t>
        <w:br/>
        <w:t>гізінде қазақ қаламгерлері онсызда кең даладан пана таппай, сыртқы</w:t>
        <w:br/>
        <w:t>жаудың соққысына көп ұшыраған қазақ халқының жаңа дүрбелең</w:t>
        <w:br/>
        <w:t>тұсында бастан кешкен қайғылы күйлерін суреттейді. Әсіресе қазақ</w:t>
        <w:br/>
        <w:t>қыздарының әлділерінің ойыншығына, ермегіне айналған трагедиясын</w:t>
        <w:br/>
        <w:t>ашын көрсетті. Жүсіпбектің суреттеуіне сенсек, «сол өңірде орыстан сау</w:t>
        <w:br/>
        <w:t>ҚАЗАҚ ӘДЕБИЕТІНІҢ ТАРИХЫ: КЕҢЕС ДӘУІРІ (1917-- 1940) 204</w:t>
        <w:br/>
        <w:t>сезімінің оянуы, оқу-білімнің қажеттігінтүсінуібұл кездедәуірдіңең өзекті</w:t>
        <w:br/>
        <w:t>жаңалығы боп кіре бастаған еді. Қазақтың дамыған елдердің қатарына</w:t>
        <w:br/>
        <w:t>қосылуы, ең алдымен, ел ішінде оқу-білім тарату, сол арқылы қалың</w:t>
        <w:br/>
        <w:t>қауымды: ұйқыдан оятып, надандықтан жарыққа шығару идеясымен</w:t>
        <w:br/>
        <w:t>тікелей байланысты қаралды. Сондықтан Қартқожаның өз ортасынан</w:t>
        <w:br/>
        <w:t>ерекше оқуға ұмтылуы--дәуірдің типтік құбылысы деп қаралуы керек.</w:t>
        <w:br/>
        <w:t>Көшпелі тіршілік пен рушылдық-ағайыншылық қарым-қатынас қазақ</w:t>
        <w:br/>
        <w:t>ауылындағы қайшылықтарды сырт көзден тасалай ұстауға тырысқанмен,</w:t>
        <w:br/>
        <w:t>ел ішіндегі таптық жік, қоғамдық әділетсіздік әрқашан бой көрсетпей</w:t>
        <w:br/>
        <w:t>қалмайтын да еді. Бұл, әсіресе, ауылдың кедей шаруалары тіршілігінен</w:t>
        <w:br/>
        <w:t>анық танылатын. ХХ ғасырдың бас кезіндегі әлеуметтік, қоғамдық ояну</w:t>
        <w:br/>
        <w:t>мұны тіпті айқын көрсетті: Қартқожа да есейе, есін жия келе осыны анық</w:t>
        <w:br/>
        <w:t>таниды. Адамның бір жәбір көріп, әділетсіздіктен торығып ойланатын кезі</w:t>
        <w:br/>
        <w:t>болады ғой. Сондай бір тұстарда Қартқожа да өзін кемсітіп, әлімжеттік</w:t>
        <w:br/>
        <w:t>жасаған, тіпті дорлінқ; көрсеткен бай балалары қылықтарын есіне</w:t>
        <w:br/>
        <w:t>түсіреді.</w:t>
        <w:br/>
        <w:t>Ойлана келсе, әлділерден зорлық көретін бұл ғана емес екен. Әкесіде</w:t>
        <w:br/>
        <w:t>талай зорлық көріпті. Баланың өзі куә болған әділетсіздіктер қаншамл!</w:t>
        <w:br/>
        <w:t>Мұның бәрі жазушының ә дегеннен кейіпкерінің “алдында дәуірдің</w:t>
        <w:br/>
        <w:t>өткір проблемаларын қойып, оның осы жолдағы ойларын, толғанысын</w:t>
        <w:br/>
        <w:t>суреттеу арқылы образ жасауға ұмтылысын көрсетеді.</w:t>
        <w:br/>
        <w:t>Ендігі жердегі Қартқожаның үміт-арманының бәрі орысша оқу тілегі-</w:t>
        <w:br/>
        <w:t>мен байланысты өрбиді. Ол әр жерде ашылған орыс мектептері (романда</w:t>
        <w:br/>
        <w:t>«үшкол»), оларда оқитын қазақ балалары жайлы мәліметтерге құлағын</w:t>
        <w:br/>
        <w:t>түре жүреді. Жазушы бұл жерде де Қартқожаның ішкі толғанысына, се-</w:t>
        <w:br/>
        <w:t>зіміне үңіліп, оның өзі көрген орысша оқыған жастар жайлы ойларын</w:t>
        <w:br/>
        <w:t>ортаға салады. Ол көрген Әбділда перуатшік, Уфа медресесінің шәкірті,</w:t>
        <w:br/>
        <w:t>Жүніс, т.б. баланың ынтасын ұштап, қиялына қанат бітірген жандар. Бәрі</w:t>
        <w:br/>
        <w:t>деорысша оқыған,іс басындағы адамдар. Қартқожа солардай болуды ар-</w:t>
        <w:br/>
        <w:t>мандайды.</w:t>
        <w:br/>
        <w:t>Ескі қоғамдық ортада адамның әлеуметтік тұрмыс ықпалынан</w:t>
        <w:br/>
        <w:t>сытылып шығып, мақсатына жету үшін: талаптануы оңай да емес-ті.</w:t>
      </w:r>
    </w:p>
    <w:p>
      <w:r>
        <w:t>Қартқожа да оған жете алмайды. Оның үстіне, тағдыр қитығына кездесіп,</w:t>
        <w:br/>
        <w:t>Жұман үйінің шаруасы да күйзеліске ұшырайды. Күн көріп, ттандайын</w:t>
        <w:br/>
        <w:t>жібітіп отырған жалғыз көк бие жамандатып өледі. Солүйдің құты көкбие</w:t>
        <w:br/>
        <w:t>екен--ол өлісімен одан қалған ұрпақ түгел қырылады: құлынын қасқыр</w:t>
        <w:br/>
        <w:t>жеп кегеді, көк тай алқымына шығу шығып өледі, көк құнанды ұры</w:t>
        <w:br/>
        <w:t>әкетеді. Қызыл шолақ сиырдың желіні ісіп, бір жағы беріштеніп, сүтінен</w:t>
        <w:br/>
        <w:t>айырылып, сыңар емшек боп қалады. Күзекте отырғанда шығып кеткен</w:t>
        <w:br/>
        <w:t>қараінгендіәлдекімдер бір жұмадай шөп тасуға салып, зорықтырып, бота</w:t>
        <w:br/>
        <w:t>тастап, ыстық-суықты болып ол өледі. Қартқожа әкесінің балаша еңіреп</w:t>
        <w:br/>
        <w:t>жылағанын көреді. Солқылдап әжесі жылайды. Соларды көріп үй айнала</w:t>
        <w:br/>
        <w:t>беріп оның өзі де жылайды. Мүның аяғы жұтқа жалғасып, Жұманның</w:t>
        <w:br/>
        <w:t>өлімімен тынады. Осындай жағдайда ол 1916 жылғы июнь жарлығын</w:t>
        <w:br/>
        <w:t>қарсы алады. Романның екінші бөлімі түгелдей осы-оқиғаға арналады.</w:t>
        <w:br/>
        <w:t>Көтерілген жұртқа еріп атқа мінген Қартқожаның осы жолда</w:t>
        <w:br/>
        <w:t>көргендері--ол үшін тұтас бір мектеп болды.десек, артық емес. Бұрын</w:t>
        <w:br/>
        <w:t>үйден,ауылдан шықпаған бала көпішіндежүріп,халықтыңәрқилытобын,</w:t>
        <w:br/>
        <w:t>ҚАЗАҚ ӘДЕБИЕТІНІҢ ТАРИХЫ. КЕҢЕС ДӘУІРІ (1917-- 1940) 208</w:t>
        <w:br/>
        <w:t>жайындағы ұғымдарға сүйеніп жасалады. Дәрмен іс-әрекетін суреттей</w:t>
        <w:br/>
        <w:t>отырып, Жүсіпбек қазақ даласының әр жерінде болған Иманжүсіп,</w:t>
        <w:br/>
        <w:t>Боранқұл, Рәтай, Тәуке, Майғара сияқты ер жігіттерді еске алады. Олармен</w:t>
        <w:br/>
        <w:t>істес болған, кездескен Дәрменнің әңгімесі бұл азаматтардың ел ішіндегі</w:t>
        <w:br/>
        <w:t>әділетсіздікке қарсы алысып, болыс-билермен тартысып, заманның</w:t>
        <w:br/>
        <w:t>тарлығынан қорлықта өлгенін баяндайды. Дәрмен өлімі де алдыңғы</w:t>
        <w:br/>
        <w:t>ағаларының тағдырын қайталайды,</w:t>
        <w:br/>
        <w:t>Жүсілбектің реалистік өнері романдағы халық тұрмысының кең</w:t>
        <w:br/>
        <w:t>жасалған суреттерінен анық көрінеді. Қартқожа өмір кешкен ортаны</w:t>
        <w:br/>
        <w:t>ашу мақсатымен ол қазақ ауылы түрмыс-тіршілігінің әр қилы шындығын</w:t>
        <w:br/>
        <w:t>шынайы бейнелейді, әрбір суреттін, құбылыстың, уақиғаның артында</w:t>
        <w:br/>
        <w:t>автордың қоғам мен адам, тіршілік жайындағы ой түйіні тұрады.</w:t>
        <w:br/>
        <w:t>Сол арқылы ол өз кейіпкерін де ойландырады, толғанысқа, сезінуге</w:t>
        <w:br/>
        <w:t>жетелейді.</w:t>
        <w:br/>
        <w:t>Жүсіпбек суреткерлігі болған оқиғаны әдемі, көз алдыңа елестете</w:t>
        <w:br/>
        <w:t>әңгімелеп беруінде ғана емес, ол негізгі кейіпкер басынан кешкен</w:t>
        <w:br/>
        <w:t>қиындыққа оның ортасын, табиғат құбылыстарында ортақ етіп суреттей</w:t>
        <w:br/>
        <w:t>білуінде. Ол табиғатты да, оның сырын да жақсы біледі. Оны әрқашан</w:t>
        <w:br/>
        <w:t>адам сезімімен, әрекетімен байланыста көрсетеді.</w:t>
        <w:br/>
        <w:t>Мысалы, Қартқожаның Уфадан келе жатқан шәкіртті уәделі жеріне</w:t>
        <w:br/>
        <w:t>жеткізіп салып, одан алған кітапты далада жатыл оқыған кезін суреттеген</w:t>
        <w:br/>
        <w:t>роман беттерін еске түсіріп көрейікші. Қазақтың жазық, мидай,</w:t>
        <w:br/>
        <w:t>тыныштық басқан даласы. Күншуақ. Аспанда ақ сабынның көбігіндей</w:t>
        <w:br/>
        <w:t>ақша бұлттар. Тек дала тыныштығын бұзатын-- қалың шөптің арасынан</w:t>
        <w:br/>
        <w:t>ұшып, қанаттары дырылдап, ызылдаған инелік, маса, шегіртке. Анда-</w:t>
        <w:br/>
        <w:t>санда пысқырып қоятын екі ат. Сондай тыныштықта, көк шөпке бауырын</w:t>
        <w:br/>
        <w:t>төсеп, қошқыл маңдайынан шып-шып тері шығып, анда-санда мұрнын</w:t>
        <w:br/>
        <w:t>тартып қойып Қартқожа шәкірттен алған кітабын оқып жатыр. Кітапқа</w:t>
        <w:br/>
        <w:t>құмартқаны сондай, ауылына қайту керектігін де, аттарын да, тіпті басқа</w:t>
        <w:br/>
        <w:t>дүниенің барлығын да ұмытып кеткен. Оқыған сайын өңі кіріп, бет-аузы</w:t>
        <w:br/>
        <w:t>балбырап, қызығады, құмартады. Бұл арқылы жазушы жас баланың оқуға</w:t>
        <w:br/>
        <w:t>құмарлығын ашуды мақсат тұтады. Оның бойындағы құмарлық сезімін</w:t>
        <w:br/>
        <w:t>табиғат аясында ашады.</w:t>
        <w:br/>
        <w:t>Адам сезімі мен табиғаттың үндесуін Жүніс пен Шәмкештің кездесу</w:t>
        <w:br/>
        <w:t>түнінің суретінен, Қартқожаның солдатқа шақырылған күні өз алдында</w:t>
        <w:br/>
        <w:t>тұрып ойланған сезімі күйінен көреміз. Мұнда да даланың кеңдігі мен</w:t>
        <w:br/>
        <w:t>бейқамдығы тудырған мінездер ашылады. Ел-жұртынан айырылу қаупі</w:t>
      </w:r>
    </w:p>
    <w:p>
      <w:r>
        <w:t>туған Қартқожаға бүкіл ауылы, табиғатымен, жанымен сондай ыстық</w:t>
        <w:br/>
        <w:t>көрінеді.</w:t>
        <w:br/>
        <w:t>Табиғатты Жүсіпбек жалпы ұғымда емес, адамның туған жері, өскен</w:t>
        <w:br/>
        <w:t>ортасы мағынасында түсінеді. Оның адам жанына жақындығы, онымен</w:t>
        <w:br/>
        <w:t>үндестік сыры да осында. Мұны солдаттан қайтқан Қартқожаның Баянға</w:t>
        <w:br/>
        <w:t>келердегі сағыныш сезімінен айқын көреміз. Кейіпкер сезімін суреттей</w:t>
        <w:br/>
        <w:t>отырып, жазушы туған жер туралы үлкен толғаныс жасайды:</w:t>
        <w:br/>
        <w:t>«Туған жердің қадірін туғалы түзге шықпаған елдегі адам қайдан</w:t>
        <w:br/>
        <w:t>білсін?</w:t>
        <w:br/>
        <w:t>Туған жердің қадірін алыс жерге ұзатқан, ұзатқанына әлде талай жыл</w:t>
        <w:br/>
        <w:t>өткен қыз білмесе, кім білсін?</w:t>
        <w:br/>
        <w:t>217 . Жүсіпбек Аймауытов</w:t>
        <w:br/>
        <w:t>үйдің әйелінің характерін бейнелеумен байланысты көрсетуішындыққа</w:t>
        <w:br/>
        <w:t>әбден сай келеді. Мұқаш үйінің тіршілігі тек Алтынаймен, Мамырбай</w:t>
        <w:br/>
        <w:t>үйінің соңғы өмірі Өрікпен тығыз байланыста ашылса, Мұсабай үйі</w:t>
        <w:br/>
        <w:t>мен сол үйдің бүкіл көрші-қолаңындағы әйелдер «саулы інген» арқылы</w:t>
        <w:br/>
        <w:t>суреттеледі. Әйелдерге тән жинақылық, шаруақорлық немесе салақтық,</w:t>
        <w:br/>
        <w:t>әсек-аяңға үйірлік, көрсеқызарлық, ұрысқақ мінездер--бәрі де, түптеп</w:t>
        <w:br/>
        <w:t>келгенде, қазақ әйелінің әр қилы бейнесін ашуға пайдаланылады.</w:t>
        <w:br/>
        <w:t>Романның негізгі оқиғасы қазақ ауылында өткенмен, жазушы оны</w:t>
        <w:br/>
        <w:t>белгілі дәрежеде қала өмірімен байланыста көрсетеді. Қазақ ауылы</w:t>
        <w:br/>
        <w:t>дегенмен, ол.да томаға-тұйық, жан-жағымен байланыссыз орта емес,</w:t>
        <w:br/>
        <w:t>революция дәуірінің аласапыран оқиғалары оның есігін, іргесін</w:t>
        <w:br/>
        <w:t>ашып, айналасындағы басқа тіршілікпен қарым-қатынасқа келтіргені</w:t>
        <w:br/>
        <w:t>даусыз. Қазақ ортасындағы көзі қарақты, алдын ойлай алатын адамдар</w:t>
        <w:br/>
        <w:t>балаларын қалаға жіберіп, оқытуға тырысты. Солар арқылы қараңғы</w:t>
        <w:br/>
        <w:t>қауым ортасына жарық түсе бастады. Осындай байланыстың романдағы</w:t>
        <w:br/>
        <w:t>көрінісі-- Мамырбайдың баласы Төлегеннің қалаға оқуға кетуі,</w:t>
        <w:br/>
        <w:t>жараланған Бекболаттың болашақ қайнағасының көмегімен қалаға</w:t>
        <w:br/>
        <w:t>барып емделуі, Төлеген үйінде қала жігіттерімен кездесуі, Жылтыр мен</w:t>
        <w:br/>
        <w:t>Мұқаш сияқты белсенділердің қалаға шабуы, ақыры ауылдан пана таба</w:t>
        <w:br/>
        <w:t>алмаған Ақбілектің ағасымен еріп кетуі, т.б. Осы эпизодтар негізінде</w:t>
        <w:br/>
        <w:t>жазушы қала өмірін, оның өзіндік ерекшеліктері мен жаңа адамдарының</w:t>
        <w:br/>
        <w:t>бейнесін ашуға ұмтылады. Әрине, ауыл адамдарына қарағанда, романда</w:t>
        <w:br/>
        <w:t>қала адамдарының бейнесі толық емес, эпизодтық сипаты молырақ.</w:t>
        <w:br/>
        <w:t>Дегенмен жалпы образдар легінде, қала тіршілігімен байланыста оларды</w:t>
        <w:br/>
        <w:t>әбден тануға болады. Олардың ішінде бүгін іс басынан сырғыған, бірақ</w:t>
        <w:br/>
        <w:t>ескі беделін сүйеніш қып жүрген Ықаң мен Тыпан, қаланың жаңа дәуір</w:t>
        <w:br/>
        <w:t>тудырған жас буын өкілдері-- Ақбала, Балташ, Доға, Жорғабек, тағы</w:t>
        <w:br/>
        <w:t>басқалар өзіндік мінез-құлқымен танылады.</w:t>
        <w:br/>
        <w:t>Жазушы шеберлігі оның тілінің образға байлығымен, үйқасты</w:t>
        <w:br/>
        <w:t>тапқырлығымен, сөйлеу, жазу үлгісінің сонылығымен ерекше. көзге</w:t>
        <w:br/>
        <w:t>түседі. Суреткерлік, өмірді сурет, образ арқылы тану, бейнелеу, ретті</w:t>
        <w:br/>
        <w:t>жерінде оған өзінің ой-толғаныстарын қосу-- Жүсіпбек өнерінің басты</w:t>
        <w:br/>
        <w:t>белгілері. Жазушы стиліндегі осындай әрқилылықтың түйіндесуі қат-</w:t>
        <w:br/>
        <w:t>қабат өмір шындығын, соған деген жаңа заман көзқарасын айқындау</w:t>
        <w:br/>
        <w:t>үшін әдейі алынғанға ұқсайды. Оның суреткерлікке публицистік өнерді</w:t>
        <w:br/>
        <w:t>қабаттастыратыны да осыдан. Кейде өзіне ұнамсыз өмір фактілерін</w:t>
        <w:br/>
        <w:t>жазушы сатиралық үлгіде суреттесе, оқиғалардың бірінен-біріне ауысу</w:t>
        <w:br/>
        <w:t>тұсында халық әдебиетінің әңгімелеу стилін пайдаланады.</w:t>
        <w:br/>
        <w:t>Қазақ романының алғашқыүлгілерінің бірі бола тұрса да, Жүсіпбектің</w:t>
        <w:br/>
        <w:t>бұл жанрдағы ізденісінде «Ақбілек» көрнекті орын алады. «Қартқожаны»</w:t>
        <w:br/>
        <w:t>жазған кездегі тәжірибесін толықтыра отырып, ол бұл шығармасында</w:t>
      </w:r>
    </w:p>
    <w:p>
      <w:r>
        <w:t>адам характерін тереңірек ашуға, образдың психологиялық жайларын</w:t>
        <w:br/>
        <w:t>толықтыруға көбірек көңіл бөлді. Жазушы суреткерлігі де артып, оның</w:t>
        <w:br/>
        <w:t>авторлық позициясы айқындала түсті. Сондықтан «Ақбілек» қазақ</w:t>
        <w:br/>
        <w:t>романының тууы тарихында да,жазушы шығармашылығында да алғашқы</w:t>
        <w:br/>
        <w:t>кесек үлгі боп саналады.</w:t>
        <w:br/>
        <w:t>Жүсіпбектің эпикалық проза саласындағы соңғы туындысы--</w:t>
        <w:br/>
        <w:t>«Күнікейдің жазығы». Ол «Жаңа әдебиет» журналында (1928 жылғы 7-9;</w:t>
        <w:br/>
        <w:t>209 Жүсіпбек Аймауытов.</w:t>
        <w:br/>
        <w:t>Туған жердің қымбатын ғылым іздегі шет жайлап, кітап қарап көзінің</w:t>
        <w:br/>
        <w:t>майын тауысқан, көшенің шаңын көп жұтқан шәкірт білмесе, кім білсін?</w:t>
        <w:br/>
        <w:t>Туған жердің артығын жазатайым іс етіп, күштілерге күш етіп, еріксіз</w:t>
        <w:br/>
        <w:t>елден айырылған, шеттен дәмі бұйырған, жаттан сыйлау көрмеген ер</w:t>
        <w:br/>
        <w:t>білмесе, кім білсін? :</w:t>
        <w:br/>
        <w:t>Туған жердің асылын қараңғы үйде қамалып, қара нан мең қара шай</w:t>
        <w:br/>
        <w:t>жүрегін кесіп жатқанда, қазы, қарта, сары қымыз бір-бір ұшып көзінен</w:t>
        <w:br/>
        <w:t>есіл елін сағынған, бір көруге зар болған тұтқын білмесе, кім білсін?</w:t>
        <w:br/>
        <w:t>Туған жердің қадірін әлеуметтік ісіне басын байлап жегілген, қағаз</w:t>
        <w:br/>
        <w:t>кемірген, күйіп-пісіп, көбелек боп еңбегінің жемісін көрсем-ау деп</w:t>
        <w:br/>
        <w:t>телмірген,тар көше мен тар үйде бойы бір сергіп көрмеген азамат білмей,</w:t>
        <w:br/>
        <w:t>кім білсін?</w:t>
        <w:br/>
        <w:t>Ыстық қой, шіркін, туған жер. Туған жерге жеткенше, қайтіп дәтің</w:t>
        <w:br/>
        <w:t>шыдайды? Кім сағынбас өз қағын? Кім сүймесін өз жерін? Сүймесе сүймес</w:t>
        <w:br/>
        <w:t>зердесіз, шерсіз жүрек, тілеуі бөлек жетесіз. Туғалы ұзап шықпаған,</w:t>
        <w:br/>
        <w:t>бауырмал әжесінің бауырында еркелеп өскен, үлбіреген балапан жүректі</w:t>
        <w:br/>
        <w:t>Қартқожа қайтіп сүймесін?» 25</w:t>
        <w:br/>
        <w:t>Сөйтіп, жазушы кейіпкер сезіміне ортақтастығын білдіреді.</w:t>
        <w:br/>
        <w:t>Роман жанрындағы алғашқы туындылардың бірі болғандықтан,</w:t>
        <w:br/>
        <w:t>«Қартқожада» жазудың үйреншікті қалпы сақтала бермейді. Ол кезде</w:t>
        <w:br/>
        <w:t>үлкен прозада қалыптасқан ондай стильдің өзі де жоқ болатын.</w:t>
        <w:br/>
        <w:t>Сондықтан Жүсіпбек қазақтың әңгімешілдік дәстүрін негізге ала отырып,</w:t>
        <w:br/>
        <w:t>құбылысқа жазушы көзімен қарайды, көріністі суретке түсіреді, адам</w:t>
        <w:br/>
        <w:t>тағдырын қазық етіп ұстап, соның өсу жолын, ортасын кең бейнелеуге</w:t>
        <w:br/>
        <w:t>ұмтылады. Кейіпкерлерінің күйініш-сүйініш сезімдеріне көңіл аударады.</w:t>
        <w:br/>
        <w:t>Мұның бәрі, түптеп келгенде, қазақ әдебиетіндегі жаңа романның жа-</w:t>
        <w:br/>
        <w:t>салу принциптерін орнықтыруға көмектесті. Жазушы өмір шындығын</w:t>
        <w:br/>
        <w:t>жұмсартпай, қаз қалпында, эдеби қалыпқа салмай, еркін көрсетеді. Оның</w:t>
        <w:br/>
        <w:t>кейде әңгіме тақырыбын екінші бір мәселеге бұруының өзінде («Елде</w:t>
        <w:br/>
        <w:t>ес жоқ. Ел мас. Маужыраған елдің ішіне кіріп не қыламыз. Ұйқымыз-</w:t>
        <w:br/>
        <w:t>келер. Басымыз ауырар. Ардақты оқушыларымен бірге серуендеп, дөң</w:t>
        <w:br/>
        <w:t>басына шығып бой көтерелік» (46-6); «Аяулы оқушылар! Қартқожа</w:t>
        <w:br/>
        <w:t>тартқан бейнетін оқып жандарыңыз жабыққан шығар. Сондықтан</w:t>
        <w:br/>
        <w:t>сіздерді Қартқожамен бірге қалаға апарып, жігіт алған жерде қаланың</w:t>
        <w:br/>
        <w:t>саудагерлеріне, бай-болыстарға аунатып жегізіп, докторлардың пара</w:t>
        <w:br/>
        <w:t>алғанын көрсетіп, Қартқожамен бірге жалаңаштап моншаға апарып</w:t>
        <w:br/>
        <w:t>ауыртып, тоғыз тазбен бірге қамап, дүнгендерден таяқ жегізіп әуре</w:t>
        <w:br/>
        <w:t>қылмай-ақ, тура майданға алып барғалы отырмыз» ( аталған шығарма,</w:t>
        <w:br/>
        <w:t>97-62,--деген сияқты қазақтың қысқарта сөйлеу, әңгімелеу дәстүрінің</w:t>
        <w:br/>
        <w:t>салқыны байқалады. Сонымен бірге шығарманың соңғы бөлімінде</w:t>
        <w:br/>
        <w:t>суреткерлікті публицистика басыңқырап кететіні байқалмай қалмайды.</w:t>
        <w:br/>
        <w:t>Романның тілі, суреттеу құралдары Жүсіпбектің суреткерлігін, тіл</w:t>
        <w:br/>
        <w:t>байлығын, өмір құбылыстарын образбен танып, бейнелеп көрсететін</w:t>
      </w:r>
    </w:p>
    <w:p>
      <w:r>
        <w:t>шеберлігін танытады. Жазушының адамды тануында, портрет жасау</w:t>
        <w:br/>
        <w:t>әдісінде ұзақ сурет баяндаушылық жоқ. Қысқа жасалған портреттік</w:t>
        <w:br/>
        <w:t>суреттердің өзінен характер танылып қалады.</w:t>
        <w:br/>
        <w:t>ЗСонда, 102-6.</w:t>
        <w:br/>
        <w:t>М-129</w:t>
        <w:br/>
        <w:t>205 Жүсіпбек Аймауытов</w:t>
        <w:br/>
        <w:t>олардың тіршілігін, әрекет-тұрмысын көреді. Дәрмен сияқты батыр</w:t>
        <w:br/>
        <w:t>жігіттермен ттанысады. Жасаққа қосылып; далада жиналған жігіттердің</w:t>
        <w:br/>
        <w:t>жоспарсыз, берекесізтіршілігіне (әңгіме,сөзқуған, күресіп, төбелескен,ет</w:t>
        <w:br/>
        <w:t>аңдыған, рулық жікке бөлініп таласқан, т.б.) куә болады. Мұндай жағдайда</w:t>
        <w:br/>
        <w:t>көтерілістің мақсатына жетуі мүмкін емес еді. Қартқожа осыны түсінеді,</w:t>
        <w:br/>
        <w:t>не істерін. білмей дағдарған халықтың мұң-зарына ортақтасады,:болыс</w:t>
        <w:br/>
        <w:t>ауылында, Ыдырыс қажы елінде жиналған елдің. «бас көтерерлерінің»</w:t>
        <w:br/>
        <w:t>етке құныққан озбыр қылықтарынан түңіліп қайтады.-«Қазақтың қан</w:t>
        <w:br/>
        <w:t>жылап жатқаны мынау. Құзғындардың, «жақсылардың», «адамдардың»</w:t>
        <w:br/>
        <w:t>түрі анау. Мыңдаған, миллиондаған азамат ажалға кетіп бара жатады;</w:t>
        <w:br/>
        <w:t>Жүздеген жауыздар масайрап,тамақтан басқа қамы жоқ, елдіеміп жатады.</w:t>
        <w:br/>
        <w:t>Олардың жауыз баласы үшін біз жанымызды құрбан қыламыз: Не өтесісі,</w:t>
        <w:br/>
        <w:t>не жақсылығы үшін? Әділет, теңдік, адамшылық қайда?»21-- деп ойлайды.</w:t>
        <w:br/>
        <w:t>Бірақ мұндай ойлардың ұшығына: жету-мүмкін емес еді. Іс-әрекетсіз,</w:t>
        <w:br/>
        <w:t>әділетсіздіктен түңілу мақсатқа жеткізе алмайды. Іштей кіжіңгенмен,</w:t>
        <w:br/>
        <w:t>Қартқожа да дәрменсіз. Көтеріліс басылып, көптің бірі болып ол солдатқа</w:t>
        <w:br/>
        <w:t>алыныпкетебарады.Баласының көтеріліскеқатысқаныүшінжазатартып,</w:t>
        <w:br/>
        <w:t>бар малынан айырылып, онсыз да кедей Жұман үйі тақырланып қала</w:t>
        <w:br/>
        <w:t>береді. Романның екі бөлімі бойы суреттелетін Қартқожаның ауылдағы</w:t>
        <w:br/>
        <w:t>өмірі осымен аяқталады. Алайда осының өзі роман кейіпкерінің оянуы;</w:t>
        <w:br/>
        <w:t>іздену, түсіну жолында көп белестерден өткенін толық көрсете алады.</w:t>
        <w:br/>
        <w:t>Өмір оның алдында ылғи сұрақ қояды. Бірақ әлі бұл сұрақтарға жауап</w:t>
        <w:br/>
        <w:t>тауып ала қою оңай емес еді. Осы жолдағы ізденіс кейіпкердің кейінгі</w:t>
        <w:br/>
        <w:t>өмірінің үлесіне тиеді.</w:t>
        <w:br/>
        <w:t>Солдат өмірі-- Қартқожаның рухани өсуіне молырақ жол ашқан жаңа</w:t>
        <w:br/>
        <w:t>кезең. Бұл.кезде ол елден тыс жерде, алыс және көрмеген-өлкеде, таныс</w:t>
        <w:br/>
        <w:t>емес адамдар арасында өмір кешеді. Мұнда да жазушы оны қилы-қилы</w:t>
        <w:br/>
        <w:t>қиыншылықтардан, «көрмеген жердің көп ой-шұқырынан» өткізеді.</w:t>
        <w:br/>
        <w:t>Мұның бәрі Қартқожаның өмірін жаңаша сәулелендіріп, оның ой-өрісін</w:t>
        <w:br/>
        <w:t>кеңейтеді. Ол майдан алаңы: шындығына көндігеді, -тіршілік-тұрмыс</w:t>
        <w:br/>
        <w:t>жайлы ұғым түсінігін молықтырады.</w:t>
        <w:br/>
        <w:t>Қартқожаның -оқуға ұмтылуы--осы өмір танудың нәтижесі еді;</w:t>
        <w:br/>
        <w:t>Ол келешектің Оқумен ғана байланысты екенін ұғады. Оқуды Баян</w:t>
        <w:br/>
        <w:t>қаласында малайлыққа жалданып, орыс тілін үйренуден бастайды.</w:t>
        <w:br/>
        <w:t>Семейдегі мұғалімдер курсына, Омбы рабфагына түсіп оқиды. Тұрмыс</w:t>
        <w:br/>
        <w:t>жағдайымен кейде оқуын үзіп, гара-арасында мұғалімдік қызметтер</w:t>
        <w:br/>
        <w:t>атқарып, бала оқытады. Қоғамға пайдалыгістерге қатысады. Осы жолдағы</w:t>
        <w:br/>
        <w:t>Қартқожаның талабын, ізденісін жазушы сол кездің саяси-әлеуметтік</w:t>
        <w:br/>
        <w:t>тіршілігімен байланыстыра суреттейді. Дәуірдің қат-қабат шындығы</w:t>
        <w:br/>
        <w:t>Қартқожаның ғана емес, бүкіл елдің алдына жаңа проблемалар тосады.</w:t>
        <w:br/>
        <w:t>Қартқожа соларды көріп ойлайды. Романның соңында ол:-Омбыдан елге</w:t>
        <w:br/>
        <w:t>оралып, жиналған жұрт алдында жігерлі сөз сөйлеп, халықты еңбекке,</w:t>
        <w:br/>
        <w:t>оқуға шақырады.</w:t>
        <w:br/>
        <w:t>Қартқожа: арқылы азаттық, тендік дүбірі. оятқан жас-ұрпақтың</w:t>
        <w:br/>
        <w:t>ұлттық ой-өрісін, сана-сезімін көрсетуге ұмтылған: жазушы мақсаты</w:t>
        <w:br/>
        <w:t>осы айтылғандардан анық танылады. Ең бастысы-- негізі :қаһарман</w:t>
      </w:r>
    </w:p>
    <w:p>
      <w:r>
        <w:t>ЧСонда,89-б.</w:t>
        <w:br/>
        <w:t>211 Жүсіпбек Аймауытов</w:t>
        <w:br/>
        <w:t>қалған әйел бар ма екен?» (244-6.) Орыс тұтқынынан қайтқан Ақбілекті</w:t>
        <w:br/>
        <w:t>көруге құмартқан Бозінгеннің (Мұсабайдың әйелі) таңсыққойлығын</w:t>
        <w:br/>
        <w:t>шеней отырған Жүсіпбек: «Орыстар өз ауылына да келген, қыз-қатындар</w:t>
        <w:br/>
        <w:t>тау-тасқа тығылған, өзі де үшш солдаттың қолына түсіп қап, бұйырғанын</w:t>
        <w:br/>
        <w:t>көрген. Кіші үйдің қызы содан бері жіңішке ауруға шалдығып, от басын-</w:t>
        <w:br/>
        <w:t>да сұлап жататын болған. Сонда да шіркіннің таңсыққойлығы басылған</w:t>
        <w:br/>
        <w:t>ба!»--деп жазады (197-6.).</w:t>
        <w:br/>
        <w:t>Ақбілек трагедиясы--осы бүкіл халықтық трагедияның бір ұшқыны.</w:t>
        <w:br/>
        <w:t>Ақбілекті ақ солдаттарының алып қашып кетуі, оны қара мұрт офицердің</w:t>
        <w:br/>
        <w:t>әйел қып ұстауы--бір қыздың ғана емес, бүкіл елдің ұлттық намысына</w:t>
        <w:br/>
        <w:t>тиетін ауыртпалық, Қыздың бостандыққа ұмтылғанымен, ел бетін көре</w:t>
        <w:br/>
        <w:t>алмай қиналуы, әкесінің Ақбілектен қашқақтауы, атастырған күйеуінің</w:t>
        <w:br/>
        <w:t>тайсақтауы, ел-жұрттың оған бір түрлі аяушылықпен (екінші жағынан;</w:t>
        <w:br/>
        <w:t>таңсыққұмарлықпен) қарауы--бәрі де қызын алақанға салып, мәпелен,</w:t>
        <w:br/>
        <w:t>аялап өсірген қазаққа өлімнен де ауыр. Оның үстіне, орысты «кәпір» деп</w:t>
        <w:br/>
        <w:t>қарайтын жат ұғым бар. Онымен араласқан, шатасқан елдің бәрі-- жат,</w:t>
        <w:br/>
        <w:t>діннен шыққан, харам. Бүкіл халықты, оның ішінде. қазақ қызын</w:t>
        <w:br/>
        <w:t>осы тұйықтан алып шыққан--елдің жаңа Тіршілікке ұмтылуы, оқуға</w:t>
        <w:br/>
        <w:t>талаптануы. Ел көзіне көріне алмай, күлкі боп ауылдан кеткен Ақбілек</w:t>
        <w:br/>
        <w:t>қалаға барып оқып, адам қатарына қосылып, жар тапты, бақытты өмірге</w:t>
        <w:br/>
        <w:t>қадам басты, Міне, «Ақбілек» романының бүкіл тақырыбы мен идеясы</w:t>
        <w:br/>
        <w:t>осыған саяды.</w:t>
        <w:br/>
        <w:t>«Қартқожа», «Ақбілек» романдарын салыстыра қарасаң, Жүсіпбектің</w:t>
        <w:br/>
        <w:t>бұрын теңсіздікте езгіде өмір сүрген, қараңғылыққа қамалған</w:t>
        <w:br/>
        <w:t>қазақтардың жаңа өмірге ұмтылысын жүйелі түрде суреттеуді мақсат</w:t>
        <w:br/>
        <w:t>тұтқанын анық байқауға болады. Егер «Қартқожа» -ол ескі қоғамдық</w:t>
        <w:br/>
        <w:t>жағдайда оң-солын танымай, жоқшылықпен күн кешкен қазақ кедейінің</w:t>
        <w:br/>
        <w:t>азаттық жолына түсіп, оқып, адам болғанын суреттесе, «Ақбілекте»</w:t>
        <w:br/>
        <w:t>рушылдық-феодалдық ортада жікшілдік тартыстардың құрбанына</w:t>
        <w:br/>
        <w:t>айналған (Мұқаштың Ақбілекті орыстарға шығарып беру себептерін</w:t>
        <w:br/>
        <w:t>еске түсіріңіз), сөйтіп жау қолында мазақ болған, одан ел бетіне қарай</w:t>
        <w:br/>
        <w:t>алмайтын «қарабет» болып оралған қазақ қызының жаңа заман тұсында</w:t>
        <w:br/>
        <w:t>оқып, өз бақытын табуы, қатардағы тең азамат болуы көркем бейнеленеді.</w:t>
        <w:br/>
        <w:t>Осы оқиғалар негізінде Жүсіпбек сол бір дүрбелең жылдардағы қазақ</w:t>
        <w:br/>
        <w:t>ауылы өмірінің шындығын, адамдар тағдырындағы өзгерістерді,</w:t>
        <w:br/>
        <w:t>қоғамдық жаңарудың сырын кең көрсетеді. Ескі ауыл мен оның адамдары</w:t>
        <w:br/>
        <w:t>бойындағы қайшылықты күйлер мен ұғымдар тартысының суреттері,</w:t>
        <w:br/>
        <w:t>адам психологиясындағы тебіреністер мен оған араласқан жазушы</w:t>
        <w:br/>
        <w:t>толғанысының молдығы Жүсіпбек реализмінің байлығын, суреткерлік</w:t>
        <w:br/>
        <w:t>қарымының кеңдігін байқатады. Роман кейіпкерлері де заманмен,</w:t>
        <w:br/>
        <w:t>дәуірмен қабаттаса өзгеріске ілеседі, қоғамнан өзіне лайық орын іздейді.</w:t>
        <w:br/>
        <w:t>Олорынды бірітауын, бірітаба алмай жатса да,жалпы ізденістің беталысы</w:t>
        <w:br/>
        <w:t>елдің рухани оянуға ұмтылысын аңғартады. Солардың алдыңғы легінде</w:t>
        <w:br/>
        <w:t>Акбілек дегеніне жетеді.</w:t>
        <w:br/>
        <w:t>Ақбілектің. ауылдың етекбастылығынан, алыпқашпа әсек-аяңынан</w:t>
        <w:br/>
        <w:t>құтылып, қаладан бақытын табуы--жаңа өмірдің салтанат құруы.</w:t>
        <w:br/>
        <w:t>Ол--білім алып, қатарға қосылған алғашқы қазақ әйелдерінің өкілі.</w:t>
        <w:br/>
        <w:t>Өткеніне бүгінгі шындыққа салыстыру көзімен :қарайды. Өз өміріне</w:t>
        <w:br/>
        <w:t>ҚАЗАҚ ӘДЕБИЕТІНІҢ ТАРИХЫ: КЕҢЕС ДӘУІРІ (1917-- 1940) 220</w:t>
      </w:r>
    </w:p>
    <w:p>
      <w:r>
        <w:t>жайлы білетініміз осы. Ал повесть басында суреттелетін Күнікейдің</w:t>
        <w:br/>
        <w:t>бүгінгі қайғылы халі мен Байманмен арақатынасы себептері оқырман</w:t>
        <w:br/>
        <w:t>үшін түсініксіз қалады. Осыған қарап, кейбіреулер шығарма аяқталмаған,</w:t>
        <w:br/>
        <w:t>оның жалғасы болуы мүмкін деп жорамал жасайды. Жазушы қолжазбасы,</w:t>
        <w:br/>
        <w:t>шығарманың жазылу жағдайын білетін куә болмағандықтан, ол жағын</w:t>
        <w:br/>
        <w:t>кесіп-пішіп айту қиын. Композициясы жағынан повесть жақсы аяқталып</w:t>
        <w:br/>
        <w:t>тұр. Жақсы басталған адамдар өмірінің кейін өзгеріске ұшырауы, әр түрлі</w:t>
        <w:br/>
        <w:t>себептермен ерлі-зайыптылар арақатынасының бұзылуы өмірде бола</w:t>
        <w:br/>
        <w:t>беретін нәрсе ғой. Осы тұрғыдан повесть кейіпкерлері тағдырының</w:t>
        <w:br/>
        <w:t>осылай қалыптасуында ешқандай оғаштық жоқ тәрізді.</w:t>
        <w:br/>
        <w:t>«Күнікейдің жазығы»--сол кездегі қазақ ауылы өмірінің тұрмыстық</w:t>
        <w:br/>
        <w:t>жайларын, көшпелі елдің көшу салтын, қыз ұзату, жастардың ойын-сауы-</w:t>
        <w:br/>
        <w:t>ғын ұйымдастыру сияқты әдет-ғұрыптарды кең суреттейтін шығарма.</w:t>
        <w:br/>
        <w:t>Ондағы қазақ ауылы өмірі суреттері Жүсіпбектің ел тіршілігін, оның</w:t>
        <w:br/>
        <w:t>сала-саласын, тіпті ұсақ детальдарына інейін өте жақсы білетінін, адам</w:t>
        <w:br/>
        <w:t>мінез-құлқының қыры мен сырына әбден қанықтығын, үлкендерден</w:t>
        <w:br/>
        <w:t>балаларға, әйелдерден қыздарға дейінгі ел азаматтарының тіршілігімен</w:t>
        <w:br/>
        <w:t>әте таныстығын байқатады. Халық ішіндегі әр қилы әзіл-қалжыңдарға да</w:t>
        <w:br/>
        <w:t>шығармадан молорын беріледі.</w:t>
        <w:br/>
        <w:t>Ақөлеңүлгісіндегішығарманың тілі-- Жүсіпбектің шешен, тіл өнеріне</w:t>
        <w:br/>
        <w:t>қанық халықтың ырғақты, ұйқасты сөз мәнерін көркем прозаға кіргізуге</w:t>
        <w:br/>
        <w:t>жасаған зор Талабы.</w:t>
        <w:br/>
        <w:t>ж к ж</w:t>
        <w:br/>
        <w:t>Жан-жақты білімді әрі талантты Жүсіпбектің сан-салалы еңбектері өз</w:t>
        <w:br/>
        <w:t>дәуірінің талап-тілегінен туындады. Жазушының әдебиеттің әр жанрында</w:t>
        <w:br/>
        <w:t>қызмет етуі де сол жанрларға маманданған кадрлардың тапшы кезінде</w:t>
        <w:br/>
        <w:t>ұлттық әдебиет алдында тұрған міндеттерді түсініп, өз шама-шарқынша</w:t>
        <w:br/>
        <w:t>соларға жауап беру ниетінен туады. Мұның негізінде ұлттық өнердің көп</w:t>
        <w:br/>
        <w:t>салалық, өзара байланыстылық ерекшеліктері де жатқаны даусыз. Оны</w:t>
        <w:br/>
        <w:t>жаңа дәуір талаптары жаңғыртып қанаттандырды. Бір Жүсіпбектің емес,</w:t>
        <w:br/>
        <w:t>оның көп замандастарының жан-жақтылығы да осындай қажеттікті өтеу</w:t>
        <w:br/>
        <w:t>міндетінен туындайды.</w:t>
        <w:br/>
        <w:t>Жүсіпбек балаларға арнап бірсыпыра шығармалар жазған. Кезінде</w:t>
        <w:br/>
        <w:t>оның «Жаман тымақ», «Шал мен Кемпір», «Көк өгіз», «Ұш қыз» атты ертегі</w:t>
        <w:br/>
        <w:t>кітапшалары басылған. Олар--кіші мектеп жасындағы балалар үшін</w:t>
        <w:br/>
        <w:t>қазақ тілінде шыққан алғашқы суретті кітапшалардың үлгісі,</w:t>
        <w:br/>
        <w:t>Жүсіпбек--өз заманының белгілі сыншысы болған, әдебиет мә-</w:t>
        <w:br/>
        <w:t>селелеріне қатысты көптеген ой-пікір қалдырған жазушы. Оның</w:t>
        <w:br/>
        <w:t>мақалаларынан, хаттарынан, Тіпті көркем шығармаларының ішінен де</w:t>
        <w:br/>
        <w:t>автордың жазу өнері жайлы, оның ерекшеліктері туралы, суреткердің</w:t>
        <w:br/>
        <w:t>психологиялык, шығармашылық сипатын түсінудің принциптері жайлы</w:t>
        <w:br/>
        <w:t>қызықты ойлар кездеседі. Әдебиеттің жаңа дәуірдегі міндеттерін түсіне</w:t>
        <w:br/>
        <w:t>білген жаңа көзқарасты қаламгер ретінде ол сөз өнеріне, оның өкілдеріне</w:t>
        <w:br/>
        <w:t>тың міндеттер артты. Олардың ішінде белгілі бір дәуір әдебиеті даму-</w:t>
        <w:br/>
        <w:t>ына арналған шолу да, жеке ақынның шығармашылық бетін анықтауға</w:t>
        <w:br/>
        <w:t>құрылған портрет те, рецензиялар да кездеседі.</w:t>
        <w:br/>
        <w:t>Жүсіпбектің алғашқы сын еңбектерінің бірі-оның М.Әуезовпен бі-</w:t>
        <w:br/>
        <w:t>ҚАЗАҚ ӘДЕБИЕТІНІҢ ТАРИХЫ: КЕҢЕС ДӘУІРІ (1917-- 1940) 212</w:t>
        <w:br/>
        <w:t>ризалық білдіре отырып, «оқымаған әйел қор ғой, қапастағы құстай ғой»</w:t>
        <w:br/>
        <w:t>(515-6.) дейді Кәмила тағдырын еске түсіріп. Ақбілек пен Балташтың бас</w:t>
        <w:br/>
        <w:t>қосуын жазушы теңін тапқан, бақытқа қолы жеткен үлгілі, жарастықты</w:t>
      </w:r>
    </w:p>
    <w:p>
      <w:r>
        <w:t>отбасы ретінде бағалайды, оны кейінгі жастарға үлгі етеді. «Ақбілек</w:t>
        <w:br/>
        <w:t>көрген-білгенін Балташқа айтып келеді. Балташқа қызметтен келгенде</w:t>
        <w:br/>
        <w:t>кімнің не сөйлегенін айтып отырады. Сөйлескен сайын бірінің білгені</w:t>
        <w:br/>
        <w:t>біріне ауысады. Кейде Балташ баяндама, отчет жазғанда, Ақбілеккөшіреді.</w:t>
        <w:br/>
        <w:t>Ақбілек бірдеңеге алданып жатса, Балтан барып тамақ әкеледі. Екеуі бірге</w:t>
        <w:br/>
        <w:t>күйінеді, бірге сүйінеді. Өйткені дененің басқалығы болмаса, екеуі бір</w:t>
        <w:br/>
        <w:t>кісіміз деп ойлайды» (аталған шығарма, 316-6.) деп жазады ол.</w:t>
        <w:br/>
        <w:t>Бұл--бұрынғы қазақ әйелі басында, әйел мен еркектің ара-</w:t>
        <w:br/>
        <w:t>қатынасында болмаған жай. Жаңа өмір әйелді осыған жеткізді, әйел мен</w:t>
        <w:br/>
        <w:t>еркекті бір қатарға қойды. Жүсіпбек осыны паш етеді.</w:t>
        <w:br/>
        <w:t>Романсоңындаағасыменжеңгесінееріп, Балташын қасынаалып,еліне</w:t>
        <w:br/>
        <w:t>келген Ақбілекпен қайта танысамыз. «Ақбілек баяғы емес, өзгерген, өнер</w:t>
        <w:br/>
        <w:t>тапқан, жетілген, ысылған. Әйелдерге көсем болған. Бұрынғы бұйығы,</w:t>
        <w:br/>
        <w:t>ұялшақ, сызылған, мұңайған Ақбілектің ізі де жоқ, Ақбілектің қылығын,</w:t>
        <w:br/>
        <w:t>ісін көргенде, ақсақал таңданады: «Бұл қалай боп кеткен? Қаланың не</w:t>
        <w:br/>
        <w:t>қасиеті бар? Жұп-жуас, ұялшақ бала емес пе еді?»--деп ойлайды. Қалай да</w:t>
        <w:br/>
        <w:t>Ақбілек жат, Ақбілек өнерлі. Ол енді ақсақалдың ғана баласы емес, көптің</w:t>
        <w:br/>
        <w:t>баласы. Енді ақсақал одан именеді» (аталған шығарма, 323-6.).</w:t>
        <w:br/>
        <w:t>Бүкіл шығарманың идеясы автордың осы сөздерінде жатыр.</w:t>
        <w:br/>
        <w:t>Әрине, Ақбілектің бұл күйге жетуі оп-оңай бола салған дүние емес.</w:t>
        <w:br/>
        <w:t>Жүсіпбек оның тағдырын жеңілдетпей, қайшылықты оқиғалар легінде</w:t>
        <w:br/>
        <w:t>көрсетеді. Өмір қиыншылықтарын кеше отырып, Ақбілек ауыр сезім</w:t>
        <w:br/>
        <w:t>күйлерін бастан өткізеді.</w:t>
        <w:br/>
        <w:t>Роман Ақбілектің жау қолына түсіп кетуімен басталады да, оның</w:t>
        <w:br/>
        <w:t>жастық шағымен біз таныса алмай қаламыз. Ол олқылықты жазушы</w:t>
        <w:br/>
        <w:t>кейін қыздың атастырылған жары Бекболаттың сүйгенін еске алуы</w:t>
        <w:br/>
        <w:t>түріңде берілген суретпен толықтырады. Бекболат алғаш көргенін ойына</w:t>
        <w:br/>
        <w:t>алады. «Маңдайы қасқиып, мойны қаздиып, көзі мөлдіреп, ерні үлбіреп,</w:t>
        <w:br/>
        <w:t>үріп ауызға салғандай жұтынып тұр еді-ау! Тал бойында бір міні жоқ,</w:t>
        <w:br/>
        <w:t>жаңа шығып келе жатқан сүйріктей еді. Шашбауын сылдыр еткізіп, сып</w:t>
        <w:br/>
        <w:t>етіп түрегелгені, тізесімен ақ көйлегін серпе тастап, аяңшыл бедеудей</w:t>
        <w:br/>
        <w:t>кербездене аяқ басқаны, тысқарыда жүріп жеңгесімен сыбырлап</w:t>
        <w:br/>
        <w:t>сөйлесіп, дауысы күмістей сыңғырлап тәп-тәтті күлгені, әнтек жымиып</w:t>
        <w:br/>
        <w:t>келіп шай жасап, өп-өтіріксызылғансып,үш саусағының үшімен шынызяқ</w:t>
        <w:br/>
        <w:t>әпергені, салалы қою кірлігін салмақпен қағып, анда-санда көз астымен</w:t>
        <w:br/>
        <w:t>бір қарап қалғаны; мүның шыныляғына білдірмей бір қант тастап</w:t>
        <w:br/>
        <w:t>жібергені...» (бұл да сонда, 200-6.) бәрі-бәрі Бекболаттың есінде қалыпты.</w:t>
        <w:br/>
        <w:t>«Осының жолына жаным құрбан болсын» деп өзіне-өзі серт қылған жас</w:t>
        <w:br/>
        <w:t>жігіт бір қимылын қалт жібермей, бейнесін толық ойға түйіпті. «Әсіресе,</w:t>
        <w:br/>
        <w:t>оның дауысы,оның күлкісілдам баласында жоқ еді.-- Әлде әнтек күрмеліп</w:t>
        <w:br/>
        <w:t>шіңгірлеген құлыншақтың, әлде түн ішінде көл жүзінде сыңқылдаған</w:t>
        <w:br/>
        <w:t>аққудың дауысы ма? Жоқ, оның біріне де ұсамайды. Ақырын сөйлесе,</w:t>
        <w:br/>
        <w:t>жас ботаның дауысындай, қаттырақ сөйлесе, ол дауысқа күміс қоңырау</w:t>
        <w:br/>
        <w:t>таққандай ма қалай, әйтеуір көмейінен бір сиқырлы жат дауыс дәл</w:t>
        <w:br/>
        <w:t>жүрегіне барып тиер еді. Сол кезде бойың балқып, жаның иер еді. Тағы,</w:t>
        <w:br/>
        <w:t>ҚАЗАҚ ӘДЕБИЕТІНІҢ ТАРИХЫ: КЕҢЕС ДӘУІРІ (1917-- 1940) 222</w:t>
        <w:br/>
        <w:t>құбылысты өз ортасы, уақыт, кеңістік, шындығымен байланыстыра</w:t>
        <w:br/>
        <w:t>қарайтын ғылыми әдіснамаға негізделеді. «Әр адамның, әр ақынның әрісі:</w:t>
        <w:br/>
        <w:t>бірінші --заманға, екінші--туып, өскен әлеуметіне, үшінші-- нәсіліне</w:t>
        <w:br/>
        <w:t>(тұқымына) байлаулы»,--дейді ол. Оның Мағжан ақындығы жайлы</w:t>
        <w:br/>
        <w:t>толғамдары да осы ұстанымнан өрбиді.</w:t>
        <w:br/>
        <w:t>Кеңес өкіметінің алғашқы жылдары елдің бәрі тап күресі, тап мүддесі</w:t>
        <w:br/>
        <w:t>деп жатқанда, жалпы қазағын, жалпақ елін жырлап, оның қайғысына</w:t>
      </w:r>
    </w:p>
    <w:p>
      <w:r>
        <w:t>ортақтасқан Мағжанның сыршылдығына Жүсіпбек түсіне қарайды.</w:t>
        <w:br/>
        <w:t>Ақынның «жалғыз таптың пайдасына сөйлемей, тап көлемінен шығып»,</w:t>
        <w:br/>
        <w:t>«жалпы шындыққа, жалпы адам баласының қамына да құлаш ұрып</w:t>
        <w:br/>
        <w:t>кететінін» сыншы талант табиғатының ерекшелігі деп таниды. Оның</w:t>
        <w:br/>
        <w:t>шығармашылығын, көзқарасын туып-өскен ортасымен, қазақ халқының</w:t>
        <w:br/>
        <w:t>әлеуметтік даму жағдайларымен байланыстыра қарайды. Мағжанның</w:t>
        <w:br/>
        <w:t>«ұлтшылдық сезімге жармасуын» ол халықтың отаршылдыққа. қарсы,</w:t>
        <w:br/>
        <w:t>азаттық аңсаған идеяларымен тұтастықта түсінеді. Ақын поэзиясының</w:t>
        <w:br/>
        <w:t>дарашылдық сипатының төркінін де дәуір өзгешеліктерінен іздейді.</w:t>
        <w:br/>
        <w:t>Мағжан шығармашылығындағы уайымшылдық сарынын да заманның</w:t>
        <w:br/>
        <w:t>қазақ халқының басына түскен ауыртпашылығынан көреді. Қоғамдық</w:t>
        <w:br/>
        <w:t>құрылыстардың тарихи алмасуы тұсында мұндай ақындық көзқарастың</w:t>
        <w:br/>
        <w:t>тууы заңдылығын сыншы дәлелді фактілермен логикалық талдау арқылы</w:t>
        <w:br/>
        <w:t>түйіндейді. «Әдебиет тарихын тексерген кісіге мәлім: ескі тұрмыстың</w:t>
        <w:br/>
        <w:t>шаңырағы ортасына түсіп, жаңа тұрмыс әлі орнықпаған көшпелі дәуірдің</w:t>
        <w:br/>
        <w:t>ақындарында мұң-зардың, торығудың сарыны болады. Ақын жаңаның</w:t>
        <w:br/>
        <w:t>жақсы екенін білсе де, сол өмірге тосаңсып түсіне алмай, жаңа заманның</w:t>
        <w:br/>
        <w:t>адамы бола алмай, көп тайқалақтайды. Ақсүйектер дәуірі күйреп, капитал</w:t>
        <w:br/>
        <w:t>дәуіріне көшерде, ақсүйек ақындарында да торығу, ескіні жырлау болған,</w:t>
        <w:br/>
        <w:t>Өйткені ескі өмірдің жақсы жақтары көңілде сайрап тұрады, жаңаның</w:t>
        <w:br/>
        <w:t>не боларына көзі жетпейді»,--деп жазады Жүсіпбек. Сыншының бұл</w:t>
        <w:br/>
        <w:t>пікірлерінің жалпы әдебиет тарихы үшін де маңызы зор.</w:t>
        <w:br/>
        <w:t>Жүсіпбектің шығармашылық мұрасының ең бір көрнектіжағы-- оның</w:t>
        <w:br/>
        <w:t>аудармалары. Аудармашы есебінде ол қазақ әдебиеті мен орыстың және</w:t>
        <w:br/>
        <w:t>дүниежүзілік классикалық әдебиеттің шығармашылық байланысын</w:t>
        <w:br/>
        <w:t>ұлғайтуға көп күш жұмсады және өзі шеберлікке жетілді. Соңғы жылдары</w:t>
        <w:br/>
        <w:t>оның аударуымен басылған Н.ВІогольдің «Бақылаушы» («Ревизор»),</w:t>
        <w:br/>
        <w:t>А.С.Пушкиннің «Тас мейман», «Сараң сері», Ф.Дюшеннің «Дәмелі»</w:t>
        <w:br/>
        <w:t>(«Тәмилла»), Дж. Лондонның «Телегей теңіз», К.Берковичтің «Өрбике»,</w:t>
        <w:br/>
        <w:t>С.Чуйковтың «Тау еліндегі оқиға» («Вершинная быль») атты шығармалары</w:t>
        <w:br/>
        <w:t>табылды. Олардан басқа Жүсіпбек Джек Лондонның, Г.Мопассанның,</w:t>
        <w:br/>
        <w:t>РТагордың, А.Чеховтың, М.Горькийдің әңгімелерін аударған. Жүсіпбектің</w:t>
        <w:br/>
        <w:t>ақындық мұрасында дүние жүзі пролетарларының гимні «Еңбекшілер</w:t>
        <w:br/>
        <w:t>ұраны» («Интернационал») мен азамат соғысы кезіңде туған «Жас әскер»</w:t>
        <w:br/>
        <w:t>(«Молодая гвардия»), «Жас көсемдер маршы», («Марш юных пионеров»)</w:t>
        <w:br/>
        <w:t>өлеңдерінің аудармалары барлығы жоғарыда айтылды.</w:t>
        <w:br/>
        <w:t>Жүсіпбек кезінде бірқатар саяси, тарихи еңбектерді, оқулықтарды</w:t>
        <w:br/>
        <w:t>қазақшаға аудару ісіне қатысқан. Оның аударуымен Н.И.Бухарин мен.</w:t>
        <w:br/>
        <w:t>ЕА.Покровскийдің «Коммунизм әліппесі» («Азбука Коммунизма»),</w:t>
        <w:br/>
        <w:t>М.Н.Покровскийдің “Ресейдегі ХІХ--ХХ ғасырлардағы төңкеріс</w:t>
        <w:br/>
        <w:t>қозғалыстары тарихынан» («Очерки по истории революционного</w:t>
        <w:br/>
        <w:t>ҚАЗАҚ ӘДЕБИЕТІНІҢ ТАРИХЫ: КЕҢЕС ДӘУІРІ (1917-- 1940) 214</w:t>
        <w:br/>
        <w:t>қызына қарамауы, онымен кездеспеуге, тілдеспеуге тырысуы да оған</w:t>
        <w:br/>
        <w:t>жаңа қайғы боп қосылады. Бекболатпен арақатынастың айқындалмауы,</w:t>
        <w:br/>
        <w:t>оның жылына түсіп барып үзілуі, кейін өзінің жүкті болып қалуы, Өріктің</w:t>
        <w:br/>
        <w:t>келуімен байланысты шатақтар Ақбілек қайғысын қалыңдата түседі.</w:t>
        <w:br/>
        <w:t>Осы жайлар роман кейіпкері басындағы трагедияны қоюлатып, оның</w:t>
        <w:br/>
        <w:t>психологиялық бейне есебінде толыға түсуіне жол ашады.</w:t>
        <w:br/>
        <w:t>Ақбілекөмірінің шешуші кезеңі қазақ халқының жаңа әмір жолындағы</w:t>
        <w:br/>
        <w:t>ізденісімен, күресімен байланысты. Осы қиыншылықты өтіп барып,</w:t>
        <w:br/>
        <w:t>ауылда пана таппаған Ақбілек ағасына еріп қалаға кетеді. Онда оқу оқып,</w:t>
        <w:br/>
        <w:t>жаңаша тәрбие алады. Жар тауып, бақытты отбасын құрады. Романның”</w:t>
        <w:br/>
        <w:t>осы оқиғаларға арналған беттері, негізінен, Ақбілектің өз сыры есебінде,</w:t>
        <w:br/>
        <w:t>оның басынан кешкен жайларын әңгімелеуге құрылады. Алғашқы</w:t>
        <w:br/>
        <w:t>тараулардағы авторлық баяндаулар, суреткерлік бұл тарауда негізінен екі</w:t>
        <w:br/>
        <w:t>кейіпкердің диалогінеауысады.Оның бірі--өмірден өзорнынтапшпай ескі</w:t>
      </w:r>
    </w:p>
    <w:p>
      <w:r>
        <w:t>көзқарастың құрбаны боп жүрген Кәмила болса, екіншісі--сол жолды</w:t>
        <w:br/>
        <w:t>өтіп барып, жаңа бақытын тапқан--Ақбілек. Ақбілек әңгімелерінен біз</w:t>
        <w:br/>
        <w:t>етекбасты қазақ әйелінің қала өміріне ыңғайлануы, оқуы, көзқарасының</w:t>
        <w:br/>
        <w:t>өзгеруі жайлы көп мәліметтер аламыз. Ол қалада көргендерін ауыл</w:t>
        <w:br/>
        <w:t>шындығымен салыстыра қарайды, жаңаның бәрін таңсық көреді,</w:t>
        <w:br/>
        <w:t>қазақ-орыс халықтарының салт-санасындағы өзгерістерді, тұрмыстағы</w:t>
        <w:br/>
        <w:t>жаңалықтарды таниды. Орынбор рабфагында, тағы басқа өзі оқыған</w:t>
        <w:br/>
        <w:t>оқу орындарындағы жиналыстар жайындағы әңгіме Кеңес әкіметінің</w:t>
        <w:br/>
        <w:t>алғашқы жылдарындағы саяси атмосфераны еске түсіреді.</w:t>
        <w:br/>
        <w:t>Ақбілектің қаладағы жастық мінездерін жазушы тәптіштеп, терең</w:t>
        <w:br/>
        <w:t>суреттеп жатпайды. Ол Ақбаламен, Балташпен кездесулері жайлы өзі</w:t>
        <w:br/>
        <w:t>ұстамды әңгімелейді. Роман соңында жазушы сүйгенін тауып, аға-</w:t>
        <w:br/>
        <w:t>жеңгесімен елге оралған Ақбілектің заман алдындағы, ескілік алдындағы</w:t>
        <w:br/>
        <w:t>рухани жеңісін паш етеді. Ол арманына жетеді. Бір кезде Ақбілектің</w:t>
        <w:br/>
        <w:t>қайғысына куә болған Алтай табиғаты ол күндері найзағайлы қара</w:t>
        <w:br/>
        <w:t>бұлтымен үстінен түнеріп басын тұрса, бұл жолы «ойын да, бойын да</w:t>
        <w:br/>
        <w:t>көтеріп», «..кешкі самалы бетінен сүйін» қарсы алады.</w:t>
        <w:br/>
        <w:t>Ақбілек--романның негізгі кейіпкері болғанмен, ол жалғыз емес.</w:t>
        <w:br/>
        <w:t>Жазушы оның өскен, әр қилы өмір кешкен ортасын, қарым-қатынастағы</w:t>
        <w:br/>
        <w:t>адамдарды суреттеу арқылы заман шындығын жан-жақты шынайы</w:t>
        <w:br/>
        <w:t>бейнелейді. Романдағы елдің тұрмыс-тіршілігі, әдет-салты, табиғат</w:t>
        <w:br/>
        <w:t>көріністері-- бәрі тұтаса келіп, негізгі шығарма идеясын толықтырады</w:t>
        <w:br/>
        <w:t>және ашпа түседі. Жүсіпбек Ақбілектің шыққан ортасы--ауыл мең оны</w:t>
        <w:br/>
        <w:t>тәрбиелеп қатарға қосқан жаңа ортасы-- қала тіршілігін көп жағдайда</w:t>
        <w:br/>
        <w:t>салыстыра көрсетеді. Ел, табиғат-- қазақтың стихиясы, жазушы оны</w:t>
        <w:br/>
        <w:t>сыйлайды, жақсы көреді, елдің жақсы дәстүрлерін құрметтейді. Сонымен</w:t>
        <w:br/>
        <w:t>бірге ол елді жайлаған ескішілдік дертті-жікшілікті, рушылдықты,</w:t>
        <w:br/>
        <w:t>жалқаулықты, еңбексіздікті, көргенсіздікті, қараңғылықты сынайды.</w:t>
        <w:br/>
        <w:t>Қаладан өнер-білім тапқанмен, оның да қазақтың жақсы ұлттық</w:t>
        <w:br/>
        <w:t>салтынан алыстап бара жатқан қылықтарын--ішімдікке құмарлықты,</w:t>
        <w:br/>
        <w:t>ұстамсыздықты, жүгенсіздікті шенейді.</w:t>
        <w:br/>
        <w:t>Ақбілек шыққан ортаның негізгі иесі--оның әкесі Мамырбай.</w:t>
        <w:br/>
        <w:t>Оның бейнесінде азын-аулақ дөңгелек шаруасын өзі басқарып, барын</w:t>
        <w:br/>
        <w:t>қонағына беріп, елмен сыйласып отырған қазақтың өз ортасына қадірлі</w:t>
        <w:br/>
        <w:t>ҚАЗАҚ ӘДЕБИЕТІНІҢ ТАРИХЫ: КЕҢЕС ДӘУІРІ (1917-- 1940) 218</w:t>
        <w:br/>
        <w:t>1929 жылғы 2--3 сандарында) жарияланған. Қолжазбасы сақталмаған.</w:t>
        <w:br/>
        <w:t>Қазір повесть журналдың нұсқасы бойынша басылып жүр.</w:t>
        <w:br/>
        <w:t>Бұл шығарманың да негізгі тақырыбы--әйел тақырыбы. Көшпелі</w:t>
        <w:br/>
        <w:t>қазақ ауылының феодалдық-патриархалдық тұрмысы жағдайындағы</w:t>
        <w:br/>
        <w:t>кедей шаруалардың тіршілігін жазушы сол ортадан шыққан қыз тағдыры</w:t>
        <w:br/>
        <w:t>арқылы бейнелейді. Ауылдағы ауқаттылар мен әлсіздердің арақатынасын,</w:t>
        <w:br/>
        <w:t>қоғамдық әділетсіздіктің мүсәпір адамдарды езіп, рухани тоздырып</w:t>
        <w:br/>
        <w:t>бара жатқанын суреттейді. Осындай ортада өскен Күнікейдің сол бір</w:t>
        <w:br/>
        <w:t>әділетсіздікке қарсы бас көтеріп, өзінің адамдық, азаматтық құқын</w:t>
        <w:br/>
        <w:t>қорғауға ұмтылуы, атастырған күйеуін менсінбей, өзі сүйген жігітпен</w:t>
        <w:br/>
        <w:t>қашып кетуі--ескі тәртіпке, ата-баба салтына берілген үлкен соққы</w:t>
        <w:br/>
        <w:t>тәрізді елестейді. Повесть басталғанда, біз осы әйелдің жалғыз, қараңғы</w:t>
        <w:br/>
        <w:t>үйде күйзелісте жатқанын көреміз. Маңында адам жоқ, иесіз үй, ауру</w:t>
        <w:br/>
        <w:t>әйелдің күйеуі қайда? Туған-туыстары, балалары қайда? Жазығы не бұл</w:t>
        <w:br/>
        <w:t>әйелдің? Сүйтсек, жазығы--сүйіп, өз еркімен Байманға қосылуы екен.</w:t>
        <w:br/>
        <w:t>«Бала көтермедің, аурусың»,--деп, Байман Күнікейден безіп, жаңадан</w:t>
        <w:br/>
        <w:t>үйлену қамында жүрген көрінеді. Бүл-- Күнікей ауруына ауру жамап,</w:t>
        <w:br/>
        <w:t>жүрек жарасын ұлғайтып жатыр. Жазушы бұл арқылы қазақ әйелі</w:t>
        <w:br/>
        <w:t>теңіне қосылды дегенмен, әлі де.теңдікке жетіп болған жоқ. Оған-деген</w:t>
        <w:br/>
        <w:t>көзқарасы өзгермеген. Ескі салт, тұрмыс, ұғым әлі де қолбайлау болып,</w:t>
      </w:r>
    </w:p>
    <w:p>
      <w:r>
        <w:t>аяқты шырмап, бөгеуде екенін көрсетудікөздейді.</w:t>
        <w:br/>
        <w:t>Күнікейдің жатқан жерін, үйінің сиқын көргенде--жаның ашиды.</w:t>
        <w:br/>
        <w:t>Жүсіпбек өзінің ақындық, шешен тілімен оны сүмірейтіп суреттейді.</w:t>
        <w:br/>
        <w:t>«Жаялықша жалпиған, жарқанатша қалқиған, жермен-жексен шым</w:t>
        <w:br/>
        <w:t>қора, бейнеуі жоқ сұм қора. Шымқорада -- жер үйде, желпіндірмес көр</w:t>
        <w:br/>
        <w:t>үйде, арса-арса боп сүйегі, қалақтай болып иегі, жаңқадай жоқ жақ еттен,</w:t>
        <w:br/>
        <w:t>саусақтары шілбиіп, көлеңкедей кілбиіп, бұ жатқан қай аруақ?</w:t>
        <w:br/>
        <w:t>Әлсін-әлсін демігіп, тық-тық еткен жөтелі өңменіңнен өткендей, алма</w:t>
        <w:br/>
        <w:t>ерні кезеріп, Бетпақ кезіп кеткендей, кимешегі қолқылдап қуыршаққа</w:t>
        <w:br/>
        <w:t>тіккендей, сатпақ-сатпақ жастығы --жастық емес, кетпендей, сар төсек</w:t>
        <w:br/>
        <w:t>сарғайып--бұ жатқаның қай әйел?»2,</w:t>
        <w:br/>
        <w:t>Шығарма оқиғасы шегініс арқылы дамиды. Онда Күнікейдің жастық</w:t>
        <w:br/>
        <w:t>шағы, өскен ортасы, кедей үйдің жұпыны тіршілігі суреттеледі. Әкесі</w:t>
        <w:br/>
        <w:t>Құлтума--«құл» атанып, өмірін жалшылықта, Ордабайдың қойын</w:t>
        <w:br/>
        <w:t>бағумен өткізген момын адам. Кедей үйдің барлы-жоқты тіршілігін</w:t>
        <w:br/>
        <w:t>ұйымдастыратын -- шешесі Шекер. Шешенің тәрбиесімен пысық, өнерлі</w:t>
        <w:br/>
        <w:t>бол өскен Күнікей табиғаттың бойына берген жігер-- қабілетін ешкімнің</w:t>
        <w:br/>
        <w:t>талқысына, кемсітуіне бермей еркін жүруді қалайды. «Сөйлесе--түбін</w:t>
        <w:br/>
        <w:t>түсіреді, оң қолынан өнері төгіледі, күлсе-- аузынан дүр шашылады. Ән</w:t>
        <w:br/>
        <w:t>шырқаса, сүйегіндішымырлатады».</w:t>
        <w:br/>
        <w:t>Повесть композициясы, негізінен, біріне-бірі жалғасқан үш оқиғаның</w:t>
        <w:br/>
        <w:t>маңындатоптасады.Олар-- Ордабай ауылының жаңа жергекөшіп-қонуы,</w:t>
        <w:br/>
        <w:t>бай қызы Шәмшіидің күйеуін күту және Күнікейдің айттырған күйеуінің</w:t>
        <w:br/>
        <w:t>келуі. Шығарма кейіпкерлері осы оқиғалар төңірегінде кездесіп, характер</w:t>
        <w:br/>
        <w:t>есебінде танылады. Көшпелі елде көшу салтанатының көріністері,</w:t>
        <w:br/>
        <w:t>қыз ұзату, күйеу күгу, елдің оны тойлауы, күйеу мен қызды кездестіру</w:t>
        <w:br/>
        <w:t>35 Сонда, 2-т,6-б.</w:t>
        <w:br/>
        <w:t>215 : Жүсіпбек Аймауытов</w:t>
        <w:br/>
        <w:t>ақсақалының мінез-құлқы жинақталады. Қай эке от басының амандығын,</w:t>
        <w:br/>
        <w:t>балаларының өсіп адам: болғанын қаламайды? Мамырбай да романда</w:t>
        <w:br/>
        <w:t>осындай балажан, мейірімді әке ретінде суреттеледі. Оның үстіне,</w:t>
        <w:br/>
        <w:t>заманның ырқын аңғарғыш: Төлегенді қалаға жіберіп, оқытуы--осының</w:t>
        <w:br/>
        <w:t>белгісі. Бірақ ол «жатболып», елгежуымай қойды. Шешесіөліп,қарындасы</w:t>
        <w:br/>
        <w:t>қолды боп кеткенде де, хабарласқан емес. «Жат жұрттық-бала ғой, бізбен</w:t>
        <w:br/>
        <w:t>қанша жолдастығы бар, оң жақта аз күн дәурен сүрсін»,--деп мандайына</w:t>
        <w:br/>
        <w:t>шертпей өсірген Ақбілегімынандай күйге ұшырады. Сүйекке таңбасалып,</w:t>
        <w:br/>
        <w:t>масқара қып кетті. «Пәленшенің қызы сондай бопты» деген атақ жойылар</w:t>
        <w:br/>
        <w:t>ма? Мамырбай бейнесін Жүсіпбек осындай ойлы, намысқой адам ретінде</w:t>
        <w:br/>
        <w:t>ішкі психологиялық тебіреніске көрсетеді.</w:t>
        <w:br/>
        <w:t>Романның жазылу стилінде, композициясында ешқандай қалыптас-</w:t>
        <w:br/>
        <w:t>қан дағды жоқ. Бұрын үлкен прозасы болмаған әдебиетте ондай дағды-</w:t>
        <w:br/>
        <w:t>ның болуы да мүмкін емес. Оқиғаны: негізінен үшінші жақтан баяндай</w:t>
        <w:br/>
        <w:t>отырып, жазушы кейде кейіпкердің өзін сөйлетуге, оның түсінігін, іс-әре-</w:t>
        <w:br/>
        <w:t>кетін өз ұғымына лайық жеткізуге жол береді. Романның соңғы тарауы</w:t>
        <w:br/>
        <w:t>диалогке құрылғанын жоғарыда айттық. Алроманның басын жұмбақ бас-</w:t>
        <w:br/>
        <w:t>тап («Манағы ала атты кім? Қыз алып қашқан орыстар кім? Бұларды қуам</w:t>
        <w:br/>
        <w:t>деп оққа ұшқан кім? Олардың кім екенін.біз айтайық па? Өздерін сөйле-</w:t>
        <w:br/>
        <w:t>тейік пе?»), сол жұмбақты жазушы кейіпкерлердің өздерін сөйлете от-</w:t>
        <w:br/>
        <w:t>ырып шешеді. Сондағы сөйлейтін кейіпкердің бірі--қыздың атастырған</w:t>
        <w:br/>
        <w:t>күйеуі--Бекболаттың (қуам деп оққа үшқан сол), екіншісі--офицер (қыз</w:t>
        <w:br/>
        <w:t>алып қашқан ақ офицері), үшіншісі--Мұқаш (қызды шығарып беріп жүр-</w:t>
        <w:br/>
        <w:t>тен,ала атты кісі). :</w:t>
      </w:r>
    </w:p>
    <w:p>
      <w:r>
        <w:t>Бекболат--еркеөскенбайбаласы.Оныңхарактеріменіс-әркеттерінде</w:t>
        <w:br/>
        <w:t>ескі қазақ аулы бозбалаларының мінез-құлқы жинақталған. Олардың</w:t>
        <w:br/>
        <w:t>бойында жұмыссыздықтан, пайдалы тіршіліктен тыс берекесіздік те аз</w:t>
        <w:br/>
        <w:t>емес. Әр нәрсені ермек етіп жүріп, ақыры ұстап қалғаны-- аңшылық,</w:t>
        <w:br/>
        <w:t>саятшылық. болыпты. Әкесі, Бекболаттың өз айтуынша, біраз жыл ел</w:t>
        <w:br/>
        <w:t>билігінде болған, әлі де шеттен қалмай оған араласқыш адам. Оған</w:t>
        <w:br/>
        <w:t>Бекболат сын көзімен қарайды.</w:t>
        <w:br/>
        <w:t>Бекболат тіршілігінде тағы бір ерекшелік-- оның әкесінің айттырған</w:t>
        <w:br/>
        <w:t>қызын менсінбей, Ақбілекті өзі таңдап сүюі. Ақбілек те оған теріс емес.</w:t>
        <w:br/>
        <w:t>Мамырбайдың малын түгел алмай, қызын беруді созбалаңға салуына</w:t>
        <w:br/>
        <w:t>қарамай, Ақбілекке жолығам:деп келе жатып, ол сол қайғылы оқиғаға</w:t>
        <w:br/>
        <w:t>кездеседі. Қыз алып қашқан орыстарды қуам деп жараланады. Өзі қалада</w:t>
        <w:br/>
        <w:t>ауруханада жатып, Ақбілек тағдырын көп ойлайды. Шығарманың бүл</w:t>
        <w:br/>
        <w:t>тұсында жазушы билікті Бекболат сөзіне емес, өзі алып суреттейді. Бек-</w:t>
        <w:br/>
        <w:t>болат бейнесінде, әсіресе, оның Ақбілекке қатысты ойларын суреттеуде</w:t>
        <w:br/>
        <w:t>Жүсіпбек кейіпкерінің ішкі сезім арпалысына көп көңіл бөледі.</w:t>
        <w:br/>
        <w:t>Жүсіпбектің өздерін сөйлетіп таныстыратын кейіпкерінің бірі--офи-</w:t>
        <w:br/>
        <w:t>цер. Жазушы оның аты-жөнін айтып, түсін түстеп жатпайды. Оның бей-</w:t>
        <w:br/>
        <w:t>несінде патшашыл орыс офицерінің мінез-құлқы, түсінігі, ұғымы жинақ-</w:t>
        <w:br/>
        <w:t>талған. Тағдырдың тығырығынатірелген адамның ойында өмірден түңілу,</w:t>
        <w:br/>
        <w:t>сол үшін ызаланып, айналасының бәрінен өш алу,кектену бар.</w:t>
        <w:br/>
        <w:t>Оның қазақ халқы жөніндегі ұғымы патшаның отаршылдық саяса-</w:t>
        <w:br/>
        <w:t>тымен үндес. Қазақты ол надан, тағы аңмен тең көреді. Оны өз алдына</w:t>
        <w:br/>
        <w:t>ел қып ұстауды емес, қорқытып, бағынышты ғып ұстауды; малын, өлі</w:t>
        <w:br/>
        <w:t>ҚАЗАҚ ӘДЕБИЕТІНІҢ ТАРИХЫ: КЕҢЕС ДӘУІРІ (1917-- 1940) 234</w:t>
        <w:br/>
        <w:t>Қор болдық өнер қумай, қайран елім!</w:t>
        <w:br/>
        <w:t>Күш кетіп, талай жаннан көрдік керім.</w:t>
        <w:br/>
        <w:t>Сұлық боп жан шыққалы тұр таяулап,</w:t>
        <w:br/>
        <w:t>Маңдайдан шып-шып шығып өлім терің,15</w:t>
        <w:br/>
        <w:t>Немесе «Мен сорлы» өлеңінде:</w:t>
        <w:br/>
        <w:t>Талапсыз, бақсыз мен сорлы,</w:t>
        <w:br/>
        <w:t>Бір ісім оңға бармаған.</w:t>
        <w:br/>
        <w:t>Мен не жаздым оғұрлы,</w:t>
        <w:br/>
        <w:t>Тәңірі мұнша қарғаған?</w:t>
        <w:br/>
        <w:t>Талпындым, түстім ізіне,</w:t>
        <w:br/>
        <w:t>Оңдалмады бір ісім.</w:t>
        <w:br/>
        <w:t>Қарамай құлың жүзіне,</w:t>
        <w:br/>
        <w:t>Көрсеттің, Алла, сен қысым.19</w:t>
        <w:br/>
        <w:t>Иә, бұл нағыз Абай ғой деп қаласың. Айту, налу түрі, сөз оралымы</w:t>
        <w:br/>
        <w:t>Абайға ұқсайды-ақ. Ал осы мазмұндас мына жолдарға қаралық:</w:t>
        <w:br/>
        <w:t>Азамат! Анау қазақ қаным десен,</w:t>
        <w:br/>
        <w:t>Жұмақтың суын апар, жаным десең.</w:t>
        <w:br/>
        <w:t>Болмаса Ібіліс бол да,у алып бар,</w:t>
        <w:br/>
        <w:t>Тоқтатам тұншықтырып зарын десең.”</w:t>
        <w:br/>
        <w:t>Немесе:</w:t>
        <w:br/>
        <w:t>Қара жылан -- қалың ойлар қаптады,</w:t>
        <w:br/>
        <w:t>Шыбын жаным барар жерді таппады.</w:t>
        <w:br/>
        <w:t>Ойлар жейді жас жүректі жегідей,</w:t>
      </w:r>
    </w:p>
    <w:p>
      <w:r>
        <w:t>Тәңірі ием,таңың-дағы атпады!%</w:t>
        <w:br/>
        <w:t>Тағы бір мысал. Енді «Пайғамбар» деген өлеңінен:</w:t>
        <w:br/>
        <w:t>Күншығыстан таң келеді-- мен келем,</w:t>
        <w:br/>
        <w:t>Көк күңіренді: мен де көктей күңіренем.</w:t>
        <w:br/>
        <w:t>Жердің жүзін қараңғылық қаптаған,</w:t>
        <w:br/>
        <w:t>Жер жүзіне нұр беремін, Күн берем!!9</w:t>
        <w:br/>
        <w:t>Бұлардың жөні, төркіні басқа екені көрініп тұр. Біз әдейі бесенеден</w:t>
        <w:br/>
        <w:t>белгілі өзіндік, макжандық өлең жолдарын келтірдік. Мағжанның өзіне</w:t>
        <w:br/>
        <w:t>ғана лайық сипатта айтылғаны мұнан көрінеді. Ұқсас оралымдар көреген</w:t>
        <w:br/>
        <w:t>таланттардың өмірдің қат-қабат қыртысын шамалас үғуы мүмкін екенін</w:t>
        <w:br/>
        <w:t>байқатады. Бірақ қолтаңбалары, әрине, бөлек. Заңды құбылыс.</w:t>
        <w:br/>
        <w:t>«Тәңірі» өлеңінен мына төрт жолдың пәрменін аңғармасқа болмайды:</w:t>
        <w:br/>
        <w:t>15 Сонда, 54-6.</w:t>
        <w:br/>
        <w:t>15 Сонда, 54-6.</w:t>
        <w:br/>
        <w:t>17 Сонда, 77-6.</w:t>
        <w:br/>
        <w:t>18 Сонда, 143-144-66.</w:t>
        <w:br/>
        <w:t>1І%Сонда, 70-6.</w:t>
        <w:br/>
        <w:t>ҚАЗАҚ ӘДЕБИЕТІНІҢ ТАРИХЫ: КЕҢЕС ДӘУІРІ (1917-- 1940) 232</w:t>
        <w:br/>
        <w:t>жолдарын сске аласын.</w:t>
        <w:br/>
        <w:t>Мен ақынмын--жел жүйрік,</w:t>
        <w:br/>
        <w:t>Іуілдеймін, ұшамын.</w:t>
        <w:br/>
        <w:t>Мсн--ойыншы көбелек,</w:t>
        <w:br/>
        <w:t>Көрінген гүлді құшамын.</w:t>
        <w:br/>
        <w:t>Бүлдірген бетің сұрланып,</w:t>
        <w:br/>
        <w:t>Желге сенбе, жас бала!</w:t>
        <w:br/>
        <w:t>Сыбырлар, кетер үрланып,</w:t>
        <w:br/>
        <w:t>Шын жары оның--сар дала...</w:t>
        <w:br/>
        <w:t>Мен ақынмын, жырлаймын,</w:t>
        <w:br/>
        <w:t>Жүрекке жүйрік жел кірсе.</w:t>
        <w:br/>
        <w:t>Мен ақынмын, жылаймын,</w:t>
        <w:br/>
        <w:t>Жүрекке ауыр шер кірсе.”</w:t>
        <w:br/>
        <w:t>Қарап отырсақ, ерікті, ерке желден басталған ой, ақындық асқақ</w:t>
        <w:br/>
        <w:t>көңілдің шерімен барып бітеді. Былай қарағанда, желдей ескен көңіл</w:t>
        <w:br/>
        <w:t>шексіз, шетсізбайсияқты көрінгенімен,оныңдатоқталар,іркілержерібар</w:t>
        <w:br/>
        <w:t>екен: ақын көңілі жай, саябыр, егер жүрекке жылы леп тисе, ақын жаралы,</w:t>
        <w:br/>
        <w:t>егер көңілге шер кірсе. Осы ойдың бәрін, эрине; басқаша айтуға болады.</w:t>
        <w:br/>
        <w:t>Бірақ ақын туған табиғатымен, жаралған жерімен бірге, оның жан-күйі</w:t>
        <w:br/>
        <w:t>соққан желдің, жарық күннің жаңғырығындай үндес, күндес (күнмен</w:t>
        <w:br/>
        <w:t>бірге). Сонан да ол «шын жары оның--сар дала» дейді, Ақын жүрегінің</w:t>
        <w:br/>
        <w:t>де іздегені сол дала, туған дала. Жел сыбдыры мен жүрек сыбыры бір.</w:t>
        <w:br/>
        <w:t>Екі табиғи нәрсенің айнымалы, толқымалы жайы бір-біріне сай, ұқсас.</w:t>
        <w:br/>
        <w:t>Ақын сол үйлесімінен ләззат тауып, сусындап отыр. «Жел» деген тағы бір</w:t>
        <w:br/>
        <w:t>өлеңінде Мағжан Жұмабайұлы:</w:t>
        <w:br/>
        <w:t>Мазасы жоқ жел ерке,</w:t>
        <w:br/>
        <w:t>Оянып-ап тым ерте,</w:t>
        <w:br/>
        <w:t>Жорғалай басып кетеді,</w:t>
        <w:br/>
        <w:t>Тыныш жатқан түс көріп,</w:t>
        <w:br/>
        <w:t>Көлдің бетін кестелеп,</w:t>
        <w:br/>
        <w:t>Оныәуре етеді,4--</w:t>
      </w:r>
    </w:p>
    <w:p>
      <w:r>
        <w:t>деп жазады. Желдің өзін айтып отыр екен дейсің, Бірақ оған осылай мінез</w:t>
        <w:br/>
        <w:t>берумен бірге мынадай әрекет те береді:</w:t>
        <w:br/>
        <w:t>Кәріорманды оятып,</w:t>
        <w:br/>
        <w:t>Бірдеңе деп жұбатып,</w:t>
        <w:br/>
        <w:t>й Жымиып күліп өтеді.</w:t>
        <w:br/>
        <w:t>Жұрттан ойын жасырып,</w:t>
        <w:br/>
        <w:t>Алқынып өзі асығып,</w:t>
        <w:br/>
        <w:t>Қарақат көзге жетеді.!</w:t>
        <w:br/>
        <w:t>9 Сонда, 121-6.</w:t>
        <w:br/>
        <w:t>%Сонда, 145-б.</w:t>
        <w:br/>
        <w:t>ЧСонда, 145-6.</w:t>
        <w:br/>
        <w:t>235 Мағжан Жұмабаев</w:t>
        <w:br/>
        <w:t>Кеш, тәңірім, сорлы құлға қаһар етпе,</w:t>
        <w:br/>
        <w:t>Рақым қыл, біз сорлыны шетке теппе.</w:t>
        <w:br/>
        <w:t>Сөз шықты жан ашумен, әділ тәңірім,</w:t>
        <w:br/>
        <w:t>Тиген соң ашы Таяқ тұшы етке!?2</w:t>
        <w:br/>
        <w:t>Абай айтпаған сөз бе бұл! Айтқан. Сонымен бірге мұның өзгеше,</w:t>
        <w:br/>
        <w:t>басқаша екенін де мойындау қажет. Мығым, екпінді, тегеурінді. Бұл</w:t>
        <w:br/>
        <w:t>уақыттан, заман факторынан. Абай дәстүрінің қайталауы емес, өніп, өрбу,</w:t>
        <w:br/>
        <w:t>ілгерілеу түрі.</w:t>
        <w:br/>
        <w:t>Ақын халық туралы, тұрмыс, жалпы елдің өмірі туралы толғаныс-</w:t>
        <w:br/>
        <w:t>тарында бұл тақырыпты дамытады, өрбітеді. Әлеуметтік мәселелерге</w:t>
        <w:br/>
        <w:t>Абайдай терең бармағанымен, өмір құбылыстарын онан бөліп, аулақ</w:t>
        <w:br/>
        <w:t>қалдырмаған. Қоғамдағы адам орны, оның жайы, күйі туралы ой-пікірле-</w:t>
        <w:br/>
        <w:t>рі көптеген өлеңдерінен молынан көрінеді. Егер қайталап айтсақ, Абай</w:t>
        <w:br/>
        <w:t>адамдардың әлеуметтік теңдігін бүкіл шығармашылығының арқауы етсе,</w:t>
        <w:br/>
        <w:t>Шәңгерей үшін өмірдің көрікті жағы, жарасымдылығы бірінші қатарда</w:t>
        <w:br/>
        <w:t>тұрды. М.Жұмабайұлы шығармашылығы, әрине, өзгеше:адам тіршілігі мен</w:t>
        <w:br/>
        <w:t>рухы, ой-сезімі қатар жүреді. Адам-қоғам субьекті болумен қатар, табиғат</w:t>
        <w:br/>
        <w:t>обьекті. Осы мәңгі сыр Мағжанды таң қалдырады, таңдандырады.</w:t>
        <w:br/>
        <w:t>Әрине, жақсылық пен жамандық, әділдік пен әділетсіздік, оқу-ағарту,</w:t>
        <w:br/>
        <w:t>ғылым-білім, енжарлық сияқты ежелгі ұғым-байламдар Абайда қалай</w:t>
        <w:br/>
        <w:t>терең көрінген болса, Мағжан да бұл жайлардан тыс қалмайды. Арнайы</w:t>
        <w:br/>
        <w:t>тақырып етіп алмаса да, өлеңдерінің көбінен-ақ өнер-білімге, ізгілікке,</w:t>
        <w:br/>
        <w:t>жарыққа шақыру лебізі мол табылады.</w:t>
        <w:br/>
        <w:t>Көп әтпей жыл,</w:t>
        <w:br/>
        <w:t>Тек жүрмей, біл,</w:t>
        <w:br/>
        <w:t>Ілгергі күнді сағалап.</w:t>
        <w:br/>
        <w:t>Үйрен білім жастықта,</w:t>
        <w:br/>
        <w:t>Білмесең жанға қастық та!</w:t>
        <w:br/>
        <w:t>Бұл өлеңнің мазмұнымен бірге, формасы да Абайша келгенін көреміз.</w:t>
        <w:br/>
        <w:t>Немесе:</w:t>
        <w:br/>
        <w:t>Алам деп көктен жұлдыз қолың серме.</w:t>
        <w:br/>
        <w:t>«Қарманған қарап қалмас» деген рас сөз,</w:t>
        <w:br/>
        <w:t>Тоқталмай істей білсең батып терге.</w:t>
        <w:br/>
        <w:t>Жасынан оқу оқып, өнер қуған</w:t>
      </w:r>
    </w:p>
    <w:p>
      <w:r>
        <w:t>Жан жетпес көңілі жүйрік кемеңгерге?,</w:t>
        <w:br/>
        <w:t>Тағы бір өлеңнен (“Осы күнгі күй») үзінді:</w:t>
        <w:br/>
        <w:t>Ойламай отқа түскен неткен жанбыз,</w:t>
        <w:br/>
        <w:t>Сөз ұқпас, мылқау, меңіреу, жүрген жалғыз.</w:t>
        <w:br/>
        <w:t>% Сонда, 88-6.</w:t>
        <w:br/>
        <w:t>1 Сонда, 44-6.</w:t>
        <w:br/>
        <w:t>“Сонда,51-6.</w:t>
        <w:br/>
        <w:t>241 2 Мағжан Жүмабаев,</w:t>
        <w:br/>
        <w:t>Мұны біз «Қойлыбайдың қобызы», «Оқжетпестің қиясында», «Көкшетау»,</w:t>
        <w:br/>
        <w:t>«Орал тауы», «Көктемде», «Тұранның бір бағында», Т.б. өлең-жырларынан</w:t>
        <w:br/>
        <w:t>ажыратамыз. Ақын өткенге, өткен тарих жолына баса көңіл бәледі.</w:t>
        <w:br/>
        <w:t>Біраз туындыларында тарихи жағдайлар хақында толғанса, енді бір</w:t>
        <w:br/>
        <w:t>дүниелеріндеежелгіескі мекенгеүйлеспей жатқанжаңалықтарды айтады.</w:t>
        <w:br/>
        <w:t>Автордың көз алдында Шыңғысхан, Темір сынды қаһарлы тұлғалар,</w:t>
        <w:br/>
        <w:t>ата мекеннің иесі және қорғаушылары болған Абылай, Баян, Бөгенбай,</w:t>
        <w:br/>
        <w:t>Ағыбай, Кенесары, т.б. тізбектеліп өтеді. Ақын: батырлық, намыскерлік</w:t>
        <w:br/>
        <w:t>сияқты ежелденкележатқандәстүрлер біртіндеп сағымғаайналыпбара ма</w:t>
        <w:br/>
        <w:t>қалай, жаңалық болса, ол өзін-өзі ақтай ма,ақтай алмай ма деген екіталай</w:t>
        <w:br/>
        <w:t>тұжырымға тіреледі. Халықтың аңызға айналған бағалы дүниелерінің</w:t>
        <w:br/>
        <w:t>бәрі де ұмыт болып, тоғышарлық басып, надандық тамырын жайып</w:t>
        <w:br/>
        <w:t>кете ме деп қорқады. Өмірдің көптеген келеңсіз жақтарын уайымдап,</w:t>
        <w:br/>
        <w:t>жанымен ауыра білетін, жан-тәнімен беріле, сезіне білетін ақын әрдайым</w:t>
        <w:br/>
        <w:t>тарихқа айрықтна ден қояды. Бұған «Батыр Баян» поэмасы, «Домбыра»,</w:t>
        <w:br/>
        <w:t>«Орал тауы», «Түранның бір бағында», «Алыстағы бауырыма», т.б. өлеңдері</w:t>
        <w:br/>
        <w:t>куә. Ақын ата-бабасы түрікті, Тұран.жерін еске алып, бұл дала, атамекен</w:t>
        <w:br/>
        <w:t>ежелгі түрік, көшпелі қазақ жері екендігін жырлап, өмірдегі.өзгерістер</w:t>
        <w:br/>
        <w:t>барысында бұл тарихи сабақтастық ұмытылып кетпес пе екен деп уайым</w:t>
        <w:br/>
        <w:t>жейді:</w:t>
        <w:br/>
        <w:t>Бір күнде сенің иең түрік еді...</w:t>
        <w:br/>
        <w:t>Ер түрік ен далаңа көрік еді.</w:t>
        <w:br/>
        <w:t>Отырса, көшсе, қонса--ерік еді,</w:t>
        <w:br/>
        <w:t>Тұрғанда бақыт құсы бастарында,</w:t>
        <w:br/>
        <w:t>Іргесі жел, күн тимей берік еді...</w:t>
        <w:br/>
        <w:t>Бауырым! Сен о жақта, мен бұ жақта,</w:t>
        <w:br/>
        <w:t>Қайғыдан қан жұтамыз. Біздің атқа</w:t>
        <w:br/>
        <w:t>Лайық па құл боп түру! Жүр кетелік,</w:t>
        <w:br/>
        <w:t>Алтайға, ата мирас алтын таққа.32</w:t>
        <w:br/>
        <w:t>Ертеден сені іздеген мен едім ғой,</w:t>
        <w:br/>
        <w:t>Тұранға бір сені іздеп кеп.едім ғой!</w:t>
        <w:br/>
        <w:t>Ширази, шеих Саади, Хайямдардың</w:t>
        <w:br/>
        <w:t>Өртеген өзектерін сен едің ғой!</w:t>
        <w:br/>
        <w:t>Ертеде Оқыс, Яқсарт-- Жейхун, Сейхун,</w:t>
        <w:br/>
        <w:t>Түріктер бұл екеуін дария дейтін.</w:t>
        <w:br/>
        <w:t>Киелі сол екі сужағасына</w:t>
        <w:br/>
        <w:t>Болмаса, барсаңшы іздеп бабаң бейітін!</w:t>
        <w:br/>
        <w:t>Бұл өлеңдерден бұлдыр сағымдай, көңіл мен көкіректегі елестей аңсау,</w:t>
        <w:br/>
        <w:t>% Сонда,56-6.</w:t>
      </w:r>
    </w:p>
    <w:p>
      <w:r>
        <w:t>% Сонда,73-6.</w:t>
        <w:br/>
        <w:t>9 Сонда, 181-6.</w:t>
        <w:br/>
        <w:t>“ Сонда, 189-б.</w:t>
        <w:br/>
        <w:t>15-1229</w:t>
        <w:br/>
        <w:t>ҚАЗАҚ ӘДЕБИЕТІНІҢ ТАРИХЫ: КЕҢЕС ДӘУІРІ (1917-- 1940) 250</w:t>
        <w:br/>
        <w:t>тарих тұңенығын терең түсіну, өткенді бажайлау, болашақты болжай білу,</w:t>
        <w:br/>
        <w:t>бүгіннің ақиқатына көз жеткізу сияқты терең толғаныстар замананың</w:t>
        <w:br/>
        <w:t>астан-кестен, аласапыран жайымен астасып жатады.</w:t>
        <w:br/>
        <w:t>Мағжан Жұмабаев өлеңдерін оқи отырып, өзі көп айтатын тылсым бу-</w:t>
        <w:br/>
        <w:t>ғандай әсерге енесін, таңғаларлық күй кешесің, ойлар мен толғамдардың</w:t>
        <w:br/>
        <w:t>терең тұңғиығына сүңгіп, әсем суреттер дүниесіне кіресің, не суық, не</w:t>
        <w:br/>
        <w:t>жылы, әлде жарық, әлде көмескі сезімнен хабар беретін алуан бояудың</w:t>
        <w:br/>
        <w:t>сырларына қанығып, ақынның құдіретті шеберлігін мойындайсың.</w:t>
        <w:br/>
        <w:t>Ақын тау туралы толғансын, не дархан даланың кеңдігін жырласын,</w:t>
        <w:br/>
        <w:t>тіпті көл немесе жазғы таңды, қысқы кешті, егінді, не жер, күн, ай</w:t>
        <w:br/>
        <w:t>жайында айтсын, бірінші кезекте өзінің дүние түсінімі, ішкі жан күйі</w:t>
        <w:br/>
        <w:t>тұрады; сонысымен айнала әлемді бірге толғандырып, бірге тебіренеді</w:t>
        <w:br/>
        <w:t>«Көкшетау», «Жазғы түнде», «Қысқы жол», «Қайың», «Орман», «Алдамшы</w:t>
        <w:br/>
        <w:t>әмір», «Ой», «Жел», т.б. өлеңдері куә).</w:t>
        <w:br/>
        <w:t>Ақын жырларында табиғат пен адамның жан дүниесі бірге өріліп,</w:t>
        <w:br/>
        <w:t>бірге қанаттасып жатады. Әлем құбылысы санамен, көңілмен үндесіп,</w:t>
        <w:br/>
        <w:t>сұлу,сырлы, тіпті кейде ақыл-ойға сыймайтын фантастикалық суреттерді</w:t>
        <w:br/>
        <w:t>көз алдыңа келтіреді. Сөз көбіне ойдың білінер-білінбес сыртқы қауызы</w:t>
        <w:br/>
        <w:t>ғана сияқты көрінеді де, ақынның құдіретті шабытымен кестелеген түпкі</w:t>
        <w:br/>
        <w:t>мағына сурет болып санаңа еніп, сезіміңді қалай билеп алғанын білмей де</w:t>
        <w:br/>
        <w:t>қаласың. «Жазғы жолда» деген өлеңіне көңіл аударалық:</w:t>
        <w:br/>
        <w:t>Дала, Дала.Сар дала!</w:t>
        <w:br/>
        <w:t>Жапан түзде бір қара...</w:t>
        <w:br/>
        <w:t>Шілде. Оттай ыстық күн.</w:t>
        <w:br/>
        <w:t>Дала--өлік. Жоқ бір үн.</w:t>
        <w:br/>
        <w:t>Жер де жатыр тұншығып.</w:t>
        <w:br/>
        <w:t>Жол жыландай мірілед,</w:t>
        <w:br/>
        <w:t>Шаң ерініп, үйірілед.</w:t>
        <w:br/>
        <w:t>Ешбір леп жоқ, тып-тыныш.</w:t>
        <w:br/>
        <w:t>Көкте жалғыз бұлт жоқ,</w:t>
        <w:br/>
        <w:t>Көктің түсі қызғылт көк.</w:t>
        <w:br/>
        <w:t>Дүниені тылсым билеген.</w:t>
        <w:br/>
        <w:t>Ыңыранғандай әлдекім,</w:t>
        <w:br/>
        <w:t>Жылай ма екен әлде жын?</w:t>
        <w:br/>
        <w:t>Перілер ме күйлеген?</w:t>
        <w:br/>
        <w:t>Қарапайым көріністер мол сырға ие болып, жол, дала, көк аспан,</w:t>
        <w:br/>
        <w:t>бұлт-- бәріне де жан бітіп, адамның өзімен тілдескендей әсер қалдырады.</w:t>
        <w:br/>
        <w:t>Өзіміз оны көзбен көріп, құлақпен естігендей боламыз. Адам мен табиғат</w:t>
        <w:br/>
        <w:t>арасы ақын өлеңінде ажырамас бірлікте тоғысқан, яғни айнала өмір,</w:t>
        <w:br/>
        <w:t>ақынның оны қабылдауы сырлы сөз күшімен әсерлі сурет боп шыққан.</w:t>
        <w:br/>
        <w:t>Әрине, мұндай көркем сөзді көркем ой тудырмақ. Поэзия шеберінің</w:t>
        <w:br/>
        <w:t>тәңір табынарлықтай қүдіреті өлеңді, Абай айтқандай, «теп-тегіс жұмыр»</w:t>
        <w:br/>
        <w:t>етумен бірге, сезім, түйсікке молықтыруында. Онсыз қайсыбір өлең болса</w:t>
        <w:br/>
        <w:t>да, жай хабарлама, сөзтізбе болып шығатыны анық, «Қысқы жол» деген</w:t>
        <w:br/>
        <w:t>өлеңінде мына жолдарды оқып қаралық:</w:t>
        <w:br/>
        <w:t>7 Сонда, 153-156-66.</w:t>
      </w:r>
    </w:p>
    <w:p>
      <w:r>
        <w:t>МАҒЖАН ЖҰМАБАЕВ</w:t>
        <w:br/>
        <w:t>(1893-1938)</w:t>
        <w:br/>
        <w:t>Қазақ әдебиетінің ХХ ғасыр басындағы</w:t>
        <w:br/>
        <w:t>жарқын жұлдыздарының бірі-- Мағжан</w:t>
        <w:br/>
        <w:t>Жұмабаев. Өмірі мен өлеңі кезінде аңызға</w:t>
        <w:br/>
        <w:t>айналған ақынның аты соңғы жарты ғасыр</w:t>
        <w:br/>
        <w:t>бойы айтылмайтын, аталмайтын болып</w:t>
        <w:br/>
        <w:t>кеткен-ді. Сондықтан кейінгі буын бұл ақынды</w:t>
        <w:br/>
        <w:t>аз біледі, тіпті білмейді де. Ол заманды көрген</w:t>
        <w:br/>
        <w:t>азды-көпті қариялар Мағжанды жақсы білген,</w:t>
        <w:br/>
        <w:t>өлендерін жатқа айтқан. Әліде солай. Олардың</w:t>
        <w:br/>
        <w:t>өздеріде сақталған азын-аулақ газет-журналды</w:t>
        <w:br/>
        <w:t>оқығанмен, Мағжан жинақтарына қолы</w:t>
        <w:br/>
        <w:t>жетпеген.</w:t>
        <w:br/>
        <w:t>Мағжан Жұмабаев-- ХХ ғасырдың қайшы-</w:t>
        <w:br/>
        <w:t>лықты тіршілігін бойына жинаған, оны ақын-</w:t>
        <w:br/>
        <w:t>дық сезіммен толғаған ақын. Ол бұрынғы, қаймағы бұзылмаған қазақ</w:t>
        <w:br/>
        <w:t>халін еске алады; соны жырлайды. Мұнысы солбір дәуірдің тым әдемі,уай-</w:t>
        <w:br/>
        <w:t>ым-қайғысыз жүмбақ болғанынан емес, жаңа заманның көп қайшылық</w:t>
        <w:br/>
        <w:t>тудырғанынан, аяғы немен тынары белгісіз жаппай үрейден еді. Жал-</w:t>
        <w:br/>
        <w:t>пы ақындық беті Қазан төңкерісінен көп бұрын қалыптасқан Мағжан</w:t>
        <w:br/>
        <w:t>жаңа кезеңде көп нәрселерге байсалды жауап іздейтін, адам тіршілігінің,</w:t>
        <w:br/>
        <w:t>өмірінің мәнінұққысы келетін, оның құпия сырын ашуға ұмтылатын сара</w:t>
        <w:br/>
        <w:t>сезімнің ақыны болып көрінеді.</w:t>
        <w:br/>
        <w:t>Мағжанның «Мен кім?» деген өлеңінде мынандай жолдар бар.</w:t>
        <w:br/>
        <w:t>Жалынмын мен, келме жақын-- жанарсың,</w:t>
        <w:br/>
        <w:t>Тұлпармын мен, шаңыма ермей қаларсың.</w:t>
        <w:br/>
        <w:t>Күл болсын көк, жемірілсін жер,--уайым жоқ,</w:t>
        <w:br/>
        <w:t>Көз қырымен күліп қана қарармын.</w:t>
        <w:br/>
        <w:t>Мен өлмеймін. Менікі де өлмейді.</w:t>
        <w:br/>
        <w:t>Надан адам өлім жоғын білмейді.</w:t>
        <w:br/>
        <w:t>233 ) : Мағжан Жұмабаев</w:t>
        <w:br/>
        <w:t>Желге адам әрекетін береді. Тіпті адамға жел кейпін береді десек те,</w:t>
        <w:br/>
        <w:t>қате болмайды. Қалай да мүны табиғат жайындағы өлең деу қате болар</w:t>
        <w:br/>
        <w:t>еді. Мағжан өзінің бейнелі ой үрдісіне лайық табиғат көрінісі мен адам</w:t>
        <w:br/>
        <w:t>мінезінен ұқсастық тапқан. Белгілі «Айға» деген өлеңінен де тіршілік</w:t>
        <w:br/>
        <w:t>жайын бейнелейтін аллегория табамыз:</w:t>
        <w:br/>
        <w:t>Қайғылы Ай, тұрсың көкте түсің қашып,</w:t>
        <w:br/>
        <w:t>Қайғылы жер жүзіне нұрың шашып.</w:t>
        <w:br/>
        <w:t>Жылжисың ақырын гана қорыққан жандай,</w:t>
        <w:br/>
        <w:t>Жүргендей жол таба алмай, бейне адасып...</w:t>
        <w:br/>
        <w:t>Кім білсін, өткен күнің алтын шығар?</w:t>
        <w:br/>
        <w:t>Ажарың бейне күндей жарқын шығар!</w:t>
        <w:br/>
        <w:t>Көп жұлдыз-- әлде күшпен, әлде іспен-</w:t>
        <w:br/>
        <w:t>Еріксіз арғыңа ерткен халқың шығар!?,</w:t>
        <w:br/>
        <w:t>Осылай туған жер, елге деген пұшайман сезімін. білдіреді. Ал</w:t>
        <w:br/>
        <w:t>«Сағындым» деген өлеңінде бұл жайында төтесінен, эрі терең айтылады:</w:t>
      </w:r>
    </w:p>
    <w:p>
      <w:r>
        <w:t>Не көрсем де алаш үшін көргенім,</w:t>
        <w:br/>
        <w:t>Маған атақ-- ұлтым үшін өлгенім!</w:t>
        <w:br/>
        <w:t>Мен өлсем де, алаш өлмес, көркейер,</w:t>
        <w:br/>
        <w:t>Істей берсін қолдарынан келгенін!»</w:t>
        <w:br/>
        <w:t>М.Жұмабаевтың ақындық табиғаты Абайға да, онан кейінгі ақындарға</w:t>
        <w:br/>
        <w:t>да ұқсамайды. Оның қайталанбас қолтаңбасы өзіндік, айрықша екені</w:t>
        <w:br/>
        <w:t>даусыз. Әрине, Абайды білген, оның ақындық тәжірибесіне сүйенген.</w:t>
        <w:br/>
        <w:t>1912 жылғы Қазанда шыққан «Шолпан» жинағына енген «Атақты ақын,</w:t>
        <w:br/>
        <w:t>сөзі алтын хакім Абайға» деген өлеңінен Мағжанның ұлы ақынға қалай</w:t>
        <w:br/>
        <w:t>табынатынын анық көруге болады:</w:t>
        <w:br/>
        <w:t>Шын хакім; сөзің асыл-- баға жетпес,</w:t>
        <w:br/>
        <w:t>Бір сөзің мың жыл жүрсе, дәмі кетпес.</w:t>
        <w:br/>
        <w:t>Қарадан хакім болған сендей жанды</w:t>
        <w:br/>
        <w:t>Дүние қолын жайып енді күтпес,“-</w:t>
        <w:br/>
        <w:t>дейді.</w:t>
        <w:br/>
        <w:t>1925 жылы Ташкентте жасаған баяндамасында Жүсіпбек. Аймауытов</w:t>
        <w:br/>
        <w:t>Абай мен Шәңгерей Бөкеевтің кейбір өлең жолдарын ара-тұра салысты-</w:t>
        <w:br/>
        <w:t>рады. Мұны түсінуге болады. Өйткені қазақ топырағында арасы қашық</w:t>
        <w:br/>
        <w:t>емес мезгілде өмір сүріп, қалыптасқан адамдардың өмірді көріп, ұғуы бір</w:t>
        <w:br/>
        <w:t>тектес болуы мүмкін. Бірақ Абайда әлеуметтік, рационалдық уағыз басым.</w:t>
        <w:br/>
        <w:t>Шәңгерейде әдемілік, сұлулық, келістілікті суреттеу күшті. Мағжан болса,</w:t>
        <w:br/>
        <w:t>өзі айтатындай, тылсым табиғатпен сиқырлы поэзия жасайды. Мысалға,</w:t>
        <w:br/>
        <w:t>«Күз» деген өлеңінің кейбір жолдары Абаймен үндесіп жатыр дегенді</w:t>
        <w:br/>
        <w:t>меңзейді. Тағы басқа өлендері мен бірсыпыра шумақтарды келтіреді. Біз</w:t>
        <w:br/>
        <w:t>де мына жолдарға жүгініп көрелік:</w:t>
        <w:br/>
        <w:t>3 Сонда, 144-6.</w:t>
        <w:br/>
        <w:t>“Сонда, 140-6.</w:t>
        <w:br/>
        <w:t>229 Мағжан Жұмабаев</w:t>
        <w:br/>
        <w:t>Көл бетіжыбыр-жыбыр, бақа: «Бақ-бақ»,</w:t>
        <w:br/>
        <w:t>Сайрасын енді қалай бүлбұл бейбақ?</w:t>
        <w:br/>
        <w:t>Өмірдің өзгермейтін құрсын заңы--</w:t>
        <w:br/>
        <w:t>Бір,жақтан бұлбұл шықса, бақа шықпақ.</w:t>
        <w:br/>
        <w:t>Жыршы құсбақырайған бақа көрсе,</w:t>
        <w:br/>
        <w:t>Бақылдап тырбық бақа әнін бөлсе,</w:t>
        <w:br/>
        <w:t>Ойласаң таң қаларлық дәнеңе жоқ-</w:t>
        <w:br/>
        <w:t>Құсадан ақын бұлбүл үнсіз әлсез.</w:t>
        <w:br/>
        <w:t>М.Жұмабаевтың көңіл күйін, өткен өмір жолын башқұрт халқының</w:t>
        <w:br/>
        <w:t>қадірмен жазушысы Сайфи Құдаш тебірене. баяндайды. Сайфи</w:t>
        <w:br/>
        <w:t>Құдаш ғасырдың бас кезінде Солтүстік: Қазақстанда М.Жұмабаевпен</w:t>
        <w:br/>
        <w:t>бірге қызметтес болған, жете таныс адамдар. 1969 жылы “Қазақстан</w:t>
        <w:br/>
        <w:t>республикасының басшыларына Мағжанды- ақтау, шығармаларын</w:t>
        <w:br/>
        <w:t>жариялау керектігі жайында толғана жазған ұзақ хатында ол былай дейді:</w:t>
        <w:br/>
        <w:t>«М.Жұмабаевты менөзіндікерекше,табиғат болмысы бөлекақын,өлеңнің</w:t>
        <w:br/>
        <w:t>асқан шебері санағанмын және солай санаймын да: бұл орайда оны</w:t>
        <w:br/>
        <w:t>Абайдың лайықты жолын қуушы әрі дамытушы деуге болады. Сонымен</w:t>
        <w:br/>
        <w:t>бірге оның өмірі, ақындық еңбегі және трагедиялық тағдыры бір-бірімен</w:t>
      </w:r>
    </w:p>
    <w:p>
      <w:r>
        <w:t>тұтас, бұлақ суының бір тамшысындай. М.Жұмабаев шығармаларына</w:t>
        <w:br/>
        <w:t>бір жақты баға беру, яғни оны революционер күрескер дәрежесіне</w:t>
        <w:br/>
        <w:t>көтеру немесе, керісінше, Совет өкіметі мен қазақ халқының қас жауы</w:t>
        <w:br/>
        <w:t>етіп сипаттау--біздің тарихымыздың тұрпайы да анайы, орны толмас</w:t>
        <w:br/>
        <w:t>олқылығы, екінші жағынан, біздің мәдени мұраға дсген көзқарастың</w:t>
        <w:br/>
        <w:t>жауапсыздығы, барып тұрған дөрекі нигилизмнің өзі. Мұндай терістүсінік</w:t>
        <w:br/>
        <w:t>ХХ ғасырдың алғашқы ширегіндегі жағдайды толығымен бағаламаудан</w:t>
        <w:br/>
        <w:t>туары анық немесе «“Пролеткульт?» пен РАПП белсенділерінің тұрпайы</w:t>
        <w:br/>
        <w:t>социологизм туын ұстаушы ғана болып қалуынан деуге болады»,</w:t>
        <w:br/>
        <w:t>Мағжан 1960 жылы Қазақ КСР Жоғарғы сотының шешімімен «ісінде</w:t>
        <w:br/>
        <w:t>ешқандай қылмыс жоқ» деп табылып, ақталды. Бірақ коммунистік</w:t>
        <w:br/>
        <w:t>режім оның шығармаларын жарыққа шығармай қойды. Тек 1988 жылы</w:t>
        <w:br/>
        <w:t>ғана елімізде демократиялық шаралардың ұлғаюына байланысты ақын</w:t>
        <w:br/>
        <w:t>мұрасы қайта қаралып, оның еңбегіне жол ашылды. Ақын шығармалары</w:t>
        <w:br/>
        <w:t>қайта жарық көрді. 1995-- 1996 жылдары оның үш томдық шығармалары</w:t>
        <w:br/>
        <w:t>басылды. !</w:t>
        <w:br/>
        <w:t>М.Жұмабаев өз орнын өмірден үнемі іздеумен өткен, бар білген-</w:t>
        <w:br/>
        <w:t>түйгенін соған сарп еткен суреткер. Оның шығармашылығының бір</w:t>
        <w:br/>
        <w:t>қырында, яғни,таразы басының бір жағында мұңлы толғаныс, өкіну және</w:t>
        <w:br/>
        <w:t>қайғы-қасірет,күйінішжатса,таразыныңекіншібасында-- романтикалық</w:t>
        <w:br/>
        <w:t>өршілдік, махаббат, сүйініш, арман, мақсат, үміт жатады. Көп қайғы-</w:t>
        <w:br/>
        <w:t>қасірет шеккен,азап пен уайым тауқіметін тартқан ақын осы бір екіоттың</w:t>
        <w:br/>
        <w:t>жалынына шалынып, соған: шарпылған! Оның шығармашылығында</w:t>
        <w:br/>
        <w:t>5М.Жұмабаев. Үш томдық шығармалар жинағы, 1995, 1-т..</w:t>
        <w:br/>
        <w:t>«Дружба народов» 1988, Ме 12,с-164.</w:t>
        <w:br/>
        <w:t>259 Мағжан Жүмабаев</w:t>
        <w:br/>
        <w:t>туған баламын», «Жер жүзіне нүр беремін, Күн берем», «Алтын күн шығып</w:t>
        <w:br/>
        <w:t>келеді». Осыәр қилы өлеңдерінен алынған жолдардан Күнгедегентабыну</w:t>
        <w:br/>
        <w:t>қалай күшті әрі қалай шын жүректен айтылғанына көз жеткізуге болады.</w:t>
        <w:br/>
        <w:t>Ал түн жөнінде:</w:t>
        <w:br/>
        <w:t>Қараңғылық қаптады,</w:t>
        <w:br/>
        <w:t>Қайғы ма басқан, түн бе екен?</w:t>
        <w:br/>
        <w:t>Сыбдыр-сыбдыр әлдене,--</w:t>
        <w:br/>
        <w:t>Жел ме? Жүрген жын ба екен?...</w:t>
        <w:br/>
        <w:t>Түнерген түн өледі-</w:t>
        <w:br/>
        <w:t>Ағарған анау таңы ма?</w:t>
        <w:br/>
        <w:t>Ақ бәтестің бетінде</w:t>
        <w:br/>
        <w:t>Жүрегіңнің қаны ма? -</w:t>
        <w:br/>
        <w:t>дейді.</w:t>
        <w:br/>
        <w:t>Ақынның осындай ұғымына сүйенсек, жылдар бойы сыналып, күстәна</w:t>
        <w:br/>
        <w:t>етіліп келген белгілі жолдардан:</w:t>
        <w:br/>
        <w:t>Сар дала, бейне өлік сұлап жатқан,</w:t>
        <w:br/>
        <w:t>Кебіндей ақ сәулелер бетін жапқан.</w:t>
        <w:br/>
        <w:t>Тауда жоқ, орман да жоқ, өзен де жоқ,</w:t>
        <w:br/>
        <w:t>Сәуле емес,қан шашып тұр, күні батқан,28--</w:t>
        <w:br/>
        <w:t>дегенін әбден түсінуге болады. Және бұл өлеңнің аты--«Жаралы жан».</w:t>
        <w:br/>
        <w:t>Ондай жанның хал-күйіне жоғарғы жолдар дәл келіп тұр емес пе? Және</w:t>
        <w:br/>
        <w:t>өлең Мағжанша болған соң, басқаша айтылмайды да ғой. Жаралы жанға</w:t>
        <w:br/>
        <w:t>сарыдаланың сұлап жатқандай,ақ сәулелердің кебіндей көрінуі, қызарған</w:t>
      </w:r>
    </w:p>
    <w:p>
      <w:r>
        <w:t>күннің қан шашқандай әсер беруі әбден мүмкін. Белгілі «Әлдиле, өлім,</w:t>
        <w:br/>
        <w:t>әлдиле» өлеңін алайық. Сүйген жарынан, жас нәресте баласынан бірдей</w:t>
        <w:br/>
        <w:t>айырылған шақта ақын осылай күңіренген. Жай, қарапайым халықта</w:t>
        <w:br/>
        <w:t>ең жақын етене біреуі әлсе, «құдай оның орнына мені неге алмадың?»</w:t>
        <w:br/>
        <w:t>демей ме? Бұл қай халықта болса да бар. Сол ретпен Мағжан көкірегі қарс</w:t>
        <w:br/>
        <w:t>айырылғанда:</w:t>
        <w:br/>
        <w:t>Талпынған жаңа нәресте,</w:t>
        <w:br/>
        <w:t>Ақ қанатты періге,</w:t>
        <w:br/>
        <w:t>Былдырлаған бұлақтай.</w:t>
        <w:br/>
        <w:t>Көрінген жанды күлдірген,</w:t>
        <w:br/>
        <w:t>Жаңа піскен бүлдірген,</w:t>
        <w:br/>
        <w:t>Балауса нәзік құрақтай,</w:t>
        <w:br/>
        <w:t>Қайтыпты қозы көз тиіп,</w:t>
        <w:br/>
        <w:t>Бетінен кейде жел сүйіп...</w:t>
        <w:br/>
        <w:t>Балқиды жаным бұл күйге.</w:t>
        <w:br/>
        <w:t>ЭСонда,65-6.</w:t>
        <w:br/>
        <w:t>2.Сонда, 28-6.</w:t>
        <w:br/>
        <w:t>225 Жүсіпбек Аймауытов</w:t>
        <w:br/>
        <w:t>движенияв России ХІХ и ХХвеков»),«Орыс тарихы» («Русская история»),</w:t>
        <w:br/>
        <w:t>Богдановтың «Саяси экономияның қысқаша курсы» («Краткий курс</w:t>
        <w:br/>
        <w:t>политической экономии»), П.И.Стучкийдің «РСФСР Конституциясы»</w:t>
        <w:br/>
        <w:t>(“Конституция РСФСР») атты кітаптары басылған. Бұлар Жүсіпбекті өз</w:t>
        <w:br/>
        <w:t>заманынның жан-жақты білімді адамы, ғалымы, ағартушысы есебінде</w:t>
        <w:br/>
        <w:t>тұлғаландыра түседі.</w:t>
        <w:br/>
        <w:t>Жүсіпбек Аймауытов--әдебиетпен, жазушылық іспен қоса, бүкіл</w:t>
        <w:br/>
        <w:t>өмірін оқу-ағарту ісіне арнаған адам. Ол негізгі кәсібін «мұғалім» деп</w:t>
        <w:br/>
        <w:t>санаған.Сондықтанөзініңсаналыөмірініңкөбінбалаоқытуғабағыштаған.</w:t>
        <w:br/>
        <w:t>Ол тәрбие, оқу, оқыту мәселелеріне арнап “көптеген мақалалар,</w:t>
        <w:br/>
        <w:t>кітаптар жазған. Олардың ішінде «Тәрбиеге жетекші» (Орынбор, 1924),</w:t>
        <w:br/>
        <w:t>«Психология» (Ташкент, 1926), «Жан жүйесі және өнер таңдау» (Москва,</w:t>
        <w:br/>
        <w:t>1929), «Сабақтың комплекстік жүйесінің әдістері» (Қызыл Орда, 1929)</w:t>
        <w:br/>
        <w:t>атты зерттеулері мен оқулықтары бар. )</w:t>
        <w:br/>
        <w:t>Жүсіпбек өз заманының үлкен публицисі болды. Қазақ баспасөзінің</w:t>
        <w:br/>
        <w:t>көбейіп,жарияжағдайғажеткен кезіндеолкүнделікті газет-журналбеттері</w:t>
        <w:br/>
        <w:t>арқылы үнемі халқымен тілдесіп, ой бөлісіп отырды, оларға Өз көңілінің</w:t>
        <w:br/>
        <w:t>тілін жеткізді. Солардың көбін кезінде автор әр түрлі бүркеншік аттармен</w:t>
        <w:br/>
        <w:t>(псевдонимдермен) жазған. Олардың ішінде бізге белгілілері--а«Қызыл</w:t>
        <w:br/>
        <w:t>тау», «Қызылбас», «Жанақ», «Келешек», «Таңашбай»,т.6. Кейде ол «Ж»;«Ж.А»</w:t>
        <w:br/>
        <w:t>деп есімінің, өз аты мен әкесінің атының бас әрпін, кейде өз есімінің</w:t>
        <w:br/>
        <w:t>«Ж.К» деп басқы және соңғы әрпін қойып қысқартып жазған. Соңғы</w:t>
        <w:br/>
        <w:t>қысқартуды жеке сөз ретінде пайдаланып «Жік» деп те жазған кездері</w:t>
        <w:br/>
        <w:t>болған. Жазушының бізге таныс шығармаларының барлығы дерлік осы</w:t>
        <w:br/>
        <w:t>тәрізді бүркеншік аттармен жарияланған.</w:t>
        <w:br/>
        <w:t>Жүсіпбек-- қазақ қоғамы дамуының ең бір мазасыз “ шағында,</w:t>
        <w:br/>
        <w:t>әлеуметтікталас-тартыстар тұсында өмірсүрді. Өзінің бірсыпыра идеялас</w:t>
        <w:br/>
        <w:t>замандастары сияқты, оның да қалам қызметіне қамқорлық болмады.</w:t>
        <w:br/>
        <w:t>20-жылдары Қазақстанда құрылған: пролетариат жазушыларының</w:t>
        <w:br/>
        <w:t>ассоциациясы оларды сыртқа” тепті. Баспасөз бетінде «ҰҮлтшыл-</w:t>
        <w:br/>
        <w:t>алашордашыл жазушылар» делініп, үнемі сыналып жүрді. Осындай</w:t>
        <w:br/>
        <w:t>жағдайда жазушы негізгі әдеби ортадан жырақ, оңаша жағдайда жұмыс</w:t>
        <w:br/>
        <w:t>істеуге мәжбүр болды. Сөйте жүріп, бой тасалап қалмай, заманнан</w:t>
      </w:r>
    </w:p>
    <w:p>
      <w:r>
        <w:t>оңашаланбай, елі, халқы жайлы ойланып, заман, дәуір сөзін айтты.</w:t>
        <w:br/>
        <w:t>Жүсіпбек шығармашылығын әрі қарай зерттеу ХХ ғасырдың басындағы</w:t>
        <w:br/>
        <w:t>қазақ халқының рухани оянуы, отаршылдық пен ұлттық езгіге қарсы</w:t>
        <w:br/>
        <w:t>күресі процесін, жазушының осы қозғалыстағы орнын анықтауға</w:t>
        <w:br/>
        <w:t>көмектеседі.</w:t>
        <w:br/>
        <w:t>ҚАЗАҚ ӘДЕБИЕТІНІҢ ТАРИХЫ: КЕҢЕС ДӘУІРІ (1917-- 1940) 238</w:t>
        <w:br/>
        <w:t>Суретшілік көрегендігінің арқасында осындай қым-қиғаш, қарама-</w:t>
        <w:br/>
        <w:t>қарсылығы мол дәуір жайың М.Жұмабаев өз өлеңдерінде көрсете алды.</w:t>
        <w:br/>
        <w:t>Ақынның бұл тұстағы «Пайғамбар», «Күншығыс», «Жер жүзін топан басса</w:t>
        <w:br/>
        <w:t>екен», «Бостандық», «Орал», «Орал тауы», т.б. өлендерінен заман көтерген</w:t>
        <w:br/>
        <w:t>элеуметтік әрі рухани жайларды анық байқауға болады. Шығыспен Батыс</w:t>
        <w:br/>
        <w:t>мәселесі ақын жырларынан мол орын алады. Бірінші дүниежүзілік соғыс,</w:t>
        <w:br/>
        <w:t>1916 жылғы қазақ кедейлерінің көтерілісі, 1917 жылғы екі бірдей төңкеріс</w:t>
        <w:br/>
        <w:t>ақын көзқарасында өз ізін қалдырмауы мүмкін емес-ті. Бұл тақырып</w:t>
        <w:br/>
        <w:t>орыс жазушыларының шығармашылығында, әсіресе, А.Блок, В.Брюсов,</w:t>
        <w:br/>
        <w:t>Н.Клюев,т.б.ақындаршығармаларындадаайқынкөрінеді.М.Жұмабаевтың</w:t>
        <w:br/>
        <w:t>осы мәселеге килігуі неліктен, қалай деген шүбә тудырмасқа керек-- ол</w:t>
        <w:br/>
        <w:t>өзі Шығыс өкілі ретінде Шығысты пір тұтады, осыған сенеді және үміт</w:t>
        <w:br/>
        <w:t>артады. Соғыс, тажал, жан мен дененің азғындауы тәрізді, ажалдың қара</w:t>
        <w:br/>
        <w:t>бұлты боп, қара түтін боп жүзген Батыс кесапатынан сақтандырады.</w:t>
        <w:br/>
        <w:t>Ақын бостандық Шығыстан келеді, Азия өзінің қараңғылығын жойып,</w:t>
        <w:br/>
        <w:t>түрменің тор көзін, қолды байлаған шынжырды күл-талқан етіп үзеді деп</w:t>
        <w:br/>
        <w:t>сендіреді. Атышулы «Пайғамбар» деген өлеңінде былай дейді:</w:t>
        <w:br/>
        <w:t>Күнбатысты қараңғылық қаптаған,</w:t>
        <w:br/>
        <w:t>Күні батып, жаңа таңы атпаған.</w:t>
        <w:br/>
        <w:t>Түнеріп жүр түннен туған перілер,</w:t>
        <w:br/>
        <w:t>Тәңірісін табанына таптаған...</w:t>
        <w:br/>
        <w:t>Қайғыланба, соқыр сорлы, шекпе зар,</w:t>
        <w:br/>
        <w:t>Мен-- Күн ұлы, көзімде Күн нұры бар.</w:t>
        <w:br/>
        <w:t>Мен келемін, мен келемін, мен келем,</w:t>
        <w:br/>
        <w:t>Күннен туған, Гуннен туған пайғамбар:5</w:t>
        <w:br/>
        <w:t>«Күншығыс» өлеңінде:</w:t>
        <w:br/>
        <w:t>Қысық көзді Күншығыс,</w:t>
        <w:br/>
        <w:t>Болсын соңғы бүл жүріс,</w:t>
        <w:br/>
        <w:t>Күнбатысқа жүрелік? -</w:t>
        <w:br/>
        <w:t>дейді. Осындағы «Күн», «Күн ұлы», «Күннен туған» деген сөздерге біраз</w:t>
        <w:br/>
        <w:t>көңіл аударудың реті бар. Өлеңдердің жалпы мағынасы, қояр талабы,</w:t>
        <w:br/>
        <w:t>айтар тілегі, әрине, үлкен. Ол--белгілі. Бірақ ақын жалпы «Күн» дегенді</w:t>
        <w:br/>
        <w:t>көп айтады. Басқа да өлендерінен оны жиі ұшыратамыз. Түнді, өлімді,</w:t>
        <w:br/>
        <w:t>кебінді көп жырлайды деп жүрген ақынымыздың күнге де көп жүгінетінін</w:t>
        <w:br/>
        <w:t>ескермейміз. Мұны, біріншіден, түн мен күнді егіз деп қараудан, бірінсіз</w:t>
        <w:br/>
        <w:t>бірі жоқ деуден туған деуге болады. Екіншіден, сол түнді күнге жендіру,</w:t>
        <w:br/>
        <w:t>уайым, қайғы, түнек символы түннен--күнге, жарыққа, жылуға, отқа жету</w:t>
        <w:br/>
        <w:t>тілегі, тіке айтылмаған, бірақ анық ұғылатын көңіл күйі көрінеді. Күнді</w:t>
        <w:br/>
        <w:t>аса бір ілтипатпен атап, оған тәнті көңілін білдіреді; «Күн алтын жан-”</w:t>
        <w:br/>
        <w:t>жағына сәуле шашты», «Алтын күн алтын сәуле жерге шашар», «Күннен</w:t>
        <w:br/>
        <w:t>33 Сонда, 68-70-66,</w:t>
        <w:br/>
        <w:t>% Сонда,71-6.</w:t>
        <w:br/>
        <w:t>ҚАЗАҚ ӘДЕБИЕТІНІҢ ТАРИХЫ: КЕҢЕС ДӘУІРІ (1917-- 1940) 236</w:t>
      </w:r>
    </w:p>
    <w:p>
      <w:r>
        <w:t>Көрінбес көзге түртсе қараңғыда,</w:t>
        <w:br/>
        <w:t>Япырым-ай, қалдық па ендітіпті ғаңсыз2 5</w:t>
        <w:br/>
        <w:t>Осындай сөз арқауы Абайға ұқсайтын, бірақ жалын лаулаған,ашынған</w:t>
        <w:br/>
        <w:t>жүректен ытқып шыққан шымыр жолдар жиі ұшырайды. Жүрек демек-</w:t>
        <w:br/>
        <w:t>ші, Абай көп айтқан сезімдердің біразы осы жүрекке байланысты еді ғой.</w:t>
        <w:br/>
        <w:t>«Асау жүрек», «жабырқау жүрек», «ет жүрек» және «жүрегім, ойбай, соқпа</w:t>
        <w:br/>
        <w:t>енді» дейді. Мағжан «уланған жүрек», «сорлы жүрек», «тілінген жүрек»</w:t>
        <w:br/>
        <w:t>және «соғады жүрек зорға, келші, тыңда», «соқпа, сорлы жүрегім» деп ке-</w:t>
        <w:br/>
        <w:t>леді. Қайсысында болса да жүрекке артар жүк көп-ақ. Уақыт, дәуір жайы,</w:t>
        <w:br/>
        <w:t>дауыл үні ақынды оңы мен солына, алды-артына қаратпай қоймайды.</w:t>
        <w:br/>
        <w:t>Бұл кезеңде Мағжан: ылғи абыржулы, ереуіл қалыпта. Жиырмасыншы</w:t>
        <w:br/>
        <w:t>ғасырдың басы, әсіресе, қазақ жері, қазақ еліүшін аса бір ғажайып елегізу,</w:t>
        <w:br/>
        <w:t>абыржу туғызған кезең-ді.</w:t>
        <w:br/>
        <w:t>Үлкен азаматтық сарындағы Мағжан өлеңдерінің іші-сырты да бірдей</w:t>
        <w:br/>
        <w:t>болу,жарасымдыболып,текүйқас,ырғақ мінсіздігіменғанаемес,айтарой-</w:t>
        <w:br/>
        <w:t>сезімге байланысты аса қонымды өлшемментүзілетініанық.Эстетикалық</w:t>
        <w:br/>
        <w:t>талғам, талабымен айрықша көзге түсуі, жүрекке жылы тиіп, жанды те-</w:t>
        <w:br/>
        <w:t>бірентуі сонан, сонылықтан. Ақын өлеңдерінен өне бойы құпия сыр</w:t>
        <w:br/>
        <w:t>ұққандай жайда қаласыз, өмірдің өзіндей сан-салалы, сан қырлы поэзия;</w:t>
        <w:br/>
        <w:t>онда тақ-тұқ кесіп-пішілген немесе тура тартқан қарапайымдылықтың</w:t>
        <w:br/>
        <w:t>ізі де білінбейді. Туа біткен дарын иесі оқушыға ойлы сауал қойып, өзің</w:t>
        <w:br/>
        <w:t>қалай қабылдасан, солай қабылда дегендей,әркім түсінігіне қарай өрбітіп</w:t>
        <w:br/>
        <w:t>алып кететін ұзын арқап, кең тұсау желі тастайды. Әсіресе ой-қиялға, се-</w:t>
        <w:br/>
        <w:t>зімді оятуға жаралған өлендері осындай.</w:t>
        <w:br/>
        <w:t>Мағжан әлеңдерін әңгіме еткенде, ақынның өмірге көзқарасы, оны</w:t>
        <w:br/>
        <w:t>түсіну; қабылдауы қалай деген сұрақ туады. Шығармашылық адамының</w:t>
        <w:br/>
        <w:t>еңбегі, айналып келгенде, оның қалпың, тұрпатын танытады дегенге қол</w:t>
        <w:br/>
        <w:t>қойсақ, Мағжан поэзиясынан өмірді біртұтас құбылыс, көрініс ретінде</w:t>
        <w:br/>
        <w:t>алып, адамды сол ұлы табиғат, жаратылыстың бір туындысы, бөлшегі ре-</w:t>
        <w:br/>
        <w:t>тінде қабылдайтын ақын екенін байқаймыз. Табиғатсыз, жаратылыссыз</w:t>
        <w:br/>
        <w:t>адам жоқ, қараң. Ал табиғат ше ол адамсыз да күн көре береді. Бірақ сана</w:t>
        <w:br/>
        <w:t>оған бағынбайды, дене бағынса да, сезім бағынбайды. Сондықтан адам</w:t>
        <w:br/>
        <w:t>бұлқынады, серпіледі, үстем болғысы келеді:</w:t>
        <w:br/>
        <w:t>Күннен туған баламын,</w:t>
        <w:br/>
        <w:t>Жарқыраймын, жанамын,</w:t>
        <w:br/>
        <w:t>Күнге ғана бағынам.</w:t>
        <w:br/>
        <w:t>Өзім күнмін, өзім-- От,</w:t>
        <w:br/>
        <w:t>Сөзім, қысық көзім Де-- от.</w:t>
        <w:br/>
        <w:t>Өзіме өзім табынам.</w:t>
        <w:br/>
        <w:t>Жерде жалғыз тәңірі--от,</w:t>
        <w:br/>
        <w:t>Оттан басқа тәңірі жоқ”.</w:t>
        <w:br/>
        <w:t>Құбылыстың мәнін кең көлемде, жалпыға бірдей қалыпта тани білуде</w:t>
        <w:br/>
        <w:t>ақын,ең алдымен, ненің болса да мән-мазмұнына үңіледі, әрдайым жалпы</w:t>
        <w:br/>
        <w:t>35 Сонда, 54-6.</w:t>
        <w:br/>
        <w:t>2. Сонда, 66-6.</w:t>
        <w:br/>
        <w:t>ҚАЗАҚ ӘДЕБИЕТІНІҢ ТАРИХЫ: КЕҢЕС ДӘУІРІ (1917-- 1940) 226</w:t>
        <w:br/>
        <w:t>екен. Екеуінен жетіұл, екі қыз болған. Ұлдары: Мүсілім, Қаһарман, Мағжан,</w:t>
        <w:br/>
        <w:t>Мұхамеджан, Сәлімжан, Қалижан, Сабыржан; қыздары--Күләндам,</w:t>
        <w:br/>
        <w:t>Гүлбарам. Мағжан түрмеге жабылғаннан кейін, басқа да азамат ұлдары</w:t>
        <w:br/>
        <w:t>қуғынға ұшыраған. Бекен 1934 жылы 61 жасында дүние салады. Жұбайы</w:t>
        <w:br/>
        <w:t>Гүлсім 1945 жылы қайтыс болады. Мағжанның ағалары Мүсілім мен</w:t>
        <w:br/>
        <w:t>Қаһарман 1937 жылы ұсталған. Інісі Мұхамеджан он жыл отырып келіп,</w:t>
      </w:r>
    </w:p>
    <w:p>
      <w:r>
        <w:t>сексеннен асып барып дүниеден өтеді. Кіші інісі Сәлімжан да айдалып</w:t>
        <w:br/>
        <w:t>кетіп,ХХсьезденкейінқайтып келедіде,80-жылдардыңбаскезіндеқайтыс</w:t>
        <w:br/>
        <w:t>болады. Екі інісі Қалижан мен Сабыржан қырғыз жеріне паналап, кейінгі</w:t>
        <w:br/>
        <w:t>жылдары қайтыс болған. Сөйтіп, бір әулет жан, орталарында Мағжандай</w:t>
        <w:br/>
        <w:t>құдіретті ақыны бар әулет түгелдей қуғын-сүргінмен дүниеден көшкен.</w:t>
        <w:br/>
        <w:t>Мағжанның өзінен бала жоқ. Жұбайы Зылиха 1989 жылы Алматыда</w:t>
        <w:br/>
        <w:t>қайтыс болды. Бекеннің қалған балаларынан ұрпақ бар.</w:t>
        <w:br/>
        <w:t>Мағжан Жұмабаев әулетін жақсы білетін жақын ағайындарының</w:t>
        <w:br/>
        <w:t>бірі, жазушы Хамза Абдуллиннің айтуы бойынша, Мағжан өлең жазумен</w:t>
        <w:br/>
        <w:t>кішкентай күнінен шұғылданған. Әкесі Бекен ақ пен қараны айыра</w:t>
        <w:br/>
        <w:t>білетін адам болған. Сондықтан да ол балаларын замана перзенті ету</w:t>
        <w:br/>
        <w:t>мақсатыменүйіне кітапты көп жиған. Сол кездері Қазаннан, Орынбордан,</w:t>
        <w:br/>
        <w:t>Ташкенттен шығатын кітаптарды алдырған. Оның үстіне, Әшірбек атты</w:t>
        <w:br/>
        <w:t>әрі оқымысты, әрі іскер қазақтың үйінде дүниеге келген Мағжанның</w:t>
        <w:br/>
        <w:t>шешесі Гүлсім бәйбіше де сол кездегі қазақтың әдеби кітаптарының үлкен</w:t>
        <w:br/>
        <w:t>қамқоршысы болған. Ол кітаптарды ұқыпты ұстап, жыртқызбай, ересек</w:t>
        <w:br/>
        <w:t>балаларының қолына беріп, ал хат танымайтын кішкентай балаларына</w:t>
        <w:br/>
        <w:t>өзі оқып отырған. Мысалы, «Қиссасы уль-Әнбия» атты кітапты Мағжан</w:t>
        <w:br/>
        <w:t>жеті жасында түгелдей жатқа білген.</w:t>
        <w:br/>
        <w:t>Мағжан Бегишев медресесіне түскеннен бастап әдебиетпен қатты</w:t>
        <w:br/>
        <w:t>шұғылданған. Тіпті қазақ, татар әдебиетін былай қойғанда,ол араб-парсы</w:t>
        <w:br/>
        <w:t>ақындарының, атап айтқанда, Фирдоуси, Сағди, Хафиз, Омар Хайям,</w:t>
        <w:br/>
        <w:t>Низами, Науаи сияқтыданалардыңұлыдастандарыноқыпүйренуді өзінің</w:t>
        <w:br/>
        <w:t>машығына айналдырған. Ал ұлы Абай мен Дәрдмән (Әлендерін қазақша</w:t>
        <w:br/>
        <w:t>жазған татардың ұлы ақыны Зәкір Садықұлы Рамиев) өлеңдері кішкентай</w:t>
        <w:br/>
        <w:t>Мағжанға ерекше әсер еткен.</w:t>
        <w:br/>
        <w:t>1909 жылы шыққан Абай өлеңдерін оқып, Абайға арнап Мағжан:</w:t>
        <w:br/>
        <w:t>«Атақты ақын, сөзі алтын хакім Абайға» деген өлең жазған. Абайға деген</w:t>
        <w:br/>
        <w:t>махаббатының нәзік қылын шерткен. Ақын болуды армандаған. Жас</w:t>
        <w:br/>
        <w:t>жігіттің өлең жазып жүрген талабы қазақ халқының әйгілі қамқоршысы,</w:t>
        <w:br/>
        <w:t>қазақ сліне: «Қаным--башқұрт, тәнім--татар, жаным--қазақ» деп</w:t>
        <w:br/>
        <w:t>мәтел таратқан ұлы жазушы Ғалымжан Ибрагимовті қатты толғантады.</w:t>
        <w:br/>
        <w:t>Сондықтан да Ғалымжан 1910 жылдың күзінде Мағжан өлеңдерінің</w:t>
        <w:br/>
        <w:t>қолжазбаларын Қазандағы Кәрімовтердің баспасына табыс етеді. 1912</w:t>
        <w:br/>
        <w:t>жылы Мағжанның «Шолпан» атты өлеңдер жинағы жарық көреді.</w:t>
        <w:br/>
        <w:t>Ғалымжан өзі 1911 жылы шыққан «Қазақ қызы» романының бірінші</w:t>
        <w:br/>
        <w:t>бетіне 16 жасар Мағжанның «Айға» деген өлеңінің бір шумағын эпиграф</w:t>
        <w:br/>
        <w:t>етіп келтірген:</w:t>
        <w:br/>
        <w:t>Кең дала көресін ғой мынау жатқан,</w:t>
        <w:br/>
        <w:t>Жібектей жасыл шөптер бетін жапқан.</w:t>
        <w:br/>
        <w:t>ҚАЗАҚ ӘДЕБИЕТІНІҢ ТАРИХЫ: КЕҢЕС ДӘУІРІ (1917-- 1940) 228</w:t>
        <w:br/>
        <w:t>деген сылтаумен жаңа өкімет тарапынан кәп қудалау көрген. Оның 1923</w:t>
        <w:br/>
        <w:t>жылы Ташкентте басылған жинағын жамандаған мақалалар шығады. Сол</w:t>
        <w:br/>
        <w:t>жылы Ташкент жастарының алдында баяндама жасап, «Лениншіл жас»</w:t>
        <w:br/>
        <w:t>журналында (Х95) «Мағжанның ақындығы туралы» мақала бастырған</w:t>
        <w:br/>
        <w:t>Жүсілбек Аймауытовтың ара түсіп, кең талдау жасаған әділетті сынына</w:t>
        <w:br/>
        <w:t>қарамастан, сыңар жақ социологиялық пікір ақын соңынан қалмайды.</w:t>
        <w:br/>
        <w:t>Олар Аймауытовтың өзін қоса сынайды. 1924 жылы Мәскеуде оқитын</w:t>
        <w:br/>
        <w:t>қазақ жастары жиналыс өткізіп, ақын шығармаларын «ескішіл, түрікшіл,</w:t>
        <w:br/>
        <w:t>ұлтшыл» деп табады, оның жолын «кедей, момын, жарлы-жаршыларға</w:t>
        <w:br/>
        <w:t>зиянды жол» деп сынайды («Еңбекші қазақ», 14-қаңтар, 1925).</w:t>
        <w:br/>
        <w:t>Мағжанның ақындығына қоса, өз басын сынаған мұндай мақалалар</w:t>
        <w:br/>
        <w:t>20-жылдардың орта кезінен бастап тіпті үдей түсті. Оған ақынның қазақ</w:t>
        <w:br/>
        <w:t>пролетариатжазушыларыассоциациясыныңқұрылуынқабылдамай,оған</w:t>
      </w:r>
    </w:p>
    <w:p>
      <w:r>
        <w:t>қарсы «Алқа» атты ұйым құруға талабы, «Алқаның» бағдарламасын жасап</w:t>
        <w:br/>
        <w:t>таратуы себеп болды. Кеңесшіл идсология оны жат, жаулық ниет ұстаған</w:t>
        <w:br/>
        <w:t>бағдарлама ден бағалады. 1929 жылы Мағжан ұсталғанда да оған үлкен</w:t>
        <w:br/>
        <w:t>айып болып тағылған -- «Алқаның» бағдарламасы еді. Сол жылы «ұлтшыл,</w:t>
        <w:br/>
        <w:t>революция дұшпаны» есебінде қамауға алынған Мағжан алдымен ату</w:t>
        <w:br/>
        <w:t>жазасына кесіліп, кейін үкім он жыл жер аударуға ауыстырылып, Ақ теңіз</w:t>
        <w:br/>
        <w:t>бойына жіберілді. Содан 1936 жылы ғана МІорький мен Е.Пешкованың</w:t>
        <w:br/>
        <w:t>араласуымен (әйслі Зылиханың хаты бойынша) босатылады. Еліне</w:t>
        <w:br/>
        <w:t>келеді. Петропавлда мектепте орыс тілі мен әдебиетінен сабақ беретін</w:t>
        <w:br/>
        <w:t>мүғалім болып істейді. Бірақ біраз уақыттан кейін бұл қызметтен шығып</w:t>
        <w:br/>
        <w:t>қалады. Ол тұралы өзі: «Не себепті босатылғанымды сүрасам, қалалық</w:t>
        <w:br/>
        <w:t>оқу ісінің меңгерушісі жалпы саяси себептерге байланысты дегенді</w:t>
        <w:br/>
        <w:t>айтты. Міне, 20 шақты күн болды-- жұмыссыз отырмын»--деп жазады</w:t>
        <w:br/>
        <w:t>Алматыға, Жазушылар одағының бастығы Сәбит Мұқановқа жолдаған</w:t>
        <w:br/>
        <w:t>хатында”. Аударма ісімен айналысқанын, бірақ шарт жайында баспадан</w:t>
        <w:br/>
        <w:t>хабар жоғын айта келіп, Мағжан тағы да: «Мен Қазақстанға жаңа жолға</w:t>
        <w:br/>
        <w:t>түскенімді өз қалам күшіммен көрсетсем деген тілекпен оралдым. Қалай</w:t>
        <w:br/>
        <w:t>болғанда да, орталыққа жетуім керек деп шештім. Егер жолға қаражат</w:t>
        <w:br/>
        <w:t>тапсам, орталыққа баруды ойлап отырмын»,--дейді. Бұл хат 1937 жылы</w:t>
        <w:br/>
        <w:t>20-ақпанда жазылады. Наурыз айында Алматыға келеді. Бұл кез--айтыс-</w:t>
        <w:br/>
        <w:t>тартыстың нағыз қайнап тұрған кезі. Біреудің үстінен біреу жала жазып,</w:t>
        <w:br/>
        <w:t>ұстатып, айдатып жатқануақыт. І.Жансүгіров, С.Сейфуллин, Б.Майлиндер</w:t>
        <w:br/>
        <w:t>«халық жауы» болып ұсталады. 1937 жылдың осы қаралы оқиғаларына</w:t>
        <w:br/>
        <w:t>тап болып, Мағжан да қайта қамалады. Содан 1038 жылы наурыз айында</w:t>
        <w:br/>
        <w:t>атылады,</w:t>
        <w:br/>
        <w:t>Ақын үні тынды. Өзі бір кездері толғана жазған-- үні өшкен бұлбұл</w:t>
        <w:br/>
        <w:t>кейпі ақынның басына келді:</w:t>
        <w:br/>
        <w:t>Дариға аяқталмай үзілді жыр,</w:t>
        <w:br/>
        <w:t>Сұм жүрек жалын болып қалды ғой құр.</w:t>
        <w:br/>
        <w:t>Бұлбұлдың әнін үзген не болды екен?</w:t>
        <w:br/>
        <w:t>Мынау не, көлдің беті жыбыр-жыбыр?</w:t>
        <w:br/>
        <w:t>4 «Сәбит пен Мағжан». «Қазақ әдебиеті». 1990, 15 маусым.</w:t>
        <w:br/>
        <w:t>225 ; Мағжан Жұмабаев</w:t>
        <w:br/>
        <w:t>Өзім-- патша, өзім-- қазы, өзім-- би,</w:t>
        <w:br/>
        <w:t>Қандай ессіз не қылдың деп тергейді?!</w:t>
        <w:br/>
        <w:t>Бүл романтикалық. асқақ шумақтардан ақынның өз күшіне, өз</w:t>
        <w:br/>
        <w:t>талантына, керек десеңіз, өмір-тағдырына кәміл сенетінін байқаймыз.</w:t>
        <w:br/>
        <w:t>Мұның алдында «Арыстанмын, айбатыма кім шыдар; Жолбарыснын,</w:t>
        <w:br/>
        <w:t>маған қарсы кім тұрар?» деген жолдар бар. Осының бәрі асып-тасудың,</w:t>
        <w:br/>
        <w:t>астамдықтың рсті емес, асылдықтың, жайдың жасылындай өткірліктің</w:t>
        <w:br/>
        <w:t>жөні. Ақын сөзі ашы шындықтың айнасы болыл отырған, Өзіонытүсінген</w:t>
        <w:br/>
        <w:t>де, білген де. Асыл сөздерінің қадірменді иесі бар екенін. кәміл ұққан.</w:t>
        <w:br/>
        <w:t>Ол--парасат қайнары, мейірбан жүректі туған елі еді. Мағжан ақын бар</w:t>
        <w:br/>
        <w:t>өмірін, өнерін, білгенін сол туған халқына, еліне арнаған, арнаған да,</w:t>
        <w:br/>
        <w:t>сарнаған да. «Жан сөзі» (1920) деген әйгілі өлеңінде:</w:t>
        <w:br/>
        <w:t>Дариға, сол күндерде күнім қараң...</w:t>
        <w:br/>
        <w:t>Қазақ елім, бір ауыз сөзім саған:</w:t>
        <w:br/>
        <w:t>Болғайсың, сыншы болсаң, әділ сыншы,</w:t>
        <w:br/>
        <w:t>Кінәні жүрекке қой, қойма маған?--</w:t>
        <w:br/>
        <w:t>деуінің де төркіні сонда.</w:t>
        <w:br/>
        <w:t>Мағжан--өз тегін де, өз жерін де ардақтаумен өткен, өмірдегі</w:t>
      </w:r>
    </w:p>
    <w:p>
      <w:r>
        <w:t>азаматтық орнын адақтауға ұмтылған, өлең сөзді асыл маржандай</w:t>
        <w:br/>
        <w:t>терген, сұлу жырымен оқырман жүрегін баураған, ал өзі болса, өне бойы</w:t>
        <w:br/>
        <w:t>қапаста, қайғы мен қасіретте әмір кешіп, ақырында мүлт кеткен, өзі</w:t>
        <w:br/>
        <w:t>айтатындай, соры арылмаған халқының зарлы перзенті, «Мен өлмеймін,</w:t>
        <w:br/>
        <w:t>менікі де өлмейді» дегенде, қауіп-қатер жоқ демегені белгілі, бірақ сонда</w:t>
        <w:br/>
        <w:t>қылша мойны талша қиылатынын біліп пе? Жалпы алып қарағанда,</w:t>
        <w:br/>
        <w:t>«мен өлмеймін» деген сөздерде терең шындық жатқаны рас. 60 жылдан</w:t>
        <w:br/>
        <w:t>аса уақыт бойы әкімшілік ақын үнін шығармай, тұмшалап келсе де, енді</w:t>
        <w:br/>
        <w:t>естіліп, ақыры жалғастық тапқаны шындық. Философиялық мағынада</w:t>
        <w:br/>
        <w:t>алсақ, ақынның өлеңі мен дана сөзі өлмек емес. Бірақ, ғажабы сол, кешегі</w:t>
        <w:br/>
        <w:t>бірзаманда ақынның өзіде, өлеңідекөздентаса етілді. Солдәуірүстімізден</w:t>
        <w:br/>
        <w:t>енді ғана, бүгін ғана ауып барады.</w:t>
        <w:br/>
        <w:t>Мағжан Бекенұлы Жұмабаев 1893 жылы Ақмола губерниясының</w:t>
        <w:br/>
        <w:t>Ақмола уезіндегі Полуденовский болысында, қазіргі Солтүстік Қазақстан</w:t>
        <w:br/>
        <w:t>облысы, Мағжан Жұмабаев ауданы, Мағжан ауылы жерінде дүниеге</w:t>
        <w:br/>
        <w:t>келген. Орташа ауқатты отбасынан шыққан. Ауыл мұғалімінен хат танып,</w:t>
        <w:br/>
        <w:t>сауат ашады, ал 1905 жылы Қызылжардағы (қазіргі Петропавловск)</w:t>
        <w:br/>
        <w:t>медресеге оқуға түседі. Бұл медресені араб, парсы, түрік тілдерін еркін</w:t>
        <w:br/>
        <w:t>меңгерген, Ыстамбұлда оқып, дәріс алған, ауқатты отбасынан шыққан</w:t>
        <w:br/>
        <w:t>жергілікті зиялы азамат Мұхамеджан Бегишев ашқан екен. Ол өзі Шығыс</w:t>
        <w:br/>
        <w:t>халықтарының тарихынан сабақ берген. Мағжан бұл медресені 1910</w:t>
        <w:br/>
        <w:t>жылы жақсы үлгеріммен бітіреді.</w:t>
        <w:br/>
        <w:t>Мағжанның әкесі Бекен елішінде хаттанитын,жұртсыйлайтын белгілі</w:t>
        <w:br/>
        <w:t>адам болыпты. Шешесі Гүлсім--Әшірбек деген оқыған адамның қызы</w:t>
        <w:br/>
        <w:t>М.Жұмабаев. Үш томдық шығармалар жинағы. 1995, 1-т,, А.,97-6.</w:t>
        <w:br/>
        <w:t>Ескерту: Кейінгі үзінділер осы кітаптан алынады.--М. Б.</w:t>
        <w:br/>
        <w:t>2 Сонда, 156-б.</w:t>
        <w:br/>
        <w:t>15--1229</w:t>
        <w:br/>
        <w:t>237 Мағжан Жұмабаев</w:t>
        <w:br/>
        <w:t>азаматқатэн әуенге бойұүрады,әлдеталанттан ба,әлде тәңір жазғандықтан</w:t>
        <w:br/>
        <w:t>ба, өзіне тәуелсіз, тек қана жер үсті тіршілігінің, табиғаттың заңына ғана</w:t>
        <w:br/>
        <w:t>бағынатын құбылыстың қүпияішкізстарына барғысыкеледі. Мағжанның</w:t>
        <w:br/>
        <w:t>өзі айтып, өзі тұжырымдағандай, ақын деген-- өзі болжап біле бермейтін</w:t>
        <w:br/>
        <w:t>жолғасапар шеккенпір,кейде жын, кейде бала,солсапарда ол қиындықты</w:t>
        <w:br/>
        <w:t>қайыспай көтеретін, не дүниені тәрк етіп, бәрінен безінетін жан. Сонда</w:t>
        <w:br/>
        <w:t>да «қиял құлы мен бір ақын» деуін ұғуға болады. Дүниені философиялық</w:t>
        <w:br/>
        <w:t>тұрғыдан таниды.</w:t>
        <w:br/>
        <w:t>Көз қарашығының нұры болсын, тербелген ақ қайың: болсын,</w:t>
        <w:br/>
        <w:t>толқыған көл болсын, бүкіл кең ғалам болсын, соның бәрі айналап</w:t>
        <w:br/>
        <w:t>келгенде, ақын жүрегінің бір бөлшегіндей. Бұл жай ақын қиялының</w:t>
        <w:br/>
        <w:t>байлығын, түйсік қабілетінің молдығын, ешкімге ұқсамайтын қалып-</w:t>
        <w:br/>
        <w:t>кейпін танытса керек. Мағжан поэзиясының қос қанатындай мұңды,</w:t>
        <w:br/>
        <w:t>сазды, кейде қайғылы әрі алға тартатын романтикалық әуендері ақын</w:t>
        <w:br/>
        <w:t>түйсігінің өзгешелігін, сонылығын дәлелдемек, ХХ ғасырдың басында</w:t>
        <w:br/>
        <w:t>және революция дәуірінде орыс қоғамының әдебиеті мен мәдениетінің</w:t>
        <w:br/>
        <w:t>хал-ахуалы жайында айтылған М.орький. сөзін: еске алайықшы. Ол:</w:t>
        <w:br/>
        <w:t>«зиялылық ақыл-ой быт-шыты шығып сынған айнадай. Әрбір сынығы</w:t>
        <w:br/>
        <w:t>әр түрлі саланы, әр түрлі бағытты байқатады. Бірақ бәрі де ақиқат елінен</w:t>
        <w:br/>
        <w:t>алыс»,--деген-ді. Бір жағынан алғанда, орыс декаденттерінің әр қилы</w:t>
        <w:br/>
        <w:t>ағымдарының М.Жұмабаевқа бірсыпыра әсер етуі мүмкін. Оны жоққа</w:t>
        <w:br/>
        <w:t>шығара алмаймыз. Сондықтан ол кездегі адамдардың сан қилы бағытта</w:t>
        <w:br/>
        <w:t>адасуы сияқты хал Мағжанда да болуы ықтимал. Бірақ Мағжан туралы</w:t>
        <w:br/>
        <w:t>айтқанда, оны адасу демей, оқу, үйрену, білмекке қүмарлық деп түсінген</w:t>
        <w:br/>
        <w:t>дұрыс болар. Мағжан табиғаты жай еліктеуді көтермес еді.</w:t>
      </w:r>
    </w:p>
    <w:p>
      <w:r>
        <w:t>Мағжан Жұмабаевгың ақын болу, қалыптасу кезеңі қазақ тарихындағы,</w:t>
        <w:br/>
        <w:t>бір жағынан-- ояну, екінші жағынан-- жаңа жол іздеп, дағдару дәуірімен</w:t>
        <w:br/>
        <w:t>тура келеді Қазақтың демократиялық мәдениетінің өсіп-өркендеу</w:t>
        <w:br/>
        <w:t>сәті, қазақ зиялы қауымының қалыптасу кезеңі еді. Әлеуметтік құрамы</w:t>
        <w:br/>
        <w:t>жағынан да, саяси көзқарасы жағынан да әдебиет, мәдениет және оку-</w:t>
        <w:br/>
        <w:t>ағарту қайраткерлері сан түрлі күйді басынан кешті. Олардың түсінігінде</w:t>
        <w:br/>
        <w:t>айқын бір-ақ мәселе болды, ол--бостандыққа, тендікке ұмтылу,</w:t>
        <w:br/>
        <w:t>халқының мәдениеті мен бақыты үшін күресу. «Отарлық және әлеуметтік</w:t>
        <w:br/>
        <w:t>қанаушылықтағы азапты жолдан халқын. калай алып шығу, қараңғылық,</w:t>
        <w:br/>
        <w:t>сауатсыздық басқан халден жарыққа қалай бастау керек?» деген мәселеге</w:t>
        <w:br/>
        <w:t>келгенде, анық емес, күңгірт, буалдыр уағыздарды ұстағандар да болды.</w:t>
        <w:br/>
        <w:t>Таптық көзқарас жағынан таяздық та, шикілікте орын алды, Сондықтан да</w:t>
        <w:br/>
        <w:t>осындайортадан кейін мығым қайраткерлердің шығуы, бірте-біртеұлттық</w:t>
        <w:br/>
        <w:t>сананы орнықтырып, идеялық жағынан жетілуі оңай шаруа болған жоқ.</w:t>
        <w:br/>
        <w:t>Қайсыбіреулердің буржуазиялық демократиядан аса алмай, ұлт мәселесін</w:t>
        <w:br/>
        <w:t>қораш түсінгені де белгілі. Әлеуметтік көзқарас біржолата бекігенге дейін</w:t>
        <w:br/>
        <w:t>көптеген ұлттықзиялы қауымөкілдерітар жол,тайғақ кешудібастан кешіп,</w:t>
        <w:br/>
        <w:t>күмәнданушылық, солқылдақтық қателерге ұшырағаны тарихи шындық.</w:t>
        <w:br/>
        <w:t>Асакүрделікүрес,пікірталасы мен айтысүстінде қалыптасқан адамдардың</w:t>
        <w:br/>
        <w:t>іс-әрекеттеріне талдау жасап, зерттегенде, бұл жайларды ескерген жөн.</w:t>
        <w:br/>
        <w:t>Әсіресе көрнекті, ірі жазушылар мен басқа да қайраткерлерге баға беру</w:t>
        <w:br/>
        <w:t>сәтінде бұл өте-мөте қажет. Бұған, әрине, ресми саясаттың ол кездегі жайы</w:t>
        <w:br/>
        <w:t>тұрақтылықтан алыс жатқанын да ашып айту дұрыс.</w:t>
        <w:br/>
        <w:t>ҚАЗАҚ ӘДЕБИЕТІНІҢ ТАРИХЫ: КЕҢЕС ДӘУІРІ(1917-- 1940) 242</w:t>
        <w:br/>
        <w:t>сағыну, қасиетті имандай таза, шұғыла күндерді еске алып, торығу сияқты</w:t>
        <w:br/>
        <w:t>сезімақынныңда,оқушыныңдаөне бойынжайлап,билегенәсердікересіз.</w:t>
        <w:br/>
        <w:t>«Оқжетпестің қиясында» деген ұзақ өлеңі де осы тектес. Ескіні ойлап,</w:t>
        <w:br/>
        <w:t>көксегенде ақынның жүрегі қарыс айырылғандай. Шынында да, қазіргі</w:t>
        <w:br/>
        <w:t>өлең болсын, поэма болсын--әдебиет туындыларының қай-қайсысында</w:t>
        <w:br/>
        <w:t>да Тұран жері, түрік елі деген ұғымдар еске де алынбайды ғой, Өкінішті-</w:t>
        <w:br/>
        <w:t>ақ!Тұран жері деген тек ескіжағрафиялық карталарда ғана болмаса, жаңа</w:t>
        <w:br/>
        <w:t>әдебиетте мүлде жоқ.</w:t>
        <w:br/>
        <w:t>«Айда атынды, Сәрсенбай», «Жазғы қала», «Шойын жол» сияқты</w:t>
        <w:br/>
        <w:t>өлеңдері 20-жылдары біраз айтыстың обьектісіне айналған. Әңгіме</w:t>
        <w:br/>
        <w:t>төркіні өлеңде қаланы қазақ ауылына қарсы қою жайында болған. Бірақ</w:t>
        <w:br/>
        <w:t>қазір өлеңді қайта оқып отырып, тіпті үш қайнаса сорпасы қосылмайтын</w:t>
        <w:br/>
        <w:t>пікірлер айтылып, ақынға орынсыз кінә тағылғанына көз жетеді.</w:t>
        <w:br/>
        <w:t>Жартылай феодалдық қалыптағы қазақ ауылы үшін жаңалықтар күшпен</w:t>
        <w:br/>
        <w:t>басып енгендей әсер етті де, дала сазының жайына бірден етене болып</w:t>
        <w:br/>
        <w:t>кете қоймады. Өзгерістер елдің материалдық тұрмыс халіне ғана әсер</w:t>
        <w:br/>
        <w:t>етіп қойған жоқ, сонымен бірге халықтың әлеуметтік, рухани жағдайына,</w:t>
        <w:br/>
        <w:t>кейіп-қалпына әр қилы ықпал етті. Ақынды сынаушылар мұны еске</w:t>
        <w:br/>
        <w:t>алмады.</w:t>
        <w:br/>
        <w:t>Ақын өлеңдеріне ден қоя оқып, жалпы ауқымына көз жібергенде, аса</w:t>
        <w:br/>
        <w:t>қалап, сүйіп жырлаған тақырыбы--адам, «адамның кейбір кездері» деп</w:t>
        <w:br/>
        <w:t>Абай айтқандай, адамның ойы, ішкі көңіл-күйі екенін ұғамыз. Не жазса</w:t>
        <w:br/>
        <w:t>да,ең алдымен, өз жүрегіне үңіледі, сол арқылы айналадағы әлемді білуге,</w:t>
        <w:br/>
        <w:t>өмір шындығын, ұғуға ұмтылады. Егер шартты түрде өлеңдер тақырыбын</w:t>
        <w:br/>
        <w:t>жіктеуге тура келсе, туған өлке туралы және өткені мен бүгіні жайында,</w:t>
        <w:br/>
        <w:t>адамның өмірдегі орны, бүкіл адамзаттың ар-ожданы хақында деп айтуға</w:t>
        <w:br/>
        <w:t>жарар еді.</w:t>
        <w:br/>
        <w:t>Жүректі жарып шыққан өлеңдерінің үлкен бір тобы--сүйіспендік</w:t>
        <w:br/>
        <w:t>лирикасы. «Гүлсімге», «Жәмила», «3-ға», «Махаббат не?», «Сен сұлу», «Жас</w:t>
        <w:br/>
        <w:t>келін», тб. өлеңдері қазақ қыздары мен қазақ әйелдеріне арналады,</w:t>
        <w:br/>
        <w:t>олардың сыртқы да, ішкі де сұлулықтарын көтере жырлайды. Бұл өзі бір</w:t>
      </w:r>
    </w:p>
    <w:p>
      <w:r>
        <w:t>жағынан Гетенің шығыс әйелдеріне табыңып, Зулейхаға деп жазған арнау</w:t>
        <w:br/>
        <w:t>өлеңдерін, Батыс-Шығыс диванын еске түсіреді. Жалпы сүйіспеншілік,</w:t>
        <w:br/>
        <w:t>махаббат туралы, қыздың, әйелдің сұлу, көркем суреті, мінезі, іс-қылығы</w:t>
        <w:br/>
        <w:t>туралы өлеңдері Мағжан поэзиясының өнімді әрітартымды саласы. Басқа</w:t>
        <w:br/>
        <w:t>Да өлеңдеріндегі сияқты, ақын мұнда да терең сезім құшағында, жүрек</w:t>
        <w:br/>
        <w:t>тербелісінде. Әншейінде өзге ақындар «күйдім-жандым» деп жазатын</w:t>
        <w:br/>
        <w:t>жайлар Мағжан қаламында басқаша күйді, ыстық-суығы аралас, қуаныш</w:t>
        <w:br/>
        <w:t>пен реніші қатар жүретін жұмбақ сезімді аңғартады. Махаббат азабы,</w:t>
        <w:br/>
        <w:t>сүйіспендік азабы--әуелден белгіленген, жаратылыстан бірге жаралған,</w:t>
        <w:br/>
        <w:t>өзгертуге, қайта жасауға көнбейтін табиғи нәрсе. Сондықтан да, өмірдің</w:t>
        <w:br/>
        <w:t>өзі сияқты бірде тәтті, бірде ашы, бірде серуен, бірде сергелдең. Ақын</w:t>
        <w:br/>
        <w:t>сезім сырын ашамын деуден аулақ, ол ашылмайды да, азапты жайды,</w:t>
        <w:br/>
        <w:t>«жүрек--жара», «көзі жасты» күйді суреттейді, бірақ оның шешімін</w:t>
        <w:br/>
        <w:t>табамын деуден аулақ. Махаббат пен машақат күй бастауын әуелден, әуел</w:t>
        <w:br/>
        <w:t>баста жаралған ілгергі жайдан іздейді. «Әйел» деген өлеңінде бұл туралы</w:t>
        <w:br/>
        <w:t>біраз сыр шерткен:</w:t>
        <w:br/>
        <w:t>ҚАЗАҚ ӘДЕБИЕТІНІҢ ТАРИХЫ: КЕҢЕС ДӘУІРІ (1917-- 1940) 240</w:t>
        <w:br/>
        <w:t>Мешіде, өлім, әлдиле...</w:t>
        <w:br/>
        <w:t>Әлдиле, өлім, элдиле!%--</w:t>
        <w:br/>
        <w:t>дейді. Басына түскен драмалық жағдайда осылай өкінген ақын қайғылы</w:t>
        <w:br/>
        <w:t>жайды әрі шебер, әрі шынайы көрсетіп түр. Алынған теңеу сөздер,</w:t>
        <w:br/>
        <w:t>метафора оқушының жан дүниесіне шымырлай батып, қатты әсер етпей</w:t>
        <w:br/>
        <w:t>қоймайды.</w:t>
        <w:br/>
        <w:t>Сонымен жоғарыдағы Күн деген сөзге байланысты қосып айтылатын</w:t>
        <w:br/>
        <w:t>тағы бір жай--осы атаудың К.Бальмонт шығармаларында жиі</w:t>
        <w:br/>
        <w:t>ұшырайтыны. Сол тұстағы (1915--1925 жылдар) орыс ақындарын жақсы</w:t>
        <w:br/>
        <w:t>білген Мағжанға олардың әсері болуы да мүмкін. Мәселен, жоғарыда</w:t>
        <w:br/>
        <w:t>жел жайындағы жолдарды салыстырдық. Ал күн туралы К.Бальмонт: «Я в</w:t>
        <w:br/>
        <w:t>этот мир пришел, чтобы видеть солнце, а ссли день поғас, я буду петь, я</w:t>
        <w:br/>
        <w:t>буду петь о солнце в предсмертный час»,- дейді жәңе көп өлеңдерінде</w:t>
        <w:br/>
        <w:t>Күнге табынып отырады. Әрине, Сұлтанмахмұттың: «Қараңғы қазақ</w:t>
        <w:br/>
        <w:t>көгіне өрмелеп шығып Күн болам» дегені де ссте. Біраз ақын Күнді</w:t>
        <w:br/>
        <w:t>әрқилы символда алып жырлаған. Соның срекше түрін Мағжаннан</w:t>
        <w:br/>
        <w:t>көреміз. Кейбір сырт ұқсастықтарды алатын болсақ, шынында да,</w:t>
        <w:br/>
        <w:t>К.Бальмонт өлім жайында көп айтқан. Тағдырдың талқысына саятын ой-</w:t>
        <w:br/>
        <w:t>топшылаулар жеткілікті. Ай туралы: «Красавица тоски беспременной,</w:t>
        <w:br/>
        <w:t>верховная владычица печали»,--дейді Бальмонт. Бұл Мағжанда да бар.</w:t>
        <w:br/>
        <w:t>Немесе: «Любовь и смерть, блаженство и печаль во мне живут красивым</w:t>
        <w:br/>
        <w:t>сочетаньем», Тағы да: «Хотел убить змею печали» дейді. Мағжан: «Қалың</w:t>
        <w:br/>
        <w:t>ой--қаражыланжүректіеміп»дегендесыртұқсастығы болмаса, мағынасы</w:t>
        <w:br/>
        <w:t>жағынан өте күшті айтқан, Бұл ақын талантының дүниежүзілік поэзия</w:t>
        <w:br/>
        <w:t>тәжірибесімен суарылғанын дәлелдейік.</w:t>
        <w:br/>
        <w:t>«Пайғамбар», «Күншығыс» өлеңдеріне қайта оралсақ, ақынның Ба-</w:t>
        <w:br/>
        <w:t>тыс пен Шығыс аралығына айрықша мәң бергенін көреміз. Бұл арада</w:t>
        <w:br/>
        <w:t>Ж.Аймауытовтың жоғарыда айтылған баяндамасын еске алудың тағы бір</w:t>
        <w:br/>
        <w:t>орайы келеді. Оның тұжырымдауынша, «Бостандық», «Күншығыс», «Пай-</w:t>
        <w:br/>
        <w:t>ғамбар» және «Түркістан», «Қойлыбайдың қобызы» атты өлеңдерінде</w:t>
        <w:br/>
        <w:t>немістің идеалисі О.Шнентлердің әсері болуы мүмкін дейді. Өйткені 20-</w:t>
        <w:br/>
        <w:t>жылдары оның «Еуропаның күйреуі» деген кітабы орыс тілінде жарық</w:t>
        <w:br/>
        <w:t>көрген болатын. Біз жазутпы пікірімен біршама келісе отырып, ақынның</w:t>
        <w:br/>
        <w:t>Буропа күнінің батуы туралы ұғымы сол кездегі уақыт, заман әсерінен</w:t>
        <w:br/>
        <w:t>деуге де болатынын айтқымыз келеді. Бұл тақырып көп ақындардың</w:t>
        <w:br/>
        <w:t>өлеңіне арқау болған. А.Блоктың «Скифтер» туралы жазғаны есімізде ғой:</w:t>
        <w:br/>
        <w:t>Миялионы-- нас, нас--тьмы, и тьмы, и тьмы,</w:t>
        <w:br/>
        <w:t>Попробуйте, сразитесь с нами!</w:t>
      </w:r>
    </w:p>
    <w:p>
      <w:r>
        <w:t>Да,скифы-- мы! Да, азматы--мы-</w:t>
        <w:br/>
        <w:t>С раскосыми и жалпыми очами?Р9</w:t>
        <w:br/>
        <w:t>Алайда М.Жұмабаев Шығыс пен Батыс туралы біраз екпінді, қуатты</w:t>
        <w:br/>
        <w:t>өлеңдерінен кейін, ішкі жайға, өз халқының тағдырына қарай ауысады.</w:t>
        <w:br/>
        <w:t>9 Сонда, 168-6.</w:t>
        <w:br/>
        <w:t>% А Блок. Соч.в2-хтомах. М.,т-1, 1955, стр. 53.</w:t>
        <w:br/>
        <w:t>251 Мағжан Жұмабаев</w:t>
        <w:br/>
        <w:t>Ызғарлы жел долданып,</w:t>
        <w:br/>
        <w:t>Екі иінінен дем алып,</w:t>
        <w:br/>
        <w:t>Ішінен тартыл осқырып,</w:t>
        <w:br/>
        <w:t>Кейде қатты ысқырып,</w:t>
        <w:br/>
        <w:t>Андай ұлып бір мезгіл,</w:t>
        <w:br/>
        <w:t>Екі санын шапақтап,</w:t>
        <w:br/>
        <w:t>Біресе сақ-сақ күледі.</w:t>
        <w:br/>
        <w:t>Кейде кенет баяулап,</w:t>
        <w:br/>
        <w:t>Жер бауырлап жаяулап,</w:t>
        <w:br/>
        <w:t>Аузы-басы жыбырлап,</w:t>
        <w:br/>
        <w:t>Асып-сасып сыбырлап,</w:t>
        <w:br/>
        <w:t>Жерді жапқан кебінді</w:t>
        <w:br/>
        <w:t>Сүйіп, ақырын құшақтап,</w:t>
        <w:br/>
        <w:t>«Әпсүн» оқыпүреді.%</w:t>
        <w:br/>
        <w:t>Мұндағы «екійінінен дем алып», «ішін тартып», «жер бауырлап», «аузы-</w:t>
        <w:br/>
        <w:t>басы жыбырлап», «жерді жапқан кебінді сүйіп» деген тіркестер қыс, аяз</w:t>
        <w:br/>
        <w:t>туралы өлеңге қаншама әр, сыр беріп тұрғаны түсінікті. Аяздың ызғарлы</w:t>
        <w:br/>
        <w:t>болуы, аңдай ұлуы, тіпті сақ-сақ күлуі жаңалық емес, ол бұрыннан бері</w:t>
        <w:br/>
        <w:t>бар нәрсе. Ал оған әлгіндей «мінездеме» беру, тірі жандай суреттеу, әрі</w:t>
        <w:br/>
        <w:t>сол арқылы табиғи құбылыстың жұмбақ сырын көз алдыңа келтіру-</w:t>
        <w:br/>
        <w:t>ақынның сезім тереңдігі, мүлт жібермейтін түйгіштігін аңғартады, ал</w:t>
        <w:br/>
        <w:t>бүкіл өлең оқушыны, керек десеңіз, аты-жөні жоқ бір ерекше құпия</w:t>
        <w:br/>
        <w:t>күйге бөлейді.</w:t>
        <w:br/>
        <w:t>Бір қарағанда, бұралаң жол суреті де жеткілікті көркемдік жасап</w:t>
        <w:br/>
        <w:t>тұрғандай. Бірақ Мағжан жазғы, қысқы табиғат көрінісіне өзінің жан</w:t>
        <w:br/>
        <w:t>дүниесін қоса жырлайды, «Дала өлік», «Сар дала», «Жапан түз» дегенде</w:t>
        <w:br/>
        <w:t>жанды табиғатты жоққа шығарып тұрған жоқ, лирикалық қаһарманның</w:t>
        <w:br/>
        <w:t>сезімі, оның қиялы тоғыса келіп, жанды, тірі сурет жасап тұр. Мағжан</w:t>
        <w:br/>
        <w:t>романтикалақ қуат--күшке, фантазияға, қиялға, қанатты ойға ерік</w:t>
        <w:br/>
        <w:t>берген. Мұны оның бүкіл шығармашылық болмысынан, өлеңдері мен</w:t>
        <w:br/>
        <w:t>поэмаларынан айқын аңғаруға болады. Мағжан романтикасы оның</w:t>
        <w:br/>
        <w:t>поэзиясын ажарландыра түседі. «Жазғы жолда» өлеңінде, жоғарыда</w:t>
        <w:br/>
        <w:t>келтірілген суретке қосымша, үстеме ретінде айтсақ, алтын шашты</w:t>
        <w:br/>
        <w:t>пері бейнесі де лирикалық ой-сезімді күшейтіп тұр, таусылмас дала</w:t>
        <w:br/>
        <w:t>жолында елестеген сиқырлы періште арбай ала жөнелгендей, жыландай</w:t>
        <w:br/>
        <w:t>созылған үзын жолға ол елес үйлескен. Жол мен даланы лирикалық әрі</w:t>
        <w:br/>
        <w:t>романтикалық ретпен осылай көрсету, қазақ жерінің сары жон, ұзақ жол</w:t>
      </w:r>
    </w:p>
    <w:p>
      <w:r>
        <w:t>сипатынан алыс емес, қайта оның сырын аша түскендей.</w:t>
        <w:br/>
        <w:t>Тұтасымен алғанда, Мағжан өлеңдері қазақтың сөз өнері үшін жаңа,</w:t>
        <w:br/>
        <w:t>соны дүние. Мұндай абстракциялық ой-толғамдарды Мағжаннан</w:t>
        <w:br/>
        <w:t>бұрынғы поэзиядан көру қиын. Ақын өлеңдерін оқи отырып, оның</w:t>
        <w:br/>
        <w:t>түйсіну, қабылдау қабілетінің айрықша мол, әр қилы екенін аңғарасын,</w:t>
        <w:br/>
        <w:t>сонан да терең эстетикалық ләззәт табасың. Ақынның «Жел», «Толқын»,</w:t>
        <w:br/>
        <w:t>«Көктем», т.б. өлеңдерін оқи отырып, К.Бальмонттың «Я вольный ветер,</w:t>
        <w:br/>
        <w:t>явечно вею», «Я в бегстве живу неустанном, в ненасытной тревоге живу»</w:t>
        <w:br/>
        <w:t>(«Ветер»), А.Блоқтың: «Ветер налетит, заноет снег» деген тағы басқа жыр</w:t>
        <w:br/>
        <w:t>% Сонда. 153-6.</w:t>
        <w:br/>
        <w:t>227 Мағжан Жұмабаев</w:t>
        <w:br/>
        <w:t>Асқар тау, балдан тәтті сулары бар,</w:t>
        <w:br/>
        <w:t>Әне, сол анам едімені тапқан»,</w:t>
        <w:br/>
        <w:t>Елдегі окумен қанағаттанбаған болашақ ақын 1910 жылы күзде өзінің</w:t>
        <w:br/>
        <w:t>ауылдасы, талапкер жазушы Бекмұхамбет Серкебаевпен бірге (КСРО</w:t>
        <w:br/>
        <w:t>Халық артисі, белгілі әнші Ермек Серкебаевтың экесі) Медресе-Ралияға</w:t>
        <w:br/>
        <w:t>түсуүшін Уфаға сапар шегеді. Бұлмедресеөзінің дәрежесіжағынан жоғары</w:t>
        <w:br/>
        <w:t>оқу орнымен бара-бар еді. Мағжан сол медреседе сабақ беретін ұстаз,</w:t>
        <w:br/>
        <w:t>жоғарыда айтылған белгілі татар жазушысы Ғалымжан Ибрагимовпен,</w:t>
        <w:br/>
        <w:t>медресенің жетекшісі Сәлімгерей Жантуринмен, жерлесі, болашақ</w:t>
        <w:br/>
        <w:t>көрнекті жазуиям Бейімбет Майлинмен танысады.</w:t>
        <w:br/>
        <w:t>1913 жылы Мағжан Омбыға барып, мұғалімдер семинариясына оқуға</w:t>
        <w:br/>
        <w:t>түскен. Семинарияда болашақреволюционер,ақын Сәкен Сейфуллинмен</w:t>
        <w:br/>
        <w:t>танысады.</w:t>
        <w:br/>
        <w:t>1912--1915 жылдары Мағжан «Қазақ» газетінің редакторы, түрколог,</w:t>
        <w:br/>
        <w:t>қоғам қайраткері, көрнекті жазушы Ахмет Байтұрсыновтан және Шығыс</w:t>
        <w:br/>
        <w:t>мәдениетімен де, Батыс мәдениетімен де жан-жақты, терең суарылған</w:t>
        <w:br/>
        <w:t>асқан дарын иесі Міржақып (Мир-Якуб) Дулатовтан дәріс алып,</w:t>
        <w:br/>
        <w:t>шығармашылықтың жаңа бір қырына көтеріледі. Мағжанға еуропалық</w:t>
        <w:br/>
        <w:t>білім алуға, орыс тілін үйреніп, мәдениетімен қанығуға олар көп себін</w:t>
        <w:br/>
        <w:t>тигізген,</w:t>
        <w:br/>
        <w:t>1916жылы Мағжан Омбының мұғалімдер семинариясын бітіріп, туған</w:t>
        <w:br/>
        <w:t>өлкесіне оралады. Осы кезден бастап ол қазақ даласындағы революция</w:t>
        <w:br/>
        <w:t>дауылы әкелген аласапыран күндерді басынан кешіреді. Патша тақтан</w:t>
        <w:br/>
        <w:t>түскеннен кейін Алаш партиясы мен Алашорда үкіметіне тілектестік</w:t>
        <w:br/>
        <w:t>білдіреді. Жергілікті баспасөзде істейді, оқу орындарында сабақ береді.</w:t>
        <w:br/>
        <w:t>Бұл кезде Мағжан көпшілік қауым мойындаған ақын болып қалып-</w:t>
        <w:br/>
        <w:t>тасқан еді. Оның жырлары қазақ даласын шарлап кетеді. «Жан сөзі» атты</w:t>
        <w:br/>
        <w:t>атақты әлеңінде ақын өзінің «Медресе-Ғалиядан» кетуіне үзілді-кесілді</w:t>
        <w:br/>
        <w:t>қарсы болған әкесі Бекенмен арадағы салқындықты және жергілікті дау-</w:t>
        <w:br/>
        <w:t>шарға қатысқысы келмеген жайын, өзінің сол тұстағы қауымға нара-</w:t>
        <w:br/>
        <w:t>зылығын зарлай жырлайды. 1919 жылы ақын екі бірдей қасіретке душар</w:t>
        <w:br/>
        <w:t>болады: тағдыр қосқан қосағы толғақ үстінен қайтыс болса, азамат со-</w:t>
        <w:br/>
        <w:t>ғысы кезеңіне орай есімін Граждан қойған перзенті бір жылдан соң ол да</w:t>
        <w:br/>
        <w:t>үзіледі. Осының бәрі ақын жүрегіне зіл батпан ауыртпалығын салып, қа-</w:t>
        <w:br/>
        <w:t>сіретті ізін қалдырады. «Мені де, өлім, әлдиле» өлеңі осы сәттерде туған.</w:t>
        <w:br/>
        <w:t>Жиырмасыншы жылдардың бірінші жартысында М.Жұмабаев Таш-</w:t>
        <w:br/>
        <w:t>кентте еңбек етеді. Сонда шығатын «Шолпан», «Сана» журналдарында,</w:t>
        <w:br/>
        <w:t>«Ақжол» ғазетінде қызмет атқарып, біраз шығармаларын бастырады.</w:t>
        <w:br/>
        <w:t>Қалың қауымға таныс поэмасы «Батыр Баянды» жазады.</w:t>
      </w:r>
    </w:p>
    <w:p>
      <w:r>
        <w:t>1923--1927 жылдары Мағжан Мәскеуде Жоғары әдебиет-көркемөнер</w:t>
        <w:br/>
        <w:t>институтында оқиды, ол кезде институтты В.Брюсов басқаратын еді.</w:t>
        <w:br/>
        <w:t>Бұл жылдары ол орыс әдебиетін, Батыс Еуропа әдебиетін терең зерттеп,</w:t>
        <w:br/>
        <w:t>оқиды. Орыс мәдениеті қайраткерлерімен танысып, көпшілігімен достық</w:t>
        <w:br/>
        <w:t>қарым-қатынаста болады.</w:t>
        <w:br/>
        <w:t>Бұлкезең ақын өмірінің ең бір ауыр шағы болған.Ол «ескішіл, байшыл»</w:t>
        <w:br/>
        <w:t>3 ХАбдулиннің «Мағжан» деген мақаласынан алынды. Солтүстік Қазақстан</w:t>
        <w:br/>
        <w:t>облыстық газеті, 1989.</w:t>
        <w:br/>
        <w:t>245</w:t>
        <w:br/>
        <w:t>Мағжан Жұмабаев</w:t>
        <w:br/>
        <w:t>Қылмыстан жазып тәңіріге</w:t>
        <w:br/>
        <w:t>Қарсы келіп әміріне,</w:t>
        <w:br/>
        <w:t>Қуылды Адам жұмақтан,</w:t>
        <w:br/>
        <w:t>«Қайт,--деген,-- қара жеріңе,</w:t>
        <w:br/>
        <w:t>Бесігіңе. Көріңе!»</w:t>
        <w:br/>
        <w:t>Бұйрық болды бір хақтан...</w:t>
        <w:br/>
        <w:t>Жерге түсті жалаңаш,</w:t>
        <w:br/>
        <w:t>Көңілде-- қасірет, көзде-- жас,</w:t>
        <w:br/>
        <w:t>«Кеш, тәңірі» --деп сұрады...</w:t>
        <w:br/>
        <w:t>Жұмақтың жібек желінен,</w:t>
        <w:br/>
        <w:t>Жайнаған мәңгі гүлінен,</w:t>
        <w:br/>
        <w:t>Хош иісін аңқытып,</w:t>
        <w:br/>
        <w:t>Күміс кәусар суынан,</w:t>
        <w:br/>
        <w:t>Суының алтын буынан,</w:t>
        <w:br/>
        <w:t>Бетінде нұрын балқытып.</w:t>
        <w:br/>
        <w:t>Көктің батпас Күнінен,</w:t>
        <w:br/>
        <w:t>Періштелер үнінен,</w:t>
        <w:br/>
        <w:t>Жұмақта хорлар лебізінен,</w:t>
        <w:br/>
        <w:t>Өз нұрынан нүр бөліп,</w:t>
        <w:br/>
        <w:t>Сезгіш, сүйгіш жан беріп,</w:t>
        <w:br/>
        <w:t>Махаббат, рахмет теңізінен-</w:t>
        <w:br/>
        <w:t>Жаратты тәңірі әйелді,</w:t>
        <w:br/>
        <w:t>Бастасын деп бар ерді</w:t>
        <w:br/>
        <w:t>Туралық, шындық жолына..53</w:t>
        <w:br/>
        <w:t>Осылай басталған қасиетті өмір--ақыр соңында «ұмытты адам</w:t>
        <w:br/>
        <w:t>Алласын», «енді ежелгі көркі жоқ, көргені қорлық, еркі жоқ» халге түсіп,</w:t>
        <w:br/>
        <w:t>«жұмақтай» басталып, едозақтай» бітетін,әр адам,әр әйел бастан кешіретін</w:t>
        <w:br/>
        <w:t>тылсым тұрмыс жетегіндегі халді көзге елестетеді. Бірақ өмірдің өзі</w:t>
        <w:br/>
        <w:t>сияқты сезім өлмейді, сүйіспендік өлмейді, ол қайта жаңарып, қайта түлеп</w:t>
        <w:br/>
        <w:t>отырмақ.</w:t>
        <w:br/>
        <w:t>Осы тақырыпқа көңіл аударған Абай былай жазады:</w:t>
      </w:r>
    </w:p>
    <w:p>
      <w:r>
        <w:t>Атаңды анаң азғырып,</w:t>
        <w:br/>
        <w:t>Тұрғызбаған бейішке.</w:t>
        <w:br/>
        <w:t>Алласы оны жазғырып,</w:t>
        <w:br/>
        <w:t>Әкелді бастап кейіске.</w:t>
        <w:br/>
        <w:t>Әйелде ешбір.опа жоқ,</w:t>
        <w:br/>
        <w:t>Бүгін--жалын,ертен- шоқ.</w:t>
        <w:br/>
        <w:t>Белді бу!</w:t>
        <w:br/>
        <w:t>Бетті жу!з9</w:t>
        <w:br/>
        <w:t>% Сонда, 126-137-66.</w:t>
        <w:br/>
        <w:t>% Абай шығармалары. А. 1995, 1-т., 186-6.</w:t>
        <w:br/>
        <w:t>247 Мағжан Жұмабаев</w:t>
        <w:br/>
        <w:t>Бір улап, көзқарасы, бір айнытқан,</w:t>
        <w:br/>
        <w:t>Жұлдыздай еркелеген сөнбей-жанбай.</w:t>
        <w:br/>
        <w:t>Лебізі-- жібек лебі, жұмақ желі,</w:t>
        <w:br/>
        <w:t>Кәусардай татқан адам қалар қанбай.</w:t>
        <w:br/>
        <w:t>Шын ер ғой батыр Баян алып қайтқан</w:t>
        <w:br/>
        <w:t>Еліне сол сұлуды естен танбай45</w:t>
        <w:br/>
        <w:t>Ноян жайында, оның хал-күйі туралы:</w:t>
        <w:br/>
        <w:t>Жас Ноян қызды көріп от боп кетті,</w:t>
        <w:br/>
        <w:t>Көздері қызыл жалын шоқ боп кетті,</w:t>
        <w:br/>
        <w:t>Жер мен көк, ай, жұлдызды тұман басып,</w:t>
        <w:br/>
        <w:t>Бір қыздан басқа нәрсе жоқ боп кетті.35</w:t>
        <w:br/>
        <w:t>Қыздың сұлулығы мен жігіттің жалын атқан ішкі сезімін суреттеуде</w:t>
        <w:br/>
        <w:t>қапы жоқ, мін жоқ. Ақындық теңеулер мен метафоралар әрқайсысы өз</w:t>
        <w:br/>
        <w:t>орнында-- бәрі де жайнап түр. Тапқырлық, дәлдік, көркемдік-- әрбір сөз</w:t>
        <w:br/>
        <w:t>сайын кездеседі.</w:t>
        <w:br/>
        <w:t>Осындай бәйшешектей екі жас өрімнің жан ашуынан, қызғаныш пен</w:t>
        <w:br/>
        <w:t>күйініш билеп, кешірім ауылынан алысқа алый кеткенін көреміз. Артынан</w:t>
        <w:br/>
        <w:t>қуып жеткен Баянға:</w:t>
        <w:br/>
        <w:t>Жас Ноян жүйрігінің мойнын бұрды,</w:t>
        <w:br/>
        <w:t>Жас Ноян Ер Баянға қарсы жүрді.</w:t>
        <w:br/>
        <w:t>Жақындап келіп қалып ағасына,</w:t>
        <w:br/>
        <w:t>Түсінен шошыды да, тоқтап тұрды...</w:t>
        <w:br/>
        <w:t>Дегенше, қалды тартып батыр Баян,</w:t>
        <w:br/>
        <w:t>Баянның батырлығы алашқа аян.</w:t>
        <w:br/>
        <w:t>Оқ тиіп жүрегінен, құлап түсті,</w:t>
        <w:br/>
        <w:t>Атынан бүктетіліп бөбек Ноян.</w:t>
        <w:br/>
        <w:t>Жын шуы басқандай бон естімеді,</w:t>
        <w:br/>
        <w:t>«Жан көке, аға!» - деген сөзді Баян.</w:t>
        <w:br/>
        <w:t>Садағын сол секундта тартты тағы,</w:t>
        <w:br/>
        <w:t>Бір ашып, бір жұмбай да көзді Баян.</w:t>
        <w:br/>
        <w:t>Үстіне інісінің денесінің</w:t>
        <w:br/>
        <w:t>Түсірді тағы ұшырып қызды Баян.</w:t>
        <w:br/>
        <w:t>Екіжасаттарынан ұшып түсті,</w:t>
        <w:br/>
        <w:t>Түскенде бірін-бірі құшып түсті...</w:t>
        <w:br/>
        <w:t>Қомағай қара топырақ бүлкіл қағып,</w:t>
        <w:br/>
        <w:t>Асығып екі жастың қанын ішті4?</w:t>
        <w:br/>
        <w:t>Поэмада әрі қарай бұл трагедиялық жайды суреттеу-- Мағжан</w:t>
        <w:br/>
        <w:t>ақындығының тағы бір көрінісі. Жан тебірентер, іш толғантар ұшқыр</w:t>
      </w:r>
    </w:p>
    <w:p>
      <w:r>
        <w:t>3 М.Жұмабаев. Үш томдық шығармалар жинағы. 2-3 т.,А., 1996,32-33-6б.</w:t>
        <w:br/>
        <w:t>% Сонда, 34-35-66.</w:t>
        <w:br/>
        <w:t>% Сонда, 37-38-66.</w:t>
        <w:br/>
        <w:t>249 Мағжан Жұмабаев</w:t>
        <w:br/>
        <w:t>Тоқсанға енді тоқтадым,</w:t>
        <w:br/>
        <w:t>Толғанып ойлап талқылап.</w:t>
        <w:br/>
        <w:t>Сөздің тоқтар түйіні:</w:t>
        <w:br/>
        <w:t>Бұл--тоқсанның жиыны,</w:t>
        <w:br/>
        <w:t>Осы армансыз білгенім,</w:t>
        <w:br/>
        <w:t>Тоқсаннан сонау он аулақ,</w:t>
        <w:br/>
        <w:t>Сонау оннан мен аулақ,</w:t>
        <w:br/>
        <w:t>Мен тоқсанмен біргемін.38</w:t>
        <w:br/>
        <w:t>Поэма 1927 жылы «Еңбекші қазақ» газетінде басылған. Әрі қарай,</w:t>
        <w:br/>
        <w:t>яғни бұл жылдардан соң, біз Мағжан шығармаларын ұшырата алмаймыз.</w:t>
        <w:br/>
        <w:t>Поэмадағы мойындау сөздерге шүбә келтірген уда-шу “айқай, балағат</w:t>
        <w:br/>
        <w:t>сөздер мен орынсыз сындар қаптап кетті де, ақынның үнін өшірді.</w:t>
        <w:br/>
        <w:t>«Қорқыт» поэмасының мазмұны ақынның бүкіл әуре-сарсаң өміріне</w:t>
        <w:br/>
        <w:t>дәл келіп тұрғандай. Белгілі оқиғаны қайта жырлағанда, бар болмыс-</w:t>
        <w:br/>
        <w:t>қалпын, тағдыр жайын өз түсінігінен, өз ой елегінен өткізіп бергендей.</w:t>
        <w:br/>
        <w:t>Қорқыт пен өлім Мағжан үшін аса жұмбақ тақырып. Басқа да өлең,</w:t>
        <w:br/>
        <w:t>жырларында өлім жайын көп айтып, көп толғанғаны белгілі; «Ой»,</w:t>
        <w:br/>
        <w:t>«Мені де, өлім, әлдиле», «Зар», тағы басқа өлеңдері осындай. «Қорқыт»</w:t>
        <w:br/>
        <w:t>поэмасында ежелден белгілі өлімнен қашатын Қорқытжайын шабыттана</w:t>
        <w:br/>
        <w:t>жырлауы-- өлімнен қанша қашсаң да, алдыңнан соншалықты қабір</w:t>
        <w:br/>
        <w:t>тұруы ықтимал деген тұжырым, философиясын айту. Поэмада мынадай</w:t>
        <w:br/>
        <w:t>түйін бар:</w:t>
        <w:br/>
        <w:t>Өмірде арманым жоқ-- Қорқытқа ерсем,</w:t>
        <w:br/>
        <w:t>Қорқыттай жанды жаспен жуа білсем.</w:t>
        <w:br/>
        <w:t>Жас төгіп, сұм өмірден зарлап, сарнап,</w:t>
        <w:br/>
        <w:t>Құшақтап қобызымды көрге кірсем.:9</w:t>
        <w:br/>
        <w:t>Ажал--хақ, сондықтан да өмір жібінің түйінінде өлімді табиғи нәрсе</w:t>
        <w:br/>
        <w:t>ретінде, болмай қоймайтын өмір ақиқаты ретінде қабылдау керектігін</w:t>
        <w:br/>
        <w:t>уағыздайды. Ақынның ой-толғамдары әлемінде философиялық ұғымды</w:t>
        <w:br/>
        <w:t>тануға болады.</w:t>
        <w:br/>
        <w:t>Әлдекім адам деген ермек үшін,</w:t>
        <w:br/>
        <w:t>Жүректе от ойнайды сөнбек үшін.</w:t>
        <w:br/>
        <w:t>Ойланып қалай ғанауланбассың,</w:t>
        <w:br/>
        <w:t>Берілсе адамға өмір әлмеқ үшін:59</w:t>
        <w:br/>
        <w:t>Бұл орайда Жан-Жак Руссоның: «“Напрасно боятся смерти, так как</w:t>
        <w:br/>
        <w:t>пока мы живем, се нет,а когда она наступает, мы ужене сушествуем» деген</w:t>
        <w:br/>
        <w:t>сопылық тұжырымын еске алуға болады.</w:t>
        <w:br/>
        <w:t>Революцияның басынан-ақ белгілі болған жай--өмірді қайта</w:t>
        <w:br/>
        <w:t>“4 Сонда,90-6:</w:t>
        <w:br/>
        <w:t>% Сонда, 15-6.</w:t>
        <w:br/>
        <w:t>%- Сонда, 7-6.</w:t>
      </w:r>
    </w:p>
    <w:p>
      <w:r>
        <w:t>245 Мағжан Жүмабаев</w:t>
        <w:br/>
        <w:t>Көктегі күн күлмесін, Гүлсім күлсін!</w:t>
        <w:br/>
        <w:t>Гүлсім--Күн...</w:t>
        <w:br/>
        <w:t>Сүйдіріп, күйдіргенін қайдан білсін!“9</w:t>
        <w:br/>
        <w:t>Лирикалық кейіпкер ылғи тынымсыз, жаралы жанның, көңілі қаяу</w:t>
        <w:br/>
        <w:t>жанның жабырқау жайы оның мазасын алады:</w:t>
        <w:br/>
        <w:t>Жәмила!</w:t>
        <w:br/>
        <w:t>Кеудеңе от толды ма?</w:t>
        <w:br/>
        <w:t>УНілеп Айға қарайсың-</w:t>
        <w:br/>
        <w:t>Өмірің у болды ма?</w:t>
        <w:br/>
        <w:t>Жұлдызды неге санайсың?"</w:t>
        <w:br/>
        <w:t>Айырылысқан, я айырылысар жандардың жүрегі қайғыға толы,</w:t>
        <w:br/>
        <w:t>олардың күні сағыныш, сарғаю, торығу:</w:t>
        <w:br/>
        <w:t>Солуақытта желге құлақ түргейсің,</w:t>
        <w:br/>
        <w:t>Таныстарды еске алып, тергейсің!</w:t>
        <w:br/>
        <w:t>Туғаны жоқ, тұрағы жоқ жолаушы-</w:t>
        <w:br/>
        <w:t>Желге айналған мен екенін білгейсің!?</w:t>
        <w:br/>
        <w:t>Эстетикалық талғамы, таңдауы мықты осындай өлеңдердің бәрі</w:t>
        <w:br/>
        <w:t>адамның жан-тән сұлулығын, көркемдігін, жарастықты паш етеді. «Толған</w:t>
        <w:br/>
        <w:t>ай жүзің еді, қара нәркес көзің еді, мап-майда мамык қардай мінсіз денең,</w:t>
        <w:br/>
        <w:t>бейне бір бақшадағы жүзім еді» немесе: «Шашың--қара, денең--ақ,</w:t>
        <w:br/>
        <w:t>жүзің-- АЙ, тісің-- меруерт, көзің, сәулем, құралай» деген сияқты бұрынғы</w:t>
        <w:br/>
        <w:t>халық ұғымындағы теңеу, ұқсатулармен қатар Мағжанның өзі тыңнан</w:t>
        <w:br/>
        <w:t>тапқан, соны, жаңа сурет жасаған кездері өте көп. Онда адамның сыртқы</w:t>
        <w:br/>
        <w:t>суретін бергелі отырып,ішкі сырын,жан күйін ашатын бедерлер жасайды,</w:t>
        <w:br/>
        <w:t>оның бәрін бұл.жерде теріп айту мүмкін емес--тым мол, бай. Бір ғана</w:t>
        <w:br/>
        <w:t>мысал:</w:t>
        <w:br/>
        <w:t>Иірілген бұйра толқын шашы қандай,</w:t>
        <w:br/>
        <w:t>Иығына екі жылан асылғандай.</w:t>
        <w:br/>
        <w:t>Тұңғиық қара судай қара көздер,</w:t>
        <w:br/>
        <w:t>Қандай сыр болса-дағы жасырғандай.</w:t>
        <w:br/>
        <w:t>Мұнда ақын жағымсыз кейіпкердің суретіне тоқталған. Бірақ «екі</w:t>
        <w:br/>
        <w:t>жылан», «жасырғандай» дегенсөздер болмаса, қай сұлуға болсада жарасар</w:t>
        <w:br/>
        <w:t>сурет-бейне екенінде дау жоқ.</w:t>
        <w:br/>
        <w:t>«Шолпы» өлеңінде бір жағын әзіл, бір жағын шын етіп, ақын киіз</w:t>
        <w:br/>
        <w:t>үйді айнала жүретін ауыл қыздарының шаштарына таққан шолпы</w:t>
        <w:br/>
        <w:t>сылдырының көңіл ынтықтырар әсерін жазады:</w:t>
        <w:br/>
        <w:t>4 Сонда,64-6.</w:t>
        <w:br/>
        <w:t>“ Сонда, 123-б.</w:t>
        <w:br/>
        <w:t>% Сонда, 133-б,</w:t>
        <w:br/>
        <w:t>43 Сонда, 116-6.</w:t>
        <w:br/>
        <w:t>257 Сәкен Сейфуллин</w:t>
        <w:br/>
        <w:t>өзінің «Кім басшы -- аға халыққа?» деген өлеңінде осы мәселеге үн қосты.</w:t>
        <w:br/>
        <w:t>Ел билеушілердің ісінен әділдік таппаған ақын:</w:t>
      </w:r>
    </w:p>
    <w:p>
      <w:r>
        <w:t>Олар өйтсе, кім басшы-- аға халыққа?</w:t>
        <w:br/>
        <w:t>Қисайғанды кім салады қалыпқа?</w:t>
        <w:br/>
        <w:t>Басшысы жоқ адасқан қара халықты,</w:t>
        <w:br/>
        <w:t>Кім бастайды қараңғмдан жарыққа? -</w:t>
        <w:br/>
        <w:t>деп ойланады. Сәкен ұғымында, халық басшысы елді ілгері бастайтын,</w:t>
        <w:br/>
        <w:t>оларды өнерге, білімге сүйрейтін, шыбын жанын халқы үшін қиятын</w:t>
        <w:br/>
        <w:t>ерлер болуы керек.</w:t>
        <w:br/>
        <w:t>«Өткен күндер» жинағына кірген өлеңдерден Сәкеннің ағартушылық</w:t>
        <w:br/>
        <w:t>көзқарасыайқынтанылады.Олхалқының қараңғыкүйінкөрсетеотырып,</w:t>
        <w:br/>
        <w:t>оларды оқу-білімге үндейді. Қазақтың ескі жайбарақат тіршілігіне өнер</w:t>
        <w:br/>
        <w:t>мен ғылымды қарсы қояды. «Қазақ сабағы», «Інішегіме», «Надан бай»,</w:t>
        <w:br/>
        <w:t>«Оқымаған қазақ» өлеңдерінің мазмұны осыны байқатады.</w:t>
        <w:br/>
        <w:t>«Қазақ сабағы» өлеңінің жазылуы үлгісінің өзі қызық. Ол елдегі</w:t>
        <w:br/>
        <w:t>әрекетсіз қазақ жастарының өміріне қалада оқу оқып, жалғыз, ауыр</w:t>
        <w:br/>
        <w:t>тұрмыс кешіп жүрген жастың тұрмысын қарсы қояды. Бір қарағанда,</w:t>
        <w:br/>
        <w:t>қаладағы жалғыздық өмірден. ауылдағы әке-шешенің қасында, ас пен</w:t>
        <w:br/>
        <w:t>тойда сайрандап жүрген жастардың өмірі көңілдірек көрінетің сияқты.</w:t>
        <w:br/>
        <w:t>Бірақ ақын мұндай алдамшы қызықтың баянсыздығын көреді.</w:t>
        <w:br/>
        <w:t>Мені ешкім зорлаған жоқ шетте жүр деп,</w:t>
        <w:br/>
        <w:t>Не «қасірет» болса-дағы өзім таптым.</w:t>
        <w:br/>
        <w:t>Шалқамнан жатар едім мен де үйде,</w:t>
        <w:br/>
        <w:t>Мен-дағы ұрпағы деп аруақтың.</w:t>
        <w:br/>
        <w:t>Өнер тая, жолдастығы жоқ,--дейді ойым,-</w:t>
        <w:br/>
        <w:t>Атадан қалған артта мал мен бақтың.</w:t>
        <w:br/>
        <w:t>Я, Алла! Жеткізе көр мұратыма,</w:t>
        <w:br/>
        <w:t>Рахаты бар деуші еді мехнаттың-</w:t>
        <w:br/>
        <w:t>деп қорытады ол ойын.</w:t>
        <w:br/>
        <w:t>«Інішегіме», «Оқымаған қазақ» --ақынның монологітүріңде жазылған.</w:t>
        <w:br/>
        <w:t>Оның алдыңғысында Сәкен сөзін қазақтың жас жігітіне, соңғысында</w:t>
        <w:br/>
        <w:t>надан байларға арнайды. Екеуіне де оку-өнердің пайдасын айтады.</w:t>
        <w:br/>
        <w:t>Қазіргі қазақтың надандықта қамалған күйін ол шырақсыз, қараңғы үйде</w:t>
        <w:br/>
        <w:t>отырған адамға теңейді. Оны жарық үйде отырған басқа жүрттармен</w:t>
        <w:br/>
        <w:t>салыстырады.</w:t>
        <w:br/>
        <w:t>Біз қараңғы үйде отырмыз, қарағым,</w:t>
        <w:br/>
        <w:t>Басқа жұрттар жап-жарық қып шырағын. ..</w:t>
        <w:br/>
        <w:t>Солардай боп біз де жарық көрейік,</w:t>
        <w:br/>
        <w:t>Сендерде кеп шырақ жақшы, шырағым,! --</w:t>
        <w:br/>
        <w:t>дейді інішегіне, )</w:t>
        <w:br/>
        <w:t>%Сонда,51-6.</w:t>
        <w:br/>
        <w:t>% Сонда, 52-6.</w:t>
        <w:br/>
        <w:t>7 Сонда, 56-6.</w:t>
        <w:br/>
        <w:t>П-1229</w:t>
        <w:br/>
        <w:t>ҚАЗАҚ ӘДЕБИЕТІНІҢ ТАРИХЫ: КЕҢЕС ДӘУІРІ (1917-- 1940) 260</w:t>
        <w:br/>
        <w:t>Еркіндік, кеңдік іздеген, жастар!</w:t>
      </w:r>
    </w:p>
    <w:p>
      <w:r>
        <w:t>Сендерге арналады бүл әндер!»</w:t>
        <w:br/>
        <w:t>«Шақырыңдар, арттағы ұйықтаған, именшек, бақыт жолын білмейтін</w:t>
        <w:br/>
        <w:t>бауырларыңды!</w:t>
        <w:br/>
        <w:t>Шақырыңдар, арттағы құлдықта жүрген бауырларыңды!.. Қосыңдар</w:t>
        <w:br/>
        <w:t>дауыстарыңды!</w:t>
        <w:br/>
        <w:t>Күшті дауыстар мен қызу ән жаңғыртсын дүниені! Жаңғыртындар,</w:t>
        <w:br/>
        <w:t>жаңартыңдар ескі дүниені, қайратты, ер жастар!» --деп жазған еді.8</w:t>
        <w:br/>
        <w:t>Осы сөздерде ақынның сол тұста ұстаған жолы, шығармаларының</w:t>
        <w:br/>
        <w:t>идеялық-эстетикалық мұраты айқын көрінеді. Оның күрескер жырлары</w:t>
        <w:br/>
        <w:t>«әділдік, теңдік іздеуге» арналады. Ол халықтың азаттығы жолындағы</w:t>
        <w:br/>
        <w:t>күрескер ақын болып қана емес, солдат болып та қатысты. 1917 жылы</w:t>
        <w:br/>
        <w:t>наурызда жазған Сәкеннің «Асығып тез аттандық», «Кел, жігіттер» деген</w:t>
        <w:br/>
        <w:t>өлеңдерікүресдәуірітудырған қазақ әдебиетінің алғашқы сөзі,азаматтық, ,</w:t>
        <w:br/>
        <w:t>саяси лириканың басы. Бұл өлеңдерде ақын патшаның құлауына қуаныш</w:t>
        <w:br/>
        <w:t>білдіреотырып, «атқантаңды қарсыалуға» асығысжолғашыққанерлердің</w:t>
        <w:br/>
        <w:t>ісін паш етеді.</w:t>
        <w:br/>
        <w:t>Таңды қарсы алмаққа</w:t>
        <w:br/>
        <w:t>Тұлпарларды таптық біз.</w:t>
        <w:br/>
        <w:t>Айдарына қызыл шоқ</w:t>
        <w:br/>
        <w:t>Үкілеп сүзіп, тақтық біз.</w:t>
        <w:br/>
        <w:t>«.Күнге жайып құшақты,</w:t>
        <w:br/>
        <w:t>Шақырып бері шаттандық.</w:t>
        <w:br/>
        <w:t>Қуантуға ел-жұртты</w:t>
        <w:br/>
        <w:t>Асығып тез аттандық?</w:t>
        <w:br/>
        <w:t>Азаттық өзінен-әзі келмейтінін түсінген ақынның халықтың езілген,</w:t>
        <w:br/>
        <w:t>қаналған бөлігінен «топ» құрып, оларды күреске үндеуі де осыдан.</w:t>
        <w:br/>
        <w:t>Залымдық пен</w:t>
        <w:br/>
        <w:t>әділдіктің</w:t>
        <w:br/>
        <w:t>Алысқанын айтайық.</w:t>
        <w:br/>
        <w:t>Жер жүзінде</w:t>
        <w:br/>
        <w:t>Бай мен кедей</w:t>
        <w:br/>
        <w:t>Шабысқанын айтайық.</w:t>
        <w:br/>
        <w:t>Кедей сүйер,</w:t>
        <w:br/>
        <w:t>Байлар күйер</w:t>
        <w:br/>
        <w:t>Ауыздан от шашайық,</w:t>
        <w:br/>
        <w:t>Салып ұран</w:t>
        <w:br/>
        <w:t>«Кедей, құрал!»</w:t>
        <w:br/>
        <w:t>Кедейден топ жасайық! 19--</w:t>
        <w:br/>
        <w:t>деп жар салды ол.</w:t>
        <w:br/>
        <w:t>Бұл жырлардың бұған дейін | жазылып келген жалпы халықтың</w:t>
        <w:br/>
        <w:t>8 Сонда, 64-65-66,</w:t>
        <w:br/>
        <w:t>% Сонда, 87-88-66.</w:t>
        <w:br/>
        <w:t>1% Сонда,101-102-66.</w:t>
        <w:br/>
        <w:t>ҚАЗАҚ ӘДЕБИЕТІНІҢ ТАРИХЫ: КЕҢЕС ДӘУІРІ (1917-- 1940) 244</w:t>
        <w:br/>
        <w:t>«Сұрғылт тұман дым бүркіп» деп басталатын бұл өлеңнің түп-негізі</w:t>
        <w:br/>
        <w:t>аударма болғанымен, Абайой-жүйесінетура келетін, өзібаскаөлеңдерінде</w:t>
        <w:br/>
        <w:t>да айтқан сөз. «Махаббат-- қызық кім көрер, оның да дәмін татпаса», «бұл</w:t>
      </w:r>
    </w:p>
    <w:p>
      <w:r>
        <w:t>өмірдің қызығы махаббатпен» немесе:</w:t>
        <w:br/>
        <w:t>Тартқан бейнет, өткен жас</w:t>
        <w:br/>
        <w:t>Жүректің отын сөндірмес.</w:t>
        <w:br/>
        <w:t>Махаббат--өмір көркі рас,</w:t>
        <w:br/>
        <w:t>Өлген соң ол да үндемес,%7--</w:t>
        <w:br/>
        <w:t>дегенде, Абай адам өмірінің махаббатсыз, сүйіспеншіліксіз күні жоқ, ойы</w:t>
        <w:br/>
        <w:t>да, сезімі де өзі сипаттас жанға телінусіз күйі жоқ, адаммен тіршілік бойы</w:t>
        <w:br/>
        <w:t>бірге жүретін ажырамас сезім деген түйін туады, онан мақрүм болса,</w:t>
        <w:br/>
        <w:t>«хайуанға оны қосыңдар» дейді.</w:t>
        <w:br/>
        <w:t>Мағжан жырлауында шын махаббат азап жолы, қуанышы мен өкініші</w:t>
        <w:br/>
        <w:t>аралас, кейде тіпті қатар жүреді.</w:t>
        <w:br/>
        <w:t>Махаббат--бір тікенек,</w:t>
        <w:br/>
        <w:t>Жүрекке барып қадалар.</w:t>
        <w:br/>
        <w:t>Бақытсыз ғой бұл жүрек,</w:t>
        <w:br/>
        <w:t>Тамшылап одан қан ағар...</w:t>
        <w:br/>
        <w:t>Махаббат--бір тәттіу--</w:t>
        <w:br/>
        <w:t>Ішер жүрек, төгер жас%--</w:t>
        <w:br/>
        <w:t>дейді Мағжан. Сонан барып:</w:t>
        <w:br/>
        <w:t>Сүй, жан сәулем, тағы да сүй, тағы да!</w:t>
        <w:br/>
        <w:t>Жылы, тәттіу тарады қаныма...</w:t>
        <w:br/>
        <w:t>Жасағаннан бір-ақ нәрсе тілеймін:</w:t>
        <w:br/>
        <w:t>Өтпесе түн, атпаса екен таңы да!9--</w:t>
        <w:br/>
        <w:t>деуіне тура келеді. Лирикалық кейіпкер махаббат құшағына енген сайын,</w:t>
        <w:br/>
        <w:t>азап тұзағына шырмалғандай.</w:t>
        <w:br/>
        <w:t>Ақынның махаббат жайындағы түсінігі осылай ірі әрі терең</w:t>
        <w:br/>
        <w:t>болғандықтан, ол жайындағы теңеу, метафоралары даірі, кесек:</w:t>
        <w:br/>
        <w:t>Шын махаббат теңізінен</w:t>
        <w:br/>
        <w:t>Жаратылған әйел сұлу!</w:t>
        <w:br/>
        <w:t>Тұрмыс деген бір тұзаққа,</w:t>
        <w:br/>
        <w:t>Азға емес, тым ұзаққа</w:t>
        <w:br/>
        <w:t>Кезболыпты--ішіптіу!</w:t>
        <w:br/>
        <w:t>Әйел атын Гүлсім дейді,</w:t>
        <w:br/>
        <w:t>Тұрмыс атын тылсым дейді.</w:t>
        <w:br/>
        <w:t>57 Сонда, 159-6.</w:t>
        <w:br/>
        <w:t>М, Жұмабаев. Үш томдық шығармалар жинағы. А., 1995, 1-т., 158-б.</w:t>
        <w:br/>
        <w:t>39 Сонда,64-б.</w:t>
        <w:br/>
        <w:t>ҚАЗАҚ ӘДЕБИЕТІНІҢ ТАРИХЫ; КЕҢЕС ДӘУІРІ (1917-- 1940) 246</w:t>
        <w:br/>
        <w:t>Сылдыр. Сылдыр. Сылдыр...</w:t>
        <w:br/>
        <w:t>Әзекті өртеді құрғыр.</w:t>
        <w:br/>
        <w:t>Әдейі іргеден жүреді</w:t>
        <w:br/>
        <w:t>Сұлу қыз санадан солғыр!</w:t>
        <w:br/>
        <w:t>Сылдыр. Сылдыр. Сылдыр...</w:t>
        <w:br/>
        <w:t>Жүректі жандырды құрғыр.</w:t>
        <w:br/>
        <w:t>Кеудені кернеді жалын,</w:t>
        <w:br/>
        <w:t>Сәулем, періштем, тез кірі4</w:t>
      </w:r>
    </w:p>
    <w:p>
      <w:r>
        <w:t>Риза болып, сүйсінген күй көрінеді. Шолпы сылдырлаған сайын</w:t>
        <w:br/>
        <w:t>естушінің жаны кіріп, құлағы да, жүрегі де елеңдеуде. Бұрынғы ауыл</w:t>
        <w:br/>
        <w:t>тұрмысының осы кішкене бір этнографиялық суреті қазірдің өзінде</w:t>
        <w:br/>
        <w:t>көңіл толқытады. Шолпы иесінің сұлу кескінікөз алдыңызға келгендей, Ал</w:t>
        <w:br/>
        <w:t>шолпы сылдыры үздіксіз естіліп, тыңдағанның діңкесін құртып-ақ түр.</w:t>
        <w:br/>
        <w:t>Қаныда,жаныда қазақтопырағы менауасынансуарылған бұл өлендер</w:t>
        <w:br/>
        <w:t>мінез бен құлықтың айрықша ұлттық ізет-сипатын аңғартатын сұлу</w:t>
        <w:br/>
        <w:t>жыртізбе. Бұл арада С.Есенинді де еске алуға жарайды. Оның сүйіспендік</w:t>
        <w:br/>
        <w:t>өлендерін айтамыз. «Бәрінен де сен сұлу» өлеңі уақытында өзіндік әнімен</w:t>
        <w:br/>
        <w:t>халық арасына кең тараған. Біреулер бұл әннің авторы Мағжан скенін</w:t>
        <w:br/>
        <w:t>біліп, біреулер білмей жаттап өсті. Бұл тарапта кейіннен біраз әншілер,</w:t>
        <w:br/>
        <w:t>ақындар өлеңге өзгертулер енгізіп, жаңалап айтқан кездері де болды.</w:t>
        <w:br/>
        <w:t>М.Жұмабаевтың көпшілік қауым арасында әбден мәшһүр ақын екеніне</w:t>
        <w:br/>
        <w:t>бұл да бір куә.</w:t>
        <w:br/>
        <w:t>...</w:t>
        <w:br/>
        <w:t>Мағжан Жұмабаевкөлемдіпоэмаларжазу саласындадааса өнімдіеңбек</w:t>
        <w:br/>
        <w:t>еткен.«Батыр Баян»,«Ертегі»,«Қорқыт»,«Толғау»,«Оқжетпестің қиясында»,</w:t>
        <w:br/>
        <w:t>«Жүсіпхан», «Тоқсанның тобы» сияқты поэмалары кезінде баспа жүзін</w:t>
        <w:br/>
        <w:t>көрген. Осылардың ішіндегі күрделісі, көркемдік тұтастығы жағынан да,</w:t>
        <w:br/>
        <w:t>сюжет желісі мен сұлулығы жағынан да ерекше асып тұрғаны-- «Батыр</w:t>
        <w:br/>
        <w:t>Баян». Мұнда айтылған оқиға бір кездегі қазақ пен қалмақ арасындағы</w:t>
        <w:br/>
        <w:t>жаугершілік заман жайынан. Ақынның жазуы бойынша, бұл хикаяға</w:t>
        <w:br/>
        <w:t>Абылай ханның екі ел арасындағы бейбітшілік, достық қарым-қатынас</w:t>
        <w:br/>
        <w:t>орнатуына дейінгі оқиға өзек болған. Ашу үстінде қол бастаушы батыр</w:t>
        <w:br/>
        <w:t>Баян өзі қамқор болып жүрген кіші бауыры Ноян мен сүлу қалмақ</w:t>
        <w:br/>
        <w:t>қызын мерт етеді. Жазығы--олардың көңіл қосып, елден қашуы. Бүған</w:t>
        <w:br/>
        <w:t>дейін Батыр Баянның өзінің жас қалмақ қызына көңілі қатты ауған еді,</w:t>
        <w:br/>
        <w:t>бірақ қыз ыңғай бермеген сон, оны қарындас ретінде ұстаған. Алайда</w:t>
        <w:br/>
        <w:t>екі жастың қашып шығуының аяғы трагедиялық жағдайға әкеп соғады.</w:t>
        <w:br/>
        <w:t>Қыздың сұлулығын ақын былай сипаттайды:</w:t>
        <w:br/>
        <w:t>Сол сұлу, сұлу екен атқан таңдай,</w:t>
        <w:br/>
        <w:t>Бір соған бар сұлулық жиылғандай,</w:t>
        <w:br/>
        <w:t>Торғын ет, шапақтай бет, тісі меруерт,</w:t>
        <w:br/>
        <w:t>Сөздері су сылдырлап құйылғандай.</w:t>
        <w:br/>
        <w:t>%4 Сонда, 112-6.</w:t>
        <w:br/>
        <w:t>ҚАЗАҚ ӘДЕБИЕТІНІҢ ТАРИХЫ: КЕҢЕС ДӘУІРІ (1917-- 1940) 250</w:t>
        <w:br/>
        <w:t>жасаумен бірге, ескі құрылысты қирату еді. Сол, 20- жылдардағы төңкеріс</w:t>
        <w:br/>
        <w:t>туралы, социализм туралы ұғымды бір жақты ұққан басшылықтың</w:t>
        <w:br/>
        <w:t>солақайлығы, төрешілдігі, әкімшіліктің сыңар жақтығы дарын иелерін ә</w:t>
        <w:br/>
        <w:t>дегеннен шошытып тастады. Әлбетте, олар революцияға қарсы болған</w:t>
        <w:br/>
        <w:t>жоқ еді, қайта соны түсініп, білуге ұмтылған еді. Таланттардың табиғатын</w:t>
        <w:br/>
        <w:t>бағаламау, түсінбеу салдарынан АЛолстой, А.Куприн, К.Бальмонт,</w:t>
        <w:br/>
        <w:t>Ф.Шаляпин сынды үлкен тұлғалардың шет елге кетуі орны толмас</w:t>
        <w:br/>
        <w:t>олқылық болатын. Әдебиет пен өнердің теңгермелікке келмейтіні, онда</w:t>
        <w:br/>
        <w:t>ең бастысы бостандық, ой еркіндігі үстемдік құруы керектігі ескерілмеді.</w:t>
        <w:br/>
        <w:t>Бірақ партия функционерлері әдебиет пен өнерді саясиландыруды талап</w:t>
        <w:br/>
        <w:t>еттіде,өздерініңаласаойыналайықаласаэдебиетжасалуын көздеді.Саяси</w:t>
        <w:br/>
        <w:t>үстемдікке мойынсұндырылған өнер эстетикалық мәнінен айырылып, бір</w:t>
        <w:br/>
        <w:t>сапқа тізілген шәжедей қаз-қатар тұра қалды да, бір әуенмен жырлады.</w:t>
        <w:br/>
        <w:t>Осылай дей тұрып, ақындар революционер бола ала ма, жоқ па деген</w:t>
        <w:br/>
        <w:t>сұрақ қоялық, Әлбетте, бола алады. Бұған дәлел ретінде В.Маяковскийден</w:t>
        <w:br/>
        <w:t>Ш.Петефиге дейін, С.Сейфуллиннен бастап, ЕЧаренцке дейін айтуға</w:t>
      </w:r>
    </w:p>
    <w:p>
      <w:r>
        <w:t>жарайды. Сонымен бірге ақын революционер болмауға да хақылы. Бірақ</w:t>
        <w:br/>
        <w:t>ол адамның ақыл-ойын өзгертерліктей іс істеуі мүмкін. М.Жұмабаев, міне,</w:t>
        <w:br/>
        <w:t>осы қатардағы суреткер. Ол заманның аса зор зәру мәселелерін көтерді,</w:t>
        <w:br/>
        <w:t>мәні, жайы, зұлымдық пен мейірім туралы жазды, ежелден келе жатқан</w:t>
        <w:br/>
        <w:t>сірідәстүрдіөзгертіп, ХХ ғасыр басындағы қазақ поэзиясына таңғажайып</w:t>
        <w:br/>
        <w:t>жаңалықтар енгізді. Поэзия сүйер қауым кезінде көбіне-көп М.Жұмабаев</w:t>
        <w:br/>
        <w:t>өлендерін қолжазбадан оқыған, өйткені оның кітаптарын шығару</w:t>
        <w:br/>
        <w:t>тоқтатылған, қалған біразының көзі жойылған. Мағжан лирикасының</w:t>
        <w:br/>
        <w:t>құдіреті оның түр-сипатының сонылығы, сөз қолданыс қасиетінде.</w:t>
        <w:br/>
        <w:t>Тілінің дәлдігі, ой-толғамдарының жаңалығы, суреттелген жайлардың</w:t>
        <w:br/>
        <w:t>айқындығы, сөз ойнату иірімдерінің таңғаларлық жарасымы--осының</w:t>
        <w:br/>
        <w:t>бәріжинақтала келе Мағжан поэзиясының еркеше қасиетін байқатады.</w:t>
        <w:br/>
        <w:t>1927-28 жылдардан жазылған, я болмаса, баспа жүзін көрген Мағжан</w:t>
        <w:br/>
        <w:t>жазбалары бізге беймәлім. Бұл арада ақынның бір кезде өзі айтқандай,</w:t>
        <w:br/>
        <w:t>«қызыл тіл, қолым емес, кісендеулі» дегені дүрыс екеніне көзіміз жетеді.</w:t>
        <w:br/>
        <w:t>Ақын өмірінің соңына дейін қуғын-сүргінде болды. Өзінің досы, сол</w:t>
        <w:br/>
        <w:t>заманның құрбаны, ақын Бернияз Күлгевке арнап жазғанындай, өмір</w:t>
        <w:br/>
        <w:t>жолын арманда аяқтады:</w:t>
        <w:br/>
        <w:t>Өмір, өлім - мәңгі андысқан екі жау,</w:t>
        <w:br/>
        <w:t>Екі жауды бауыр қылар жыр бар-ау.</w:t>
        <w:br/>
        <w:t>Сол жыр таппай, садақ тартпай, сабыр ғып,</w:t>
        <w:br/>
        <w:t>Қан майданда күңіренсең еді, сор бала-ау,-</w:t>
        <w:br/>
        <w:t>деп, ақынның өмірдегі орнын биік қойған еді. Бүл жолдар Мағжан</w:t>
        <w:br/>
        <w:t>ақынның өз өмірі мен өліміне арналғандай. Осыдан кейініі қалған</w:t>
        <w:br/>
        <w:t>өмірінің он жылы түрмеде өтті. Еңді 60 жылдан соң ғана ақын туралы</w:t>
        <w:br/>
        <w:t>айтып, жазуымызға мүмкіндік туып отыр.</w:t>
        <w:br/>
        <w:t>Мағжан Жұмабаев біраз әңгіме, мақала, хабарлама жазып, аудармалар</w:t>
        <w:br/>
        <w:t>жасаған. «Шолпанның күнәсі» деген ұзақ әңгімесі 1925 жылы «Шолпан»</w:t>
        <w:br/>
        <w:t>5. М.Жұмабаев. Үш томдық шығармалар жинағы. 1-т, А., 1995, 174-б.</w:t>
        <w:br/>
        <w:t>ҚАЗАҚ-ӘДЕБИЕТІНІҢ ТАРИХЫ: КЕҢЕС ДӘУІРІ (1917-- 1940) 262</w:t>
        <w:br/>
        <w:t>Тырнағынан олардың</w:t>
        <w:br/>
        <w:t>Езілгендерді айыру, 12-</w:t>
        <w:br/>
        <w:t>екенін айтады.</w:t>
        <w:br/>
        <w:t>Осы өлеңдерде айқын танылатын азаттық идеясы Сәкеннің күресшіл</w:t>
        <w:br/>
        <w:t>поэзиясын орыстың классикалық әдебиетінің озық үлгілерімен</w:t>
        <w:br/>
        <w:t>туыстырады. Сәкен кейіпкері өзінің ұлттық сипатын сақтай отырып,</w:t>
        <w:br/>
        <w:t>орыс поэзиясының азаттық сүйгіш жауынгер қаһармандарына тән ерлік</w:t>
        <w:br/>
        <w:t>пен ізгілік мінездерге ие болады. Сәкен тұтқыны Пушкин мен Лермонтов</w:t>
        <w:br/>
        <w:t>тұтқындары тәрізді бостандыққа шығып, сұлуын құшып, тұлпарымен</w:t>
        <w:br/>
        <w:t>дүниені кезіп, жар салуды аңсайды. Ақынның түрмеде жазған өлендерінде</w:t>
        <w:br/>
        <w:t>Некрасовтың. патриоттық жырларының: интонациясы бар. «Шаһит</w:t>
        <w:br/>
        <w:t>болған достарыма»--Некрасовтың «Внимая ужасам войны» өлеңінің</w:t>
        <w:br/>
        <w:t>тікелей әсерімен туған.</w:t>
        <w:br/>
        <w:t>Түрмеде жазылған «Қамаудан» атты өлең Сәкенді сезімтал, ойшыл</w:t>
        <w:br/>
        <w:t>лирикақын есебінде танытады. Мұнда жау қолына түсіп, тас үйде қамауда</w:t>
        <w:br/>
        <w:t>жатқан тұтқынның . көңіл күйі, табиғатпен сырласуы, сүлу табиғат</w:t>
        <w:br/>
        <w:t>көрінісіне ынтықтығы шебер суреттелген. Шағын өлеңнің өзінде үлкен</w:t>
        <w:br/>
        <w:t>сурет. бар: Оқушының көз алдында түрме терезесінен сұлу. табиғат</w:t>
        <w:br/>
        <w:t>көріністеріне көз сала отырған қаһарман өтеді. Тұтқын қазаққа табиғат</w:t>
        <w:br/>
        <w:t>аяушылық білдіреді, торғайлар терезе алдына келіп ән салады, ызғарлы</w:t>
      </w:r>
    </w:p>
    <w:p>
      <w:r>
        <w:t>тас үйді күйімен жылытқандай болады, даладағы көгал оған желмен жас</w:t>
        <w:br/>
        <w:t>нісін жібереді. Қызыл күн де шұғыласын ол отырған терезенің алдына</w:t>
        <w:br/>
        <w:t>төгеді, оның көз алдынан байтақ дала суреті өтеді. Майда жел кеп беттен</w:t>
        <w:br/>
        <w:t>өбіп, тұтқынның жүдеу жанын жұбатады. Осында отырып, ол табиғат</w:t>
        <w:br/>
        <w:t>үшін патша мен тұтқынның тең екенін көреді. Көңілі өскен ол сол табиғат</w:t>
        <w:br/>
        <w:t>арқылы елімен тілдеседі, «шын ғашығы -- бостандықты» ойлайды. Өлең:</w:t>
        <w:br/>
        <w:t>Отырмын күзет қамауда,</w:t>
        <w:br/>
        <w:t>Дұшпаннан тәнім жеңілді.</w:t>
        <w:br/>
        <w:t>Жеңе алмас бірақ еш пенде</w:t>
        <w:br/>
        <w:t>Асау еркін көңілді,(3--</w:t>
        <w:br/>
        <w:t>деген жолдармен қорытылады.</w:t>
        <w:br/>
        <w:t>Күрескер қаһарман характерін анықтауда «Түрмеден қашып</w:t>
        <w:br/>
        <w:t>шыққанда» өлеңінің ерекше мәні бар. Мүнда «Мақтауға көндікпей,</w:t>
        <w:br/>
        <w:t>қапастан кеңшілікке қашып» жүрген асау мінездіреволюция сұңқарының</w:t>
        <w:br/>
        <w:t>бейнесі берілген. Тұтқында қолға түскен бүркіттей іші пысқан ол, енді</w:t>
        <w:br/>
        <w:t>еркіндікке самғайды.</w:t>
        <w:br/>
        <w:t>Тіршілік, тұрмыс менікі!</w:t>
        <w:br/>
        <w:t>Әуп!</w:t>
        <w:br/>
        <w:t>Ауаны жұтайын!</w:t>
        <w:br/>
        <w:t>Жұтайын!</w:t>
        <w:br/>
        <w:t>Кеудемді керіп жұтайын!</w:t>
        <w:br/>
        <w:t>Бар ауаны құртайын!4-</w:t>
        <w:br/>
        <w:t>12 Сонда,110-6,</w:t>
        <w:br/>
        <w:t>15 Сонда, 109-6.</w:t>
        <w:br/>
        <w:t>ЧСонда,113-6.</w:t>
        <w:br/>
        <w:t>255 Сәкен Сейфуллин</w:t>
        <w:br/>
        <w:t>Қарағанды, Омбы қалаларында болын, сайлау жұмыстарына басшылық</w:t>
        <w:br/>
        <w:t>етеді.</w:t>
        <w:br/>
        <w:t>1922 жылы маусымда Қазақ АССР Халық Комиссарлары Кеңесі Сәкен-</w:t>
        <w:br/>
        <w:t>ді Оқу-ағарту Халық Комиссарының орынбасары етіп тағайындайды.</w:t>
        <w:br/>
        <w:t>Сонымен қатар Ол «Еңбекші Қазақ» газетінің редакторы болып бекітіледі.</w:t>
        <w:br/>
        <w:t>Ал Кеңестердің Бүкіл қазақстандық ІШ сьезі 1922 жылдың қазан айында</w:t>
        <w:br/>
        <w:t>Сәкен Сейфуллинді Халық Комиссарлары Кеңесінің төрағасы етіп</w:t>
        <w:br/>
        <w:t>сайлайды.1925жылдың қаңтарындаКеңестердіңХсьезінде Бүкілодақтық</w:t>
        <w:br/>
        <w:t>Атқару Комитетінің мүшелігіне өтеді. )</w:t>
        <w:br/>
        <w:t>1925--1937 жылдары С.Сейфуллин Қазақстандағы әр түрлі</w:t>
        <w:br/>
        <w:t>мәдени-ағарту орындарында--Жазушылар одағында, Партия тарихы</w:t>
        <w:br/>
        <w:t>институтында, «Әдебиет майданы» (қазіргі «Жұлдыз») журналының</w:t>
        <w:br/>
        <w:t>редакцияларында басшы қызметтерде болады.Жағарыоқу орындарында</w:t>
        <w:br/>
        <w:t>қазақ әдебиеті тарихынан лекция оқиды.</w:t>
        <w:br/>
        <w:t>Қоғамдық-саяси зор жұмыстарымен әдеби шығармашылығын</w:t>
        <w:br/>
        <w:t>қанаттаса жүргізе отырып, С.Сейфуллин жиырмасыншы жылдардың</w:t>
        <w:br/>
        <w:t>өзінде көрнекті ақын болып қалыптасты. 1922 жылы оның «Асау тұлпар»</w:t>
        <w:br/>
        <w:t>атгы өлеңдер жинағы, «Бақыт жолына», «Қызыл сұңқарлар» деген</w:t>
        <w:br/>
        <w:t>пьесалары жеке-жеке кітап болып басылды. Кейін ақынның «Домбыра»</w:t>
        <w:br/>
        <w:t>(1924), «Экспресс» (1926), «Тұрмыс толқыныңда» (1928), «Еңбек-</w:t>
        <w:br/>
        <w:t>шарт--жалшылар қорғаны»: (1928), «Көкшетау» (1929), «Альбатрос»</w:t>
        <w:br/>
        <w:t>(1932), “Қызыл ат» (1955), «Социалистан» (1935) атты өлең-поэмалары</w:t>
      </w:r>
    </w:p>
    <w:p>
      <w:r>
        <w:t>жарық көрді.</w:t>
        <w:br/>
        <w:t>Проза жанрында Сәкен “Тар жол, тайғақ кешу» (1927) атты мемуарлық</w:t>
        <w:br/>
        <w:t>романын, «Айша» (1922),«Жер қазғандар» (1928), «Жемістер» (1935) атты</w:t>
        <w:br/>
        <w:t>повестер мен көптеген әңгімелер жариялады.</w:t>
        <w:br/>
        <w:t>С.Сейфуллин қазақ әдебиеті нұсқаларын жинап, олардан «Қазақтың</w:t>
        <w:br/>
        <w:t>ескі әдебиеті нұсқалары» (1931), «Батырлар» (1933) атты жинақтар</w:t>
        <w:br/>
        <w:t>құрастырды. Ақан серінің, Ақмолланың, Ыбырай Алтынсариннің</w:t>
        <w:br/>
        <w:t>кітаптарын, Ш.Құдайбердиев аударған «Ләйлі--Мәжнүннің» қазақша</w:t>
        <w:br/>
        <w:t>нұсқасын бастырды. 1932 жылы қазақ халқының ауыз әдебиетін</w:t>
        <w:br/>
        <w:t>зерттеуге арнаған «Қазақ әдебиеті» (Билер дәуірінің әдебиеті) атты</w:t>
        <w:br/>
        <w:t>зерттеу-оқулығын жариялады.Ол мектеп оқушыларына арналған әдебиет</w:t>
        <w:br/>
        <w:t>оқулықтарын жазуға қатысты және әдебиет сынына араласып, көптеген</w:t>
        <w:br/>
        <w:t>мақалалар жазды.</w:t>
        <w:br/>
        <w:t>1936 жылы Қазақстан жұртшылығы Сәкеннің әдеби қызметінің 20</w:t>
        <w:br/>
        <w:t>жылдығын мерекеледі. Жазушы көркем әдебиетті дамытуда сіңірген</w:t>
        <w:br/>
        <w:t>еңбектері үшін Еңбек Қызыл Ту орденімен марапатталды.</w:t>
        <w:br/>
        <w:t>Коммунистік партия мен Кеңес өкіметіне сеніп, оның жолың</w:t>
        <w:br/>
        <w:t>әділдік, теңдік жолы деп ұққан Сәкен басшылық тарапынан саясатты</w:t>
        <w:br/>
        <w:t>бұрмалаушылықтар мен әділетсіздіктер көрген тұста, өзінің ойын, сезімін</w:t>
        <w:br/>
        <w:t>іркіп қалған емес. Әрқашан пікірін ашық білдіріп отырған. Ол «ұлттардың</w:t>
        <w:br/>
        <w:t>өзін-өзі билеуі» деген Ленин қағидасына сенді. Сондықтан Қазақстанда</w:t>
        <w:br/>
        <w:t>ұлт өкілдерін, «ұлтшылдықпен» айыптап, қорқытқысы келгендерге</w:t>
        <w:br/>
        <w:t>ашық наразылық білдірді. 1923 жылы Қазақстан партия ұйымының</w:t>
        <w:br/>
        <w:t>Ш конференциясы тұсында Сәкен бастаған 14 коммунистің БКП (б)</w:t>
        <w:br/>
        <w:t>Орталық Комитетінің хатшысы Һ.Ярославскийге жазған хаты осыны</w:t>
        <w:br/>
        <w:t>дәлелдейді. Ол Қазақстан үкіметінің басшысы болып жүрген кезінде</w:t>
        <w:br/>
        <w:t>ҚАЗАҚ ӘДЕБИЕТІНІҢ ТАРИХЫ: КЕҢЕС ДӘУІРІ (1917-- 1940) 256</w:t>
        <w:br/>
        <w:t>қазақ тілін мемлекеттік Тіл етіп жариялау, мемлекеттік.іс қағаздарын</w:t>
        <w:br/>
        <w:t>қазақ тілінде жүргізу, қазақ тілінде кітаптар, газет-журналдар шығаруды</w:t>
        <w:br/>
        <w:t>ұлғайту мәселелерін күн тәртібіне қойып, шешімдер қабылдатқан. Бұрын</w:t>
        <w:br/>
        <w:t>«қырғыз» аталып келген ұлттың «қазақ» екенін дәлелдеп, мақалалар</w:t>
        <w:br/>
        <w:t>жазып, осы қателікті түзстуге себепкер болды. 1925--1933 жылдары</w:t>
        <w:br/>
        <w:t>Қазақстан партия ұйымын басқарған Голошцекин саясатына ашық қарсы</w:t>
        <w:br/>
        <w:t>болғандардың бірі-- Сәкен. Қазақстанда әр кезде болған үлт саясатының</w:t>
        <w:br/>
        <w:t>бұрмалануы ақынның көркем шығармаларында да («Совет баласы»,</w:t>
        <w:br/>
        <w:t>«Отарбаның жұмсақ вагонында», «Қызыл ат», «Біздің түрмыс», т.б.)</w:t>
        <w:br/>
        <w:t>суреттелген. Сондықтан орталықтан келіп ел басқарушылар «шыншыл»,</w:t>
        <w:br/>
        <w:t>«қыңыр» Сәкенді жақсы көрмеген. Оны әрдайым сынап, «партиялық</w:t>
        <w:br/>
        <w:t>тазалаулардан» өткізіп отырған. Ақыры 1937жылы «халық жауы» есебінде</w:t>
        <w:br/>
        <w:t>тұтқындады. Ақын 1938 жылы 25 ақпанда Алматы түрмесінде, кеше өзі</w:t>
        <w:br/>
        <w:t>орнатысқан өкіметтің қолынан атылды.</w:t>
        <w:br/>
        <w:t>Сәкеннің алғашқы өлендер жинағы «Өткен күндер» деген атпен 1914</w:t>
        <w:br/>
        <w:t>жылы Қазан қаласында шыққан. Оны Омбыдағы «Бірлік» ұйымын құрған</w:t>
        <w:br/>
        <w:t>«Қазақ жастары» бастырған. Осылай деп қол қойған кіріспе мақалада</w:t>
        <w:br/>
        <w:t>«жас талапкердің өнерін қолдау», «қазақ әдебиетінің өсуіне, ұлғаюына»</w:t>
        <w:br/>
        <w:t>қолғабыс тигізу мақсатын көздегені атап көрсетілсе?, Сәкен өзінің</w:t>
        <w:br/>
        <w:t>ақындық ойы «қазақ әдебиетіарқылы патша өкіметінің қысымшылығына</w:t>
        <w:br/>
        <w:t>қарсы идея тарату»? болғандығын айтады.</w:t>
        <w:br/>
        <w:t>Жинаққа кірген өлеңдерін, негізінен, қазақ ауылының сол тұстағы</w:t>
        <w:br/>
        <w:t>өмірі шындығын суреттеуге құра отырып, Сәкен тұрмыстың әлеуметтік</w:t>
        <w:br/>
        <w:t>жағдайларына, туған халқының бүгінгі тіршілігі мен болашағы жайлы</w:t>
        <w:br/>
        <w:t>ойлануға көңіл бөледі. Ол елді жайлаған надандық пен ескішіл салттарға</w:t>
        <w:br/>
        <w:t>сынкөзімен қарап,жастарды оқу-білімге, өнергеүндейді. Мысалы,ол «Түс»</w:t>
      </w:r>
    </w:p>
    <w:p>
      <w:r>
        <w:t>деген өлеңінде ескі өмірді қорғансыз бақша күйінде бейнелейді де, қазақ</w:t>
        <w:br/>
        <w:t>халқын сол бақшадағы қуарған ағаштар бейнесінде алады. Бақшаның</w:t>
        <w:br/>
        <w:t>қуарып қалу себебін ақын халықтың қараңғылығынан, ел билеушілердің</w:t>
        <w:br/>
        <w:t>ынтымақсыз алауыздығынан, ел қамын ойламайтындығынан көреді.</w:t>
        <w:br/>
        <w:t>Халықты болашаққа сүйрер жастар деп ұғып, оларды бақшадағы көк</w:t>
        <w:br/>
        <w:t>шыбықтарға теңейді.</w:t>
        <w:br/>
        <w:t>Көкшыбықтар көбейсе, тал бол жетіп,</w:t>
        <w:br/>
        <w:t>Көркейср сонда бақша қайғы кетіп.</w:t>
        <w:br/>
        <w:t>«Я, алла! Жеткіз сорлы жастарды» деп,</w:t>
        <w:br/>
        <w:t>Тіледім шыбықтардан үміт етіп?</w:t>
        <w:br/>
        <w:t>Қазақ халқының қараңғылыққа қамалып отырғанының бір себебін</w:t>
        <w:br/>
        <w:t>ХХ ғасырдың бас кезіндегі демократ ақын-жазушылардың көбі оларды</w:t>
        <w:br/>
        <w:t>ілгері бастар, жол көрсетер ел басшысының жоқтығынан көреді. Қазіргі</w:t>
        <w:br/>
        <w:t>ел билеушілердің ынтымақсыздығын, берекетсіздігін сынады. Сәкен де</w:t>
        <w:br/>
        <w:t>2С.Сейфуллин. Өткен күндер. Қазан. 1914, 3-6.</w:t>
        <w:br/>
        <w:t>5 Сәкеннің өмір тарихы.-- «Қазақ әдебиеті», 1936, 12 шілде,</w:t>
        <w:br/>
        <w:t>“Сонда, 50-6.</w:t>
        <w:br/>
        <w:t>СӘКЕН СЕЙФУЛЛИН</w:t>
        <w:br/>
        <w:t>(1894-1938)</w:t>
        <w:br/>
        <w:t>ХХ ғасыр басындағы қазақтың азаттық</w:t>
        <w:br/>
        <w:t>жолындағы күресіне елеулі үлес қосқан</w:t>
        <w:br/>
        <w:t>талантты ақындардың бірі--Сәкен Сейфуллин</w:t>
        <w:br/>
        <w:t>еді. Алғашқы шығармашылық еңбегін</w:t>
        <w:br/>
        <w:t>демократиялык, ағартушылық бағытта</w:t>
        <w:br/>
        <w:t>бастаған ол төңкеріс тұсында отаршылдық езгі</w:t>
        <w:br/>
        <w:t>мен ұлттық қанауға қарсы батыл үн көтеріп,</w:t>
        <w:br/>
        <w:t>ақындық қызметін халықтық күреспен тікелей</w:t>
        <w:br/>
        <w:t>байланыстырды. Әлеуметтік төңкерістер</w:t>
        <w:br/>
        <w:t>тұсындағы жолайрықта большевиктер</w:t>
        <w:br/>
        <w:t>партиясы соңына қосылып, солардың</w:t>
        <w:br/>
        <w:t>қатарында күрестің азапты жолын басынан</w:t>
        <w:br/>
        <w:t>кешірді. Содан бастапақын халықтың азаттығы</w:t>
        <w:br/>
        <w:t>мен тәуелсіздігі мәселесін пролетарлық күрес</w:t>
        <w:br/>
        <w:t>идеясымен байланыстыра қарады. «Езілгендер мен қаналғандарға</w:t>
        <w:br/>
        <w:t>теңдік әперіп, қатарға қосамыз, қоғамның қожасы етеміз» деген ұранға</w:t>
        <w:br/>
        <w:t>сеніп қызмет етті. Сондықтан да өзінің саяси-қоғамдық қызметімен де,</w:t>
        <w:br/>
        <w:t>шығармашылық еңбегімен де Қазақстандағы социалистік құрылыс ісіне</w:t>
        <w:br/>
        <w:t>берілгендік танытты және осы саясатты батыл жырлаушы болды.</w:t>
        <w:br/>
        <w:t>Социалистік төңкеріске тікелей қатысқан жалғыз қазақ ақыны Сәкен</w:t>
        <w:br/>
        <w:t>өз шығармаларына дәуірдің күреске толы рухы мен күрес ШЫНДЫҒЫН</w:t>
        <w:br/>
        <w:t>арқау етіп, күрескер адамның жаңа тұлғасын жасады. Ол әдебиеттің</w:t>
        <w:br/>
        <w:t>де бетін осы бағытқа бұруға себепші болды. Жаңа әдебиеттің кәсіби</w:t>
        <w:br/>
        <w:t>жетілуіне,жанрлықжағынан молайыпдамуынаүлесқосты. Өзідекөптеген</w:t>
        <w:br/>
        <w:t>жанрларда заманның жаңа сөзін айтушы болды. Азаматтық лирика, лиро-</w:t>
        <w:br/>
        <w:t>эпостық поэмалар туғызды. Проза мен драматургияда, әдебиет зерттеу</w:t>
        <w:br/>
        <w:t>мен сын саласында да азаттық іздеген халықтың көңіл күйін бейнелей</w:t>
        <w:br/>
        <w:t>білді.</w:t>
        <w:br/>
        <w:t>Төңкерістің алғашқы жылдары саяси-қоғамдық қызметі мен ақындық</w:t>
        <w:br/>
        <w:t>үні ел арасына кең тараған Сәкен есімі қазақ халқының аңызға айналған</w:t>
        <w:br/>
        <w:t>ұлттық батыры қатарынан орын алды. Ол шығармаларымен халқына</w:t>
        <w:br/>
        <w:t>жаңа заман шындығын тануға көмектесті. Мұның бәрі Сәкеннің жаңа</w:t>
        <w:br/>
        <w:t>мазмұндағы төңкерісшіл қазақ әдебиетінің негізін салушы болғанын</w:t>
        <w:br/>
        <w:t>дәлелдейді.</w:t>
      </w:r>
    </w:p>
    <w:p>
      <w:r>
        <w:t>251 Мағжан Жұмабаев</w:t>
        <w:br/>
        <w:t>журналында басылған. Ол 20-жылдар ішіндегі шағын прозаның</w:t>
        <w:br/>
        <w:t>психологиялық бейнелеуді “меңгере бастағанын танытады. Қазақ</w:t>
        <w:br/>
        <w:t>қызының өмірінен Мамин-Сабиряктың «Ақбоз ат» әңгімесін аударған.</w:t>
        <w:br/>
        <w:t>Басқа да аударма шығармалары бар.</w:t>
        <w:br/>
        <w:t>Ең үлкен ғылыми еңбегі-- «Педагогика». Бұл енбекті ақын балаларды,</w:t>
        <w:br/>
        <w:t>жастарды тәрбиелеу ісіне аса қатты мән беріп жазған. Ескі қазақ</w:t>
        <w:br/>
        <w:t>өмір-тұрмысынан, әдет-ғұрпынан нені алуға болады, оны жаңа заман</w:t>
        <w:br/>
        <w:t>тәртібімен қалай ұштастыру керек, негізгі классикалық қағидаларын</w:t>
        <w:br/>
        <w:t>қалай қабылдап, бойға сіңіру қажет деген сияқты мәселелерді Мағжан</w:t>
        <w:br/>
        <w:t>аса биік зерттеушілік қабілетпен шешеді. 1992 жылы «Педагогика» басқа</w:t>
        <w:br/>
        <w:t>да шығармаларымен қатар «Ғылым» баспасынан жарық көрді. «Рауан»</w:t>
        <w:br/>
        <w:t>баспасынан 1993 жылы жеке кітап болып шықты.</w:t>
        <w:br/>
        <w:t>Мағжан Жұмабаевшығармашылығыннақақтанжамандап,құлдыратуға</w:t>
        <w:br/>
        <w:t>тырысқандар да, оның ақындық құдіретін бағалап, биікке көтергендер</w:t>
        <w:br/>
        <w:t>де кезінде аз болған жоқ. Ахмет Байтұрсынов та, Жүсіпбек Аймауытов</w:t>
        <w:br/>
        <w:t>та, Міржақып Дулатов та өздері нағыз трагедиялық күй кеше отырып,</w:t>
        <w:br/>
        <w:t>әдебиет пен әнер парызын ұмытпады, ақын талантын жоғары бағалады,</w:t>
        <w:br/>
        <w:t>оның үлкен болашағына берік сеніммен қарады. Мағжан ақынның</w:t>
        <w:br/>
        <w:t>ерекше сымбатын Сәкен:Сейфуллин де, Бейімбет Майлин да құрметпен</w:t>
        <w:br/>
        <w:t>атап, қасиеттей білді.</w:t>
        <w:br/>
        <w:t>1928жылдың өзінде-ақ Мүхтар Әуезовқазақ поэзиясынадегенұғымын</w:t>
        <w:br/>
        <w:t>байытқан Мағжан Жұмабаевқа ғажайыптай өлеңдері үшін риза екенін</w:t>
        <w:br/>
        <w:t>айтып жазды. Белгіліздебиетші Қошке Кемеңгеров Мағжан поэзиясын өте</w:t>
        <w:br/>
        <w:t>жоғары бағалаған. Мағжанның бүкіл түркі тілдес әдебиетке әсерін жоғары</w:t>
        <w:br/>
        <w:t>бағалағанадам--түрікәлеміне белгіліоқымысты,тегібашқұрт Ахмет Зәки</w:t>
        <w:br/>
        <w:t>Тоған. Ол: «Қазақтың ұлттық ақыны Жұмабайұлы Мағжан.. өз жырларын</w:t>
        <w:br/>
        <w:t>тікелей Еділ, Жайық, Сырдария, Ертіс, Жетісу бойын мекендеген. қалың</w:t>
        <w:br/>
        <w:t>қазақ пен таулық қырғыздарға арнаса да, оларға бүкіл түркінің және</w:t>
        <w:br/>
        <w:t>Түркістанның шерін жеткізді, түркілердің бұрынғы шат-шадымын өмірін</w:t>
        <w:br/>
        <w:t>елестете білді»52-- деп жазды.</w:t>
        <w:br/>
        <w:t>Екідүние шекарасында қайшылықты өмір кешіп,солзаманның қаралы</w:t>
        <w:br/>
        <w:t>шындығын өз шығармаларына арқау еткен Мағжан Жұмабаев-- қазақ</w:t>
        <w:br/>
        <w:t>халқының ұлы перзенттерінің бірі, ірі ақыны. Оның көркемдігі биік</w:t>
        <w:br/>
        <w:t>поэзиясы-- біздің ұлттық жырымыздың інжу-маржаны. Жаңа ғана</w:t>
        <w:br/>
        <w:t>халқымен табысқан ұлы мұра әлі де зерттеушісін тауып, ел игілігіне аса</w:t>
        <w:br/>
        <w:t>берері даусыз.</w:t>
        <w:br/>
        <w:t>Я Қазақ оқымыстылары тұралы. Аңа тілі, 1991, 16 мамыр.</w:t>
        <w:br/>
        <w:t>ҚАЗАҚ ӘДЕБИЕТІНІҢ ТАРИХЫ: КЕҢЕС ДӘУІРІ (1917-- 1940) 248</w:t>
        <w:br/>
        <w:t>өлең жолдары ағыла береді. Үстіне көк аспан құлап түскендей ер Баян</w:t>
        <w:br/>
        <w:t>жайы күйінішті-ақ.</w:t>
        <w:br/>
        <w:t>Биік романтикалық сарынға құрылған аса көркем поэмадан екі</w:t>
        <w:br/>
        <w:t>түрлі жайды аңғарамыз: Бірі--батырлық, достық, махаббат, мейірім</w:t>
        <w:br/>
        <w:t>дүниесі болса, екіншісі-- ашу, ыза, онан барып әділетсіз қантөгіс, өкініш.</w:t>
        <w:br/>
        <w:t>Қаһарман-ның мінез асаулығын, бірбеткейлігін, бірақ ниетінің ақ екенін</w:t>
        <w:br/>
        <w:t>суреттеп, ақын поэманы романтикалық шарықтау шегіне жеткізеді. Шие-</w:t>
        <w:br/>
        <w:t>леніскен оқиғаны ақын тау мен судың, қалмақ қызының сұлулығын, ай-</w:t>
        <w:br/>
        <w:t>налатабиғатсырларын суреттеуарқылы сезімнің қоюланып, ширығуына,</w:t>
      </w:r>
    </w:p>
    <w:p>
      <w:r>
        <w:t>күннің күркірегеніндей, найзағайдың ойнағанындай “бітіспес мінездер</w:t>
        <w:br/>
        <w:t>соқтығысына алып барады, іштей өкініш толғанысына әкеп тірейді.</w:t>
        <w:br/>
        <w:t>М.Жұмабаевпоэмаларыныңкомпозициясыөзіншеерекнетұтастықты,</w:t>
        <w:br/>
        <w:t>ұтымдылықты танытады. Шеберлікті әрі көркемдік талғамды байқаймыз.</w:t>
        <w:br/>
        <w:t>Еркін,тартымды оқылады.Бүғаноқиғалардың айрықша құрылым, кестесі,</w:t>
        <w:br/>
        <w:t>сөз қолданыс әдісі әсер береді.</w:t>
        <w:br/>
        <w:t>Аллегориялық сипатта жазылған, 1926 жыды жарық көрген «Ертегі»</w:t>
        <w:br/>
        <w:t>поэмасы да аса қызғылықты. Поэма сюжеті шын мәнісінде ертегіге</w:t>
        <w:br/>
        <w:t>ұқсайды. Әңгіме төркіні мысықтар мен тышқандар арасындағы жанжал,</w:t>
        <w:br/>
        <w:t>соғыс. Оқиға Шығыста, күн шұғылалы елде, бау-бақшалы мекенде әтеді.</w:t>
        <w:br/>
        <w:t>Жүзім шарабын ішіп масаураған тышқан даңғазаланыл, мысықты тілдеп-</w:t>
        <w:br/>
        <w:t>сөгуге көшеді, оны естіп қалып, ашу қысқан мысық әлгі сорлыны ап деп,</w:t>
        <w:br/>
        <w:t>жеп қояды. Бұдан әрі мысық пен тышқан арасындағы өткен бірнеше</w:t>
        <w:br/>
        <w:t>соғыстар суреттеледі. Ақырында тышқан атаулы көптігін жасап, мысықты</w:t>
        <w:br/>
        <w:t>жеңілуге мәжбүр етеді, мысық паттасын қуып, өз патінасын да тақтан</w:t>
        <w:br/>
        <w:t>түсіреді. Мұндай аллегориялық, мысал мазмұндас дүниелер дүниежүзілік</w:t>
        <w:br/>
        <w:t>әдебиетте әлденеше рет қайталанған. Бірақ бұл поэма М.Жұмабаевтың</w:t>
        <w:br/>
        <w:t>басына бәле боп жабысты, осы шығармасы үшін оған қатал, саяси кінә</w:t>
        <w:br/>
        <w:t>тағылды, бұл жерде ақын орыс патшасын, Гапон попты, 1905 жылғы</w:t>
        <w:br/>
        <w:t>революцияны, жұмысшылар мен шаруаларды, тіпті большевиктер мен</w:t>
        <w:br/>
        <w:t>эсерлерді меңзеп, суреттеп отыр деген сорақы айыптар қойылады.</w:t>
        <w:br/>
        <w:t>Мүндай түрпайы сындар ол кездерде ашықтан-ашық айтылатын. Мағжан</w:t>
        <w:br/>
        <w:t>көрген қуғынның басы осы болды.</w:t>
        <w:br/>
        <w:t>Мағжанның ең соңғы ірі туындыларының бірі-- «Тоқсанның тобы».</w:t>
        <w:br/>
        <w:t>Бұл поэмада ақын жаңа өмір жолына үңіле қарап, оған шын көңілімен ден</w:t>
        <w:br/>
        <w:t>қойғанын мойындайды. Бүкіл халықтың жаңатұрмыс құруға бет алғанын,</w:t>
        <w:br/>
        <w:t>өзі де оған қосылатынын айтады. Тоқсан деп көпшілікгі, жүздіктің онын</w:t>
        <w:br/>
        <w:t>емес, тоқсанын қолдаймын дейді.</w:t>
        <w:br/>
        <w:t>Ес біліп ойлап, толғанып,</w:t>
        <w:br/>
        <w:t>Қолыма қалам алғалы,</w:t>
        <w:br/>
        <w:t>Сөйлеген емен жасыра:</w:t>
        <w:br/>
        <w:t>Мен мұңдымен мұңдастым,</w:t>
        <w:br/>
        <w:t>Адассам ел деп адастым.</w:t>
        <w:br/>
        <w:t>Он деген емен асылы.</w:t>
        <w:br/>
        <w:t>Он демедім, демеспін,</w:t>
        <w:br/>
        <w:t>Ой кезінде көмескі,</w:t>
        <w:br/>
        <w:t>Жырладым елді жалпылап.</w:t>
        <w:br/>
        <w:t>Жасырман, жүзді жоқтадым,</w:t>
        <w:br/>
        <w:t>253 Сәкен Сейфуллин</w:t>
        <w:br/>
        <w:t>. “ж</w:t>
        <w:br/>
        <w:t>Сәкен (шын аты Садуақас) Сейфоллаұлы 1894 жылы 23 мамырда</w:t>
        <w:br/>
        <w:t>Ақмола облысы, Ақмола уезінің Нілді болысында--Нілді мыс қорыту</w:t>
        <w:br/>
        <w:t>зауытына таяу жердегі қазақ ауылында туған. Қазіргі әкімшілік бөлік</w:t>
        <w:br/>
        <w:t>бойынша, бүл жер Қарағанды облысының Жаңарқа ауданына қарайды.</w:t>
        <w:br/>
        <w:t>Сәкеннің шыққан ортасы шағын дәулетті болған. «Тар жол, тайғақ</w:t>
        <w:br/>
        <w:t>кешу» кітабында ақын оқу оқи бастағаннан Нілдіге, Ақмолаға баратын</w:t>
        <w:br/>
        <w:t>көліктабылмай, әркімнің артына мінгесіп қатынасқанын,Омбылагерінен</w:t>
        <w:br/>
        <w:t>қашып келгенде Түркістанға қарай өтуге ат таба алмағанын күйініп</w:t>
        <w:br/>
        <w:t>жазған. Оның балалық шағы өз аулында өтеді, Ауыл молдасынан оқып,</w:t>
        <w:br/>
        <w:t>аздап хат таниды.</w:t>
      </w:r>
    </w:p>
    <w:p>
      <w:r>
        <w:t>Сәкеннің әкесіСейфоллаөзенбегіменкүн көрген,саятшы,домбырашы,</w:t>
        <w:br/>
        <w:t>әңгімеші ақжарқын адам болған. Шешесі Жамал да ел әдебиетін жақсы</w:t>
        <w:br/>
        <w:t>білген. Осы орта жас Сәкеннің халық өнеріне деген сезімінің оянуына</w:t>
        <w:br/>
        <w:t>көмектескен.</w:t>
        <w:br/>
        <w:t>«Әкей орысша үйреніп, хат біліп, мал табуды арман қылып сөйлеп</w:t>
        <w:br/>
        <w:t>жүрді»! дейді Сәкен. Осы ниетпен Сейфолла баласын 1905 жылы Нілді</w:t>
        <w:br/>
        <w:t>зауытына оқуға жібереді. Алғашқы бір жылда кісі үйінде жалдана</w:t>
        <w:br/>
        <w:t>жүріп, орысша үйреніп, одан кейін екі жылдай ол зауыттың орыс-қазақ</w:t>
        <w:br/>
        <w:t>мектебінде оқиды.</w:t>
        <w:br/>
        <w:t>Зауыт өмірімен танысу, жұмысшылар балаларымен бірге оқып,</w:t>
        <w:br/>
        <w:t>олармен араласу жас Сәкеннің қоғамдық өмірдің әділетсіздіктерін көріп</w:t>
        <w:br/>
        <w:t>тануына жол ашады. «Менің екінші түрлі «оқуым» Нілді зауытының</w:t>
        <w:br/>
        <w:t>машина жанындағы ұсталар дүкенінде болды», «екінші сабақ ұсталардың</w:t>
        <w:br/>
        <w:t>дүкен күйінен, аласұрып жұлқынған машина әрекетінен, машина түрінен,</w:t>
        <w:br/>
        <w:t>жер астында жұмыс істеп шығатын шахта, кен жұмыскерлерінің жатақ,</w:t>
        <w:br/>
        <w:t>тұрмыс күйінен, завод үстінде тас көмір, көктас кен үйген жұмыскер-</w:t>
        <w:br/>
        <w:t>лердің тіршілік күйлерінен алған сабақ көңілге нық орнаған «тоқу»</w:t>
        <w:br/>
        <w:t>болды»,- дейді ол.</w:t>
        <w:br/>
        <w:t>Осында жүріп Сәкен Нілді зауыты жұмысшыларының патша өкіметіне</w:t>
        <w:br/>
        <w:t>қарсы 1905 жылдың желтоқсанында өткен ереуілін көреді.</w:t>
        <w:br/>
        <w:t>Еңбек адамдарының ортасында болып, олардың мехнатты өмірін,</w:t>
        <w:br/>
        <w:t>әділетсіздікке қарсы күресін көру болашақ ақынның таптық. ОЙ-</w:t>
        <w:br/>
        <w:t>санасының ерте оянуына әсер етеді.</w:t>
        <w:br/>
        <w:t>1908-1913 жылдары Сәкен Ақмола (қазіргі Астана) қаласында-- әуелі</w:t>
        <w:br/>
        <w:t>Приходская школада, кейін үш класты қалалық училишеде оқиды. Бұл</w:t>
        <w:br/>
        <w:t>жылдары ол орысша білімін толықтырып, орыс әдебиеті кітаптарын</w:t>
        <w:br/>
        <w:t>оқиды, Ақмола маңының әнші-күйшілерімен танысады. Сонымен қатар</w:t>
        <w:br/>
        <w:t>алыс ауылдардан оқу іздеп келген қазақ балаларына орыс тілінен сабақ</w:t>
        <w:br/>
        <w:t>береді,</w:t>
        <w:br/>
        <w:t>1913-1916 жылдар арасында Сәкен Омбы қаласындағы мұғалімдер</w:t>
        <w:br/>
        <w:t>семинариясында оқиды. Бүл жылдары оның әдебиетпен әуестенуі арта</w:t>
        <w:br/>
        <w:t>түседі. 1914 жылы Қазанда «Өткен күндер» атты тұңғыш өлеңдер жинағы</w:t>
        <w:br/>
        <w:t>басылады.</w:t>
        <w:br/>
        <w:t>1С.Сейфуллин. Бес томдық шығармалар жинағы: 5-т. А., 1963, 439-441-66,</w:t>
        <w:br/>
        <w:t>Ескерту: ақын өлендерінен алынған үзінділер бұдан кейін осы басылым бойынша</w:t>
        <w:br/>
        <w:t>берілді--С.Қ.</w:t>
        <w:br/>
        <w:t>261 Сәкен Сейфуллин</w:t>
        <w:br/>
        <w:t>бостандық, азаттық деген ұғымдардан елеулі айырмашылықтары бар еді.</w:t>
        <w:br/>
        <w:t>Сәкен халықты жалпы алмайды, оның езілген, қаналған, кедей тобына</w:t>
        <w:br/>
        <w:t>іші бұра қарайды. Азаттықты солар үшін деп түсінеді. Отаршылдықтан</w:t>
        <w:br/>
        <w:t>азат бола отырып, бұқара халықты ұлттық езгіден босатуды қалайды.</w:t>
        <w:br/>
        <w:t>Ақын өлеңдерінің кейіпкері де-.осы бағыттағы күрескер. Бұл-- Сәкеннің</w:t>
        <w:br/>
        <w:t>қоғамдық шындыққа тап тартысы тұрғысынан “қарай бастағанының</w:t>
        <w:br/>
        <w:t>белгісі болатын.</w:t>
        <w:br/>
        <w:t>Осы дәуірден басталған Сәкеннің революцияшыл жырлары</w:t>
        <w:br/>
        <w:t>ұлттық әдебиетімізге азаттық жолындағы күрес рухын кіргізді; Ақын</w:t>
        <w:br/>
        <w:t>революцияның дүрбелеңге толы оқиғаларын жаңаша түсініп, дәуір</w:t>
        <w:br/>
        <w:t>ерекшеліктерінаша білетінтыңобраздар,жаңатеңеулерарқылыбейнелеу</w:t>
        <w:br/>
        <w:t>жолындағы ізденістерді бастады. Оның «жүген-құрық тимеген, алты</w:t>
        <w:br/>
        <w:t>жасар асауды» революцияның бейнесінде алып, «кең-даланы күңірентіп,</w:t>
      </w:r>
    </w:p>
    <w:p>
      <w:r>
        <w:t>қатты айғайлап ән салуы» да жаңа дәуірдің үнін танытады. Ол оқырман</w:t>
        <w:br/>
        <w:t>алдына үлкен талап --заман талабын қоя сөйлейді. «Талай ерлер қасірет,</w:t>
        <w:br/>
        <w:t>жапа шегіп, жалпы әлемге бақыт ізден құрбан болған» тәуекел, күрес</w:t>
        <w:br/>
        <w:t>жолына үндейді.</w:t>
        <w:br/>
        <w:t>Осы әлендерден Сәкеннің өз басынан өткен күрес жолының шынды“</w:t>
        <w:br/>
        <w:t>ың да тануға әбден болады. Патшаның құлауы мен азаттық жолындағы</w:t>
        <w:br/>
        <w:t>күрескер ол жоғарыдағы өлеңдерімен үн. қосса, «Адасқандарға»,</w:t>
        <w:br/>
        <w:t>«Қамаудан», «Тұлпарым», «Сағындым» тәрізді өлендерін контрреволюция</w:t>
        <w:br/>
        <w:t>күштерінің қолында "тұтқын болып жүргенде жазған. «Түрмеден: қашып</w:t>
        <w:br/>
        <w:t>шыққанда», «Қамыққан көңілге», «Бабаларыма», т.б. өлеңдерінде ақын</w:t>
        <w:br/>
        <w:t>тұтқыннан қашып шыққан күрескер азаматтың көңіл күйін бейнелейді.</w:t>
        <w:br/>
        <w:t>Ал «Жас қазақ марсельезасы», «Шөлде», «Қашқынның ауылы» --жауынгер</w:t>
        <w:br/>
        <w:t>ақынның қайта күрес жолына аттанған кездегі үні.</w:t>
        <w:br/>
        <w:t>Бүлөлеңдердехалықтыңазаттығышісінебасынтіккен,шын күрескердің</w:t>
        <w:br/>
        <w:t>жалынды бейнесі жасалады. Лирикалық қаһарманның бостандық сүйгіш</w:t>
        <w:br/>
        <w:t>көңілі жау қолында да жасымайды, қайта күрес қиындығы оны ширатып,</w:t>
        <w:br/>
        <w:t>жігерлендіре түседі. Ол тұлпарына мініп, жауға аттанар күнді аңсайды.</w:t>
        <w:br/>
        <w:t>Темір торлы тас үйде</w:t>
        <w:br/>
        <w:t>Көкірегім толды шерменен.</w:t>
        <w:br/>
        <w:t>Қанатты тағы-тұлпарым,</w:t>
        <w:br/>
        <w:t>Арқырап келші кермеден.</w:t>
        <w:br/>
        <w:t>«Құтқаршы мені қамаудан,</w:t>
        <w:br/>
        <w:t>Шынжырлап ерік бермеген.</w:t>
        <w:br/>
        <w:t>Мініп ап шу деп кетейін,</w:t>
        <w:br/>
        <w:t>Жарысып соққан желменен</w:t>
        <w:br/>
        <w:t>.. Өңкей сорлы езілген</w:t>
        <w:br/>
        <w:t>Көрісейін елменен!</w:t>
        <w:br/>
        <w:t>Ақын қандай жағдайда жүріп, қандай қиыншылықты бастан кешсе де,</w:t>
        <w:br/>
        <w:t>езілген халық тілегінде екенін білдіреді. Күрес мақсаты:</w:t>
        <w:br/>
        <w:t>Нашарларға болысып,</w:t>
        <w:br/>
        <w:t>Күштілер бетін қайыру.</w:t>
        <w:br/>
        <w:t>1. Сонда, 105-6.</w:t>
        <w:br/>
        <w:t>265 Сәкен Сейфуллин</w:t>
        <w:br/>
        <w:t>дейдіол.Осыжолдардатұтқыннанбосасымен-ақ өзінтірнілік,тұрмыстың</w:t>
        <w:br/>
        <w:t>иесі санаған күрес адамының өмірге деген шексіз құштарлығы ұтымды</w:t>
        <w:br/>
        <w:t>бейнеленген. Өлеңнің түрі де, қаһарман характеріне лайықталып, сөйлеу</w:t>
        <w:br/>
        <w:t>интонациясына негізделіп берілген. ) .</w:t>
        <w:br/>
        <w:t>&lt; «Боранда», «Біздің жақта», «Бабаларыма», «Қамыққан. көңілге» -</w:t>
        <w:br/>
        <w:t>Сәкеннің Колчак лагерінен қашып шығып, жасырынып жүрген кездегі</w:t>
        <w:br/>
        <w:t>жазғандары. Бұларда да әр түрлі өмір суреттері, ақынның әр жағдайдағы</w:t>
        <w:br/>
        <w:t>көңіл күйі бейнеленеді. Ел сағынышы, күресті аңсау, шет елде жабығып,</w:t>
        <w:br/>
        <w:t>жасырынып жүргендегі әсерлер. бұл өлеңдерге тән сыпаттар. Кейде ол</w:t>
        <w:br/>
        <w:t>«Аруақты» дейтін бабаларына да-шағым айтып, әділдік жолына аттанған</w:t>
        <w:br/>
        <w:t>ұрпағын қолдамағаны үшін ыза болады. Бірақ оның бойында қажу жоқ,</w:t>
        <w:br/>
        <w:t>төзімділік басым. Өзін-өзі ол:</w:t>
        <w:br/>
        <w:t>Қажыма, ер көңілім, бәрі де өтер,</w:t>
        <w:br/>
        <w:t>Сан азап бір күнгідей болмай.кетер.</w:t>
        <w:br/>
        <w:t>Қара түн басып тұрса алды-артыңды,</w:t>
        <w:br/>
        <w:t>Жарқырап ататын таң әлі-ақ жетер,!5-</w:t>
      </w:r>
    </w:p>
    <w:p>
      <w:r>
        <w:t>деген сөздермен жұбатады.</w:t>
        <w:br/>
        <w:t>Ақынның ендігі бір топ өлеңдері оның күрес жолына қайта аттанып,</w:t>
        <w:br/>
        <w:t>елді. азаттыққа шақырған. жаңа үнін бейнелейді. Оның. «Жас қазақ</w:t>
        <w:br/>
        <w:t>марсельезасы», «Жолдастар» өлеңі. сол кездегі қазақ ауылдарында</w:t>
        <w:br/>
        <w:t>революция тимнінің қызметін. атқарды. Бүкіл дүние ” жүзіндегі</w:t>
        <w:br/>
        <w:t>революциялық күрестің гимні «Марсельеза» мен «Интернационалдың»</w:t>
        <w:br/>
        <w:t>әсерімен туған бүл екі өлең мазмұны жағынан да солармен үндес. Ақын</w:t>
        <w:br/>
        <w:t>мұнда кедейлерді: қол ұстасып, теңдік үранын салуға, қызыл тудың</w:t>
        <w:br/>
        <w:t>астында бірігіп күреске шығуғашақырады.Патшаның әділетсіз болғанын;</w:t>
        <w:br/>
        <w:t>ұлықтардың парақорлығын, байлардың мейірімсіздігін. эшкерелеп,</w:t>
        <w:br/>
        <w:t>теңдікті майданда алу керектігіне назар аударады.</w:t>
        <w:br/>
        <w:t>Азамат, жүнжіме, жүрме бос!</w:t>
        <w:br/>
        <w:t>Қолұстас, бірігіп, тізе қос!</w:t>
        <w:br/>
        <w:t>Туұстап дұшпанға барайық!</w:t>
        <w:br/>
        <w:t>Теңдіктің ұранын салайық!</w:t>
        <w:br/>
        <w:t>Тізесін батырған залымнан</w:t>
        <w:br/>
        <w:t>Күнтуды--біз теңдік алайық! 15-</w:t>
        <w:br/>
        <w:t>деп басталатын «Жас: қазақ марсельезасы» шақыру, ұран стилінде</w:t>
        <w:br/>
        <w:t>жазылған. Ол ылғи «Азамат, сестеніп, көзіңді аш, жүрме. бос» деген</w:t>
        <w:br/>
        <w:t>қайырмамен айтылады. Бұл өлеңдегі «Азаматқа» арнау. «Жолдастар»</w:t>
        <w:br/>
        <w:t>өлеңінде «Жолдастар» сөзімен: ауыстырылады. «Намысы бір кедейдің</w:t>
        <w:br/>
        <w:t>балаларын» ақын «жолдас» санайды. Ендігі арнау соларға бағытталады.</w:t>
        <w:br/>
        <w:t>Дәуірдің рухын түсіне білу, жаңа мен ескінің күресінде жаңашыл күштің</w:t>
        <w:br/>
        <w:t>басымдығын таныту,оқырман назарын болатнаққа аудару,тшақыру ұраны</w:t>
        <w:br/>
        <w:t>және соған орайлас өлең формасының. жедел. қарқынды "үнге сәйкес</w:t>
        <w:br/>
        <w:t>ІЗ. Соңда, 116-6.</w:t>
        <w:br/>
        <w:t>15 Сонда, 126-б.</w:t>
        <w:br/>
        <w:t>ҚАЗАҚ ӘДЕБИЕТІНІҢ ТАРИХЫ: КЕҢЕС ДӘУІРІ (1917-- 1940) 254</w:t>
        <w:br/>
        <w:t>Сәкеннің қоғамдық көзқарастарының қалыптасуына Омбы дәуірі</w:t>
        <w:br/>
        <w:t>ерекше ықпал етеді. Мұнда ол студенттердің «Бірлік» атты ұйымының</w:t>
        <w:br/>
        <w:t>жұмысына белсене қатысады. Әуеліағартушылық бағыт ұстаған бұл ұйым</w:t>
        <w:br/>
        <w:t>бірінші империалистіксовыспен революциялық күрестің өрлеу дәуірінде</w:t>
        <w:br/>
        <w:t>саяси мәселелерге де араласып, өз көзқарастарын айқындайды. Омбыда</w:t>
        <w:br/>
        <w:t>Сәкен орыстың революционер жазушысы Феоктист Березовскиймен</w:t>
        <w:br/>
        <w:t>танысады, В.Г.Белинский, Н.ГЧернышенский, Н.А.Некрасов кітаптарын,</w:t>
        <w:br/>
        <w:t>М.Горький шығармаларын оқиды.</w:t>
        <w:br/>
        <w:t>Омбы семинариясын бітіргеннен кейін Сәкен Ақмолауезіндегі Сілеті-</w:t>
        <w:br/>
        <w:t>Бұғылы деген жердегі ауылдық мектепте мұғалім болып істейді. Осында</w:t>
        <w:br/>
        <w:t>жүріп ақын 1916 жылғы халықтың ұлт-азаттық көтерілісін қарсы алады.</w:t>
        <w:br/>
        <w:t>Көтерілісшілерге тілектестік білдіріп, өлендер жазады.</w:t>
        <w:br/>
        <w:t>Сәкеннің қоғамдық, шығармашылық қызметінің жаңа дәуірі 1917</w:t>
        <w:br/>
        <w:t>жылдан басталады. Патша өкіметін құлатқан Ақпан төңкерісінен кейін-</w:t>
        <w:br/>
        <w:t>ақ ол Ақмола қаласына ауысып, саяси-қоғамдық жұмыстарға белсене</w:t>
        <w:br/>
        <w:t>араласады. Сол жылдың көктемінде құрылған Қазақ Атқару Комитетінің</w:t>
        <w:br/>
        <w:t>төрағасы болып сайланады. Онда тәңкерісшіл-демократияшыл</w:t>
        <w:br/>
        <w:t>зиялылармен бірігіп, қазақ әйелдеріне бостандық беру, бұрынғы</w:t>
        <w:br/>
        <w:t>әкімдерді ел билеу қызметінен босату, еңбекші халық өкілдерін іске тарту,</w:t>
        <w:br/>
        <w:t>дін иелерінің құқын тежеу сияқты шараларды іске асырады. Сәкеннің</w:t>
        <w:br/>
        <w:t>қатысуымен Ақмола жастары «Жас қазақ» атты ұйым құрып, «Тіршілік»</w:t>
        <w:br/>
        <w:t>атты ғазет шығарады. 1917 жылдың желтоқсанында Ақмола Совдепі</w:t>
        <w:br/>
        <w:t>құрылғанда Сәкен Совдептің президиум мүшесі және уездік ағарту</w:t>
        <w:br/>
        <w:t>комиссары болып тағайындалады.</w:t>
      </w:r>
    </w:p>
    <w:p>
      <w:r>
        <w:t>10918 жылы маусым айында патшашыл ақ казактар мен</w:t>
        <w:br/>
        <w:t>чехословактардың контрреволюциялық көтерілісі кезінде Ақмолада</w:t>
        <w:br/>
        <w:t>Кеңес өкіметі құлап, Сәкен бір топ жолдастарымен революция</w:t>
        <w:br/>
        <w:t>жауларының қолына түседі. Ол «қоғам мен мемлекет қауіпсіздігіне</w:t>
        <w:br/>
        <w:t>қатерлі адам» деп табылады да, басқа да тұтқындармен бірге Қызылжар</w:t>
        <w:br/>
        <w:t>түрмесіне айдалады. Атаман Анненковтың «азап вагонында», Колчактың</w:t>
        <w:br/>
        <w:t>Омбы лагерінде тоғыз айға созылған ауыр азап шегеді. Тек 1910 жылдың</w:t>
        <w:br/>
        <w:t>наурызында ғана Сәкен Омбының тұтқын лагерінен қашып шығады.</w:t>
        <w:br/>
        <w:t>Дүйсембі деген жалған ат жазылған құжатпен ол Павлодар, Баянауыл</w:t>
        <w:br/>
        <w:t>арқылы өзінің туған еліне келіп, Түркістанға өтеді. Әулиеата (қазіргі Тараз</w:t>
        <w:br/>
        <w:t>қаласы) Совдепінің көмегімен Сарысу, Шу өзендері бойындағы елдерді</w:t>
        <w:br/>
        <w:t>кеңестендіру жұмысына қатысады.</w:t>
        <w:br/>
        <w:t>1920 жылдың көктемінде Сәкен Ақмолаға қайта оралып, Колчак</w:t>
        <w:br/>
        <w:t>үстемдігі құлаған қалада Кеңес жүмысын жандандыруға араласады. Ол</w:t>
        <w:br/>
        <w:t>уездік атқару комитеті төрағасының орынбасары болып істейді. Сол</w:t>
        <w:br/>
        <w:t>жылдың жазында қазақтың Автономиялық республикасын жариялайтын</w:t>
        <w:br/>
        <w:t>құрылтай сьезіне дайындалу кезінде Сәкен қазақ өлкесі бойынша</w:t>
        <w:br/>
        <w:t>құрылған ревкомның құрамына кіреді. Құрылтай сьезінде бірінші</w:t>
        <w:br/>
        <w:t>сайланған Қазақстан Орталық Атқару Комитетінің президиум мүшесі</w:t>
        <w:br/>
        <w:t>болып өтеді.</w:t>
        <w:br/>
        <w:t>1921жылысауірде С.Сейфуллин бұрын Сібревкомға қарайтын Ақмола</w:t>
        <w:br/>
        <w:t>мен Семей облыстарын Қазақстанға қабылдап алу жөніндегі төтенше</w:t>
        <w:br/>
        <w:t>үкімет комиссиясының құрамына енеді. Ол Қызылжар, Көкшетау, Ақмола,</w:t>
        <w:br/>
        <w:t>259 Сәкен Сейфуллин</w:t>
        <w:br/>
        <w:t>өсу жолы халық жолымен бірге болғанын аңғартады. Халық мүңы мен</w:t>
        <w:br/>
        <w:t>азаттыққа ұмтылу арманы оны бүл жылдары бұрыңғыдан да гөрі, көбірек</w:t>
        <w:br/>
        <w:t>ойландырады. 1915 жылы жазған «Көңіл» деген өлеңінде ол революция</w:t>
        <w:br/>
        <w:t>қарсаңындағы халық көңіліндегі толқуды суреттейді. Лирикалық</w:t>
        <w:br/>
        <w:t>кейіпкерде іздену, жан-жаққа шарқ ұрып, талпыну бар. “Ақын көңіл</w:t>
        <w:br/>
        <w:t>талабына қосылады, оның мұратына жетуін қолдайды. «Мұң» деген.</w:t>
        <w:br/>
        <w:t>өлеңде ескі өмірден: шаттық таппай, күйінеді. 1016 жылғы Жалықтың</w:t>
        <w:br/>
        <w:t>ұлт-азаттық көтерілісі кезінде: жазған «Толқын» атты -өлең көкіректі</w:t>
        <w:br/>
        <w:t>кернеген елдің қайғы-қасіреті толқынына толы. Ақын сұрапыл соққан</w:t>
        <w:br/>
        <w:t>көл толқыны да, дүңкіп жарылған жер толқыны да басылар, бірақ халық</w:t>
        <w:br/>
        <w:t>ашуының толқыны басылмайды деген оптимистік ой айтады, Шынында</w:t>
        <w:br/>
        <w:t>да, халықтың ұлт-азаттық: көтерілісі 1917 жылғы революциялардың</w:t>
        <w:br/>
        <w:t>беташары сияқты болып, кейін сол үлы күрестерге ұласты. “”</w:t>
        <w:br/>
        <w:t>Бүл жылдардағы Сәкен өлеңдері оның “Абайдың ақындық өнерінен</w:t>
        <w:br/>
        <w:t>бұрынғыдан да. гөрі молырақ үйрене түскенін байқатады. Ол Абай</w:t>
        <w:br/>
        <w:t>өлендерінің көркемдікжақтарынигерумен біргетүріжағынандаүйренді.</w:t>
        <w:br/>
        <w:t>«Көңіл» өлеңін «Сегіз аяқ» үлгісімен жазды. Ақынның табиғат туралы</w:t>
        <w:br/>
        <w:t>өлендері мен махаббат жырларынан да Абай әсері анық сезіледі.</w:t>
        <w:br/>
        <w:t>Сәкеннің табиғат жырлары өз елін, оның табиғатын сүйген ақынның</w:t>
        <w:br/>
        <w:t>шын сезімін бейнелейді. Ол табиғатты ел өмірімен, олардың тіршілігімен,</w:t>
        <w:br/>
        <w:t>халықтың азаттық тілеген арман-қиялымен байланыстырады. «Май</w:t>
        <w:br/>
        <w:t>айында» (1916), «Жаңа жыл» (1917) атты өлеңдерінде ақын жаздың</w:t>
        <w:br/>
        <w:t>шығуы мен жаңа жылдың тууын символды түрде өмірдің жаңаруы, жаңа</w:t>
        <w:br/>
        <w:t>заманның келуі туралы ойларымен ұштастырады. Күз туралы өлеңін ол</w:t>
        <w:br/>
        <w:t>«Өткен күн» деп атаған. Ақын жазды «жыл жастығы» деп атаса, күзді өтіп</w:t>
        <w:br/>
        <w:t>бара жатқан үсқынсыз заман бейнесінде алады.</w:t>
        <w:br/>
        <w:t>Табиғатты жырлаған бірсыпыра өлеңін Сәкен жастардың махаббат</w:t>
        <w:br/>
        <w:t>сезіміменбайланыстырады.Бұлтұрғыда«Жазғытүндезаттыөлең--ерекше</w:t>
        <w:br/>
        <w:t>бағалы. Абайдың «Желсіз түнде» әлеңінің әсерімен жазылған бұл өлеңде</w:t>
        <w:br/>
        <w:t>түнгі табиғат көрінісін жастар махаббатымен үштастыра суреттейді.</w:t>
      </w:r>
    </w:p>
    <w:p>
      <w:r>
        <w:t>Әлең уақиғасы-- қазақтың дала тіршілігінің болмысы. Ақын соның</w:t>
        <w:br/>
        <w:t>бәрін жанды сурет күйінде беріп, жастардың үнсіз кездесуін нәзік сезімге</w:t>
        <w:br/>
        <w:t>бағындырады.</w:t>
        <w:br/>
        <w:t>Қазақ әдебиетінде Абай арқылы кірген шығыс дидактикасы, нақылдық</w:t>
        <w:br/>
        <w:t>мысал Сәкеннің «Сөз зайығы наданға» деген өлеңі мен Шаих Сағдиден</w:t>
        <w:br/>
        <w:t>аударған «Қалтасында біреудің», «Дүниеде көркем күйлер көп» атты</w:t>
        <w:br/>
        <w:t>өлеңдерінің мазмұнын құрайды.</w:t>
        <w:br/>
        <w:t>Революция қарсаңындағы Сәкен поэзиясы оның «Өткен күндерден»</w:t>
        <w:br/>
        <w:t>кейін қоғамдық күрестерге араласа отырып ілгерілегенін, оның</w:t>
        <w:br/>
        <w:t>өлеңдерінің мазмүны да толыса түскенін көрсетеді. Ал 1917 жылдың</w:t>
        <w:br/>
        <w:t>революцияшыл уақиғалары Сәкенді нағыз күрес жолына тартты. Енді</w:t>
        <w:br/>
        <w:t>оның қаламынан азаттықтың жалынды жырлары туды.</w:t>
        <w:br/>
        <w:t>1922 жылы Орынборда басылған «Асау тұлпар» жинағына жазылған</w:t>
        <w:br/>
        <w:t>алғы сөзінде Сәкен оны қоғамның жас күштеріне арнай отырып:</w:t>
        <w:br/>
        <w:t>«Дүниенің құлдық шынжырын қиратып,</w:t>
        <w:br/>
        <w:t>Әділдік, теңдік іздеген,</w:t>
        <w:br/>
        <w:t>Тұрмыстың таршылық зынданын бұзып,</w:t>
        <w:br/>
        <w:t>ҚАЗАҚ ӘДЕБИЕТІНІҢ ТАРИХЫ; КЕҢЕС ДӘУІРІ (1917-- 1940) 258</w:t>
        <w:br/>
        <w:t>Өлеңнің үгіттік формасы, мазмұны оның қазақтың -демократтық</w:t>
        <w:br/>
        <w:t>бағыттағы бұқарашыл әдебиетінің дәстүрінде жазылғанын танытады,</w:t>
        <w:br/>
        <w:t>Қазақ халқының қараңғыдағы халін басқа оқыған елдермен салыстыру,</w:t>
        <w:br/>
        <w:t>жастарды өнерге шақыру, келешекті солардан күту Ы.Алтынсариннің,</w:t>
        <w:br/>
        <w:t>А.Құнанбаевтың, С.Торайғыровтың, С.Дөнентаевтың өлеңдерінде де жиі</w:t>
        <w:br/>
        <w:t>кездесетін жай. Сәкеннің ағартушылық өлеңдері осы бағытты толықтыра</w:t>
        <w:br/>
        <w:t>түседі.</w:t>
        <w:br/>
        <w:t>Сәкеннің өш тилі--ауылдың надан байлары. Ақын оларға тікелей тіл</w:t>
        <w:br/>
        <w:t>қатып, сасық байлықтың баянсыздығын, білімнің өлмейтінін айтады</w:t>
        <w:br/>
        <w:t>(«Оқымаған қазақ»). Екінші бір өлеңінде («Надан бай») ауылдың надан</w:t>
        <w:br/>
        <w:t>байының өзін сөйлетіп, оның өнер-білімге теріс қарайтын, малынан</w:t>
        <w:br/>
        <w:t>басқа көрері жоқ көрсоқыр қараңғылығын шенейді. «Бұл қалыпта адам</w:t>
        <w:br/>
        <w:t>санатына кіре алмайсыз» деп, надан байдың қылығына қарсы булыға үн</w:t>
        <w:br/>
        <w:t>қатады. і</w:t>
        <w:br/>
        <w:t>«Өткен күндер» жинағының өзінде-ақ Сәкен лирик ақын есебінде</w:t>
        <w:br/>
        <w:t>танылады. «Туған ел», «Нұра», «Жайлауға көшу»; «Жайлауда қымыз ішу»</w:t>
        <w:br/>
        <w:t>сияқты өлеңдер туған елін, жерін, оның табиғатын сүйген ақынның сезім</w:t>
        <w:br/>
        <w:t>күйіне толы келеді. Бұларда ескі ауылдың өмірі; көшінің суреті, тұрмыс-</w:t>
        <w:br/>
        <w:t>салты жап-жақсы елес береді. Өлеңге түскен өмір суреті, динамикалық</w:t>
        <w:br/>
        <w:t>қозғалыс әрекеттер неше алуан бай құбылысты көз алдыңызға тартады.</w:t>
        <w:br/>
        <w:t>Сәкеннің осы жинаққа кірген шығармаларында Абай әсері қатты</w:t>
        <w:br/>
        <w:t>сезіледі, Бұл, әсіресе, ақынның сурет жасау әдісінде байқалады. «Ақын»</w:t>
        <w:br/>
        <w:t>өлеңін Сәкен Абайға арнаған. Мүнда ол Абай өлеңінің көркемдік-идеялық</w:t>
        <w:br/>
        <w:t>қуатын терең бағалайды, оны «Қисық мінез, тоң мойындарды» түзетуге</w:t>
        <w:br/>
        <w:t>арналған тез саңайды.</w:t>
        <w:br/>
        <w:t>Абайдың ақындық стилі Сәкеннің ғашықтық жырларында мол</w:t>
        <w:br/>
        <w:t>сақталады. «Кетпейтін естен ғашық жар» өлеңі идеясының ашықтығы</w:t>
        <w:br/>
        <w:t>мен сөз қолданыстары жағынан Абай өлеңдерінің түрін танытады. Тұтас</w:t>
        <w:br/>
        <w:t>бітімімен ойнақы, келісті өленде мазмүн мен түр бірлігі берік сақталған.</w:t>
        <w:br/>
        <w:t>Махаббаттақырыбына жазған Сәкеннің «..ға», «Қоштасқан жер», «Сағыну»</w:t>
        <w:br/>
        <w:t>тәрізді өлеңдері де лирик ақынның сезім күйін, албырт жастық көңілдің</w:t>
        <w:br/>
        <w:t>сырларын бейнелейді.</w:t>
      </w:r>
    </w:p>
    <w:p>
      <w:r>
        <w:t>Бұл жайлар Сәкеннің алғашқы қадамынан-ақ азаматтық өр дауыс пен</w:t>
        <w:br/>
        <w:t>лириктік талантын қатар өрістеткенін, бұл жолда Абай дәстүрін берік</w:t>
        <w:br/>
        <w:t>ұстағанын көрсетеді. Өзінің кейінгі шығармашылық жолында ол мұны</w:t>
        <w:br/>
        <w:t>жаңа өмір шындығы жағдайында толықтыра түсті.</w:t>
        <w:br/>
        <w:t>Сәкеннің «Айқапқа» қатынасы да ақынның ХХ ғасыр басындағы қазақ</w:t>
        <w:br/>
        <w:t>әдебиетінің демократтық-бұқарашыл бағытымен тығыз байланысты</w:t>
        <w:br/>
        <w:t>болғанын дәлелдей түседі. Сәкен «Айқап» бетінде қысқа хабарлар, «Тұған</w:t>
        <w:br/>
        <w:t>жерім-- әзелім»,«Жайлауда қымыз ішу» аттыөлеңдерін, «Манап» драмасы</w:t>
        <w:br/>
        <w:t>туралы мақаласын жариялаған. Соңғы мақала--қазақ әдебиеті сыны</w:t>
        <w:br/>
        <w:t>саласындағы алғашқы талаптардың бірі. Ол ХХ ғасырдың бас кезінде</w:t>
        <w:br/>
        <w:t>әдебиетімізде сын пікірдің туа бастағанын танытады.</w:t>
        <w:br/>
        <w:t>«Өткен күндерден» кейін де Сәкен бірқатар өлендер жазған. Бірақ</w:t>
        <w:br/>
        <w:t>сол кездегі саяси жағдайдың ауырлығынан олар өз алдына кітап болыл</w:t>
        <w:br/>
        <w:t>басылмаған. Ақынның осы жылдары жазылған бірсыпыра өлеңдері кейін</w:t>
        <w:br/>
        <w:t>«Асау тұлпар» (1922) жинағыма кіреді.</w:t>
        <w:br/>
        <w:t>Сәкеннің революция алдындағы шығармалары ақынның іздену,</w:t>
        <w:br/>
        <w:t>275 Сәкен Сейфуллин:</w:t>
        <w:br/>
        <w:t>Көкшенің көрінісі, әсем сүреті поэманың өне бойына еркін сіңіскен.</w:t>
        <w:br/>
        <w:t>Ақын кіріспеде де, сюжеттің дамуы жағдайында да адам тағдырын таби-</w:t>
        <w:br/>
        <w:t>ғат бейнесімен астастыра отырады.</w:t>
        <w:br/>
        <w:t>Сексен көл.Көкшетаудың саясында,</w:t>
        <w:br/>
        <w:t>Әрқайсы алтын кесе аясында.</w:t>
        <w:br/>
        <w:t>Ауасы дертке дауа, жұпар иісі</w:t>
        <w:br/>
        <w:t>Көкірек қанша жұтсаң, тоясың ба?</w:t>
        <w:br/>
        <w:t>Мөп-мөлдір Көкшетаудың суы күміс,</w:t>
        <w:br/>
        <w:t>Көргенде шаршаған жан алар тыныс.</w:t>
        <w:br/>
        <w:t>Мінбелеп қоршалаған шымылдықтай, |”</w:t>
        <w:br/>
        <w:t>Қарағай, қайыңменен қалың жыныс. ”</w:t>
        <w:br/>
        <w:t>Жұмбақтас суретін ақын былай береді:</w:t>
        <w:br/>
        <w:t>Жартастың бір жағы шың, бір-жағы су,</w:t>
        <w:br/>
        <w:t>Тауіші қалың орман, жап-жасыл:ну. ..&lt;:</w:t>
        <w:br/>
        <w:t>Орман да, тау да;көл де ертелі-кеш::</w:t>
        <w:br/>
        <w:t>Сыбырлап сыңқылдаған бәрі ду-ду.</w:t>
        <w:br/>
        <w:t>Алтын күн күміс суға нұрын бүркіп, .</w:t>
        <w:br/>
        <w:t>Сағыммен көкке ұшады торғындай бу.</w:t>
        <w:br/>
        <w:t>Сызылтыл әдемі әнін сыңқылдатып,</w:t>
        <w:br/>
        <w:t>Ертеді балапанын көлде екі аққу.</w:t>
        <w:br/>
        <w:t>Табиғаттың көркемдік бір кәрінісі былай суреттеледі: &gt;</w:t>
        <w:br/>
        <w:t>Тек қана арман ептеп сыбырлайды,</w:t>
        <w:br/>
        <w:t>Жасырып тапқызбастай сырұрлайды..</w:t>
        <w:br/>
        <w:t>Ұры жел көзге іліңбей зыр жүгіріп,</w:t>
        <w:br/>
        <w:t>Көл беті гүл,жапырақ жыбырлайды.</w:t>
        <w:br/>
        <w:t>Көлдегі жұбай аққу сыңқылдайды,</w:t>
        <w:br/>
        <w:t>Еркелеп қос бөбегі жыр тыңдайды.</w:t>
        <w:br/>
        <w:t>Көлдегі мың түрлі құс күйге балқып,</w:t>
        <w:br/>
        <w:t>Тау мен тас аспандағы күй тындайды.</w:t>
      </w:r>
    </w:p>
    <w:p>
      <w:r>
        <w:t>Биікте тау бүркіттер қалықтайды,</w:t>
        <w:br/>
        <w:t>Саңқылдап көкке ойнап шарықтайды.</w:t>
        <w:br/>
        <w:t>Жарқылдап шыңнан жерге, жерден көкке,</w:t>
        <w:br/>
        <w:t>Құйқылжып топшылары талықпайды.34</w:t>
        <w:br/>
        <w:t>Осының бәрінен табиғат пен ондағы тіршілік әсем байланыста беріліп,</w:t>
        <w:br/>
        <w:t>тұтас бір көркемдік әлемін құрайды. Сезімге, ұғымға Эстетикалық ләззат</w:t>
        <w:br/>
        <w:t>құяды. ) база</w:t>
        <w:br/>
        <w:t>ЗСонда,111-6.</w:t>
        <w:br/>
        <w:t>ЗСонда, 30-6.</w:t>
        <w:br/>
        <w:t>Ч Сонда, 116-6.</w:t>
        <w:br/>
        <w:t>267 : : 40808 Сәкен Сейфуллин</w:t>
        <w:br/>
        <w:t>Уа, шіркін! Шың-құзыңа келіп шығып,</w:t>
        <w:br/>
        <w:t>Отырсам;қыҙыл жібек әлем байлап," --</w:t>
        <w:br/>
        <w:t>деп армандады. Сол шыңнан дүниені көзбен- шолып, бүкіл Азияға</w:t>
        <w:br/>
        <w:t>бостандық ұранын таратуды көздеді.</w:t>
        <w:br/>
        <w:t>Төмен тап Европа майдан ашса,</w:t>
        <w:br/>
        <w:t>Серт қылып белін байлан, туып жатса,</w:t>
        <w:br/>
        <w:t>Алтайдан жәрдем күтіп, жаудан қайтпай,</w:t>
        <w:br/>
        <w:t>Не өлмек, не жеңбек боп ұрандасса.</w:t>
        <w:br/>
        <w:t>Алысқан бауырларға көзді салсақ,</w:t>
        <w:br/>
        <w:t>Ерлерін Европаның жинап алсақ.</w:t>
        <w:br/>
        <w:t>Жаңғыртып дүниені «жау қайдалан»,</w:t>
        <w:br/>
        <w:t>Лек-лек боп зор майданға біз де барсақ.</w:t>
        <w:br/>
        <w:t>Қара жер қайыстырып, қанат жайсақ,</w:t>
        <w:br/>
        <w:t>Алтайдан Европаға қарай ассақ.</w:t>
        <w:br/>
        <w:t>Борсықтай қанға семіз мырзалардың”:</w:t>
        <w:br/>
        <w:t>Құтырған семіздіктен жынын бассақ?</w:t>
        <w:br/>
        <w:t>Осы идея ақынның «Герман жұмыскерлері», «Май күні», «Полыца</w:t>
        <w:br/>
        <w:t>жұмыскер табының өкілдеріне», «Манжурда Минами», т.б. өлеңдерінде.</w:t>
        <w:br/>
        <w:t>дамытылады.Оларда жұмысшы табының халықаралық ынтымағын чтілек</w:t>
        <w:br/>
        <w:t>біреу, білек біреу, жүрек біреу» деген сөздермен бейнелеп, отаршылдық</w:t>
        <w:br/>
        <w:t>пен езгіге қарсы күрестің үласуына үн қосады.</w:t>
        <w:br/>
        <w:t>Отаршылдық пен қанау атаулыға Сәкен өш көзбен қарайды. Оның</w:t>
        <w:br/>
        <w:t>өлеңдерінде қанаушының «іркілдеген», «күркілдеген», «қанішер» бейнесі</w:t>
        <w:br/>
        <w:t>жасалады. 1922 жылы “Азия» (Европаға) өлеңінде ол Европаны отаршыл</w:t>
        <w:br/>
        <w:t>басқыншының бейнесінде алып, момын .Азияны тонап: жатқанына</w:t>
        <w:br/>
        <w:t>ызалана сөз арнаған. Шығыстың пайғамбарлары мен қолбасыларын атап;</w:t>
        <w:br/>
        <w:t>Европаны солармен қорқытқан. Азия елдерін азаттыққа шақырғанда ол</w:t>
        <w:br/>
        <w:t>сол езгіден құтылуды көздейді. Кеңес заманының алғашқы жылдарының</w:t>
        <w:br/>
        <w:t>өзінде Сәкен қанаушы күштерді тежеп ұстауды қалады. Сондықтан да.ол</w:t>
        <w:br/>
        <w:t>сауда мен базарға жол ашқан жаңа экономикалық саясатқа бірден .қарсы</w:t>
        <w:br/>
        <w:t>шықты. «Совет баласы» өлеңінде кейіпкеріне:</w:t>
        <w:br/>
        <w:t>Мынау ку НЭП,</w:t>
        <w:br/>
        <w:t>Қойды ғой жеп,</w:t>
        <w:br/>
        <w:t>Қайран Совдеп</w:t>
        <w:br/>
        <w:t>Келер ме еді айналып,--</w:t>
        <w:br/>
        <w:t>дегізді. Оны өзі қолдап:</w:t>
        <w:br/>
        <w:t>Дейді кедей, ,</w:t>
      </w:r>
    </w:p>
    <w:p>
      <w:r>
        <w:t>«Қайтсын демей,</w:t>
        <w:br/>
        <w:t>ч Сонда, 173-6.</w:t>
        <w:br/>
        <w:t>2 Сонда, 174-6</w:t>
        <w:br/>
        <w:t>265 Сәкен Сейфуллин</w:t>
        <w:br/>
        <w:t>Бұрын атым тұлпар еді, бәйге көк,</w:t>
        <w:br/>
        <w:t>Енді, міне, поезд болды--тұлпар жоқ.</w:t>
        <w:br/>
        <w:t>Ұзақ жолға</w:t>
        <w:br/>
        <w:t>Тұлпар қол ма?</w:t>
        <w:br/>
        <w:t>Мейлі жорға,</w:t>
        <w:br/>
        <w:t>Тұлпар міну-</w:t>
        <w:br/>
        <w:t>Сарыарқада, жүрсең тек.</w:t>
        <w:br/>
        <w:t>-Ісі ерен</w:t>
        <w:br/>
        <w:t>Ұқсас көрем</w:t>
        <w:br/>
        <w:t>Отарбаны біздің осы тұрмысқа, !8--</w:t>
        <w:br/>
        <w:t>деп жазды.</w:t>
        <w:br/>
        <w:t>Кеңес елін болашаққа қарай тоқтамай зырлап бара жатқан: экспресс</w:t>
        <w:br/>
        <w:t>образында бейнелеу ақынның «Советстан» поэмасында кең орын алады.</w:t>
        <w:br/>
        <w:t>Романтикалық лептілікке құрылған бұл поэманың мазмұнында Кеңеселінің</w:t>
        <w:br/>
        <w:t>«табыстарын»: көтере бағалау, боладыны- болған етіп суреттеудің белгілері</w:t>
        <w:br/>
        <w:t>де мол еді. Ақын соның бәрін лирикалық қаһарманның сезім күйі.арқылы</w:t>
        <w:br/>
        <w:t>көрсетугетырысты.Поэманыңөлеңдіктүрідезаман өзгерісінпоэзияғатүсіру</w:t>
        <w:br/>
        <w:t>ниетінен туған. Ақын өлең тармақтарын бөлшектеу арқылы оны:зырлап</w:t>
        <w:br/>
        <w:t>келе жатқан жүйрік поездың екпінді ырғағымен үйлестіруге ұмтылады;</w:t>
        <w:br/>
        <w:t>Жаңа қоғамдық құрылыстың жыршысы есебінде Сәкен сол-қоғамды</w:t>
        <w:br/>
        <w:t>құрушылардың еңбегіне, жаңа моральдық бейнесіне назар аударады. Ол</w:t>
        <w:br/>
        <w:t>жаңа адам бойынан еркін еңбектің қоғамын жасартың күш,жаңа қарқын</w:t>
        <w:br/>
        <w:t>көреді, «Кімде-кімнің тасқын судай қайраты» деген өлеңінде ол осы-ойды</w:t>
        <w:br/>
        <w:t>жинақтап айтты. та1е</w:t>
        <w:br/>
        <w:t>Кімде-кімнің тасқын судай қайраты,</w:t>
        <w:br/>
        <w:t>Күркіреген бұлтты аспандай айбаты.</w:t>
        <w:br/>
        <w:t>Екпін күші асау, тағы тұлпардай,</w:t>
        <w:br/>
        <w:t>Серпіндісі тас түлекті сұңқардай.</w:t>
        <w:br/>
        <w:t>Осындай күш қана біздің заманымызға лайық, жаңа қоғамды сол ғана</w:t>
        <w:br/>
        <w:t>орната алатынына ол сенді. Сондықтан оларды жаңа істерге үндеді.</w:t>
        <w:br/>
        <w:t>Қиырсыздың қиырына жетейік,</w:t>
        <w:br/>
        <w:t>Әлшеуі жоқ көк мұхиттан өтейік.</w:t>
        <w:br/>
        <w:t>Аспандағы алыс қызыл жұлдызды</w:t>
        <w:br/>
        <w:t>Жерге әкеліп, жердің көркі етейік.</w:t>
        <w:br/>
        <w:t>Шешілмеген ескі жұмбақ шешейік,</w:t>
        <w:br/>
        <w:t>Жерді, аспанды тынбай жүзіп кешейік.</w:t>
        <w:br/>
        <w:t>Сансыз қиын бөгеттерді жолдағы</w:t>
        <w:br/>
        <w:t>Қиратайық,уатайық, кесейік.</w:t>
        <w:br/>
        <w:t>Асуы жоқ асулардан асайық,</w:t>
        <w:br/>
        <w:t>Ашылмаған тас қақпаны ашайық.</w:t>
      </w:r>
    </w:p>
    <w:p>
      <w:r>
        <w:t>8 Сонда, 239-6.</w:t>
        <w:br/>
        <w:t>ҚАЗАҚ ӘДЕБИЕТІНІҢ ТАРИХЫ: КЕҢЕС ДӘУІРІ (1917-- 1940) 274</w:t>
        <w:br/>
        <w:t>пейілді, адал, ер жүрек, қайырымды адам болып суреттеледі. Ақын оның</w:t>
        <w:br/>
        <w:t>ұнамды портретін жасайды.</w:t>
        <w:br/>
        <w:t>Қара сұр, ұзын-бойлы, емес талпақ,</w:t>
        <w:br/>
        <w:t>Денесі көк құрыштай, өрдеш-шалқақ,</w:t>
        <w:br/>
        <w:t>Қыр мұрын, қаракер көз, қара мұртты,</w:t>
        <w:br/>
        <w:t>Қақпақтай қобы жаурын--топшы жалпақ.</w:t>
        <w:br/>
        <w:t>Солқылдап көк құрыштай, біткен тіп-тік,</w:t>
        <w:br/>
        <w:t>Жараған аш бөрідей белі жіптік.</w:t>
        <w:br/>
        <w:t>Ыңғайлы, сұлу, сида, сұңғақ дене</w:t>
        <w:br/>
        <w:t>Жараған бәйге кердей ықшам, сыптық,</w:t>
        <w:br/>
        <w:t>Білінгеншымыр дене--бейне шойын,</w:t>
        <w:br/>
        <w:t>Жұп-жұмыр сом боп біткен жігер мойын.</w:t>
        <w:br/>
        <w:t>Денесі бұлшық етті, дерткен күшті,</w:t>
        <w:br/>
        <w:t>Бәйге атша ширатады тұла бойын.”</w:t>
        <w:br/>
        <w:t>Оның «Адақ» атануын Сәкен «күресте қазақ қалың қолды адақтаған»</w:t>
        <w:br/>
        <w:t>деп түсіндірді. Ісіне тиянақт27ы, жайшылықта сыпайы Адақ өзінің</w:t>
        <w:br/>
        <w:t>әділдігімен, кішіпейілдігімен елге жаққан. Ақын оны әнші етіп суреттейді.</w:t>
        <w:br/>
        <w:t>Адақ әуелде қызды олжа етпек болғандардың ешқайсысына да</w:t>
        <w:br/>
        <w:t>араласпайды. Тек қыз жұмбағы арқылы оның басындағы қайғыны</w:t>
        <w:br/>
        <w:t>түсініп, қыз басына азаттық беру мақсатымен ғана қойылған шарттарды</w:t>
        <w:br/>
        <w:t>орындайды. ! :</w:t>
        <w:br/>
        <w:t>Сәкен поэмасы Көкшенің бай, көркем табиғатын көрсететін әсем де</w:t>
        <w:br/>
        <w:t>сырлы суреттерге толы. Ақын оқиғаны ылғи табиғат көріністерімен</w:t>
        <w:br/>
        <w:t>қатар алып суреттейді. Көкшенің байлығы, көлінің, тауының, орманның</w:t>
        <w:br/>
        <w:t>әсемдігін алдыңғы планда ұстайды. Кейде тау, шың, көл портретін жасаса,</w:t>
        <w:br/>
        <w:t>кейде оларға мінездеме береді. «Жеке батырды» ол ұйықтап жатқан батыр</w:t>
        <w:br/>
        <w:t>күйінде көреді.</w:t>
        <w:br/>
        <w:t>Батырдың қырыққа таяу келген жасы,</w:t>
        <w:br/>
        <w:t>Денесі биік жота, таудай басы.</w:t>
        <w:br/>
        <w:t>Сақалы төсін жапқан, қыр мұрынды,</w:t>
        <w:br/>
        <w:t>Киюлі баста жатыр дулығасы,9</w:t>
        <w:br/>
        <w:t>“Оокжетпес шыңының биіктігін:</w:t>
        <w:br/>
        <w:t>Тілдесіп тау мен аспан сүйіседі,</w:t>
        <w:br/>
        <w:t>Сәлем қып бұлттар басын иіседі.</w:t>
        <w:br/>
        <w:t>Қиырдан келген қаңғып түрлі бұлттар</w:t>
        <w:br/>
        <w:t>ааа Бас қосып, тау төсінде түйіседі)! --</w:t>
        <w:br/>
        <w:t>деп суреттейді. 2.</w:t>
        <w:br/>
        <w:t>ЭСонда,45-46-66.</w:t>
        <w:br/>
        <w:t>% Сонда,112-6.</w:t>
        <w:br/>
        <w:t>3 Сонда,21-6.</w:t>
      </w:r>
    </w:p>
    <w:p>
      <w:r>
        <w:t>ҚАЗАҚ ӘДЕБИЕТІНІҢ ТАРИХЫ: КЕҢЕС ДӘУІРІ (1917-- 1940) 264</w:t>
        <w:br/>
        <w:t>берілуі-- қазақ әдебиеті үшін жаңалық еді. Бұл жаңалықты Сәкен орыстың</w:t>
        <w:br/>
        <w:t>және дүниежүзілік пролетариаттың күрес жырларының әсерімен</w:t>
        <w:br/>
        <w:t>жасады.</w:t>
        <w:br/>
        <w:t>Күрескер қаһарманның есте қаларлықтай нақты іс-әрекеті мен</w:t>
        <w:br/>
        <w:t>мінез-құлқын бейнелеуде «Қашқынның ауылы» балладасы да сол дәуір</w:t>
        <w:br/>
        <w:t>әдебиеті үшін тың сөз еді. Бұл шығармасын ақын диалогке негіздей</w:t>
        <w:br/>
        <w:t>отырып, сюжеттілириканың үлгісін жасауға барды. Өлеңнен жаугершілік</w:t>
        <w:br/>
        <w:t>заманның суреті аңғарылады. Күрескерлер бейнесі Сәкеннің тек азаттық</w:t>
        <w:br/>
        <w:t>үшін арпалыстың от-жалынында туған өлеңдерінде. ғана емес, кейін</w:t>
        <w:br/>
        <w:t>жазылған шығармаларында да кең орын алды. Оның «Біз», «Қызыл ерлер»</w:t>
        <w:br/>
        <w:t>атты өлеңдері де күрес -адамының характерін нақты іс-әрекет үстінде</w:t>
        <w:br/>
        <w:t>бейнелеуге құрылған. Жаңа заман адамының өсу жолын ақын «Біздің</w:t>
        <w:br/>
        <w:t>ұланда» қара баланың бейнесі арқылы ашады. Әбілқайыр Досовтың</w:t>
        <w:br/>
        <w:t>өмі-рін негізге алып жазған бұл өлеңнің қаһарманы «жалба-жұлба</w:t>
        <w:br/>
        <w:t>қойшы»--қара бала «құстай түлеп ұшып», «жер күңірентіп ұран салады»,</w:t>
        <w:br/>
        <w:t>революция жеңісін қорғауға қатысады.</w:t>
        <w:br/>
        <w:t>Жаңатуған қоғамды, заманды Сәкен әділет пентендік заманы деп ұқты.</w:t>
        <w:br/>
        <w:t>Ескі тәртіпті қиратып, жаңа социалистік принциптерді қалыптастыру</w:t>
        <w:br/>
        <w:t>жолындағы өкімет шараларын да ол қолданды. Сондықтан оның кеңес</w:t>
        <w:br/>
        <w:t>тұсындағыжырларындажаңатәртіпті, қоғамныңдамубеталысынбұрынғы</w:t>
        <w:br/>
        <w:t>қазақ өмірінің мешеу көріністеріне қарсы қоя суреттеу анық байқалады.</w:t>
        <w:br/>
        <w:t>Жаңа өмірдің қарқынды өзгерістерін нақты образдар арқылы бейнелеуге</w:t>
        <w:br/>
        <w:t>ұмтылды. 1922жылыбасылып шыққан өлеңдерінің жинағына Сәкен «Асау</w:t>
        <w:br/>
        <w:t>тұлпар» деген атты тегін таңдамаған. Асау тұлпар-- революциядан бүрын</w:t>
        <w:br/>
        <w:t>мешеулік пен меңіреу тыныштық басқан қазақ даласын ұйқыдан оятқан,</w:t>
        <w:br/>
        <w:t>оған жаңа дүниенің дүбірін жеткізген өзгерісүні. Оны қазақ поэзиясының</w:t>
        <w:br/>
        <w:t>дәстүрлі тұлпары арқылы бейнелеп, ақын оған жаңа дәуірдің жасампаз,</w:t>
        <w:br/>
        <w:t>дүбірлі сыпатын беру үшін асау етіп алды.</w:t>
        <w:br/>
        <w:t>Асаутұлпар--күрескерлік мазмұны жағынан М.Горькийдің Дауылпазы</w:t>
        <w:br/>
        <w:t>мен Сұңқарытәріздес образ. Оныңтууына М.Горький әсеріболғаны сөзсіз.</w:t>
        <w:br/>
        <w:t>«Біз, қазақ жастары,--дейді Сәкен,-- революциядан бұрын-ақ ұлы орыс</w:t>
        <w:br/>
        <w:t>жазушыларынан қалай өмір сүруді үйренгенбіз. Солардың ішіндегі ең</w:t>
        <w:br/>
        <w:t>жақсы көретінім --Торький еді. 1916 жылы мұғалімдер семинариясында</w:t>
        <w:br/>
        <w:t>жүргенімде мен Горький шығармаларын көп оқыдым және оның</w:t>
        <w:br/>
        <w:t>күдіретіне табындым. Біз, семинаристер, оның «Дауылпаз туралы жыр»,</w:t>
        <w:br/>
        <w:t>«Сұңқар туралы жыр» және басқа шығармаларын аса сүйіп оқыдық.</w:t>
        <w:br/>
        <w:t>Торький жолын біз сол кездің өзінде-ақ арман тұтып едік».17</w:t>
        <w:br/>
        <w:t>Жиырмасыншы жылдар ішінде іске асқан қоғамдық өмірдегі</w:t>
        <w:br/>
        <w:t>өзгерістер, жаңа заман дамуының қарқындылығы, тарихи оқиғалардың</w:t>
        <w:br/>
        <w:t>жедел ауысып отыруы Сәкен поэзиясында жаңа дәуірдің бейнесін</w:t>
        <w:br/>
        <w:t>берерлік екінші образ--жүйрік поезд--экспресті тудырды. Ақын «Біздің</w:t>
        <w:br/>
        <w:t>тұрмыс--экспресс» деп жырлады.</w:t>
        <w:br/>
        <w:t>Жаңа құрылыстың даму қарқынына көз жібере отырып, Сәкен қанша</w:t>
        <w:br/>
        <w:t>ұшқыр болғанымен, тұлпардың қоғам дамуының жеделдігін жеткізе</w:t>
        <w:br/>
        <w:t>алмайтынын түсінді. Сондықтан да ол:</w:t>
        <w:br/>
        <w:t>1? Казахские писатели о М. Гәрьком.- «Литературный Казахстан». Ме 3, 1936,</w:t>
        <w:br/>
        <w:t>стр. 84.</w:t>
        <w:br/>
        <w:t>ҚАЗАҚ ӘДЕБИЕТІНІҢ ТАРИХЫ: КЕҢЕС ДӘУІРІ (1917-- 1940) 266</w:t>
      </w:r>
    </w:p>
    <w:p>
      <w:r>
        <w:t>Болмағанды болдырайық дүниеге,</w:t>
        <w:br/>
        <w:t>Жұмыс-тұрмыс жаңа жерге жасайық,9--</w:t>
        <w:br/>
        <w:t>дейдіол.</w:t>
        <w:br/>
        <w:t>Осы бір үзіндінің өзінде қаншама сарқылмас күш, мол қайрат жатыр.</w:t>
        <w:br/>
        <w:t>Ақын қиялы шексіз, талап-тілегі үлкен. Осы шексіз қиялды іске асырар</w:t>
        <w:br/>
        <w:t>қайраты тасқын судай, айбаты күркіреген бұлтты аспандай, екпіні асау</w:t>
        <w:br/>
        <w:t>тұлпардай, серпіні тас түлек сұңқардай күшті ол халық бойынан көре</w:t>
        <w:br/>
        <w:t>білді. Оны жаңа өмірдің құрылысына жұмсауға шақырды.</w:t>
        <w:br/>
        <w:t>Сәкеннің Қазақстан өміріне ене бастаған техника жаңалығын</w:t>
        <w:br/>
        <w:t>мадақтап жазған өлеңдері де осы тақырыпты жалғастырады. «Аспанда»,</w:t>
        <w:br/>
        <w:t>«Қара айғыр» өлеңдерінде Өл техника үнінен жаңа өмірдің қарқынды</w:t>
        <w:br/>
        <w:t>күшін көрді. «Паңсыныпүйдесемірген» мырзалар «жыланша жасырынып»</w:t>
        <w:br/>
        <w:t>жерде қалғанда, аэропланға мінген қызыл ерлер «дауылмен ойнап»,</w:t>
        <w:br/>
        <w:t>«бұлттан асып», «Қызыл күнге» қол созады. Осы биіктен олар әлемге ерлік</w:t>
        <w:br/>
        <w:t>пен еңбек ұранын таратады. Аэроплан зырылы, оның шексіз қуат күші</w:t>
        <w:br/>
        <w:t>аспан әлемін таң қалдырып, «Қабақтарын қар басқан» тәкаппар тауларды</w:t>
        <w:br/>
        <w:t>басигізеді.Халық әдебиетінің дәстүрлі образы бойынша, ақын паровозды</w:t>
        <w:br/>
        <w:t>«Қаһарлы күшпен ақырған», «Дүбірі жер жарған» жүйрік тұлпар--қара</w:t>
        <w:br/>
        <w:t>айғыр бейнесінде суреттейді.</w:t>
        <w:br/>
        <w:t>«Біздің Сәуле», «Маржан» өлеңдерінде Сәкен күнңдіктен босап, жаңа</w:t>
        <w:br/>
        <w:t>қоғам жасаушылардың қатарына кірген қазақ әйелінің бейнесін жасайды.</w:t>
        <w:br/>
        <w:t>Бұл өлеңдер--еңбек пен әсемдікті ұштастыра жырлаудың жаңа үлгісі.</w:t>
        <w:br/>
        <w:t>Олардың кейіпкерлері-- өмірде сымбатты, қоғамдық мақсаты биік,</w:t>
        <w:br/>
        <w:t>адамдар.</w:t>
        <w:br/>
        <w:t>«Бұлшық ет» атты күшті де әсем лирикада ақынның жұмысшы еңбегін</w:t>
        <w:br/>
        <w:t>шығармашылық дәрежесіне көтере жырлайды. Қазақ поэзиясында</w:t>
        <w:br/>
        <w:t>еңбек адамының бейнесін жасау әлі де кең өріс алмаған кездің өзінде</w:t>
        <w:br/>
        <w:t>ақын еңбекте шыныққан жұмысшының сұлу мүсінді тұлғасын жасауға</w:t>
        <w:br/>
        <w:t>ұмтылды:</w:t>
        <w:br/>
        <w:t>Айғырдың тоқпақ жалындай,</w:t>
        <w:br/>
        <w:t>Бөкеннің серке санындай.</w:t>
        <w:br/>
        <w:t>Қайыңның қырғын безіндей,</w:t>
        <w:br/>
        <w:t>Шортанның жұмыр беліндей29</w:t>
        <w:br/>
        <w:t>Бұлшық ет--еңбек адамының таусылмас күш-жігерінің символы. Осы</w:t>
        <w:br/>
        <w:t>арқылы автор әлемді бағындыратын жаңа еңбекті бейнелеуге тырысады.</w:t>
        <w:br/>
        <w:t>Сәкен социалистік революцияның .жеңісі мен баянды болуы</w:t>
        <w:br/>
        <w:t>халықаралық жұмысшылар қозғалысымен байланысты деп ұқты. Ол</w:t>
        <w:br/>
        <w:t>әлемдік революция идеясына сенді. Жұмысшы табының теңдік үшін</w:t>
        <w:br/>
        <w:t>күресі біртіндеп жеңеді деп ойлады. Сондықтан да бірқатар жырларында</w:t>
        <w:br/>
        <w:t>пролстарлық күрестің дүниежүзілік көлемде өрістеуін аңсай жазды. «Ал-</w:t>
        <w:br/>
        <w:t>тай»(1923уөлеңіндеАзияхалықтарыныңимпериалистікотаршылдықтың</w:t>
        <w:br/>
        <w:t>бұғауын үзіп, бостандық алуына тілестестік білдіреді. «Азияның айбынды</w:t>
        <w:br/>
        <w:t>қарауылы» -- Алтай тауының асқақ табиғатын көркем суреттей келіп, ол:</w:t>
        <w:br/>
        <w:t>19 Сонда, 160-6.</w:t>
        <w:br/>
        <w:t>% Сонда, 182-6.</w:t>
        <w:br/>
        <w:t>ҚАЗАҚ ӘДЕБИЕТІНІҢ ТАРИХЫ: КЕҢЕС, ДӘУІРІ (1917-- 1940) 268</w:t>
        <w:br/>
        <w:t>Тірі жемей,</w:t>
        <w:br/>
        <w:t>Қояр емес байларың,5-</w:t>
        <w:br/>
        <w:t>деп жазды. НӘП тұсында жанданған бай, саудагерлерді ол:</w:t>
        <w:br/>
        <w:t>Бай күледі,</w:t>
      </w:r>
    </w:p>
    <w:p>
      <w:r>
        <w:t>Жай күледі.</w:t>
        <w:br/>
        <w:t>Май күледі,</w:t>
        <w:br/>
        <w:t>Бойын жазып қу жуан!</w:t>
        <w:br/>
        <w:t>Күліп еді,</w:t>
        <w:br/>
        <w:t>Күркілдеді.</w:t>
        <w:br/>
        <w:t>Іркілдеді</w:t>
        <w:br/>
        <w:t>Майлы бүйен буржуа! -</w:t>
        <w:br/>
        <w:t>деп эжуалайды. «Отарбаның жұмсақ вагонында» өлеңінде жұмсақ вагон-</w:t>
        <w:br/>
        <w:t>да шіреніп келе жатқан кешегі ақ офицерінің бейнесін пойыз алдында</w:t>
        <w:br/>
        <w:t>қайыр сұрап жүрген революция солдатының кейпіне қарсы қояды.</w:t>
        <w:br/>
        <w:t>Ақынға НЭП әкелген осы көріністер жат көрінеді. Сондықтан ол Совдепті</w:t>
        <w:br/>
        <w:t>аңсайды. Мұның бәрі. кезінде коммунистік партия саясатына қарсы</w:t>
        <w:br/>
        <w:t>өлеңдер есебінде сынға ұшыраған.</w:t>
        <w:br/>
        <w:t>Бұл өлеңдер Сәкеннің социалистік революция идеясына шын</w:t>
        <w:br/>
        <w:t>сенгендігінен туды. Өзі көрген шындық біртіндеп іске аса бастаған кеңес</w:t>
        <w:br/>
        <w:t>өкіметінің шаралары, байларды тежеп, кедейлерді жаңа қоғамның иесі</w:t>
        <w:br/>
        <w:t>етуге ұмтылған алғашқы бастамалар оның сенімін арттырады. Ол теңдік</w:t>
        <w:br/>
        <w:t>заманы туды деп ұқты. Мұның бәрі отаршылдықтың жаңа түрі екенін,</w:t>
        <w:br/>
        <w:t>боданелгетендікжетпейтінін ол түсінбеді, адасты, өзісол жалғансенімнің</w:t>
        <w:br/>
        <w:t>құрбаны боп кетті. Соған қарамастан, оның революцияшыл жырлары</w:t>
        <w:br/>
        <w:t>қазақ әдебиетінде теңдік, азаттық жолындағы күрес поэзиясын тудырды</w:t>
        <w:br/>
        <w:t>және саяси азаматтық лириканың басы болды.</w:t>
        <w:br/>
        <w:t>Өзінің ақындық талантының үлкен бөлігін қоғамдық өзгерістердің</w:t>
        <w:br/>
        <w:t>жаңашыл сипатын ашатын саяси тенденциясы басым азаматтық әуенге</w:t>
        <w:br/>
        <w:t>арнағанмен, Сәкен поэзияда лирик ақын есебінде де әдебиетімізде елеулі</w:t>
        <w:br/>
        <w:t>орын алады.</w:t>
        <w:br/>
        <w:t>Сәкен лирикасы тақырыптық және жанрлық сыр-сипаты жағынан әр</w:t>
        <w:br/>
        <w:t>алуан. Ол туған даланың табиғатын, өлмес махаббатты, көңіл күйі әсер-</w:t>
        <w:br/>
        <w:t>лерін жырлады. Соның бәрінде де ақын адамның ішкі сезім байлығын</w:t>
        <w:br/>
        <w:t>ашуға, сол арқылы жаңа қоғамдық сана-қасиеттердің қалыптасуын</w:t>
        <w:br/>
        <w:t>көрсетуге тырысты. Көп жағдайда ол адамның сезім күйін қоғамдық</w:t>
        <w:br/>
        <w:t>өмірімен тығызбайланыста алып көрсетті. Бұғанақынның революциядан</w:t>
        <w:br/>
        <w:t>бұрын жазған табиғат, махаббат жайлы өлеңдері нақты мысал бола</w:t>
        <w:br/>
        <w:t>алады.</w:t>
        <w:br/>
        <w:t>Жаңа дәуірдің лирик ақыны есебінде Сәкен өз шығармашылығында</w:t>
        <w:br/>
        <w:t>осыхалықтықгуманизм мендемократизмдідамытушыболды. Табиғаттың</w:t>
        <w:br/>
        <w:t>әсем жыршысы атанды. Сұлу Көкше суреті осы күнге дейіңгі оқушының</w:t>
        <w:br/>
        <w:t>ұғымына тек Сәкен есімімен, оның атақты «Көкшетау» поэмасымен</w:t>
        <w:br/>
        <w:t>сақталып келеді. Бұл тақырыпта ақын көптеген өлеңдер де жазды.</w:t>
        <w:br/>
        <w:t>%. Сонда, 177-6.</w:t>
        <w:br/>
        <w:t>“Сонда, 177-6.</w:t>
        <w:br/>
        <w:t>ҚАЗАҚ ӘДЕБИЕТІНІҢ ТАРИХЫ: КЕҢЕС ДӘУІРІ (1917-- 1940) 272</w:t>
        <w:br/>
        <w:t>Осы материалды кең пайдалана отырып, ол Көкшетау оқиғаларын :ел</w:t>
        <w:br/>
        <w:t>тарихымен, халықтың ізгілік дәстүрлерімен, сол жолдағы күресімен</w:t>
        <w:br/>
        <w:t>байланыстыра жырлады.</w:t>
      </w:r>
    </w:p>
    <w:p>
      <w:r>
        <w:t>Көкше аңыздарының ішінен Сәкен «Жеке батыр», «Бурабай»,</w:t>
        <w:br/>
        <w:t>«Оқжетпес», «Жұмбақтас» туралы әңгімелерді бөліп алады. Бұл аңыз</w:t>
        <w:br/>
        <w:t>әңгімелер Көкшетаудағы бірнеше жерлердің жоғарғы аттарға ие болуы</w:t>
        <w:br/>
        <w:t>жайын шертеді: «Жеке батыр» таудың аты қарауылда тұрған батырдың</w:t>
        <w:br/>
        <w:t>қалғып кетуінен туса, «Бурабай» сол көлді мекендеген ақбас бура</w:t>
        <w:br/>
        <w:t>тарихымен байланыстырылады. Ел ардақтаған қасиетті бура ел өміріне</w:t>
        <w:br/>
        <w:t>қатысты елеулі жайларды алдын ала сезіп, халыққа білдіруге әрекет</w:t>
        <w:br/>
        <w:t>жасаған. Осы бураны бір күні Абылай ханның тентек баласы Қасым атып</w:t>
        <w:br/>
        <w:t>өлтіреді. Атылған ақбас бура мәңгі тас болып қатып, «Бурабай» тауының</w:t>
        <w:br/>
        <w:t>аты осыдан туған дейді аңыз. Халық аңыздарын шындық күйінде</w:t>
        <w:br/>
        <w:t>қабылдаған ақын көп жағдайда оларды ел билеуші хандарды эшкерелеуге</w:t>
        <w:br/>
        <w:t>пайдаланады. Халықтың қасиетті бурасын атқан Қасым төренің озбыр</w:t>
        <w:br/>
        <w:t>мінезін шенейді.</w:t>
        <w:br/>
        <w:t>«Оқжетпес»,«Бурабай» аңыздары-- «Көкшетау» поэмасының ең негізгі</w:t>
        <w:br/>
        <w:t>тараулары. Ақын дәуір шындығын, ондағы адамдар қарым-қатынасын,</w:t>
        <w:br/>
        <w:t>ұнамды-ұнамсыз адамдар образдарын осы: тарауларда ашады. Бүл</w:t>
        <w:br/>
        <w:t>аңыздардың негізі--қазақ пен қалмақтар арасындағы жауласушылық</w:t>
        <w:br/>
        <w:t>оқиғалары болып табылады.</w:t>
        <w:br/>
        <w:t>Сәкенсуреттейтін оқиға да осыжауласушылықтың бір көрінісі. Поэма-</w:t>
        <w:br/>
        <w:t>да Абылай бастаған қолдың қалмақты шабуы кезіндегіжайлар суреттеледі.</w:t>
        <w:br/>
        <w:t>«Олжа» мен «даңққа» құмартқан жаулаушылық салты айыпталады.</w:t>
        <w:br/>
        <w:t>Біреулер ысқыртады садақты атып,</w:t>
        <w:br/>
        <w:t>Біреулер қанды қанжар жалақтатып.</w:t>
        <w:br/>
        <w:t>Біреулер найзаменен жас баланы</w:t>
        <w:br/>
        <w:t>Іліп ап көтереді салақтатып.</w:t>
        <w:br/>
        <w:t>Таптады атпен басып қалмақ елін,</w:t>
        <w:br/>
        <w:t>Қан көбік сорғалатып аттың терін.</w:t>
        <w:br/>
        <w:t>Олжалап қыз-қатынын атқа өңгеріп,</w:t>
        <w:br/>
        <w:t>Бауыздап алдарында еркектерін.</w:t>
        <w:br/>
        <w:t>Қасқырдай ырылдайды күшін біліп,</w:t>
        <w:br/>
        <w:t>Жарады жүкті әйелдің ішін тіліп.</w:t>
        <w:br/>
        <w:t>Баласын қанжарменен тілерсектеп,</w:t>
        <w:br/>
        <w:t>Бір сұғып керегеге кетеді іліп,27</w:t>
        <w:br/>
        <w:t>Абылай шапқыншылығының суреті осы үзіндіде айқын көрінеді.</w:t>
        <w:br/>
        <w:t>Заман шындығына, адамдар қарым-қатынасына таптық тұрғыдан</w:t>
        <w:br/>
        <w:t>қараған Сәкен Абылайды үстем таптың өкілі ретінде алып, жауласушылық</w:t>
        <w:br/>
        <w:t>тудырған қатыгез мінездерді соның қолымен жасатады. Ол Абылайдың</w:t>
        <w:br/>
        <w:t>жоңғар басқыншылығына қарсы халықтық күресті ұйымдастырушылық</w:t>
        <w:br/>
        <w:t>рөлінесоқпайды.Оныңбейнесінтекқалмақтыжаулап,еліне«олжа» (соның</w:t>
        <w:br/>
        <w:t>ішінде қалмақтың қыздары да бар) әкелуші билік адамы ретінде жасалған.</w:t>
        <w:br/>
        <w:t>“ Сонда,2-т,1-6.</w:t>
        <w:br/>
        <w:t>ҚАЗАҚ ӘДЕБИЕТІНІҢ ТАРИХЫ: КЕҢЕС ДӘУІРІ (1917-- 1940) 270</w:t>
        <w:br/>
        <w:t>Елеңдеп жас балаша жалтандайды,</w:t>
        <w:br/>
        <w:t>Жел түрткен жусаннан да селдіреген,</w:t>
        <w:br/>
        <w:t>деген жолдардың өзінде балакиікке үлкен сезімталдықпен, сүйіспеншілік-</w:t>
        <w:br/>
        <w:t>пен қарап отырған ақынның нәзік жаны көрінеді. Осындай тамашаға оқ</w:t>
        <w:br/>
        <w:t>ату--сұлулыққа оқ атумен бірдей. Жас балаша жаутаңдаған бала киіктің</w:t>
        <w:br/>
        <w:t>аянышты мұңы әрбір сезімтал адамды қозғамай қалмайды.</w:t>
        <w:br/>
        <w:t>Келеді қаңғырақтап жалғыз өзі,</w:t>
      </w:r>
    </w:p>
    <w:p>
      <w:r>
        <w:t>Тілі жоқ, құр жүректе айтар сөзі.</w:t>
        <w:br/>
        <w:t>Шағады шыбын жанның қиналғанын</w:t>
        <w:br/>
        <w:t>Жалғыз-ақ мөлдіреген екі көзі.</w:t>
        <w:br/>
        <w:t>Шығарма идеясының түйіні:</w:t>
        <w:br/>
        <w:t>Ақ бөкен сахараның ботакөзі</w:t>
        <w:br/>
        <w:t>Атты екен қандай адам көзі қиып? --</w:t>
        <w:br/>
        <w:t>деген жолдарда жатыр.</w:t>
        <w:br/>
        <w:t>Сұлулықты ардақтауға үндейтін, адамды гуманистік идеяға баулитын</w:t>
        <w:br/>
        <w:t>бұл екі шығарма Сәкеннің нәзік жанды, сезімтал, өмірге шексіз құштар,</w:t>
        <w:br/>
        <w:t>асқақ өз бейнесінен де хабар берді.</w:t>
        <w:br/>
        <w:t>Идеясы жағынан бұларға жақын келетін туындының бірі-- «Лашын</w:t>
        <w:br/>
        <w:t>әңгімесі». Адал достық, сүйіспеншілікті уағыздайтын бұл шығармасын</w:t>
        <w:br/>
        <w:t>автор тұспалдау әдісімен жазған, Уақиға түс түрінде суреттеледі. Шын</w:t>
        <w:br/>
        <w:t>жарыніздеп тапқанлашынға көлдегібасқа құстаржабылып,одансүйгенін</w:t>
        <w:br/>
        <w:t>айырып алып қалады. Сезім сырын түсінбейтіндердің тарапынан болған</w:t>
        <w:br/>
        <w:t>зорлыққа ақын жәбірлене қарайды.</w:t>
        <w:br/>
        <w:t>Сәкеннің көңіл күйі лирикаларының ішінде «Сыр сандық» атты</w:t>
        <w:br/>
        <w:t>өлеңі көрнекті орын алады. Адамдар арасындағы адал достық пен сезім</w:t>
        <w:br/>
        <w:t>тазалығын шерткен бұл шығармада ақын адамның рухани дүниесін биік</w:t>
        <w:br/>
        <w:t>құздың басына тығылған кілттеулі сыр сандығына балайды. Екінің бірі</w:t>
        <w:br/>
        <w:t>сол құздың басына шығып, сыр сандықты аша алмайды. Оны жан сырын</w:t>
        <w:br/>
        <w:t>терең ұғынған адал достар ғана аша алмақ. Сыр сандығын ашып, адам</w:t>
        <w:br/>
        <w:t>жанының сым пернесін басқанда ғана дос көңілі,сыры шертіледі.</w:t>
        <w:br/>
        <w:t>Сыр сандықты ашып қара,</w:t>
        <w:br/>
        <w:t>Ашып қара, сырласым,</w:t>
        <w:br/>
        <w:t>Сымпернені басып қара,</w:t>
        <w:br/>
        <w:t>Басып қара, жырласын.26</w:t>
        <w:br/>
        <w:t>Адамның рухани жан дүниесін түсіне алатын сыр сандығын ашып,</w:t>
        <w:br/>
        <w:t>сым пернесін баса білетін достарға Сәкен «Қолыңда жемің» барда шырқ</w:t>
        <w:br/>
        <w:t>айналып, жем таусылса, жалт беретін жанама достарды» қарсы қояды.</w:t>
        <w:br/>
        <w:t>Өлең идеясы өмір шындығынан туған терең философиялық Ойды</w:t>
        <w:br/>
        <w:t>аңғартады. Ол-- көркемдігі жағынан да Сәкен поэзиясындағы елеулі</w:t>
        <w:br/>
        <w:t>туынды. Өлеңнің қайталанып келетін жолдары мен сөз тізбектері ақын</w:t>
        <w:br/>
        <w:t>2 Сонда, 214-6.</w:t>
        <w:br/>
        <w:t>% Сонда, 268-6.</w:t>
        <w:br/>
        <w:t>269 Сәкен Сейфуллин</w:t>
        <w:br/>
        <w:t>Сәкен табиғатты жалаң жырламаған. Оған әрқашан адам сезімімен,</w:t>
        <w:br/>
        <w:t>оның көңіл күйімен байланыста қарайды. Революциялық күрес жолында</w:t>
        <w:br/>
        <w:t>жау тұтқынына түскен адамның кәңіл күйі табиғатты суреттеу арқылы</w:t>
        <w:br/>
        <w:t>қалай берілгені жоғарыда келтірілген «Қамаудан» атты өлеңнен белгілі,</w:t>
        <w:br/>
        <w:t>«Далада», «Қырда» атты өлеңдерінде ол табиғатпен сырласа отырып, ел</w:t>
        <w:br/>
        <w:t>басындағы ауыртпалыққа күйзеліс білдіреді. Дала желі--бостандық үнін</w:t>
        <w:br/>
        <w:t>елге жеткізер тың образ. Ақын әнін жел қағып әкетіп, Арқаға таратады.</w:t>
        <w:br/>
        <w:t>Даладағы жаңалықты ел жел үнінен естіп қуанысады.</w:t>
        <w:br/>
        <w:t>«Ақша қар» атты өлеңде Сәкен табиғаттың күнә мен кірден пәк</w:t>
        <w:br/>
        <w:t>тазалығын тамашалайды. Тазалық пен адалдық--ақын идеалы. Кір басып</w:t>
        <w:br/>
        <w:t>былыққан ескі дүниеге ол ақша қарды қарсы қояды. Жаңа жауған ақша</w:t>
        <w:br/>
        <w:t>қар кірді тазартып, сәні кеткен ағаштарға шашақ тағып,көрік береді, жер</w:t>
      </w:r>
    </w:p>
    <w:p>
      <w:r>
        <w:t>бетін жұлдыздай жалтыратып, сәнге бөлейді. :</w:t>
        <w:br/>
        <w:t>Сәкен табиғатты ел байлығының символы ретінде пайдаланады. Бұған</w:t>
        <w:br/>
        <w:t>«Экспресс» жинағындағы көп өлең дәлел бола алады. «Сұлу терек», «Міне,</w:t>
        <w:br/>
        <w:t>көл», «Орман», «Қара жер» өлеңдерінде экспресс үстінен туған даланың</w:t>
        <w:br/>
        <w:t>байлығын көріп шаттанған адамның көңіл күйі суреттеледі. Осы кітапқа</w:t>
        <w:br/>
        <w:t>кірген «Жазғы далада», «Күзді күні далада» өлеңдері де сол дәуірдегі</w:t>
        <w:br/>
        <w:t>қоғамдық өмірдің өзгерістерін көрсетуде және жаңа дәуір адамының</w:t>
        <w:br/>
        <w:t>сезімін танытуда да маңызды.</w:t>
        <w:br/>
        <w:t>Сәкеннің табиғат туралы өлеңдері қазақ кеңес әдебиетінде табиғатты</w:t>
        <w:br/>
        <w:t>жырлаудың жаңа ұстанымын қалыптастыруға ықпал етті.</w:t>
        <w:br/>
        <w:t>Туған өлкенің сырлы табиғаты Сәкеннің махаббаттақырыбына жазған</w:t>
        <w:br/>
        <w:t>өлеңдеріне де арқау болған. «Жазғытұры», «Тау ішінде» өлеңдерінде</w:t>
        <w:br/>
        <w:t>махаббаттың сәулелі үміт, тәтті арман, аңсаған құпия сырлары көктем</w:t>
        <w:br/>
        <w:t>мен тау табиғатының әсем фонында беріледі. Тамылжыған түнде</w:t>
        <w:br/>
        <w:t>қалғыған тауды оятып ән салған жігітті сүю сезімі мен туған өлке сыры</w:t>
        <w:br/>
        <w:t>қоса қанаттандырады.</w:t>
        <w:br/>
        <w:t>Туған даланың сүлу табиғаты мен адал махаббатты бірлікте алып</w:t>
        <w:br/>
        <w:t>жырлауда Сәкеннің «Аққудың айырылуы» поэмасының ерекше маңызы</w:t>
        <w:br/>
        <w:t>бар. Үлкен гуманистік идеяны уағыздайтын романтикалық сарындағы</w:t>
        <w:br/>
        <w:t>махаббат туралы бұл аңыз күміс сулы, самал желді, қалың ну құрақты,</w:t>
        <w:br/>
        <w:t>аясы сырлы кеседей айдын көлдің жағасында өтеді. Көл сұлулығы мен сол</w:t>
        <w:br/>
        <w:t>көлді жайлаған жұбай аққудың жарастықты көркі ақындық шеберлікпен</w:t>
        <w:br/>
        <w:t>суреттеледі. Көл сәні--екі аққудың бірін қатал мерген тасадан атып</w:t>
        <w:br/>
        <w:t>түсіреді. Жұбайының өліміне іныдай алмай, егілген екінші аққу мергенге</w:t>
        <w:br/>
        <w:t>«меніде ат» деп жалынады. Қасиетті құстың қылығына таңданған мерген</w:t>
        <w:br/>
        <w:t>оны ата алмайды, Ал жұбайсыз өмірді мағынасыз санаған аққу биікке</w:t>
        <w:br/>
        <w:t>шырқап шығып, қанатын қақпай жерге құлап өледі. Адал махаббат туралы</w:t>
        <w:br/>
        <w:t>осы аңыздың үлкен гуманистік идеясы шын сезімді, достықты қадірлеуде,</w:t>
        <w:br/>
        <w:t>сұлулықты сүюде жатыр.</w:t>
        <w:br/>
        <w:t>Осы гуманистік сарын Сәкеннің «Ақсақ киік» атты балладасының да</w:t>
        <w:br/>
        <w:t>өзегін құрайды. Мұнда Бетпақтың шөлінде кездескен ақсақ-киікке ақын</w:t>
        <w:br/>
        <w:t>аянышпен қарайды.</w:t>
        <w:br/>
        <w:t>Қап-қара екі көзі мөлдіреген,</w:t>
        <w:br/>
        <w:t>Әдемі екі танау желбіреген.</w:t>
        <w:br/>
        <w:t>273 . Сәкен Сейфуллин</w:t>
        <w:br/>
        <w:t>«Көкшетау» поэмасының негізгі кейіпкерлерінің бірі-- шап-</w:t>
        <w:br/>
        <w:t>қыншылықта қолға түскен қалмақ қызы. Абылай қолға түскен олжа-</w:t>
        <w:br/>
        <w:t>ны бөліске салғанда, осы қыз үшін хан мен оның сарбаздары ара-</w:t>
        <w:br/>
        <w:t>сында талас туады. Бәрі де қыз алудан дәмелі болады. Талас түйінін</w:t>
        <w:br/>
        <w:t>шеше алмаған хан. жігіт. таңдауды қыздың өзіне береді. Қыз хан</w:t>
        <w:br/>
        <w:t>сарбаздарының мергендігін, күштілігін, тапқырлығын сынап көру үшін</w:t>
        <w:br/>
        <w:t>үш түрлі шарт қояды. Абылай батырлары қыз шарттарын орындай ал-</w:t>
        <w:br/>
        <w:t>майды. Шың басына тігілген қыз орамалына ешкім оқ жеткізе алмай,</w:t>
        <w:br/>
        <w:t>шың «Оқжетпес» атанады: Күш сынасу кезінде де олар бірінен-бірі оза</w:t>
        <w:br/>
        <w:t>алмайды. Үшінші шарт--қызЗ жұмбағы айтылады. Онда қыз өз өмірін</w:t>
        <w:br/>
        <w:t>жұмбақтап, оған қатысы бар адамдарды әр түрлі құстар түрінде бей-</w:t>
        <w:br/>
        <w:t>нелейді. Өзін--жыртқыш құстарға жем болған кептерге, қиянатшыл</w:t>
        <w:br/>
        <w:t>күш иелерін--қара құсқа, жапалаққа, ел ерлерін-- лашынға, сүйген</w:t>
        <w:br/>
        <w:t>жігітін -- Сұңқарға, ханды жыртқыш бүркітке теңейді. Қыз жұмбағын</w:t>
        <w:br/>
        <w:t>да ешкім шеше алмайды. Су ішіндегі тас--қыз жұмбағы сол жерде</w:t>
        <w:br/>
        <w:t>айтылғандықтан, «Жұмбақ тас» атанады.</w:t>
        <w:br/>
        <w:t>Елі шабылып, өз басы олжаға кетпек боп тұрған қыздың көркі мен</w:t>
      </w:r>
    </w:p>
    <w:p>
      <w:r>
        <w:t>ақылдылығын, адамгершілігін Сәкен аса зор бағалайды. Бұлоныңсыртқы</w:t>
        <w:br/>
        <w:t>портретінде ғана емес, жұмбақтап айтылған өмірінде де айқын көрінеді...</w:t>
        <w:br/>
        <w:t>Сол қыздың он жетіге келген жасы,</w:t>
        <w:br/>
        <w:t>Оралған аш беліне қолаң шашы.</w:t>
        <w:br/>
        <w:t>Қап-қара қарылғаштың қанатындай,</w:t>
        <w:br/>
        <w:t>Иілген ақ маңдайда екі қасы.</w:t>
        <w:br/>
        <w:t>«.Ашаң жүз ақ шабақтан атқан таңдай, “|</w:t>
        <w:br/>
        <w:t>Аш белі көк шыбықша майысқандай.</w:t>
        <w:br/>
        <w:t>Үзілген қызғалдақтай өңісолғын,</w:t>
        <w:br/>
        <w:t>Қабырғаң көрсең аяп қайысқандай.</w:t>
        <w:br/>
        <w:t>-.Сұңқардың баласындай торға түскен,</w:t>
        <w:br/>
        <w:t>Құланның құлынындай орға түскен.</w:t>
        <w:br/>
        <w:t>Тұтқын қыз жауларынд жалтақтайды,</w:t>
        <w:br/>
        <w:t>Киіктің лағындай қолға түскен29</w:t>
        <w:br/>
        <w:t>Бұл үзінді қыздың сүйкімді портретімен бірге, жазықсыз жас жанның</w:t>
        <w:br/>
        <w:t>тұтқын болған күйіне аяушылық та тудырады.</w:t>
        <w:br/>
        <w:t>Сәкен поэмасының халықтық идеясы қыз басындағы мұңға халықтық</w:t>
        <w:br/>
        <w:t>тұрғыдан ортақтаса білуінде ғана емес, оны осы тордан құтқарар халық</w:t>
        <w:br/>
        <w:t>өкілін суреттен бере алғандығынан да көрінеді. Ең соңында қазақ батыры</w:t>
        <w:br/>
        <w:t>Алақ қана қызсынынан өтіп, оның жұмбағын шешеді. Оқжетпес үстіндегі</w:t>
        <w:br/>
        <w:t>аққу ілген бүркітті атып түсіреді, шың басындағы: қыз орамалына оқ</w:t>
        <w:br/>
        <w:t>тигізеді. Өзінің үлесіне тиген қызды Адақ рұқсат беріп, еліне қайтарады.</w:t>
        <w:br/>
        <w:t>Бұл арқылы автор зорлық пен қара күшті жеңген әділдікті, ақылдылықты</w:t>
        <w:br/>
        <w:t>паш етеді.</w:t>
        <w:br/>
        <w:t>Жасынан бай жылқысын баққан, бірақ оның зорлығына шыдамай,</w:t>
        <w:br/>
        <w:t>қашып кетіп, Абылай қосына қосылған халық өкілі Адақ. поэмада Кең</w:t>
        <w:br/>
        <w:t>% Сонда, 20-21-66.</w:t>
        <w:br/>
        <w:t>18-129</w:t>
        <w:br/>
        <w:t>277 : ) Сәкен Сейфуллин</w:t>
        <w:br/>
        <w:t>көп шығынға ұшырағанын, қазақ ауылының материалдық хал-жағдайы</w:t>
        <w:br/>
        <w:t>төмендеп кетуге:жол берілгенін мейлінше өткірлікпен және күрескер</w:t>
        <w:br/>
        <w:t>ақынға тән батылдықпен көтере білді.</w:t>
        <w:br/>
        <w:t>Сәкен поэмасы қызыл ат пен лирикалық кейіпкердің диалогі түрінде</w:t>
        <w:br/>
        <w:t>жазылған. Лирикалық кейіпкер қызыл аттың халін сұраса, ол алдауыш</w:t>
        <w:br/>
        <w:t>белсенділер:жайлаған колхозда. өзінің жүдеп-жадап кеткенін .айтып,</w:t>
        <w:br/>
        <w:t>мұқыншағады.Ақынаттысөйлетуарқылы ауыл шаруашылығысаласында</w:t>
        <w:br/>
        <w:t>болған олқылықтарды түйіп, оны өз басының сезінуі. күйінде берген.</w:t>
        <w:br/>
        <w:t>Сонымен бірге ақын қызыл ат арқылы: халықтың малға, атқа:деген</w:t>
        <w:br/>
        <w:t>сүйіспеншілігін бейнелеп, оны жанды бейнеге айналдыра суреттейді..:</w:t>
        <w:br/>
        <w:t>Поэманың лирикалық кейіпкері мен қызылат достығының ұзақ тари-</w:t>
        <w:br/>
        <w:t>хы байқалады. Олар азаттық жолындағы күрестің ауыртпалығын- бірге</w:t>
        <w:br/>
        <w:t>көріп, сыннан өткен, Сондықтан оларкүрес заманы тудырған шындықты</w:t>
        <w:br/>
        <w:t>идеал тұтады; армандайды. Оның бұзылғанына кейістік білдіреді;</w:t>
        <w:br/>
        <w:t>Дегенмен, олар қоғам келешегіне сенеді, әр қилы бұралаң; аяқтың қисық</w:t>
        <w:br/>
        <w:t>басқан жерлері бола тұрса да, оның түзелуінен үміт күтеді.</w:t>
        <w:br/>
        <w:t>Досыңның, досым, енді көңілін шайма! &lt;</w:t>
        <w:br/>
        <w:t>Ешкімге жасып енді қолың жайма!</w:t>
        <w:br/>
        <w:t>Өткенбіз Октябрьдің қиын жолын,</w:t>
      </w:r>
    </w:p>
    <w:p>
      <w:r>
        <w:t>Сол жолдан мазақ болып енді таймд135--</w:t>
        <w:br/>
        <w:t>дейді.</w:t>
        <w:br/>
        <w:t>Поэма тұспалдау әдісімен жазылған. Кейіпкер етіп ақынның қызыл</w:t>
        <w:br/>
        <w:t>аттытаңдауы датегін емес.Ол, бір жағынан,ауылда; мал шаруашылығында</w:t>
        <w:br/>
        <w:t>болған күйзелісті сол малдың өкілінің сөйлетуі арқылы. көрсетуге</w:t>
        <w:br/>
        <w:t>қолайлы болса, екінші жағынан, қызыл ат қате жүргізілген саясаттың</w:t>
        <w:br/>
        <w:t>арқасында жүдеушілікке ұшыраған қоғамның бейнесіне ұқсас. Ақын оны</w:t>
        <w:br/>
        <w:t>осы күйге жеткізуші күштерді сынайды. Олар--алдауыш: белсенділер;</w:t>
        <w:br/>
        <w:t>оларды басқарып отырған «кәрі райком». Жаңа райком еткен қателіктер-</w:t>
        <w:br/>
        <w:t>ді жөндеуге кіріскенін айтады. Арқасы жауыр қызыл ат та өз қатарынан</w:t>
        <w:br/>
        <w:t>қалыспай, көктемгі егіске қатысып, бәйге алады. Мұны ақын жағдайдың</w:t>
        <w:br/>
        <w:t>жөнделіп келе жатқаны деп ұғады; зор жеңіс санайды. Біріне-бірі қарама-</w:t>
        <w:br/>
        <w:t>қарсы бейнеде алынған кәрі райком, жаңа райком бейнелері арқылы</w:t>
        <w:br/>
        <w:t>ақын ескі және жаңа басшылықтың жұмыс стилін, елмен байланысын</w:t>
        <w:br/>
        <w:t>көрсетеді.</w:t>
        <w:br/>
        <w:t>Қазақ ауылында болған асыра сілтеушілік уақиғаларын жинақтай</w:t>
        <w:br/>
        <w:t>суреттеуде поэманың идеялық-көркемдік дәрежесі біркелкі емес. Ақын</w:t>
        <w:br/>
        <w:t>кейде дәуір шындығын қызыл атпен сырласа отырып, түйіндеп айтса,</w:t>
        <w:br/>
        <w:t>кей жерлерде жалаң үгітке салынып кетеді. Шығарманың екі кейіпкердің</w:t>
        <w:br/>
        <w:t>сырласуы түрінде берілуі де суреткерлікті тежеп отырады.</w:t>
        <w:br/>
        <w:t>Соған қарамастан, «Қызыл ат»--қазақ халқы бастан кешкен белгілі</w:t>
        <w:br/>
        <w:t>бір тарихи дәуір шындығын жалтақсыз, батыл көрсете алған-реалистік</w:t>
        <w:br/>
        <w:t>шығарма. Бұл жағдай позманың халық арасында кең тарауына себепкер</w:t>
        <w:br/>
        <w:t>болды.</w:t>
        <w:br/>
        <w:t>3% Сонда, 157-6.</w:t>
        <w:br/>
        <w:t>ҚАЗАҚ ӘДЕБИЕТІНІҢ ТАРИХЫ: КЕҢЕС ДӘУІРІ (1917- 1940) 278</w:t>
        <w:br/>
        <w:t>...</w:t>
        <w:br/>
        <w:t>Сәкен Сейфуллин кеңес дәуіріндегі қазақ поэзиясын бастаушы және</w:t>
        <w:br/>
        <w:t>оны жаңа мазмұнда байытушы ақын. Ол әдебиетті қоғамдық күрескер</w:t>
        <w:br/>
        <w:t>санады, оның мазмұн байлығын қоғам өмірімен байланыста іздеді. Жаңа</w:t>
        <w:br/>
        <w:t>дәуір әдебиеттің мазмұнын аша алатын тың өлең түрлерін де іздестірді.</w:t>
        <w:br/>
        <w:t>Сондықтандареволюцияныңдабылды үніменсоцизлистікзаманның жа-</w:t>
        <w:br/>
        <w:t>ңалықтарын ақын өз шығармаларына арқау етті. Оны қазақ қоғамының</w:t>
        <w:br/>
        <w:t>ескімешеу күйіне қарсы қоясуреттеді. Заман дамуының қарқынды бейне-</w:t>
        <w:br/>
        <w:t>сін танытарлық асау тұлпар, экспресс тәрізді образдары--бүған айқын</w:t>
        <w:br/>
        <w:t>дәлел.</w:t>
        <w:br/>
        <w:t>Жаңа мазмұнды поэзия жасауда және дүние-жүзінің революцияшыл</w:t>
        <w:br/>
        <w:t>әдебиетінен үйренген Сәкен, екінші жағынан, қазақтың үлттық</w:t>
        <w:br/>
        <w:t>поэзиясының дәстүрін берік сақтаған ақын еді. Оның жаңа мазмұнға ие</w:t>
        <w:br/>
        <w:t>болған тұлпары, сұңқары, домбырасы, аққуы--таза ұлттық бейнелер.</w:t>
        <w:br/>
        <w:t>Сәкеннің эдеби образдары кездейсоқ алына салған нәрсе емес. Ол--</w:t>
        <w:br/>
        <w:t>халықтық идеяға берік ақынның көкірегін жарып шыққан ой-арманы.</w:t>
        <w:br/>
        <w:t>Бұларда заманның ұлы құбылыстарын бейнелейтін жаңа әуен байқалады.</w:t>
        <w:br/>
        <w:t>С.Сейфуллиннің ақындық жолы үнемі іздену үстінде өтті. Жасында</w:t>
        <w:br/>
        <w:t>халықтың ауыз әдебиетін көп оқыған, кейін ХІХ ғасырдағы қазақтың</w:t>
        <w:br/>
        <w:t>демократтық әдебиетінен үйренген Сәкен революцияға дейінгі</w:t>
        <w:br/>
        <w:t>және революцияның алғашқы жылдарындағы бірқатар лирикалық</w:t>
        <w:br/>
        <w:t>өлеңдеріндегі дәстүрлі халық поэзиясының, Абай ақындығының үлгіле-</w:t>
        <w:br/>
        <w:t>рінпайдаланды. Абай әсері«Өткен күндер» жинағы мен «Асау тұлпардағы»</w:t>
        <w:br/>
        <w:t>бірқатар өлеңдерде анық танылды.</w:t>
      </w:r>
    </w:p>
    <w:p>
      <w:r>
        <w:t>Сәкен іздену үстінде ескі жыр («Қара айғыр», «Біз», «Аспанда»), әнге</w:t>
        <w:br/>
        <w:t>арналған өлендер (“Біздің жақта», «Тау ішінде»), Абайдың алты шумақты</w:t>
        <w:br/>
        <w:t>өлеңінің («Кел, жігіттер!») үлгілерін пайдаланып көрді. Күрес заманы</w:t>
        <w:br/>
        <w:t>оның шығармашылығында интонацияға негізделген өлең түрін туғызды.</w:t>
        <w:br/>
        <w:t>Бұл түрді Сәкен лирикалық кейіпкердің күрескерлік бейнесін ашу үшін</w:t>
        <w:br/>
        <w:t>пайдаланды. Осыдан барып, ол «гүрмеден қашып шыққанда» өлеңінде</w:t>
        <w:br/>
        <w:t>кейіпкеріне:</w:t>
        <w:br/>
        <w:t>УІ! Шырқап, зымырап,</w:t>
        <w:br/>
        <w:t>Сұңқардай заулап ұшайын!</w:t>
        <w:br/>
        <w:t>Ұшайын!</w:t>
        <w:br/>
        <w:t>Жер-көкті қапсырып,</w:t>
        <w:br/>
        <w:t>Әй, бір құшайын!</w:t>
        <w:br/>
        <w:t>Біріктіріп құшайын!%--</w:t>
        <w:br/>
        <w:t>деп, ойын көтеріңкі пафосты тақпақ күйінде айтқызды, Өлендік түрді</w:t>
        <w:br/>
        <w:t>лирикалық кейіпкердің сипатын ашу үшін пайдалану Сәкеннің «Бір</w:t>
        <w:br/>
        <w:t>ақынның сандырағы», «Ұлтшылдың сандырағы», «Бір яш», т.б.әлеңдерінде</w:t>
        <w:br/>
        <w:t>дебайқалады.</w:t>
        <w:br/>
        <w:t>Тақпақтық интонациялық ырғақ «Жас қазақ марсельезасы» өлеңінде</w:t>
        <w:br/>
        <w:t>анығырақ көрінсе, «Жолдастарда» екпін мен халық әнінің ырғағы</w:t>
        <w:br/>
        <w:t>ұштастырылады.</w:t>
        <w:br/>
        <w:t>% Сонда, 1-т.,112-6.</w:t>
        <w:br/>
        <w:t>ҚАЗАҚ ӘДЕБИЕТІНІҢ ТАРИХЫ: КЕҢЕС ДӘУІРІ (1917-- 1940) 276</w:t>
        <w:br/>
        <w:t>Ақын табиғатты әр жағдайда, үнемі қозғалыс үстінде бейнелейді.</w:t>
        <w:br/>
        <w:t>Бурабай көлінің желді күнгі қамаған тау мен тасқа қалшылдап, көбігін</w:t>
        <w:br/>
        <w:t>Тасқа соғып жатқан айбыны да, тымық кештеай мен жұлдыз өңін айнадан</w:t>
        <w:br/>
        <w:t>көргендей жалтыраған мөлдірі де суретке толы.</w:t>
        <w:br/>
        <w:t>Көкшетау өлкесі ертеден-ақ ән мен күйдің ордасы саналған. Елдің</w:t>
        <w:br/>
        <w:t>әншілік дәстүрін жалғастырып бергі ұрпаққа жеткізген Біржан сал мен</w:t>
        <w:br/>
        <w:t>Ақан серінің, Үкілі Ыбырай мен Балуан Шолақтың сазды әндері мен</w:t>
        <w:br/>
        <w:t>патриоттық өлеңдеріне Көкше табиғаты арқау болған. Поэманың «Әнші</w:t>
        <w:br/>
        <w:t>ақындар» тарауында Сәкен Көкше адамдарының осы тәрізді өкілдерінің</w:t>
        <w:br/>
        <w:t>жағымды бейнесін жасады.</w:t>
        <w:br/>
        <w:t>Сонымен бірге Сәкен бір кезде шапқыншылық пен жорықтардың,</w:t>
        <w:br/>
        <w:t>отаршылдықтың куәсі болған, ерлері мен әншілері қуғын-сүргінге</w:t>
        <w:br/>
        <w:t>ұшыраған Көкшенің кейінгі өміріне көңіл бөледі: Көкшедегі еңбек пен</w:t>
        <w:br/>
        <w:t>өнер күйін шертеді. Бұл тұста ақын табиғаттың сұлу көркін халықтың</w:t>
        <w:br/>
        <w:t>еңбегімен байланыстырады. Ол заман ағымының жаңа ырғағына</w:t>
        <w:br/>
        <w:t>бөленген Көкшетаудың келешегін болжайды. Бурабай курортын, ондағы</w:t>
        <w:br/>
        <w:t>пионерлер лагерін жырға қосады. Қырға жаңа тіршілік әкелген отарбаны</w:t>
        <w:br/>
        <w:t>көрді. Отарба үстінде зырлап бара жатқан жаңа өмірдің беталысы ақын</w:t>
        <w:br/>
        <w:t>шабытын қанаттандырады. Табиғатты игеріп, жаңартып жатқан адамның</w:t>
        <w:br/>
        <w:t>жасампаздығын ерекіпе бағалайды.</w:t>
        <w:br/>
        <w:t>«Көкшетау» поэмасы--бүкіл қазақ поэзиясындағы шоқтығы биік,</w:t>
        <w:br/>
        <w:t>көркем туындылардың бірі. Халық тарихының кезенді уақиғалар</w:t>
        <w:br/>
        <w:t>шындығын туған өлкенің сұлу табиғатымен тұтастықта алып, үлкен</w:t>
        <w:br/>
        <w:t>реалистікпен бере білген ақынның бүл еңбегі шын мәніндегі халықтық</w:t>
        <w:br/>
        <w:t>шығарма болып, қазақ халқы орасан зор сүйіспеншілікке бөленеді.</w:t>
        <w:br/>
        <w:t>Поэманың тұтас күйінде де, оның үзінділері де әнмен айтылып, әркім-</w:t>
        <w:br/>
        <w:t>нің-ақ жүрегінен жылы орын тебуі-- мүның нақты дәлелі.</w:t>
        <w:br/>
        <w:t>Сәкеннің даңқты поэмаларының бірі-- «Қызыл ат».</w:t>
      </w:r>
    </w:p>
    <w:p>
      <w:r>
        <w:t>20-жылдардың аяқ кезінен бастап жаңа өкімет Қазақстанда</w:t>
        <w:br/>
        <w:t>шаруаларды ортақ шаруашылыққа біріктіруге әрекет жасады. Халық</w:t>
        <w:br/>
        <w:t>отырықшылыққа көндігіп, жерді пайдалануға бет алды. Алайда осы</w:t>
        <w:br/>
        <w:t>шараның асығыс науқан түрінде жүруі, бұрын көшпелі жеке меншікшіл</w:t>
        <w:br/>
        <w:t>психологияға үйренген халықты біртіндеп, ұғындыру арқылы жүргізу</w:t>
        <w:br/>
        <w:t>орнына--күштеу орын алды. Республика аудандарында ұжымдастыру</w:t>
        <w:br/>
        <w:t>мерзімін «Қысқарту», «Қарқынды жеделдету» науқаны өтті. Әуелгі кездегі</w:t>
        <w:br/>
        <w:t>жерді бірігіп пайдалану серіктестіктері өз міндетін атқарып болмай, ауыл</w:t>
        <w:br/>
        <w:t>шаруашылық артельдеріне, коммуналарға көшірілді.</w:t>
        <w:br/>
        <w:t>Қазақ шаруалары алдын ала дайындықсыз өткен бұл науқанның</w:t>
        <w:br/>
        <w:t>сырын түсіне алмады. Олар ұжымдасуға дайын да емес еді. Сондықтан</w:t>
        <w:br/>
        <w:t>әр түрлі сылтаулармен колхозға кірмеуге, меншігіндегі малдарын</w:t>
        <w:br/>
        <w:t>ортақтастыруға қарсы әрекеттер жасады. Ұжымдық шаруашылықтан бой</w:t>
        <w:br/>
        <w:t>тартқан шаруалар малдарын сатып, сойып, ысырапқа салды. Осының</w:t>
        <w:br/>
        <w:t>нәтижесінде республикада мал басы кеміп кетті. Егіні аз, мал өнімдерімен</w:t>
        <w:br/>
        <w:t>күн көрген қазаққа аштық келді. 1951-1932 жылғы аштық, жұт халықтың</w:t>
        <w:br/>
        <w:t>едәуір бөлігін алып кетті.</w:t>
        <w:br/>
        <w:t>С.Сейфуллиннің «Қызылат» поэмасы--осы дәуірдегі шы шындықтың</w:t>
        <w:br/>
        <w:t>бір көрінісі Ақын мүнда Қазақстандағы партия басшыларының</w:t>
        <w:br/>
        <w:t>бұрмалаушылықтары салдарынан республикада мал шаруашылығының</w:t>
        <w:br/>
        <w:t>251 тш Ш Сәкен Сейфуллин</w:t>
        <w:br/>
        <w:t>жұмысына жіберуге байланысты араны ашыла түскен нарақор болыстар,</w:t>
        <w:br/>
        <w:t>балаларын қимай дағдарған ел бейнесі оқушының көз алдынан өтеді:</w:t>
        <w:br/>
        <w:t>Пьеса оқиғасы Терлікбай деген орта дәулеті бар, ескішіл адамның баласы</w:t>
        <w:br/>
        <w:t>Телжанды солдаттан қалдыру мақсатында қызы Мүслиманы Нәкербай</w:t>
        <w:br/>
        <w:t>болысқа "тоқалдыққа беруі әңгімесіне негізделеді, Терлікбайдың үлкен</w:t>
        <w:br/>
        <w:t>балаСы, оқыған мұғалім Ермек әкесінің надандығына, болыс пен оны</w:t>
        <w:br/>
        <w:t>жақтаушылардың озбырлығына қарсы тұрады. Ақыры:ол Мүслиманы</w:t>
        <w:br/>
        <w:t>сүйген жігіті Біржанмен. бірге қашырып жібереді. Патшаның тақтан</w:t>
        <w:br/>
        <w:t>түскені туралы қаладан хабар алған Ермек Біржан мен Мүслиманы</w:t>
        <w:br/>
        <w:t>аттандырып тұрып былай дейді: «Міне, көрдіңдер ме, ерлік таңына тура</w:t>
        <w:br/>
        <w:t>келді сендердің сапарларың! Жүріңдер, алдарыңнан жарқырап ашылды</w:t>
        <w:br/>
        <w:t>махаббат, бақыт жолы! Алдарыңнан жарқырап туды бостандық: таңы!</w:t>
        <w:br/>
        <w:t>Кейінгі жастарға, жылап жүрген сорлы жастарға сендер болыңдар</w:t>
        <w:br/>
        <w:t>жолбасшы! Зұлматқа қарсы туған һәм қарсы тұрған-қаһармандар-сендер!</w:t>
        <w:br/>
        <w:t>Иншалла, “жанды алдарыңнан бақыт шырағы! Жүріңдер; шығарып</w:t>
        <w:br/>
        <w:t>салайын жОлға--махаббат, бақыт жолына!»,9</w:t>
        <w:br/>
        <w:t>Бұл--пьесаның идеялық Мазмұнын айқындайтын түйінді пікір--Ер-</w:t>
        <w:br/>
        <w:t>мек сөзі-- бақыт жолына аттанған екі жастың талабын ғана құптау емес;</w:t>
        <w:br/>
        <w:t>теңсіздікте жылап жүрген қазақ жастарын бостандыққа үндеудің сөзі.</w:t>
        <w:br/>
        <w:t>«Бақыт жолына» --азаттық жолындағы күрес күндерінде туған қазақ</w:t>
        <w:br/>
        <w:t>драматургиясында осы идеяға үн қосқан алғашқы туынды;: Жазылуы</w:t>
        <w:br/>
        <w:t>жағынан М.Әуезовтің «Еңлік--Қебек»:атты драмасымен қатар туған бұл</w:t>
        <w:br/>
        <w:t>пьесатақырыптық жаңалығымен бірден-ақ елдің назарын аударды. Сәкен</w:t>
        <w:br/>
        <w:t>оғанренолюциядәуірінің шындығынарқауетіп, қазақауылы жастарының</w:t>
        <w:br/>
        <w:t>оған қатысын реалистік тұрғыда көрсете білді.</w:t>
        <w:br/>
        <w:t>Пьесадағы дәуір шындығы суреті шығарманы оқушыға да; спектакль</w:t>
        <w:br/>
        <w:t>көрушіге де елеулі дәрежеде әсер етпей қалмайды. Терлікбай-мен Ермек</w:t>
        <w:br/>
        <w:t>образдары басқаларына қарағанда, бірқатар типтік бейнеде алынып</w:t>
        <w:br/>
        <w:t>суреттеледіде,пьесаидеясыосыекіқарама-қарсыкүштің өкілдеріарқылы</w:t>
        <w:br/>
        <w:t>ашылады,Жасы егдетартқан,ортадәулетібар Терлікбай ескісалт-сананың</w:t>
        <w:br/>
        <w:t>сипаттарын бойына жинақтаған бейне, Бұрыннан болыс-билерге, “ел</w:t>
        <w:br/>
        <w:t>жақсыларына» жақындасудың жолын көздеп жүрген Терлікбайды 1916</w:t>
      </w:r>
    </w:p>
    <w:p>
      <w:r>
        <w:t>жыл оқиғасы орайлы іске тап қылды. Ол Телжанды солдаттан қалдырады</w:t>
        <w:br/>
        <w:t>дегенсылтаумен қызы Мүслиманы Нөкербай болысқатоқалдыққабермек</w:t>
        <w:br/>
        <w:t>болды. Терлікбайдың ұғымынша, «Әйел бала, бәрібір, күйеуге барады»,</w:t>
        <w:br/>
        <w:t>ендеше оған болысқа бару-- ерекше мұрат.</w:t>
        <w:br/>
        <w:t>«Нөкербайдан артық қызыңды кім алушы еді,--дейді ол наразылық</w:t>
        <w:br/>
        <w:t>айтқан қызшешесі Жәмилаға.-- Болысдесен,болыс!Бай десең,бай!Оның</w:t>
        <w:br/>
        <w:t>үстіне, биылғы табысы мынау(елден алып жатқан парасын айтады.--С.Қ.).</w:t>
        <w:br/>
        <w:t>Жүртпен қатар малыңды берем дейді. Айыбы--қатын үстіне дейсіңдер</w:t>
        <w:br/>
        <w:t>ғой, өзі әлі жас, қырықтың ішінде».59</w:t>
        <w:br/>
        <w:t>Әктем Терлікбай қызының наразылығымен де, шешенің қимаушылық</w:t>
        <w:br/>
        <w:t>сезімімен де, тіпті Ермектің қатты қарсылық көрсетуімен де есептеспейді.</w:t>
        <w:br/>
        <w:t>Қайта Ермек сөздері оны ызаландырып, өршелендіре түседі: Нәкербай</w:t>
        <w:br/>
        <w:t>болыспен сүйек болу туралы. Өй оны даңғойлық сезімге бөлейді. Ойы</w:t>
        <w:br/>
        <w:t>мына үзіндіден көруге болады.</w:t>
        <w:br/>
        <w:t>% Сонда, 1-т, 401-6.</w:t>
        <w:br/>
        <w:t>4% Сонда, 1-т, 378-б.</w:t>
        <w:br/>
        <w:t>ҚАЗАҚ ӘДЕБИЕТІНІҢ ТАРИХЫ: КЕҢЕС ДӘУІРІ (1917-- 1940) 280</w:t>
        <w:br/>
        <w:t>Сәкеннің өлең түрін жаңартудағы ізденістері оны поэтикалық тіл</w:t>
        <w:br/>
        <w:t>саласындағы ізденістерімен тығыз “байланысты. Ақын дербес жолға</w:t>
        <w:br/>
        <w:t>жалғыз сөзді жалаң қалдырмай, оған дербес беруге тырысты.</w:t>
        <w:br/>
        <w:t>Заман, өзгеріс, күрес сыпатын ашарлық интернацианалдық сөздер</w:t>
        <w:br/>
        <w:t>Сәкен қолдануында жиі кездеседі. «Совет баласы» өлеңінде ақын байларға</w:t>
        <w:br/>
        <w:t>қарсы:</w:t>
        <w:br/>
        <w:t>АһҺа, бай... пардон,</w:t>
        <w:br/>
        <w:t>Бұл, бұл... нардом.</w:t>
        <w:br/>
        <w:t>Сізге ардом</w:t>
        <w:br/>
        <w:t>Мұнда бекер келдіңіз!8 --</w:t>
        <w:br/>
        <w:t>дейді. Осы өлеңде «НЭП», «совдеп», «буржуа», едекрет», «секрет», «ГПУ»,</w:t>
        <w:br/>
        <w:t>«солдат», «мандат», «мадам», т.б. көп сөздер қолданылады. Бірақ осылар-</w:t>
        <w:br/>
        <w:t>дың бірде-біріжалқытұрған жоқ, ұйқасқа, буын өлшемінесіңіп, геройдың</w:t>
        <w:br/>
        <w:t>буржуйларға өштігін ашу қызметін атқарып тұр.</w:t>
        <w:br/>
        <w:t>Сәкен жаңашылдығы--оның жаңа дәуір сипатын танытар сөз</w:t>
        <w:br/>
        <w:t>жасауынан да көрінеді. «Советстан», «Социалистан» сияқты сөздерді ол</w:t>
        <w:br/>
        <w:t>әдебиетте бірініні болып қолданды.</w:t>
        <w:br/>
        <w:t>Сәкен өлең мәдениетін көтеруге, оның тіл жағынан да, түр жағынан да</w:t>
        <w:br/>
        <w:t>жаңа заман рухына сай болуына көп көңіл бөлді. Сондықтан да өлең тілін</w:t>
        <w:br/>
        <w:t>текэнгеғаналайықтап, бипаздап қоймай,декламацияға,халықтың сөйлеу</w:t>
        <w:br/>
        <w:t>тіліне жақындатты. Жаңа өмірдің көтеріңкірухына сай публицистикалық</w:t>
        <w:br/>
        <w:t>пафоста жазылған ақын шығармалары реализмге жаңаша, өзгеше сипат</w:t>
        <w:br/>
        <w:t>береді.Бұлжайлароның философиялық-лирикалық,романтикалықөлең-</w:t>
        <w:br/>
        <w:t>поэмаларының тууына әкеліп соқты. Өлеңнің ойнақылығына, дыбыстың,</w:t>
        <w:br/>
        <w:t>сөздік қайталауларға да («Сыр сандық») ақын ерекше мән берген.</w:t>
        <w:br/>
        <w:t>Оәкеннің поэзия саласындағы жаңалықтары сол кездің өзінде-ақ қазақ</w:t>
        <w:br/>
        <w:t>ақындарына үлгі болды. Бүгін Сәкеннің шығармаларының мазмұнымен</w:t>
        <w:br/>
        <w:t>қатар, оған да күдікпен қараушылар кездеседі, оның түрлік ізденістерінің</w:t>
        <w:br/>
        <w:t>бәрі бірдей өміршең бола алған жоқ. Соған қарамастан, Сәкеннің қазақ</w:t>
        <w:br/>
        <w:t>ақындарының ішінде бірінші болып. заман өзгерістерін жырлауда</w:t>
      </w:r>
    </w:p>
    <w:p>
      <w:r>
        <w:t>жаңашылдық танытқаны дау тудырмайды.</w:t>
        <w:br/>
        <w:t>...</w:t>
        <w:br/>
        <w:t>С.Сейфуллин жаңа дәуірде туған қазақ драматургиясының да негізін</w:t>
        <w:br/>
        <w:t>салуға белсене қатысты. Оның «Бақыт жолына», «Қызыл сұңқарлар»</w:t>
        <w:br/>
        <w:t>пьесаларықазақдраматургиясындағыалғашқытуындылардыңқатарында</w:t>
        <w:br/>
        <w:t>тұруымен бірге, осы жанрда күрес дәуірінің шындығын бейнелеуімен де</w:t>
        <w:br/>
        <w:t>бағалы.</w:t>
        <w:br/>
        <w:t>«Бақыт жолына»--1917 жылы революция оқиғаларының қызу</w:t>
        <w:br/>
        <w:t>кезінде жазылған пьеса. 1918 жылдың май айында Ақмола қаласының</w:t>
        <w:br/>
        <w:t>революцияшыл жастары бұл пьесаны сахнаға шығарып, халықтың</w:t>
        <w:br/>
        <w:t>азаттық жолындағы күресіне үн қосу ретінде пайдаланған.</w:t>
        <w:br/>
        <w:t>Үш актілі бұл шығарма 1916 жылғы маусым жарлығынан кейінгі дәуір</w:t>
        <w:br/>
        <w:t>мен 1917 жылдың ақпанындағы тіатша өкіметінің құлауы аралығындағы</w:t>
        <w:br/>
        <w:t>қазақ ауылы өмірінің шындығын суреттейді. Жастарды майданның қара</w:t>
        <w:br/>
        <w:t>% Сонда, 178-6.</w:t>
        <w:br/>
        <w:t>,</w:t>
        <w:br/>
        <w:t>1</w:t>
        <w:br/>
        <w:t>ҚАЗАҚ ӘДЕБИЕТІНІҢ ТАРИХЫ; КЕҢЕС ДӘУІРІ (1917-- 1940) 282</w:t>
        <w:br/>
        <w:t>«47 қара аз мал емес. Әлгі қу бала-- ақымақ. Нөкербайдай кісіге қыз</w:t>
        <w:br/>
        <w:t>бермеймін дейді. Байлық анау! Тәңір берген бақ анау! Терлікбайдың</w:t>
        <w:br/>
        <w:t>күйеуі кім? Нөкербай! («Нөкербай» дегенде даусын зорайтып, басын</w:t>
        <w:br/>
        <w:t>көтеріп қояды). Нөкербайдың қайны кім? Терлікбай! (Тағы да даусын</w:t>
        <w:br/>
        <w:t>зорайтып, күлімдеп). Әй, Терлікбай келеді! Терлікбай келеді! Күйеуінікіне,</w:t>
        <w:br/>
        <w:t>болыстыкіне! Ал, бар, хабар бер, болыстың қатынына! Әкесі келеді,</w:t>
        <w:br/>
        <w:t>Терлікбай келеді! (Шаттанып күледі) һа-һа-һа-һа және әнеугі Қүдабайдан</w:t>
        <w:br/>
        <w:t>алған сұржорға атын алсам!.. Ә..келетінуақыттары да болыпты-ау! Сыртқа</w:t>
        <w:br/>
        <w:t>шығайыншы!»,41</w:t>
        <w:br/>
        <w:t>Пьесадағы Терлікбайға қарсы қойылатын, оның іс-әрекетіне қарсы</w:t>
        <w:br/>
        <w:t>күресетін бейне-- Ермек. Ол--Терлікбайдың үлкен баласы. Орысша</w:t>
        <w:br/>
        <w:t>оқыған, мұғалім. Көзқарасы жағынан да Ермек--экесіне қарама-қайшы</w:t>
        <w:br/>
        <w:t>адам. Бұлардың арасындағы тартыс пьесада Мүслиманы Нөкербайға</w:t>
        <w:br/>
        <w:t>тоқалдыққа берумен байланысты туады да, екіұрпақтың келісімге келмес</w:t>
        <w:br/>
        <w:t>қайшылығына ұласады. Әке мен бала арасында ескі мен.жаңаның талас-</w:t>
        <w:br/>
        <w:t>тартысы өрістейді.</w:t>
        <w:br/>
        <w:t>Ермек-- болыс-би, қалпе-молда тәрізді билеушілер мен дін өкілдеріне</w:t>
        <w:br/>
        <w:t>қарсы ауылда бірінші үн көтеруші. Ол «приемнан» қорқып, болыстардың,</w:t>
        <w:br/>
        <w:t>старшындардың құлқынына малын тығып жатқан елге аяушылықпен де,</w:t>
        <w:br/>
        <w:t>ызамен де қарайды. «Азамат балаларынды жұмыстан алып қаламын деп,</w:t>
        <w:br/>
        <w:t>бар малдарыңнан айырылып, жас балаларыңды .аіштан шулатасындар</w:t>
        <w:br/>
        <w:t>ғой»42--дейді ол болысқа пара берген бір қазаққа. Балалары солдатқа</w:t>
        <w:br/>
        <w:t>алынса да, ол ешкімге кіріптар болмауды қалады.</w:t>
        <w:br/>
        <w:t>Ермек образы шығарманың әшкерселеушілік күшін айқын танытады.</w:t>
        <w:br/>
        <w:t>Оның көзқарасы, үстем тап өкілдеріне, соған табынған малқұмар әкесіне</w:t>
        <w:br/>
        <w:t>айтатын батыл да ашы сөздері еңбекші халықтың тілегінен туады. «Сенің</w:t>
        <w:br/>
        <w:t>ойың Телжанды қызметтен қалдыру емес, әшейін қызыңды қалың малға</w:t>
        <w:br/>
        <w:t>сату екен ғой. Биылғы елдің жақсылары сорлы халықтарды жылатып,</w:t>
        <w:br/>
        <w:t>мал тауып жатқандарын көріп, қызын сатып мал табайын деген екен</w:t>
        <w:br/>
        <w:t>ғой»,-дейді ол әкесіне. Оның жалпы әйел теңсіздігі жайлы ойлары да-сол</w:t>
        <w:br/>
        <w:t>дәуірдегі бостандық аңсаған қазақ жастарының ой-пікірін көрсетеді..</w:t>
      </w:r>
    </w:p>
    <w:p>
      <w:r>
        <w:t>Алғашқы драма үлгісі ретінде «Бақыт жолына» кем-кетіктер мен</w:t>
        <w:br/>
        <w:t>олқылықтардан құр емес еді. Шығармада оқиғаны сүлба-схемамен</w:t>
        <w:br/>
        <w:t>бейнелеу, образдардың әлсіздігі, жан-жақты жетілмегені де байқалмай</w:t>
        <w:br/>
        <w:t>қалмайды.</w:t>
        <w:br/>
        <w:t>Сәкенніңдраматургиясаласындағы елеуліеңбегі--«Қызылсұңқарлар»</w:t>
        <w:br/>
        <w:t>пьесасы. 1920 жылы жазылған бұл шығарма қазақ даласында іске асқан</w:t>
        <w:br/>
        <w:t>социалистік революцияның, оның жеңісі жолындағы күресті бейнелейді.</w:t>
        <w:br/>
        <w:t>Қазақ кеңес әдебиетіндегі алғашқы революциялық драма ретінде бүл</w:t>
        <w:br/>
        <w:t>пьесаныңтарихимаңызызор.ОндажазушыЕркебұлан,Жағыпар, Байділда,</w:t>
        <w:br/>
        <w:t>Ахметқали, Тәңірберген, Нестеров, Лозовой тәрізді күрескерлердің жаңа</w:t>
        <w:br/>
        <w:t>қоғам орнату үшін жүргізген қажырлы еңбегін көрсетеді,</w:t>
        <w:br/>
        <w:t>Шығарманың негізгі уақиғасы бұрын совден мүшелерінің түтқында-</w:t>
        <w:br/>
        <w:t>луы,тұтқынң большевиктердің ақтар мен олардың сыбайластарына қарсы</w:t>
        <w:br/>
        <w:t>күресін көрсетуге құрылады. Жазушы революция майданында кездескен</w:t>
        <w:br/>
        <w:t>41 Сонда, 1-т., 389-6.</w:t>
        <w:br/>
        <w:t>3: Сонда, 381-6.</w:t>
        <w:br/>
        <w:t>279 Сәкен Сейфуллин</w:t>
        <w:br/>
        <w:t>«Домбыра» жинағындағы өлендер Сәкеннің жаңа мазмүнға лайық түр</w:t>
        <w:br/>
        <w:t>іздеуде бұрынғыдан да гөрі, ілгерілей түскенін танытады. Абайдың алты</w:t>
        <w:br/>
        <w:t>шумақтық өлеңі түрін ұлғайта отырып, ол «Совет баласында» 8 шумақ</w:t>
        <w:br/>
        <w:t>(айабвваб) өлең тудырды. «Біздің ұлан», «Ілезде-ақ артта қалады», «Ленин»</w:t>
        <w:br/>
        <w:t>атты өлеңдерінің бәрінде де ақын жаңа түр қолданып, әр-бағытта барлау</w:t>
        <w:br/>
        <w:t>жасап көрді.</w:t>
        <w:br/>
        <w:t>Жан елемес қотыр тайлақ,</w:t>
        <w:br/>
        <w:t>Бұзау баққан мініп жайдақ,</w:t>
        <w:br/>
        <w:t>Қара бала</w:t>
        <w:br/>
        <w:t>Атанып ед «Сұмырай пері»,</w:t>
        <w:br/>
        <w:t>Шоқпыт-шоқпыт киімдері</w:t>
        <w:br/>
        <w:t>Пара-пара.37</w:t>
        <w:br/>
        <w:t>Кешегі жалшы қара баланың бүгінгі қоғамдық қызметке көтерілген</w:t>
        <w:br/>
        <w:t>кейпін суреттеуүшін ақын осыүлгіні пайдаланса, «Ілезде-ақ артта қалады»</w:t>
        <w:br/>
        <w:t>өлеңінұйқасыпкелетін үш жолдан құрап, төртіншіжолдары бүкіл өлеңнің</w:t>
        <w:br/>
        <w:t>ұзына бойына бір-ақ ұйқаспен береді (ааабвввбгг2699дб).</w:t>
        <w:br/>
        <w:t>Жаңа қоғамдық өмірдің мазмұнына лайық орыс поэзиясында</w:t>
        <w:br/>
        <w:t>өзгеріс жасаған. Маяковскийдің өлең үлгісімен танысу. Сәкеннің</w:t>
        <w:br/>
        <w:t>шығармашылық өрісін, қазақ поэзиясына жасаған өзгерісін ұлттық</w:t>
        <w:br/>
        <w:t>әдебиеттің өз топырағына сәйкестендіре жасады. Маяковскийдің орыс</w:t>
        <w:br/>
        <w:t>өлең құрылысына енгізген жаңалықтары тоникалық өлең құрылысына</w:t>
        <w:br/>
        <w:t>негізделсе, Сәкен жаңалықтары силлабикалық қазақ өлең құрылысына</w:t>
        <w:br/>
        <w:t>негізделген.Осыізденудіңжемісіболып«Экспресс» кітабы туды. Мұндағы</w:t>
        <w:br/>
        <w:t>«Қара жер», «Міне, көл», «Орман», «Далада», «Бозторғай», «Аққу», «Отарба»</w:t>
        <w:br/>
        <w:t>өлеңдерінде Абайдың алты шумақ өлеңі түрін пайдаланғанымен, оған</w:t>
        <w:br/>
        <w:t>ақын жаңа мазмұн берді. Ал «Советстан» позмасында қазақ өлеңінің</w:t>
        <w:br/>
        <w:t>үшінші тармағының буын өлшемін бұзып, өзара ұйқасатын үш тармақ</w:t>
        <w:br/>
        <w:t>жасауарқылытыңөзгерістергебарды.Осыданбарыпырғақ,буынөлшемі,</w:t>
        <w:br/>
        <w:t>бунақ мөлшері жаңа өлең үлгісі туды. Шумаққа қосымша: жолдарды</w:t>
        <w:br/>
        <w:t>ақын сыртқы ырғақпен қоса, ішкі ұйқасқа негіздеді. «Советстанның»</w:t>
        <w:br/>
        <w:t>өлең түрінің жаңаруы негізінде «Альбатрос» поэмасының үлгісі келіп</w:t>
        <w:br/>
        <w:t>туды. Мұнда алғашқы үлгіде сақталған қазақ өлеңінің бірінші, екініші,</w:t>
        <w:br/>
        <w:t>төртінші тармағы да екіге бөлініп, бөлек мағынаға ие болды. Содан</w:t>
      </w:r>
    </w:p>
    <w:p>
      <w:r>
        <w:t>барып қарқынды екпін, жігерлі үн ырғағын бейнелейтін жақа өлең түрі</w:t>
        <w:br/>
        <w:t>туды. Кейде негізгі шумақтарда айтылатын ойды нақтылай, аша түсу</w:t>
        <w:br/>
        <w:t>мақсатымен мұнда ақын жеке сөздерден құралған ұзақ ритмді тіркестер</w:t>
        <w:br/>
        <w:t>жасайды.</w:t>
        <w:br/>
        <w:t>Отызыншы жылдары жазған бірқатар өлеңдерінде Сәкен- осы</w:t>
        <w:br/>
        <w:t>саладағы ізденісін жалғастыра отырып, «Қызыл әскер маршы», «Ұлы</w:t>
        <w:br/>
        <w:t>майданда жұмыскер табына», «Тоқу фабригінде» сияқты өлеңдерін жаңа</w:t>
        <w:br/>
        <w:t>дәуірдің екпінді лебіне лайық поэтикалық түрде жазды: Соңғы өленде</w:t>
        <w:br/>
        <w:t>ырғақты дөңгелек.күйіне бейімдеп ала білді, «Қызыл әскер маршында»</w:t>
        <w:br/>
        <w:t>7-8 буынды өлеңге марштық сарын беретін қайырма (қосымша шумақ)</w:t>
        <w:br/>
        <w:t>қосты.</w:t>
        <w:br/>
        <w:t>% Сонда, 1-т., 185-6.</w:t>
        <w:br/>
        <w:t>283 Сәкен Сейфуллин</w:t>
        <w:br/>
        <w:t>қарама-қарсы екі күштің кескілескен күресін суреттейді. Тұтқындағы</w:t>
        <w:br/>
        <w:t>қызыл сұңқарлар қайратпен күшке толы жауынгер бейнелерінде алынса,</w:t>
        <w:br/>
        <w:t>екінші жағынан жазушы адамгершілік пен туманизмді аяққа басқан</w:t>
        <w:br/>
        <w:t>революция дұшпандарын әшкерелейді.</w:t>
        <w:br/>
        <w:t>Пьесаның. басты: қаһарманы Еркебұлан--қажымас қайратты, ер-</w:t>
        <w:br/>
        <w:t>жүрек жас жігіт. Жаңа идеяға берілген ол жау қолында қанша азап көрсе</w:t>
        <w:br/>
        <w:t>де, шындықтың өздері жақта екеніне, өздерінің жеңетініне: сенеді.</w:t>
        <w:br/>
        <w:t>«Бір жойылған тәж бен тақ енді қайта келіп орнай алмайды;-дейді</w:t>
        <w:br/>
        <w:t>ол.--Кешегі күн бүгін жоқ. Қазіргі бұлардың бұл істеп отырғаны--әшейін</w:t>
        <w:br/>
        <w:t>өлер алдындағы жанталасуы. Бұл--шала өлген жылан. Нығыздап езіп</w:t>
        <w:br/>
        <w:t>көмбеген соң, бар күшін.жиып, басын көтеріп, аңдаусызда кісіні шағып,</w:t>
        <w:br/>
        <w:t>ысылдап, тірілген болып отыр. Бұлардың мұнысы, екіншіден, әбден езіп,</w:t>
        <w:br/>
        <w:t>нығыздап бастырсын дегені».43</w:t>
        <w:br/>
        <w:t>Еркебұланның жау алдында бас имейтін қайратты, намысқор кейпі</w:t>
        <w:br/>
        <w:t>гарнизонбастығыныңтұтқындардыазаптауыкезіндеайқынтанылады.Ол</w:t>
        <w:br/>
        <w:t>қанша зорласа да, патшаны.мадақтаужырын айтпайды. «Жырламаймын!</w:t>
        <w:br/>
        <w:t>Еңбекші халықтың бостандығы үшін мен бел байлағанмын. Маған елім</w:t>
        <w:br/>
        <w:t>артық қорлықтан»,-дейді ол. Оның сипатында ақындық сезімталдық</w:t>
        <w:br/>
        <w:t>бар.</w:t>
        <w:br/>
        <w:t>Жазушы кейіпкерлерін түрменің қатал тәртібі жағдайында көрсетіп,</w:t>
        <w:br/>
        <w:t>«етігімен су кешкен» заманның қиыншылықтарына салып:сынайды.</w:t>
        <w:br/>
        <w:t>Ердің ері осындайда танылады. Жағыпар, Нестерев бейнелеріндегі</w:t>
        <w:br/>
        <w:t>төзімділік пен тапқырлық, Байділданың күйректігі, Ақметқалидың әділ,</w:t>
        <w:br/>
        <w:t>тұрашылдығы, Үсеннің тұрақсыздығы-- барлығы да драмалық тарыые</w:t>
        <w:br/>
        <w:t>үстінде ашылады.</w:t>
        <w:br/>
        <w:t>«Қызыл сұңқарлар» революция дәуірінің шындығын көрсете отырып,</w:t>
        <w:br/>
        <w:t>сол кезде халықты жаңа күрес рухында тәрбиелеу саласында елеулі</w:t>
        <w:br/>
        <w:t>қызмет атқарды. Ол жазылған күнінен бастап 17 жыл бойы.театрлар мен</w:t>
        <w:br/>
        <w:t>халық өнерпаздары үйірмелерінің сахнасынан түскен жоқ, Сөйтіп; ол</w:t>
        <w:br/>
        <w:t>қазақ ауылын кеңес өкіметі жағына үгіттеді.</w:t>
        <w:br/>
        <w:t>1936 жылы «Қызыл сұңқарлар» Қазақтың академиялық драма теа-</w:t>
        <w:br/>
        <w:t>трында қойылды. Автор бұл қойылуына арнап пьесаға елеулі өзгеріс-тер</w:t>
        <w:br/>
        <w:t>кіргізді. Пьесаның идеялық мазмұнын айқындайтын, образдарды аша</w:t>
        <w:br/>
        <w:t>түсетін жаңа көріністер қосты. Әсіресе, үстем тап адамдарының--Маш-</w:t>
        <w:br/>
        <w:t>тай байдың, оның әйелі Маһира, қызы Анапия, Дарабай болыс, оның іні-</w:t>
        <w:br/>
        <w:t>сі-- Төлеубай, бүлікшіл чех, ақ офицерлерінің бейнесі:пьесада толыға</w:t>
        <w:br/>
        <w:t>түсті. Бұлар арқылы автор ескі күштердің рухани күйреуін бейнеледі.</w:t>
        <w:br/>
        <w:t>Қазақ драматургиясындағы елеулі орнымен бірге, Сәкен-пьесасының,</w:t>
      </w:r>
    </w:p>
    <w:p>
      <w:r>
        <w:t>бүгінгі тұрғыдан қарағанда, елеулі олқылықтары да жоқ емес еді. Пьеса</w:t>
        <w:br/>
        <w:t>кейіпкерлерінің түрме жағдайында көрсетілуі-- олардың іс-әрекеттерін,</w:t>
        <w:br/>
        <w:t>сыртқы еңбекші халықпен байланысын қысыңқырап тастайды. Осыдан</w:t>
        <w:br/>
        <w:t>барып жеке образдар ойдағыдай дараланбай, драмалақ тартыстар қою</w:t>
        <w:br/>
        <w:t>уақиғамен өрбімей қалады.</w:t>
        <w:br/>
        <w:t>Соған қарамастан, «Қызыл сұңқарлар» тарихи атқарған қызметімен,</w:t>
        <w:br/>
        <w:t>тақырыптық жаңалығымен, тіпті.тың. жанрдағы авторының. -елеулі</w:t>
        <w:br/>
        <w:t>ізденістерімен қазақ драматургиясында жаңа дәуір бастады. .</w:t>
        <w:br/>
        <w:t>3% Сонда, 1-т., 409-б.</w:t>
        <w:br/>
        <w:t>271 ) д “Сәкен Сейфуллин</w:t>
        <w:br/>
        <w:t>ойын нақтылап,анықтай түсумен бірге; шығармаға көркемдік ойнақылық</w:t>
        <w:br/>
        <w:t>береді.</w:t>
        <w:br/>
        <w:t>Бұл айтылғандар Сәкеннің лириканың шекарасын “батылдықпен:</w:t>
        <w:br/>
        <w:t>кеңейте алғанын,оны тек нәзік сезімнің көрінісітүрінде қалдырмай,оған</w:t>
        <w:br/>
        <w:t>азаматтық әуен, ойлы мазмүн бере дамытқанын дәлелдейді. «Ананың</w:t>
        <w:br/>
        <w:t>хаты», «Анаға жауап» сияқты өлеңдерінде ол ана мен бала арасындағы</w:t>
        <w:br/>
        <w:t>сағынышты сезімге Жаңа қызметшісі-- баланың салиқалы ойын қосады.</w:t>
        <w:br/>
        <w:t>Ол сағынып, «елге қайт». деп үгіттеген анасына тоқтау-айтады. Бұл:</w:t>
        <w:br/>
        <w:t>өлеңдерде ескі өмір мехнатын-көп тартып, баласын-өмір үшін күреске</w:t>
        <w:br/>
        <w:t>тәрбиелеген ана мен күрескер, жаңа қоғам иесібаланың нақты образдары</w:t>
        <w:br/>
        <w:t>жасалған.</w:t>
        <w:br/>
        <w:t>Сөйтіп, Сәкен лирик-ақын есебінде ізгі адамгершілік “мінездерді,</w:t>
        <w:br/>
        <w:t>айнымас достықты, анаға деген қасиетті сезімдерді қастерлеуші болды.</w:t>
        <w:br/>
        <w:t>...</w:t>
        <w:br/>
        <w:t>Сәкен--бірқатар поэма жазған ақын. Өмірдегі, басқада көркем</w:t>
        <w:br/>
        <w:t>туындыларындағы сияқты ақын, негізінен, поэмаларында жаңа. заман</w:t>
        <w:br/>
        <w:t>тақырыбын,азаттық жолындағы күрес идеясын жырлады. «Альбатрос» ат-</w:t>
        <w:br/>
        <w:t>ты поэмасында:Ресейдегі (оның ішіндегі Қазақстандағы) революциялық:</w:t>
        <w:br/>
        <w:t>күрес тарихы мен оның көсемі В.И.Лениннің жетекшілік рөлін көрсетуге</w:t>
        <w:br/>
        <w:t>ұмтылады. Оған белгілі дәрежеде орыс ақыны В.Маяковскийдің «Жақсы»,</w:t>
        <w:br/>
        <w:t>«Владимир Ильич Ленин» атты поэмаларының әсері болғаны даусыз.</w:t>
        <w:br/>
        <w:t>Веволюцияның жеңісі мен жаңа қоғамның бег алысын: «Советстан»,</w:t>
        <w:br/>
        <w:t>«Социалистан» поэмаларына арқау етті. «Жан Пзо-Лин» поэмасын</w:t>
        <w:br/>
        <w:t>социалистік құрылыс -мүлдесін- сатқан опасыздықты, капитализмнің</w:t>
        <w:br/>
        <w:t>тіміскілеуін әшкерелеуге құрды. Алайда олардың көркемдік табыстары</w:t>
        <w:br/>
        <w:t>біркелкі бола алмайды.</w:t>
        <w:br/>
        <w:t>Сонымен қатар Сәкен халық аңыздарына сүйеніп, елдің батырлық,</w:t>
        <w:br/>
        <w:t>гуманистік дәстүрлерін, адамдық ізгілікті, қазақ жерінің көркем табиға-</w:t>
        <w:br/>
        <w:t>тынсуреттейтінкең тынысты поэмалар жазды. «Аққудың айырылуы» атты</w:t>
        <w:br/>
        <w:t>лиро-эпикалық поэма туралы жоғарыда айтылады. Осы тақырыптағы</w:t>
        <w:br/>
        <w:t>ақынның үлкен табысы --«Көкшетау» поэмасы.</w:t>
        <w:br/>
        <w:t>Қазақ даласының ең бір шұрайлы өлкесі--Көкшетау әдебиетте көп</w:t>
        <w:br/>
        <w:t>жырланған.Солардыңішінде М.Жұмабаевтың «Батыр Баян» атты поэмасы</w:t>
        <w:br/>
        <w:t>кеңінентаныс. Мағжан онда Абылай ханды көтере, оның ел қорғаушылық,</w:t>
        <w:br/>
        <w:t>қазақ жерін біріктіруші есебіндегі еңбегін айқындай жазған. Ал Сәкен</w:t>
        <w:br/>
        <w:t>болса, поэма сюжетін жер атауларының шығуы жайындағы халық</w:t>
        <w:br/>
        <w:t>аңыздарына құра отырып, қазақ-қалмақ халықтары арасындағы</w:t>
        <w:br/>
        <w:t>жауласушылық оқиғаларын “негізге алады. Аңызға сүйеніп, екінші</w:t>
        <w:br/>
        <w:t>жағынан, хандарды ел билеушілердің барлығын қанаушы, зорлықшы етіп</w:t>
        <w:br/>
        <w:t>көрсететін таптық көзқарасқа лайықтап, Сәкен Абылайды зорлықшы, ел</w:t>
        <w:br/>
        <w:t>шапқыш, билеуші:-етіп суреттейді. Әрбір ел билеушінің характерінде екі</w:t>
      </w:r>
    </w:p>
    <w:p>
      <w:r>
        <w:t>жақтылық болатыны белгілі. Бір жағынан, ел басқарудағы еңбегі, екінші</w:t>
        <w:br/>
        <w:t>жағынан;билеуші,хандықүстемдіктуғызатынзорлық,қиянат, әділетсіздік</w:t>
        <w:br/>
        <w:t>фактілері. кездеспей қоймайды. Мағжан осының бірінші -жағына көңіл</w:t>
        <w:br/>
        <w:t>аударса, Сәкен екіншіжағынтілгетиекетеді.Халықақындарын көп жинап,</w:t>
        <w:br/>
        <w:t>зерттеген Сәкен Абылай үстемдігі жайлы әңгімелерді көп ұшыратқан.</w:t>
        <w:br/>
        <w:t>ҚАЗАҚ ӘДЕБИЕТІНІҢ ТАРИХЫ: КЕҢЕС ДӘУІРІ (1917-- 1940) 298</w:t>
        <w:br/>
        <w:t>деп, отырған ақынның қоғамдық теңсіздікті түсіне бастағанын көреміз.</w:t>
        <w:br/>
        <w:t>Бұл байламға «Көңілдің жүгірісі», «Өзіме», «Сәлемдеме» өлеңдері дәлел</w:t>
        <w:br/>
        <w:t>бола алады. Ал «Замандасқа» өлеңінде:</w:t>
        <w:br/>
        <w:t>Өнерге ұмтыл, өнерді біл, замандас!</w:t>
        <w:br/>
        <w:t>Қамдан, жатпа, заманыңнан хабарлас!</w:t>
        <w:br/>
        <w:t>Ынта салсаң, білім туын қолға алсан,</w:t>
        <w:br/>
        <w:t>Теңдік тиер, ешкім күйе жаға алмас!Э--</w:t>
        <w:br/>
        <w:t>дейді.</w:t>
        <w:br/>
        <w:t>Ортаға ұран тастағандай бұл ойлар сол тұстағы қазақтың ағар-</w:t>
        <w:br/>
        <w:t>тушылық-демократиялық бағыттағы ақын-жазушыларының эстети-</w:t>
        <w:br/>
        <w:t>калықпринциптерімен сарындас.«Мақым»,«Жыбырлақ»,«Жаңылғаным»,</w:t>
        <w:br/>
        <w:t>«Талғамалар» өлеңдерінде надандықты сынау, оқу-білімге үгіттеу,</w:t>
        <w:br/>
        <w:t>адамгершілікті құрметтеу әуезі, дидактика элементтері бар.</w:t>
        <w:br/>
        <w:t>Балаңды бер сабаққа,</w:t>
        <w:br/>
        <w:t>Қойға айдама тымпыңдап!</w:t>
        <w:br/>
        <w:t>Арттан өсек сөйлеме,</w:t>
        <w:br/>
        <w:t>Көрнеу көзге жылпыңдап! 4--</w:t>
        <w:br/>
        <w:t>деген жолдарында Абайдың идеялық ықпалы байқалады. Ал:</w:t>
        <w:br/>
        <w:t>Көз ұйқыда,</w:t>
        <w:br/>
        <w:t>Кәңілі қиқымда.</w:t>
        <w:br/>
        <w:t>Ынтасы ұрлық, қулықта.</w:t>
        <w:br/>
        <w:t>Көрсе былқыл,</w:t>
        <w:br/>
        <w:t>Көрмесе қылқыр,</w:t>
        <w:br/>
        <w:t>Заңым түсті сұмдыққа.</w:t>
        <w:br/>
        <w:t>Сұм-сұрқия қузаман</w:t>
        <w:br/>
        <w:t>Ел қарғадай шулаған,%--</w:t>
        <w:br/>
        <w:t>деп, жазғанда Ілияс өлең формасын ғана емес, сатиралық ойды да ұлы</w:t>
        <w:br/>
        <w:t>ақыннан алып отыр.</w:t>
        <w:br/>
        <w:t>Жұлдызы жиі, айы жарық түнде тал перде жамылып, көк шалғында</w:t>
        <w:br/>
        <w:t>кездескен, бір-бірін қия алмай, таң алдында әрең қоштасқан ғашықтар</w:t>
        <w:br/>
        <w:t>ОҰЫнтықтар»), қайғылы, мұнды, шерлі жанға ой салған, қоңырлатып,</w:t>
        <w:br/>
        <w:t>толқытып, емірентіп сайраған өнерпаз («Әншіге», «Бұлбұлға»), ақ</w:t>
        <w:br/>
        <w:t>сөйлеп, өмір күресін адал жырлауды мақсат еткен ақын («Өзіме») --Ілияс</w:t>
        <w:br/>
        <w:t>лирикасының бас қаһарманы.</w:t>
        <w:br/>
        <w:t>Ұйықтап жатқан көңілді өлең түртер,</w:t>
        <w:br/>
        <w:t>Қайғы, зарын, қуанышын жақсы тінтер.</w:t>
        <w:br/>
        <w:t>Жүрегімнің айнасы шаң басқанда</w:t>
        <w:br/>
        <w:t>Орамалым осы өлең бетін сүртер,-</w:t>
      </w:r>
    </w:p>
    <w:p>
      <w:r>
        <w:t>3 Сонда, 18-6.</w:t>
        <w:br/>
        <w:t>% Сонда, 28-6.</w:t>
        <w:br/>
        <w:t>5 Сонда, 26-6,</w:t>
        <w:br/>
        <w:t>% Сонда, 13-6.</w:t>
        <w:br/>
        <w:t>299 . Ілияс Жансүгіров</w:t>
        <w:br/>
        <w:t>деп, ақын поэзиясының қоғамдағы алатын орнын образды суретпен бей-</w:t>
        <w:br/>
        <w:t>нелейді («Жанды сөз»).</w:t>
        <w:br/>
        <w:t>1917 жылы жазылған “Тілек» өлеңі Ілияс "Жансүгіровтің алғашқы</w:t>
        <w:br/>
        <w:t>кезеңдегі тақырыптық-идеялық ізденістерінің бір қорытындысы секілді.</w:t>
        <w:br/>
        <w:t>Ақын лексикасындағы кедей, тартыс, бұқара, бостандық, ынтымақ, таң</w:t>
        <w:br/>
        <w:t>деген сөздер жаңа мағынаға, әлеуметтік мәнге ие болған.</w:t>
        <w:br/>
        <w:t>Ылғалды тұман шағында саятшы Сартай, қайықшы Қалтай, мұнды</w:t>
        <w:br/>
        <w:t>Құлтай («Не күйде», 1919) не күйде екеніне жүрегі елжіреген, бүрсеңдеп</w:t>
        <w:br/>
        <w:t>жүгірген сорлы қойшы Таймасқа «Боранда», (1920) жаны ашыған ақын</w:t>
        <w:br/>
        <w:t>Ілиястыңлирикалық кейіпкері «Арыным» (1920) өлеңінде мүлде өзгерген,</w:t>
        <w:br/>
        <w:t>ОЛ:</w:t>
        <w:br/>
        <w:t>Алқынамын, басылмайды арыным,</w:t>
        <w:br/>
        <w:t>Тау селіндей екпін қайрат, сарыным.</w:t>
        <w:br/>
        <w:t>Жарлы-жалшы, жақыбайды жарылқау--</w:t>
        <w:br/>
        <w:t>Жандағы ауру, жүректегі жалыным,!-</w:t>
        <w:br/>
        <w:t>деп, айтуға жетіп қалған күрескер таптың өкілі. Шығарма:”</w:t>
        <w:br/>
        <w:t>Арылтамыз аспанды аршып тұманнан,</w:t>
        <w:br/>
        <w:t>Тазалаймыз жерді жонып жуаннан.</w:t>
        <w:br/>
        <w:t>Тапсыз, тату, мерекелі, өнерлі</w:t>
        <w:br/>
        <w:t>Ел жасаймыз еңбегіне қуанған) -</w:t>
        <w:br/>
        <w:t>деген күрескер идеямен аяқталады.</w:t>
        <w:br/>
        <w:t>Мұндай үгіттік әуез, ашық пікір бұл тұстағы қазақтың революциялық</w:t>
        <w:br/>
        <w:t>поэзиясына тән элементтер еді.</w:t>
        <w:br/>
        <w:t>Енді ел әлеуметтік іске белсене араласа бастаған еңбекші тап өкілінің</w:t>
        <w:br/>
        <w:t>нақты бейнелерін жасау талабына жазылған «Жас жалшыға» (1923),</w:t>
        <w:br/>
        <w:t>«Қойшы ойы» (1923) сияқты өлендердің ішінде шаруа адамының</w:t>
        <w:br/>
        <w:t>реалистік келбетін көз алдыңа әкелетін бір шығарма бар:</w:t>
        <w:br/>
        <w:t>Адырайып тамырың,</w:t>
        <w:br/>
        <w:t>Балшықты балтыр балағын.</w:t>
        <w:br/>
        <w:t>Күн жеген қара жауырын,</w:t>
        <w:br/>
        <w:t>Қарында айран, шалабың.</w:t>
        <w:br/>
        <w:t>Топырақ шашып, жер айдап,</w:t>
        <w:br/>
        <w:t>Жалтылдап ақ кетпенің,</w:t>
        <w:br/>
        <w:t>Жұлма құлақ, су байлап,</w:t>
        <w:br/>
        <w:t>Жырым етек шекпенің.%</w:t>
        <w:br/>
        <w:t>Өмірдің тура өзінен алынған диқанның жанды портреті, осылай</w:t>
        <w:br/>
        <w:t>реалистік дәлдікпен жасалған. “: в</w:t>
      </w:r>
    </w:p>
    <w:p>
      <w:r>
        <w:t>&gt; Сонда, 35-6.</w:t>
        <w:br/>
        <w:t>8 Сонда, 36-б.</w:t>
        <w:br/>
        <w:t>3 Сонда, 64-6.</w:t>
        <w:br/>
        <w:t>ІЛИЯС ЖАНСҮГІРОВ</w:t>
        <w:br/>
        <w:t>(1894-1938)</w:t>
        <w:br/>
        <w:t>Қазақжаңаәдебиетінің бастауқайнарында</w:t>
        <w:br/>
        <w:t>тұрған құдіретті талант иелерінің бәріне</w:t>
        <w:br/>
        <w:t>тән ортақ асыл қасиет--көпқырлылық. Бұл</w:t>
        <w:br/>
        <w:t>ерекшелікті ақын, драматург, прозаик Ілияс</w:t>
        <w:br/>
        <w:t>Жансүгіров шығармашылығынан да көруге</w:t>
        <w:br/>
        <w:t>болады. Халық өмірін рсалистікпен бейнеле-</w:t>
        <w:br/>
        <w:t>тен дарынды қалам иесінің әр жанрдағы</w:t>
        <w:br/>
        <w:t>туындыларының ішінде ерекше жарқырап</w:t>
        <w:br/>
        <w:t>түрған оның поэзиясы ұлттық әдебиеттің</w:t>
        <w:br/>
        <w:t>классикалық байлығының қатарына жатады.</w:t>
        <w:br/>
        <w:t>Қазақ публицистикасының қалыптасуына</w:t>
        <w:br/>
        <w:t>зор үлес қосқан, Қазақстан Жазушылар</w:t>
        <w:br/>
        <w:t>одағын басқарып, әдеби процеске белсене</w:t>
        <w:br/>
        <w:t>қатысқан әлеуметтік қызметтер қаламгердің</w:t>
        <w:br/>
        <w:t>азаматтық келбетін көрсетеді. Ақынның терең идеялық, көркем мүсінді</w:t>
        <w:br/>
        <w:t>эпикалық шығармаларының танымдық-тәрбиелік мәні зор, олар</w:t>
        <w:br/>
        <w:t>қалың оқырманның ойына ой, сезіміне сезім қосады, қиялына қанат</w:t>
        <w:br/>
        <w:t>бітіреді, эстетикалық ләззат беріп, гуманистік-адамгершілік идеяларды</w:t>
        <w:br/>
        <w:t>толғайды.</w:t>
        <w:br/>
        <w:t>жаж</w:t>
        <w:br/>
        <w:t>Ілияс Жансүгіров 1894 жылы бұрынғы Қапал уезі, Ақсу болысында</w:t>
        <w:br/>
        <w:t>(қазіргі Алматы облысы, Ақсу ауданы) туған. Ескіше хат танитын, араб-</w:t>
        <w:br/>
        <w:t>парсы, шағатай тілдеріндегі кітаптарды жинайтын, аңыз-ертегілерді,</w:t>
        <w:br/>
        <w:t>батырлық жырларды, тарихи оқиғаларды, әңгіме-шежірелерді жақсы</w:t>
        <w:br/>
        <w:t>білетін,көкірегіояу,көзіқарақты,әртүрліөнердің басынұстағанәңгімеші,</w:t>
        <w:br/>
        <w:t>домбырашы, ұста, көшелі Жансүгір анасынан ерте қалған Ілиясты</w:t>
        <w:br/>
        <w:t>жетімсіретпей, еркелетіп, көп жақсы үлгі көрсетіп, қазақы адамгершілік</w:t>
        <w:br/>
        <w:t>жолымен тәрбиелеп өсіреді.</w:t>
        <w:br/>
        <w:t>Халқымыздың құт-береке дарыған, ежелден ақындық, батырлық,</w:t>
        <w:br/>
        <w:t>даналық мекені болған Жетісу өлкесінің перзенті Ілияс көкірегіне жас</w:t>
        <w:br/>
        <w:t>күнінен бастап ән мен жырдың, өлең мен күйдің небір асыл нұсқалары</w:t>
        <w:br/>
        <w:t>301 Ілияс Жансүгіров</w:t>
        <w:br/>
        <w:t>тудырған өзгерістер, еркіндік, бостандық, азаттық мадақталады. Кейін</w:t>
        <w:br/>
        <w:t>бұл әуездер «Дала» поэмасында мол сарынға айналады. Темір жолдың</w:t>
        <w:br/>
        <w:t>келуін, зауыт-фабрикалардың салынуын, кен орындарының ашылуын</w:t>
        <w:br/>
        <w:t>құп алып, бұл құбылыстарды шалқыта жырлаған Ілиястың тамаша</w:t>
        <w:br/>
        <w:t>шығармаларының бірі «Алтын қазанда» (1930). индустрия тақырыбын</w:t>
        <w:br/>
        <w:t>игеруде дәстүрлі, ұлттық бейнелеу, көріктеудің фольклорлық үлгілері</w:t>
        <w:br/>
        <w:t>шебер қолданылды.</w:t>
        <w:br/>
        <w:t>Жаз, күз, қыстың графикалық кескінін сызғандай етіп берген, терең</w:t>
        <w:br/>
        <w:t>әлеуметтік мағынаны пейзаждық лирикаға сыйдырған; әрқайсысы 8</w:t>
        <w:br/>
        <w:t>тармақты 3 шумақтан тұратын, қазақ өлеңінің құрылысына формалық</w:t>
        <w:br/>
        <w:t>жаңалық енгізген «Мезгіл суреттері» (1923) туындысы былай басталады:</w:t>
      </w:r>
    </w:p>
    <w:p>
      <w:r>
        <w:t>Жерің анау,</w:t>
        <w:br/>
        <w:t>Жасыл жолақ кілемдей.</w:t>
        <w:br/>
        <w:t>Желің мынау,</w:t>
        <w:br/>
        <w:t>Жігіт айтқан өлеңдей.</w:t>
        <w:br/>
        <w:t>Көлің анау,</w:t>
        <w:br/>
        <w:t>Той ғып жатқан ауылдай.</w:t>
        <w:br/>
        <w:t>Күнің мынау</w:t>
        <w:br/>
        <w:t>Елжіреген енеңдей!?</w:t>
        <w:br/>
        <w:t>Осы өлшеммен отырып, ақын күздегі жерді шала илеген теріге, желді</w:t>
        <w:br/>
        <w:t>дарымшының деміне, көлді насыбайлы түкірікке, күнді ауылнайдың</w:t>
        <w:br/>
        <w:t>мөріне, қыстағы жерді кебінге, желді ел күңіренген өлімге, көлді көкпиала</w:t>
        <w:br/>
        <w:t>темірге, күнді тұманға теңейді. Сәйтіп, ескі қазақ ауылының қайғылы,</w:t>
        <w:br/>
        <w:t>панасыз, қорғансыз, сүренсіз бір суретін жасайды.</w:t>
        <w:br/>
        <w:t>Табиғат лирикасындағы ақын ізденістері сан алуан. Философиялық</w:t>
        <w:br/>
        <w:t>сипаттағы, қоршаған ортаның сесті көріністерін, табиғаттың ерекше</w:t>
        <w:br/>
        <w:t>құбылыстарын адам басындағы &gt; жағдайлармен, қоғамдық істермен</w:t>
        <w:br/>
        <w:t>сарындастыра, астастыра, символикалық сипат бере бейнелейтін «Желді</w:t>
        <w:br/>
        <w:t>күн» (1924), «Бұлақ бойында» (1924), «Көлге» (1924), «Ауылдың алды»</w:t>
        <w:br/>
        <w:t>(1926) сияқты туындылары бар.</w:t>
        <w:br/>
        <w:t>Пейзаж суретін жасау үшін ақын өлең музыкасына, сөз сылдырына,</w:t>
        <w:br/>
        <w:t>дыбыссыңғырына,тектес,туыстасұғымдарға, бояужарасымына, кіріккен,</w:t>
        <w:br/>
        <w:t>жымдасқан басқы, ішкі, аяққы ұйқастарға, тіл мөлдірлігіне ерекше көңіл</w:t>
        <w:br/>
        <w:t>бөледі. Ассонанс, аллитерация, консонанс,троптың сан алуан формасын</w:t>
        <w:br/>
        <w:t>қолданады.</w:t>
        <w:br/>
        <w:t>Жайлауым желді қарағай,</w:t>
        <w:br/>
        <w:t>Жайлауында елі жарасқан.</w:t>
        <w:br/>
        <w:t>Жанымда жайлау жағалай</w:t>
        <w:br/>
        <w:t>Жанса, қалай жақ ашпан../?</w:t>
        <w:br/>
        <w:t>Ауылдың алды айдын көл,</w:t>
        <w:br/>
        <w:t>Айдын көлде шағала.</w:t>
        <w:br/>
        <w:t>1 Сонда, 79-6.</w:t>
        <w:br/>
        <w:t>1 Сонда, 179-6.</w:t>
        <w:br/>
        <w:t>289 Без Сәкен Сейфуллин</w:t>
        <w:br/>
        <w:t>«Тар жол, -тайғақ келу» кейіпкерлерінің бейнесі осындай -ауырт-</w:t>
        <w:br/>
        <w:t>пашылық «зат үстінде көрінеді. Онда Ә.Жангелдин, А.Иманов, Ә.Әйтиев,</w:t>
        <w:br/>
        <w:t>С.Шәріпов, Ә.Майкотов, К.Сүтішев, т.б. азаттық жолындағы. күрескерлер</w:t>
        <w:br/>
        <w:t>туралы мол дерекбар.</w:t>
        <w:br/>
        <w:t>Сонымен бірге жазушы қиындыққа шыдай алмай, тез сынып,</w:t>
        <w:br/>
        <w:t>дұшпанның :жетегінде кеткен адамдардың бейнесін де-ашады. Ақмола</w:t>
        <w:br/>
        <w:t>түрмесінде Сербов деген монархист офицердің тұтқындарды: үрып,</w:t>
        <w:br/>
        <w:t>патшаға салауат айтқызам деген әрекетін әңгімелей отырып, осы тұстағы</w:t>
        <w:br/>
        <w:t>матросАбдеевпенбольшевикПавловтың мінездерінқарсықоясуреттейді.</w:t>
        <w:br/>
        <w:t>Түрменің күзетшілері мен полиция адамдары қаншама ұрып зәбірлесе</w:t>
        <w:br/>
        <w:t>де, Абдеев: «Өлтіріп тастасаңдар да, мен патшаға салауат жырламаймын.</w:t>
        <w:br/>
        <w:t>Мен еңбекші халықтың бірлік ұранын (интернационалды) ғана жырлай</w:t>
        <w:br/>
        <w:t>білемін. Еңбекшіхалыққа патшаның керегіжоқ»,--деп үзілді-кесілдіжауап</w:t>
      </w:r>
    </w:p>
    <w:p>
      <w:r>
        <w:t>береді. Колчактың «батырлары» ешбір күшпен Абдеевті көндіре алмайды.</w:t>
        <w:br/>
        <w:t>Бұдан кейін түрмешілер басқа есікті ашып, осы талапты Павловка</w:t>
        <w:br/>
        <w:t>қояды. Оны да зорлайды; ұрады. Павлов шыдай алмай: «Боже, царя хра-</w:t>
        <w:br/>
        <w:t>ни»,-деп жырлап қоя береді. «Жырды естіп тұрған тұтқындар ызамен</w:t>
        <w:br/>
        <w:t>күйініп жылады» дейді автор.</w:t>
        <w:br/>
        <w:t>Мұның өзі күрес қиыншылығын қандай адамдардың қалай көтер-</w:t>
        <w:br/>
        <w:t>генінің бір мысалы ғана. Дұшпан да болса, шындықты айтқан мас Сербов</w:t>
        <w:br/>
        <w:t>Павловқа:«Қорқақит!Батыремеспеедің?Неқылмапедің?Онбесминуттан</w:t>
        <w:br/>
        <w:t>қалғаныңды қырам деп бұйрық қылушы едің? Батыр емес пе едің, жауыз!</w:t>
        <w:br/>
        <w:t>Қорқағын қарашы иттің!» деп онан сайын жәбірлеп ұрса, Абдеевке риза</w:t>
        <w:br/>
        <w:t>болып: «Абдеев, сен- жігітсің! Сен ерсің. Сен біздің жауымызсың. Бірақ</w:t>
        <w:br/>
        <w:t>жау болсаң да, жақсы адамсың. Жауласуға тұратын:адамсың, Анау Павлов</w:t>
        <w:br/>
        <w:t>кісі емес. Ол аяқ астында жорғалап жүретін хайуан»,1--дейді.</w:t>
        <w:br/>
        <w:t>Адам басында болатын күйініш-сүйініш, ерлік-ездік :мінездердің</w:t>
        <w:br/>
        <w:t>көп жайы романда жазушының өз түйсігі, қабылдауы күйінде беріледі.</w:t>
        <w:br/>
        <w:t>Бұл-- бір жағынан, күрескер ақынның өз образын айқындай түссе, екініні</w:t>
        <w:br/>
        <w:t>жағынан, қиыншылықты басынан бірге кешкен оның достары бейнесін</w:t>
        <w:br/>
        <w:t>де толықтырып отырады. Шығармасын, негізінен, өзі және жолдастары</w:t>
        <w:br/>
        <w:t>бастан кешкен күрес шындығын тереңірек көрсетуге арнағанымен, Сәкен</w:t>
        <w:br/>
        <w:t>оны Қазақстанның барлық жерінде жүріп жатқан революциялық күрес</w:t>
        <w:br/>
        <w:t>уақиғалары мәліметімен толықтыра отырады.</w:t>
        <w:br/>
        <w:t>Сібір мен Солтүстік Қазақстанда Кеңес өкіметі құлағаннан кейін</w:t>
        <w:br/>
        <w:t>өзінің әкімшілігін іске асырған адмирал Колчактың жүргізген саясаты</w:t>
        <w:br/>
        <w:t>мен адам айтқысыз қатал тәртібін Сәкен-мейлінше толық және нанымды</w:t>
        <w:br/>
        <w:t>суреттейді. Колчакшылардың озбыр қатыгездігін жазушы тек құтырған</w:t>
        <w:br/>
        <w:t>қасқырлармен ғана салыстырады. «Қала мен далаға құтырған қасқырлар</w:t>
        <w:br/>
        <w:t>тиді. Қасқырдың көзіне қантолып,аузы арандай ашылып, тілі қарыс түсіп</w:t>
        <w:br/>
        <w:t>кетті. Қасқырда дамыл жоқ. Қасқыр арам тұмсығы қанданып, ес-түсін</w:t>
        <w:br/>
        <w:t>білмей шабуда. Қасқырлар тұмсығын сұқпаған жер жоқ, Таланбаған ел</w:t>
        <w:br/>
        <w:t>жоқ»,32</w:t>
        <w:br/>
        <w:t>Колчактың өзін бүкіл Ресейдің жалғыз әміршісі: етіп жариялауына</w:t>
        <w:br/>
        <w:t>байланысты, оның жендеттері тіпті қатайып; жыланша ысқыра бастайды.</w:t>
        <w:br/>
        <w:t>з.Сонда,253-6.</w:t>
        <w:br/>
        <w:t>% Сонда,4-т., 245-б.</w:t>
        <w:br/>
        <w:t>19--1229</w:t>
        <w:br/>
        <w:t>ҚАЗАҚ ӘДЕБИЕТІНІҢ ТАРИХЫ: КЕҢЕС ДӘУІРІ (1917-- 1940) 502</w:t>
        <w:br/>
        <w:t>Айдын көлді жағала,</w:t>
        <w:br/>
        <w:t>Айнала қонған қалың ел..14</w:t>
        <w:br/>
        <w:t>Сөз суреті бірінші өлеңде («Желді қарағай») жасыл бояумен салынса,</w:t>
        <w:br/>
        <w:t>екіншіде («Ауылдың алды») ақ бояу басым.</w:t>
        <w:br/>
        <w:t>Ілиястың пейзаж лирикасының ішіндегі еуропалық үлгілерге ұқса-</w:t>
        <w:br/>
        <w:t>майтын, ұлттық бояуы айрықша қанық, қазақ тілінің керемет бейнелеу</w:t>
        <w:br/>
        <w:t>қуатын көрсеткен, ерекше бітімді, стильдік-көркемдік тұрғыдан бірегей</w:t>
        <w:br/>
        <w:t>туындысы--«Жетісусуреттері»(1925).«Жалпысын»,«Таусуреті»,«Жетісуда</w:t>
        <w:br/>
        <w:t>су суреті», «Жетісу жәндігі», «Жер түгі» деп аталатын тараулардан тұратын</w:t>
        <w:br/>
        <w:t>бұл шығарма асқан шебердің қолынан шыққан, құлпырып жайнаған мың</w:t>
        <w:br/>
        <w:t>сан майлы бояумен салынған картиналар сериясынан тұратын кескін</w:t>
        <w:br/>
        <w:t>өнерінің кемел полотносындай әсер етеді. Қазақ халқының мыңдаған</w:t>
        <w:br/>
        <w:t>жылдар мекен еткен алтын ұя, құт мекені-- Жетісудың ақбас асқар, ну</w:t>
        <w:br/>
        <w:t>тоғай, қоғалы көл, қоңыр құмдарын мадақтаған ақын аттарының өзі</w:t>
      </w:r>
    </w:p>
    <w:p>
      <w:r>
        <w:t>бейне боп сөйлеп тұрған биік тұғыр, көкке шаншылған шың, қатпар-</w:t>
        <w:br/>
        <w:t>қатпар жартастар тұрпатын келісті суреттеп береді. Тарбағатай, Алтай,</w:t>
        <w:br/>
        <w:t>Жоңғар, Алатаусілеміндегібелгілі-белгілі таулардан сөз суретіне түспеген</w:t>
        <w:br/>
        <w:t>бірде-бірі қалмайды. Тау кескінінен ақын бірде адам мінезін көрсе, бірде</w:t>
        <w:br/>
        <w:t>тұрмыс суретін аңғартады. Кейде сұсты, қаһарлы, кейде күлкілі, сәулелі</w:t>
        <w:br/>
        <w:t>бейнелер туады. Дәл эпитет, оқыс теңеу, келісті метафора көз тұндырады.</w:t>
        <w:br/>
        <w:t>Әйгілі Қарқара жайлауының сүреті:</w:t>
        <w:br/>
        <w:t>Қарқара қалың қазақ кебесіндей</w:t>
        <w:br/>
        <w:t>Албанның албыт-- ерке енесіндей.</w:t>
        <w:br/>
        <w:t>Қарағай қапталдағы, жыныс арша,</w:t>
        <w:br/>
        <w:t>Қыдырлы малдың құтты келесіндей.</w:t>
        <w:br/>
        <w:t>Текестің көкке өрлеген тік қиясы,</w:t>
        <w:br/>
        <w:t>Сымпиып сол маңайдың төресіндей.</w:t>
        <w:br/>
        <w:t>Мыңжылқы мыжырая жантайысқан,</w:t>
        <w:br/>
        <w:t>Өзгесі жүгініскен төрешідей.</w:t>
        <w:br/>
        <w:t>Былшықай, Бесжырғалаң, Түптің түрі</w:t>
        <w:br/>
        <w:t>Қатықтың жаланбаған тегешіндей,</w:t>
        <w:br/>
        <w:t>Қарқара жарасымды жазық жайлау,</w:t>
        <w:br/>
        <w:t>Үй-- күлше, құрттың жайған әресіндей.!5</w:t>
        <w:br/>
        <w:t>Ақын Ыстықкөл, Балқаш көлді, Шу, Іле, Шелек, Көксу өзендерін, тау-</w:t>
        <w:br/>
        <w:t>тасты, қиын жынысты өзен-көлді мекен ететін сілеусін, ілбіс, аю, бұғы,</w:t>
        <w:br/>
        <w:t>бұлан,қасқыр,шиесбөрі,қарсақ,сусар,бұлғын,жанат,таутеке,арқар,қүұлжа,</w:t>
        <w:br/>
        <w:t>қарақұйрық, марал секілді аңдарды, тазқара, балтажұтар, ақбас құмай,</w:t>
        <w:br/>
        <w:t>бүркіт, лашын, тұйғын, қырғи, мықи, ителгі, тұнжыр, тынар, тұрымтай,</w:t>
        <w:br/>
        <w:t>бидайық, тығанақ, үкі, құладын, бүлбүл секілді құстарды, шымшық, шөже,</w:t>
        <w:br/>
        <w:t>тоқылдақ секілді торғайларды өлеңге қосады. Ал мүнда айтылатын ағаш,</w:t>
        <w:br/>
        <w:t>шөп атаулыдан тұтас ботаникалық бауды толтыруға болатындай, олар:</w:t>
        <w:br/>
        <w:t>қарағай, тал, долана, ұшқат, шетен, ырғай, арша, қызыл қайын, ақсасық,</w:t>
        <w:br/>
        <w:t>барша, шынар, шырғанақ, сөңке, терек, сөгет, емен, үйеңкі, шырғай,</w:t>
        <w:br/>
        <w:t>4 Сонда,219-б.</w:t>
        <w:br/>
        <w:t>1% Сонда, 190-191-66. )</w:t>
        <w:br/>
        <w:t>503 Ідияс Жансүгіров</w:t>
        <w:br/>
        <w:t>тораңғы, сарыағаш, қойқарақат, жиде, тобылғы, түйеқұйрық, бауырқұрт,</w:t>
        <w:br/>
        <w:t>қараған, шеңгел, шілік; сарыкүйік, тауқонақ, шәйшөп, маңқа, құлынембес,</w:t>
        <w:br/>
        <w:t>сүттіген,еңлік, мейіз, киізкиік,ақшалғын,көкемарал, бетеге, раң,жапырақ</w:t>
        <w:br/>
        <w:t>теңге, балдырған, уқорғасын, шүлкеуір, шырыш, шытыр, мыңтамыр, жуа,</w:t>
        <w:br/>
        <w:t>рауғаш, жаужапырақ, балауса, сорғыш, селдір ермен, бақ-бақ, сыбызғы,</w:t>
        <w:br/>
        <w:t>жалбыз, құлмақ, қарақияқ, шоңайна, меңдуана, сора, шақпақ, қурай,</w:t>
        <w:br/>
        <w:t>шырмауық, кендір, қылша, жыланқияқ, қоға, жуа, сарымсақ, қымыздық,</w:t>
        <w:br/>
        <w:t>қызсаумалдық, қалақай, құстаңдай, т.б.</w:t>
        <w:br/>
        <w:t>Бұлардың өсіп-өнетін жер ыңғайы, қасиеті бейнелі түрде өлеңге</w:t>
        <w:br/>
        <w:t>қосылған. Ұлы жазушы Мұхтар Әуезов: «Мен Ілиясты бұрын да білуші</w:t>
        <w:br/>
        <w:t>см, өлеңдерін оқып жүретінмін. Бірақ оның шын мағынасында-дарынды</w:t>
        <w:br/>
        <w:t>ақын екенін мойындағаным сол «Жетісу суреттері» өлеңін оқығаннан</w:t>
        <w:br/>
        <w:t>кейін»,--дейді.</w:t>
        <w:br/>
        <w:t>Ілиястың асқан ақындық шеберлігін көрсететін, ағаштан түйін</w:t>
        <w:br/>
        <w:t>түйгендей, бес саусағынан өнері тамған халық ұсталарының зергерлігін</w:t>
        <w:br/>
        <w:t>еске түсіретін, ел тұрмысында мың жылдар бойы қолданылған әр түрлі</w:t>
        <w:br/>
        <w:t>заттардың сөзбен құйып шығарғандай сипатын беретін өлеңдер шоғыры</w:t>
        <w:br/>
        <w:t>поэзиямыздың төрінде оқшау, дара тұр.</w:t>
        <w:br/>
        <w:t>Жеңгенің монологітүрінде жазылған «Сабын» (1925) өлеңінің дыбыс-</w:t>
        <w:br/>
        <w:t>тық үйлесімінде әдемі гармония бар:</w:t>
      </w:r>
    </w:p>
    <w:p>
      <w:r>
        <w:t>Сақарың еді сексеуіл,</w:t>
        <w:br/>
        <w:t>Сабыным, сағызша оралшы.</w:t>
        <w:br/>
        <w:t>Сабыннан ырым етуші ек,</w:t>
        <w:br/>
        <w:t>Оңалсан, ісім, оңалшы.!9</w:t>
        <w:br/>
        <w:t>Салт жырларының әуезімен басталған туынды әрекет-қимыл</w:t>
        <w:br/>
        <w:t>динамикасын бере отырып, надандық, ескілік, қараңғылықты мансұқ</w:t>
        <w:br/>
        <w:t>еткенхалықтыңтазалыққа,еркіндікке, сұлулыққа бойұрған мұраттарына</w:t>
        <w:br/>
        <w:t>ойысады.</w:t>
        <w:br/>
        <w:t>Тағы да жеңгенің монологі формасында келетін «Ұршық» (1927)</w:t>
        <w:br/>
        <w:t>өлеңінде ақындық келісті тапқырлық бар, еңбекшіл әйелдің қуақы мінезі</w:t>
        <w:br/>
        <w:t>көрінеді:</w:t>
        <w:br/>
        <w:t>Оймышты ұшқат, ырғай сап</w:t>
        <w:br/>
        <w:t>Ұршығым, сені қолға.алам.</w:t>
        <w:br/>
        <w:t>Ұршығым--ұшқыр, нар тайлақ,</w:t>
        <w:br/>
        <w:t>Жез бұйдалы-- желмаям.</w:t>
        <w:br/>
        <w:t>Желмаям, желші, нартайлақ,</w:t>
        <w:br/>
        <w:t>Тартына берме тайтаңдап.</w:t>
        <w:br/>
        <w:t>Тартына берсең тайтандап,</w:t>
        <w:br/>
        <w:t>Тақымдап қоям қайта айдап.”</w:t>
        <w:br/>
        <w:t>Бас-аяғы он алты-ақ тармақтан тұратын «Саптыаяқ» (1925). өлеңі ұлы</w:t>
        <w:br/>
        <w:t>суретші қолынан шыққан, Эрмитажға қоюға болатындай құдды реалистік</w:t>
        <w:br/>
        <w:t>“Сонда, 180-б.</w:t>
        <w:br/>
        <w:t>М Сонда, 237-б.</w:t>
        <w:br/>
        <w:t>295 Сәкен Сейфуллин</w:t>
        <w:br/>
        <w:t>ХХ ғасыр басындағы күрделі күрес жағдайында әдебиетімізде</w:t>
        <w:br/>
        <w:t>тың жанрларды бастауға қатысқан Сәкеннің жазушылық тәжірибесі</w:t>
        <w:br/>
        <w:t>жанрлардың даму жолын зерттеуде де бағалы әрі қызық. Онда белгілі</w:t>
        <w:br/>
        <w:t>бір жанрдың шеңберіне сия бермейтін туындылар да кездеседі.</w:t>
        <w:br/>
        <w:t>Шығарманың идеялық мазмұны, композициялық құрылысы, жазу стилі</w:t>
        <w:br/>
        <w:t>тұрғысынан қарағанда, «Тар жол, тайғақ кешу» тарихи, өмірбаяндық,</w:t>
        <w:br/>
        <w:t>құжаттықроманныңда,мемуардыңдабелгілерін қамтиды. Шығарманың</w:t>
        <w:br/>
        <w:t>осы өзгешеліктері инаққан кезінен бастап, күні бүгінге дейін мезгіл-</w:t>
        <w:br/>
        <w:t>мезгіл оның жанрлық сипаты жайлы әр түрлі пікірлер туғызып келеді.</w:t>
        <w:br/>
        <w:t>В.Г.Белинскийдің жанрлардың шекарасы нағыз дәлдіктен гөрі, шамамен</w:t>
        <w:br/>
        <w:t>айырылатыны, тіпті тарихи шындық шығармашылық қиялмен ұштасып</w:t>
        <w:br/>
        <w:t>келіп, өзіне қажет форма тудыратыны жайлы пікірін ескере отырып,</w:t>
        <w:br/>
        <w:t>оның үстіне, революция дәуірінің әдебиеттің мазмұнына лайық жаңа</w:t>
        <w:br/>
        <w:t>түр белгілеуде кіргізген зор өзгерістерін қадағаласақ, «Тар жол, тайғақ</w:t>
        <w:br/>
        <w:t>кешу»-- біздің әдебиетімізде де тың туынды скенін түсінеміз. Онда</w:t>
        <w:br/>
        <w:t>Сәкен мемуарды да, очеркті де, публицистиканы да, лириканы да, саяси</w:t>
        <w:br/>
        <w:t>сатираны да, өмір туралы ойларын. да тоғыстырады. Керекті жерінде</w:t>
        <w:br/>
        <w:t>тарихи құжаттарды да пайдалана білді. Сөйтіп, «Тар жол, тайғақ кешу»</w:t>
        <w:br/>
        <w:t>көркем шығарма ғана емес, құжаттық кітап есебінде де Қазақстандағы</w:t>
        <w:br/>
        <w:t>әлеуметтік күрес тарихынан мол мәлімет беретін еңбек болып шығады.</w:t>
        <w:br/>
        <w:t>Сәкен прозасы әдебиетіміздегі. осы жанрдың туып, дами бастауы</w:t>
        <w:br/>
        <w:t>кезіндегі өзіндік. қызметімен ..де, жазушыға тән көркемдік ерек-</w:t>
        <w:br/>
        <w:t>шеліктерімен де қазақ кеңес әдебиетінде елеулі орын алады.</w:t>
        <w:br/>
        <w:t>...</w:t>
        <w:br/>
        <w:t>Сәкен Сейфуллин кеңестік дәуірде туған қазақ әдебиетінің тұңғыш</w:t>
        <w:br/>
        <w:t>қаламгері болып, поэзия, проза, драматургия сияқты “жанрларымен</w:t>
      </w:r>
    </w:p>
    <w:p>
      <w:r>
        <w:t>бірге, әдебиетіміздің басқа саласында да көрнекті қызметтер атқарды.</w:t>
        <w:br/>
        <w:t>Оләдебиет сыны мен ескіәдеби мұраларды жинап, зерттеуге көп еңбегін</w:t>
        <w:br/>
        <w:t>арнады. Кеңестік қоғамның алғашқы күндерінен бастап, Сәкен жаңа</w:t>
        <w:br/>
        <w:t>мазмұнды пролетариат әдебиеті үшін күрес жүргізді. 20-жылдардағы</w:t>
        <w:br/>
        <w:t>көптеген мақалаларымен осы әдебиеттің идеялық бағытын қорғады.</w:t>
        <w:br/>
        <w:t>Сэкеннің күреске толы өмірі мен шығармашылық еңбектері жаңа</w:t>
        <w:br/>
        <w:t>дәуір әдебиетінің қалыптасуы кезіндегі орасан қызметімен бірге, оның</w:t>
        <w:br/>
        <w:t>шеберлігі жағынан өсуіне, ержетуіне елеулі үлес қосты. Ол әдебиеттің жас</w:t>
        <w:br/>
        <w:t>кадрларын тәрбиелеуге көп күшжұмсады. Сондықтанда кенестікдәуірдегі</w:t>
        <w:br/>
        <w:t>қазақ әдебиетінің тарихында ақынның алатын орны ерекше.</w:t>
        <w:br/>
        <w:t>ҚАЗАҚ ӘДЕБИЕТІНІҢ ТАРИХЫ; КЕҢЕС ДӘУІРІ (1917-- 1940) 286</w:t>
        <w:br/>
        <w:t>Мұнда қазақтың көшпелі күйі тудырған заңдар жүрмейді. Жұмысшылар</w:t>
        <w:br/>
        <w:t>ортасының өз заңы, ғұрпы бар. Завод гудогының “үнімен келіп кірген</w:t>
        <w:br/>
        <w:t>Айшаны қуып мұнда келер күш қыр қазағында жоқ-ты. «Заводқа тығылған,</w:t>
        <w:br/>
        <w:t>заводқа паналаған жанға даланың қасқырлары да бара алмайтын сияқты</w:t>
        <w:br/>
        <w:t>болып көрінеді Айшаға»? дегенді жазушы тегін айтпаған.</w:t>
        <w:br/>
        <w:t>Бұл--«Айша» повесі арқылы Сәкен тұңғыш көтерген жаңа идеялық</w:t>
        <w:br/>
        <w:t>түйін. Дала жыртқыштарының тісін қирата келіп; қырға орнаған</w:t>
        <w:br/>
        <w:t>өндірістің тек материалдық жағынан емес, халыққа моральдық та қуат</w:t>
        <w:br/>
        <w:t>әкелгенін жазушы үлкен философиялық шешіммен түйеді.</w:t>
        <w:br/>
        <w:t>Повесть уақиғасы революция алдындағы қазақ ауылы әмірінің</w:t>
        <w:br/>
        <w:t>шынайы көріністерімен тығыз байланыста алынып, шындық негізде</w:t>
        <w:br/>
        <w:t>дамиды. Байлығы жоқ шаруа, бірақ ескішіл феодалдық салттың құлы Кәдір</w:t>
        <w:br/>
        <w:t>мен оның балалары, әйелі өліп, оның орнына қыз айттыра келген бай</w:t>
        <w:br/>
        <w:t>Шәкір, оның жездесі, жаңа заманның орайына ыңғайласа сәудегерлікпен</w:t>
        <w:br/>
        <w:t>байыған, өз ортасының кіндік тұтқасы Бименде, Айша маңындағы қыз-</w:t>
        <w:br/>
        <w:t>келіншектер, ауыл жастары-- барлығы да повесте өздеріне тән әрекет-</w:t>
        <w:br/>
        <w:t>қылықтарымен ашылған.</w:t>
        <w:br/>
        <w:t>«Айша» повесі-- қазақ кеңес әдебиетінің алғашқы дәуірінде туған</w:t>
        <w:br/>
        <w:t>рсалистік прозаның көрнекті үлгісі.</w:t>
        <w:br/>
        <w:t>Жаңа дәуірдегі өмір шындығы, жаңа адамдар бейнелерін жасаудағы</w:t>
        <w:br/>
        <w:t>жазушының тың ізденістері«Жер қазғандар»,«Жемістер» атты повестерде</w:t>
        <w:br/>
        <w:t>айқын көрінеді.</w:t>
        <w:br/>
        <w:t>«Жерқазғандар»-- қазақ әдебиетіүшінтыңтақырыпқа-- жұмысшылар</w:t>
        <w:br/>
        <w:t>еңбегін көрсетуге арналған тұңғыш барлау. Ол теміржолшылар өмірінен</w:t>
        <w:br/>
        <w:t>жазылған.</w:t>
        <w:br/>
        <w:t>Қазақтың ен даласына темір жолдың келуінің өзі қандай жаңалық</w:t>
        <w:br/>
        <w:t>болса, жол құрылысындағы алғашқы жұмысшылар да жаңа таптың</w:t>
        <w:br/>
        <w:t>тұңғыш ұйытқысы еді. Жазушы жаңа қалыптаса бастаған жұмысшы</w:t>
        <w:br/>
        <w:t>табының алғашқы өкілдерін, олардың әр алуан бейнесін, адамдар ара-</w:t>
        <w:br/>
        <w:t>сындағы қарым-қатынастың жаңа үлгісін зор ықыласпен суреттейді. Ол</w:t>
        <w:br/>
        <w:t>жаздың әдемі нұрлы күнінде қалың көктің ортасында тұнық таза ауаны</w:t>
        <w:br/>
        <w:t>жарып шыққан жұмысшылар саймандарының дыбысынан еңбек күйін,</w:t>
        <w:br/>
        <w:t>оның жаңа үнін естиді: «Өлшенген жол бойында өлшеумен шұбатылып,</w:t>
        <w:br/>
        <w:t>жапа-тармағай өлшеумен қимылдап жатқан жұмысшылардың, арбалы-</w:t>
        <w:br/>
        <w:t>аттылардың ырғақты үнінен еңбек биінің» тактісін ұғады.</w:t>
        <w:br/>
        <w:t>Қазақ даласына келген тұңғыш пойыздың үніне жазушы символистік</w:t>
        <w:br/>
        <w:t>мән береді. Байтақ иесіз далада өмірі шықпаған жаңа үн жаңғыратынына</w:t>
        <w:br/>
        <w:t>қуанып, дүрсілі жер солқылдатқан, екпіні мен даусы жер жарған, қалың</w:t>
        <w:br/>
        <w:t>еңбекші қазақтың надан елінің маужыраған, ұйықтаған ару даласының</w:t>
        <w:br/>
        <w:t>ұйқысын ашқан отарбаны өзгеше сезіммен суреттейді.</w:t>
      </w:r>
    </w:p>
    <w:p>
      <w:r>
        <w:t>Осы қуаныш сезімі, заманына ризашылық жер қазған жұмысшылар-</w:t>
        <w:br/>
        <w:t>дың бәрінің де бойынан байқалады. Тұрмыстың ауыр күйлерін бастан</w:t>
        <w:br/>
        <w:t>кеше отырса да, оларда еңбекке деген жаңаша көзқарас қалыптаса</w:t>
        <w:br/>
        <w:t>бастайды. Жаңа жағдайда еңбектің бұрынғыдай азап, бейнет емес,</w:t>
        <w:br/>
        <w:t>абырой, даңқ әперетін іске айналғаны повесте романтикалық көтеріңкі</w:t>
        <w:br/>
        <w:t>сарында беріледі.</w:t>
        <w:br/>
        <w:t>47 Сонда, 3-т., 78-6.</w:t>
        <w:br/>
        <w:t>ҚАЗАҚ ӘДЕБИЕТІНІҢ ТАРИХЫ: КЕҢЕС ДӘУІРІ (1917-- 1940) 284.</w:t>
        <w:br/>
        <w:t>...</w:t>
        <w:br/>
        <w:t>ХХ ғасырдың басында туған қазақтың көркем прозасында да</w:t>
        <w:br/>
        <w:t>С.Сейфуллиннің өзіндік орны бар. Оның прозалық шығармалары ішінде</w:t>
        <w:br/>
        <w:t>«Жұбату», «Екі кездесу», «Бандыны қуған Хамит», «Қыр балалары», «Омар»</w:t>
        <w:br/>
        <w:t>сияқты әңгімелері, «Айша», «Жер қазғандар», «Жемістер» повестері мен</w:t>
        <w:br/>
        <w:t>«Тар жол, тайғақ кешу» атгы мемуарлық романы бар. Бұл аталғандарға</w:t>
        <w:br/>
        <w:t>жазушының «Сол жылдарда»,. «Біздің тұрмыс» атты. аяқталмаған</w:t>
        <w:br/>
        <w:t>романдарын, очерктерін, публицистикалық мақалаларын қоссақ,</w:t>
        <w:br/>
        <w:t>Сәкеннің мұрасы едәуір қалыңдай түседі.</w:t>
        <w:br/>
        <w:t>«Жұбату» 1917 жылы жазылған. Мұнда автор көктемгі құлпырған</w:t>
        <w:br/>
        <w:t>дала табиғатын суреттей отырып, тыныштықты бұза шыққан</w:t>
        <w:br/>
        <w:t>мұңлы қазақ қызының үніне құлақ тосады. Ол надандық пен</w:t>
        <w:br/>
        <w:t>қараңғылықтың құлдығында шырмалып, малға сатылған қыздың</w:t>
        <w:br/>
        <w:t>зарына ортақтасады.</w:t>
        <w:br/>
        <w:t>«Қарындасым, шерлі қарындасым, Мүслимажан! Жылама, тый</w:t>
        <w:br/>
        <w:t>көзіңнің жасын! Өтер қайғылы қара түн. Міне, рауандаған таң белгісі!</w:t>
        <w:br/>
        <w:t>Ашылар бақытың! Зұлмат қара түнді қуып, жарқырап таң атар! Дүниеге</w:t>
        <w:br/>
        <w:t>алтын нұрын шашып, жер-көкті шаттандырып, қарсы алдыңнан күн</w:t>
        <w:br/>
        <w:t>шығар. Міне, ақырындап ескен, беттен сүйген майда жел. Бүл--таң</w:t>
        <w:br/>
        <w:t>хабаршысы. Бұл--бақыт хабаршысы. Міне, жарқырап атып келе</w:t>
        <w:br/>
        <w:t>жатқан ерік таңы. Міне, бұл-- бақыт таңы, қара алдыңа, күтіп ал</w:t>
        <w:br/>
        <w:t>бақытынды»,4-- дейді.</w:t>
        <w:br/>
        <w:t>Бүкіл шығарманың идеялық мазмұнын танытуда бүл үзіндінің мәні</w:t>
        <w:br/>
        <w:t>зор. Автор таң алдындағы табиғатты суреттей отырып, табиғат таңы мен</w:t>
        <w:br/>
        <w:t>бостандық таңының атуын бір сөз астарында берген.</w:t>
        <w:br/>
        <w:t>Әңгіменің романтикалық сарыны ақынның бостандық аңсаған</w:t>
        <w:br/>
        <w:t>жырларымен үндеседі: «1917 жылы жазған «Мүслима» («Жұбату») атты</w:t>
        <w:br/>
        <w:t>әңгімемде Горькийдің романтикалық әңгімелерінің әсері күшті»,--деген</w:t>
        <w:br/>
        <w:t>Сәкеннің өзіз5</w:t>
        <w:br/>
        <w:t>«Бандыны қуған Хамит» әңгімесінде жазушы ақ бандыларға қарсы</w:t>
        <w:br/>
        <w:t>күрескен қазақ еңбекшілерінің ерлік істерін суреттейді. Ашық соғыс</w:t>
        <w:br/>
        <w:t>майданында жеңілген революцияға қарсы күштердің қалдығы бейбіт</w:t>
        <w:br/>
        <w:t>құрылысқа зиян келтіріп, ел тонап, жаңа өкіметке тілектес халыққа</w:t>
        <w:br/>
        <w:t>дүшпандық көрсетеді. Банды атаманы Кудряны ұстау, оның кіммен</w:t>
        <w:br/>
        <w:t>байланысы барлығын анықтау жас жігіт Хамитқа тапсырылады. Жазушы</w:t>
        <w:br/>
        <w:t>Хамит пен Кудряның кездесуін екі қоғамдық күштің тартысы дәрежесіне</w:t>
        <w:br/>
        <w:t>көтере суреттеп, ақыры халықтық күштің жеңгенін бейнелейді.</w:t>
        <w:br/>
        <w:t>Әңгіметартымды,қызғылықтысюжеткеқұрылған.Қалыңорманішінде</w:t>
        <w:br/>
        <w:t>бейқамкележатқанХамитқаКудряныңұшырасуы,Хамиттыңаңғалдықпен</w:t>
        <w:br/>
        <w:t>тоналуы,оның ажал аузында Кудряғажолбарысшаатылуы, екеуінің біріне-</w:t>
        <w:br/>
        <w:t>бірі беріспес алысы әңгіме кейіпкерлерінің кесек тұлғаларын танытады.</w:t>
        <w:br/>
        <w:t>Хамит арқылы автор табандылық пен тапқырлықтың, Отанын, халқын</w:t>
      </w:r>
    </w:p>
    <w:p>
      <w:r>
        <w:t>беріле сүйген азаматтың бейнесін жасайды.</w:t>
        <w:br/>
        <w:t>Сәкеннің тұңғыш көлемді прозалық шығармасы--«Айша» повесі</w:t>
        <w:br/>
        <w:t>1922 жылы жазылған. 1935 жылы осы атпен әңгіме-повестерін жинап</w:t>
        <w:br/>
        <w:t>“ Сонда, 106-б.</w:t>
        <w:br/>
        <w:t>15 «Литературный Казахстан», Хе3, 1936, стр. 84.</w:t>
        <w:br/>
        <w:t>ҚАЗАҚ ӘДЕБИЕТІНІҢ ТАРИХЫ: КЕҢЕС ДӘУІРІ (1917-- 1940) 290</w:t>
        <w:br/>
        <w:t>Жүгенсіздік, бұзықтық, жауыздық күшейе береді. Тіпті ол тікелей</w:t>
        <w:br/>
        <w:t>Колчактың шашбауын көтермегендердің бәрін қырып-жойып, түрмеге</w:t>
        <w:br/>
        <w:t>тығады. Колчактың солдаттары бейбіт елді қойға тиген қасқырдай быт-</w:t>
        <w:br/>
        <w:t>шыт қылып, жәбірлейді. Киім, тамақтарын тартып алады. Қарсы келгенін</w:t>
        <w:br/>
        <w:t>бетпе-бет атын кетеді, жазалайды.</w:t>
        <w:br/>
        <w:t>Осы сияқты жауыздықтың талайын жазушы өз көзімен көреді.</w:t>
        <w:br/>
        <w:t>Тұтқындарды айдап келе жатқан солдаттар қарсы кездескен көк атты</w:t>
        <w:br/>
        <w:t>қазақты ұстап, оның мойнындағы ақ түбіт шарпын тартып алады. Жолда</w:t>
        <w:br/>
        <w:t>кездескен ауылдың иттерін сылтау қылып, ауылдың өзін атқылайды.</w:t>
        <w:br/>
        <w:t>Астық артқан керуенді тінтіп, алуға жарайтын ештемесі болмаса да</w:t>
        <w:br/>
        <w:t>әуреге салады. «Атаманның партизандарының біреуі,--дейді Сәкен,--бір</w:t>
        <w:br/>
        <w:t>қазақты ұстай алып, қағып қалды. Тоңып сіресіп келе жатқан қазақ жалп</w:t>
        <w:br/>
        <w:t>ете түсті. Қарға домалатып, басындағы сеңсең тымағын сыпырып алды.</w:t>
        <w:br/>
        <w:t>Біреуі екінші бір қазақтың мойнындағы және бір шарпын жұлып алды.</w:t>
        <w:br/>
        <w:t>Қалған үш-төрт қазақты әшейін бір-скі салып қалып, домалатып, қарға</w:t>
        <w:br/>
        <w:t>аунатып қоя берді. Олардың алуға жарайтын еш нәрсесі болмады. Ештеңе</w:t>
        <w:br/>
        <w:t>ала алмай қалған атаманның бір партизаны қылышын суырып алып,</w:t>
        <w:br/>
        <w:t>жүгіріп барып,түйенің үстіндегі артқан қаптарды жарқеткізіп шауып өтті.</w:t>
        <w:br/>
        <w:t>Үш қап түйе үстінен домалап жерге түсті. Қаптағы үндар ақ қардың үстіне</w:t>
        <w:br/>
        <w:t>ақтарылып, шашылып қалды... Сөйтіп жайрап қала берді...» (2/0-б).</w:t>
        <w:br/>
        <w:t>Осымен жалғас тағы бір сурет--Анненков солдаттарының</w:t>
        <w:br/>
        <w:t>қалашылардыталауы.Еріккенсолдаттаржазықсызмомынхалықты ойына</w:t>
        <w:br/>
        <w:t>келгенін істеп әурелейді, басынып, айуандық мінездер көрсетеді. Тіпті</w:t>
        <w:br/>
        <w:t>олар: «Мен бір шапқанда үш арқанды кесе аламын», «Мен бір шапқанда</w:t>
        <w:br/>
        <w:t>төрт арқанды кесе аламын», «Мен бұрын шабамын», «Жоқ, мен бұрын</w:t>
        <w:br/>
        <w:t>шабамын» деп өзара «ерегесіп», халықты нысана орнына пайдаланады.</w:t>
        <w:br/>
        <w:t>Қарсы алдынан екі атты келе жатса, «Ей, Коля, мең аналарға осы жерден</w:t>
        <w:br/>
        <w:t>тигізе аламын ба?» --деп сұрайды біреуі. Екіншісі оны ерегестіре түседі.</w:t>
        <w:br/>
        <w:t>Анау жазықсыз жолаушыны атады. Қазақтар бұрыла қашады.</w:t>
        <w:br/>
        <w:t>Романда жазушының «социалистік революция үшін күрес -- азаттық</w:t>
        <w:br/>
        <w:t>алудың бірден-бір жолы» деген сенімі анық көрінеді. Сондықтан ол</w:t>
        <w:br/>
        <w:t>өздеріне қосылмағандардың бәрін дұшпан санайды. Мұндай ұйым оның</w:t>
        <w:br/>
        <w:t>Алашорда қайраткерлері туралы көзқарасынан көрінеді. Мұның бәрі</w:t>
        <w:br/>
        <w:t>Сәкеннің өмір тартысының болашағын болжай алмағанын, тек ақындық</w:t>
        <w:br/>
        <w:t>қиялға, үмітке иек артқанын көрсетеді.</w:t>
        <w:br/>
        <w:t>Сәкен прозасының көркемдік мәні оның тақырыптық жаңалығында</w:t>
        <w:br/>
        <w:t>ғана емес, сонымен қатар ол өз кітаптарында халық өмірінің ең бір ауыр</w:t>
        <w:br/>
        <w:t>кезеңінің, әлеуметтік өзгерістердің тарихи шын суретін жасауға деген</w:t>
        <w:br/>
        <w:t>ұмтылысында. Оның кейіпкерлері--элеуметтік-психологиялық тип</w:t>
        <w:br/>
        <w:t>есебінде, күрес, тартыс ортасында қалыптасады. Революция алдындағы</w:t>
        <w:br/>
        <w:t>қазақ ауылындағы әлеуметтік күрестің әсерімен өз тағдырын өзінен бұ-</w:t>
        <w:br/>
        <w:t>рынғы қазақ қыздарынан басқаша шешкен Айша, адамдар арасындағы</w:t>
        <w:br/>
        <w:t>жаңаша қарым-қатынастың әсерімен дамыған Бұзаубақ, Әзімхан, Гүлия</w:t>
        <w:br/>
        <w:t>образдары, өмір соқпақтарында адасып, шын жолын”кейін тапқан Нияз,</w:t>
        <w:br/>
        <w:t>күрестің қаталда ауыржағдайындажаңамақсат-мұратыніздеген «Таржол,</w:t>
        <w:br/>
        <w:t>тайғақ кешудің» кейіпкерлеріосыныайқындәлелдейді. Жазушы бұлардың</w:t>
        <w:br/>
        <w:t>бәрін типтік ортада көрсетіп, олардың жеке адамдық сипаттарын ашуға</w:t>
      </w:r>
    </w:p>
    <w:p>
      <w:r>
        <w:t>ұмтылған. .</w:t>
        <w:br/>
        <w:t>295 . ілияс Жансүгіров</w:t>
        <w:br/>
        <w:t>ұялаған. Табиғатынан дарынды жаратылған зерек бала ел даналығы</w:t>
        <w:br/>
        <w:t>дариясына еркін жүзіп, уызға жарып, асыл байлықты бойына сіңіре</w:t>
        <w:br/>
        <w:t>білген.</w:t>
        <w:br/>
        <w:t>Өз үйінде, әкесінен хат таныған, одан соң молда алдын көрген Ілияс</w:t>
        <w:br/>
        <w:t>біраз уақыт Қарағаш деген жердегі татар үлгісіндегі мектептен оқын, әр</w:t>
        <w:br/>
        <w:t>түрлі пәндерден сабақ алады. Бұдан кейін тұрмыс жағдайы билеп, шаруа</w:t>
        <w:br/>
        <w:t>күйттеп, тіршілік қарбаласына араласып кетеді.</w:t>
        <w:br/>
        <w:t>Жастық қиял, арман толқулары, ауыл көріністері, табиғат суреттері</w:t>
        <w:br/>
        <w:t>оның жүрегін қозғап, тіліне ұйқасты сөздер оралып; өлең шығара</w:t>
        <w:br/>
        <w:t>бастайды. Күнде өзі көріп жүрген айт нен тойдағы. өлең-жыр, айтыс,</w:t>
        <w:br/>
        <w:t>жыршылар төгілтіп айтатын қисса қанша қызық болғанмен, оның</w:t>
        <w:br/>
        <w:t>жас қиялына ерекше әсер етіп, орасан зор ықпал жасаған-- Абайдың</w:t>
        <w:br/>
        <w:t>шығармалары еді. Әуелде дос-жаран, құрбы-құрдасты әзілдеген</w:t>
        <w:br/>
        <w:t>қалжың, сықақ өлеңді табанда ауызша айтып тастайтын, өзі де ақындар</w:t>
        <w:br/>
        <w:t>айтысына түсіп кететін албырт Ілияс Абай данышпанның поэзиясымен</w:t>
        <w:br/>
        <w:t>танысқаннан кейін ақындық өнерге басқаша қарайды. «Оған шейінгі</w:t>
        <w:br/>
        <w:t>көрген, оқыған әдебиеттің бәрін Абай кітабы жоққа шығарғандай болды.</w:t>
        <w:br/>
        <w:t>Ойым ояна бастады. Қанбай, қайта-қайта оқи беретін болдым. Өзімде бір</w:t>
        <w:br/>
        <w:t>түрлі сергектілік, сілкініс, жүрегім де жаңалық сезгендей болды»;-деп</w:t>
        <w:br/>
        <w:t>жазады кейінң.!</w:t>
        <w:br/>
        <w:t>Жас ақынның сұлулық мұраттарының орнығуына, көркемдік</w:t>
        <w:br/>
        <w:t>талғамының қалыптасуына, өлең мәдениетін игеруіне реалистік. Абай</w:t>
        <w:br/>
        <w:t>поэзиясының ықпал жасауы--оның әдебиет тағдырындағы бақыттылық,</w:t>
        <w:br/>
        <w:t>айта қаларлықтай эстетикалық құбылыс, дәстүр жалғастығын көрсететін</w:t>
        <w:br/>
        <w:t>жайт. Ел қазынасы,халық фольклоры өкілдерітәжірибелерінің сабақтары</w:t>
        <w:br/>
        <w:t>мен жазба әдебиеті үлгілері ақын туындыларында жаңа келісім тауып,</w:t>
        <w:br/>
        <w:t>өзіндік арна іздей бастайды.</w:t>
        <w:br/>
        <w:t>Алғашқы өлеңдерден-ақ болашақ іргелі ақын Ілиястың стиль</w:t>
        <w:br/>
        <w:t>өрнегі, қаламгерлік дара тұлғасы айқындалады. .Құйылған сөз тасқыны,</w:t>
        <w:br/>
        <w:t>эпикалық кендік, теңеу, айқындау, ауыстыру, кішірейту, ұлғайту, түйдектеу,</w:t>
        <w:br/>
        <w:t>басқы, ішкі, соңғы ұйқас (А.Байтұрсынов терминдері) байлығы оның</w:t>
        <w:br/>
        <w:t>поэзиясының негізгі қасиетіне айналады. Лирикалық-философиялық</w:t>
        <w:br/>
        <w:t>толғау, ұзақ сюжетті шығармалар қатар жазылады.</w:t>
        <w:br/>
        <w:t>Өз бетімен тірнектеп жинаған білімінің аздығын, түртінектеп оқыған</w:t>
        <w:br/>
        <w:t>кітаптардың мардымсыздығын қатты сезе бастаған Ілияс қайтсе жүйелі</w:t>
        <w:br/>
        <w:t>түрде оқымақ болып, 1920 жылы Алматыға келіп, үш айлық мұғалімдер</w:t>
        <w:br/>
        <w:t>институтының жанындағы қысқа мерзімді курста бес-алты ай оқығаннан</w:t>
        <w:br/>
        <w:t>кейін, денсаулығының нашарлауына байланысты ауылына қайтады.</w:t>
        <w:br/>
        <w:t>Дауылды жылдардың тартысты тіршілігі жас мұғалімді өз толқынына</w:t>
        <w:br/>
        <w:t>тартады. Қазақ ағарту институтында, Жетісу облысының Қосшы</w:t>
        <w:br/>
        <w:t>комитетінде, губерниялық оқу бөлімінде, «Тілші» газеті редакциясында</w:t>
        <w:br/>
        <w:t>қызмет істеу, экспедицияға шығып фольклор үлгілерін жинау кешегі</w:t>
        <w:br/>
        <w:t>ауыл жігітін ширатып, шыңдайды. Жас-азаматтың қызметтен өзгеуақыты</w:t>
        <w:br/>
        <w:t>түгелдей кітап, газет-журнал оқуға, өз көкірегіндегі сырларды қағазға</w:t>
        <w:br/>
        <w:t>түсіруге жұмсалады. Алғашқы өлеңі 1917 жылы 22 тамызда -басылған</w:t>
        <w:br/>
        <w:t>Ілияс «Тілші» , «Кедей еркі» , «Лениншіл жас» газеттерінде, «Жаңа мектеп»,</w:t>
        <w:br/>
        <w:t>11.Жансүгіров. Қысқаша өмірбаян.</w:t>
      </w:r>
    </w:p>
    <w:p>
      <w:r>
        <w:t>285 . . Сәкен Сейфуллин</w:t>
        <w:br/>
        <w:t>бастырғанда, жазушы бұл шығармасын елеулі өзгерістер жасап; көп жерін</w:t>
        <w:br/>
        <w:t>қайта жазып, толықтырған.</w:t>
        <w:br/>
        <w:t>Повестің негізгі тақырыбы-- қазақ әйелдерінің бұрынғы теңсіздіктегі</w:t>
        <w:br/>
        <w:t>ауыр өмірі мен олардың өз бостандығы үшін күресі. Тақырыбы, жағынан</w:t>
        <w:br/>
        <w:t>ол СЛорайғыровтың «Қамар сұлу»; С.Көбеевтің «Қалың мал», Б.Майлиннің</w:t>
        <w:br/>
        <w:t>«Шұғаның белгісі» сияқты шығармаларына-ұқсас болғанымен, Сәкен өз</w:t>
        <w:br/>
        <w:t>повесінде әйелдердің теңдік жолындағы күресін өзінше шешеді. Повестің</w:t>
        <w:br/>
        <w:t>бас кейіпкері-Айша өз басының бостандығын өзі қорғап, ата-анасы:мен</w:t>
        <w:br/>
        <w:t>туған-туыстарына да, қалың малға сатып алмақ болған кәрікүйеу Шәкірге</w:t>
        <w:br/>
        <w:t>деқарсы шығады. Ақыры ол даланың әдет-ғұрып салтынан қашып барып,</w:t>
        <w:br/>
        <w:t>Нілді зауыты жұмысшыларының ортасынан пана табады. )</w:t>
        <w:br/>
        <w:t>Шәкірге тоқалдыққа бармай; күреске шығу туралы. Айша шешімі</w:t>
        <w:br/>
        <w:t>сол кездегі қоғамдық жағдайдан тыс ерлік емес. Қазақ қыздарының</w:t>
        <w:br/>
        <w:t>ата-анасының еркіне көнбей, сүйгеніне қосылуға ұмтылуы революция</w:t>
        <w:br/>
        <w:t>алдындағы .(повесть :уақиғасы 1916 жылдың жазында өтеді) қазақ:</w:t>
        <w:br/>
        <w:t>ауылын-да жиі-кездескен, таянып келе жатқан бостандық үнінің әсері</w:t>
        <w:br/>
        <w:t>болатын. Осы әсер Қантбаланың тоқалдыққа көнбей -кетуіне, бай</w:t>
        <w:br/>
        <w:t>баласының таяғынашыдамай,боранда далаға шығып кетіп, Қошқарбай</w:t>
        <w:br/>
        <w:t>келінінің адасып өлуіне себепкер .болады. Тағдырлары: ұқсас осы</w:t>
        <w:br/>
        <w:t>әйелдердің -әлсе де, дегендеріне жетуі. Айша: ойына көп нәрсені</w:t>
        <w:br/>
        <w:t>ұялатқандай. Далаға шықса-ақ; Есен өзені бойындағы. үш; шошақ</w:t>
        <w:br/>
        <w:t>молаға көз тастап, Айша осы аянышты тағдырларды еске алады. Әке-</w:t>
        <w:br/>
        <w:t>шеше құшағының суып, қызын ризалықсыз азапқа салып отырғанын</w:t>
        <w:br/>
        <w:t>ойлағанда,Айша махаббаты еріксіз осымолаларғаауысқандай көрінеді.</w:t>
        <w:br/>
        <w:t>Осы жайлар Айшаға: «Мен Боранбай баласына баруға ақыретте де ырза</w:t>
        <w:br/>
        <w:t>емеспін, Маған оңың байлығының керегі жоқ, қатыны өлген, үйінде</w:t>
        <w:br/>
        <w:t>жетім балалары жылаған, күшіген сияқты үңірейген, сақалы-күректей</w:t>
        <w:br/>
        <w:t>қара шұбарға мен қатын бола алмаймын. Егерде мұндай адамға мені</w:t>
        <w:br/>
        <w:t>малға сататын болса, мен тәңір алдындакөз жасымды кешпеймін. Және</w:t>
        <w:br/>
        <w:t>өле-өлгенше менің әке-шешем, туған-туысқаным жоқ деп білем... Міне,</w:t>
        <w:br/>
        <w:t>бір тәңірге аян болсын, батар күнмен бірге батайын. Тәңір алдында</w:t>
        <w:br/>
        <w:t>қолым жағаларыңда болады&gt;,45-- деген ауыр-ауыр сөздер айтқызады.</w:t>
        <w:br/>
        <w:t>Ол ешкіммен қоштасып, бата да алмайды. Бұл-- Айшадан бұрынғы</w:t>
        <w:br/>
        <w:t>қазақ қыздарының ешқайсысы айтпаған сөз, ешқайсысы көрсетпеген</w:t>
        <w:br/>
        <w:t>мінез. Феодалдық ауылдың қатал-заңы түңілдіріп, таянып келе жатқан</w:t>
        <w:br/>
        <w:t>күрес лебібойына жігер құйған Айша ғана бүл іске бара алады.</w:t>
        <w:br/>
        <w:t>Айша күрескерлігінің де өзінен бұрынғы қыздардан айырмасы бар.</w:t>
        <w:br/>
        <w:t>Көбеевтің Ғайшасыныңда, Сұлтанмахмұттың Қамарыныңда, Бейімбеттің</w:t>
        <w:br/>
        <w:t>Шұғасының да бостандық аңсауына, әдет-ғұрып торынан құтылу үшін</w:t>
        <w:br/>
        <w:t>күресінеолардыңсүйгенжігіттеріҚожаш,Ахмет,Әбдірахмандарқатысады.</w:t>
        <w:br/>
        <w:t>Бұл жағынан да Айша жалғыз. Оған арашатүсіпжүргендер-- өзінің жалшы</w:t>
        <w:br/>
        <w:t>ағасы Әбіл мен өндіріс жұмысшылары. Айшаға пана болып, көлеңкесіне</w:t>
        <w:br/>
        <w:t>алған орта да осы жұмысшылар-ортасы.</w:t>
        <w:br/>
        <w:t>Көшпеліқазақауылыныңортатұсынанкеп, бенпитнекнтибаранаттыннғы</w:t>
        <w:br/>
        <w:t>баса-көктей орналасқан өндіріс, бұл повесте суреттелетін Нілді зауыты,</w:t>
        <w:br/>
        <w:t>шынында да, сыртқы айбар, дала тағылығынан қашқанға көлеңке. еді.</w:t>
        <w:br/>
        <w:t>48 Сонда, 3-т., 16-17-66.</w:t>
        <w:br/>
        <w:t>297 Ілияс Жансүгіров</w:t>
        <w:br/>
        <w:t>туырылып жатқан көркемдік кестелер, таудан түскен селдей жөңкілген</w:t>
        <w:br/>
        <w:t>ырғақтар, бедері тозып, бояуы кеппеген, алтын-күмістей сылдыраған сөз</w:t>
        <w:br/>
        <w:t>айшықтары, інжу-маржан, лағыл-гауһарша жарқырлған теңеу, ауыстыру,</w:t>
      </w:r>
    </w:p>
    <w:p>
      <w:r>
        <w:t>айқындау байлығы, асыққа құйылған қорғасындай дәлдік, шапқан аттың,</w:t>
        <w:br/>
        <w:t>соққан желдің екпініндей жігерлі жыр, терме, толғаулар ғасырлар бойы</w:t>
        <w:br/>
        <w:t>халықталанттарының небіржүйріктерініңасылбайлықтарқазынасынан,</w:t>
        <w:br/>
        <w:t>фольклордың мұхит мәнді, теңіз тектес қүнарлы толқынынан келген</w:t>
        <w:br/>
        <w:t>болатын.</w:t>
        <w:br/>
        <w:t>Мүның үстіне, қазақ тілінде шыққан газет-журналдарды, кітаптарды</w:t>
        <w:br/>
        <w:t>құныға оқу жас ақынның жазба әдебиет дәстүрлерін үйренуіне, ой-</w:t>
        <w:br/>
        <w:t>өрісінің кеңейіп, білімінің артуына, саяси-әлеуметтік. қөзқарасының</w:t>
        <w:br/>
        <w:t>қалыптасуына ықпал жасаған факторлар. «Абайдың ақындық мектебінен</w:t>
        <w:br/>
        <w:t>шыққан, көптеген көркем қиссалардың авторы, дарынды композитор,</w:t>
        <w:br/>
        <w:t>асқан әнші, Пушкиннің «Евгений Онегин» романын еркін аударып, қазақ</w:t>
        <w:br/>
        <w:t>арасына таратқан, сегізқырлы, бірсырлы,қызық татрагедиялықтағдыры</w:t>
        <w:br/>
        <w:t>бар аруақты ақын Әсет Найманбаевтың (1856--1923) бес өрлетіп, қырық</w:t>
        <w:br/>
        <w:t>қарпып, тоқсан толғап салған әнін естиді, сөзі-- жаңбыр, даусы--дауыл</w:t>
        <w:br/>
        <w:t>ғаламат өнерін көреді. Әсетпен алғаш қалай ұшырасқанын, оның өнері-</w:t>
        <w:br/>
        <w:t>нен,әнінен алған әсерлерін Ілияс «Тұңғыш тоғысу» (1923) өлеңінде жан-</w:t>
        <w:br/>
        <w:t>жақты суреттейді. Кейін Ілияс күй, ән әсерін бейнелегенде осы Әсеттен</w:t>
        <w:br/>
        <w:t>алған, үйренген, өзі дамытқан динамиканы, әрекетті, тірі-қозғалысты</w:t>
        <w:br/>
        <w:t>көрсететін шалқыту, дамылдату, шаңқылдату, жорғалату, ағындату,</w:t>
        <w:br/>
        <w:t>қалтырату, жүгірту, шырқату, шығандату, шапшыту, шүмектету, нөсерлету,</w:t>
        <w:br/>
        <w:t>талдыру, толықсыту, тамылжыту, орағыту, саңқылдату, ырғыту, өрше-</w:t>
        <w:br/>
        <w:t>ленту, сар желгізу, серпілту, сумандату, қоңырлату, желдету, ойнақтату</w:t>
        <w:br/>
        <w:t>секілді сөздерді ерекше шеберлікпен, орынды да дәл қолданатын болады.</w:t>
        <w:br/>
        <w:t>Ескі ақындарша ауызша, қолма-қол айтып тастайтын суырыпсалма</w:t>
        <w:br/>
        <w:t>өнермен қатар, өлеңді жазып інығаруға машықтана бастаған көк</w:t>
        <w:br/>
        <w:t>қауырсын, жас қыран--Ілиястың қаламгерлік тағдырында 1916 жылдың</w:t>
        <w:br/>
        <w:t>ерекше орны бар. «Қысқаша өмірбаянында» өзі көрсеткендей, бұл кезде</w:t>
        <w:br/>
        <w:t>ол Абайдың 1909 жылы Петербургте шыққан жинағын қолына түсіреді.</w:t>
        <w:br/>
        <w:t>Бұрын данышпан ақын шығармаларын Әсет арқылы ауызша естіп, таң</w:t>
        <w:br/>
        <w:t>қалып, ғажап әсер алған Ілиястың қолынан енді күндіз-түні түспейтін</w:t>
        <w:br/>
        <w:t>Абай кітабы болады. .</w:t>
        <w:br/>
        <w:t>Ақынның 1915--1920 жылдар арасындағы тырнақалды туындыларын</w:t>
        <w:br/>
        <w:t>бағалағанда, осындай дәстүрлі арналар, әдеби ықпал- арерлерл) ескеру</w:t>
        <w:br/>
        <w:t>шарт.</w:t>
        <w:br/>
        <w:t>Қолжазбалары сақталып, 1915--1916 жылдарда жазылған Ілиястың</w:t>
        <w:br/>
        <w:t>алғашқы өлеңдерінде өз заманының көкейкесті әлеуметтік мәселелеріне</w:t>
        <w:br/>
        <w:t>үн қосу, дәуір алға қойып отырған сұрақтарға жауап іздеу сарындары бар.</w:t>
        <w:br/>
        <w:t>«Арман» өлеңінде:</w:t>
        <w:br/>
        <w:t>Мезгіл бар ма құтылар;</w:t>
        <w:br/>
        <w:t>Шынжырлаулы тағдырдан -...</w:t>
        <w:br/>
        <w:t>31.Жансугіров. Шығармалар. 1-т. А., 1960,7-6.</w:t>
        <w:br/>
        <w:t>Ескерту. Кейінгі үзінділер осы басылымнан алынды.</w:t>
        <w:br/>
        <w:t>ҚАЗАҚ ӘДЕБИЕТІНІҢ ТАРИХЫ: КЕҢЕС ДӘУІРІ (1917-- 1940) 296</w:t>
        <w:br/>
        <w:t>«Әйел теңдігі» журналдарында жиі көрінеді. 1927 жылы «Беташар» атты</w:t>
        <w:br/>
        <w:t>үгіт өлеңі, 1928 жылы «Сағанақ» деген тұңғыш кітабы басылады;</w:t>
        <w:br/>
        <w:t>Халықтың қалың ортасынан қайнап шыққан қажырлы таланттың</w:t>
        <w:br/>
        <w:t>мол өнімді еңбегінің берекелі жемістеріне таң қаласың. 1927--19937-</w:t>
        <w:br/>
        <w:t>жылдар арасында поэзия, проза, драматургия, сын, аударма салаларында</w:t>
        <w:br/>
        <w:t>жиырмадан астам кітап шығарып, артына-аса.бай әдеби мұра қалдырды.</w:t>
        <w:br/>
        <w:t>Оның лирикалық шығармалары, «Дала», «Күй», «Күйші», : «Құлагер»</w:t>
      </w:r>
    </w:p>
    <w:p>
      <w:r>
        <w:t>поэмалары, «Жолдастар» романы, «Кек», «Түрксіб», «Исатай-- Махамбет»</w:t>
        <w:br/>
        <w:t>пьесалары -- қазақ әдебиетінің алтын қорына қосылған өлместуындылар.</w:t>
        <w:br/>
        <w:t>Он жылдың ішінде осынша шығарма берген қалам қайраты, талант</w:t>
        <w:br/>
        <w:t>табандылығы ғажап.</w:t>
        <w:br/>
        <w:t>Тиянақтыбілімсізешнәрсеөндіреалмасынаәбден көзіжеткенілиястың</w:t>
        <w:br/>
        <w:t>1925 жылы Москвадағы. Коммунистік журналистика институтына түсуі</w:t>
        <w:br/>
        <w:t>өмірдің үлкен бір кезеңіне шыққандай қуанышты. сәті еді. Арнаулы</w:t>
        <w:br/>
        <w:t>пәндерді, лекцияларды былай қойғанда, тарихтан, философиядан,</w:t>
        <w:br/>
        <w:t>әдебиеттен, ғылымның басқа да салаларынан жан-жақты білім алу үшін</w:t>
        <w:br/>
        <w:t>өз бетімен дамылсыз іздену, талмай еңбектену Ілиясты тез марқайтады.</w:t>
        <w:br/>
        <w:t>Орыс, Еуропа классиктерінің шығармаларын зерттей оқу, тексере үйрену</w:t>
        <w:br/>
        <w:t>тәжірибесі ақын талантының жарқырап ашылуына мүмкіндік береді.</w:t>
        <w:br/>
        <w:t>Қала өмірі, шаһар тіршілігінің ырғағы сезімтал жүрекке орасан зор ықпал</w:t>
        <w:br/>
        <w:t>етеді. г</w:t>
        <w:br/>
        <w:t>1928 жылы журналистика. институтын бітіріп, елге оралған Ілияс</w:t>
        <w:br/>
        <w:t>Жансүгіров «Еңбекші қазақ» газеті редакциясында қызмет істеп, қазақ</w:t>
        <w:br/>
        <w:t>баспасөзінің қалыптасуына көп үлес қосады. Аршынды қаламгер, үлкен</w:t>
        <w:br/>
        <w:t>мәдениет қайраткері Ілияс Жансүгіров 1934--1935 жылдары Қазақстан</w:t>
        <w:br/>
        <w:t>Жазушылар одағының төрағасы болады, 1935--1937 жылдары көркем</w:t>
        <w:br/>
        <w:t>әдебиет баспасында поэзия бөлімін басқарады, КСРО Жазушыларының</w:t>
        <w:br/>
        <w:t>І құрылтайында сөз сөйлейді,республиканың әлеуметтік өміріне белсене</w:t>
        <w:br/>
        <w:t>араласады. Жазушының М.орькиймен шығармашылық байланысы,</w:t>
        <w:br/>
        <w:t>Сәкен Сейфуллин, Мұхтар Әуезовпен достығы оның қаламгерлікжолында</w:t>
        <w:br/>
        <w:t>терең із қалдырған.</w:t>
        <w:br/>
        <w:t>Көзі тірісінде қазақ поэзиясының ерен жүйрігі, ақындықтың құлагері</w:t>
        <w:br/>
        <w:t>атанған Ілияс Жансүгіров 19358 жылы жазықсыз жазаға ұшырады.</w:t>
        <w:br/>
        <w:t>Атылды.</w:t>
        <w:br/>
        <w:t>ІГЖансүгіров «Қысқаша өмірбаяным» атты 1928 жылы жазған еңбегін-</w:t>
        <w:br/>
        <w:t>де: «Хат білген соң өлең кітап оқығыш болдым. «Қыз Жібек» қиссаларын</w:t>
        <w:br/>
        <w:t>мен оқығанда талай жан жылайтын. Кейін аймағымыздың бозбаласының</w:t>
        <w:br/>
        <w:t>өлеңшісі болдым. Жарып той бастап, тандап әріптес алып, айтысып</w:t>
        <w:br/>
        <w:t>«құтырған» күндер өтті. Түнгі тойды таңға тарқатпай, ауыл әлеуметін</w:t>
        <w:br/>
        <w:t>ауыз-ға қаратқан күндер өтті» деп жазды. Бүл сөздерде ақын өнерінің</w:t>
        <w:br/>
        <w:t>бастау .қайнар, түп төркінін терең ұғуға мүмкіндік беретін кілт бар.</w:t>
        <w:br/>
        <w:t>Табиғатынан аса дарынды туған, бір сстіген әнді, бір тартылған күйді, бір</w:t>
        <w:br/>
        <w:t>жырланған дастанды қолма-қол қағып алып, әсте ұмытпайтын көкірегі</w:t>
        <w:br/>
        <w:t>сезімді, тілі орамды, құйма құлақ, зерек талант Ілияс, ең алдымен, халық</w:t>
        <w:br/>
        <w:t>әдебиетінің бай қазынасын бойына сіңіріп, өзі де сал, сері болып, айт пен</w:t>
        <w:br/>
        <w:t>той, қыз ұзату мен тамашаның көл-дария қызығына батып, келіннің бетін</w:t>
        <w:br/>
        <w:t>ашып, өлгенге жоқтау шығарып беріп, ел іпінде Жансүгірдің ақын ұлы</w:t>
        <w:br/>
        <w:t>атанды. Қысқасы, Ілиястың мол арналы, терең ағысты поэзиясындағы</w:t>
        <w:br/>
        <w:t>ҚАЗАҚ ӘДЕБИЕТІНІҢ ТАРИХЫ: КЕҢЕС ДӘУІРІ (1917-- 1940) 300</w:t>
        <w:br/>
        <w:t>Жаңа өмір салтанаты үшін керек басты құралдың, бірі-- оқу-білім</w:t>
        <w:br/>
        <w:t>санағанақын,бұлтақырыпқаарнаған «Жастар» (1924),«Саналы жастарға»</w:t>
        <w:br/>
        <w:t>(4924), «Оқимын» (1925) өлеңдерінде:</w:t>
        <w:br/>
        <w:t>Жас мұраты, білім, тәлім-талабы,</w:t>
        <w:br/>
        <w:t>Таудай болсын, оңалуға алабы.</w:t>
        <w:br/>
        <w:t>Жас қанжары-- жүректегі жігері,</w:t>
        <w:br/>
        <w:t>Өнер, оқу--жастық қару-жарағы,!%--</w:t>
        <w:br/>
        <w:t>деген сарындағы ағартушылық, өсиеттік идеялар айтады. «Баласынан</w:t>
        <w:br/>
        <w:t>анасына хат» (1927) өлеңіндегі шәкірт сөздері революциядан кейін</w:t>
        <w:br/>
        <w:t>оянып, қалаға білім іздеп шыққан қазақ жасының ой-санасын, түйсік-</w:t>
        <w:br/>
        <w:t>сезімін, ілгері ұмтылған қайратты ізденісін көрсетеді.</w:t>
      </w:r>
    </w:p>
    <w:p>
      <w:r>
        <w:t>Революцияның тарихи сабақтарын, әлеуметтік-таптық мәнін, қазақ</w:t>
        <w:br/>
        <w:t>халқына әперген есе-теңдігін: жырлау--Ілияс Жансүгіровтің саяси</w:t>
        <w:br/>
        <w:t>лирикасындағы арналы тақырыптардың бірі. Бұл орайда жазылған</w:t>
        <w:br/>
        <w:t>өлеңдерде ақын толғау, терме формаларын («Ұлы күн», 1923), мадақ жыр</w:t>
        <w:br/>
        <w:t>үлгісін («Май тойында», 1923), аллегориялық кейіптеу әдісін («Октябрь</w:t>
        <w:br/>
        <w:t>күні», 1924) қолданса, бірқыдыру шығармаларында жаңа көркемдік-</w:t>
        <w:br/>
        <w:t>эстетикалық игіліктер жасады. «Ұштасқан үш Тілек» (1927) өлеңінде</w:t>
        <w:br/>
        <w:t>бұрынғы өмірдің жаралыкескінінжелкуған ебелек,толқынтеуіп құлатқан</w:t>
        <w:br/>
        <w:t>терек, қан сасыған қара қайық сипатында бейнелей келіп,ұшқыр қиялды</w:t>
        <w:br/>
        <w:t>қаламгер символдық әрі нақты сипаты бар сурет жасайды да, ең соңында</w:t>
        <w:br/>
        <w:t>идеялық түйінді үш бейнемен түжырады.</w:t>
        <w:br/>
        <w:t>Балғалы бауыр баста тұр,</w:t>
        <w:br/>
        <w:t>Күйелі дене, күс білек.</w:t>
        <w:br/>
        <w:t>Орақты бауыр қаста тұр,</w:t>
        <w:br/>
        <w:t>Маңқиған- мұжық түстірек.</w:t>
        <w:br/>
        <w:t>«Әйдә, бірге жүр!» - деді,</w:t>
        <w:br/>
        <w:t>Ұмтылдым, тұрдым үш тіреп.</w:t>
        <w:br/>
        <w:t>Ұстадым қолын бұлардың,</w:t>
        <w:br/>
        <w:t>Айқасып қалды үш білек.</w:t>
        <w:br/>
        <w:t>Таяғым таптым, таяндым,</w:t>
        <w:br/>
        <w:t>Өзімді сездім күштірек.</w:t>
        <w:br/>
        <w:t>Үшеуміз бірге аттандық,</w:t>
        <w:br/>
        <w:t>Ұштасқан соң үш тілек.!!</w:t>
        <w:br/>
        <w:t>Жұмысшы. Шаруа.Қойшы.Үшеуі қатар кетіп барады. Бұларды тоқтатар</w:t>
        <w:br/>
        <w:t>күш жоқ енді. Лирикалық кейіпкердің осыған сенімі кәміл.</w:t>
        <w:br/>
        <w:t>Ақынның саяси лирикасындағы ең бір берекелі арна--өзгерген дала</w:t>
        <w:br/>
        <w:t>келбетін,оныңадамдарын,Қазақ республикасының өрістіқадамын,кемел</w:t>
        <w:br/>
        <w:t>қимылын,қанаттыкелешегінжырлау,жаңа көзқарастағыадамның рухани</w:t>
        <w:br/>
        <w:t>келбетін, адамгершілік сырын, еңбектегі ерлігін бейнелеу. Шалқыған</w:t>
        <w:br/>
        <w:t>толғау үлгісіндегі «Бүгінгі дала» (1928) өлеңінде өткен күндерде қазақ</w:t>
        <w:br/>
        <w:t>халқы бастан кешірген қиямет, азаптар шола баяндалып, жаңа заман</w:t>
        <w:br/>
        <w:t>15 Сонда, 155-6.</w:t>
        <w:br/>
        <w:t>11 Сонда, 240-6.</w:t>
        <w:br/>
        <w:t>291 Сәкен Сейфуллин</w:t>
        <w:br/>
        <w:t>Кейінкердің элеуметтік-психологиялық қызметі оның портретін</w:t>
        <w:br/>
        <w:t>жасауда да, іс-әрекеттерін суреттеуде де шешуші рөл атқарады. Айшаның</w:t>
        <w:br/>
        <w:t>«Майысыңқыраған сымбаттыұзынша бойы, ашаң құба жүзі, қоп-қою, қап-</w:t>
        <w:br/>
        <w:t>қара құндыздай екі қасының арасы қосылған қабағы, тереңдеп мұңайған</w:t>
        <w:br/>
        <w:t>кер көзі» оның ауыр ой үстінде екенін бірден-ақ аңғартады. Ал жазушы</w:t>
        <w:br/>
        <w:t>осы сүйкімді қызды алмақ болған ұнамсыз «шоқша қисық қара сақалды»</w:t>
        <w:br/>
        <w:t>Шәкірдің сұғанақтығын «Сейдуалидің қара бүркітінің күздігүні суықта</w:t>
        <w:br/>
        <w:t>шабыттанып аң іздеп, қырдың басынан етекке суқиын қарағанына»</w:t>
        <w:br/>
        <w:t>ұқсатады. Енді бірде аққу-қаздарша мамырлай басып бара жатқан қыздар</w:t>
        <w:br/>
        <w:t>тобына сұқтана қарап тұрған Шәкір қарасудың тарғыл шортаны сияқты</w:t>
        <w:br/>
        <w:t>көрінеді.</w:t>
        <w:br/>
        <w:t>Кейіпкерді портрет арқылы мінездеу «Жер қазғандарда» да мол. “Батыр</w:t>
        <w:br/>
        <w:t>тұлғалы, бейнетқор, бір сөзді, жолдастыққа берік Хасен, жуас, жұмсақ</w:t>
        <w:br/>
        <w:t>мінезді, көсе өңді Қалкен, ақ көңіл, күйгелек, досжанды, көпшіл Сатай,</w:t>
        <w:br/>
        <w:t>ойын-тойдың гүлі, әңгімешіл, өлеңшіл, аздаған сауаты бар, өз заманының</w:t>
        <w:br/>
        <w:t>көзілшық жігітінің бірі Әзімхан-- повесте дараланған бейнелер.</w:t>
        <w:br/>
        <w:t>«Таржол, тайғақ кешуде» паң Нұрмағанбеттіңшебер жасалған портреті</w:t>
        <w:br/>
        <w:t>оның образын терең ашуға көмектескен.</w:t>
      </w:r>
    </w:p>
    <w:p>
      <w:r>
        <w:t>Кейіпкердің таптық тегін сыртқы портреті арқылы аңғартып, үстем</w:t>
        <w:br/>
        <w:t>және төменгі тап өкілдерін қарсы қоя суреттеу «Жемістер» повесінде</w:t>
        <w:br/>
        <w:t>едәуір ұтымды беріледі.</w:t>
        <w:br/>
        <w:t>«Қырым ұлының көзі Танабайдың көзіне түсті. Танабайдың көзінің</w:t>
        <w:br/>
        <w:t>мүз сияқтанған түріне қырым ұлы қадала қарады... Байдың жуан, семіз</w:t>
        <w:br/>
        <w:t>мойнынақарап,оныңекіақтөбетінін лүрдигенжуан-жұмырмойындарын</w:t>
        <w:br/>
        <w:t>көз алдына келтірді. Әдейі салыстырғандай, қасындағы Ыбырай ұстаның</w:t>
        <w:br/>
        <w:t>мойнына қарады. Ұстаның тамырлары одырайған көк сіңірі білініп; сай-</w:t>
        <w:br/>
        <w:t>салалары қазылған, қалың терлі мойнына, жыртық, жамаулы киіміне</w:t>
        <w:br/>
        <w:t>қарады.Қырым ұлы қабағынтүйіңкіреп, айналыпұстаның жер ошағының</w:t>
        <w:br/>
        <w:t>басында жатқан жамаулы қазанына; қазанның қасындағы .шошайтып</w:t>
        <w:br/>
        <w:t>үйген тезек түбінде бүктүсіп бұралып жатқан, ескі жүні түбіттеніп</w:t>
        <w:br/>
        <w:t>түспеген, арық, жіңішке итіне қарады. “Нашардың иті де нашар болады</w:t>
        <w:br/>
        <w:t>скен-ау»,3--дейді ол ішінен». Танабай бай мен Ыбырай ұстаның сыртқы</w:t>
        <w:br/>
        <w:t>бейнелерін салыстыру арқылы жазушы шығарманы таптық көзқарасқа</w:t>
        <w:br/>
        <w:t>итермелейді.</w:t>
        <w:br/>
        <w:t>Жазушы кейіпкердің психологиялық жай-күйін бейнелеуде шебер.</w:t>
        <w:br/>
        <w:t>«Тар жол, тайғақ кешудегі» түрме терезесінен қарап отырған автордың</w:t>
        <w:br/>
        <w:t>сезім күйі, «Әупілдек» әнін, Ықылас күйін тыңдау үстіндегі әсерлер осыны</w:t>
        <w:br/>
        <w:t>дәлелдейді, Соңғы екі жайды Сәкен еске түсіре отырып, суретпен көзге</w:t>
        <w:br/>
        <w:t>елестетеді. Сол арқылы заман ауыртпалығын, сол ауыртпалықты бастан</w:t>
        <w:br/>
        <w:t>кешкен бейнелерді ашады. Ашай тартқан Ықылас күйін тыңдай отырып,</w:t>
        <w:br/>
        <w:t>Сәкен ыңыранған қобыз үнінен халық басындағы ауыр, азатты өмірдің</w:t>
        <w:br/>
        <w:t>зарын ұғады. Оның көзалдына қобызы шықшытына қатты жабысып, көзі-</w:t>
        <w:br/>
        <w:t>нен тарамданып аққан жас-сақалына тамшылап отырған-Ықылас келеді.</w:t>
        <w:br/>
        <w:t>Сәкен ел өмірін, олардың тұрмыс-күйін жақсы білетін..және . өз</w:t>
        <w:br/>
        <w:t>шығармаларында ұтымды суреттей алады. Ол тұрмыстық картиналарды</w:t>
        <w:br/>
        <w:t>жасауға көбірек барады. «Айша» повесіндегі қыз ұзатар ауылдың суреті,</w:t>
        <w:br/>
        <w:t>3 Сонда, 15-т., 48-6.</w:t>
        <w:br/>
        <w:t>ҚАЗАҚ ӘДЕБИЕТІНІҢ ТАРИХЫ: КЕҢЕС ДӘУІРІ (1917-- 1940) 292</w:t>
        <w:br/>
        <w:t>олар келіп қонған Бименде ауылы, Нілді руднигінің өзіндік бейнесі,</w:t>
        <w:br/>
        <w:t>жер қазғандар поселогінің кейпі--әрқайсысы өзіне тән адамдарымен</w:t>
        <w:br/>
        <w:t>нанымды бейнеленеді.</w:t>
        <w:br/>
        <w:t>Дәуірдің шындығын ашуға,оғандеген өзкөзқарасын айқындауға,адам-</w:t>
        <w:br/>
        <w:t>дар арасындағы қарым-қатынасты көрсетуге жазушы табиғат суреттерін</w:t>
        <w:br/>
        <w:t>көбірек пайдаланады. Айша қашатын күнгі төңіректегі дыбыстың,</w:t>
        <w:br/>
        <w:t>тіршіліктіңбәрінжұтыпқойғандаймеңіреу,үнсіз,қараңғытүн,Қошқарбай</w:t>
        <w:br/>
        <w:t>келіні адасып өлетін жазықсыз, бақытсыз жанға пәле шақырғандай зәрлі,</w:t>
        <w:br/>
        <w:t>үскірік боран нақты герой сезімдерімен ұштастырыла беріледі. «Жер</w:t>
        <w:br/>
        <w:t>қазғандар» повесінде Көкшенің түнгі әсем суреті жұмысшылардың еңбек</w:t>
        <w:br/>
        <w:t>рахатына бөленген шат көңіл-күйіне орайластырыла суреттеледі.</w:t>
        <w:br/>
        <w:t>Жазушытабиғаттыадамсезіміменқатарсуреттейотырып,параллелизм</w:t>
        <w:br/>
        <w:t>жасайды.</w:t>
        <w:br/>
        <w:t>«Меңіреу, қаралы қайғы, ауыр ой қаптаған Айшаның қайнаған</w:t>
        <w:br/>
        <w:t>басының қиял жүгірісі түнгі аспандағы қара бұлттарды аралап, аспанның</w:t>
        <w:br/>
        <w:t>биігіне қарай ұмтылып, зымырап жүгірген айдың жүгірісі сияқты еді.</w:t>
        <w:br/>
        <w:t>Қара түнгі, ауыр, қою қара бұлттарды аралап, аспанның биігіне</w:t>
        <w:br/>
        <w:t>ұмтылғандай зымырап, созылған ай да тынбай жүгіре береді, қараңғы</w:t>
        <w:br/>
        <w:t>түнде, қараңғы тар үйде, қараңғы меңіреу тұрмыста қайғы торына</w:t>
        <w:br/>
        <w:t>түскен Айшаның да қиялы ойдан-ойға зымырап, тыным таппай тал-</w:t>
      </w:r>
    </w:p>
    <w:p>
      <w:r>
        <w:t>пыныпн жүгіре береді»24</w:t>
        <w:br/>
        <w:t>Мұндай параллелизм кейде ұнамсыз типтерді екінші бір ұнамсыз</w:t>
        <w:br/>
        <w:t>типпен ұқсастыра суреттеуде де қолданылады. «Жемістер» повесінде ол</w:t>
        <w:br/>
        <w:t>Отар мен Нияздың бандалықөмірін елторыған қасқырлармен салыстыра</w:t>
        <w:br/>
        <w:t>суреттейді.</w:t>
        <w:br/>
        <w:t>«Бұлар отырған төбемен қатар екінші төбеге үш қасқыр да шығып, аш</w:t>
        <w:br/>
        <w:t>көздерін ауылдар мен малдарға тігіп, өңкиіп ауыздарынан сілекей ағып</w:t>
        <w:br/>
        <w:t>қарап тұрды».</w:t>
        <w:br/>
        <w:t>«Нияз бен Отар аттарына мініп, көздерін қадап, ауыл жаққа жүрді».</w:t>
        <w:br/>
        <w:t>«Ертеңінде аппақ болып таң атып, жер жүзі жарқырап көрінген кезде</w:t>
        <w:br/>
        <w:t>олар алабұртып олжалы болып келе жатты. Нияздың алдында өңгерген</w:t>
        <w:br/>
        <w:t>бір семіз қой серендеп, Отардың жетегінде пысылдап, екі өркеші екі</w:t>
        <w:br/>
        <w:t>баладай қара түйе келе жатты».</w:t>
        <w:br/>
        <w:t>«Ертеңінде үш қасқыр да олжалы болып, бүйірлері делдие тойып,</w:t>
        <w:br/>
        <w:t>тайрандап келе жатгы. Үшеуінің де тұмсықтары, алдыңғы аяқтары,</w:t>
        <w:br/>
        <w:t>омыраулары қан-қан. Үшеуінің де ауыздарында тістеген еті, терісі</w:t>
        <w:br/>
        <w:t>жырымдалған қойдың қолынын, санының жіліктері келе жаттыз5,</w:t>
        <w:br/>
        <w:t>Қатар берілген осы екісурет бандалар мен қасқырлардың қылығының</w:t>
        <w:br/>
        <w:t>ұқсастығын таныту үшін жасалған.</w:t>
        <w:br/>
        <w:t>Сәкеннің прозалық шығармаларының композициясында лирикалық</w:t>
        <w:br/>
        <w:t>шегініс мол. «Айшадағы» Қошқарбай келінінің өлімі, Қантбаланың</w:t>
        <w:br/>
        <w:t>әңгімесі, Рақиланың қашуы, «Тар жол, тайғақ кешудегі» «Әупілдек»</w:t>
        <w:br/>
        <w:t>әнінің тарихы, Ықылас күйші жайы, «Жер қазғандардағы». Әзімханның</w:t>
        <w:br/>
        <w:t>ойлары, қиялы шығарма сюжетін дамыту күйінде емес, шегініс арқылы</w:t>
        <w:br/>
        <w:t>толықтырып отырады.</w:t>
        <w:br/>
        <w:t>5а Сонда, 4-т, 25-6.</w:t>
        <w:br/>
        <w:t>55 Сонда, 5-т.,59-б.</w:t>
        <w:br/>
        <w:t>287 ; Сәкен Сейфуллин</w:t>
        <w:br/>
        <w:t>Повестің негізгі уақиғасы. жаңа -қоғам құрылысына араласқан</w:t>
        <w:br/>
        <w:t>жұмысшылар өмірінің жеке отбасылық, достық тіршілігін суреттеумен</w:t>
        <w:br/>
        <w:t>байланысты өрістейді. Бұзаубақ пен оның әйелі: Гүлия арасындағы</w:t>
        <w:br/>
        <w:t>тартыс ескі мен жаңа көзқарастарды, жұмысшылар арасындағы қарым-</w:t>
        <w:br/>
        <w:t>қатынастардың тың түрлерін танытады. Жасынан бейнет астында өскен,</w:t>
        <w:br/>
        <w:t>еңбекқор Бұзаубақ үғымы мен көзқарасы жағынан ескішіл, Ол әйел мен</w:t>
        <w:br/>
        <w:t>ердің арасындағы жарастықты махаббат жайынан хабарсыз. Әйелі өлген</w:t>
        <w:br/>
        <w:t>соң «бес-алты қараның жөнін беріп» алған Гүлия да солай қарайды. Ал әрі</w:t>
        <w:br/>
        <w:t>жас,әрісүлуГүлиябүұрынәдетзаңынанасаалмайкелседе,енді Бұзаубақпен</w:t>
        <w:br/>
        <w:t>тең емес екенін түсінеді. Ол адамгершілігі, ақыл, мінезі, ой-өрісі жағынан</w:t>
        <w:br/>
        <w:t>сүйкімді Әзімханды сүйеді. Бірақ Әзімхан өзінің жұмыскер жолдасының</w:t>
        <w:br/>
        <w:t>әйелін айырып алуға бармайды. Қайта Бұзаубақ пен Гүлияны табыстыруға</w:t>
        <w:br/>
        <w:t>тырысады. Гүлияны Шәкір ауылнай мен Қапан милициөнердің арам</w:t>
        <w:br/>
        <w:t>пиғылынан қорғайды. Бұл арқылы жазушы жұмысшылар ортасының</w:t>
        <w:br/>
        <w:t>ынтымағын, олардың таптық тұрғыда келе жатқанына ерекше: мағына</w:t>
        <w:br/>
        <w:t>береді. :</w:t>
        <w:br/>
        <w:t>«Жемістер» повесі 19355 жылы жазылған. Автор шығармасын</w:t>
        <w:br/>
        <w:t>Қазақстанның 15-жылдығына арнай отырып, қазақ еңбекшілерінің жаңа</w:t>
        <w:br/>
        <w:t>заманда қолы жеткен табыстарын, өсу жолын көрсетуді көздейді.-Ол:15</w:t>
        <w:br/>
        <w:t>жыл ішіндегі өмір шындығын шеберлікпен қамтып, халқымыз:бастан</w:t>
        <w:br/>
        <w:t>кешкен бірталай кезеңді дәуірлердің картинасын жасайды. !</w:t>
      </w:r>
    </w:p>
    <w:p>
      <w:r>
        <w:t>Шығарма 1919 жыл уақиғаларын суреттеуден басталады: Бұл-- азамат</w:t>
        <w:br/>
        <w:t>соғысы аяқталуға бет- алған дәуір. Революция жауларының ақырғы</w:t>
        <w:br/>
        <w:t>күші ыдырап, бандалық өмірге ауыса бастайды. Қызыл Армия ақтарға</w:t>
        <w:br/>
        <w:t>күресті өрістете отырып, қазақ ауылын кеңестендіру жұмысына белсене</w:t>
        <w:br/>
        <w:t>араласады. Повестің негізгі кейіпкерлері осы әлеуметтік уақиғалардың</w:t>
        <w:br/>
        <w:t>қабатында көрініп, жаңа өмір үішін күрес үстінде өседі. Автор</w:t>
        <w:br/>
        <w:t>кейіпкерлерінің жаңа өміріне, олардың қоғамдық қызмет саласындағы</w:t>
        <w:br/>
        <w:t>өсуіне, салт-санадағы өзгерістерге үңіледі. Қазақ еңбекшілері 1920 жылғы</w:t>
        <w:br/>
        <w:t>Қазақтың Автономиялы Республикасын құрутуралы шешімді қуанышпен</w:t>
        <w:br/>
        <w:t>қарсы алады. Халық тарихында бірінші рет жұмысшылар мен шаруалар</w:t>
        <w:br/>
        <w:t>мемлекеті құрылып, қазақтардың елдік құқық алуы “оларды жаңа</w:t>
        <w:br/>
        <w:t>құрылыс ісіне жігерлендіреді. 1935 жылы: Қазақстанның 15 жылдығы</w:t>
        <w:br/>
        <w:t>мерекеленгенде, жазушы осы адамдардың қалай өскенін көреді, өмір</w:t>
        <w:br/>
        <w:t>өзгерістеріне сүйсінеді. Мұны ол заман жемістері есебінде ұғады.</w:t>
        <w:br/>
        <w:t>Повестің бас кейіпкері Нияз революция аласапыраны тұсында</w:t>
        <w:br/>
        <w:t>тап жауларына қосылып кетіп, біраз шырғалаң жолдардан өтеді. Ол</w:t>
        <w:br/>
        <w:t>бандылардан қашып, Қарсақпай зауытына жұмысқа орналасады: Сөйтіп</w:t>
        <w:br/>
        <w:t>жүріп, біртіндеп кеңес шындығына ойысады, өзінің ескі «достарын»</w:t>
        <w:br/>
        <w:t>әшкерелейді. 15 жылдан кейін ауылға келген Ниязға Ғайни ел жаңалығын</w:t>
        <w:br/>
        <w:t>көрсетіп: «15 жыл ішінде; міне, ауыл да үлкен өзгерді. Әне, бау. 1920 жылы</w:t>
        <w:br/>
        <w:t>жасөспірімшыбыққкүніндеотырғызғанөсімдікқазірүлкензорағашболып</w:t>
        <w:br/>
        <w:t>тұр. 15 жыл бұрын бұл ауылда мынау мектеп, мынау радио, анау аурухана;</w:t>
        <w:br/>
        <w:t>дәріхана, райком, Атком, клуб, трактор, автомобиль сияқты нәрселерді</w:t>
        <w:br/>
        <w:t>жүрт ойлап па еді?»48..- дейді. Ол өзі жоқта туған баласы Өзеркінді, оның</w:t>
        <w:br/>
        <w:t>өскенін көреді.</w:t>
        <w:br/>
        <w:t>48 Сонда, 4-т., 88-6.</w:t>
        <w:br/>
        <w:t>ҚАЗАҚ ӘДЕБИЕТІНІҢ ТАРИХЫ: КЕҢЕС ДӘУІРІ (1917-- 1940) 288</w:t>
        <w:br/>
        <w:t>Бұл--шығарманың идеялық түйінін танытады.</w:t>
        <w:br/>
        <w:t>Сәкен прозасының көлемді үлгісі--оның «Тар жол, тайғақ кешу» атты</w:t>
        <w:br/>
        <w:t>мемуарлықроманы.Олалғаш 1927 жылыжарияланып,1936жылыөңделіп</w:t>
        <w:br/>
        <w:t>басылған. Кітаптың алғашқы басылуына жазған беташарында Сәкен:</w:t>
        <w:br/>
        <w:t>«Мақсүт-- 1916-1919 жылдарғы тарихи қозғалыстың, ұлы өзгерістің</w:t>
        <w:br/>
        <w:t>(революцияның) Қазақстандағы өзім көрген, өзім білген оқиғаларынан</w:t>
        <w:br/>
        <w:t>баспа жүзінде әйтеуір із қалдыру болды», 9--дейді.</w:t>
        <w:br/>
        <w:t>Расында, «Тар жол,тайғақ кешу» 1916 жылғы ұлт-азаттық көтерілісінен</w:t>
        <w:br/>
        <w:t>бастап, қазақтардың азаттықжолындағы күресінің шындығын болылевик</w:t>
        <w:br/>
        <w:t>ақынның көзімен бейнелейді. Автор халықтың ғасырлар бойы іштен</w:t>
        <w:br/>
        <w:t>тынып, сыртқа шығара алмай келген ашу-ызасының 1916 жылғы июнь</w:t>
        <w:br/>
        <w:t>жарлығы кезінде стихиялық күрес түрінде көрініп, оның әлеуметтік</w:t>
        <w:br/>
        <w:t>революцияларға ұласуын суреткерлікпен көрсетеді.</w:t>
        <w:br/>
        <w:t>«Тар жол, тайғақ кешу» басынан аяғына дейін өрбіп отыратын тұтас</w:t>
        <w:br/>
        <w:t>сюжеттік желімен дамымайды. Мемуар болғандықтан Да, ол автордың</w:t>
        <w:br/>
        <w:t>әңгімесіне құрылады. Сәкен өзінің Омбы семинариясын 19 16жылы бітіріп</w:t>
        <w:br/>
        <w:t>келгенінен бастап, 1919 жылдың күзіне дейін көрген, бастан кешкен</w:t>
        <w:br/>
        <w:t>жайларынәңгімелейді. Осыәңгіме арқылы оқырманреволюция алдындағы</w:t>
        <w:br/>
        <w:t>қазақ ауылының хал-жайы, тұрмыс-күйімен, 1916 жылғы халықтың үлт-</w:t>
        <w:br/>
        <w:t>азаттық көтерілісінің тууымен, 1917 жылғы ақпан төңке-рісі, қос өкімет,</w:t>
        <w:br/>
        <w:t>Керенский, Колчак үстемдігі тұсындағы уақиғалармен және Қазақстан</w:t>
        <w:br/>
        <w:t>революциялық тарихымен танысады. Автор әңгімесін гар көлемдегі өзінің</w:t>
        <w:br/>
        <w:t>биографиясы күйінде емес, кең, әлеуметтік тұрғыдан баяндайды.</w:t>
        <w:br/>
        <w:t>Кітаптың бірқатар деректі мәліметтері Ақмола қаласы мен облыстағы</w:t>
        <w:br/>
        <w:t>әлеуметтік күрес жайларын әңгімелеуге арналады. Ақмола жастары патша</w:t>
        <w:br/>
        <w:t>өкіметі құлаған соң бірқатар жаңа шараларды іске асырып, «Жас қазақ»</w:t>
      </w:r>
    </w:p>
    <w:p>
      <w:r>
        <w:t>атты үйым құрады, «Тіршілік» атты газет шығарады. Республикадағы</w:t>
        <w:br/>
        <w:t>кеңес жолын жақтап шыққан алғашқы ұйымдардың бірі болып Совдеп</w:t>
        <w:br/>
        <w:t>ұйымдастырады.</w:t>
        <w:br/>
        <w:t>10188 жылы маусым айында жергілікті ақ казактар контр-</w:t>
        <w:br/>
        <w:t>революцияшыл күштердің көмегімен көтеріліс жасап, Ақмоладағы</w:t>
        <w:br/>
        <w:t>кеңес өкіметін құлатады да, совдеп басшыларын тұтқындайды. Осы</w:t>
        <w:br/>
        <w:t>дәуірдің уақиғалары арқылы Сәкен революция қайраткерлерінің тар</w:t>
        <w:br/>
        <w:t>жол, тайғақ кешуден өткен ерлік күресін суреттейді. Ақмола түрмесінде,</w:t>
        <w:br/>
        <w:t>атаман Анненковтың азап вагонында өздері басынан кешкен ауыр күрес</w:t>
        <w:br/>
        <w:t>жолдарын реалистік түрғыда бейнелейді.</w:t>
        <w:br/>
        <w:t>Азап вагонын-Сәкен дозақтың отымен салыстырады.</w:t>
        <w:br/>
        <w:t>«Бала күнімізде дозақтың азабын суреттегенде айтатын еді:</w:t>
        <w:br/>
        <w:t>Тоңсаң, қып-қызыл болып жайнап тұрған, өлшеусіз, үңірейген пештегі</w:t>
        <w:br/>
        <w:t>отқа тастайды. Оттың күштілігі сондай, күндік жерден күйдіреді. «Күй-</w:t>
        <w:br/>
        <w:t>дім»... десең, өлшеусіз үлкен, үңірейген мұзды теңізге тастайды. Мұзды</w:t>
        <w:br/>
        <w:t>теңіздің суықтығы БЙМДЯЙ, күндік жерден қатырады... «Тоңдым»,-десен,</w:t>
        <w:br/>
        <w:t>қайтадан отқа тастайды...»</w:t>
        <w:br/>
        <w:t>Міне, сол дозақ--осы біз отырған вагон. Бірақ бұл тым тар. Тым</w:t>
        <w:br/>
        <w:t>қараңғы».9</w:t>
        <w:br/>
        <w:t>4 С.Сейайуллин. Тар жол,тайғақ кешу. А.,1960,9-6.</w:t>
        <w:br/>
        <w:t>% Сонда,4-т,293-6.</w:t>
        <w:br/>
        <w:t>319 Ілияс Жансүгіров</w:t>
        <w:br/>
        <w:t>тамаша бейне, жүйріктің нақты қасиетін айтқан сыншылық дәлдік бар.</w:t>
        <w:br/>
        <w:t>Осылардың ішінде қазақ қиялындағы ең жақсы ат болып суреттелетін</w:t>
        <w:br/>
        <w:t>Құлагер белгілі ат сыншысы Күреңбайдың көзімен беріледі. Екінің бірі,</w:t>
        <w:br/>
        <w:t>көлденең көк атты тұлпар сырын қайдан білсін, Құлагердің салпы ерін,</w:t>
        <w:br/>
        <w:t>сала сүйек, салбыр тірсек, қату бас, қаншыр мойын, ит өндіршек, бөлшек-</w:t>
        <w:br/>
        <w:t>бөлшек, кедір-бұдыр көк еті, олақ өлшеп алғандай ойқы-шойқы: бітімі</w:t>
        <w:br/>
        <w:t>әлдекімдерге өрескел көрінеді, «мақтаған жануарлары осы ма?»-- деп,</w:t>
        <w:br/>
        <w:t>Ақанды күлкі қылады. Құлагердің алдынан аң құтылмас, артынан жылқы</w:t>
        <w:br/>
        <w:t>жетпес өрен жүйріктігін бірден танып, оның себебін соқырға таяқ</w:t>
        <w:br/>
        <w:t>ұстатқандай айтып беретін-- Күреңбай.</w:t>
        <w:br/>
        <w:t>Тәует бас, қамыс құлақ, қуарған жақ,</w:t>
        <w:br/>
        <w:t>Құлан жал, бұлан мойын, қой жұтқыншақ,</w:t>
        <w:br/>
        <w:t>Қоян жон, жазық жая, жауырынды,</w:t>
        <w:br/>
        <w:t>Құстопшы, қос шынтағы қалқыңқырақ,</w:t>
        <w:br/>
        <w:t>Сіңірлі, жер соғарлы, аяғы тік,</w:t>
        <w:br/>
        <w:t>Түлкі төс,тазы тізе, ит жіліншік.</w:t>
        <w:br/>
        <w:t>Шашақты, шақпақ етті, аласа ұршық,</w:t>
        <w:br/>
        <w:t>Құндыздық қалай біткен құйрыққа дүп,--</w:t>
        <w:br/>
        <w:t>деп, алдымен Құлагердің сырт пішіні көрсетіледі; ақын. эпитет, теңеу</w:t>
        <w:br/>
        <w:t>жасағанда құлан, бұлан, қой, қоян, құс, түлкі, тазы, ит тәрізді табиғат</w:t>
        <w:br/>
        <w:t>төсінде еркін тіршілік ететін жан-жануар қасиеттерін, солардың мүше</w:t>
        <w:br/>
        <w:t>бітімін алады. Жүйріктің бұдан кейін басқа қасиеттері айтыла бастайды.</w:t>
        <w:br/>
        <w:t>Қоқанның жібегіндей жеңіл құйрық,</w:t>
        <w:br/>
        <w:t>Не қою, не болмаса емес сұйық!</w:t>
        <w:br/>
        <w:t>Бұтының арасынан ел көшкендей,</w:t>
      </w:r>
    </w:p>
    <w:p>
      <w:r>
        <w:t>Жамбастың басы делдек, қуыс қолтық.</w:t>
        <w:br/>
        <w:t>Шүйделі, шоқтығы өргек, шідерлігі,</w:t>
        <w:br/>
        <w:t>Серке сан, желмаядай тілерсегі.</w:t>
        <w:br/>
        <w:t>Тау желін тартса жұтқан талыс. танау</w:t>
        <w:br/>
        <w:t>Тынысты, кеңде жатыр кеңірдегі.</w:t>
        <w:br/>
        <w:t>Жүрсе де жаздай құры, болмайды тоқ,</w:t>
        <w:br/>
        <w:t>Кез жарым кесер баста кесім ет жоқ.</w:t>
        <w:br/>
        <w:t>Қақпан бел, қалбағайлы, үңгір сағақ,</w:t>
        <w:br/>
        <w:t>Шапса жел, мінсе жайсан, тұрса селсоқ.</w:t>
        <w:br/>
        <w:t>“Қанында шығысың мен батысың жоқ,</w:t>
        <w:br/>
        <w:t>Ағылпғын арғымақтың шатысы жоқ.</w:t>
        <w:br/>
        <w:t>Қашаннан қазағымның қолтумасы,</w:t>
        <w:br/>
        <w:t>Араптың дүлдүлінің қатысы жоқ,39</w:t>
        <w:br/>
        <w:t>9 Сонда,298-б.</w:t>
        <w:br/>
        <w:t>% Сонда.</w:t>
        <w:br/>
        <w:t>ҚАЗАҚ ӘДЕБИЕТІНІҢ ТАРИХЫ: КЕҢЕС ДӘУІРІ (1917-- 1940) 308</w:t>
        <w:br/>
        <w:t>өтіп бара жатқан таптың өкілдері, не жаңа тұрмыс жасаушы шаруалар,</w:t>
        <w:br/>
        <w:t>колхозшылар, шығармаларының көлемі шағын, формалары әр түрлі,</w:t>
        <w:br/>
        <w:t>ақын алты тармақты шумақты («Кәмпеске»), тоғыз тармақты шумақты</w:t>
        <w:br/>
        <w:t>(«Мәйек»), он екі тармақты шумақты («Жаңа туған») егіз ұйқасты,</w:t>
        <w:br/>
        <w:t>шалыс үйқасты, аралас ұйқасты қолданған. Бұл циклдегі туындыларда</w:t>
        <w:br/>
        <w:t>публицистикалық ой, үгіт-насихат сарыны, актуальды саяси идеяларды</w:t>
        <w:br/>
        <w:t>ашық айту әуездері аса мол.</w:t>
        <w:br/>
        <w:t>Қазақ поэзиясының тарихында ерекше орын алатын көркем</w:t>
        <w:br/>
        <w:t>туындының бірі--Ілияс Жансүгіровтің «Дала» (1930) поэмасы. Ақын</w:t>
        <w:br/>
        <w:t>шығармасын терең идеялық, символдық, ишарат мағына беретін өте</w:t>
        <w:br/>
        <w:t>салмақты, философиялық терендігі бар сөзбен. атаған. Алтай мен</w:t>
        <w:br/>
        <w:t>Атырау, СІбір мен Самарқан арасын ғасырлар бойы жайлаған қазақ</w:t>
        <w:br/>
        <w:t>халқы аспанмен тілдескен зеңгір таулардың сай-саласын, көк толқынды</w:t>
        <w:br/>
        <w:t>телегей-теңіз жағасын, шетсіз-шексіз құм қойнын тұрақ еткенмен, оның</w:t>
        <w:br/>
        <w:t>негізгі мекені, сүйген топырағы--Дала, Ұлы Дала болды. Сондықтан да</w:t>
        <w:br/>
        <w:t>ақынның:</w:t>
        <w:br/>
        <w:t>Жүрегім, жырым,</w:t>
        <w:br/>
        <w:t>сенікі,</w:t>
        <w:br/>
        <w:t>Кеңестідалам,</w:t>
        <w:br/>
        <w:t>Кең далам.</w:t>
        <w:br/>
        <w:t>Тудым, өстім,</w:t>
        <w:br/>
        <w:t>есейдім,</w:t>
        <w:br/>
        <w:t>Ең далам--анам.</w:t>
        <w:br/>
        <w:t>мен--балаң;“--</w:t>
        <w:br/>
        <w:t>деп тебірене толқуында зор шындық жатыр. Ал:</w:t>
        <w:br/>
        <w:t>Бұрынғы өткен күніңді</w:t>
        <w:br/>
        <w:t>Берейін жырлап</w:t>
        <w:br/>
        <w:t>елге,анам.</w:t>
        <w:br/>
        <w:t>Көргенінңді бүгінгі</w:t>
        <w:br/>
        <w:t>Жаз, жаз, қалам,</w:t>
        <w:br/>
        <w:t>; тер, қалам,-</w:t>
      </w:r>
    </w:p>
    <w:p>
      <w:r>
        <w:t>Дегенжолдардаавтор алға қойған шығармашылық мақсатын,туындының</w:t>
        <w:br/>
        <w:t>эстетикалық нысанасыноқырман алдына жайып салады. Ақын көркемдік,</w:t>
        <w:br/>
        <w:t>идеялық мұратын толғау түрінде, төкпе жыр үлгісінде, сөздерді еселей</w:t>
        <w:br/>
        <w:t>қолданып, градацияға ерекше мән беретін дәстүрлі әдісін «Арнау»: деп</w:t>
        <w:br/>
        <w:t>аталатын поэма прологінде сәтімен қолданған.</w:t>
        <w:br/>
        <w:t>Шығарманың негізгі тарауларынан ақынның өмірлік, тарихи</w:t>
        <w:br/>
        <w:t>материалды сәтіменберу үшін іздеп тапқан өзіндік жаңа көркем форманы</w:t>
        <w:br/>
        <w:t>айнымай, дәл ұстанып отыратынын көреміз.</w:t>
        <w:br/>
        <w:t>Дәстүрліаңызды;неұзақсонароқиғаныұзақ баяндапберетінхикаялық</w:t>
        <w:br/>
        <w:t>сюжет құру сорабынан автор бойын аулақ салып, қазақ поэзиясында,</w:t>
        <w:br/>
        <w:t>оның ішінде поэма жанрында бұрын қолданылмаған соны өлең кестесін</w:t>
        <w:br/>
        <w:t>алған. Рас, Абай қолданған 8 тармақты шумақты дамыта пайдаланған.</w:t>
        <w:br/>
        <w:t>25 Сонда, 2-т,72-б.</w:t>
        <w:br/>
        <w:t>305 Ілияс Жансүгіров</w:t>
        <w:br/>
        <w:t>тармақты, он екі шумақтан тұратын өлең «Сұрау» және «Жауап» деген екі</w:t>
        <w:br/>
        <w:t>бөлімнен құралған. Бірінші шумақта:</w:t>
        <w:br/>
        <w:t>Ақ шалып басын қар көміп,</w:t>
        <w:br/>
        <w:t>Аспанның тәсін арда еміп,</w:t>
        <w:br/>
        <w:t>Анасындай алтын күн</w:t>
        <w:br/>
        <w:t>Сел жіберіп бір жуып,</w:t>
        <w:br/>
        <w:t>Жел жіберіп бір желпіп,</w:t>
        <w:br/>
        <w:t>Ауық-ауық құшақтап,</w:t>
        <w:br/>
        <w:t>Әлсін-әлсін нұр сеуіп,</w:t>
        <w:br/>
        <w:t>Есейген асқар Гималай,9--</w:t>
        <w:br/>
        <w:t>деп, табиғаттың ғажап жаратылысы--алып таудың жалпы суреті</w:t>
        <w:br/>
        <w:t>жасалады да, соңғы жолдарда қҡонтрастық мағынадағы риторикалық</w:t>
        <w:br/>
        <w:t>сұрау қойылады:</w:t>
        <w:br/>
        <w:t>Сол күннен нұр ала алмай.</w:t>
        <w:br/>
        <w:t>Басы-- мұнар, бауыр тар...</w:t>
        <w:br/>
        <w:t>Гималай асқар неге олай?</w:t>
        <w:br/>
        <w:t>Әр түрлі кейіптегі, қаһарлы да сесті таудың динамикалық пішінін.</w:t>
        <w:br/>
        <w:t>бейнелей келіп, ақын ендіоны жанды қалпына түсіріп, «көзі соқыр, көңілі</w:t>
        <w:br/>
        <w:t>тас» дейді. Жазықта аттай жарысқан, иығында жіптей күрмеліп жатқан,</w:t>
        <w:br/>
        <w:t>сылдыр-сылдыр, сөйлесетін өзендері бар Гималай адам кейіптес, оның</w:t>
        <w:br/>
        <w:t>қабағы--күз, мұрты-- мұз. Терегі көкке өрлеп, тағысы таста ойнаған қүт</w:t>
        <w:br/>
        <w:t>мекен, байлық ордасының халі мүшкіл. Бұрқақ астында қалған асқардың</w:t>
        <w:br/>
        <w:t>қиналған, күңіренген үні шығады, үстінен зіл-зала басқандай. Он тармақ-</w:t>
        <w:br/>
        <w:t>ты шумақтың алғашқы жеті жолындағы ойға, суретке соңғы үш тармақта</w:t>
        <w:br/>
        <w:t>қарама-қарсы мағына беріліп, соңғы жолда үнемі «Гималай асқар неге</w:t>
        <w:br/>
        <w:t>олай?» деген сұрақтың қойылып отыруы өлең композициясын бір желіге</w:t>
        <w:br/>
        <w:t>бағындырып, оның құрылысына тұтастық, келісті ырғақ береді.</w:t>
        <w:br/>
        <w:t>Символдық әдіспен жазылған саяси өлеңнің реалистік қуаты, нақты</w:t>
        <w:br/>
        <w:t>әлеуметтік шындықты көрсететін күші «Жауап» бөлімінде айқындала</w:t>
        <w:br/>
        <w:t>түседі. Бірінші шумақта қазақтың таза ұлттық ұғымдарын беретін кіндік,</w:t>
        <w:br/>
        <w:t>түндік, туырлық, үзік сөздерін көркем метафора ретінде қолдана отырып,</w:t>
        <w:br/>
        <w:t>қорқау күшіген жемтігіне жармасқан құлан кейпіндегісорлы, сор мандай,</w:t>
        <w:br/>
        <w:t>жүрегі жара, көзі-- көл Гималай суреті жасалады. Осыдан кейін барып,</w:t>
        <w:br/>
        <w:t>ақын аллегориялық сипаттама орнына анық, айқын әлеуметтік талдауға.</w:t>
      </w:r>
    </w:p>
    <w:p>
      <w:r>
        <w:t>ойысады:</w:t>
        <w:br/>
        <w:t>Жерін жайлап, у қылған,</w:t>
        <w:br/>
        <w:t>Ерін қанап, құл қылған.</w:t>
        <w:br/>
        <w:t>Елін талап, еңбегін</w:t>
        <w:br/>
        <w:t>Жалмап, жеуіп жүн қылған,</w:t>
        <w:br/>
        <w:t>Құлдың жанын құм қылған,</w:t>
        <w:br/>
        <w:t>Құлдың қанын қылғыған,</w:t>
        <w:br/>
        <w:t>1% Сонда, 287-6.</w:t>
        <w:br/>
        <w:t>20-1229</w:t>
        <w:br/>
        <w:t>ҚАЗАҚ ӘДЕБИЕТІНІҢ ТАРИХЫ: КЕҢЕС ДӘУІРІ (1917-1940) 316</w:t>
        <w:br/>
        <w:t>Алай сынды асқар тауларды, аспан-көкпен таласқан құж-құж шыңдарды</w:t>
        <w:br/>
        <w:t>жырлаған болатын. Жырламаған ғажап бір тау бар екен. Ол-- Көкшетау.</w:t>
        <w:br/>
        <w:t>Ақын салған сурет мынадай:</w:t>
        <w:br/>
        <w:t>Көкорман, көркем тоғай маужыраған,</w:t>
        <w:br/>
        <w:t>Сұлудың көзіндей көл жаудыраған.</w:t>
        <w:br/>
        <w:t>Малта тас, маржан ақық, меруерт тас</w:t>
        <w:br/>
        <w:t>Төгіліп көл жиекке саудыраған.</w:t>
        <w:br/>
        <w:t>Көк кілем балаусасы балбыраған,</w:t>
        <w:br/>
        <w:t>Кәк жібек жапырағы жалбыраған.</w:t>
        <w:br/>
        <w:t>Ақ қанат аспандағы сонда жауып,</w:t>
        <w:br/>
        <w:t>Бал бұлақ таудан, тастан орғылаған...</w:t>
        <w:br/>
        <w:t>Оқжетпес бқшырайып өрлеп кеткен,</w:t>
        <w:br/>
        <w:t>Кеудесін керіп көкке сермеп кеткен.</w:t>
        <w:br/>
        <w:t>Қия құз, жақпар сарай, бура тастар</w:t>
        <w:br/>
        <w:t>Тәртіппен көлді айнала сәндеп шөккен.2%</w:t>
        <w:br/>
        <w:t>Бұл-- Сәкен ақынның Көкшетауынан басқа, Ілияс ақынның Көк-</w:t>
        <w:br/>
        <w:t>шетауы. Екі суретшінің картинасы екі бөлек. Екеуінде де жан бар, тірі,</w:t>
        <w:br/>
        <w:t>бояулар буырқанып тұр. Сәкеннің поэмасында тау-тас аңызы, халық</w:t>
        <w:br/>
        <w:t>мифологиясы, Абылай заманының шындығы, өз дәуірі көрсетілсе, Ілияс</w:t>
        <w:br/>
        <w:t>шығармасы ХІХ ғасырда болған нақты оқиғаларды бейнелейді.</w:t>
        <w:br/>
        <w:t>Мәтіндік тұрғыдан салыстырып көрген кезде:</w:t>
        <w:br/>
        <w:t>Жақсының жақсылығын жан айтады,</w:t>
        <w:br/>
        <w:t>Сондықтан «Құлагерді» бәрі айтады.</w:t>
        <w:br/>
        <w:t>Егіліп әндеріне, сөзін тыңдап,</w:t>
        <w:br/>
        <w:t>Еріңді ел қиялы дардайтады.</w:t>
        <w:br/>
        <w:t>Қазақта Құлагерді көп айтады,</w:t>
        <w:br/>
        <w:t>«Серінің серігі еді» деп айтады.</w:t>
        <w:br/>
        <w:t>«Ат сыры несіне мәлім» деп жұрт</w:t>
        <w:br/>
        <w:t>Тегінде мал көрмесе неге айтады? -</w:t>
        <w:br/>
        <w:t>деген жолдардан Сәкен Сейфуллин жасаған стильдік әсерді, ұстаздық</w:t>
        <w:br/>
        <w:t>өнегені көру қиынға соқпайды.</w:t>
        <w:br/>
        <w:t>Ілияс поэмасының қаһарманы Ақан өмірінің трагедиялық беттері</w:t>
        <w:br/>
        <w:t>ақындық баяндауда кеңінен ашылады. Автор өз кейіпкерлеріне деген</w:t>
        <w:br/>
        <w:t>ілтипатын жасырмай, «Тұсында сері болсын, пері болсын, Ұнайды</w:t>
      </w:r>
    </w:p>
    <w:p>
      <w:r>
        <w:t>әмірімен Ақан маған» деп ашық айтады. Тентіреп, тау-таста жүру</w:t>
        <w:br/>
        <w:t>себебінің әлеуметтік-қоғамдық сырын ашады. Ысқырған жылан өмір</w:t>
        <w:br/>
        <w:t>жанын шағып, жау қанжары жүрегін жаралаған, ашы тіл, асау- мінез, өр</w:t>
        <w:br/>
        <w:t>талант иесі беймезгіл заманда, жалғыздық азабын тартады. Ерге--тұсау,</w:t>
        <w:br/>
        <w:t>зорға--думан болған зар кезеңнің құрбаны ақын, сері, әнші дарынын</w:t>
        <w:br/>
        <w:t>% Сонда, 181-6.</w:t>
        <w:br/>
        <w:t>2" Сонда,283-6.</w:t>
        <w:br/>
        <w:t>309 Ілияс Жансүгіров</w:t>
        <w:br/>
        <w:t>Көпті көрген бір кәрі, а(7)</w:t>
        <w:br/>
        <w:t>Талай-талай заманнан ә(7)</w:t>
        <w:br/>
        <w:t>Тепкі көрген қыр шалы 6(7)</w:t>
        <w:br/>
        <w:t>Дәнде отырды осы кез. в(7)</w:t>
        <w:br/>
        <w:t>Кейде айқайлап, қиқулап, г(7)</w:t>
        <w:br/>
        <w:t>Кейде күлкі, кейде зар, ғ(7)</w:t>
        <w:br/>
        <w:t>Жатты, әйтеуір, қыр шулап г(7)</w:t>
        <w:br/>
        <w:t>Құлақ қоя, жұмды көз.22 в(7)</w:t>
        <w:br/>
        <w:t>Поэма бастан-аяқ осындай әр тармағы 7 буыннан, әр шумағы 8</w:t>
        <w:br/>
        <w:t>тармақтан тұратын . а-ә-6-в-г-г-2-а түріндегі ұйқасты үнемі сақтап</w:t>
        <w:br/>
        <w:t>отыратын өлең өлшемімен жазылған. Шығарманың 293 тарауының</w:t>
        <w:br/>
        <w:t>әрқайсысына жеке-жекеатберілген. Ең қысқа тарау («Таңда») 4 шумақтан;</w:t>
        <w:br/>
        <w:t>ал ұзақ тарау («Той бастау») 29 шумақтан тұрады, негізгі тараулардың</w:t>
        <w:br/>
        <w:t>көлемдері бір-бірімен шамалас.</w:t>
        <w:br/>
        <w:t>Шығарманың барлық тараулары дөң басында отырған кәрі шалдың</w:t>
        <w:br/>
        <w:t>құлағынажеткенсарын,күй,неоның көзінеелестегенсурет,бейнеретінде</w:t>
        <w:br/>
        <w:t>басталады, «Әлде жылау, Әлде ән? Бұл не дыбыс? Не сарын?» деген тіркес</w:t>
        <w:br/>
        <w:t>көп жерде қайталанады; немесе «Қалды тыңдай шал мүны», «Деді қария</w:t>
        <w:br/>
        <w:t>баяғы», «Сергіді шал, селт етті», «Елжіреп шал тыңдады» деген жолдармен</w:t>
        <w:br/>
        <w:t>тараулар аяқталып отырады. Мұндай қайталау шығарма композициясына</w:t>
        <w:br/>
        <w:t>өзіндік ырғақ, ықшамдылық элементін енгізіп, жеке бөлімдер арасын</w:t>
        <w:br/>
        <w:t>жымдастырып түр.</w:t>
        <w:br/>
        <w:t>Ақын ұлттық поэзияда бұрын болмаған көркемдік тәжірибе жасайды,</w:t>
        <w:br/>
        <w:t>расында қазақ халқының екі ғасырлық өміріндегі негізгі кезеңдерді</w:t>
        <w:br/>
        <w:t>түгел қамтыған шығарма бұрын жазылған жоқ. «Дала» поэмасы-- 1730-</w:t>
        <w:br/>
        <w:t>1930 жылдар арасын, яғни 200 жыл уақытты түгел шолып көрсетпек</w:t>
        <w:br/>
        <w:t>болған туынды. Бұл--бір адамнын, бір топырақтың, бір рудың, тіпті бір</w:t>
        <w:br/>
        <w:t>жүздің әңгімесі емес, бүкіл қазақ халқының тағдыры туралы, даланың</w:t>
        <w:br/>
        <w:t>шежіресі жөніндегі шығарма. Соншалықты ұзақ уақыт аралығында</w:t>
        <w:br/>
        <w:t>орасан. зор кеңістікті ала отырын, ақын, ең алдымен, ықшамдылық,</w:t>
        <w:br/>
        <w:t>мейлінше тұжырымды болу талаптарын, көркемдік келісім, лаконизм</w:t>
        <w:br/>
        <w:t>заңдылықтарын ескерген. Талант күшін, дарын қуатын бейнелі сурет,</w:t>
        <w:br/>
        <w:t>нақты картина арқылы көркем ой айтуға жұмсаған.</w:t>
        <w:br/>
        <w:t>Шарттытүрдеалғанда,поэманыңалтытарауыныңобьһектісі-- қазақтар</w:t>
        <w:br/>
        <w:t>бастан кешкен тарихтың көріністері. Олар: «Ақтабан», «Құл көгеніз»,</w:t>
        <w:br/>
        <w:t>«Құрбандық», «Сандал», «Толқын», «Бостандық». Бұлардың баршасының</w:t>
        <w:br/>
        <w:t>ортақ сипаты деп трагизмді, қаралы қанды оқиғаларды, негізгі</w:t>
        <w:br/>
        <w:t>тартыстардың апатпен, кісі өлімімен тынуынайтаредік.Тарихта «Ақтабан</w:t>
        <w:br/>
        <w:t>шұбырынды, Алқакөл сұлама» деп аталған, Қытай боғдыхандарының</w:t>
        <w:br/>
        <w:t>айтақтауымен, қапылыста қазақ еліне тап беріп, миллиондаған адамды</w:t>
        <w:br/>
        <w:t>қынадай қырыпсалған 1723жылғы қанды оқиға--ұлттықтарихымыздың</w:t>
        <w:br/>
        <w:t>еңбірқаралыбеттері.Бұларнада кезіндеәртүрліфольклорлықтуындылар</w:t>
        <w:br/>
        <w:t>жасалды, бүгінде бірнеше тарихи романдар жазылды. Жазба әдебиетте,</w:t>
        <w:br/>
        <w:t>ол тақырыпты алғаш қозғағандардың бірі--Ілияс көзге жас келтірер</w:t>
      </w:r>
    </w:p>
    <w:p>
      <w:r>
        <w:t>эпизодтарды суреттейді. Қанқұйлы дүшпан әке-шеше, туған-туыс қашып</w:t>
        <w:br/>
        <w:t>2 Сонда, 73-б.</w:t>
        <w:br/>
        <w:t>"!</w:t>
        <w:br/>
        <w:t>513 ілияс Жансүгіров</w:t>
        <w:br/>
        <w:t>әуезі, алыс сарындары тіріліп, көз алдына Алатау, Алтай, Арқа, Қыр, Сыр</w:t>
        <w:br/>
        <w:t>төсінде өткен ескі оқиғалар келеді. Қоңырау күйлер, дабыл күйлер, бота</w:t>
        <w:br/>
        <w:t>күйлер тартылады. Сондай сиқырлы дыбыстарәсерінен тау-тас, күн, бұлт,</w:t>
        <w:br/>
        <w:t>түгел маужырап, тыңдаған жүрт тырп етпей, рақатқа батады.</w:t>
        <w:br/>
        <w:t>Осындай естіген жанды тылсымдай баурайтын киелі өнер иесі Күйші-</w:t>
        <w:br/>
        <w:t>ге хан Кененің қарындасы Қарашаш көзі түсіп, көңілі кеткен соң, басы</w:t>
        <w:br/>
        <w:t>бүгін:сұрап алады. Көзінен жасы сорғалап, еркінен айырылған бақытсыз</w:t>
        <w:br/>
        <w:t>күйшізарлап кетебарады, Құлағында-- хан Кененің: «Сатса да, сойса-дағы</w:t>
        <w:br/>
        <w:t>өз еркіңде»,-- деп, Қарашашқа айтқан сөзі. Кешегі еркіндік, бостандық</w:t>
        <w:br/>
        <w:t>жоқ, енді Күйші ханша Қарашаш қолында, рас, су тасып, отын жақпайды,</w:t>
        <w:br/>
        <w:t>жау қумайды, бар істейтіні-- күй тарту. Өңі ме? Түсі ме? Не жазығы бар?</w:t>
        <w:br/>
        <w:t>Негебұлай зорлық жасайды? Күйшінің жанын күйдіріп, жүрегін тілгілеген</w:t>
        <w:br/>
        <w:t>бұл сұрақтарға жауап жоқ. Үйін қашан көреді? Жалғыз шеше не болмақ?</w:t>
        <w:br/>
        <w:t>«Оны күй біледі!»-- “деді ғой Қарашаш. Күн артынан күн, ай артынан ай</w:t>
        <w:br/>
        <w:t>өтіп жатыр.</w:t>
        <w:br/>
        <w:t>Поэманың. негізгі арқауы Қарашаш пен Күйші арасындағы терең</w:t>
        <w:br/>
        <w:t>психологиялық тартысқа, адам сезімдерінің алапат шарпысуына</w:t>
        <w:br/>
        <w:t>құрылған. Әуел бетте азаттықтан айырылып, құл болдым деп азапқа</w:t>
        <w:br/>
        <w:t>түскен Күйші бірте-бірте бұл халге де үйренеді. Алдымен іші-сырты зер</w:t>
        <w:br/>
        <w:t>кестелі, жібек, жанат, алтын, күміске толы Қарашаш отауындағы жиһаз</w:t>
        <w:br/>
        <w:t>оның көзінің жауын алып, бұрын айдаһар санаған Ханша енді «қара</w:t>
        <w:br/>
        <w:t>қас, қалың қабақ, ордадағы сырықтай, бойы сымдай, балға ашытқан</w:t>
        <w:br/>
        <w:t>қымыздай» болып көрінеді. Біресе ақ қоян, біресе кер марал, біресе түлкі</w:t>
        <w:br/>
        <w:t>болып елестеген сұлу енді Күйтшінің есін тандырып, көкірегіне ғашықтық</w:t>
        <w:br/>
        <w:t>отын жағады. Бұрынғы ескі сарынды күйлер тоқталып, кенет сұрапыл</w:t>
        <w:br/>
        <w:t>жаңа тасқын жөнеледі. Ақын өнер психологиясын, өмірге музыкалық</w:t>
        <w:br/>
        <w:t>шығарма әкелген шабытты сәтті былай бейнелейді:</w:t>
        <w:br/>
        <w:t>Жіберді бір мезетте қағып-қағып,</w:t>
        <w:br/>
        <w:t>Тасқындап тыңнан бір күй қосылды ағып,</w:t>
        <w:br/>
        <w:t>Байырғы тоқсан күйдің бірі де жоқ,</w:t>
        <w:br/>
        <w:t>Жаңа күй жаңа жолмен кетті лағып,</w:t>
        <w:br/>
        <w:t>Ал Күйшінің шабытты шақтағы портреті қимыл-әрекет арқылы</w:t>
        <w:br/>
        <w:t>динамикалық қозғалыс үстінде, жанды қалпында беріледі:</w:t>
        <w:br/>
        <w:t>Саусақтар ойнап, орғып, қаздаң қағып,</w:t>
        <w:br/>
        <w:t>Суырып ішек тілін, мұңын шағып.</w:t>
        <w:br/>
        <w:t>Жүйріктің шын күйі келгенінде,</w:t>
        <w:br/>
        <w:t>Шығаннан шыға тпашпай тұрсын нағып.</w:t>
        <w:br/>
        <w:t>Асқақтап, кейде күйді көкке өрлетіп,</w:t>
        <w:br/>
        <w:t>Алыстап, шырқап, сілтеп, әрі кетіп,</w:t>
        <w:br/>
        <w:t>Қайырып, қалықтатып, қайта оралтып,</w:t>
        <w:br/>
        <w:t>Бірден-бір, ақырын-ақырын төмендетіп.</w:t>
        <w:br/>
        <w:t>Ч Сонда,2-т., 164-б.</w:t>
      </w:r>
    </w:p>
    <w:p>
      <w:r>
        <w:t>ҚАЗАҚ ӘДЕБИЕТІНІҢ ТАРИХЫ: КЕҢЕС ДӘУІРІ (1917--1940) 322</w:t>
        <w:br/>
        <w:t>Көлемі, жазылу әдісі жөнінен «Тапанша» (1922), «Ит-аЙ» (1923),</w:t>
        <w:br/>
        <w:t>«Жарқынбай, Беркінбай» (1923), «Бай бәйбіше» (1927) өлеңдерінде де</w:t>
        <w:br/>
        <w:t>таптық айқас тудырған қазақ ауылындағы психологиялық өзгерістер</w:t>
        <w:br/>
        <w:t>сөйлеутілінің мүмкіндіктері арқылы беріледі. Ақын инверсия, градацияға</w:t>
        <w:br/>
        <w:t>мән береді, монологті пайдаланады. Сатиралық ыңғайда жазылған кейбір</w:t>
        <w:br/>
        <w:t>өленді формасы жәнінен бір көріністі шағын скетч деуге сыяды. Автор</w:t>
        <w:br/>
        <w:t>қимыл, қозғалысқа, мінез қалыбына байланысты ескертпелер (ремарка)</w:t>
        <w:br/>
        <w:t>беріп отырады. 1931 жылы жазылған «Шошқа» деген өлеңінде драмалық</w:t>
        <w:br/>
        <w:t>формамен қоса, шарттылық әдісі қолданылады, автор, бір жағы, атеистік</w:t>
        <w:br/>
        <w:t>мақсатпен, екінші жағы, шығарманың әсерін күшейтуді ойласа керек,</w:t>
        <w:br/>
        <w:t>шошқаны молдамен дауластырып қояды. Бұрын бұл доңызды бақайына</w:t>
        <w:br/>
        <w:t>отырғызбайтын молдадан енді дәрмен кеткен секілді көрінеді. Сөйтіп,</w:t>
        <w:br/>
        <w:t>диалогті өлең формасы Ілияс Жансүгіровтің драматургия жанрына бел</w:t>
        <w:br/>
        <w:t>шешіп, білек сыбанып барар алдындағы алғашқы барлауы, жемістіізденісі</w:t>
        <w:br/>
        <w:t>болды.</w:t>
        <w:br/>
        <w:t>Драматург қаламынан туған дүниелерді шартты түрде шағын және</w:t>
        <w:br/>
        <w:t>көлемді пьесалар деп, екі салаға бөліп қарағанда, олардың жанрлық,</w:t>
        <w:br/>
        <w:t>стильдік ерекшеліктерін ажыратып, көркемдік өзегін ашып, жалпы</w:t>
        <w:br/>
        <w:t>әдеби процестегі орнын айқындау-- негізгі нысана. Шағын көлемді, бір</w:t>
        <w:br/>
        <w:t>перделі пьесалардың барлығы да өлеңмен жазылған. Оқиғаға қатысты</w:t>
        <w:br/>
        <w:t>кейіпкерлердің жасы, мінезі, әлеуметтік отбасылық тегіне байланысты</w:t>
        <w:br/>
        <w:t>тәптіштелген анықтама берілмейді, тіпті дәл аттары Да айтылмай,</w:t>
        <w:br/>
        <w:t>жалпылай көрсетіледі.</w:t>
        <w:br/>
        <w:t>Бұл шығармалардың негізгі сарыңы-- енді ұжымдық өмірге бет</w:t>
        <w:br/>
        <w:t>алған ауыл тынысы, адамдар санасындағы жаңғырулар. «Мін де шап»</w:t>
        <w:br/>
        <w:t>атты бір перделі пьесада шарттылық тәсілімен берілген сатиралық</w:t>
        <w:br/>
        <w:t>сарын бар. Жаңа өмірдің мағынасын терең түсінбеген, дүмбілез, шала-</w:t>
        <w:br/>
        <w:t>жансар, ұй-қыдан бас көтермейтін колхоз бастығының сиырмен,</w:t>
        <w:br/>
        <w:t>атпен диалоғі ар-қылы берілетін көріністерде улы мысқыл жатыр.</w:t>
        <w:br/>
        <w:t>Сиыр шаруашылықтағы қырсыздықты, оралымсыздықты, еңбекке</w:t>
        <w:br/>
        <w:t>икемсіздіктіайтса,аткеренау,кердең,кержалқау, шолақ белсенділерден</w:t>
        <w:br/>
        <w:t>келген кесапатты баяндайды. Формасы, идеясы жөнінен Сәкен</w:t>
        <w:br/>
        <w:t>Сейфуллиннің «Қызыл ат» поэмасымен сарындас бұл шығарманың</w:t>
        <w:br/>
        <w:t>кезінде өзекті мәні болғандығында дау жоқ.</w:t>
        <w:br/>
        <w:t>Ыбырай Алтынсарин шығармашылығында басталған балаларға</w:t>
        <w:br/>
        <w:t>арналғанәдебишығармалартудырудәстүрілиясЖансүгіровпоэзиясында</w:t>
        <w:br/>
        <w:t>дамытыла түсті. Ақын фольклордағы орныққан, жемісті өрнектерді,</w:t>
        <w:br/>
        <w:t>дыбыс әуезділігін, тұрақты тіркестерді, қалыптасқан бейнелерді өнімді</w:t>
        <w:br/>
        <w:t>пайдаланып,көшпелі өмір суреттерімен қоса,жаңа замантыныс-ырғағын</w:t>
        <w:br/>
        <w:t>көрсеткен шығармалар жасады. Сондай шығар-малардың бірі--«Мектеп»</w:t>
        <w:br/>
        <w:t>атты бір перделі өлеңмен жазылған пьеса. Автор шығарманың сахнада</w:t>
        <w:br/>
        <w:t>қойылуын сскеріп, қажетті ескертпелерді тиянақты көрсетіп отырған.</w:t>
        <w:br/>
        <w:t>Драматургтің бала психологиясын, баланың көркем шығарманы</w:t>
        <w:br/>
        <w:t>қабылдау .- ерекшеліктерін ескергендігі пьесадағы жағпаяттардан-ақ</w:t>
        <w:br/>
        <w:t>сезіледі. Шығармада- бала қиялына лайық шартты, ертегілік сипат бар.</w:t>
        <w:br/>
        <w:t>Бала мен қуыршақ арасындағы диалог сенімді берілген, әсіресе, әрбір</w:t>
        <w:br/>
        <w:t>мамандық жайлы айтылатын монолог, екпін ырғағы, ұйқасы жаттап алуға</w:t>
        <w:br/>
        <w:t>ыңғайлы өлшем тапқан. Надандық, сауатсыздық, қараңғылық сияқты</w:t>
        <w:br/>
        <w:t>397 Ілияс Жансүгіров</w:t>
        <w:br/>
        <w:t>шығартады. Мұқан мен Ұлжан жападан-жалғыз жер ауып, пойыз ішінде</w:t>
        <w:br/>
        <w:t>есеңгіреп кетіп бара жатыр. Пойыздың өзі бұларға адам жұтатын айдаһар</w:t>
        <w:br/>
        <w:t>болып көрінеді.</w:t>
      </w:r>
    </w:p>
    <w:p>
      <w:r>
        <w:t>Ақынның ұжымдастыру тақырыбына арналған екінші бір шығармасы</w:t>
        <w:br/>
        <w:t>«Мәйек» (1929) .деп. аталады. Туынды лирикалық кейіпкердің алыста</w:t>
        <w:br/>
        <w:t>қалада жүріп, қырды сағынып, далаға шығуынан басталады. Қуаң шөлге</w:t>
        <w:br/>
        <w:t>гүл өнген, түтіні бұлықсыған, Түрксіб орнаған, еңбек дабылы кернеген</w:t>
        <w:br/>
        <w:t>даласуретікөзалдыңа келеді. Арағаон үш жыл салып, өз ауылына келгенде,</w:t>
        <w:br/>
        <w:t>ақын көп өзгерісті көреді. Бұдан кейінгі әңгіме еңбекте шынығып өскен</w:t>
        <w:br/>
        <w:t>ел азаматы Қалабай аузымен айтылады. Тағдыры.тас, тар заманда жүдеп-</w:t>
        <w:br/>
        <w:t>жадап, тозып, тентіреген ауылдың баласы Түрксіб жолы салынғаннан</w:t>
        <w:br/>
        <w:t>кейін елге қайта қосылып, ес жинай бастайды.</w:t>
        <w:br/>
        <w:t>Бір ауылдың өзгерістерін, жаңару, қайта құрылу тарихын баян етіп,</w:t>
        <w:br/>
        <w:t>тебірене толғап отырған Қалабай--әлеуметтік тартыстан, тап күресінен</w:t>
        <w:br/>
        <w:t>хабардар, саяси сауаты бар шаруа. Кедейлер бірігіп, ішінде жесір қатын</w:t>
        <w:br/>
        <w:t>Шәлипан мен жетім бала Қалқаман да бар, «Мәйек» атты колхоз құрады.</w:t>
        <w:br/>
        <w:t>Ұжым болып жұмылып егін егу, оны ору, жинау, машина, тракторды</w:t>
        <w:br/>
        <w:t>пайдалану, бір жерден орталық салу-- осының бәрі жаңа заман белгілері,</w:t>
        <w:br/>
        <w:t>өсіп-өркендеу кепілі ретінде баян етіледі. Шығарманы ұжымдастыру</w:t>
        <w:br/>
        <w:t>жолына түскен қазақ шаруасының монологі, толғау сыры деп бағалауға</w:t>
        <w:br/>
        <w:t>болады. Шығармада ұжымдық бірігуді уағыздау сарыны басым. Содан да</w:t>
        <w:br/>
        <w:t>«Мәйек» колхозының «табыстары» көтере суреттеледі.</w:t>
        <w:br/>
        <w:t>Қазақстандағы ұжымдастыру тұсында кеткен сұмдықтарды жасырмай</w:t>
        <w:br/>
        <w:t>. айтатын шығармалар қатарына Ілиястың «Жаңа туған» (1932) поэмасын</w:t>
        <w:br/>
        <w:t>жатқызуғаболады.«Жыршыдан»депаталатынкіріспедеқазақ даласындағы</w:t>
        <w:br/>
        <w:t>өзгерістер,шаруалардыңұжымдықеңбеккежұмылуыайтылады.Әуеліжеті</w:t>
        <w:br/>
        <w:t>үйдің басын қосып артель, артынан «Талап» атты колхоз болады. Әбжан</w:t>
        <w:br/>
        <w:t>есімді жігіттің еске түсіруі арқылы колхоз құруда кездескен қиындықтар,</w:t>
        <w:br/>
        <w:t>асыра сілтеу, қылмысты әрекеттер, ақыры жұртты ашықтыруға дейін</w:t>
        <w:br/>
        <w:t>апарған авантюристік қылықтар көрсетіледі. Борсықбай секілділердің</w:t>
        <w:br/>
        <w:t>«Сиырынды сойып ал, сорпасына тойып ал» деген уағыздарының ақыры</w:t>
        <w:br/>
        <w:t>неге соққанын ақын жасырмайды. Ал Жылысбай секілді белсенділер:</w:t>
        <w:br/>
        <w:t>«Бір мен үшін ел құрбан болса-дағы қайғырман, Қалсаң аман сөгістен»</w:t>
        <w:br/>
        <w:t>деген қағидатты ұстанады. Малдан “айырылған шаруалардың еріксіз</w:t>
        <w:br/>
        <w:t>сорлы болып, боранда, жол бойында аштан өлуін ақын трагедиялық</w:t>
        <w:br/>
        <w:t>суреттер арқылы, әсіресе Әли бейнесі арқылы береді. Басшылық өзгеріп,</w:t>
        <w:br/>
        <w:t>елге көмек берілген соң, жұрттың қайта көтерілуі, колхоз дамуы еңбек</w:t>
        <w:br/>
        <w:t>көріністерін, қырмандағы қимылды суреттеумен беріледі. Колхоз тойы,</w:t>
        <w:br/>
        <w:t>бәйгеалғандарға жеке-жеке мінез-деме шығарманың оптимистікидеясын</w:t>
        <w:br/>
        <w:t>көтеріп тұр.</w:t>
        <w:br/>
        <w:t>Азамат соғысы кезеңінің бір эпизодына арналған «Кеңес» атты шағын</w:t>
        <w:br/>
        <w:t>поэмада дұшпанмен күрес үстінде өлген Есім деген жігіттің әйелі Нүр-</w:t>
        <w:br/>
        <w:t>айша жалғыз ұлды тәрбиелеп өсіреді. Сол ұл үлкен кеңеске кеп отыр.</w:t>
        <w:br/>
        <w:t>Өзінің аты да--Кеңес, жұмыс істейтін колхозының аты Да--«Кеңес».</w:t>
        <w:br/>
        <w:t>Сөйтіп, ақын «Кеңес» сөзіне символдық мән береді.</w:t>
        <w:br/>
        <w:t>Сонымен, ілияс Жансүгіровтің кеңес дәуіріне, оның, ішінде</w:t>
        <w:br/>
        <w:t>ұжымдастыру кезеңіне арналған поэмаларының сюжеті өз дәуірінің</w:t>
        <w:br/>
        <w:t>нақты оқиғаларынан алынған; бұлардың басты кейіпкерлері--не өмірі</w:t>
        <w:br/>
        <w:t>ҚАЗАҚ ӘДЕБИЕТІНІҢ ТАРИХЫ; КЕҢЕС ДӘУІРІ (1917-- 1940) 306</w:t>
        <w:br/>
        <w:t>Бар бір зәрлі жыландай..--</w:t>
        <w:br/>
        <w:t>Сол жыланнан жылжымай,</w:t>
        <w:br/>
        <w:t>Қабағы жабық, қаны арық</w:t>
        <w:br/>
        <w:t>Гималай сорлы, сор маңдай.79</w:t>
      </w:r>
    </w:p>
    <w:p>
      <w:r>
        <w:t>Оқырманкөзалдынағасырларбойыимпериалистікелдердіңтабанына</w:t>
        <w:br/>
        <w:t>түсіп тапталған, байлық-дәулеті тоналған, еркіндік-бостандығынан</w:t>
        <w:br/>
        <w:t>айырылған Шығыс елдерінің отарлық трагедиялық қалпы елестейді. Бұл</w:t>
        <w:br/>
        <w:t>қапас тығырық, қанды азапты тозақтан құтылудың жолы саяси күрес,</w:t>
        <w:br/>
        <w:t>әлеуметтік тартыс деген идеяны ақын өрістете келіп, шығарманы былай</w:t>
        <w:br/>
        <w:t>аяқтайды:</w:t>
        <w:br/>
        <w:t>Гималайда қуат бар,</w:t>
        <w:br/>
        <w:t>Қозғалды оны құрауға.</w:t>
        <w:br/>
        <w:t>Гималайда ұлы от бар,</w:t>
        <w:br/>
        <w:t>Таянып тұр тұтауға.</w:t>
        <w:br/>
        <w:t>Гималайда улы оқ бар,</w:t>
        <w:br/>
        <w:t>Құл атады құдайға,</w:t>
        <w:br/>
        <w:t>Болса болар, болғандай...</w:t>
        <w:br/>
        <w:t>Көксеп күн мен көкорай,</w:t>
        <w:br/>
        <w:t>Дейтіңдерге неге олай?</w:t>
        <w:br/>
        <w:t>Айтар сонда Гималай?!</w:t>
        <w:br/>
        <w:t>Сөйтіп, лиясЖансүгіровтабиғатжайлытуындыларындадәстүрлітүрде</w:t>
        <w:br/>
        <w:t>қолданатын тау, мүз, бұлт, сел, тұман, қар, өзен, жел, мұнар, қарағай, құс,</w:t>
        <w:br/>
        <w:t>тас тәрізді ұғымдарды Шығыс халықтарының ишарат бейнесі -- Гималай</w:t>
        <w:br/>
        <w:t>тұлғасын сомдап, Шығыс елдерінің болашақ дамуына зор үміт, сеніммен</w:t>
        <w:br/>
        <w:t>қараған саяси лириканың үздік үлгісін тудырды.</w:t>
        <w:br/>
        <w:t>Қазақ әдебиеті тарихында кең құлашты, терең мағыналы эпикалық</w:t>
        <w:br/>
        <w:t>поэмалар тудырған талантты ақындар қатарында Ілияс Жансүгіров</w:t>
        <w:br/>
        <w:t>есімі ерекше аталады. Бүл салада ақын көптеген әдеби барлау, көркемдік</w:t>
        <w:br/>
        <w:t>тәжірибе жасай жүріп, әлеуметтік маңызды тақырыптарға арналған</w:t>
        <w:br/>
        <w:t>бірнеше салмақты туынды берді.</w:t>
        <w:br/>
        <w:t>Қазақстан өміріндегі ерекше саяси-әлеуметтік науқан--ірі байлардың</w:t>
        <w:br/>
        <w:t>мал-мүлкін кәмпескелеп, өздерін жер аудару науқаны 1928 жылы өтті.</w:t>
        <w:br/>
        <w:t>Бұл мәселеге арналған қазақ әдебиетінде көптеген үгіттік-насихаттық</w:t>
        <w:br/>
        <w:t>мәні бар өлендер, очерктер, деректі әңгімелер, дастан-жырлар жазылды.</w:t>
        <w:br/>
        <w:t>Осылардың ішінде идеялық-көркемдік ерекшелігімен Ілияс Жансүгіров-</w:t>
        <w:br/>
        <w:t>тің «Кәмпеске» (1928) поэмасының өзіндікорны бар. Бұл шағын туындыда</w:t>
        <w:br/>
        <w:t>автор Мұқан байдың кәмпескеленген сәттегі көңіл-күйін, психологиялық</w:t>
        <w:br/>
        <w:t>күйзелісін суреттейді. Комиссия келіп, малы алынып, дүние-мүлкі ортаға</w:t>
        <w:br/>
        <w:t>түсіп, бейітке апарып көмген жамбы, тай тұяқ алтындары алынып, ақ</w:t>
        <w:br/>
        <w:t>ордасының ойраны шыққан байдың қайғысында шек жоқ. Ақын ауыз</w:t>
        <w:br/>
        <w:t>әдебиетіндегі жоқтау өлеңнің формасын пайдаланады. Мұқанның</w:t>
        <w:br/>
        <w:t>бәйбішесі Ұлжан дүние-жиһазын кедей-кепшікке алдырып, аруаққа,</w:t>
        <w:br/>
        <w:t>ата қонысқа, туған топыраққа лағынет айтады. Поэма сол дәуірдегі</w:t>
        <w:br/>
        <w:t>идеологияның ықпалымен заманы өткен таптың өз үкімін өзіне</w:t>
        <w:br/>
        <w:t>% Сонда, 289-б,</w:t>
        <w:br/>
        <w:t>2 Сонда, 290-6.</w:t>
        <w:br/>
        <w:t>ҚАЗАҚ ӘДЕБИЕТІНІҢ ТАРИХЫ: КЕҢЕС ДӘУІРІ (1917-- 1940) 310</w:t>
        <w:br/>
        <w:t>кетіп, бір үйде қамалып қалған өрімдей өңкей 060 жас баланы тілерсегін</w:t>
        <w:br/>
        <w:t>тіліп, боршалап, керегеге іліп кеткен қанішерлік жауыздықты көрсетеді.</w:t>
        <w:br/>
        <w:t>Бақа, жылан қақтап,қайың сауып, ши шайнап, соны қорек еткен,ұлардай</w:t>
        <w:br/>
        <w:t>шулаған, елден ел айырылып, зар еңіреген азалы күндердің қаралы суреті</w:t>
        <w:br/>
        <w:t>жасалады.</w:t>
        <w:br/>
        <w:t>Екінші бір трагедиялық сурет--бәйгеге бастары тігілген 5 қыз,</w:t>
        <w:br/>
        <w:t>1кемпір, 2 шал, 4 бала тағдыры. Аттары-- қазақ, заттары-- қүл. Жетім-</w:t>
      </w:r>
    </w:p>
    <w:p>
      <w:r>
        <w:t>жесір сорлылар күңіреніп, жыласып, қанжығаға байланып кете барады.</w:t>
        <w:br/>
        <w:t>Ақын бір тарауда Сыр мен Шуда, екіншісінде Алатауда, үшіншісінде</w:t>
        <w:br/>
        <w:t>Еділде өткен оқиғаны алады. «Құрбандық» деген тарауды трагедиялық</w:t>
        <w:br/>
        <w:t>баллада десе де болғандай. Еділ жағасындағы бір жорықта хан қолына</w:t>
        <w:br/>
        <w:t>батыр жігіт пен сұлу қыз түседі. Жігіт зынданға тасталады. Ал сорлы</w:t>
        <w:br/>
        <w:t>қызды хан өзіне шен-шекпен, жол-жора әкелген князьға «сыйға» тартады.</w:t>
        <w:br/>
        <w:t>Зорлық пен қорлыққа шыдамаған, ары күйген сұлу Еділге кетіп өледі.</w:t>
        <w:br/>
        <w:t>Бұл тұста Абайдың «Бір сұлу қыз тұрыпты хан қолында» деген өлеңінің</w:t>
        <w:br/>
        <w:t>сарыны, әлеуметтік идеясы да жоқ емес.</w:t>
        <w:br/>
        <w:t>Поэмада халық басынан өткен ауыр кезеңді көркем баяндау, нақты</w:t>
        <w:br/>
        <w:t>бір сюжетті өрбіту, уақыт тынысын беретіндей диалог, монолог, полилог</w:t>
        <w:br/>
        <w:t>үлгілерін, әр түрлі әлеуметтік топтың аузынан айтылатын сөздерді</w:t>
        <w:br/>
        <w:t>пайдалану сияқты түрлі көркемдік тәсілдер кеңінен қолданылады. Жер</w:t>
        <w:br/>
        <w:t>мен көкті дүңкілдетіп жеткен тосын хабар--патшаның тақтан түсуін,</w:t>
        <w:br/>
        <w:t>сол шақтағы жалпы әлеуметтік жағдайды, саяси тартыстарды көрсететін</w:t>
        <w:br/>
        <w:t>«Бостандық» тарауында түрлі комитеттердің, партиялардың құрылуы,</w:t>
        <w:br/>
        <w:t>«Хұрият, Құрылтай» деп шапқылаған бай, саудагер, муфти, қазы, қазірет,</w:t>
        <w:br/>
        <w:t>мырза, көпес, төрелердің әңкі-тәңкі болуы, газет-журналдардың ашылуы,</w:t>
        <w:br/>
        <w:t>көпірме жиналыстар секілді көп жағдайды ақын диалог формасымен</w:t>
        <w:br/>
        <w:t>бере білген.</w:t>
        <w:br/>
        <w:t>Тұтас алғанда, революциядан бұрынғы өмірдің қорғансыз, панасыз,</w:t>
        <w:br/>
        <w:t>сорлы жақтарын реалистікпен көрсету үстінде ақын үміті оптимизмді,</w:t>
        <w:br/>
        <w:t>елдің болашақ күндеріне деген сенімін жоғалтпай отырады. Толарсақтан</w:t>
        <w:br/>
        <w:t>қан кешіп, өліп-тіріліп жүрген көшпелі елдің ерлік рухы, бостандық,</w:t>
        <w:br/>
        <w:t>еркіндік жолындағы қайсар қуаты сөнбейді, әділет, азаттық деп соққан</w:t>
        <w:br/>
        <w:t>жүрек лүпілі естіліп тұрады.</w:t>
        <w:br/>
        <w:t>Қандайтрагедиялық жағдайды суреттеседе, автор оптимистікидеяны,</w:t>
        <w:br/>
        <w:t>оқиғаның даму келешегінен туатын гуманистік,адамгершіліктұжырымды</w:t>
        <w:br/>
        <w:t>естен шығармайды. Әртүрлі оқиғалардың, қилы замандардың, әлеуметтік</w:t>
        <w:br/>
        <w:t>тартыстардың, адам тағдырларының соңғы сарапшысы, бағалаушысы</w:t>
        <w:br/>
        <w:t>болып көрінетін, тарих бейнесінде алынған Шал тұлғасы -- поэмадағы</w:t>
        <w:br/>
        <w:t>ең бірінші аталуға тиіс жағымды қаһарман. Обһективті тұрғыдан алғанда,</w:t>
        <w:br/>
        <w:t>Шалды ақынның авторлық идеалының, жазушылық мұратының символы</w:t>
        <w:br/>
        <w:t>деп те қарауға болады. Таратып айтқан кезде, поэманың жағымды</w:t>
        <w:br/>
        <w:t>кейіпкерлері деп, аттары аталмаған халық өкілдерін, батырларды,</w:t>
        <w:br/>
        <w:t>аянышты тағдырлары бар қыздарды, 16-жыл ерлерін, революция</w:t>
        <w:br/>
        <w:t>сарбаздарын, Азамат соғысы жауынгерлерін, шаруаларды айту дұрыс.</w:t>
        <w:br/>
        <w:t>Қазан революциясынан кейін қазақ ауылында болған өзгерістерді ақын</w:t>
        <w:br/>
        <w:t>алдымен таптық тартыстар арқылы көрсетеді. Бұл -- сол заман талабы,</w:t>
        <w:br/>
        <w:t>түсінігі. Әлеуметтік санасы оянып, қоғамдық істерге тартылған шаруа</w:t>
        <w:br/>
        <w:t>бойындағы жаңа жігер, қалың қайрат ерекше шабытпен жырланады.</w:t>
        <w:br/>
        <w:t>31 Ілияс Жансүгіров</w:t>
        <w:br/>
        <w:t>Ең соңғы «Той бастау» тарауын поэманың симфониялық сипаттағы</w:t>
        <w:br/>
        <w:t>финалы десе, қате емес. «Қимылда, тіл, қимылда», «Жорғала, тіл, жорғала»,</w:t>
        <w:br/>
        <w:t>«Өрмеле, тіл, өрмеле», «Тақылда, тіл,тақылда», «Саңқылда, үнім, саңқылда»,</w:t>
        <w:br/>
        <w:t>«Қамшыла, Тіл, қамшыла» деп қайталанып отыратын градацияға,</w:t>
        <w:br/>
        <w:t>түйдектеуге, тәкпелеуге құрылған әрбір шумақ айтыс -ақынының</w:t>
        <w:br/>
        <w:t>Қазақстан тойына шашқан інжу-маржаны, лағыл-ғауһары секілді. Алатау,</w:t>
        <w:br/>
        <w:t>Атырау, Сыр, Ертіс-- бүл төрт топоним (жер аты) ақын поэтикасында</w:t>
        <w:br/>
        <w:t>Қазақстанның батысы мен шығысын, оңтүстігі мен солтүстігін көрсететін</w:t>
        <w:br/>
        <w:t>бейнелісимвол ретінде алынады. Соңғы тарауда стильде өзгерген, басқы,</w:t>
        <w:br/>
        <w:t>ішкі, аяққы ұйқастарға құрылған өлең тармақтары нөсер жаңбырдай</w:t>
        <w:br/>
        <w:t>құйылады.</w:t>
        <w:br/>
        <w:t>Қазақ халқы өмірінің екі жүз жылдық панорамасын бейнелеген</w:t>
      </w:r>
    </w:p>
    <w:p>
      <w:r>
        <w:t>эпикалық «Дала» поэмасы әдебиетіміздің үздік шығармаларының</w:t>
        <w:br/>
        <w:t>қатарына жатады.</w:t>
        <w:br/>
        <w:t>Ілияс Жансүгіровтің Мәскеуде журналистика институтында (1925--</w:t>
        <w:br/>
        <w:t>1928) оқып, қоғам дамуы заңдылықтарын, әлем әдебиеті, өнер тарихын</w:t>
        <w:br/>
        <w:t>тереңдеп білуі--оның эстетикалық көзқарастарына орасан зор ықпал</w:t>
        <w:br/>
        <w:t>етіп,жазушылықтағдырына бетбұрысжасады. Өмір құбылыстарынекшеп,</w:t>
        <w:br/>
        <w:t>әр түрлі тақырыптарға барғанда ақын интуиция, көңіл-күй әсерлерімен</w:t>
        <w:br/>
        <w:t>ғана емес, ең алдымен, саналы түрдегі дүниетаным тұрғысынан келетін</w:t>
        <w:br/>
        <w:t>болды.</w:t>
        <w:br/>
        <w:t>Осы шығармашылық эволюцияның, жаңа қаламгерлік сапанын,</w:t>
        <w:br/>
        <w:t>кемелденген шеберліктің бір үлгісі-- 19209 жылы жазылған «Күй»</w:t>
        <w:br/>
        <w:t>поэмасы. Бес тараудан тұратын шығарманың басынан аяғына дейін</w:t>
        <w:br/>
        <w:t>біртүтас тартылған оқиға жүйесі жоқ. Сюжетті әрекет пен лирикалық</w:t>
        <w:br/>
        <w:t>толғаныс қатар келіп отырады. Бірінші тарауда «Жар қабақ, сида,арсақай,</w:t>
        <w:br/>
        <w:t>сар шұбар» қобызшы шал Молықбайдың «еңкейіп екіндідей күні кетсе</w:t>
        <w:br/>
        <w:t>де», «екі көзі іріңдеп, аузынан тісін аршып, қолы дірілдеп» отырса да,</w:t>
        <w:br/>
        <w:t>аңыратып, күңіретіп, дүрілдетіп күй тартатын шебер өнерпаздық дарыны</w:t>
        <w:br/>
        <w:t>жырланады. «Ақ көбек», «Көк көбек», «Боз інген», «Дүлдүлі Ер Әлінің»,</w:t>
        <w:br/>
        <w:t>«Қорамжан», «Онсан мен Орманбеттің айырылғаны», «Ноғай-қазақ</w:t>
        <w:br/>
        <w:t>жыласқан»--осындай қазақ халқының басынан өткен небір тарихи</w:t>
        <w:br/>
        <w:t>кезендерді бейнелейтін музыкалық шығармалар қобыз тілінде сөйлейді.</w:t>
        <w:br/>
        <w:t>Лирикалық кейіпкер--ақын заманында алтынмен аптап, күміспен</w:t>
        <w:br/>
        <w:t>күптеген, қазір көнерген, қоңыр қобыздың інанағынан төгілген</w:t>
        <w:br/>
        <w:t>дыбыстардан біресе ғашықтардың: «Жарым да сен, жаным да сен!»--деп</w:t>
        <w:br/>
        <w:t>үздіккен үнін, біресе Балқаштың ұйқы-тұйқы толқынын, біресе жау тиіп,</w:t>
        <w:br/>
        <w:t>айқай-үйқай шығып, жылқысы үріккен ауылды көргендей болады. Көп</w:t>
        <w:br/>
        <w:t>қайғылы, мұңды, күңіренген күйдің бірі--«Бозінген». Екінші тарауда</w:t>
        <w:br/>
        <w:t>Молықбай қобызшы күй аңызын таратып айтады. Малын Арқаға</w:t>
        <w:br/>
        <w:t>оттатып, асқар тауларды жайлап, құмды күзеп, қыстауын Әмударияға</w:t>
        <w:br/>
        <w:t>салған Бағылан байдың тіршілігінде ертегілік сипат бар. Келесіндегі бір</w:t>
        <w:br/>
        <w:t>бозтайлақ барлық малының құтындай көрініп, соның қайымағанын</w:t>
        <w:br/>
        <w:t>қайғы көрген бай балгерге бал аштырып, бақсы ойнатып, құмалақшы .</w:t>
        <w:br/>
        <w:t>шақырады. Ақыры, Бозінген боталағанмен, ұры қолына түседі. Ботасы</w:t>
        <w:br/>
        <w:t>бір жаққа, енесі бір жаққа кетеді. Шерлі қобыз осы күйді зар еңіретіп</w:t>
        <w:br/>
        <w:t>тартқанда, адамның сай-сүйегін сырқыратады. Лирикалық кейіпкер</w:t>
        <w:br/>
        <w:t>Бозінген зарын жылаған елдің, күңіренген даланың қайғысы ретінде</w:t>
        <w:br/>
        <w:t>ҚАЗАҚ ӘДЕБИЕТІНІҢ ТАРИХЫ: КЕҢЕС ДӘУІРІ (1917-1940) 304</w:t>
        <w:br/>
        <w:t>натюрморт. Алдымен саптыаяқтың сырт кескіні сызылады, түсін беретін</w:t>
        <w:br/>
        <w:t>бояу жағылады:</w:t>
        <w:br/>
        <w:t>Қарынсау, қара тегештей,</w:t>
        <w:br/>
        <w:t>Қара қоңыр саптыпяқ.</w:t>
        <w:br/>
        <w:t>Дөңгелек қарын, кемештеу,</w:t>
        <w:br/>
        <w:t>Ақжем ернеу, ақ қабақ.8</w:t>
        <w:br/>
        <w:t>Табиғат суретін жіті көріп, жер бедерін жақсы танитын, әр түрлі</w:t>
        <w:br/>
        <w:t>істерге көзіқанық--кешегі ауыл перзенті Ілияс индустрия,урбанизация</w:t>
        <w:br/>
        <w:t>тақырыбында онша көсіліп кетс алмаса да, орыс халқының мекен-</w:t>
        <w:br/>
        <w:t>жайын, кәсіп-істерін, өзен-тоғайын, шаруашылық жағдайын суреттеген</w:t>
        <w:br/>
        <w:t>«Ресей жері» (1927) өлеңінде құлашын кеңге сермеп, майда мақпал</w:t>
        <w:br/>
        <w:t>торқадай қаратопырақты;қыздың қолаң шашындай томсарған тоғайды,</w:t>
        <w:br/>
        <w:t>кілегей күрең тортадай, бұлты бар орыс жерінің әсем жаратылысын</w:t>
        <w:br/>
        <w:t>айтады; қаршадай баласына дейін қайрат қылып жүрген еңбекші</w:t>
        <w:br/>
        <w:t>елді мадақтайды; осының бәрін отарбадан көріп, танып, бағалаған</w:t>
        <w:br/>
        <w:t>лирикалық кейіпкердің интернационалдық-бауырмалдық, туысқандық</w:t>
        <w:br/>
        <w:t>сезімі бар. «Мавзолей»(1929) өлеңінде ақын 4 буынды тармақты өлең</w:t>
      </w:r>
    </w:p>
    <w:p>
      <w:r>
        <w:t>формасын қолдану арқылы мавзолейге бет түзеген әр түрлі ұлттар</w:t>
        <w:br/>
        <w:t>өкілінің ынтымағы, толқыған сәтті, қала тіршілігі ырғағын көрсетуді</w:t>
        <w:br/>
        <w:t>мақсат еткен (300-6).</w:t>
        <w:br/>
        <w:t>Бұл жерде бүтіннің орнына--бөлшек, яғни, троптың бір түрі--</w:t>
        <w:br/>
        <w:t>синекдоха шсбер қолданылған.</w:t>
        <w:br/>
        <w:t>Халықтарынтымағынжырлауғаарналған«Мәсксу --Қазақстанә(1 930)</w:t>
        <w:br/>
        <w:t>деген ұзақ толғау өлең «Аттаныс», «Жол», «Ежелгі дала», «Жау жорық»,</w:t>
        <w:br/>
        <w:t>«Саят», «Октябрь одағы», «Қимыл», «Келген кім?», «Шеф Мәскеу», «Біздің</w:t>
        <w:br/>
        <w:t>орда», «Қош келдің», «Көмегің» деген бөлімдерден тұрады. Тарихи</w:t>
        <w:br/>
        <w:t>кезеңдерге шолу жасап, әр түрлі тартысты кезеңдерді еске түсіріп,</w:t>
        <w:br/>
        <w:t>патшаның отаршылық саясатын, қанаушылық езгіні айыптайды.</w:t>
        <w:br/>
        <w:t>Пушкин, Лермонтов, Мицкевич шабытына от берген кешегі қанды</w:t>
        <w:br/>
        <w:t>кекті, қайсар, қанжар асынған, қара көз құмырамен су таситын Кавказ</w:t>
        <w:br/>
        <w:t>емес, Ілияс назары Бакудың желінінен мұнайды күрп-күрп сауған, шипа</w:t>
        <w:br/>
        <w:t>суы дертке дауа, бүгінгі Кавказда.</w:t>
        <w:br/>
        <w:t>Ілияс поэзиясының бір қырын оның халықаралық тақырыпқа жазған</w:t>
        <w:br/>
        <w:t>өлендерінің идеялық-көркемдік нысанасынан да көруге болады. «Саясат</w:t>
        <w:br/>
        <w:t>қошқарлары» (1922) өлеңінде Франция, Германия, Америка, Жапония,</w:t>
        <w:br/>
        <w:t>Түркия сияқты елдердің бір-бірімен итше таласқан алауыздығы</w:t>
        <w:br/>
        <w:t>сатиралық түрде айтылады. Париж коммуналары трагедиялық</w:t>
        <w:br/>
        <w:t>опатқа ұшырағанмен, олардың ісі жалғасып отырғанын, қаһармандар</w:t>
        <w:br/>
        <w:t>ұмытылмайтынын, пролетариат арманы түбі орындалатынын жырлаған</w:t>
        <w:br/>
        <w:t>«Коммунаэ(1925) өлеңінде кейін халықаралық тақырыпқа арнаған</w:t>
        <w:br/>
        <w:t>шығарма-- «Гималай» («Жиһангер жайлаған Шығыс», 1929) өлеңдерінде</w:t>
        <w:br/>
        <w:t>осы сарын дамытылады.</w:t>
        <w:br/>
        <w:t>7-8 буынды, қара өлең, кезекті ұйқастар араласып отыратын он</w:t>
        <w:br/>
        <w:t>Сонда, 182-б.</w:t>
        <w:br/>
        <w:t>ҚАЗАҚ ӘДЕБИЕТІНІҢ ТАРИХЫ: КЕҢЕС ДӘУІРІ (1917-- 1940) 514</w:t>
        <w:br/>
        <w:t>Ызғытып, көкке өрлетіп, баяулатып,</w:t>
        <w:br/>
        <w:t>Соқтырып кейде боран, дауылдатып;</w:t>
        <w:br/>
        <w:t>Көңілдің асқарынан тұманды айдап,</w:t>
        <w:br/>
        <w:t>Артынан нөсерлетіп, жауындатып,.</w:t>
        <w:br/>
        <w:t>Күй ырғағын, музыка әуенін дәл бейнелейтін, үсті-үстінен түйдектеле,</w:t>
        <w:br/>
        <w:t>тасқындай төгілетін үдеме сөз тіркестері, градация арқылы ақын оқырманға</w:t>
        <w:br/>
        <w:t>ғажап әсер етеді. Төреден шыққан сұлу қызға әбден көңілі кеткен Күйні</w:t>
        <w:br/>
        <w:t>басындағы сезім толқындарын, психологиялық сан алуан тебіреністерді,</w:t>
        <w:br/>
        <w:t>ұшқыр қиялды бейнелейтін көріністерде фантастикалық шалқубар.</w:t>
        <w:br/>
        <w:t>Сондай сәттерде домбырашы жігіт түлкі алатын құмай тазы, аққуға</w:t>
        <w:br/>
        <w:t>түскен тұйғын, құс кебін киген періге де айналып, сұқсырдай сұлу қызды</w:t>
        <w:br/>
        <w:t>Алатаудың үстінен алып ұшып, жерінен жеті дария аман өтіп, алтын тауға</w:t>
        <w:br/>
        <w:t>апарып, құшып та жатады. Жел болып жаралса-- бетінен сүймек, суболып</w:t>
        <w:br/>
        <w:t>жаралса-- шомылдырмақ, от болып жаралса--жылындырмақ, қымыз</w:t>
        <w:br/>
        <w:t>болып жаратылса--оймақтай аузынан жұтылмақ,тіптіалтын, күміс болып</w:t>
        <w:br/>
        <w:t>жаратылса-- қолына салар білезік болмақ. Ғашықтық атынан осылайша</w:t>
        <w:br/>
        <w:t>күйіп-жанып, шексіз қиялға берілген Күйші ақыры қызыл-жасыл арман,</w:t>
        <w:br/>
        <w:t>елес бұлтының арасынан жерге түседі. Қарашаш--төре, бұл--сарыүйсін.</w:t>
        <w:br/>
        <w:t>Екеуінің арасында теңсіздік, таптық айырма жатыр.</w:t>
        <w:br/>
        <w:t>Күй қүдіреті Қарашаштың бойын билеп, ішіне от тастап, есінен</w:t>
        <w:br/>
        <w:t>тандырып, ақыры: «Осы Күйшіге тисем бе екен?» деген ойға әкеледі.</w:t>
        <w:br/>
        <w:t>Жоқ! Бұл бір сиқырлы, тылсым дыбыстар қинаған сәттегі, жынданып</w:t>
      </w:r>
    </w:p>
    <w:p>
      <w:r>
        <w:t>ауырғандай халдегі осалдық, Әйтпесе хан тұқымынан шыққан асау сұлу</w:t>
        <w:br/>
        <w:t>қайдағы бір тексіз қараға барып, сүйегіне таңба салдырар ма? :</w:t>
        <w:br/>
        <w:t>Ғашықтық оты жүректерін күйдіріп, жандарын қайда қоярларын</w:t>
        <w:br/>
        <w:t>білмей, рухани арпалысқа түскен Қарашаш--Күйші арасындағы</w:t>
        <w:br/>
        <w:t>психологиялық, ішкі тартыс желісін кенеттен болған оқиға бұзады. Исі</w:t>
        <w:br/>
        <w:t>Дулатқа аты әйгілі Әлімқұл датқаның ұлы Сапақ та өзінше сері, сылқым,</w:t>
        <w:br/>
        <w:t>құрық бермес асау. Сол ерің қара түндіжамылып келіп, Қарашашты оятам</w:t>
        <w:br/>
        <w:t>деп, пәлеге қалады.</w:t>
        <w:br/>
        <w:t>Ақын: «Қарадан шыққан жігіт Сапақ бізді басынды» деп, хан Кененің</w:t>
        <w:br/>
        <w:t>әскерін аяғынан тік тұрғызған Қарашаш әрекеттерін ел басына түскен</w:t>
        <w:br/>
        <w:t>зобалан, жұртқа келген үлкен кесапат ретінде суреттейді. Бозбаланың</w:t>
        <w:br/>
        <w:t>болымсыз бір қылығына бола, күллі елді қынадай қырып тастағалы</w:t>
        <w:br/>
        <w:t>отырған ханшаға Кене қой демейді, бөлтірікке бөрі ырық береді, арыстан</w:t>
        <w:br/>
        <w:t>тісі ақсиып, сырттан барлап отырады. Сең үстінде ұйлыққан қойдай</w:t>
        <w:br/>
        <w:t>қорыққан ел бір жақта, сірі садақ, алдаспан, алмас қылыш асынып, зеңбі-</w:t>
        <w:br/>
        <w:t>рек сүйреткен қалың қол екінші жақта. Ақыры амалы құрыған, қалың</w:t>
        <w:br/>
        <w:t>жұртты басқа қырғызғанша, жалғыз құрбандықпен пәлекеттен құтылмақ</w:t>
        <w:br/>
        <w:t>болған Үйсін, Дулат Сапақтың бет-аузын күйелеп, майлап, мойнына</w:t>
        <w:br/>
        <w:t>масқаралап құрым байлап,тыр жалаңаш шешіндіріп, жаяу айдап Қарашаш</w:t>
        <w:br/>
        <w:t>алдына алып келеді. Қазір жалғыз ұлының басын кесіп алғанда, көк құлап,</w:t>
        <w:br/>
        <w:t>жер жарылып кететіндей болып, көзінен сора-сора ағып Әлімқұл түр.</w:t>
        <w:br/>
        <w:t>Сонда көңілі тынған, бұлан былай ел-жұрт қорқып, бағынып жүрсін</w:t>
        <w:br/>
        <w:t>деп ойлаған Қарашаш: «Қайтейін қылышымды қандап “соған. Көбіңе</w:t>
        <w:br/>
        <w:t>қидым»,-деп Сапақты өлтірмейді.</w:t>
        <w:br/>
        <w:t>25 Сонда.</w:t>
        <w:br/>
        <w:t>ҚАЗАҚ ӘДЕБИЕТІНІҢ ТАРИХЫ: КЕҢЕС ДӘУІРІ (1917-- 1940) 318</w:t>
        <w:br/>
        <w:t>Қазақтың ескі дәстүрі бойынша, өлген адамның ұрпақтары, әсіресе</w:t>
        <w:br/>
        <w:t>бай, дәулетті тұқым арада жыл өткен соң, қайғы ұмытылып, жан жарасы</w:t>
        <w:br/>
        <w:t>жазылғаннан кейін, аруақты еске түсіруді сылтау етіп, алыс-жақын,</w:t>
        <w:br/>
        <w:t>сан атырап елге, көптеген руларға, шамасы келсе үш жүзге, күллі қазақ</w:t>
        <w:br/>
        <w:t>баласына түгел жар салып хабарлап ас беретін болған. Ұлы дүбірге</w:t>
        <w:br/>
        <w:t>жан-жақтан жиналған адамдар үшін көк майса, мөлдір судың жағасына</w:t>
        <w:br/>
        <w:t>үйлер тігіліп, арнайы күтіледі. Ат жарыс, палуан күресі, ақындар айтысы</w:t>
        <w:br/>
        <w:t>болады. Сөйтіп, өлген адамның атағы жайылады, асты тойға, қуанышқа</w:t>
        <w:br/>
        <w:t>айналдыруда үлкен философиялық-адамгершілік мағына, терең</w:t>
        <w:br/>
        <w:t>оптимистік идея бар.</w:t>
        <w:br/>
        <w:t>Кең далаға әйгілі болған осындай астың бірі Арқада Ерейменді мекен</w:t>
        <w:br/>
        <w:t>еткен, малы көп, үрім-бұтағы қаулап өсіп бай болған, жасы тоқсан төртке</w:t>
        <w:br/>
        <w:t>келіп өлген керей Сағынайға берілген. Ол шамамен 1850--1860 жылдар</w:t>
        <w:br/>
        <w:t>арасында әтеді.Осы асқа Құлагерге мініп Ақан да келеді.ілияс Жансүгіров</w:t>
        <w:br/>
        <w:t>поэманың «Ас» тарауында қазақ өмірінің, тұрмыс-салтының тамаша</w:t>
        <w:br/>
        <w:t>білгірі екенін көрсеткен. Қанық бояулы, жанды бейнелі картиналар</w:t>
        <w:br/>
        <w:t>жасайды, этнографияны, экзотиканы көрсеткен сырттай тамашалаушы</w:t>
        <w:br/>
        <w:t>емес, әлеуметтік-қоғамдық теңсіздіктерді ашқан реалистік құдіретті</w:t>
        <w:br/>
        <w:t>қаламның қолтаңбасы жатыр. Ақын қысқа тұжырып, ықшам қайырып,</w:t>
        <w:br/>
        <w:t>шағын штрих, кішкентай деталь арқылы әр түрлі адам бейнелерін,</w:t>
        <w:br/>
        <w:t>тұрмыс суреттерін жасайды. Қазақ сөзінің өрнекті табиғатының терең</w:t>
        <w:br/>
        <w:t>шыңырауына бойлайсың. Шартараптан тойға келген халықтың көптігі</w:t>
        <w:br/>
        <w:t>былай көрсетіледі:</w:t>
        <w:br/>
        <w:t>Қараөткел келіп жатыр, Қарқаралы,</w:t>
        <w:br/>
        <w:t>Кереку, Баян, Семей, Торғай--бәрі.</w:t>
        <w:br/>
        <w:t>Жетісу осында кеп құйып жатыр,</w:t>
        <w:br/>
        <w:t>Арқаға аунап шөкті Қаратауы...</w:t>
      </w:r>
    </w:p>
    <w:p>
      <w:r>
        <w:t>Арқаға аударылып ас дегенде,</w:t>
        <w:br/>
        <w:t>Лақылдап Балқаш, Арал теңіздері,8-</w:t>
        <w:br/>
        <w:t>деген жолдардан көз алдыңызға әрі нақты, әрі қиял жетпестей</w:t>
        <w:br/>
        <w:t>фантастикалық суреттер келеді. Осыдан кейін ақын асқа келгендерді</w:t>
        <w:br/>
        <w:t>шолып көрсетіп, адам бейнелерінің тұтас галереясын жасайды.</w:t>
        <w:br/>
        <w:t>Сахара өміріндегі ерекше серуен, халықтың серпінді күшінің</w:t>
        <w:br/>
        <w:t>думанындай қызықты бір рақаты--ат шабыс дәстүрін Ілияс ерекше</w:t>
        <w:br/>
        <w:t>тәптіштеп, дәл деталь, нақты сурет арқылы, қимыл-қозғалыс үстінде,</w:t>
        <w:br/>
        <w:t>жанды, тірі қалпында кең тыныс, зор шабытпен жеріне жеткізе,</w:t>
        <w:br/>
        <w:t>оқырманның айызын қандыра бейнелейді. Бұл орайда автор ғасырлар</w:t>
        <w:br/>
        <w:t>бойы қалыптасқан, фольклорлық көркемдік тәсілдерді, тұрақты</w:t>
        <w:br/>
        <w:t>теңеу, метафора, эпитет жүйелерін қымсынбай, еркін, мол қолданады.</w:t>
        <w:br/>
        <w:t>Әлеуметке хабар беріп, үран салған хабаршының өлеңінен дәлді жер</w:t>
        <w:br/>
        <w:t>жағдайын көреміз,көз алдымызға нақты сурет келеді. Ал бәйгеге қосылған</w:t>
        <w:br/>
        <w:t>1300 аттың ішінен қазақ даласына атағы жайылған жиырма желаяқ,</w:t>
        <w:br/>
        <w:t>мыңнан озған тұлпарға сипаттама беріледі. Олардың аттарының өзінде</w:t>
        <w:br/>
        <w:t>38 Сонда, 292-6.</w:t>
        <w:br/>
        <w:t>323 Ілияс Жансүгіров</w:t>
        <w:br/>
        <w:t>ұнамсыз құбылыстар фольклорда барүлгінідрамалық формада жаңғырта</w:t>
        <w:br/>
        <w:t>қолдану тәсілімен сыналады. Оқу-дың, білімнің керектігін бала өзі қажет</w:t>
        <w:br/>
        <w:t>санайтын халге жетеді,</w:t>
        <w:br/>
        <w:t>Әрекет көлемінің ұлғаюы, кейіпкерлер санының өсуі, композицияның</w:t>
        <w:br/>
        <w:t>күрделіленуі жөнінен келгенде. «Колхоз тойы» пьесасы драматургтің</w:t>
        <w:br/>
        <w:t>шағын көлемді сахналық шығармаларының ішінде оқшаулау тұр. Автор</w:t>
        <w:br/>
        <w:t>халық тұрмысында бар той салтанатындағы театрға жақын элементтерді</w:t>
        <w:br/>
        <w:t>пайдаланаотырып, жаңа дәстүр, жаңа мазмұнды сәттібейнелейді. Пьесада</w:t>
        <w:br/>
        <w:t>әрекет аясына байланысты өлең өлшемдері: өзгеріп, жеті-сегіз буынды</w:t>
        <w:br/>
        <w:t>жыр ағымы, он бір буынды қара өлең үйқасы кезектесіп отырады.</w:t>
        <w:br/>
        <w:t>Шығармада кейін көптеген қазақ қаламгерлері драматургияда жиі</w:t>
        <w:br/>
        <w:t>пайдаланған ақындар айтысының формасын кәдеге асыру “тәжірибесі</w:t>
        <w:br/>
        <w:t>бар. Драматург той салтанатына лайық.атмосфераны жыршы, ретші;</w:t>
        <w:br/>
        <w:t>колхозшылар атынан айтылатын әртүрліілікпе;қағытпа сөздерді,диалог,</w:t>
        <w:br/>
        <w:t>монолог, полилог сипаттарында келетін көп дауысты үн арқылы береді.</w:t>
        <w:br/>
        <w:t>Әрекеттіңеңшарықтайтынтұсы,гойдыңәбденқызғанмезгілі--«Талаптан»</w:t>
        <w:br/>
        <w:t>және «Қастек» колхоздарының: айтысы. Қызығы, ақындар . емес,</w:t>
        <w:br/>
        <w:t>қатардағы. колхозшылардың. сөз тәжікесі. Бір жақта--әйелдер, екінші</w:t>
        <w:br/>
        <w:t>жақта--еркектер. Ғасырлар бойы халықтық театр (қызметін “атқарып</w:t>
        <w:br/>
        <w:t>келген көне көркемдік форма енді жаңа мазмұнға лайық құлпырып түр.</w:t>
        <w:br/>
        <w:t>Қазақ ауылындағы өзгерістер, жаңа психология. Ата-баба үшін мақтан</w:t>
        <w:br/>
        <w:t>жоқ, біреу--біреудің сүйетіне тиетін сөз айтпайды. Колхоз намысы,</w:t>
        <w:br/>
        <w:t>малдың, егіннің жағдайы, жоспардың орындалуы--тартыс осылардың</w:t>
        <w:br/>
        <w:t>төңірегінде. Өтіп жатқан әрекетке колхозшылардың көңіл күйі көп</w:t>
        <w:br/>
        <w:t>дауысты, әр текті реплика, сөз тастау арқылы көрсетіледі. ;</w:t>
        <w:br/>
        <w:t>Сонымен, Ілияс Жансүгіровтің драматургиядағы алғашқы ізденістері</w:t>
        <w:br/>
        <w:t>поэзияда диалог, монолог формаларын қолданудан басталып; бір перделі</w:t>
        <w:br/>
        <w:t>шағын пьесалар жазуға ойысады. Бұлар адам характерлерін ашатын,</w:t>
        <w:br/>
        <w:t>күрделі тартыстарды көрсететін, жанрдың қатал талаптарына жауап</w:t>
        <w:br/>
        <w:t>беретін, төрт құбыласы бірдей, бас-аяғы теп-тегіс, жұмыр дүниелер емес,</w:t>
        <w:br/>
        <w:t>актуалдытақырыптарғаарналғанүгіттік-насихаттықидеяларғақұрылған,</w:t>
        <w:br/>
        <w:t>әдеби монтаж, сценарий, скетч, либретто, фельетон сипатындағы</w:t>
        <w:br/>
        <w:t>туындылар. :</w:t>
        <w:br/>
        <w:t>Ақынның жаңа, күрделі жанрдағы тәжірибесі шығармадан шығармаға</w:t>
      </w:r>
    </w:p>
    <w:p>
      <w:r>
        <w:t>ұлғайып, авторлық идеал, шығармашылық мақсат шарттары кең көлемді,</w:t>
        <w:br/>
        <w:t>терең тынысты, күрделі пьесалар жазуға алып келген. І.Жансүгіровтің</w:t>
        <w:br/>
        <w:t>зерттеушілер назарына ілікпей жүрген бес суретті «Райхан» атты</w:t>
        <w:br/>
        <w:t>драмасы тақырыбы жөнінен де, көркемдігі жөнінен де өз кезіндегі қазақ</w:t>
        <w:br/>
        <w:t>пьесаларыныңжуан ортасында тұруға толық мүмкіндігібардүние. Тартыс</w:t>
        <w:br/>
        <w:t>үш-ақ адамның арасында өтеді, ең соңғы суретте қосалқы кейіпкерлер</w:t>
        <w:br/>
        <w:t>деңгейінде көрінетін, аттары бәлек демесе, бір мінездес үш қыз бар.</w:t>
        <w:br/>
        <w:t>Фольклордағы толғау, тақпақ сарындас өлеңмен жазылған диалог,</w:t>
        <w:br/>
        <w:t>монологке төселген ақынның рогалистік тілмен, қара: сөзбен драма</w:t>
        <w:br/>
        <w:t>жазуы--шығармашылық өсу, өрлеу белгісі болатын. Драматург қазақ</w:t>
        <w:br/>
        <w:t>әдебиеті үшін әбден машықты, етене тақырып--эйел тендігі мәселесін</w:t>
        <w:br/>
        <w:t>жаңа, бұрын ешкім қозғамаған қырынан көтереді: “Назар аударған</w:t>
        <w:br/>
        <w:t>адам алғашқы көріністе сахнаға шығатын.Имаш пен Нұрайдың бұрын</w:t>
        <w:br/>
        <w:t>кездесетін еркектер мен әйелдердің типінен бөлек, от басы, ошақ</w:t>
        <w:br/>
        <w:t>ҚАЗАҚ ӘДЕБИЕТІНІҢ ТАРИХЫ: КЕҢЕС ДӘУІРІ (1917-- 1940) 312</w:t>
        <w:br/>
        <w:t>қабылдайды. Жүрегіне у төгілгендей болады. Шығатын жол тұйықталып,</w:t>
        <w:br/>
        <w:t>тығырыққа қамалған адамның қиналыс-азабы бар. Ескі заманның</w:t>
        <w:br/>
        <w:t>жанды жүдеткен, жабырқау, жүрекке пышақ салғандай қаралы күйінің</w:t>
        <w:br/>
        <w:t>құшағындағылирикалық кейіпкер--ақын кейінгіөзгерістерді «Қыс кетіп,</w:t>
        <w:br/>
        <w:t>нөсер жауды, қызыл ту қызғалдақтай жайнады» деген секілді символдық</w:t>
        <w:br/>
        <w:t>суреттермен, ишарат бейнелер арқылы береді.</w:t>
        <w:br/>
        <w:t>Поэманың соңғы, бесінші тарауындағы лирикалық кейіпкер атынан</w:t>
        <w:br/>
        <w:t>айтылатын жайттар өмірде Ілияс Жансүгіров өзі басынан кешкен</w:t>
        <w:br/>
        <w:t>жағдайлармен, ақын өмірбаянындағы нақты оқиғалармен, оның</w:t>
        <w:br/>
        <w:t>шығармашылық эволюциясымен сарындас. Өз үйірінен бөлініп, көне</w:t>
        <w:br/>
        <w:t>күйдің күйігіне шыдамай, шындық іздеп жолға шыққан, құла құм мен</w:t>
        <w:br/>
        <w:t>боз даланы қалдырып, үлгілі қалаға келген ақын бейнесінде типтік,</w:t>
        <w:br/>
        <w:t>жинақтаушылық сипат бар. Енді ол азалы, қаралы күйлерді жүрегі</w:t>
        <w:br/>
        <w:t>жаншылып тыңдай беретің, кешегі Молықбай шал алдындағы сары ауыз</w:t>
        <w:br/>
        <w:t>балапан емес, жігерлі азамат.</w:t>
        <w:br/>
        <w:t>Сейтіп, лирикалық кейіпкерлердің ой-санасындағы, өміріндегі</w:t>
        <w:br/>
        <w:t>құбылыстар күйге, өнерге деген көзқарасындағы өзгерістер арқылы</w:t>
        <w:br/>
        <w:t>көрінеді. Өнер тек қайғы-қасіретті, мұңды айтып, адам жанын жаралап,</w:t>
        <w:br/>
        <w:t>жүрегіне от тастайтын сиқырлы күй емес, өмірге жетелейтін қайрат-</w:t>
        <w:br/>
        <w:t>жігердің киелі қайнары деген идеяны «Күй» поэмасының өзекті сарыны,</w:t>
        <w:br/>
        <w:t>лейтмотиві деп білу керек.</w:t>
        <w:br/>
        <w:t>Бұл эстетикалық бұлақ «Күйші» поэмасында терең көркемдік арнаға</w:t>
        <w:br/>
        <w:t>айналды. 1. Жансүгіровтің еркіндік пен құлдық, махаббат пен зұлымдық,</w:t>
        <w:br/>
        <w:t>өмір мен өлім, пәни тіршілік пен мәңгілік өнер арасындағы күрсс</w:t>
        <w:br/>
        <w:t>тақырыбын тандап алып, терең мазмұнды, көркем идеялы, жұп-жұмыр</w:t>
        <w:br/>
        <w:t>«Күйші» (1934) поэмасын тудыруы ақын өміріндегі шұғылалы сәттердің</w:t>
        <w:br/>
        <w:t>бірі, дарқан өнерпаздың бауыры жазылып, еркін көсіліп, заулай шырқаған</w:t>
        <w:br/>
        <w:t>тұсы, шашасына шаң жұқпаған кез.</w:t>
        <w:br/>
        <w:t>Он жетітараудан тұратын кең көлемдішығарманың өлең формасында</w:t>
        <w:br/>
        <w:t>қысылып-қымтырылу, жеңіл-желпі жаңалық іздеу деген атымен жоқ,</w:t>
        <w:br/>
        <w:t>бастан-аяқ а-а-6-а түрінде келетін, қара өлең ұйқасына құрылған</w:t>
        <w:br/>
        <w:t>байырғы, халық құлағына әбден сіңісті, ұзақ жолға көнбіс қазақы жылқы</w:t>
        <w:br/>
        <w:t>іспеттес, 11 буынды, төрт тармақты шумақты пайдаланған.</w:t>
        <w:br/>
        <w:t>Поэма салған жерден буырқанған теңіз толқынындай өз құшағына</w:t>
        <w:br/>
        <w:t>тартып ала жөнеледі. Өлең нөсері сорғалап төгіліп тұр. Арқадан көшіп,</w:t>
        <w:br/>
        <w:t>Алатауға беттеген хан Кененің ордасынан бір-ақ шығамыз. Қазақтың</w:t>
        <w:br/>
        <w:t>арыстаны атанған Абылайдың ұрнағын сыйлаған қалың жұрт ханның</w:t>
        <w:br/>
        <w:t>келуін улап-шулап қарсы алып, той қылып, ерулікке бие сойып, ат</w:t>
      </w:r>
    </w:p>
    <w:p>
      <w:r>
        <w:t>сыйлап, белдеуге атан байлап жатыр. Осындай күнде той, күнде жиынмен</w:t>
        <w:br/>
        <w:t>масайрап, мәз болған хан ордасына Сармүйсін руынан шыққан бір жігіт</w:t>
        <w:br/>
        <w:t>келеді. Жалғыз шешесі бар. Кедей. Ерулікке берер малы, сыйлар дүниесі</w:t>
        <w:br/>
        <w:t>жоқ, Оның ешкім атын да айтпайды. Күйші дейді. Оның малы, дәулеті,</w:t>
        <w:br/>
        <w:t>байлығы--күйі, тіпті азан айтып қойған ныспысы да ұмытылып, Күйші</w:t>
        <w:br/>
        <w:t>атанған. Сол Күйші хан ордасына бай мен бек, би мен датқа, шешен</w:t>
        <w:br/>
        <w:t>мен майталман әкелмеген қуаныш, рақат, ләззат сыйлайды.: Тоқсан</w:t>
        <w:br/>
        <w:t>тоғыз зарлы күй, ашы күй, тәтті күйді лақылдатып, төгіп-шашып, біресе</w:t>
        <w:br/>
        <w:t>жүрек жарып, біресе көңіл шымшып отыр. «Асанқайғы», «Терісқақпай»,</w:t>
        <w:br/>
        <w:t>«Сарыөзен», «Бозінген», «Қаражорға», «Қорамсақ» күйлерінің мың сан</w:t>
        <w:br/>
        <w:t>ҚАЗАҚ ӘДЕБИЕТІНІҢ ТАРИХЫ: КЕҢЕС ДӘУІРІ(1917-- 1940) 320</w:t>
        <w:br/>
        <w:t>Бұл шабыс үстіндегі, қозғалыстағы ат емес, статика қалпындағы,</w:t>
        <w:br/>
        <w:t>кермеде байлаулы тұрған, әлі қиқу көрмеген жүйріктің кескіні. Қазақтың</w:t>
        <w:br/>
        <w:t>көшпеліөмірінің эстетикасытудырғантұлпардың суреті. Ұлы Абай «Аттың</w:t>
        <w:br/>
        <w:t>сыны» өлеңінде жүріске берік, ұзақ сапарда иесін жолда қалдырмас,</w:t>
        <w:br/>
        <w:t>«Шоқпардай кекілі бар қамыс құлақ» берік аттың бейнесін жасаса, Ілияс</w:t>
        <w:br/>
        <w:t>халық фольклоры, классик ақын дәстүріне сүйене отырып, ұшқан құстың</w:t>
        <w:br/>
        <w:t>қанаты талып, жүгірген аңның тұяғы күйетін, ұзақ жерге шабатын, күші</w:t>
        <w:br/>
        <w:t>алдында, жылқы малына жеткізбейтін өрен жүйрікті сипаттап берді.</w:t>
        <w:br/>
        <w:t>Түрлі әлеуметтік топ көз алдыңа келеді. Әр елдің байларын, қызыл</w:t>
        <w:br/>
        <w:t>көз, саба құрсақ, кебеже қарын семіздерін өгізге, бұқаға, қошқарға</w:t>
        <w:br/>
        <w:t>теңеуде сатиралық тұлға жасау тәсілдері жатыр. Көлдей асқа шегірткедей</w:t>
        <w:br/>
        <w:t>қаптаған сансыз обыр аузын ашады. Осындай ет пен майды ішке</w:t>
        <w:br/>
        <w:t>тыққыштаған, қазы-қартаға түйе кекірік атып, қымыз құсып жатқан</w:t>
        <w:br/>
        <w:t>жуандардың әрекетіне Ақан сері өнері қарама-қарсы, контраста алынған.</w:t>
        <w:br/>
        <w:t>Көлеңкелі ақ отауға түскен әнші қалың жұрттың көңілін тауып, тәтті,</w:t>
        <w:br/>
        <w:t>мұңды, ерке, сағынышты әндерді майда, нәзік сызылтады. «Үш тоты», «Ақ</w:t>
        <w:br/>
        <w:t>саусақ», «Ақмарқа», «Сырымбет», «Көкшетау», «Ахау, арман», «Жайдарман»,</w:t>
        <w:br/>
        <w:t>«Ақшашақ», «Кербез керім», «Жайма қоңыр», «Кер қашаған», «Ой, ерке»,</w:t>
        <w:br/>
        <w:t>«Мейлің-мейлің» әндерін Ақан сері аққудай даусымен, биязы ырғақпен</w:t>
        <w:br/>
        <w:t>тербетіп салғанда, естіген жұрттың буыны босап, жүрегі елжірейді,</w:t>
        <w:br/>
        <w:t>жастық сезімі өрекпіп, кәрінің көзіне жас келеді. Әсемдік, сүлулық, ләззәт</w:t>
        <w:br/>
        <w:t>дүниесі, мәңгілік махаббат, өлмес ғашықтық жыры теңіз толқынындай</w:t>
        <w:br/>
        <w:t>рақат құшағына алады.</w:t>
        <w:br/>
        <w:t>Елге, жұртқа, халқына, оның бүгінгі үрпағына ғана емес, болашақ</w:t>
        <w:br/>
        <w:t>буын, келер нәсілдеріне өлмес байлық, әсем әуезді, сиқыр сырлы әндер</w:t>
        <w:br/>
        <w:t>сыйлаған ғажайып өнер иесі, ақын-композитор, әнші, сері Ақан бағана</w:t>
        <w:br/>
        <w:t>әштесіп кекте кеткен кекті Батыраштың не сұмдық, қандай қастандық</w:t>
        <w:br/>
        <w:t>дайындап жатқанын сезбейді. Қара дүлей,томырық күш, зұлым жауызбен</w:t>
        <w:br/>
        <w:t>ерегісіп, трагедиялық қателікке үрынған сері жағдайын Ілияс оқырманға</w:t>
        <w:br/>
        <w:t>шым-шымдай сездіріп отырады.</w:t>
        <w:br/>
        <w:t>Ақын поэманың «Жалғыз қазық» тарауында құстай ұшып, бұлдырық-</w:t>
        <w:br/>
        <w:t>тай безіп, Көктұйғынмен құйрық тістесіп келе жатқан Құлагердің бала</w:t>
        <w:br/>
        <w:t>тізгінді жіберсе-ақ өзге аттарды артқа тастап оза жөнелейін деп келе</w:t>
        <w:br/>
        <w:t>жатқан сәтте, Көкөзектегі қылтада мерт болғанын қаны сорғалаған</w:t>
        <w:br/>
        <w:t>трагедиялық картина етіп көрсетеді:</w:t>
        <w:br/>
        <w:t>Аспанда күн күйігіп, күйді қатты,</w:t>
        <w:br/>
        <w:t>Өкіріп жел мен жер де жылап жатты.</w:t>
        <w:br/>
        <w:t>Ереймен бұлақтары көлге жылап, )</w:t>
        <w:br/>
        <w:t>Серіге көл күрсініп, көңіл айтты.</w:t>
        <w:br/>
        <w:t>Қайғылы ақын, қанатынан айырылған Ақан сері адамды жоқтағандай,</w:t>
        <w:br/>
        <w:t>Құлагердің ажалына арнап аяқ астынан суырып салып трагедиялық ән</w:t>
        <w:br/>
        <w:t>шығарады. Ілияс бұл жерде Ақан серінің әйгілі шығармасының өз мәтінін</w:t>
      </w:r>
    </w:p>
    <w:p>
      <w:r>
        <w:t>шебер де орынды пайдаланады.</w:t>
        <w:br/>
        <w:t>Құлагар өлімін Батыраштан көрген қалың жұрт әуелде толқындай</w:t>
        <w:br/>
        <w:t>5 Сонда, 339-6.</w:t>
        <w:br/>
        <w:t>315 Ілияс Жансүгіров</w:t>
        <w:br/>
        <w:t>Осы оқиғаны бастан-аяқ көзімен көрген Күйшінің ішкі әлемінде</w:t>
        <w:br/>
        <w:t>орасан зор өзгеріс, жаңа, жігерлі серпін пайда болды. Жүрегі суып, қаны</w:t>
        <w:br/>
        <w:t>қараяды. Тәтті, мүңлы, сырлы күйлер тыйылып, қанды, жаралы, өлімді</w:t>
        <w:br/>
        <w:t>күйлер тартылады. Аңнан аң қоймай, қомағайлықпен көзіне түскенді</w:t>
        <w:br/>
        <w:t>қыра берген Арша мерген ақыры жалғыз ұлын атып алып, қанға бөгіп</w:t>
        <w:br/>
        <w:t>жатыр. Бұдан кейін тағы да қанды күйлер сорғалайды: «Атылған аққу»,</w:t>
        <w:br/>
        <w:t>«Күйген», «Суға кеткен». Бұрын махаббат әлдиімен Қарашаш жүрегін</w:t>
        <w:br/>
        <w:t>тербететін сезімді күйлер бір жаққа мүлде көшіп кеткендей, оның есесіне,</w:t>
        <w:br/>
        <w:t>түйе болып боздаған, бебеулеп, безілдеп, мұңданып,жамыраған сарындар</w:t>
        <w:br/>
        <w:t>қаптайды. Кеше Күйші көзін байлаған, сұлу санаған Қарашаш шөпжелке,</w:t>
        <w:br/>
        <w:t>шолақ бұрым, қотыр-қотыр албасты секілденіп көрінеді, біресе сұр</w:t>
        <w:br/>
        <w:t>мегежінге, біресе жиырылған кесірткіге айналып кетеді. Күйші көңілінде</w:t>
        <w:br/>
        <w:t>Қарашашқа деген сезім атаулы түгел өшіп, енді өшпенділік, қарсылық,жек</w:t>
        <w:br/>
        <w:t>көру дауылы көтеріледі. Ысқырған домбыра от шашын, кекті, кіжінген,</w:t>
        <w:br/>
        <w:t>зілді, ашулы, қаһарлы дыбыстар ханшаны үй-орманымен қосып өртен,</w:t>
        <w:br/>
        <w:t>күлін көкке ұшырып жіберердей.</w:t>
        <w:br/>
        <w:t>Күй әсерімен, музыкалық әуеннің сарынымен ақын Күйші-- Қарашаш</w:t>
        <w:br/>
        <w:t>арасындағы тартысты махаббат пен зұлымдық шайқасының сұрапылы</w:t>
        <w:br/>
        <w:t>ретінде бейнелейді. Поэмада ондаған күйлердің әлеуметтік мәні, тарихи</w:t>
        <w:br/>
        <w:t>негіздері, эстетикалық нысанасы ашылады, олардағы мазмұн, суреттер</w:t>
        <w:br/>
        <w:t>айқындалады. Әділетсіздікті, азаттыққа апаратынзор қайрат- өнердеген</w:t>
        <w:br/>
        <w:t>идеяны ақын тамаша суреттер, поэтикалық көркем бейнелер арқылы</w:t>
        <w:br/>
        <w:t>терең толғап, кемел суреттеп жеткізіп берген.</w:t>
        <w:br/>
        <w:t>Қысқасы, «Күйші» -- өлімді, зұлымдықты жеңген өнер қүдіреті туралы</w:t>
        <w:br/>
        <w:t>симфониялық сарыны, романдық қуаты бар, кең тынысты, асқақ әуенді</w:t>
        <w:br/>
        <w:t>күрделі шығарма.</w:t>
        <w:br/>
        <w:t>Ілияс Жансүгіровтің жазушылық кемелденуінің сапалы бір белгісі</w:t>
        <w:br/>
        <w:t>қазақ халқының өмірін, өткен оқиғаларды бейнелегенде даму,</w:t>
        <w:br/>
        <w:t>өзгеріс процестеріне тарихи тұрғыдан қарап, әлеуметтік-қоғамдық</w:t>
        <w:br/>
        <w:t>проблемаларды жеке адамдардың тағдыры, нақты, реалистік көркем</w:t>
        <w:br/>
        <w:t>тұлғаларарқылыбейнелеуінен көрінеді.Осындайтуындыныңбірі«Күйші»</w:t>
        <w:br/>
        <w:t>поэмасының оқиғасына автор араласпай, сюжеттің табиғи ағысына жол</w:t>
        <w:br/>
        <w:t>берсе, «Құлагер» (1936) поэмасының көркемдік қүрылысында құнарлы</w:t>
        <w:br/>
        <w:t>өзгешеліктер, тынбай ізденген өрен жүйрік суреткер тапқан тамаша</w:t>
        <w:br/>
        <w:t>жаңалықтар, эстетикалық игіліктер бар.</w:t>
        <w:br/>
        <w:t>Көптеген шығармаларында өзінің әлеуметтік-қоғамдық позициясын,</w:t>
        <w:br/>
        <w:t>көркемдік-сұлулық идеалдарын ашық жариялап, оқырманмен емін-еркін</w:t>
        <w:br/>
        <w:t>сырласуды дәстүрге айналдырған ақын «Құлагер» поэмасының «Толғау»</w:t>
        <w:br/>
        <w:t>деп аталатын беташар тарауында тағы да ағынан жарылады. Қашаннан</w:t>
        <w:br/>
        <w:t>тарихы терең халықтың өткен замандағы көрген қорлық-зорлықтарын</w:t>
        <w:br/>
        <w:t>айтудағы мақсат бүгінгі ұрпақтың кегін қозғау екенін ақын эстетикалық</w:t>
        <w:br/>
        <w:t>нысана етіп ұстайды. Елдің ескісінен сөз тартуға қарсы болған шолақ</w:t>
        <w:br/>
        <w:t>ойлы, ақылы келте, сортаң сыншыларға деген сесті қарсылық бар.</w:t>
        <w:br/>
        <w:t>Осыған жалғас ойлар «Туған жер» тарауында кең толғанып, мол</w:t>
        <w:br/>
        <w:t>таратылады. Лирикалық кейіпкер тебіренісін ақын Ілиястың өз сыры, өз</w:t>
        <w:br/>
        <w:t>монологідеп қарау керек: тауда туып, таста өскен, мүзтәсеніп,қар кешкен,</w:t>
        <w:br/>
        <w:t>Аршалыда қозы жайып, бұлттың қасында ойнаған тау баласы, расында</w:t>
        <w:br/>
        <w:t>да, бұлан бұрын талай рет Гималай, Кавказ, Хантәңірі, Жөңке, Алтай,</w:t>
      </w:r>
    </w:p>
    <w:p>
      <w:r>
        <w:t>517 Ілияс Жансүтіров</w:t>
        <w:br/>
        <w:t>жерге тыққан қара күш, қаңқу сөз, қызыл көз қызғаныш қана емес,</w:t>
        <w:br/>
        <w:t>ең басты дерт патша өкіметінің ата қоныс, туған жерін тартып алып,</w:t>
        <w:br/>
        <w:t>тентіретіп жіберуіеді. Елдің шерін зарлы өлең,ашы әнге қосқан Ақынның</w:t>
        <w:br/>
        <w:t>табынар тәңірісі-- табиғат, көздің шарасындай мөлдіреп жатқан Бурабай</w:t>
        <w:br/>
        <w:t>көлі, аспанға шапшыған Оқжетпестің .бауыры. Сұлулыққа ғашық сері</w:t>
        <w:br/>
        <w:t>мөлдір көлге шомылып, орманда ұйықтап, өлең айтып, күй тартып, кір</w:t>
        <w:br/>
        <w:t>өмірдің тікен тұрмыс,улы өсегінен аулақ жүреді. Бір кездетөренің қасына</w:t>
        <w:br/>
        <w:t>еріп, жүйрік ат, сонар саят қызығын көрген, саңлақ мініп, сұлу сүйген</w:t>
        <w:br/>
        <w:t>Ақан мәнсіз; пәтуасыздырдудан жалығады. Әсіресе Ақмарқа сұлуға үйлене</w:t>
        <w:br/>
        <w:t>алмай, аһ ұрып қалған соң, көп ортасынан мүлде жырылып, тағы болып,</w:t>
        <w:br/>
        <w:t>аулақтанып кеткен.</w:t>
        <w:br/>
        <w:t>Ақан сері мен Батыраш бұрыннан бірін-бірі білетін адамдар ретінде</w:t>
        <w:br/>
        <w:t>суреттеледі. Өр көңіл, жуан кеуде, аусар Батыраш сүлу әйел, жүйрік ат,</w:t>
        <w:br/>
        <w:t>бақ-дәулет өзімде ғана болсын деп үйренген ішмерез. Үркеппе; томырық</w:t>
        <w:br/>
        <w:t>мінезді ол Арқаға даңқы шыққан Құлагерге қызығып, Ақанға кісі арқылы</w:t>
        <w:br/>
        <w:t>сөз салып, «құда, тамыр, көңілдес болам» деп, алтын жамбы, жесір</w:t>
        <w:br/>
        <w:t>әйел, үйірлі жылқыға жүйрігін берсін деп сәлем жолдайды. Бүл сұрауға</w:t>
        <w:br/>
        <w:t>илікпеген Ақанға кексақтап,ішіне қаны қатқан Батыраш ерегіспен басқа</w:t>
        <w:br/>
        <w:t>ат баптайды. Оның сұлы жегізіп, сүт беріп, мәпелеп, белдеуге байлаған</w:t>
        <w:br/>
        <w:t>жүйрігі-- Көктұйғын.</w:t>
        <w:br/>
        <w:t>Асқакелгенсоң, ерегіс тіптікүшейеді. Атты жақсы танитын Батырашқа</w:t>
        <w:br/>
        <w:t>Көктұйғынның ажалы Құлагер болып көрінеді, жүйрігінің алдына басқа</w:t>
        <w:br/>
        <w:t>жылқы түсіп кететінін сезгенде, оның ішінде қызғаныш оты лаулап, өкпе-</w:t>
        <w:br/>
        <w:t>бауыры өртеніп, ішегі үзілгендей болып, ұйқы көрмей аласұрады. Сүйегі</w:t>
        <w:br/>
        <w:t>алқа-салқа, мінезі селт етпес, екі көзі оттай жанып тұрған Құлагерді</w:t>
        <w:br/>
        <w:t>көмбеде тағы бір көрген Батыраш түтігіп, қап-қара болып кетеді. Ата</w:t>
        <w:br/>
        <w:t>намысы қысып, бойын арам ой билеп, кек қайнап, ыза кернеп, жауығып,</w:t>
        <w:br/>
        <w:t>іштей түйіліп, қастандық қадамға бекінеді.</w:t>
        <w:br/>
        <w:t>Ақан мен Батыраштың бетпе-бет кездесу сәті екеуінің от шарпыған,</w:t>
        <w:br/>
        <w:t>қылыштай өткір диалогтері арқылы беріледі. Бұларды ерегістіріп, бір-</w:t>
        <w:br/>
        <w:t>біріне айдап салған, біресе Құлагерді, біресе Көктұйғынды мақтап,</w:t>
        <w:br/>
        <w:t>жамандап, әр қилы сөз айтқан әлдекімдер тобыр мінезін танытады.</w:t>
        <w:br/>
        <w:t>Жүйріктің, ақынның, серінің сырын біліп жатқан қасиет, бағалар оларда</w:t>
        <w:br/>
        <w:t>жоқ. «Бас бәйге Батыраштың сыбағасы, ол жүлдені шаппай алады» деген</w:t>
        <w:br/>
        <w:t>түртпек, қаңқу сөздерден күйіп кеткен, намысы өртенген Ақан сері:</w:t>
        <w:br/>
        <w:t>«Осы жолы Көк шолақты бөктіремін»,--деп салады. Бір адамнан бұл</w:t>
        <w:br/>
        <w:t>сөзді естіген Батыраш бұлқан-талқан болып ашу қысып, Ақан жатқан</w:t>
        <w:br/>
        <w:t>отауға тепсініп жетеді. Өзін Алтайдың ақиығына балаған, байлығын,</w:t>
        <w:br/>
        <w:t>дәулетін бұлдаған Батыраш Ақанның кедейлігін, жалғыздығын бетіне</w:t>
        <w:br/>
        <w:t>басып, төренің атын ерттеп өскен байғұс ел Қарауыл едің деп кемсітеді,</w:t>
        <w:br/>
        <w:t>сүйегін сындырады. Ашудан жарылған тәкаппар ақын, байлығына мас</w:t>
        <w:br/>
        <w:t>болған әңгүдік, әкірең қаққан көк сақалдың ит терісін басына қаптайды:</w:t>
        <w:br/>
        <w:t>«Құлагер Көктұйғынның басы-көзін су ғып озбаса, атым сенікі»,--деп</w:t>
        <w:br/>
        <w:t>серт байлайды. Өңі күйіп, тұтқыштай қап-қара боп кеткен Батыраш тым-</w:t>
        <w:br/>
        <w:t>тырыс үн қатпай, жерге кіргендей күйгетүседі. Жат ортада жалғыз жүрген</w:t>
        <w:br/>
        <w:t>Ақан дәл осы сәтте Құлагерге тағдырдың не дайындап тұрғанын ойына</w:t>
        <w:br/>
        <w:t>қайдан алсын, «Аулым қонған Сырымбет саласына» деп шырқап .ән сала</w:t>
        <w:br/>
        <w:t>береді. че</w:t>
        <w:br/>
        <w:t>321 Ілияс Жансүгіров</w:t>
        <w:br/>
        <w:t>көтеріліп,селдей қаптап,құныкерді таптап жіберердей болады; бірақ дәлді</w:t>
      </w:r>
    </w:p>
    <w:p>
      <w:r>
        <w:t>айғақ, ұстап берер дерек табылмай, Алтай жағы мойындамайды, қайта</w:t>
        <w:br/>
        <w:t>«сыбағалы бәйгемді бермедіндер» деп, көкайыл Батыраш жер тепкілеп,</w:t>
        <w:br/>
        <w:t>Керейлердің өзіне пәле салып, тіпті «Қарауылдың бір жылқысын тартып</w:t>
        <w:br/>
        <w:t>сойдым, неғыласындар, керекболса, еліңдішабам»депқорқытады.Ырың-</w:t>
        <w:br/>
        <w:t>жырың көпшілік басы бірікпей бытырап, әркім өз бетіне тарап кетеді.</w:t>
        <w:br/>
        <w:t>Айдалада Құлагердің басын құшақтап, зарлап, жылап, көзінен қанды жасы</w:t>
        <w:br/>
        <w:t>ағып Ақан сері қалады.</w:t>
        <w:br/>
        <w:t>Қорлық, таба, жала қыспағында өмір сүргеннен гөрі, ашық майдан,</w:t>
        <w:br/>
        <w:t>жекпе-жекте мерт болуды артық көрген Пушкин, Лермонтовтар</w:t>
        <w:br/>
        <w:t>поэмада тегін айтылмаған, олардың Ақан серімен рухани бауырластығы,</w:t>
        <w:br/>
        <w:t>трагедиялық тағдырластығы көрсетіледі. Шығарма прологі мен финалы</w:t>
        <w:br/>
        <w:t>ұқсас. Әсем үні бір күнде аспанға өрлеген Ақан сері енді кісі танымастай,</w:t>
        <w:br/>
        <w:t>тірі өлік. Оны осы халге жеткізген сұм заман, әділетсіз ортаның тепкісі.</w:t>
        <w:br/>
        <w:t>Мойынға түскен зіл батпан азаптың біреуі-- Құлагердің мерт болуы еді.</w:t>
        <w:br/>
        <w:t>Құлагер--Ақан серінің сұлулық, әсемдік идеалы еді, Құлагерді</w:t>
        <w:br/>
        <w:t>өлтіру--ақын, әншінің көркемдік мұратын өлтіру болатын. Дарынсыздың</w:t>
        <w:br/>
        <w:t>талантты жерге тығуын, қызғаныштың даңқты таптауын, жарықты қара</w:t>
        <w:br/>
        <w:t>түнектің жұтуын трагедиялық қуатпен бейнелеген Ілияс Жансүгіров</w:t>
        <w:br/>
        <w:t>поэмасының оптимистік рухы қайғыдан туғанмен, өр, мәңгі жасайтын,</w:t>
        <w:br/>
        <w:t>халық жүрегіне ұялаған, қанды қол жендетке қарғыс таңба басқан, қазақ</w:t>
        <w:br/>
        <w:t>қиялының ғажайып аты, өрен тұлпарға ескерткіш орнатқан «Құлагер»</w:t>
        <w:br/>
        <w:t>әнінің туып, таралуына сабақтас жатыр.</w:t>
        <w:br/>
        <w:t>І.Жансүгіров--ақындығына қоса, қазақ драматургиясына елеулі</w:t>
        <w:br/>
        <w:t>үлес қосқан жазушы. Ол ірілі-уақты сегіз пьеса жазған. Алайда Ілияс</w:t>
        <w:br/>
        <w:t>Жансүгіровтіңдраматургиядағыізденістерітуралы пікірқозғағанда,пьеса</w:t>
        <w:br/>
        <w:t>атымен жарияланған шығармаларды тексеріп қою аздық етеді. Ақын</w:t>
        <w:br/>
        <w:t>қазақ өлеңінің ырғақ, ұйқас жүйесіне жаңалық әкелумен қоса, формалық</w:t>
        <w:br/>
        <w:t>түрғыдан да бірқыдыру барлау жасаған. Осы қатарда автордың өлеңде</w:t>
        <w:br/>
        <w:t>диалог үлгісін жиі қолданғандығын айрықша атау керек.</w:t>
        <w:br/>
        <w:t>Ақын 1921жылы жазылғанжиырма үштармақты «Қазақықорытынды»</w:t>
        <w:br/>
        <w:t>деген өлеңін әкесіне баласының «қалыңмал қалды» деген хабарды</w:t>
        <w:br/>
        <w:t>жеткізген диалогі түрінде қиыстырған. Бала-- жаңалық жаршысындай,</w:t>
        <w:br/>
        <w:t>әке--ескілік жоқшысындай. Сол жылы жазылған «Некешілдер» өлеңінің</w:t>
        <w:br/>
        <w:t>көлемі елу жеті тармақ. Жақсыбай, молда, келін секілді кейіпкерлер</w:t>
        <w:br/>
        <w:t>арасында, шағын болса да, тартыс бар. Молдаға жалпылдап, қазан</w:t>
        <w:br/>
        <w:t>көтертпек Жақсыбайдың ішкі есебі--інісі өліп, енді жесір отырған</w:t>
        <w:br/>
        <w:t>келінін шариғат жолымен әмеңгерлікке көндіру. Әуелде дін жолымен</w:t>
        <w:br/>
        <w:t>алдаусыратқан молда келіншекті артынан күшпен қорқыта бастайды,</w:t>
        <w:br/>
        <w:t>бірақ келін көнбей, ауыр, ашы сөзбен балағаттап қуып шығады. Осы</w:t>
        <w:br/>
        <w:t>шығармадан кейін автор поэзияда, оның ішінде, әсіресе, көлемді өленде,</w:t>
        <w:br/>
        <w:t>диалог формасын жиі қолдана бастайды. Бұлар лирикалық сипаттағы,</w:t>
        <w:br/>
        <w:t>сюжетсіз туындылар емес, қысқа, шағын да болса, оқиғалы, әрекетті,</w:t>
        <w:br/>
        <w:t>негізінен, персонаждар қарама-қарсы ыңғайда алынатын драма тәріздес</w:t>
        <w:br/>
        <w:t>дүниелер.</w:t>
        <w:br/>
        <w:t>241-1229</w:t>
        <w:br/>
        <w:t>343 Ж Ее ; ЕЗ Н Бейімбет Майлин</w:t>
        <w:br/>
        <w:t>Суреткердің | өнері өмірімен, яки. өз. басынан кешкен ғұмыр-тір-</w:t>
        <w:br/>
        <w:t>шілігімен тығыз байланысты. Ол өмірде нені жете таныса, өнері арқылы</w:t>
        <w:br/>
        <w:t>жұртқа да соны танытады. Осы ақиқат тұрғысынан: қарасақ, Бейімбеттің</w:t>
        <w:br/>
        <w:t>дүниеге.көзін ашқаннан көрген-баққаны көбіне ауыл өмірі; Төңкерістен</w:t>
        <w:br/>
        <w:t>бұрынғы, төңкеріс қарсаңындағы және.одан кейінгі қыр тіршілігі, дала</w:t>
        <w:br/>
        <w:t>түрмысы.Сондықтаноның ширекғасырбойы, сөзөнерініңқайжанрында</w:t>
        <w:br/>
        <w:t>болсын, жазғаншығармалары түгел ауыл өміріне арналуы тегін емес;</w:t>
      </w:r>
    </w:p>
    <w:p>
      <w:r>
        <w:t>Осыны өзі де білген, «Жаңа әдебиет» журналының 1931,жылғы 6--7</w:t>
        <w:br/>
        <w:t>сандарында ол өзітуралы: «Менің бүл күнге дейінжазған тақырыбым ауыл</w:t>
        <w:br/>
        <w:t>туралы ғана болып келеді,--деп ашып айтты. --Өндіріс өмірін суреттеуге</w:t>
        <w:br/>
        <w:t>мен әлі күнге дейін кірісе алғаным жоқ. Өйткеніәлі күнге өндіріс өмірімен</w:t>
        <w:br/>
        <w:t>таныстығым жоқ».</w:t>
        <w:br/>
        <w:t>Жә, бірақ мұнда тұрған не бар? Қазақта ауылды, даланы жырламаған</w:t>
        <w:br/>
        <w:t>ақын бар ма? «Өйткені қоғалы көлдер, құм сулар жімдерле қоңыс</w:t>
        <w:br/>
        <w:t>болмаған?» (Махамбет):</w:t>
        <w:br/>
        <w:t>Бейімбеттің дала жырындағы--ауыл әуеніндегі өзіне дейінгілерден</w:t>
        <w:br/>
        <w:t>оқшау ерекшелік те дәл осы арадан келіп-шығады.</w:t>
        <w:br/>
        <w:t>Сенің зарың--зарлайтыным өмірге,</w:t>
        <w:br/>
        <w:t>Сенің арың--арлайтыным өмірде.</w:t>
        <w:br/>
        <w:t>Сен жыласаң --көзден жасым тамшылар, ”</w:t>
        <w:br/>
        <w:t>Сен қуансаң--қайғы, шерім аршылар.</w:t>
        <w:br/>
        <w:t>Бейімбет Майлиннің «Кедейге»: деген өлеңіндегі осы; жолдар --оОның</w:t>
        <w:br/>
        <w:t>ақындық кредосы-- қаламгерлік бағдарламасы. Ол өзінің онша ұзақ емес</w:t>
        <w:br/>
        <w:t>өнер жолында осы мақсатынан.бір сәт тайып, табан аударып көрген жоқ,</w:t>
        <w:br/>
        <w:t>Өйткені оның өмірде де, Өнерде десерті тұрақты, берік және мәңгілік ант</w:t>
        <w:br/>
        <w:t>еді (“Ұлы күн»):</w:t>
        <w:br/>
        <w:t>Кедей деп туғам, кедей деп өлем, .</w:t>
        <w:br/>
        <w:t>Не көрсем де кедеймен көрем...</w:t>
        <w:br/>
        <w:t>Кедей қуанса, кедей жұбанса,</w:t>
        <w:br/>
        <w:t>Бір елі көкке. тимейді төбем.</w:t>
        <w:br/>
        <w:t>Жырлағаным-- кедейдің жыры.</w:t>
        <w:br/>
        <w:t>Сырлағаным-- кедейдің сыры.</w:t>
        <w:br/>
        <w:t>Сырым да бір, жырым да бір.</w:t>
        <w:br/>
        <w:t>Мен-дағы сол кедейдің бірі,5</w:t>
        <w:br/>
        <w:t>Жоғарыда аталған жорық ақыны Махамбеттің дала тақырыбындағы</w:t>
        <w:br/>
        <w:t>толғау жырында аһұрған арман, өкініш аралас өршіл романтизм.сарыны</w:t>
        <w:br/>
        <w:t>желі тартып жаяса, Абайдан төгілген шалқыма сырда:ауыл көшіп;кеп</w:t>
        <w:br/>
        <w:t>қонып жатқан сәнді де салтанатты:жазғы:жайлаудың мәре-сәре көңілді,</w:t>
        <w:br/>
        <w:t>көркем көрінісі таза реалистік.сипатта суреттелсе, Бейімбеттегі; дала</w:t>
        <w:br/>
        <w:t>кейпі--ауыл кескіні мүлде;.басқа: "ол. дала тіршілігіне; даладағы ауыл</w:t>
        <w:br/>
        <w:t>4Сонда,112-6.</w:t>
        <w:br/>
        <w:t>5Сонда, 389-6.</w:t>
        <w:br/>
        <w:t>ҚАЗАҚ ӘДЕБИЕТІНІҢ ТАРИХЫ: КЕҢЕС ДӘУІРІ (1917-- 1940) 338</w:t>
        <w:br/>
        <w:t>кейіпкерлер арқылы автор ел өмірінің бел-белестерін, тарихи тағдыр-</w:t>
        <w:br/>
        <w:t>талайын көрсетуді мақсат еткен. Біраз кейіпкерлердің тіршілігіндегі</w:t>
        <w:br/>
        <w:t>өзгерістер өзінің заңды жалғасын таппай, үзіліп қалған сәттері де бар.</w:t>
        <w:br/>
        <w:t>Шығарма беттерінде жиі ұшырасатын қыруар кейіпкерлердің негізінен</w:t>
        <w:br/>
        <w:t>аталған үш характерге байланысты сәттерде ғана табыла қалуы сияқты</w:t>
        <w:br/>
        <w:t>кемшіліктер автордың үлкен -жанрдағы алғашқы ізденісі жемісті</w:t>
        <w:br/>
        <w:t>болғанымен, тәжірибесі әлі де толыспағанына айғақ.</w:t>
        <w:br/>
        <w:t>Халқымыздың тарихи ауыр жолы, Қазан төңкерісі қарсаңындағы</w:t>
      </w:r>
    </w:p>
    <w:p>
      <w:r>
        <w:t>ахуалы, сол төңкеріске келуі, тарихи-әлеуметтік өмірдің өзгеруіне қарай</w:t>
        <w:br/>
        <w:t>заман сахнасына шыға бастаған жаңа буын өкілдері, осы орайдағы</w:t>
        <w:br/>
        <w:t>суреткерлік құлаш, этнографиялық дәлдік, мәйекті тіл, үйіріліп түсіп</w:t>
        <w:br/>
        <w:t>жатқан юмор секілді ерекшеліктер--романның идеялық-көркемдік</w:t>
        <w:br/>
        <w:t>сипаттарынан, қаламгер мәнерінің куәсі.</w:t>
        <w:br/>
        <w:t>Бас бостандығын аңсап, заманның қатал тәртібіне қарсы қаншама</w:t>
        <w:br/>
        <w:t>қайрат қылуға жан салғанымен, көксегеніне жете алмай, жапа шеккен</w:t>
        <w:br/>
        <w:t>Камаш, Күлән, Күлзейне, Нәзипа сияқты әйелдер бейнесінен заман</w:t>
        <w:br/>
        <w:t>аңғары, тарих айдыны, әлеуметтік шындық танылады. Қаламгер бүл</w:t>
        <w:br/>
        <w:t>орайда алға қойған мақсатын орындаған:заман шындығын шежірелеген,</w:t>
        <w:br/>
        <w:t>сол арқылы қоғам, адам мәселелерін көтерген.</w:t>
        <w:br/>
        <w:t>Шығарманың сюжеттік желісінде сылбырлық,: негізгі арқаумен</w:t>
        <w:br/>
        <w:t>байланысы әлсіз жайлар, жекелеген желілердің аяқталмай қалуы</w:t>
        <w:br/>
        <w:t>сияқты кемшіліктер нақты тағдырлар, образдар арқылы көрсете алған,</w:t>
        <w:br/>
        <w:t>жаңа кезеңдегі қазақ прозасының көркемдік тәжірибесінің толығып-</w:t>
        <w:br/>
        <w:t>молығуына үлес қосқан, қаламгердің азаматтық адалдығы мен элеуметтік</w:t>
        <w:br/>
        <w:t>сергектігін, суреткерлік сезімталдығын танытқан, қазақ әдебиетіндегі</w:t>
        <w:br/>
        <w:t>элеуметтік-психологиялық роман жазу барысындағы алғашқы “сәтті</w:t>
        <w:br/>
        <w:t>тәжірибелердің бірі; өмірлік мазмұны терең, эстетикалық әсері күшті,</w:t>
        <w:br/>
        <w:t>сапалы шығарма. 4</w:t>
        <w:br/>
        <w:t>Өзінің күйлі, сыршыл, адуын шығармаларымен халқының: көп</w:t>
        <w:br/>
        <w:t>ғасырлық “өмірін, азаттық жолындағы күресін реалйстік қуат, зор</w:t>
        <w:br/>
        <w:t>шеберлікпен бейнелеп, артына өлмейтін әдеби мұра қалдырған қанатты</w:t>
        <w:br/>
        <w:t>қаламгер Ілияс Жансүгіров-- қазақ жұртының құлай сүйген ең сүйікті</w:t>
        <w:br/>
        <w:t>перзенттерінің бірі, оның өр тұлғасы қайсар ақындықтың символы</w:t>
        <w:br/>
        <w:t>іспеттес.</w:t>
        <w:br/>
        <w:t>341 Бейімбет Майлин</w:t>
        <w:br/>
        <w:t>«Ойбай-ау, қайдасындар? Аттаныңдар!</w:t>
        <w:br/>
        <w:t>Бері кел, шашау шықпа, топтаныңдар»! - :</w:t>
        <w:br/>
        <w:t>дей тұрғанымен, осы. қозғалыс бірсыпыра жерлерде сәтсіздікке</w:t>
        <w:br/>
        <w:t>ұшырағанда, кенет торығып, келер күннен үміт үзе жаздайды да, 1917</w:t>
        <w:br/>
        <w:t>жылдың ақпанында патшаның тақтан құлағанына қуанып, қайта</w:t>
        <w:br/>
        <w:t>жадырайды («Қазаққа»):</w:t>
        <w:br/>
        <w:t>Келді кеңдік, туды теңдік басыңа,</w:t>
        <w:br/>
        <w:t>Қатын, еркек, кәрі менен жасыңа.</w:t>
        <w:br/>
        <w:t>Туысқандық, құрдастықты асыға,-</w:t>
        <w:br/>
        <w:t>Алалықты арандағы жой, қазақ!</w:t>
        <w:br/>
        <w:t>Бұрынғыдай байың, жарлың шашылмд!</w:t>
        <w:br/>
        <w:t>Бірлікпенен жұмыс атқар басыл да!</w:t>
        <w:br/>
        <w:t>Азын-аулақ миың болса басыңда,</w:t>
        <w:br/>
        <w:t>Партия, штат, дау-шарыңды қой, қазақ!З</w:t>
        <w:br/>
        <w:t>Ақпан революциясының нәтижесінде шынымен-ақ «келді тендік, туды</w:t>
        <w:br/>
        <w:t>теңдік» деп асығыс түйін түйгеніне қарамастан, осы өлеңдегі ел-жұртты</w:t>
        <w:br/>
        <w:t>бірлікке шақырған ақын үнінің асқақ рухы, азаматтық әуені әлі күнге</w:t>
        <w:br/>
        <w:t>маңызынжойғанжоқ,Тағыбірескеретін нәрсе,осыөлеңсолкездің алауыз,</w:t>
        <w:br/>
        <w:t>жікшіл, ұрда-жық рухынан ада. Бағзы біреулерше, өзінің ел-жұртын,</w:t>
        <w:br/>
        <w:t>ұлтын тапқа бөліп, анау бай, мынау жарлы-жақыбай деп қалың бұқара</w:t>
        <w:br/>
        <w:t>арасына жік салып, алауыздық отын жағып жатқан: Бейімбет және жоқ.</w:t>
        <w:br/>
        <w:t>Керісінше, байың бір бөлек, жарлың бір бөлек шашылмаңдар, бірігіңдер,</w:t>
        <w:br/>
        <w:t>бірлесіп еңбек етіңдер қазағым дейді. Демек, Бейімбет Майлин сол</w:t>
        <w:br/>
        <w:t>кездің өзінде.туған елінің болашақ азаттық, еркіндік, Әңмендік рухымен</w:t>
      </w:r>
    </w:p>
    <w:p>
      <w:r>
        <w:t>тыныстағандай...</w:t>
        <w:br/>
        <w:t>Бірақ ол тұстағы жағдай да, заң да жалпыға мәлім. Соған сәйкес ендігі</w:t>
        <w:br/>
        <w:t>өмірі мен өнерін түгел және біржола Қазаннан кейінгі-жаңа заманға</w:t>
        <w:br/>
        <w:t>бағыштаған Бейімбет Майлин .1919--1921 жылдары ауылдағы кеңес</w:t>
        <w:br/>
        <w:t>жұмысына араласады. 1922 жылы Сәкен Сейфуллиннің шақыруымен</w:t>
        <w:br/>
        <w:t>Орынборға келіп, баспасөз қызметіне қызукіріседі. Орталықгазетбетінде</w:t>
        <w:br/>
        <w:t>жиі-жиі әңгіме-очерктер жариялап, «Қызыл Қазақстан» журналында</w:t>
        <w:br/>
        <w:t>«Шұғаның белгісін» жаңадан жөндеп бастырады, кітап баспасынан</w:t>
        <w:br/>
        <w:t>өлеңдер жинағын шығарады.</w:t>
        <w:br/>
        <w:t>1925 жылы Майлин Қостанай қаласына барын, «Ауыл» деген жаңа</w:t>
        <w:br/>
        <w:t>ғазет шығарысады. Көптеген новеллалары, сықақ әңгімелері, белгілі</w:t>
        <w:br/>
        <w:t>«Раушан-коммунист» повесі осы газет бетінде жарық көреді. 1925 ж.</w:t>
        <w:br/>
        <w:t>Өлкелік өкіметтің арнайы шақыруымен республиканың сол кездегі</w:t>
        <w:br/>
        <w:t>астанасы Қызылордаға келіп, қайтадан баспасөзжэнебаспаорындарында</w:t>
        <w:br/>
        <w:t>(1934 жылға дейін) әр алуан қызметтер атқарады. 1934--1937 жылдары</w:t>
        <w:br/>
        <w:t>«Қазақ әдебиеті» газетінің бас редакторы болып істейді.</w:t>
        <w:br/>
        <w:t>Осылармен қатар, ұйымдасқан күнінен бастап Қазақстан жазушылар</w:t>
        <w:br/>
        <w:t>ұжымының құрамында болып келген Бейімбет ұлан-ғайыр әдеби еңбекті</w:t>
        <w:br/>
        <w:t>2Б.Майлин. Шығармалар. 1-т., 1960, 13-6.</w:t>
        <w:br/>
        <w:t>Ескерту: Кейінгі үзінділер осы басылымнан алынды.-3.Қ.</w:t>
        <w:br/>
        <w:t>3 Сонда, 20-6.</w:t>
        <w:br/>
        <w:t>ҚАЗАҚ ӘДЕБИЕТІНІҢ ТАРИХЫ: КЕҢЕС ДӘУІРІ (1917-- 1940) 330</w:t>
        <w:br/>
        <w:t>түсетін ұзақ көріністер де, бір адам өзімен-өзі сырласып, ой толғап,</w:t>
        <w:br/>
        <w:t>тебіренетін, жалғыз монологпен бітетін қысқа, ықшам көріністер де бар.</w:t>
        <w:br/>
        <w:t>Ілияс өзіжазған:«Қанша шешен, қанша ділмар болғанмен, көп сөз,ұзақ сөз</w:t>
        <w:br/>
        <w:t>театрда әсер бере алмайды. Сахна сөздікі емес, көздікі. Театрда құлақтың</w:t>
        <w:br/>
        <w:t>қызметі екінші кезеңде, Сөзді халық түгел -естімейді, қимылды түгел</w:t>
        <w:br/>
        <w:t>көреді. Халық ойнаушыдан қимыл күтеді» деген драма техникасына</w:t>
        <w:br/>
        <w:t>қойған қатал талабын орындап шыққан. Ақынның шығармашылығына</w:t>
        <w:br/>
        <w:t>тән идеялық, көркемдік сарындар «Кек» драмасында қайта жаңғырады.</w:t>
        <w:br/>
        <w:t>Жалпы, әуез, тіл кестесіндегі ортақ өрнектер бір төбе, мәтіндік, сөзбе-сөз</w:t>
        <w:br/>
        <w:t>қайталанатын орамдар да бар.</w:t>
        <w:br/>
        <w:t>Өз тұсындағы қазақ пьесаларындағы аяқ алып жүргізбейтін, отырып</w:t>
        <w:br/>
        <w:t>алып қысыр әңгіме соғатын жаман сарын бүл драмада жоқ. Іоголь</w:t>
        <w:br/>
        <w:t>«Ревизорының» финалындағы әйгілі мылқау сценаға ұқсас көрініс</w:t>
        <w:br/>
        <w:t>«Кектің» прологінде алынған. Ілияс кейіпкерлері үнсіз қатып қалмайды,</w:t>
        <w:br/>
        <w:t>қимыл-қозғалыс, әрекет үстінде. Пьесаның лейтмотиві, негізгі сарыны,</w:t>
        <w:br/>
        <w:t>басты тартыстың жүлгесі осы мылқау сахнада диалог, монологсіз,</w:t>
        <w:br/>
        <w:t>қозғалыс арқылы бейнеленеді. Бұл-- қазақ драматургтері Ілиястан бұрын</w:t>
        <w:br/>
        <w:t>қолданбаған шартты көркем тәсіл.</w:t>
        <w:br/>
        <w:t>Драманың. сюжеттік өрбуіне революционер, большевик Бейсенбай</w:t>
        <w:br/>
        <w:t>Көдесов өлімі үнемі ықпал жасап отырады.</w:t>
        <w:br/>
        <w:t>Деректерге жүгінсек, Ілиястың Карағаш ауылдық мектебінде Бейсенбаймен</w:t>
        <w:br/>
        <w:t>бірге оқығаны анықталды. Өздері жерлес, ағайын екен. Ақсу аудандық «Өмір</w:t>
        <w:br/>
        <w:t>нұры» газеті (1965 ж. 5 шілде) 1918 жылы көктемде Ақсу атырабына болыше-</w:t>
        <w:br/>
        <w:t>виктер келіп, Абакумовкада ревком құрылып, оның төрағасы болып Бейсен-</w:t>
        <w:br/>
        <w:t>бай Көдесов сайланғанын айтады. Кеңседе отырған Бейсенбайды дүшпандары</w:t>
        <w:br/>
        <w:t>арнаулы кісі жіберіп: «Қонаққа барамыз»--деп алдап сыртқа шығарып алып,</w:t>
        <w:br/>
        <w:t>қапыда Қарағаштағы суға тұншықтырып өлтірген екен. Ілияс елге келгенде осы</w:t>
        <w:br/>
        <w:t>хабарды естіп қайғырады. Бейсенбай туралы поэма жазбаққа ниеттенеді. Автор</w:t>
        <w:br/>
        <w:t>бұлматериалдарды кейін пьесаға арқауеткенін көреміз. Бейсенбай өзіжекедара</w:t>
        <w:br/>
        <w:t>кейіпкер қатарында тартысқа қатыспағанмен, бейнесі, рухы, әсері әрқашан се-</w:t>
      </w:r>
    </w:p>
    <w:p>
      <w:r>
        <w:t>зіліп тұрады. Бейсенбай есімі аталғанда басы--Тәңірберген қажы болып, жуан-</w:t>
        <w:br/>
        <w:t>дар жағы түгел түршігіп, үрейленсе, қорқып шошыса, кедейлер жағы басы ше-</w:t>
        <w:br/>
        <w:t>шесі Үндемес болып, арқаланып, өркештеніп, қуаныштан қайратқа мініп кетеді.</w:t>
        <w:br/>
        <w:t>Тәңірберген --Аятбай топтарының арасындағы негізгі қақтығыстың бірі Бей-</w:t>
        <w:br/>
        <w:t>сенбай өлімінің себебін табу ізденісінде өтеді. Бұл да бұрын қазақ драматургия-</w:t>
        <w:br/>
        <w:t>сында болмаған тың нәрсе.</w:t>
        <w:br/>
        <w:t>Ой жіберген адам «Кек» драмасының құрылысынан классикалық</w:t>
        <w:br/>
        <w:t>драматургиядағы бірсыпыра белгілерді табады. Қазақ өнерінің кейінгі</w:t>
        <w:br/>
        <w:t>даму барысында туған кейбір соқталы образдар, дәстүр жөнінен келгенде,</w:t>
        <w:br/>
        <w:t>Ілияс жасаған бейнелермен ұқсас екендігін жасыруға болмайды. «Түнгі</w:t>
        <w:br/>
        <w:t>сарындағы» Жантас, Жүзтайлақ пен «Кектегі» Аятбайды, Кәрісті, «Қозы</w:t>
        <w:br/>
        <w:t>Көрпеш -- Баян сұлудағы» Жантық пен «Кектегі» Өкендауды салыстырып</w:t>
        <w:br/>
        <w:t>көріңіз: алғашқы соқпақ, тұңғыш барлау Ілиястікі екендігін көру, тану</w:t>
        <w:br/>
        <w:t>қиын емес.</w:t>
        <w:br/>
        <w:t>Отызыншы жылдардың орта - шенінде, тарихшыларымыз</w:t>
        <w:br/>
        <w:t>Қазақстанның өткеніне байланысты ғылыми обьективті пікірлерді анық</w:t>
        <w:br/>
        <w:t>%Т.Жансугіров. Қазақтың театр өнері туралы. А. 1933,</w:t>
        <w:br/>
        <w:t>327 Ілияс Жансүгіров</w:t>
        <w:br/>
        <w:t>алысқан қаба жалды айғыр мініп, бет қаратпас боранда кеудесі ашық</w:t>
        <w:br/>
        <w:t>жүретін, желігі бойына сыймайтын жылқышы: емес, қойдың жүні</w:t>
        <w:br/>
        <w:t>қоңырша,.жыбырлаған малдың сырт-сырт еткен тұяғына көз тіккен</w:t>
        <w:br/>
        <w:t>шопан шіркін мұңшыл, уайымшыл, қиялшыл да ғой. Ескі ауылдың сол</w:t>
        <w:br/>
        <w:t>қойшысы--Тастабан. Дүниедегі бір. жөні түзу “есім де бұйырмапты:</w:t>
        <w:br/>
        <w:t>Тастабан... Қой соңында салпақпен қанша жүре берсе, өкшесітесілмейтін,</w:t>
        <w:br/>
        <w:t>табаны тас болсын деп қойған ғой. Әлде кемсітіп, қорлап, осылай</w:t>
        <w:br/>
        <w:t>атандырыл жіберді ме екен? ;</w:t>
        <w:br/>
        <w:t>Өзін тындап көрейік, не дер екен? «Аһа-һайт-ай! Һайт-ай!. Біздер</w:t>
        <w:br/>
        <w:t>өлгенде айтақтап өлеміз ғой. Түнібойымен кірпік айқастырмадым. Түнде</w:t>
        <w:br/>
        <w:t>күзет, күндіз бағын. Осымен өмір өтіп келеді. Әй, бүйтіп берген күні</w:t>
        <w:br/>
        <w:t>құрысын! Сүйтсек те, байға жақпаймыз. Керек десе, табан ет, маңдай</w:t>
        <w:br/>
        <w:t>тер ақымызды да жарытып бермейді. Айтқанынан және жырмалайды.</w:t>
        <w:br/>
        <w:t>Аузымен алты. айға бір бесті, қолымен алты айға бір ешкі, Әй, қажы-ау,</w:t>
        <w:br/>
        <w:t>оңбассың-ау, көріңде өкірерсің-ау. Бәлем, осы. малды ақыретке айдап</w:t>
        <w:br/>
        <w:t>барсаң-- бардың, бармасаң, қажы, кебініңе жармасармын-ау. Бәрінен</w:t>
        <w:br/>
        <w:t>бұрын біздіторғайдай тоздырып кеткенін айтсаңшы. Біз,қара бауырлар,</w:t>
        <w:br/>
        <w:t>осылардың сүргінімен қазір тілім-тілім болмадық па? Мынау жатқан құз.</w:t>
        <w:br/>
        <w:t>Алатау біздің басымызда емес пе?»3?,</w:t>
        <w:br/>
        <w:t>Күрделі монолог үлгісі. Бұл мал соңында көлеңкеше ербеңдеп босқа</w:t>
        <w:br/>
        <w:t>жүрген жан емес. Ойы жүйелі. Өзіне-өзі айтатын қалжыңы, әзілі қандай.</w:t>
        <w:br/>
        <w:t>Жамандық, жоқшылық кімнен келіп жатқан кесапат екенін -анық</w:t>
        <w:br/>
        <w:t>біледі. Еңбек адамын, қойшыны драмаға негізгі кейіпкердің бірі стіп</w:t>
        <w:br/>
        <w:t>алу--І.Жансүгіровтің жазушылық белсенді позициясы бар қаламгер</w:t>
        <w:br/>
        <w:t>екендігін дәлелдейтін факт. Тастабанның мінез ерекшеліктері, тазалығы,</w:t>
        <w:br/>
        <w:t>қиялшылдығы, оңашада батырсынуы, біреу келіп қалса, селк ете түсетін</w:t>
        <w:br/>
        <w:t>қорқақтығы, жалпы болмысы Әуезовтің «Еңлік--Кебектегі» Жапалына</w:t>
        <w:br/>
        <w:t>ұқсайды. «Кек» жазылған, сахнада қойылған кездегі «Еңлік-- Кебек»</w:t>
        <w:br/>
        <w:t>нұсқасында Жапал елеусіз ғана кейіпкер, сондықтан бұл бейненің кейін</w:t>
        <w:br/>
        <w:t>соқталы, күрделі халықтық типке айналуына Тастабан образы түрткі,</w:t>
        <w:br/>
        <w:t>себепші, негіз болды деген тұжырымның артықтығы жоқ,</w:t>
        <w:br/>
        <w:t>Тастабанға қарағанда, жылқышы Аятбайдың еңсесі биік, оның</w:t>
        <w:br/>
        <w:t>сөздерінде жол көрген, оң мен солды білетін кісінің: көшелі сипаты</w:t>
        <w:br/>
        <w:t>аңғарылады. Тәңірберген қажы тобындағылардың еркегі де, әйелі де,</w:t>
        <w:br/>
        <w:t>негізінен ішіп-жеу, ойнап-күлу жағын көбірек сөз етсе, мыналардың</w:t>
      </w:r>
    </w:p>
    <w:p>
      <w:r>
        <w:t>аузында--көрген қорлық зары, мерт болған есіл ер Бейсенбай тағдыры,</w:t>
        <w:br/>
        <w:t>көздерінде туған жерге деген көкіректі жарып шыққан ыстық сағыныш</w:t>
        <w:br/>
        <w:t>жасы.</w:t>
        <w:br/>
        <w:t>Негізгітақырып--арғы бетке барғандартрагедиясын көрсету болмаса</w:t>
        <w:br/>
        <w:t>да, автор бір деталь, шағын штрихпен қашып-пысып барғандарға әркім</w:t>
        <w:br/>
        <w:t>қожа болғандығын, кешегі ақ дегені алғыс, қара дегені қарғыс саналған</w:t>
        <w:br/>
        <w:t>тұқымның өзін әлі жеткендер әр жерге домалатып, азық қылып жей</w:t>
        <w:br/>
        <w:t>бастағанын ұқтырады. Жасанып келген жауға тіс батыра алмаған</w:t>
        <w:br/>
        <w:t>Тәңірберген қажы үйренген дағдымен, әйтеуір, зәре-құты ұшып қорқып,</w:t>
        <w:br/>
        <w:t>адал қызмет ететін жорға құл болдырам дей ме немене, әйтеуір, Аятбайды</w:t>
        <w:br/>
        <w:t>ақ-қарасына қарамай дүреге жығады. Бұл әрекет көрерменнің көз</w:t>
        <w:br/>
        <w:t>м1. Жансүгіров. Шығармалар. 5 т., А. 1960,20-6.</w:t>
        <w:br/>
        <w:t>353 ң Ілияс Жансүгіров</w:t>
        <w:br/>
        <w:t>Жәңгір ханның сөздерін айту керек. Арғы тегін Шыңғысхан әулетінен</w:t>
        <w:br/>
        <w:t>таратып, өздерін асыл тұқым, ақсүйек санаған төрелер қара қазақтан</w:t>
        <w:br/>
        <w:t>бөлектенудің жүріс-тұрыс, қимыл-қозғалыс, дағды-мінезге қатысты</w:t>
        <w:br/>
        <w:t>көп тәсілін тапқан. Күнделікті құлаққа үйреншікті, әркім білетін сөздер</w:t>
        <w:br/>
        <w:t>жұртшылықты селт еткізбейді деп санаған хан, бір жағы, сесті, қаһарлы</w:t>
        <w:br/>
        <w:t>болу мақсатымен, екінші жағы, ғұлама, білікті көріну ниетімен әдейі тілін</w:t>
        <w:br/>
        <w:t>шұбарлап, араб, парсы, татар, түрік сөздерін қосып, сөйлем қисынын</w:t>
        <w:br/>
        <w:t>шағатайшалап келтіреді. Кейде қысқа, кейде келте қайыратын, оп-оңай;</w:t>
        <w:br/>
        <w:t>түсінікті жайттың өзін қасақана созып, мипаздап тұрып алса, кейде толық</w:t>
        <w:br/>
        <w:t>арналы толғайтын тұста тақ-тұқ еткізіп, бір сөзбен кесіп тастап отырады.</w:t>
        <w:br/>
        <w:t>Мүндай тақыстық шекара әскерінің бастығы Генсте жоқ. Өйткені ол</w:t>
        <w:br/>
        <w:t>тәуелсіздігінен айырылған, патша қаруының астына тізе бүккен көшпенді</w:t>
        <w:br/>
        <w:t>елде кісіқаймығар қайрат, адам сыйлайтын қасиет бар деп есептемейді.</w:t>
        <w:br/>
        <w:t>Тенсқимылындатүлкі қулықемес,арыстан айлакерлікжатыр. Бұрынғы</w:t>
        <w:br/>
        <w:t>кеңшілік-- кеңшілік пе, енді мүлде еркіндік беріп тастағансиды. Хан</w:t>
        <w:br/>
        <w:t>жанынан он екі биден тұратын, «шорай қазы» аталатын алқа құралады</w:t>
        <w:br/>
        <w:t>екен. Үкім шығару, билік айту, салық жинау--бәрі осылардың қолына</w:t>
        <w:br/>
        <w:t>берілмек. Мұсылмандық парыз түгел ұмыт болып, молданың ең мықтысы</w:t>
        <w:br/>
        <w:t>Ахун патша құрметіне дұға оқып, өзге билер құран сүйіп, адал қызмет</w:t>
        <w:br/>
        <w:t>етеміз деп ант береді.</w:t>
        <w:br/>
        <w:t>Махамбетпен кездескен сәтінде толық ашылмай, іштей томырылып,</w:t>
        <w:br/>
        <w:t>суық жүзбен кеткен Исатайдың хан алдындағы мінезі басқа. Ол тұрмыс</w:t>
        <w:br/>
        <w:t>ауыртпалығын, ордадан айтылған он жарлықтың елге отыз болып</w:t>
        <w:br/>
        <w:t>баратынын, қалың сұмның талап-тонап жатқандығын, тентектерге</w:t>
        <w:br/>
        <w:t>тыйым жоқтығын, судың басынан лайланғанын, сұлтан, билерге кесілген</w:t>
        <w:br/>
        <w:t>жерлердің халыққа қайтарылуын, Балқы, Қарауылдарды биліктен кетіру</w:t>
        <w:br/>
        <w:t>керектігін жай тілек, өтініш емес, тең, бастас адамның талабы, шарты</w:t>
        <w:br/>
        <w:t>етіп айтқанда аіну, ыза, кек екпіні айқын сезіледі. Старшина сөзінің</w:t>
        <w:br/>
        <w:t>ешқайсысын орындау хан ойында жоқ, қайта: «Қашқындарды жасырып</w:t>
        <w:br/>
        <w:t>жүрген Махамбетті неге ұстап бермейсің?»--деп бас салады.</w:t>
        <w:br/>
        <w:t>Жәңгір-- Исатай арасындағы тартыс найзағайы осы тұста жарқ ете</w:t>
        <w:br/>
        <w:t>қалады. Батыр енді бұрын медеу тұтқан билік иесінің барлық сырын, шын</w:t>
        <w:br/>
        <w:t>кескінін көреді. Халықтың сүйікті жыршысының басын қанжығасына</w:t>
        <w:br/>
        <w:t>байлап берсе ғана бітімге келмек, он екі бидің бірі етіп сайламақ.</w:t>
        <w:br/>
        <w:t>Старшина қойған,бұйрық-жарлығын іске асырар, тірек санаған адамның</w:t>
        <w:br/>
        <w:t>сиқы мынадай екен.</w:t>
        <w:br/>
        <w:t>Тартыс кернеуі қолға түскен Құрманғазы мен Қарлығаны ордаға</w:t>
        <w:br/>
        <w:t>алып келген соң күшейе түседі. Бұл сахнада Құрманғазы характерін</w:t>
        <w:br/>
        <w:t>ашатын әрекет, сөз, қимыл жоқ. Қайта Қарлыға монологінде драматург</w:t>
      </w:r>
    </w:p>
    <w:p>
      <w:r>
        <w:t>ұлттық дәстүрде бар, жауға, дұшпанға айтылатын қарғыс сөздің, үлгісін</w:t>
        <w:br/>
        <w:t>шебер қолданған. Осы тұста тұзаққа оралмай, қақпанға түспей жүрген</w:t>
        <w:br/>
        <w:t>Махамбеттің өзі келіп, Баймағамбетке бейне бір уыстап от шашқандай,</w:t>
        <w:br/>
        <w:t>кесіп,тіліп түсетін,халық қаһарыныңекпініндей сөз айтады. Трагедияның</w:t>
        <w:br/>
        <w:t>көрініс суреттері психологиялық тұрғыдан контраст, қарама-қарсылық</w:t>
        <w:br/>
        <w:t>принциптерін пайдалана отырып қиыстырылған.</w:t>
        <w:br/>
        <w:t>Ілияс Жансүгіров «Исатай--Махамбет» трагедиясында сахналық</w:t>
        <w:br/>
        <w:t>әрекеттің ырғағына ерекше мән берген. Көңілді-көңілсіз, күлкілі-қайғылы,</w:t>
        <w:br/>
        <w:t>бәсең-салтанатты көріністер өзара. ауысып тұрады. Пьесаның басынан</w:t>
        <w:br/>
        <w:t>335 Ілияс Жансүгіров</w:t>
        <w:br/>
        <w:t>тамырыңды идіріп бір шығатын үніндей болып, Махамбет монологтері</w:t>
        <w:br/>
        <w:t>кетеділықсып.</w:t>
        <w:br/>
        <w:t>Қазақтың шайырлы сөздерін ешкімнен сұрамас даңғыл жүйрік,</w:t>
        <w:br/>
        <w:t>екпінді түлпар Ілияс айтылмыш трагедияны жазу үстінде халық тілінің</w:t>
        <w:br/>
        <w:t>қан-қазынасын мол қарпыған, Махамбет Өтемісұлы поэзиясының</w:t>
        <w:br/>
        <w:t>стихиясын. терең меңгеріп, әуез-ырғақ, ұйқас, тармақ, шумақ жасауда</w:t>
        <w:br/>
        <w:t>ұлы шебер кәдеге асырған-тамаша Үлгілерді қайта жаңғыртқан; ассонанс,</w:t>
        <w:br/>
        <w:t>аллитерация, консонанс, анафора, эпифора, градация, - метафора,</w:t>
        <w:br/>
        <w:t>метонимия,литота-- осылардыңсаналуанқұлпырып,жайнантұрғансоны</w:t>
        <w:br/>
        <w:t>әрнектерін көруге болады. Трагедиялық монологтер жасау ізденістерінде</w:t>
        <w:br/>
        <w:t>Ілияс фольклордағы толғау, арнау өлең формаларын дамыта, жаңғырта</w:t>
        <w:br/>
        <w:t>кәдеге асырған. Халық билерінің, шешендерінің сөздерінде кездесетін</w:t>
        <w:br/>
        <w:t>тұрақты, мәнді, айшықты оралымдарды жиі қолданған.</w:t>
        <w:br/>
        <w:t>Драматург Исатайдың өлім сахнасын жап-жақсы, реалистік дәлдікпен,</w:t>
        <w:br/>
        <w:t>психологиялық тереңдікпен, өте сенімді бейнелеген. Ұлы Жақиямен</w:t>
        <w:br/>
        <w:t>қоштасу монологіндеет жүрегіелжіреген эке махаббаты, екікөзден аққан</w:t>
        <w:br/>
        <w:t>қанды жас бар. Исатайдың соңғы лебізінде қайғы, өкініш жоқ, келешекке</w:t>
        <w:br/>
        <w:t>деген зор сенім, өршіл оптимизм басым.</w:t>
        <w:br/>
        <w:t>Ілиястың «Исатай-- Махамбет» трагедиясы әлі ешбір әлеуетті</w:t>
        <w:br/>
        <w:t>әдебиетші, сарабдал сыншы, орнықты зерттеуші назарынагіліккен жоқ.</w:t>
        <w:br/>
        <w:t>Қазақ театрының талантты сыншысы Қажығұмар Қуандықов кезінде</w:t>
        <w:br/>
        <w:t>трагедия туралы көпшілікке жар салып, екі мақала жазып еді («Театрда</w:t>
        <w:br/>
        <w:t>туған ойлар». 1972, 51--56-66.). Ол да ұмыт болды. Ал, шынында; Ілияс</w:t>
        <w:br/>
        <w:t>Жансүгіровтің «Исатай-Махамбет» трагсдиясы өмірлік фактілерінің</w:t>
        <w:br/>
        <w:t>дәлдігі, оларды сұрыптауы, кейіпкерлерді даралауы, драматургиялық</w:t>
        <w:br/>
        <w:t>құрылысы, идеялық-эстетикалық нысанасы--жалпы маңызы жөнінен</w:t>
        <w:br/>
        <w:t>осы тақырыпқа арналып бұрын-соңды “жазылған пьгсалардан</w:t>
        <w:br/>
        <w:t>(М.Ақынжановтың . «Исатай--Махамбет», Е.Слановтың «Махамбет»,</w:t>
        <w:br/>
        <w:t>Б.Аманшиннің «Жақия» пьесаларынан) шоқтығы биік туынды.десек,</w:t>
        <w:br/>
        <w:t>бұл--ұлы ақынның аруағы алдында бас ию емес, шығармаға нақты талдау</w:t>
        <w:br/>
        <w:t>жасаудан туған дәлелді тұжырым, әдеби дамудың шындығы.</w:t>
        <w:br/>
        <w:t>...</w:t>
        <w:br/>
        <w:t>Қазақ тілінің лексикалық байлығын терең игеру, сатиралық күлкілі</w:t>
        <w:br/>
        <w:t>жайттарды көре білу, адам мінездерін ашатын реалистік диалогтерге</w:t>
        <w:br/>
        <w:t>икемділік секілді ерекшеліктер--іІлиястың прозалық шығармаларының,</w:t>
        <w:br/>
        <w:t>әсіресе, оның «Жол аузында», «Құқ» кітаптарына -енген әңгіме,</w:t>
        <w:br/>
        <w:t>фельетондарының басты қасиеттері. Алғашқы барлау, тегеурінді</w:t>
        <w:br/>
        <w:t>талпыныстардың куәсіндей, жиырмасыншы жылдары жазылған</w:t>
        <w:br/>
        <w:t>«Шешілмеген жұмбақ», «Күң өлімі», «Мерген, бөкен»; «Саудагердің</w:t>
        <w:br/>
        <w:t>тамашасы», т.б. сияқты әңгімелерінде өмірлік шындықтың ізіне түсу</w:t>
        <w:br/>
        <w:t>талабы тарихи кезең шындығын өмірдің өз ортасынан ойып алған</w:t>
        <w:br/>
        <w:t>кейіпкерлер, көріністер арқылы таныту ниеті молырақ. )</w:t>
      </w:r>
    </w:p>
    <w:p>
      <w:r>
        <w:t>Бұл туындыларға сол кездегі жалпы. қазақ әдебиетінде көп көрінген,</w:t>
        <w:br/>
        <w:t>айрықша маңызды әлеуметтік тендік пен әділеттілік, әйелдердің бас”</w:t>
        <w:br/>
        <w:t>бостандығы, қараңғылықтың дүлей қапасында: тұншығуы, қазақ</w:t>
        <w:br/>
        <w:t>жалшыларының жан төзгісіз ауыр әмірі. нақты тартымды суреттелген.</w:t>
        <w:br/>
        <w:t>Мәселен, «Күң өліміндегі» “ (1922) Алқаның сүркіл бейнетке “толы</w:t>
        <w:br/>
        <w:t>329 ілияс Жансүгіров</w:t>
        <w:br/>
        <w:t>білінеді. Сот қолынан алынған мөр астарлы, мегзеүлік мәні бар, көркем,</w:t>
        <w:br/>
        <w:t>сәтімен табылған деталь Бұл бұрын Меккебарып,қажыболып; Аллаатымен</w:t>
        <w:br/>
        <w:t>Петербор барып, әкім болып; төре атымен қала барып, оқу оқып, тілмаш</w:t>
        <w:br/>
        <w:t>атымен шарға түсіп, болыс болып; әкім-атымен кедей-кепшікке зорлық-</w:t>
        <w:br/>
        <w:t>қорлық көрсетудің құдайдың өзі берген рүқсат белгісі секілді еді. Сол мөр</w:t>
        <w:br/>
        <w:t>алынды енді. Басынан жығасы қисайды, жалауы құлады деген осы.</w:t>
        <w:br/>
        <w:t>Соңғы перде қазақ ауылын зор өзгеріске бастаған колхозға бірігу</w:t>
        <w:br/>
        <w:t>кезеңін қамтиды. Кәмпеске өткен. Таптық көзқарасында. айқындық</w:t>
        <w:br/>
        <w:t>жоқ, мінезі аярлық, екіжүзділік, сатымсақтықты танытатын Өкендау</w:t>
        <w:br/>
        <w:t>«бейшарамын, сорлымын, көргенім қорлық еді» деген желеумен</w:t>
        <w:br/>
        <w:t>колхозға кірмекші болғанда, Үндемес кемпір танып қояды. Классикалық</w:t>
        <w:br/>
        <w:t>драматургияда жиі қолданылған тану көріністері «Кек» драмасында</w:t>
        <w:br/>
        <w:t>бірнеше жерде орынды, шебер сәттілікпен кәдеге асқан. Осы әдіс драма</w:t>
        <w:br/>
        <w:t>финалында айрықша жақсы қызмет атқарады.</w:t>
        <w:br/>
        <w:t>Драматург халықтың жаңа көшіне ілесе алмай, ендігі әрекеттері</w:t>
        <w:br/>
        <w:t>қараңғы пұшшпақтан қанжар сілтеу, тас лақтыру болып қалған ұсақ-түйек,</w:t>
        <w:br/>
        <w:t>күйкі қимылдың пенделерін соңғы пердеге жеткізбей, тартыс додасынан</w:t>
        <w:br/>
        <w:t>заңды түрде шығарып тастаған. Ақырғы көріністе Тәңірберген қажы</w:t>
        <w:br/>
        <w:t>күреске қайта түседі. Өйтпеске лажы жоқ, Сейдахмет, Пидахмет қатардан</w:t>
        <w:br/>
        <w:t>кетті; шөре-шөреде жүрген Өкендаудың барынан жоғы. Ескіліктің жуан</w:t>
        <w:br/>
        <w:t>түбірі соңғы шайқасқа өзі шығады.</w:t>
        <w:br/>
        <w:t>Қандай трагедиялық финал: кезінде қас-қабағымен тұтас атырапты</w:t>
        <w:br/>
        <w:t>көшіріп-қондырып отырған Тәңірберген қажы қазір қайыршы кейпінде:</w:t>
        <w:br/>
        <w:t>сырты сорлы, түрі мүләйім болғанымен, әлі де майысқақ, сужүрек,</w:t>
        <w:br/>
        <w:t>өзгергіш емес, жауласқанды жайратар, жастығын ала өлетіндей күші бар.</w:t>
        <w:br/>
        <w:t>Тәңірберген қажының соңғы оғын Аятбайға жұмсамай, Өкендау мен</w:t>
        <w:br/>
        <w:t>бәйбішесін өлтіруінде әлеуметтік, моральдық үлкен мән бар. Бәрібір, енді</w:t>
        <w:br/>
        <w:t>не істесе де, жаңаның көзін жоя алмайтынын қажы біледі, сондықтан</w:t>
        <w:br/>
        <w:t>кеше қолында жүріп шаруасын басқарған Өкендауды кедейлер жағына</w:t>
        <w:br/>
        <w:t>шықпақшыболғандығы,өзінеопасыздықжасағаныүшінатады;бәйбішесін</w:t>
        <w:br/>
        <w:t>жар тәсегін былғап, көзіне шөп салып жүріп, ақыры Өкендаудай екіжүзді,</w:t>
        <w:br/>
        <w:t>алаяқпен қол ұстасып кетіп бара жатқандығы үшін атады. Тәңірберген</w:t>
        <w:br/>
        <w:t>қажының соңғы оғы--дәрменсіздіктен, тығырыққа тірелгендіктен, өзін-</w:t>
        <w:br/>
        <w:t>өзі өлтіру сияқты амалсыздықтан шыққан жанталас әрекет.</w:t>
        <w:br/>
        <w:t>Драматург пьеса тартысын ширатуға, көрермен, оқырман ықыласын</w:t>
        <w:br/>
        <w:t>үнемітартыпотыруғаоңтайлы,сәттітәсілтапқан.Жаңажанрғақаламтартар</w:t>
        <w:br/>
        <w:t>алдында суреткер, әрине, ең алдымен, қазақ әдебиетіндегі бар үлгілерді</w:t>
        <w:br/>
        <w:t>түгел оқып, сахнадан көріп, өзіне қажет деп санаған тәжірибелерден</w:t>
        <w:br/>
        <w:t>үйренгендігінде дау жоқ. Журналистика институтында: оқып жүрген</w:t>
        <w:br/>
        <w:t>жылдарында Москва театрларына барған, орыс драматургиясын зерттеп</w:t>
        <w:br/>
        <w:t>білген орыс, Еуропа классиктерінің шығармаларын зор білікпен аударған</w:t>
        <w:br/>
        <w:t>ІлиясЖансүгіровдраматургияныңәлемдікүлгілітуындыларымен, жауһар,</w:t>
        <w:br/>
        <w:t>мәңгілік туындыларымен еркін таңысып, терең білуге шамасы келді деген</w:t>
        <w:br/>
        <w:t>тұжырым жасауға қақымыз бар.</w:t>
        <w:br/>
        <w:t>Бұл байламға, әсіресе «Кек» драмасының құрылысындағы кейбір</w:t>
        <w:br/>
        <w:t>ерекшеліктер толық дәлел. Төрт перделі драма сахналық ырғақ, әрекет</w:t>
        <w:br/>
        <w:t>заңына сәйкес, жалпы саны 80 көріністен тұрады. Бұлар кейіпкерлердің</w:t>
        <w:br/>
        <w:t>қатысуы, көлемі жөнінен әр түрлі. Бірнеше адам кезек-кезек тартысқа</w:t>
      </w:r>
    </w:p>
    <w:p>
      <w:r>
        <w:t>ҚАЗАҚ ӘДЕБИЕТІНІҢ ТАРИХЫ: КЕҢЕС ДӘУІРІ (1917-- 1940) 326</w:t>
        <w:br/>
        <w:t>Бүкіл Қазақстанға Біржан--Сара айтысы арқылы мәлім болған</w:t>
        <w:br/>
        <w:t>ауылдың төңкерістен кейінгі тағдыры--пьесаның негізгі фабуласы.</w:t>
        <w:br/>
        <w:t>Қаламгер драмалық түйінді, басқа қатер төнген екіталай, аума-төкпе</w:t>
        <w:br/>
        <w:t>кезеңнің шындығын, қарама-қарсы күштер тартысқа түсетін мезгілді дәл</w:t>
        <w:br/>
        <w:t>тапқан. Жуан әулет өкілдері болған-толған кезінде емес, бағы қайтқан,</w:t>
        <w:br/>
        <w:t>сергелдеңге жолыққан шағында, ата қоныс, туған жерінде емес, қуғын-</w:t>
        <w:br/>
        <w:t>сүргін көріп, қашып-пысып арғы бетте, бір таудың. қуысын паналаған</w:t>
        <w:br/>
        <w:t>шерменде күйінде суреттеледі. Әуелі шаңырақ иесі көзге түспейді,</w:t>
        <w:br/>
        <w:t>сыландаған бойын нәпсінің құтырынған оқжыландары буған жас тоқал</w:t>
        <w:br/>
        <w:t>Кәріс шымылдық бетін ашады. Пьесадағы негізгі қаһарманның бірі</w:t>
        <w:br/>
        <w:t>Тәңірберген қажы тіршілігінде көп дергті. Өкімет басына большевиктер</w:t>
        <w:br/>
        <w:t>келіп,дәулеттен,байлықтанайырылып, қиырғақашып кеткеноныңүйінде</w:t>
        <w:br/>
        <w:t>тыныштық, төсегінде адалдық. жанында рақат, қосарында дос жоқ екен.</w:t>
        <w:br/>
        <w:t>Осындайіштей шіріген, бауырынан өртенген ұяның отбасылық тірліктегі</w:t>
        <w:br/>
        <w:t>күйкі, сорлы, алдамшы. кейпі алғашқы көріністерден белгілі болады,</w:t>
        <w:br/>
        <w:t>драматург бұл бастаудан терендетіп әкетуге негізі бар тартыстарды</w:t>
        <w:br/>
        <w:t>қуалап кетпей, әлеуметтік қақтығыстар нәтижесінде туған характерлерді</w:t>
        <w:br/>
        <w:t>сахнаға шығарады.</w:t>
        <w:br/>
        <w:t>Маңдайынан тері сорғалап, арқа еті арша, борбай еті борша болып,</w:t>
        <w:br/>
        <w:t>жылқы бағып жүрген Аятбай қазаншы Үндемес кемпірдің ұрлап құйып</w:t>
        <w:br/>
        <w:t>берген бір тостаған қымызынішіп тұрып, сорлы ананың мұңындәрменсіз</w:t>
        <w:br/>
        <w:t>тыңдайды. Кісі есігінде жүріп көрген қорлық-зомбылық өз алдына,</w:t>
        <w:br/>
        <w:t>алыста қалған туған жер еске түскенде жүректері қарс айырылады.</w:t>
        <w:br/>
        <w:t>Үндемес кемпір большевик үлы Бейсенбайды есіне алып, зар қағады.</w:t>
        <w:br/>
        <w:t>Үндемес-- Аятбай диалогінде әлеуметтік сарын мол.</w:t>
        <w:br/>
        <w:t>Осыған қарама-қарсы алынған скі сахнада екі түрлі күй бар. Екеуі де</w:t>
        <w:br/>
        <w:t>сезім, нәпсі базарының ұрыларын көрсетеді. Үйіме ес, малыма қорған деп,</w:t>
        <w:br/>
        <w:t>қажы тастап кеткен Өкендау өліп-өшіп бәйбіше құшағында жүр; ел билігін</w:t>
        <w:br/>
        <w:t>беріп кеткен Сейдахмет би тоқалды жайлап жатыр. Шіріген, адалдық,</w:t>
        <w:br/>
        <w:t>тазалықтан айырылған, көлгір, өтірікші бәйбіше мен тоқал--екі мінездің,</w:t>
        <w:br/>
        <w:t>екі тұрпаттың адамы. Бәйбіше--үр тоқпақ, дөкір, мазасыз, қытымыр,</w:t>
        <w:br/>
        <w:t>күйеуінің алдында өп-өтірік монтаны, жымысқы; тоқал әрі сақ, әрі нәпсі</w:t>
        <w:br/>
        <w:t>жолында көзді жұмып жіберетін сумақай, кербез. Қажы келгенде, бәрі</w:t>
        <w:br/>
        <w:t>құрша жорғалал сала береді. Ел хабарын әкелген, шекарадан жасырынып</w:t>
        <w:br/>
        <w:t>өтіп келген қажының сөзінде зіл, салмақ, ызғар бар. Қасындағы офицер</w:t>
        <w:br/>
        <w:t>Меделхан жеңілтек, ұшқалақ, пәтуасыз екендігін оңай білдіре бастайды.</w:t>
        <w:br/>
        <w:t>Драматург бір бай отбасының әлеуметтік, рухани, экономикалық</w:t>
        <w:br/>
        <w:t>тұрғыдан күйреу тарихын көрсете отырып, сол арнада әр түрлі таптың</w:t>
        <w:br/>
        <w:t>өкілдерін бейнелеу мақсатын алға қойғандығын «Кек» драмасының</w:t>
        <w:br/>
        <w:t>ҡомпозициялық құрылымының көп тармақтылығынан, әр түрлі тіршілік</w:t>
        <w:br/>
        <w:t>суреттерін қамтитын сценалардан аңғаруға болады.</w:t>
        <w:br/>
        <w:t>Бірінші перденің екінші суретіне көңіл аударып көрейік.</w:t>
        <w:br/>
        <w:t>Табиғаттың төл перзенті, көп уақыты ашық аспан астында, өзен-</w:t>
        <w:br/>
        <w:t>көлдің жағасында, тау арасында, қысы-жазы мал бағумен өтетін қойшы;</w:t>
        <w:br/>
        <w:t>ең алдымен, қоршаған ортамен сырлас, оған мелшиген таспен, бой</w:t>
        <w:br/>
        <w:t>түзеген ағашпен, жүгіріп өткен жан-жануармен, сылдырап аққан сумен</w:t>
        <w:br/>
        <w:t>сөйлесу, солармен ой бөлісу, тіршілік туралы толғану, шер тарқату, мұң</w:t>
        <w:br/>
        <w:t>шағу--дағдыға айналған дәстүрлі нәрсе. Тағы ескерерлік жай, ауыздықпен</w:t>
        <w:br/>
        <w:t>ҚАЗАҚ ӘДЕБИЕТІНІҢ ТАРИХЫ: КЕҢЕС ДӘУІРІ (1917-- 1940) 324</w:t>
      </w:r>
    </w:p>
    <w:p>
      <w:r>
        <w:t>қасындағы жандар емес екенін бірден байқайды. Жансүгіровтің бүл екі</w:t>
        <w:br/>
        <w:t>кейіпкері--оқыған адамдар. Сөздері ауыл үйдің қысыр әңгімесінен басқа</w:t>
        <w:br/>
        <w:t>арнада, әлеуметтік мәселе--әйел теңдігі туралы. Пікірін ашық айтпай,</w:t>
        <w:br/>
        <w:t>көрбілтелеп, тайқи сөйлеп тұрған Имаштан гөрі, ағынан жарылып,</w:t>
        <w:br/>
        <w:t>турасынан тартатын Нұрайдың толғамында жүйе, салмақ, әділет мол.</w:t>
        <w:br/>
        <w:t>Бірінші сценада Имаштың жарықшақты; екі ұдай қатпарлы, ісі мен сөзі</w:t>
        <w:br/>
        <w:t>бөлек адам екендігі сезіле бастайды. Нұрай болса, революциядан кейін</w:t>
        <w:br/>
        <w:t>әлеумет күресіне білек сыбанып араласып кеткен, жалынды, ер сенімді,</w:t>
        <w:br/>
        <w:t>ер қажырлы Алма Оразбаева, Нәзипа Құлжанова, Нағима Арықова,</w:t>
        <w:br/>
        <w:t>Сара Есова сынды әйгілі әйелдердің өмірдегі қимыл-әрекетін еске</w:t>
        <w:br/>
        <w:t>түсіреді. Нұрай бұдан кейінгі оқиғаға қатыспай, соңғы суретте бір-ақ</w:t>
        <w:br/>
        <w:t>көрінеді. Шарпысуға, қаржасуға тиісті, қарама-қарсы ыңғайда тұрған</w:t>
        <w:br/>
        <w:t>кейіпкерлердің әрекет үстінде ұшыраспауы--драматургтің пайдалана</w:t>
        <w:br/>
        <w:t>алмаған мүмкіндігі деп қарау керек.</w:t>
        <w:br/>
        <w:t>Негізгітартыс ыңғайы бірінші перденің соңғы көріністерінде, сахнаға</w:t>
        <w:br/>
        <w:t>Райханның шығуынан бастап айқындалады. Райхан қалаға тұңғыш рет</w:t>
        <w:br/>
        <w:t>келгенімен, оң мен солын ажырата алмайтын, аузынан сөзі, қойнынаң</w:t>
        <w:br/>
        <w:t>бөзі түскен салпы етек емес, «сен түр, мен атайын» деген пысық қыз:</w:t>
        <w:br/>
        <w:t>бірден Имаштың әйелі Күләйді майлы ішекше айналдырып, іші-бауырына</w:t>
        <w:br/>
        <w:t>кіріп кетеді. Имаш жас қызға: «Қазақ қыздары ынжықтығын жойып, еңсесі</w:t>
        <w:br/>
        <w:t>көтеріңкі болса, адам болғанымыз! Орыстың сендей қызы осы күні қай</w:t>
        <w:br/>
        <w:t>жерде жүрмейді?.. Олар өжет. Е десе, мәдеп тұр. Билегенде жердің шаңын</w:t>
        <w:br/>
        <w:t>шығарады» деген насихат айтқан болып, әйелінің көзі тая бергенде,</w:t>
        <w:br/>
        <w:t>жігітшілік жасау қамына кіріседі. Екінші суреттегі алғашқы диалогтер</w:t>
        <w:br/>
        <w:t>Имаш пен Райханның бірталай жерге барғандығын, әйелім бар деп</w:t>
        <w:br/>
        <w:t>еркек, оң жақтағы қызбын деп бойжеткен өздерін ұстай алмай, құмарлық</w:t>
        <w:br/>
        <w:t>жетегінде кеткенін көрсетеді.</w:t>
        <w:br/>
        <w:t>Драматург адамдар арасындағы жаңа қоғамдық қарым-қатынастар</w:t>
        <w:br/>
        <w:t>негізінде пайда болған кейбір психологиялық құбылыстарды дәл</w:t>
        <w:br/>
        <w:t>көре білген. Алдымен Имаш характеріне көңіл бөліп көріңіз. Типі</w:t>
        <w:br/>
        <w:t>жағынан келгенде, бұл образдың түп төркіні Мұқтар Әуезовтің алғашқы</w:t>
        <w:br/>
        <w:t>әңгімелеріндегі «оқыған азаматтарда» жатқан сияқты. Имаштар сезім</w:t>
        <w:br/>
        <w:t>байлығынан жұрдай, олардікі үзіп-жұлып оқыған Еуропа романдарынан</w:t>
        <w:br/>
        <w:t>тапқан «донжуандық» салқыны.</w:t>
        <w:br/>
        <w:t>Райхан-- Имаштың қалай табысқаны көрсетілмейді, олардың енді бір-</w:t>
        <w:br/>
        <w:t>біріне оқ атқан, тартысқа түскен шағына куә боламыз. Имаш әйелі ауылға</w:t>
        <w:br/>
        <w:t>кеткен кездерде қыз құшағынан татқан үрлық ләззаттан тояттап, соны</w:t>
        <w:br/>
        <w:t>іштей үлкен олжа санап, енді ешкімге білдірмей, аман-есен құтылсам</w:t>
        <w:br/>
        <w:t>деген ниетте. Райхан абырой төгілуді өлімге балаған, халықтың тамаша</w:t>
        <w:br/>
        <w:t>дәстүрін ұстанған бойжеткен емес, бұрын бай болған, кәмпескеге іліккен</w:t>
        <w:br/>
        <w:t>жуан жердің бұлғақтап, шолжың өскен тәйтік қызы, әйелін тастаса да,</w:t>
        <w:br/>
        <w:t>әйтеуір күйеуге тиіп алуды мақсат еткен.</w:t>
        <w:br/>
        <w:t>Тартыс Имаш--Райхан арасында. Осы конфликт үстінде екеуінің де</w:t>
        <w:br/>
        <w:t>рухани дүниесінің жұтаңдығы, сезім кедейлігі, моральдық тұрақсыздығы</w:t>
        <w:br/>
        <w:t>ашылады. Алғашқыда бауырмал, ақкөңіл көрінген Күләй алдағанға оп-</w:t>
        <w:br/>
        <w:t>оңай сенетін парықсыз, сезімі қорланғанын ұқпайтын түйсіксіз, топас,</w:t>
        <w:br/>
        <w:t>намысы күйгенде жігерленудің орнына, ашу шақыратын көкдолы болып</w:t>
        <w:br/>
        <w:t>шығады.</w:t>
        <w:br/>
        <w:t>БЕЙІМБЕТ МАЙЛИН</w:t>
        <w:br/>
        <w:t>: (1894-1938)</w:t>
        <w:br/>
        <w:t>Қазақ әдебиетінің ХХ ғасырдағы жаңа</w:t>
        <w:br/>
        <w:t>дәуірін бастаған «алыптар тобында» ірі ақын,</w:t>
        <w:br/>
        <w:t>іргелі прозаик және драматург БС</w:t>
        <w:br/>
        <w:t>Майлиннің орны өзгеше, бөлек.</w:t>
      </w:r>
    </w:p>
    <w:p>
      <w:r>
        <w:t>Қалам қызметіне ерте (1912 жылдан)</w:t>
        <w:br/>
        <w:t>араласқан Майлиннің ширекғасыр ішінде жаз-</w:t>
        <w:br/>
        <w:t>ған таңдаулы поэзиялық, прозалық, драмалық</w:t>
        <w:br/>
        <w:t>шығармалары--біздің бүгінгі сөз өнерімізге</w:t>
        <w:br/>
        <w:t>қосылған қымбат қазына.</w:t>
        <w:br/>
        <w:t>Қазіргі қазақ әдебиетінің негізгі жанрларын</w:t>
        <w:br/>
        <w:t>қалыптастырып, дамытуға сіңірген ерек-</w:t>
        <w:br/>
        <w:t>ше еңбегін, бүгінгі қазақ ауылының жаңа</w:t>
        <w:br/>
        <w:t>тарихындағы жиырмасыншы-отызыншы</w:t>
        <w:br/>
        <w:t>жылдардыңкөркемшежіресінжасаудаатқарған</w:t>
        <w:br/>
        <w:t>айрықша қызметін өз алдына қойғанда, Бейімбет Майлин өзінен кейін</w:t>
        <w:br/>
        <w:t>қолына қалам ұстағандарға анық екі қырымен өнеге: 1)“Талант- еңбек»</w:t>
        <w:br/>
        <w:t>деп Горький айтқандай, саңлақ суреткер өлшеулі ғана шығармашылық</w:t>
        <w:br/>
        <w:t>ғұмырында өлшеусіз еңбексүйгіштігімен «Жазушылық-- жазу, жақсы</w:t>
        <w:br/>
        <w:t>жазу, жақсы жаза алсаң, қалам құрғатпай жазу» екенін тынымсызда мігір-</w:t>
        <w:br/>
        <w:t>сізіс-әрекетімен қолма-қол дәлелдеп кетті; 2) «Әңгіме -- шеберлік мектебі»</w:t>
        <w:br/>
        <w:t>деп Федин айтқандай, құдды қазақтың Чеховы секілді құдіретті зергер әрі</w:t>
        <w:br/>
        <w:t>қысқа, әрі нұсқа новеллалары арқылы шын мәніндегі әдеби шеберліктің</w:t>
        <w:br/>
        <w:t>мектебін ашып, осы жанрдағы шынайы, тап-таза, мөп- мөлдір реализмнің</w:t>
        <w:br/>
        <w:t>үлгісін көрсетті.</w:t>
        <w:br/>
        <w:t>Бейімбет (Бимағамбет) Жармағамбетұлы Майлин 1894 жылы бұрын-</w:t>
        <w:br/>
        <w:t>ғы Торғай облысы, Қостанай уезі, Дамбар болысындағы Ақтөбе деген</w:t>
        <w:br/>
        <w:t>жерде-- қазіргі Қостанай облысы, Таран ауданы, Майлин ауылында туған.</w:t>
        <w:br/>
        <w:t>Екі жасында әкеден жетім қалған Бейімбет бір байдың сауыншысы боп</w:t>
        <w:br/>
        <w:t>жүрген анасының қолында тәрбиеленеді. Жетіге жеткен соң өзі де сол</w:t>
        <w:br/>
        <w:t>байдың қозысын бағып, кейін атының делбесін үстайды. Бейнет пен</w:t>
        <w:br/>
        <w:t>325 Ілияс Жансүгіров</w:t>
        <w:br/>
        <w:t>Шығармадағы авторлық мұрат, суреткерлік позиция әйелдер</w:t>
        <w:br/>
        <w:t>бөлімінің бастығы Нұрай образымен сабақтасып жатыр. Өйткені бірінші</w:t>
        <w:br/>
        <w:t>суретте «әйел мәселесі шешілді, енді олардың арасында жұмыс жүргізудің</w:t>
        <w:br/>
        <w:t>қажеті жоқ» деген ниеттегі Имашпен айтысқа түскен кезде салмақты,</w:t>
        <w:br/>
        <w:t>дәлелді толғамдар айтқан салиқалы, көшелі әйел мынадай жағдаят</w:t>
        <w:br/>
        <w:t>үстінде күрескер, қажырлы адам екендігін анық танытады. Материалдық,</w:t>
        <w:br/>
        <w:t>экономикалық тепкі, езгі жойылғанмен, сезім теңдігі, рухани гармония</w:t>
        <w:br/>
        <w:t>оп-оңай, бір күнде бола салатын қарым-қатынас еместігін драматург</w:t>
        <w:br/>
        <w:t>жақсы ұқтырады.</w:t>
        <w:br/>
        <w:t>Айтылмыш пьесаның идеялық нысанасындағы айқын мақсатпен</w:t>
        <w:br/>
        <w:t>қоса, көркемдік-құрылымдық формасында бірталай сапалы сипаттар</w:t>
        <w:br/>
        <w:t>бар. Тақпақ, ақ өлең үлгісіндегі диалог, монологтері мол, негізінен,</w:t>
        <w:br/>
        <w:t>эпос, тарих, аңыз материалдарын арқау еткен сюжет жүйесін, образдар</w:t>
        <w:br/>
        <w:t>тұрпатын фольклордан алған пьесалар көптеп жазылып жатқан кезде,</w:t>
        <w:br/>
        <w:t>Ілияс Жансүгіровтің тартысы да, сюжеті де, бейнелері де тың, күнделікті</w:t>
        <w:br/>
        <w:t>өмірдің өзінен іріктеліп алынған құбылыстар бойынша реалистіктуынды</w:t>
        <w:br/>
        <w:t>жасауы--берекелі, өнімді қаламгерлік ізденістен туған сәтті қадам-тын.</w:t>
        <w:br/>
        <w:t>Авторсұрақ-жауап,тәжіке-талас,талқы-айтыс,дау-додаретіндекелетін</w:t>
        <w:br/>
        <w:t>диалогтер шеңберін әдейі, мақсатты түрде кеңейткен. Кейіпкерлердің</w:t>
        <w:br/>
        <w:t>өзімен-өзійптей арпалысқан,ой толғағы қысқансәттерін дәл бейнелейтін</w:t>
        <w:br/>
        <w:t>күрделі, ұлғайған, көлемді монологтер ұшырасады. Бұларда синтаксистік,</w:t>
        <w:br/>
        <w:t>интонациялық, ырғақтық тұрғыдан келгенде драматизм мол.</w:t>
        <w:br/>
        <w:t>Ілияс Жансүгіров алғашқыда драматургия саласында шағын</w:t>
        <w:br/>
        <w:t>формаларды игеру, жанр техникасына машықтанумен болса, «Кек»</w:t>
        <w:br/>
        <w:t>пьесасын жазуүстіндеталанттолысуына, қаламгерлікмарқаюға, шеберлік</w:t>
        <w:br/>
        <w:t>шыңына көтеріледі. Ең алдымен, суреткер дүнистанымында ілгерілеп</w:t>
        <w:br/>
        <w:t>өскендік, диапазон кеңеюібайқалады. Бұрын қазақ аулының пейзажын,ел</w:t>
      </w:r>
    </w:p>
    <w:p>
      <w:r>
        <w:t>өміріндегі өзгерістерді өлең, шағын позма арқылы жырлап жүрген ақын</w:t>
        <w:br/>
        <w:t>енді ұлт тарихындағы ғаламат бетбұрыс--революция тақырыбы, тап</w:t>
        <w:br/>
        <w:t>күресіне батыл барып, туған әдебиетте әлі іргесі толық қаланып бітпеген</w:t>
        <w:br/>
        <w:t>жаңажанрдакүрделікөлемдішығарматудырады.Бұрынжазылған,сахнада</w:t>
        <w:br/>
        <w:t>қойылып жүрген белгілі шығармалар «Еңлік-- Кебек», «Бәйбіше--тоқал»,</w:t>
        <w:br/>
        <w:t>«Қарагөз», «Арқалық батыр» аңыз, эпос материалдарын, солардың</w:t>
        <w:br/>
        <w:t>көркемдік поэтикасын арқау еткені мәлім. Революциялық тақырыпта</w:t>
        <w:br/>
        <w:t>маңызды пьеса тудырған С.Сейфуллин үлгісі демесе, дәл «Кек» жазылар</w:t>
        <w:br/>
        <w:t>тұста қазақ драматургиясы реалистік дәстүрлерді түгел игеріп кетті деп</w:t>
        <w:br/>
        <w:t>айтуға болмайтын еді. Із түскен, өлеңшілер, әңгімешілер оқиға жүйесін</w:t>
        <w:br/>
        <w:t>қалыптастырған, образдардың жалпы нобайын негіздеген, идеялық,</w:t>
        <w:br/>
        <w:t>сарынды белгілеген обьекті емес, өмірдің аз ағысынан таңдап, талдап,</w:t>
        <w:br/>
        <w:t>сұрыптап алған материалды шығармаға арқау ету-- қазақ өнерінің</w:t>
        <w:br/>
        <w:t>өмірмен байланысындағы жаңа диалектикалық қарым-қатынасты</w:t>
        <w:br/>
        <w:t>білдіреді. Рас, пьесаға арқау болған оқиғалар, тіршілік жағдайлары</w:t>
        <w:br/>
        <w:t>драматургтің бастан-аяқ ойдан шығарған, қиялдан тудырған нәрселері</w:t>
        <w:br/>
        <w:t>еместігі айқын: драманың негізгі кейіпкерлері өмірде: болған адамдар,</w:t>
        <w:br/>
        <w:t>олардың бірталайының аттары өзгеріссіз алынған; қаламгер өзауылында</w:t>
        <w:br/>
        <w:t>өткен, өзі ішінде араласқан, көзбен көріп, қолмен ұстаған, құлақпен</w:t>
        <w:br/>
        <w:t>естіген,айрықша жақсы білетін,етжүрегін елжірететін дүниелердіқағазға</w:t>
        <w:br/>
        <w:t>түсірді, сыр етіп шертті.</w:t>
        <w:br/>
        <w:t>337 Ілияс.Жансүгіров</w:t>
        <w:br/>
        <w:t>қазақ. жігіттерінің қасіретті. азабы, - жұмысшылар ортасы; кемешілер</w:t>
        <w:br/>
        <w:t>әрекеті, оқыс, шырғалаң, қызықты сюжеттерді ала отырып, жазушы</w:t>
        <w:br/>
        <w:t>бостандық; теңдік, азаттық. үшін күрескен халық өкілдерінің сан алуан</w:t>
        <w:br/>
        <w:t>образдарын жасауарқылы өмір шындығын айтпақ болған. Сатан, Мәмбет,</w:t>
        <w:br/>
        <w:t>Мардан секілдіжігіттертағдырталқысынатүсіп, қорлық көріп,тапталсада</w:t>
        <w:br/>
        <w:t>мойымайды, қайралған қанжар іспеттес қайта жарқырап, күреске түседі,</w:t>
        <w:br/>
        <w:t>әуелі барымта, ұрлықпен жуандардан өш алса, кейін әлеуметтік-жағдайды,</w:t>
        <w:br/>
        <w:t>таптық тартысты түсініп, саяси айқасқа шығатын деңгейге. көтеріледі.</w:t>
        <w:br/>
        <w:t>Әрине, романдағы көптеген -кейінкерлерді тұлға дәрежесіне көтерілді</w:t>
        <w:br/>
        <w:t>деп айту қиын. Қазақтың ауызекі әңгіме айту дәстүріндегі. шеберлікті</w:t>
        <w:br/>
        <w:t>еркін игерген Ілияс жеке бөлімдердің байланысы, композициялық</w:t>
        <w:br/>
        <w:t>тұтастық, . типтендіру принциптеріне келгенде, еуропалық үлгілерді</w:t>
        <w:br/>
        <w:t>терең меңгермегендігін, проза саласындағы, әсіресе роман жазуда</w:t>
        <w:br/>
        <w:t>тәжірибесіздігін аңғартып қояды.</w:t>
        <w:br/>
        <w:t>Бұл орайда қаламгердің өз көзімен көріп, куә болған дерлік, әлі ізі</w:t>
        <w:br/>
        <w:t>суымаған қат-қабаты қалың, қыртыс-қатпары қисапсыз өмір шындығын</w:t>
        <w:br/>
        <w:t>жедел жеткізуге деген ықыласы айрықша көрінгенін. де ескергеннің</w:t>
        <w:br/>
        <w:t>артықтығы жоқ, Өмір материалын, заман мен қоғам шындығын кең пі-</w:t>
        <w:br/>
        <w:t>шіп, кемел толғап, келістіре кестелеп жатуға асығыстық бөгет жасаған.</w:t>
        <w:br/>
        <w:t>Табиғат суреттері, адам портреттері, “мінез қалыптарын ашуда</w:t>
        <w:br/>
        <w:t>жазушы реалистік биікке көтеріледі. Юморлық, сатиралық кейіптеулерде</w:t>
        <w:br/>
        <w:t>көркемдік қуат бар. Жазушының суреткерлік қуаты барымта, жұт</w:t>
        <w:br/>
        <w:t>сахналарын, билер дауы, молдалар айтысын, жұмысшылар ортасын</w:t>
        <w:br/>
        <w:t>бейнелеуден жақсы көрінеді. Бір мысал. 3)</w:t>
        <w:br/>
        <w:t>«Жан-жақты қап-қара түтін басты. Түтін астындағы қараған,тобылғы,</w:t>
        <w:br/>
        <w:t>боркөздердің бадалы патырлап жанып, аспанға лаулады. Күн шілдесі</w:t>
        <w:br/>
        <w:t>жаздай қақтап, шақпақтың қуындай тұтанғалы тұрған қуқыл бетеге аз</w:t>
        <w:br/>
        <w:t>ғана желдің лебімен отты жан-жаққа әлдеқашан алып кетіпті. Қаулаған</w:t>
        <w:br/>
        <w:t>өрт, заулаған от көптен жауын тамбаған қу далаға ойнақты салып берді.</w:t>
        <w:br/>
        <w:t>Қарағандар бытырлап, тобылғылар шытырлап, шөптер от шалғысына</w:t>
        <w:br/>
        <w:t>шабылып, жылан-шаян шырылдан, бақа-қоңыз құрылдап, тау-тасты өрт</w:t>
        <w:br/>
        <w:t>алды»,34</w:t>
        <w:br/>
        <w:t>Стихиялы күш, тілсіз жау қаптаған. өртті жазушы . осылайша</w:t>
      </w:r>
    </w:p>
    <w:p>
      <w:r>
        <w:t>динамикалық қалыпта, жаны бар, ертегінің жалмауызы, аяу білмес</w:t>
        <w:br/>
        <w:t>қаһарлы дүлей ретінде бейнелейді.</w:t>
        <w:br/>
        <w:t>Табиғат көріністерін образды елестету айқын, көз көргенін көңілмен</w:t>
        <w:br/>
        <w:t>толықтырып, ақынша айту, табиғат құбылысының өзгерістерін ырғақпен</w:t>
        <w:br/>
        <w:t>сезіну, өзінше өрнектеу құлшынысы қуатты.</w:t>
        <w:br/>
        <w:t>Романның деректі негізін, өмірлік материалын Ілияс зерттеп,</w:t>
        <w:br/>
        <w:t>жинақтап, іріктеп алған, қаламгерлік қиялмен өзгерткен, сұрыптаған.</w:t>
        <w:br/>
        <w:t>Дегенмен Мұқаметқали Тәтімов, Көлбай Төгісов секілді тарихи</w:t>
        <w:br/>
        <w:t>адамдардың тағдырымен Мәмбет, Сүртай бейнелерінің ұқсастығын көру</w:t>
        <w:br/>
        <w:t>қиынға соқпайды.</w:t>
        <w:br/>
        <w:t>Романды жазу алдында заман шындығын шежірелеу үшін көптеген</w:t>
        <w:br/>
        <w:t>адамдармен сөйлескені, өзіндік зерттеу-барлау жұмыстарын жүргізгені,</w:t>
        <w:br/>
        <w:t>дайындықпен кіріскені бүгінде белгілі. Мардан, Сатан, Мәмбет сияқты</w:t>
        <w:br/>
        <w:t>5. Сонда, 3-т., 190-6.</w:t>
        <w:br/>
        <w:t>2-19</w:t>
        <w:br/>
        <w:t>331 Ілияс Жансүгіров</w:t>
        <w:br/>
        <w:t>тұжырымдап бітпеген кезде, жазушыларымыз әлі тарихи-төңкерістік,</w:t>
        <w:br/>
        <w:t>тарихи-ғұмырнамалық тақырыпқа бойлап бармай тұрған. шақта</w:t>
        <w:br/>
        <w:t>Жансүгіровтің Исатай-- Махамбет өмірінен пьеса жазуы шығармашылық</w:t>
        <w:br/>
        <w:t>үлкен батылдық, әдебиетіміз үшін маңызды қадам болатын. Драматург</w:t>
        <w:br/>
        <w:t>ең әуелі Исатай-- Махамбет бастаған шаруалар көтерілісінің әлеуметтік</w:t>
        <w:br/>
        <w:t>мәнін, қозғаушы күштерін, жеңілу себептерін тарихи тұрғыдан айқын,</w:t>
        <w:br/>
        <w:t>дұрыс түсінген. Өмірде болған, көтеріліске қатысқан адамдардың іс-</w:t>
        <w:br/>
        <w:t>қылығын дәл көрсеткен. Жер, ру, кісі аттары өз қалпында алынған.</w:t>
        <w:br/>
        <w:t>Осындай деректі, құжатты негізі бар шығарма сахналық өнердің биік,</w:t>
        <w:br/>
        <w:t>қатал, күрделі талаптарына жауап берерліктей көркем, шебер.</w:t>
        <w:br/>
        <w:t>Шығарма өлеңмен, ішінара қара сөзбен жазылған. Ескертпеде «үш</w:t>
        <w:br/>
        <w:t>перделі, алты суретті трагедия» деп анық көрсетілген. Автордың хор,</w:t>
        <w:br/>
        <w:t>дуэт деп арнайы айтып отыратын тұстарына “қарап, туындыны жеңіл</w:t>
        <w:br/>
        <w:t>құрастырылған жадағай опера либреттосы қатарына әсте: жатқызуға</w:t>
        <w:br/>
        <w:t>келмейді. Біздің ойымызша, Жансүгіровтің бұл шығармасы сахнаға</w:t>
        <w:br/>
        <w:t>қоюға лайықталып жазылған, басты назар, негізгі салмақ музыкалық</w:t>
        <w:br/>
        <w:t>әуен, опералық. саз, арияларда емес, сөздің ішкі қуатында, астарында,</w:t>
        <w:br/>
        <w:t>мағына-мәнінде жатыр. Бұл--әдебиетіміздің тарихынан сыбағалы,</w:t>
        <w:br/>
        <w:t>мәртебелі орын алуға лайық тамаша трагедия. Күні бүгінге дейін еленбей,</w:t>
        <w:br/>
        <w:t>ескерілмей, бағаланбай келсе, өз салғырттығымыз, әдебиеттанудағы</w:t>
        <w:br/>
        <w:t>олқылық, асылдың қадірін білмеу.</w:t>
        <w:br/>
        <w:t>Алғашқы оқиғаға араласатын адамдар туралы ескертпені оқығанда</w:t>
        <w:br/>
        <w:t>тіксініп қаласың. Өйткені кейіпкер саны тіпті көп--атымен берілетін</w:t>
        <w:br/>
        <w:t>кейіпкерлердің өзі қырық шақты. Мұның үстіне, пішеншілер, сарай</w:t>
        <w:br/>
        <w:t>қызметкерлері, солдаттар, меймандар және бар. Он адамды батырлар деп</w:t>
        <w:br/>
        <w:t>бір,жетіадамды сұлтан,билердепекітоптаптастайды. Пьесамен түбегейлі</w:t>
        <w:br/>
        <w:t>танысып шыққаннан кейін кейіпкер көптігі жөніндегі күдік сейіледі.</w:t>
        <w:br/>
        <w:t>Ойыңызда әрекет-тартысқа бел шешіп, білек сыбанып қатысатын; мінез-</w:t>
        <w:br/>
        <w:t>характерімен терең ашылатын сом құйылған қаһармандар ғана қалады.</w:t>
        <w:br/>
        <w:t>Көптеген кейіпкер бір жерде, екі жерде бір сөз, екі сөз айтумен ғана</w:t>
        <w:br/>
        <w:t>тынады. Бұларды драматург әлеуметтік орта, дәуір-тынысын сездіруге,</w:t>
        <w:br/>
        <w:t>көпшілік сахналарын ашуға пайдаланғандығын ұғасың. ;</w:t>
        <w:br/>
        <w:t>Бірінші перденің бірінші суретінде дуэт және хор арқылы. халық</w:t>
        <w:br/>
        <w:t>басына түскен көп зорлық, хан қорлығын ашы тіл, өткір сөзбен</w:t>
        <w:br/>
        <w:t>білдірген драматург негізгі қаһармандарды сахнаға шығарады. Қарт</w:t>
        <w:br/>
        <w:t>батыр Қалдыбай зар төгіп, запыран жүтқанда, әлеумет басындағы азап-</w:t>
      </w:r>
    </w:p>
    <w:p>
      <w:r>
        <w:t>ауыртпалыққа қабырғасы қайысады: ұлы Таңатардан айырылған, осы</w:t>
        <w:br/>
        <w:t>қайғы өзегін өртейді. Алғашқы көріністен бастап, Махамбет сөздері сұрақ</w:t>
        <w:br/>
        <w:t>не жауап түрінде келетің әдеттегі қалыпты арнада емес, от-жалыны бетті</w:t>
        <w:br/>
        <w:t>шарпитын тебіреністі толғау-- монолог сипатында келеді. Бұларды жеке</w:t>
        <w:br/>
        <w:t>алғанда бас-аяғы жұмыр, композициялық келісімі бар,ішкі тебіреніс, зор</w:t>
        <w:br/>
        <w:t>толқудың көрінісі-- аяқталған асау жыр деп қараса, қате емес. Қалдыбай</w:t>
        <w:br/>
        <w:t>тобының Қарауыл қожа қысымына қарсылығы бір тартыстың шетін</w:t>
        <w:br/>
        <w:t>шығарса, екінші лаң-- қашып келген қыз бен жігіт оқиғасынан басталады.</w:t>
        <w:br/>
        <w:t>Қыз аты-- Қарлыға, Махамбеттің жиені. Жігіт аты-- Құрманғазы, күйші.</w:t>
        <w:br/>
        <w:t>Намыстан күйіп, кектен өртеніп келген Махамбеттің сүйеніші -- халық;</w:t>
        <w:br/>
        <w:t>бұтаға қорғалаған торғайдай қысылған екі жасты қамыс шауып жүрген</w:t>
        <w:br/>
        <w:t>жігіттер жасырып қояды.</w:t>
        <w:br/>
        <w:t>ҚАЗАҚ ӘДЕБИЕТІНІҢ ТАРИХЫ: КЕҢЕС ДӘУІРІ (1917-- 1940) 332</w:t>
        <w:br/>
        <w:t>Әрекетке Қарауылдың өзі, оның қолтоқпақ, сал сойылдары араласқан</w:t>
        <w:br/>
        <w:t>соң драматизм күшейе бастайды. Бір жағы таптап, илеп, үйіп тастамақ,</w:t>
        <w:br/>
        <w:t>екінші жағы көнбейді, қарсыласады, дауыс көтереді.</w:t>
        <w:br/>
        <w:t>Пьесаның зор олжасы--Исатай мен Махамбет бейнелерінің</w:t>
        <w:br/>
        <w:t>диалектикалық бірлікте, қайшылық-қасиеті сом тұтастықта алынуы.</w:t>
        <w:br/>
        <w:t>Алғаш кездескенімізде жанында екі солдат, ұлы Жақия, дау иесі Қауғабай</w:t>
        <w:br/>
        <w:t>бар старшина Исатай қашып кеткен қыз бен жігітті қуып келеді. Әрбір</w:t>
        <w:br/>
        <w:t>сөзді темір келсап соққандай етіп айтатын Қалдыбайдан тұтылады.</w:t>
        <w:br/>
        <w:t>Сахнаға Махамбет екеуі шығады. Халқымыздың тарихында есімі қатар</w:t>
        <w:br/>
        <w:t>айтылатын егіз тарлан екі есім, азаттық атты сұңқардың қос қанаты.</w:t>
        <w:br/>
        <w:t>Дүниедегі көзі көрген, санасы жеткен қудныш болсын, қайғы</w:t>
        <w:br/>
        <w:t>болсын-- баршасын жан жүрегімен қабылдайтын ақын зорлыққа</w:t>
        <w:br/>
        <w:t>шыдамақ емес. Әсіресе, халық басына күн туып, ел-жұрт жылап жатқан</w:t>
        <w:br/>
        <w:t>кезде,ақын сөзімен, ісімен найза ұшында. Махамбет басында дәл осындай</w:t>
        <w:br/>
        <w:t>күй бар. Сұмпайы сұлтан, сұмырай би, жемір қожа, жұлымыр молда, түп</w:t>
        <w:br/>
        <w:t>төркініантұрғанхан болып,салғырт-салықдеп,зекет-шығындепхалықты</w:t>
        <w:br/>
        <w:t>зар илеткенін көріп, біліп тұрған ақын қорған іздейді. Тығырықтан шығар</w:t>
        <w:br/>
        <w:t>жол--шындалған шалғымен шөп шабу емес, жуандардың ауылын шабу</w:t>
        <w:br/>
        <w:t>деп біледі.</w:t>
        <w:br/>
        <w:t>«Қашқандарды тауып бер» деген Исатай сөзіне айтылатын жауап тіпті</w:t>
        <w:br/>
        <w:t>қатқыл. Екі мінезде екі түрлі сипат бар. Аты алты алашқа мәшһүр, арғы</w:t>
        <w:br/>
        <w:t>тегі түбірлі, әзір өз жанына сүңгі батпаған старшина Исатай өзі тұрғылас</w:t>
        <w:br/>
        <w:t>Қарауыл мен Балқыны бақталасым, дұшпаным деп санағанымен, ханға</w:t>
        <w:br/>
        <w:t>қарсылыққа әзір баспайды. Алып-ұшып, жұлқынып тұрған Махамбетке</w:t>
        <w:br/>
        <w:t>басу айтады, істің артын тосып, сабыр қылғанды жөн санайды.</w:t>
        <w:br/>
        <w:t>Бәрін көрген, зорлықтан әбден қажыған ақын сенген ері Исатай</w:t>
        <w:br/>
        <w:t>мынандай момындық, жуастық, бағыныштылық жолын айтып тұрғанда,</w:t>
        <w:br/>
        <w:t>ашу-ызадан ширығып, жалғыздық-жалқылық жайлы шер төгеді.</w:t>
        <w:br/>
        <w:t>Драматург негізгі екі қаһарманын бір-біріне ұқсас етіп жібермей,</w:t>
        <w:br/>
        <w:t>даралап, ерекшелендіріп шығару үшін бұлардың арасындағы достық,</w:t>
        <w:br/>
        <w:t>тұтастық сезімдерімен қоса, темперамент алшақтығын, ұғыспаған кезді,</w:t>
        <w:br/>
        <w:t>мінез өзгешелігін әдейі бейнелейді.</w:t>
        <w:br/>
        <w:t>Трагедияда өмір құбылыстарының кең шеңбері қамтылған.</w:t>
        <w:br/>
        <w:t>Қаһармандар ішінде сол кездегі қазақ қауымының негізгі өкілдері, патша</w:t>
        <w:br/>
        <w:t>әкімдері бар. Оқиға әр түрлі жерде, әр түрлі әлеуметтік шаңырақ астында</w:t>
        <w:br/>
        <w:t>өтеді. Бірінші перденің екінші суретінде алғаш рет хан ордасымен</w:t>
        <w:br/>
        <w:t>танысамыз. Әуелі сахнаға ханның екі әйелі-- Айғаным, Фатима шығады.</w:t>
        <w:br/>
        <w:t>Ел-жұртты, қара халықты жамандаған кезде ым-жымдары бір. Одан өзге</w:t>
        <w:br/>
        <w:t>нәрсеге ауысқан шақта қос ханымның бет тырнап, көсеу ала жүгіретін,</w:t>
        <w:br/>
        <w:t>бір-бірін өлердей жек көретін көп күндес әйелдерден айырмасы шамалы.</w:t>
      </w:r>
    </w:p>
    <w:p>
      <w:r>
        <w:t>Ханның көзіне шөп салып жүрген қосарам бет жыртардай болып, тап-тап</w:t>
        <w:br/>
        <w:t>беріседі. Бірі Еуропа сылқымдарына дес бермес паңдықпен аяғын шекіп</w:t>
        <w:br/>
        <w:t>басып, бірі Шығыс бикештерінің дәстүрімен үлде мен бүлдеге малына</w:t>
        <w:br/>
        <w:t>киініп, тоты құстай таранып тұрғанымен, екеуінің ішкі дүниелерінде</w:t>
        <w:br/>
        <w:t>айырма жоқ.</w:t>
        <w:br/>
        <w:t>Кейіпкерлердің мінезін ашуда, білім дәрежесін көрсетуде, дағды</w:t>
        <w:br/>
        <w:t>ерекшелігін аңғартуда дараланған сөздік сипаттаманың көркемдік</w:t>
        <w:br/>
        <w:t>мәні ерекше. Бүл саладағы Жансүгіров ізденісінің салмақты табысы деп</w:t>
        <w:br/>
        <w:t>ҚАЗАҚ ӘДЕБИЕТІНІҢ ТАРИХЫ: КЕҢЕС ДӘУІРІ (1917-- 1940) 328</w:t>
        <w:br/>
        <w:t>алдында, бірінші перденің соңғы он жетінші көрінісінде өтеді. Алғашқыда</w:t>
        <w:br/>
        <w:t>күрсінумен тынған, от басы, желі қасында айтылған күңкіл, бітеу жара</w:t>
        <w:br/>
        <w:t>секілді жарлылар ішіндегі қарсылық Бейсенбай өлімі анықталған соң,</w:t>
        <w:br/>
        <w:t>Аятбайдың жазықсыз соққыға жығылғанынан кейін шымырлап, қайнап</w:t>
        <w:br/>
        <w:t>сыртқа шыға бастайды. Өрттің бетін бұратын, әр бұтаның түбінен</w:t>
        <w:br/>
        <w:t>шисбөрідей ұлып, аямай жайратып тастар қас дұшпан болып шығатын</w:t>
        <w:br/>
        <w:t>Аятбай жылқышы екендігін сұңғылалықпен сезіп, біліп, таңбалап беріп</w:t>
        <w:br/>
        <w:t>отырған, көлденең жатқан шөптің қимылынан оқ жыланның суылын</w:t>
        <w:br/>
        <w:t>сезетін үлкен қажы-- Тәңірберген екенін көресің. Тұтас, сом құйылған</w:t>
        <w:br/>
        <w:t>характері кесек Тәңірберген өзгелерінен әлдеқайда биік, ірі.</w:t>
        <w:br/>
        <w:t>Әрине, халық өмірінің маңызды кезеңін кең қамтуды, әр түрлі</w:t>
        <w:br/>
        <w:t>әлеуметтік топтың сырын ашуды мақсат еткен Ілияс Жансүгіров үшін</w:t>
        <w:br/>
        <w:t>суреткер назары-- Тәңірберген қажы мен Аятбай жылқышыда. Қарама-</w:t>
        <w:br/>
        <w:t>қарсы полюс осылар. Бұлт көшсе, осы екі таудың басына шоғырланады.</w:t>
        <w:br/>
        <w:t>Тәңірберген төңірегінде: Сейдахмет, Өкендау, Пидахмет, бәйбіше, тоқал;</w:t>
        <w:br/>
        <w:t>Аятбай төңірегінде: Тастабан, Кәрібай, Үндемес. Бірінші топ сан жағынан</w:t>
        <w:br/>
        <w:t>көп, бірақ сапа жағынан күнсайын қансырап бара жатыр; екіншітоп--сан</w:t>
        <w:br/>
        <w:t>жағынан да, сапа жағынан да күн сайын бел алып, үлғайып, өркештеніп</w:t>
        <w:br/>
        <w:t>барады.</w:t>
        <w:br/>
        <w:t>Жаугершілік, толып жатқан қасіретті, қанды оқиғалар, отаршылдық</w:t>
        <w:br/>
        <w:t>сияқты кесапаттар халықтың есін тандырып, зердесіндегі, жүрегіндегі</w:t>
        <w:br/>
        <w:t>қасиетті нәрселерді қасақана ұмыттырмақ болғанымен, елдік</w:t>
        <w:br/>
        <w:t>салтының тамыры қанша балта сілтегенмен, жараланғанымен, халық</w:t>
        <w:br/>
        <w:t>махаббатынан қайта нәр алып, тіршілік күйін шертеді. Үндемес кемпірдің</w:t>
        <w:br/>
        <w:t>мерт болған большевик ұлы Бейсенбайдың басына қарайтып белгі соғу</w:t>
        <w:br/>
        <w:t>қамында жүрген Аятбайлар осындай нәрлі, әріден келе жатқан кісілік</w:t>
        <w:br/>
        <w:t>салтының қамшыгерлері. Сейдахметтер бүл арада дүшпанымның сүйегін</w:t>
        <w:br/>
        <w:t>қалдырмаймын деп алысқанда, құлаштай жерді қимай тұрған жоқ,</w:t>
        <w:br/>
        <w:t>арыстандай азаматты еске салар дерек, ойға оралтар із, таңба құрысың</w:t>
        <w:br/>
        <w:t>дейді.</w:t>
        <w:br/>
        <w:t>Үшінші перденің екінші суретіндегі жағдаяттар пьеса кейіпкерлері</w:t>
        <w:br/>
        <w:t>үшінжаңажағдан,өзгешеорта. Бұрын бигебарып,парабереалмаса, есесін</w:t>
        <w:br/>
        <w:t>жіберіп, сорлап кететін сорлылар енді әділдік іздейді. Хатшы жігіт Мәжит</w:t>
        <w:br/>
        <w:t>әлі өз бетін айқындап үлгермеген, жерқорқақ, дүмбілез көрінсе, білікті</w:t>
        <w:br/>
        <w:t>өкіл Мекенбек ішкі әлемін, сырын, мінез қалыбын ашып тастағанымен,</w:t>
        <w:br/>
        <w:t>саясаттағы бағытты жақсы біліп, дұрыс ұстанып отырған адам. Бұл</w:t>
        <w:br/>
        <w:t>персонаж арқылы автор үгіттік-публицистикалық идеяны ашық айтады.</w:t>
        <w:br/>
        <w:t>Кешегі кері ауыз, тиген жерін ойып түсер усойқы Сейдахмет бидің</w:t>
        <w:br/>
        <w:t>өрісі тарылып, қанаты қырқылып, тышқан аулайтындай халге жеткен.</w:t>
        <w:br/>
        <w:t>Бұрынғыдай зорлық жасауғауақытзаңы жібермегендіктен, пәле-жаламен,</w:t>
        <w:br/>
        <w:t>сұрқия-сұмдықпен қарсыластар тізгінін қимақшы. Бел шешіп, білек</w:t>
        <w:br/>
        <w:t>сыбанып кіріскен додалы тартыс жоғалғанда жымысқып, жылмиып келіп,</w:t>
        <w:br/>
        <w:t>үндемей қабу, үзеңгіге у жағып жіберу сипатындағы қағыстыру орын</w:t>
        <w:br/>
        <w:t>алмақ. Сейдахметтің жылымшы өтірікті ойлап тауып, Кәрісті зорлады</w:t>
      </w:r>
    </w:p>
    <w:p>
      <w:r>
        <w:t>дегізіп, осындай жала арқылы Аятбайды тағы сорлатпақ болған әрекеті</w:t>
        <w:br/>
        <w:t>іске аспайды.</w:t>
        <w:br/>
        <w:t>Қайта осы жағдаят үстінде жасырын көмбе ашылып, кеселді түйін</w:t>
        <w:br/>
        <w:t>шешіліп, Пидахметтің анық кім екені, қандай сойылды соғып жүргендігі</w:t>
        <w:br/>
        <w:t>ҚАЗАҚ ӘДЕБИЕТІНІҢ ТАРИХЫ: КЕҢЕС ДӘУІРІ (1917-1940) 340</w:t>
        <w:br/>
        <w:t>жоқшылықтың ашы дәмін ерте татқан жас бала кәрі әжесінің жылы</w:t>
        <w:br/>
        <w:t>құшағында бұйыға тербеліп отырып, оның:</w:t>
        <w:br/>
        <w:t>Өмірімде көргенім күңдік, құлдық,</w:t>
        <w:br/>
        <w:t>Бұл жалғанда бар ма екен біздей мұңдық?! --</w:t>
        <w:br/>
        <w:t>деген гөй-гөйінің зар сырын жанымен ұғады. Әжесі көне жырларды</w:t>
        <w:br/>
        <w:t>көп білетін, өзі де аздап өлең шығаратын ақынжанды адам екен. Соның</w:t>
        <w:br/>
        <w:t>әсері болса керек, Бейімбет қаршадайынан өнерге құмартып, өлеңге</w:t>
        <w:br/>
        <w:t>әуестенеді.</w:t>
        <w:br/>
        <w:t>Б.Майлин алғаш-рет ауыл молдасынан сауат ашып, хат таниды. Содан</w:t>
        <w:br/>
        <w:t>соң есігінде жүрген бай үйінде тұратын Әбдірахман Сатыбалдин деген</w:t>
        <w:br/>
        <w:t>татар мұғалімнен дәріс алады. Одан әрі іргелес көрші ауылдағы басқа бір</w:t>
        <w:br/>
        <w:t>Әбдірахман Арғынбаев дегеннің медресесіне түсіп, екі жыл (1910--1912)</w:t>
        <w:br/>
        <w:t>оқиды. («Шұғаның белгісіндегі» бас кейіпкердің учитель болуы және</w:t>
        <w:br/>
        <w:t>Әбдірахман атануы тегін емес-ті), Өз бетінше кітап оқып, көп ізденеді;</w:t>
        <w:br/>
        <w:t>қалаға барып, білімін одан әрі көтеруге талаптанады.</w:t>
        <w:br/>
        <w:t>1913-1014 жылдарда Майлин Троицкідегі «Уәзифа» мектебінде,</w:t>
        <w:br/>
        <w:t>оны бітіргеннен кейін Уфа қаласындағы Медресе-Ғалияда оқиды. Сол</w:t>
        <w:br/>
        <w:t>жылдары медресе шәкірттерінің әдеби үйірмесіне қатысып, өзі секілді</w:t>
        <w:br/>
        <w:t>талапкер жастармен бірге «Садақ» атты қолжазба журнал шығарысады.</w:t>
        <w:br/>
        <w:t>Садақтың әрі редакторы, әрі белсенді авторы болған Бейімбет осы</w:t>
        <w:br/>
        <w:t>журналдың 1914 жылғы үш нөмірінде өзінің тырнақалды прозалық</w:t>
        <w:br/>
        <w:t>туындысы «Шұғаның белгісін» жариялайды. Бұл «Ғалия» шәкірттері мен</w:t>
        <w:br/>
        <w:t>ұстаздарының арасында авторының атын шығарып, талантын танытқан</w:t>
        <w:br/>
        <w:t>тамаша шығарма болатын. Бейімбет Майлиннің медресеге сабақ беретін</w:t>
        <w:br/>
        <w:t>белгілі татар жазушылары Мәжит Ғафуримен, Ғалымжан Ибрагимовпен</w:t>
        <w:br/>
        <w:t>шығармашылық байланысы, медреседе өзімен бірге оқитын башқұрт</w:t>
        <w:br/>
        <w:t>ақыны Сайфи Құдашпен достығы осы кезден басталады. Солармен</w:t>
        <w:br/>
        <w:t>ынтымақтаса жүріп, Бейімбет екі жылдай орыс тілін үйренуге көп</w:t>
        <w:br/>
        <w:t>күш салады; Тоголь, Лев Толстой, Чехов, Торький шығармаларымен</w:t>
        <w:br/>
        <w:t>түпнұсқадан танысады.</w:t>
        <w:br/>
        <w:t>Бірақ денсаулық жағдайына байланысты Медресе-Ғалияның оқуын</w:t>
        <w:br/>
        <w:t>аяқтайалмай, 1915 жылы дәрігерге көрінбек боп Троицк қаласына қайтып</w:t>
        <w:br/>
        <w:t>ораладыда,осытұста«Айқап»журналындақызметтежүргенСұлтанмахмүт</w:t>
        <w:br/>
        <w:t>Торайғыровпен, Мұхамеджан Сералинмен танысады. Журналда бірнеше</w:t>
        <w:br/>
        <w:t>өлеңдерін жариялайды. 1916 жылы еліне келіп, 1919 жылға дейін</w:t>
        <w:br/>
        <w:t>қаламгерлік қызметімен қатар, ауыл жастарына ұстаздық етеді. Бүл бір</w:t>
        <w:br/>
        <w:t>орасан қиын, ойлы-қырлы, бұралаң жолдары көп күрделі кезең еді. 1916</w:t>
        <w:br/>
        <w:t>жылғы маусым жарлығы кезінде елдің ер-азаматтары қылыштарын кекке</w:t>
        <w:br/>
        <w:t>қайрап, екі жақты езгіге--патша жендеттерінің талауына, жергілікті</w:t>
        <w:br/>
        <w:t>жемқорлардың қанауына қарсы ұлт-азаттық көтерілісіне аттанғанда,</w:t>
        <w:br/>
        <w:t>Бейімбет оларға сәт-сапар тілеп, күрес адамдарын ашық айқасқа, берік</w:t>
        <w:br/>
        <w:t>сапқа тұруға шақырды («Қанды тұман»);</w:t>
        <w:br/>
        <w:t>% Б.Майлин. Мен қалай жаздым?-- «Жаңа әдебиет», 1931, Мө 6-7.</w:t>
      </w:r>
    </w:p>
    <w:p>
      <w:r>
        <w:t>ҚАЗАҚ ӘДЕБИЕТІНІҢ ТАРИХЫ: КЕҢЕС ДӘУІРІ (1917- 1940) 334</w:t>
        <w:br/>
        <w:t>аяғына дейін үзілмей тартылып отыратын желінің бірі-- Қалдыбай</w:t>
        <w:br/>
        <w:t>тағдыры. Бұл--халық өкілі, кейін қазақ әдебиетінде типтік характерлер</w:t>
        <w:br/>
        <w:t>дәрежесіне көтерілетін образдардың алғашқы үлгісі, Өздерінің сөздік</w:t>
        <w:br/>
        <w:t>сипаттамалары да бір-біріне ұқсас. «Абай жолы» эпопеясындағы Қодар</w:t>
        <w:br/>
        <w:t>содыр жуандарды. итке, көп итке теңесе, «Исатай--Махамбеттегі»</w:t>
        <w:br/>
        <w:t>Қалдыбай Жәңгір ханға: «Қарауылдың күшігіне мұнша құн кестірдің, егер</w:t>
        <w:br/>
        <w:t>демынауШомбалсықылдытебетінді,анауҚарауылсықылдыбұралқынды</w:t>
        <w:br/>
        <w:t>өлтірсем, Қалдыбайға қанша құн кестірер едің»? --дейді. Ит, күшік, төбет,</w:t>
        <w:br/>
        <w:t>бұралқы-- мұның бәрі халық эстетикасында қас дұшпанға, жек көретін</w:t>
        <w:br/>
        <w:t>жауызға айтылатын балағат сөздер.</w:t>
        <w:br/>
        <w:t>Екінші перденің соңғы сахнасында халық көтерілісінің қаһарынан</w:t>
        <w:br/>
        <w:t>іргесішайқалған ордадағы әбігердікөреміз.Драматургжекехарактерлерді</w:t>
        <w:br/>
        <w:t>даралап ашпағанымен, патша өкілдері, хан төңірегі, түп-теп келгенде,</w:t>
        <w:br/>
        <w:t>бір қазанда қайнап жатқан жылбысқы екендігін қысқа диалогтер</w:t>
        <w:br/>
        <w:t>арқылы сездіреді. Сахналық сәндеме (декорация), киім-костюм үлгілері</w:t>
        <w:br/>
        <w:t>ескертпеде айқын, дәл айтылған.</w:t>
        <w:br/>
        <w:t>Пьесадағы әсер-әуен, ырғақ-екпіннің анық, саңқылдап естілетін</w:t>
        <w:br/>
        <w:t>айрықша ашық тұсы үшінші перде. Бесінші суретте теңіз айдынына</w:t>
        <w:br/>
        <w:t>жазғытұрым жан-жақтан жамырап келіп, асығыс құйып кететін асау</w:t>
        <w:br/>
        <w:t>өзендер секілді көтерілісшілерге қосылып жатқан сан атаның күпшек</w:t>
        <w:br/>
        <w:t>санды батырларын көреміз: Жүсіп, Ырсалы, Қожахмет, Үбі, Шекшекей,</w:t>
        <w:br/>
        <w:t>Науша, Бабат--бұлардың аузынан шыққан сөз ел ашуының ұшқыны</w:t>
        <w:br/>
        <w:t>іспетті. Көтерілісшілердің бас қосқан тұсын панорамалық (мәнзаралық),</w:t>
        <w:br/>
        <w:t>көпшілік сахнасы сипатында берген драматург: Исатай--Балқы,</w:t>
        <w:br/>
        <w:t>Махамбет--Борық, Құрманғазы--Қарлыға арасындағы сүйіспеншілікті,</w:t>
        <w:br/>
        <w:t>қиын-қыстау кездегі адал махаббатты бірер көрініспен бейнелейді.</w:t>
        <w:br/>
        <w:t>Драматург шаруалар көтерілісінің жеңілу себептерін обьективті</w:t>
        <w:br/>
        <w:t>түрде,тарихи тұрғыдан шындық аясында көрсетеді, Анталаған жау, қалың</w:t>
        <w:br/>
        <w:t>әскерге қарсы шапқанмен, түбі жеңіске жету қиын, сондықтан ханның</w:t>
        <w:br/>
        <w:t>өзі келісімге келіп тұрғанда, қара қазан, сары баланың қамы үшін бітімге</w:t>
        <w:br/>
        <w:t>тоқтағанды Исатай дұрыс көреді. Жалаң қылыш, өрт ақын Махамбет</w:t>
        <w:br/>
        <w:t>ордаға шабуыл жасау керекдеп біледі.ЖырындыбиБекжанруарасындағы</w:t>
        <w:br/>
        <w:t>ырың-жырыңды пайдаланып, оп-оңай іріткі салады, көтерілісшілер</w:t>
        <w:br/>
        <w:t>қатары сирей бастайды. Дәл осы кезде, сарбаздар кетіп, сардардың өзі</w:t>
        <w:br/>
        <w:t>қалған қапылысты аңдитын әккі жауыздың жымысқы амалын: істеп, Геке,</w:t>
        <w:br/>
        <w:t>Байеке бастаған жендеттер де жетеді.</w:t>
        <w:br/>
        <w:t>Адамдардың ішкі әлеміндегі алай-дүлей толғаныс, дағдарыс, тебіреніс</w:t>
        <w:br/>
        <w:t>арғымақтың орға жығылғандағы, кеменің жарға соғылғандағы,</w:t>
        <w:br/>
        <w:t>ақ семсердің тасқа шабылғандағы сәтіндей қайғылы күй кешкен</w:t>
        <w:br/>
        <w:t>көтерілісшілер басы Исатай мен Махамбет болып «аһ» ұрады. Исатай</w:t>
        <w:br/>
        <w:t>бес қаруы бойында, күллі күші қасында тұрғанда ордаға шаппағаны,</w:t>
        <w:br/>
        <w:t>тартынып қалғаны, ер-азаматтың сағын сындырғаны үшін бармағын</w:t>
        <w:br/>
        <w:t>шайнайды. Қарт ақын Куан алыстан орағытып келіп, қарлы борандатып,</w:t>
        <w:br/>
        <w:t>жауын-шашындатып, ақыры түбі қазылған бәйтеректің теңселе-теңселе</w:t>
        <w:br/>
        <w:t>құлайтынын ұқтырады: жеңілген--жығылғанға, құлаған--сүрінгенге</w:t>
        <w:br/>
        <w:t>айтылатын азалы жыр, өлімге көңіл айту іспетті қайғылы толғау, көздің</w:t>
        <w:br/>
        <w:t>жасын сүрту. Міне, дәл осы шақта бәйге аттың құйрығынан үзіп алған</w:t>
        <w:br/>
        <w:t>қылды таққан, аршадан шапқан қызыл күрең қобыздың алпыс екі</w:t>
        <w:br/>
        <w:t>ҚАЗАҚ ӘДЕБИЕТІНІҢ ТАРИХЫ: КЕҢЕС ДӘУІРІ (1917-- 1940) 336</w:t>
        <w:br/>
        <w:t>сұрқай өмірі, қасіретке толы қайғылы тағдыры--белгілі бір кезеңнің</w:t>
        <w:br/>
        <w:t>нақты, тарихи шындығы. «Жетісу әйелі» журналында басылған бұл</w:t>
        <w:br/>
        <w:t>әңгіме --Ілиястың өмір шындығын, қат-қабат қалтарыс-құбылыстарды</w:t>
        <w:br/>
        <w:t>жазбай танып, таңбалай білгендігінің кезекті мысалы.</w:t>
      </w:r>
    </w:p>
    <w:p>
      <w:r>
        <w:t>Сол тұстағы қаламгерлерге қойылатын талаптарға байланысты</w:t>
        <w:br/>
        <w:t>І Жансүгіров қаламынан туған, кеңес өкіметінің алғашқы кезеңін</w:t>
        <w:br/>
        <w:t>қамтыған қара сөз туындылары мерзімді басылым беттерінде бірталай</w:t>
        <w:br/>
        <w:t>жарияланды, 1933 жылғы екі томдық толық жинағына енді, жеке</w:t>
        <w:br/>
        <w:t>кітапшалар болып басылды. «Қойшы мен айырплан» (1923),“Шешілмеген</w:t>
        <w:br/>
        <w:t>жұмбақ» тәрізді әңгімелерінде кедейшілік өмірден титықтап қалжыраған</w:t>
        <w:br/>
        <w:t>Бәкеңнің таңғажайып көрінген таңсық дүние--аэропланға аузының</w:t>
        <w:br/>
        <w:t>суы құрып тамсануы, соған қызығып, өзінше тәтті қиялға елігуі сияқты</w:t>
        <w:br/>
        <w:t>сәттерде юморлық нақыштар жарасымды көрінген.</w:t>
        <w:br/>
        <w:t>Сол сияқты шенеуніктің ішінде шынашақ айналмайтын іштарлығы,</w:t>
        <w:br/>
        <w:t>көргеннен көзақы алуға құмар көрсеқызарлығы, қомағайлығы нақты</w:t>
        <w:br/>
        <w:t>өмірлік жағдаяттарда танылған. Оның сұғанақтығы мен сұмпайылығы</w:t>
        <w:br/>
        <w:t>кәдуілгі тіршілік сәттерінде әшкереленеді, сатира садағының нысанасына</w:t>
        <w:br/>
        <w:t>алынады. Кейде астарлы, кейде ашық өткір мысқыл, ашы әжуа, астарлы</w:t>
        <w:br/>
        <w:t>кекесінсияқтысатиралықыңғайдағысуреттер,сахналарілиясЖансүгіров</w:t>
        <w:br/>
        <w:t>қаламының ерекшелігі мен стильдік ізденістерінің алуандығына дәлел.</w:t>
        <w:br/>
        <w:t>Сол тұстағы «Жас алаш», «Жетісу әйелі», «Жас қайрат», «Жаңа мектеп»,</w:t>
        <w:br/>
        <w:t>«Сана», «Тілші», т.б. басылымдарға түрлі тақырыптағы өз туындыларын,</w:t>
        <w:br/>
        <w:t>аудармаларын жариялап, тәжірибесін молайта берді, талантты, жүрдек</w:t>
        <w:br/>
        <w:t>қаламы ысыла түсті. Отызыншы жылдардағы очерктері күн тәртібінде</w:t>
        <w:br/>
        <w:t>тұрған, өз кезінің көкейтесті мәселесіне айналған қоғамдық әлеуметтік</w:t>
        <w:br/>
        <w:t>өзгерістер-- қазақ кедей-жалшыларының жаңа өмірді. әрқилы ұғуы,</w:t>
        <w:br/>
        <w:t>жаңалыққақұлшынуы,үжымдастырудыөркендететүсу,сахаратұрмысына</w:t>
        <w:br/>
        <w:t>жылдан-жылға дендеп еніп, жапырақ жая бастаған жаңалықтарды</w:t>
        <w:br/>
        <w:t>бейнелеуге арналды. Журналистика саласында (очерк, фельетон,</w:t>
        <w:br/>
        <w:t>памфлет, арнау, ашық хат, репортаж, суреттеме, т.б) баспа бетін көрген</w:t>
        <w:br/>
        <w:t>дүниелері де бірталай. Өз аты-жөнін жазбай, «Балгер», «Жа-жа», «Матай»,</w:t>
        <w:br/>
        <w:t>«Сақа», «Салаңқұлақ», «Таңқыбай», т.б.бүркеншік есімдерді пайдаланған.</w:t>
        <w:br/>
        <w:t>«Жалаңаш жиылыс», «Сұрпақбай сұғанақ», «Пұшық мұрынға кетік</w:t>
        <w:br/>
        <w:t>ыдыс», «Құйрықты базар», «Мен қателескен екем» секілді атының өзінен-</w:t>
        <w:br/>
        <w:t>ақ сатиралық нысанасы мен уыты, айшығы айқын аңғарылатын шағын</w:t>
        <w:br/>
        <w:t>әңгімелері кейіпкер характерін даралауымен, әлеуметтік шындықтан</w:t>
        <w:br/>
        <w:t>тікелей тамыр тартуымен,уытты, мәйекті тілімен назар аударады.</w:t>
        <w:br/>
        <w:t>Жансүгіров мұраларының ішіндегі ең көлемдісі-- аяқталмай қалған</w:t>
        <w:br/>
        <w:t>«Жолдастар»романы.Бүлшығармадандақаламгердіңөзкезіндегіслөмірін</w:t>
        <w:br/>
        <w:t>жете білетіні әр қилы әлеуметтік типтер өкілдерінің таным-табиғатын</w:t>
        <w:br/>
        <w:t>тап басып танып, тапжылтпай таңбалауынан, әрқайсысының тіршілік</w:t>
        <w:br/>
        <w:t>тынысын бұлжытпай бедерлеуінен байқалады. Романның жекелеген</w:t>
        <w:br/>
        <w:t>үзінділері 1934 жылы «Әдебиет майданы» журналында, 1935 жылы «Қазақ</w:t>
        <w:br/>
        <w:t>әдебиеті» газетінде жарық көрген. Қазақ ауылындағы әлеуметтік-таптық</w:t>
        <w:br/>
        <w:t>өзгерістерді, бейнелеу талабындағы тәжірибе арқылы өскен қаламгер</w:t>
        <w:br/>
        <w:t>халық өмірінің кең тынысын жасауды мақсат еткен қалың оқиғалы, қою</w:t>
        <w:br/>
        <w:t>тартысты, көп кейіпкерлі «Жолдастар» романын тудырды.</w:t>
        <w:br/>
        <w:t>Шаһар тіршілігі, қала тынысы, он алтыншы жылғы аласапырандағы</w:t>
        <w:br/>
        <w:t>ҚАЗАҚ ӘДЕБИЕТІНІҢ ТАРИХЫ; КЕҢЕС ДӘУІРІ (1917-- 1940) 342</w:t>
        <w:br/>
        <w:t>ұйымдастыру, ұйым жұмысын басқару, жас әдебиетшілерді тәрбиелеу</w:t>
        <w:br/>
        <w:t>ісіне үнемі атсалысып отырады.</w:t>
        <w:br/>
        <w:t>Бұл жылдарда Майлин-суреткер өз дәуірінің ұлы, өз замднының</w:t>
        <w:br/>
        <w:t>үні болудың үлгісін көрсетті. Әсіресе оның шағын және орта көлемді</w:t>
        <w:br/>
        <w:t>эпика түрінде ай сайын, апта сайын толассыз туып, мерзімді газет-</w:t>
        <w:br/>
        <w:t>журнал беттерінде үздіксіз жарияланып жататын әдеби шығармалары</w:t>
      </w:r>
    </w:p>
    <w:p>
      <w:r>
        <w:t>жиырмасыншы-отызыншы жылдардағы ауыл өмірінің әрі түзу айнасы,</w:t>
        <w:br/>
        <w:t>әрі көркем шежіресі іспетті. Сол кездегі шаруа тіршілігінің Бейімбет</w:t>
        <w:br/>
        <w:t>бейнелемеген сыры да, сымбаты да сирек шығар...</w:t>
        <w:br/>
        <w:t>Осы жылдар ішінде жазушының Өзі қалам тербеген барлық жанрда</w:t>
        <w:br/>
        <w:t>елу бес кітабы жарық көріп, жұртқа кеңінен таралып еді.</w:t>
        <w:br/>
        <w:t>Б.Майлин 1938 жылы «тағдырдың тәлкегіне» ұшырап, қыршынынан</w:t>
        <w:br/>
        <w:t>қиылды.</w:t>
        <w:br/>
        <w:t>4...</w:t>
        <w:br/>
        <w:t>Бейімбет Майлин--ақын: әдебиеттегі алғашқы адымын өлеңнен</w:t>
        <w:br/>
        <w:t>бастады және қазақ поэзиясының дамуына өзіне лайық үлес қосты.</w:t>
        <w:br/>
        <w:t>Майлин--реалист. Оның поэзия, проза, драматургия салаларының</w:t>
        <w:br/>
        <w:t>қай-қайсысында жазған шығармаларын алып қарасақ та, тұнып тұрған</w:t>
        <w:br/>
        <w:t>шындық; ақиқаттан ауып басқан бірде-бір адымы болған емес.</w:t>
        <w:br/>
        <w:t>Ендеше, шыншыл суреткердің әдеби туындыларының болмыс-бітімін,</w:t>
        <w:br/>
        <w:t>сыр-сипатын, қажет жағдайда тіпггі күнгейімен қоса, көлеңкесін сарапқа</w:t>
        <w:br/>
        <w:t>салған тұстадаоның өзінсұқсамауға,яғни ақиқатшындықтан алшақтауға</w:t>
        <w:br/>
        <w:t>болмайды. ) .</w:t>
        <w:br/>
        <w:t>Қазақ поэзиясының дамуына өзіндік үлес қосты дегенде, біз қазақ</w:t>
        <w:br/>
        <w:t>өлеңін көркемдік жағынан еуропалық биікке көтеріп, оның мазмұнды</w:t>
        <w:br/>
        <w:t>пішінінтотының түгіндей құбылта құлпыртқан Абайдан әріөрлетіп әкетті</w:t>
        <w:br/>
        <w:t>демейміз. Әділіне келсек, Бейімбет өлендерінің өрімі ең жеңілі, ырғағы,</w:t>
        <w:br/>
        <w:t>ұйқасы...- Абай реформаларынан көш кейін жатады.</w:t>
        <w:br/>
        <w:t>Демек, кейбір зерттеулерде айтылып жүрген «Бейімбет-- қазақ</w:t>
        <w:br/>
        <w:t>өлеңінің асқан шебері» деген пікір ұшқары, ағат. Мазмұн мен пішін</w:t>
        <w:br/>
        <w:t>жағынан қатар салмақтап байқасақ, оның суреткерлік шеберлігі,</w:t>
        <w:br/>
        <w:t>әңгімелеріне қарағанда, өлеңдерінде бәсең, әлсіз.</w:t>
        <w:br/>
        <w:t>Олай болса, Майлин поэзиясының қадір-қасиеті неде?</w:t>
        <w:br/>
        <w:t>Екі нәрседе--жырлаған тақырыбында және бейнелеген образында:</w:t>
        <w:br/>
        <w:t>біріншіден, Бейімбет. қазақ кедейінің тұрмысы мен тіршілігін қазақ</w:t>
        <w:br/>
        <w:t>поэзиясында өзіне дейін болмаған аумақта, кең, терең және жан-жақты</w:t>
        <w:br/>
        <w:t>суреттеді.</w:t>
        <w:br/>
        <w:t>Екіншіден, Бейімбет қазақ кедейінің мінезі мен мүсінін. қазақ</w:t>
        <w:br/>
        <w:t>поэзиясында өзіне дейін болмаған деңгейде дәл, тіпті типтік һәм</w:t>
        <w:br/>
        <w:t>символдық дәрежеде (Мырқымбай) тарихи жағынан нақты және өрбу,</w:t>
        <w:br/>
        <w:t>өсу үстінде сомдап соқты,</w:t>
        <w:br/>
        <w:t>Осы екеуінің үстіне, енді Бейімбет өлеңдері мен поэмаларының түла</w:t>
        <w:br/>
        <w:t>бойына күн шуағындай тарап,ұшқын атып, сәулешашыпжатқан әріжылы,</w:t>
        <w:br/>
        <w:t>әрі шымыр юморды (әзіл-әжуәні) қоссақ, жалпы Майлин ақындығының</w:t>
        <w:br/>
        <w:t>өзгелерден оқшау, тек өзіне ғана тән ерекшелігі белгіленеді де, оның,</w:t>
        <w:br/>
        <w:t>жоғарыда айтылғандай, қазіргі қазақ поэзиясының дамуына қосқан үлесі</w:t>
        <w:br/>
        <w:t>анықталады. :</w:t>
        <w:br/>
        <w:t>349 2-і і Бейімбет Майлин</w:t>
        <w:br/>
        <w:t>қоймай, өзі жаңадан қосылған жас келіншегінің қасында бойкүйезденіп</w:t>
        <w:br/>
        <w:t>үйде қалады да,жер жыртуға әкесі кетеді. Бай-бай шал да сол, баяғы қалпы,</w:t>
        <w:br/>
        <w:t>соқаға көк шолақ ат пен көк сиырды парлап жегіп, әлденеге құрысып-</w:t>
        <w:br/>
        <w:t>тырысып, өз-өзінен бақшаң-бақшаң, баж-баж етеді (“Кедейдің кейістігі»);</w:t>
      </w:r>
    </w:p>
    <w:p>
      <w:r>
        <w:t>Айт!..Боразна!.. Бауыздалғыр көкшолақ.</w:t>
        <w:br/>
        <w:t>Әй! Мырқымбай.. Жүгендемей, ноқталап...</w:t>
        <w:br/>
        <w:t>Өкі. өк. өк. өк! Арам қатқыр көк сиыр...</w:t>
        <w:br/>
        <w:t>Әй, құдай-ай, көрсеттің-ау көрімді!..</w:t>
        <w:br/>
        <w:t>«Бүгін үйде жататұғын екенмін,</w:t>
        <w:br/>
        <w:t>Мырқымбай мен жіберіп-ақ келінді!</w:t>
        <w:br/>
        <w:t>Бірақ бұл күй ұзаққа созылмайды. Мырқымбай да сілкінеді, намысқа</w:t>
        <w:br/>
        <w:t>басады. Ауылдағы кертартпаларға, керенау-кердеңдерге қарама-қарсы</w:t>
        <w:br/>
        <w:t>қаһарға мініп, алдымен өзімен-өзі кеңесіп, өзіне-өзі есеп береді («Қазақ</w:t>
        <w:br/>
        <w:t>туралы»);</w:t>
        <w:br/>
        <w:t>Естен кетпес байдың берген азабы!</w:t>
        <w:br/>
        <w:t>Талай-талай тарттым нақақ жазаны.</w:t>
        <w:br/>
        <w:t>Енді, енді, енді басын идірдім,</w:t>
        <w:br/>
        <w:t>Бірақ, әзір,істегенім аз әлі!!5</w:t>
        <w:br/>
        <w:t>Ал, аз емес, көп іс тындыру үшін, мезгіл. мінезіне, уақыт талабына сай</w:t>
        <w:br/>
        <w:t>елқызметін атқару үшін қайтпек керек? Мырқымбай ойланды. Енді бұған</w:t>
        <w:br/>
        <w:t>басқалар емес, бұл басқаларға үн қатып, үран тастайды:</w:t>
        <w:br/>
        <w:t>Қойшы-қолаң, қайда өңкей сиыршы!</w:t>
        <w:br/>
        <w:t>Маңайыма келіп бәрің жиылшы!!9</w:t>
        <w:br/>
        <w:t>Сөйтіп, Мырқымбай жаңа өмір ырғағымен өзін де, өзгелерді де біраз</w:t>
        <w:br/>
        <w:t>қағып-сілкіп байқамақ боп, «қойшы-қолаңды маңайына жиып» алады да,</w:t>
        <w:br/>
        <w:t>сартап болған ескі жұртты тастап, жаңа жерге-- Алакөлге көшеді («Көш»):</w:t>
        <w:br/>
        <w:t>Майлаусыз сықырлаған ағаш арба,</w:t>
        <w:br/>
        <w:t>Көк шолақ мықшындайды тартып зорға.</w:t>
        <w:br/>
        <w:t>Шаңырағын таңып алып жүкүстіне,</w:t>
        <w:br/>
        <w:t>Мырқымбай көсемсініп барады алда?</w:t>
        <w:br/>
        <w:t>Енді бірде Мырқымбай даладан қалаға кеп, кедейлер сьезіне қатысады.</w:t>
        <w:br/>
        <w:t>Бұл түрі тіпті бөлек, бұрынғыдан әлдеқайда түлеп алған: жүзінде қуаныш;</w:t>
        <w:br/>
        <w:t>сөзінде қайрат, жігер, нық екпін, “Дүниенің тұтқасымын!» деген сөз ап-</w:t>
        <w:br/>
        <w:t>анық боп көзінде жазулы тұр. Өткенде жалқаулық, бұйығы бойкүйездік</w:t>
        <w:br/>
        <w:t>жасап қателескені енді есіне түсіп: «Өткен қате ойын кернеп алғандай,</w:t>
        <w:br/>
        <w:t>жұрт жұмсаса, қайда болсын, барғандай» («Бүгін»).: Осыдан былай</w:t>
        <w:br/>
        <w:t>Чч Сонда, 143-6;</w:t>
        <w:br/>
        <w:t>15 Сонда, 131-6.</w:t>
        <w:br/>
        <w:t>18 Сонда, 131-6.</w:t>
        <w:br/>
        <w:t>1 Сонда, 146-6.</w:t>
        <w:br/>
        <w:t>ҚАЗАҚ ӘДЕБИЕТІНІҢ ТАРИХЫ: КЕҢЕС ДӘУІРІ (1917-1940) 348</w:t>
        <w:br/>
        <w:t>Енді өшікті,</w:t>
        <w:br/>
        <w:t>Боқтауыңды есітті,</w:t>
        <w:br/>
        <w:t>Шауып алудан тайынбас -</w:t>
        <w:br/>
        <w:t>Түріп қойып есікті.</w:t>
        <w:br/>
        <w:t>«Малын жасырды» деп,</w:t>
        <w:br/>
        <w:t>«Егіні басылды» деп,</w:t>
        <w:br/>
        <w:t>«Налок» дей ме, «мәлок» дей ме,</w:t>
      </w:r>
    </w:p>
    <w:p>
      <w:r>
        <w:t>Әй, қатырды ғой басымды кеп..13</w:t>
        <w:br/>
        <w:t>Осы заман жайын, жаңа өмір мәнін түсінген ойлы адамның сөзі ме?</w:t>
        <w:br/>
        <w:t>Бұл кешегі бай үстемдігінің кезінде би-болыстан зәбір көріп, жапа шегіп,</w:t>
        <w:br/>
        <w:t>запы болып қалған қорғансыз бейшараның бүгінгі жаңа тұрмыс тұсында</w:t>
        <w:br/>
        <w:t>да ескілік шырмауынан шыға алмай, көне әдетінше күйбендеген күйкілігі,</w:t>
        <w:br/>
        <w:t>рухани мешелдігі,демек, әкенің өзі баласы,яки Мырқымбай болмағанмен,</w:t>
        <w:br/>
        <w:t>істеп жүргенінің бәрі-- «мырқымбайлық»-</w:t>
        <w:br/>
        <w:t>Әрине, ауыл өмірінің астын үстіне шығара жаңартпақ боп, ауыл</w:t>
        <w:br/>
        <w:t>адамдарына жаңа заң орнату әрекетінде жүрген ауылнайлар--«атқа</w:t>
        <w:br/>
        <w:t>мінген адамдар» мұндай аласапыран ауыспалы шақта асыра сілтеуден</w:t>
        <w:br/>
        <w:t>де құралақан емес-ті. Бірақ, қалай болғанда да, әйтеуір әкенің балаға</w:t>
        <w:br/>
        <w:t>ызасы адам психологиясындағы жаңғырудан гөрі, сол кешегі</w:t>
        <w:br/>
        <w:t>сорлылықтың бүгінгі сарқыншағына ұқсаңқырайды. Міне, Мырқымбай</w:t>
        <w:br/>
        <w:t>«мырқымбайлыққа» осылай ауысады да, мұның өзі бір адамның</w:t>
        <w:br/>
        <w:t>ғана келеңсіз құлқы емес, күллі қазақ ауылындағы кеселі мол кезеңді</w:t>
        <w:br/>
        <w:t>құбылысқа айналады. )</w:t>
        <w:br/>
        <w:t>Дегенмен төңкеріс тудырған жаңа қоғамдық жүйе кезінде Мырқымбай</w:t>
        <w:br/>
        <w:t>да, «мырқымбайлық» та бір орында, бір қалыпта тұрмайды. Мырқымбай</w:t>
        <w:br/>
        <w:t>бірте-бірте өсуге, ямырқымбайлық» бірте-бірте өшуге бет алады. Майлин</w:t>
        <w:br/>
        <w:t>поэзиясының өн бойында айрықша арна салып, желі тартып жатқан</w:t>
        <w:br/>
        <w:t>кедей тақырыбы енді осы өзгерістерді типтендіре суреттеу, көркем</w:t>
        <w:br/>
        <w:t>жинақтау барысында игеріліп, идеялық шешімін табады.</w:t>
        <w:br/>
        <w:t>Ауылнайға көк шолағын бермей қалған Мырқымбай үйінде жым-</w:t>
        <w:br/>
        <w:t>жырт қол қусырып қарап отырмайды. Дұрысында, ауыл-аймақты түгел</w:t>
        <w:br/>
        <w:t>сілкіп, өртеңге шыққан өсімдіктей дүркірей көктеп, көгеріп келе жатқан</w:t>
        <w:br/>
        <w:t>жаңа тұрмыс, жас өмір Мырқымбайды қарап отырғызбайды. Міне,</w:t>
        <w:br/>
        <w:t>көктем келді де,жаз шықты. Қалың кедей енді жер жыртып, егін егуге тиіс.</w:t>
        <w:br/>
        <w:t>Мемлекет «әкесіндей жарылқап, қап-қап тұқым берген соң» тал бойына</w:t>
        <w:br/>
        <w:t>«қуанышты күш кірген», бет жүзіне «жылы шырай түс кірген кедей байғүс</w:t>
        <w:br/>
        <w:t>қалтаңдап» ел-жұртты тегіс (ішінде Мырқымбай бар) еңбекке шақырады</w:t>
        <w:br/>
        <w:t>(«Қуаныш»);</w:t>
        <w:br/>
        <w:t>Әкел бері көк шолақты, Мырқымбай,</w:t>
        <w:br/>
        <w:t>Тез қамытта, ағаш соқа жегелік!1з</w:t>
        <w:br/>
        <w:t>«Ауру қалса да әдет қалмайды» деген емес пе, баяғы жалшылық тұрмыс</w:t>
        <w:br/>
        <w:t>әбден ығыр қылған Мырқымбай әдегенде әлгі шақыруға бірден құлақ аса</w:t>
        <w:br/>
        <w:t>12 Сонда, 118-6,</w:t>
        <w:br/>
        <w:t>1 Сонда, 136-б.</w:t>
        <w:br/>
        <w:t>351 3 ШЕ 9-22 Бейімбет Майлин</w:t>
        <w:br/>
        <w:t>бостандығы жоқ байғұстығын, бай үйінің отымен кіріп, күлімен шығып</w:t>
        <w:br/>
        <w:t>жүрген күң екенін; кейін.жаңа заманда өз еркі өзіне тиіп, ерлермен</w:t>
        <w:br/>
        <w:t>теңелгенін ертегідей шұбатып, бір сарынмен баяндай бермейді, әрине:</w:t>
        <w:br/>
        <w:t>Демек, Майлиннің.бұлтақырыпты:жырлауы; әдетте, әдебиет-сыншылары</w:t>
        <w:br/>
        <w:t>жиі уағыздайтын жеакИар дейн. аулақ, әр өлеңнің идеялық мазмұны әр</w:t>
        <w:br/>
        <w:t>түрлі...</w:t>
        <w:br/>
        <w:t>Әрине, ақын ӘЙЕр басының а азаттығына: айрықша қуанады ОАЗаТ.</w:t>
        <w:br/>
        <w:t>әйел»):</w:t>
        <w:br/>
        <w:t>Азат әйел, қолыңды әкел!</w:t>
        <w:br/>
        <w:t>Сен азаттық көркісің. Ш.</w:t>
        <w:br/>
        <w:t>Азаттығың мәнгі; мәңгі, ;</w:t>
      </w:r>
    </w:p>
    <w:p>
      <w:r>
        <w:t>Мәңгі-бақи беркісін!!9</w:t>
        <w:br/>
        <w:t>Азат: әйел тіршілігіндегі; :іс -әрекетіндегі, мінез-құлқындағы өзгеріс-</w:t>
        <w:br/>
        <w:t>жаңалықтыг-жіті байқап, байыптайды (“Қарындастың кеелесіді</w:t>
        <w:br/>
        <w:t>Қарындастың алыш жоқ қабағында, 5</w:t>
        <w:br/>
        <w:t>Аз болсын жаңалық бар талабында.</w:t>
        <w:br/>
        <w:t>- Азат әйел деп кесте өюлайды,</w:t>
        <w:br/>
        <w:t>- Қарыңдашын қолында алады.да.29;</w:t>
        <w:br/>
        <w:t>Аләйелдіңтеңелуі-бір адамның қбасындағыя жақсылық қана емес. с.бүкіл</w:t>
        <w:br/>
        <w:t>өмірдегі жаңалық, жалпы әлеуметтік санадағы жаппай.өзгеру, болмыс-</w:t>
        <w:br/>
        <w:t>бітімі болашақта БАЛБАЛ жаңа адамға. апарар жол л (өлең әйел»);</w:t>
        <w:br/>
        <w:t>мб шЗАЗ 2 Ы</w:t>
        <w:br/>
        <w:t>Тең: әйел сен; жтеңелсең, өмір анд)</w:t>
        <w:br/>
        <w:t>Өзгеріп әлеуметтік салтпен сана.</w:t>
        <w:br/>
        <w:t>Жас өмір--ұл мен қыздың өрнекпісі не</w:t>
        <w:br/>
        <w:t>Жаңалдам (туғызар күш.сонда, ғанай</w:t>
        <w:br/>
        <w:t>5зйн,</w:t>
        <w:br/>
        <w:t>Алайда, Майлин «әйел теңдігінің» жөні осы “деп, «азат -әйел»: не</w:t>
        <w:br/>
        <w:t>істесе--соның бәрінқұптап,қошеметжасап, құр беталды қолшапалақтай</w:t>
        <w:br/>
        <w:t>бермейді. «Азат әйелдің» -басына келген бақытты, «әйел гтеңдігін» түсінуін</w:t>
        <w:br/>
        <w:t>сын көзімен қадағалайды.. . .</w:t>
        <w:br/>
        <w:t>Айталық, «Құдық .басында» деген өлеңінде көнтек ерін- Қодардың;</w:t>
        <w:br/>
        <w:t>қатыны, көк езулі Омардың қатыны; Ұлтарақ, Балға, Айнабай, Тарақ--бас</w:t>
        <w:br/>
        <w:t>қосып, бір күн солардың қатыны құдықтан су-тартудың орнына бір-бі-</w:t>
        <w:br/>
        <w:t>рінен сыр-тартып,-су іздеген сиырларға ғарамқатқырлап» кебістерін лақ-</w:t>
        <w:br/>
        <w:t>тырып, өздері бір-біріне құлақтарын тосып; «жаулықтарын итере салып,</w:t>
        <w:br/>
        <w:t>ауыздары сылп ете қалын», өсек-аяңды қардай боратса, мұны бұзақылық,</w:t>
        <w:br/>
        <w:t>бейбастақтық ретінде өлтіре сынап, жұрт алдында әшкере қылады. Надан.</w:t>
        <w:br/>
        <w:t>әйелдердің сондағы өсектейтіні. жаңаша “тәрбиесі бар . Дәмеш деген</w:t>
        <w:br/>
        <w:t>қыздың шашын қиғызып, ернін. бояғаны-екен.. Өсекші. әйелдердің бұл</w:t>
        <w:br/>
        <w:t>қылығы, &lt;өз жоқ, өмірдегі жаңаруға жат ескілік; надандық. . ; ч</w:t>
        <w:br/>
        <w:t>Сонда; 335 бі:</w:t>
        <w:br/>
        <w:t>“Сонда; 2-т., 26-6.</w:t>
        <w:br/>
        <w:t>% Сонда, 28-6.</w:t>
        <w:br/>
        <w:t>ҚАЗАҚ ӘДЕБИЕТІНІҢ ТАРИХЫ; КЕҢЕС ДӘУІРІ (1917-- 1940) 344</w:t>
        <w:br/>
        <w:t>тұрмысына. кезінде әр шиеленістің бірден-бір себебі саналған таптық</w:t>
        <w:br/>
        <w:t>тұрғыдан, дәлірек айтқанда, өзінің шыққан тегі-- кедейдің көзімен</w:t>
        <w:br/>
        <w:t>қарайды. Мұның өзі заңды да. “Әдебиеттің таптығы» деген қатал-да қасаң</w:t>
        <w:br/>
        <w:t>қағида әдеби шығармашылықтың шешуші шартына айналған жағдайда</w:t>
        <w:br/>
        <w:t>Бейімбеттің бұған басқа көзқараста болуы мүлде мүмкін емес еді.</w:t>
        <w:br/>
        <w:t>Ең үлкен ерекшелік осында жатыр.</w:t>
        <w:br/>
        <w:t>Ауыл әміріне кедей мүддесі мен мұратының тұрғысынан қараған</w:t>
        <w:br/>
        <w:t>Бейімбет шығармаларының идеялық мазмұнында, сөз жоқ, қазақ</w:t>
        <w:br/>
        <w:t>қоғамындағы қилы-қилы қайшылықтар, адамдар арасындағы әлеуметтік</w:t>
        <w:br/>
        <w:t>теңсіздіктер желітартып жатты.</w:t>
        <w:br/>
        <w:t>1915 жылы жазған «Жазғы қалып» деген өлеңінде ақын қыс өтіп, жаз</w:t>
      </w:r>
    </w:p>
    <w:p>
      <w:r>
        <w:t>жетіп, табиғат түлеп өзгергенмен, ауыл өміріндегі атам заманнан келе</w:t>
        <w:br/>
        <w:t>жатқан ескілік, кертартпа салт-сана, «жер дауы, жесір дауы-- кесір дауы»</w:t>
        <w:br/>
        <w:t>әлі өзгермей, «қыс болса, әмеңгерге жесір сатып, аянбай көз жасына</w:t>
        <w:br/>
        <w:t>белден батып» жүрген «ақсақал, қарасақалдардың» әдептен тыс нысапсыз</w:t>
        <w:br/>
        <w:t>әдет-ғұрпын аяусыз әшкерелейді.</w:t>
        <w:br/>
        <w:t>«Ауылда» деген өлеңінде автор надан ортада үйден-үйге қыдырып</w:t>
        <w:br/>
        <w:t>«ет те шай--тапқаны тек тамақ ішкен» қарекетсіз жалқауларды сынаса,</w:t>
        <w:br/>
        <w:t>«Садақбайда» ел ішін ала тайдай бүлдіріп, топ, жік, партия құрып, жұртты</w:t>
        <w:br/>
        <w:t>орға жықпақ болып жүрген саяси алаяқтарды түйрейді.</w:t>
        <w:br/>
        <w:t>Майлин жырлаған қазақ ауылы екеу--төңкеріске дейінгі ескі ауыл,</w:t>
        <w:br/>
        <w:t>төңкерістен кейінгі жаңа ауыл. Екеуінің де сыр-сипатын ақын тек қана</w:t>
        <w:br/>
        <w:t>кедей «дүрбісімен» көреді, көрсетеді, таниды, танытады.</w:t>
        <w:br/>
        <w:t>Ал кедей деген кім, кедейлік деген не? Мұны Майлиннен артық білген</w:t>
        <w:br/>
        <w:t>ешкім тағы да жоқ. Мүны 1913 жылы медреседе оқып жүрген кезде жазған</w:t>
        <w:br/>
        <w:t>алғашқы өлеңінен-ақ («Мұқтаждық») анық аңғаруға болады:</w:t>
        <w:br/>
        <w:t>Ай, мұқтаждық, кесел болып тұрдың ғой!</w:t>
        <w:br/>
        <w:t>Талапкерге қарсы тұзақ құрдың ғой!</w:t>
        <w:br/>
        <w:t>Қолды созып, бойды жазып жүргізбей,</w:t>
        <w:br/>
        <w:t>Ауруы жоқ бір мүгедек қылдың ғой.%</w:t>
        <w:br/>
        <w:t>Ақынның түсінігінше, мұқтаждықтың ең кесірлі жері--талапты</w:t>
        <w:br/>
        <w:t>жастың қалтасын қағып, түбінен «жел гулететіні» ғана емес,ілгері бассам</w:t>
        <w:br/>
        <w:t>деген аяғын кері тартып, «жалындаған жүрегін сөндіретіні». Содан соң</w:t>
        <w:br/>
        <w:t>амал жоқ:</w:t>
        <w:br/>
        <w:t>Шарасыздық күнге ұшырап байғұстар</w:t>
        <w:br/>
        <w:t>Садаға үшін жанын байға жалдайды.”</w:t>
        <w:br/>
        <w:t>“Бейімбет өзінің тұрақты тақырыбына осының бәрін тұрлаулы түрде</w:t>
        <w:br/>
        <w:t>көріп-біліп, ұғып-түйіп, саналы түрде келді.</w:t>
        <w:br/>
        <w:t>Ал енді бай деген кім, байлық деген не? Майлин бұған да («Мал»,</w:t>
        <w:br/>
        <w:t>«Байлыққа», «Қарынға») кедейдің көзімен қарайды. Бүл тұста да түйін-</w:t>
        <w:br/>
        <w:t>тұжырым берік. Мәселен, «мал»--Майлиннің үғымында Бальзактың</w:t>
        <w:br/>
        <w:t>% Сонда, 7-6.</w:t>
        <w:br/>
        <w:t>7 Сонда,7-6.</w:t>
        <w:br/>
        <w:t>ҚАЗАҚ ӘДЕБИЕТІНІҢ ТАРИХЫ: КЕҢЕС ДӘУІРІ (1917-- 1940) 546</w:t>
        <w:br/>
        <w:t>-- Күлән-ау, анау кім? --Кімді?</w:t>
        <w:br/>
        <w:t>--Ленин ғой. --Кедейді.</w:t>
        <w:br/>
        <w:t>-- Шошайғаны несі? --Қайда?</w:t>
        <w:br/>
        <w:t>-- Қолы ғой. --Байға.</w:t>
        <w:br/>
        <w:t>-- Ңеғып тұр? --Не деп?</w:t>
        <w:br/>
        <w:t>-- Шақырып тұр.” --Күресейік кел,--деп.</w:t>
        <w:br/>
        <w:t>Мырқымбай--қазақ әдебиетінде бұрын-соңды мұншалық бедерлі</w:t>
        <w:br/>
        <w:t>бейнеленбеген, дәлірек айтқанда, мұншалық жан-жақты жинақталмаған</w:t>
        <w:br/>
        <w:t>жәнедараланбаған,мұншалықұтымдымүсінделмегенжәнемінезделмеген</w:t>
        <w:br/>
        <w:t>тың тип. Ол--төңкеріске дейін байдың малын бағып, шөбін. шауып,</w:t>
        <w:br/>
        <w:t>ғұмыр-тіршілігін құлдық пен қорлықта, азап пен бейнет астында өткізген;</w:t>
        <w:br/>
        <w:t>төңкерістен “кейін өз еркі өзіне тиіп, енді малға ие, жерге қожа боп,</w:t>
      </w:r>
    </w:p>
    <w:p>
      <w:r>
        <w:t>адам санатына қосылған; келе-келе өмірге көзін ашып, оңы мен солын</w:t>
        <w:br/>
        <w:t>танып, еңсесін көтере белін жазын, қашаннан шерге толы көкірегіне</w:t>
        <w:br/>
        <w:t>енді азаттықтан туған қуаныш енген: соң аздаған жел бітіп, асып. бара</w:t>
        <w:br/>
        <w:t>жатқан ерлік болмағанмен, біршама ожар өрлікке басып, төңірегіне әнтек</w:t>
        <w:br/>
        <w:t>тентектік көрсете бастаған жалаңаяқ жалшы--кейде кеж, кердең, кейде</w:t>
        <w:br/>
        <w:t>томырық,тұйық,кейдеоспадар,ожырай... Өзініңоқығаны жоқ-- қараңғы,</w:t>
        <w:br/>
        <w:t>тұрмыстан тоқығаны да жоққа жақын-- көрбала, бірақ әйтеуір жаңа өмір</w:t>
        <w:br/>
        <w:t>екпінімен жүрегінде жігер оянған, білегіне бірқыдыру күш біткен, ниеті</w:t>
        <w:br/>
        <w:t>дұрыс, пиғылы адал еңбек адамы --кедей. Дәл осындай сауатсыз шаруаға</w:t>
        <w:br/>
        <w:t>тәнсыр мен сипатты шындық шеңберінде өндіре, өрбіте, кейде тіпті өсіре</w:t>
        <w:br/>
        <w:t>баяндау арқылы Бейімбет ел аузында аңызға айналып кеткен атақты</w:t>
        <w:br/>
        <w:t>образ-символын айшықтайды:</w:t>
        <w:br/>
        <w:t>Мырқымбай --жиынтық кейіпкер-- тип. «Мырқымбай» деге ен есімнің</w:t>
        <w:br/>
        <w:t>өзінде эжуамен пернеленген астар бар, атына заты-- болмысы, бітімі,</w:t>
        <w:br/>
        <w:t>мінезі, қылығы, қимылы, қауқары түгел сыйып түр. Мырқымбай десе-</w:t>
        <w:br/>
        <w:t>мырқымбай!..</w:t>
        <w:br/>
        <w:t>Мырқымбай! Мырқымбай! Мырқымбай!.</w:t>
        <w:br/>
        <w:t>Бай, бай, бай, бай!</w:t>
        <w:br/>
        <w:t>Жүрмейсің жай,</w:t>
        <w:br/>
        <w:t>Нең бар еді?</w:t>
        <w:br/>
        <w:t>Әй, құдай--ай!,09</w:t>
        <w:br/>
        <w:t>Бұл- Мырқымбайды тұңғыш көруіміз ХМыркінбийд; заман</w:t>
        <w:br/>
        <w:t>ағымына, заң байыбына жөндеп бара алмайтын парықсыз, доғал,сотқар</w:t>
        <w:br/>
        <w:t>баласының ат сұраған ауылнайды жер-жебіріне жете балағаттап, анайы</w:t>
        <w:br/>
        <w:t>бейбастақтық жасағанына әкініп, діңкесі құрыған әке не қыларға білмей:</w:t>
        <w:br/>
        <w:t>Бай, бай, бай, бай!</w:t>
        <w:br/>
        <w:t>Жарым ес-ай!</w:t>
        <w:br/>
        <w:t>Құның ба еді</w:t>
        <w:br/>
        <w:t>Бір шолақ тай?!--</w:t>
        <w:br/>
        <w:t>деп, ызаға булығып, зығыры қайнайды. Ал баласы бәрібір түкке</w:t>
        <w:br/>
        <w:t>түсінбейді.</w:t>
        <w:br/>
        <w:t>1% Сонда, 118-6.</w:t>
        <w:br/>
        <w:t>347 ) ғ 22. 1 Бейімбет Майлин</w:t>
        <w:br/>
        <w:t>--Әке-ау, мүның не?--деп аңырады.-- Ауылнай құдай ма еді? Әкімді</w:t>
        <w:br/>
        <w:t>құдай деп, шұлғимыз да отырамыз ба? )</w:t>
        <w:br/>
        <w:t>Осының өзінде кәдімгідей логика, керек десеңіз, тіпті заңдылық бар.</w:t>
        <w:br/>
        <w:t>Майлин бұл жерде де ақиқаттан аттамайды, шындықтың шекарасынан</w:t>
        <w:br/>
        <w:t>шықпайды. Бұл тұстағы (1922) Мырқымбай бұдан. бес жыл бұрынғы бай</w:t>
        <w:br/>
        <w:t>мен болыс тепкісінің астында жатқан тулақ Мырқымбай емес, оянған,</w:t>
        <w:br/>
        <w:t>көзінашқан, кеудесінеәжептәуірнамысбіткен,ширақ,қунақ Мырқымбай.</w:t>
        <w:br/>
        <w:t>Бұл бүгінде «өмір-- күрес» екенін. біршама ұққан, бірақ соның парқын</w:t>
        <w:br/>
        <w:t>дұрыстап түсіне бермейді. Күресу-- қарсы келгенмен қалайда қарсыласу,</w:t>
        <w:br/>
        <w:t>қармаса беру; «атқа мінген адам» көрінсе, етекекөзденіп»: кету,омыраулау,</w:t>
        <w:br/>
        <w:t>ақылына -көнбеу, айтқанына жүрмеу деп біледі.. Одан арғыға. білігі</w:t>
        <w:br/>
        <w:t>жетпейді,</w:t>
      </w:r>
    </w:p>
    <w:p>
      <w:r>
        <w:t>Күйгелекәке де.қояр смес, өз-өзінен өжіктеп, біж-баж етеді:</w:t>
        <w:br/>
        <w:t>Бар, шақырып келі:</w:t>
        <w:br/>
        <w:t>Сары атты бер!</w:t>
        <w:br/>
        <w:t>; . Қол қусырып, аяғына жығылсан,</w:t>
        <w:br/>
        <w:t>(Ашуын тастадым дер!</w:t>
        <w:br/>
        <w:t>Тоңмойын бала торс етіп, шалқасынан түседі</w:t>
        <w:br/>
        <w:t>-- Бара алмаймын.</w:t>
        <w:br/>
        <w:t>Оған пенде бола алмаймын!</w:t>
        <w:br/>
        <w:t>Тентіретіп жіберсең де,</w:t>
        <w:br/>
        <w:t>Бүлтіліңді ала алмаймын!,1</w:t>
        <w:br/>
        <w:t>Баланың дөкірлігі, әкенің өкініші көрініс береді бұдан,</w:t>
        <w:br/>
        <w:t>Осы арқылы сол ;кездің бір алуаң ашы -шындығы: қолма-қол</w:t>
        <w:br/>
        <w:t>жария болады, адамдар арасындағы алауыздық қыңыр-қиястықтан,</w:t>
        <w:br/>
        <w:t>жөн білмейтін жетесіздіктен екені өлең-диалогтен -анық, әрі; әдемі</w:t>
        <w:br/>
        <w:t>аңғарылады. Осылайша, оқушының көз алдында. бір адамның құлқы</w:t>
        <w:br/>
        <w:t>бір топ адамның мінезіне, яки Мырқымбай мырқымбайлыққа ұласады,</w:t>
        <w:br/>
        <w:t>Сонда Мырқымбай--бір адамның кескіні ғана емес, бүкіл-бір әлеуметтік</w:t>
        <w:br/>
        <w:t>ортаның кейпі, сыры, сипаты. Мырқымбайдың типтік бітіміде осы арада</w:t>
        <w:br/>
        <w:t>жатыр. Бейімбеттің. жиырма шақты өлеңі мен екі поэмасының. (тіпті</w:t>
        <w:br/>
        <w:t>бірнеше фельетоны мен әңгімесінің) әрқайсысында әр-қырынан көрініп,</w:t>
        <w:br/>
        <w:t>кезеңді шындықты көркем-жинақтау арқылы мінезі мен мүсіні мейлінше</w:t>
        <w:br/>
        <w:t>мол тұтасып-тұлғалана берген Мырқымбай келе-келе осылайша браз-</w:t>
        <w:br/>
        <w:t>символға айналған.</w:t>
        <w:br/>
        <w:t>Мырқымбайға ыза боп күйіп-піскенмен, әкенің де баладан асып</w:t>
        <w:br/>
        <w:t>бара жатқан ештеңесі жоқ. Бала шорқақ болса, әке--қорқақ, екеуі бір</w:t>
        <w:br/>
        <w:t>сөлкебайдың екі жағы секілді. Әкенің балаға .сары атты ауылнайдың</w:t>
        <w:br/>
        <w:t>«жетегіне байласаң қайтеді» деп зар қаққандағы халі мен қалпы жалпы</w:t>
        <w:br/>
        <w:t>қоғам қамын ойлаған көшелілігі емес, қай заманда болмасын, әйтеуір</w:t>
        <w:br/>
        <w:t>атқамінер атаулыдан. ығып, ығысып қалған үргелектігі, Үрейсіздігі, құр</w:t>
        <w:br/>
        <w:t>қаудырлаған қаукөрік қалбағайлығы.</w:t>
        <w:br/>
        <w:t>о Сонда, 119-6.</w:t>
        <w:br/>
        <w:t>345 і Бейімбет Майлин</w:t>
        <w:br/>
        <w:t>түсінігіндегі «ақша» секілді,: «санасызды санға қосқан», сөйтіп, оның</w:t>
        <w:br/>
        <w:t>«өзін патша, өзін би» еткен. байлық. Малы бардың қолында бәрі бар</w:t>
        <w:br/>
        <w:t>(«Мұсылмандық белгісі»). Тілесе, тіпті:</w:t>
        <w:br/>
        <w:t>Малы барлар «Меке» барар жалақтап,</w:t>
        <w:br/>
        <w:t>Зекеті жоқ, кірсіз таза, малы әппақ.</w:t>
        <w:br/>
        <w:t>Бар мүддесі «ізгі жерге» барып кеп,</w:t>
        <w:br/>
        <w:t>Сөзін сыйлы, елді аузына қаратпақ.</w:t>
        <w:br/>
        <w:t>Дәл осы арада ақынның шыншылдығымен қатар; сыншылдығы да</w:t>
        <w:br/>
        <w:t>айрықша айшықпен көзге түседі. 1912 жылы. 18 жасар Бейімбеттің</w:t>
        <w:br/>
        <w:t>Медресе-Ғалиядағы қолжазба журнал «Садақта» тұңғыш жарияланған осы</w:t>
        <w:br/>
        <w:t>өлеңінде Қазан төңкерісіне дейінгізбдентозығы жетіп, тарихсахнасынан</w:t>
        <w:br/>
        <w:t>шығып бара жатқан ескі ауылдың тоң мойын түр-тұрпаты, ауылдағы</w:t>
        <w:br/>
        <w:t>малдылар мен жалдылардың ала-құла топас сыр-сипаты, томырық</w:t>
        <w:br/>
        <w:t>мінез-құлқы, байлар мен жалшылардың ала-құла арақатысы ашы сықақ,</w:t>
        <w:br/>
        <w:t>уытты мысқыл арқылы біршама білгірлікпен суреттеле тұра, жалпы</w:t>
      </w:r>
    </w:p>
    <w:p>
      <w:r>
        <w:t>қазақтардың діншілдігі көбіне жасанды екені, асылы қазаққаислам жөнді</w:t>
        <w:br/>
        <w:t>дари қоймағаны эжуамен аңғартылады. Шіркін, несін айтасың, «біздің</w:t>
        <w:br/>
        <w:t>қазақ баласы--шын мұсылман» деп қағыта қалжыңдап алады да, мұның</w:t>
        <w:br/>
        <w:t>мұсылмандығының түрі--күніне «бес намаздың жалғызын-ақ оқып ап»,</w:t>
        <w:br/>
        <w:t>құдайға бет алды құла түз «құлдық» ұра беру деп күледі. Байлар бұл тұста</w:t>
        <w:br/>
        <w:t>да баяғы қалпы арамза, алдампаз, алаяқ: молдаға зекет ретінде «көтерем</w:t>
        <w:br/>
        <w:t>тай, қотыр қой беріп», соңыра. «О.дүниеге» барғанда бәрі түгел жұмақ</w:t>
        <w:br/>
        <w:t>төрінен бір-ақ шықпақ! Осыны аяусыз сынға алған ақын өлеңінің аяғын</w:t>
        <w:br/>
        <w:t>астарлы кекесінмен бітіреді:</w:t>
        <w:br/>
        <w:t>Барлық қазақ иемденіп, жұмақты,</w:t>
        <w:br/>
        <w:t>Басқаларға орын қалмай жүрмесін?</w:t>
        <w:br/>
        <w:t>Майлин юморы мен сатирасы осылайша ақындығының алғашқы</w:t>
        <w:br/>
        <w:t>адымдарынан бастап-ақ әрбір өлең жолдарының ара-арасынан шымыр-</w:t>
        <w:br/>
        <w:t>шымыр қайнап шығып, күллі поэзиясының өн бойына шым-шым сіңе</w:t>
        <w:br/>
        <w:t>берген еді.</w:t>
        <w:br/>
        <w:t>Көнеауылдыңқоғамдыққоршауыменәлеуметтікортасындағыкедергі-</w:t>
        <w:br/>
        <w:t>кеселді, адам басындағы кесапат-келеңсіздікті, керенау-кердеңдікті</w:t>
        <w:br/>
        <w:t>найзадай түйрейтін осынау-ашы да болса ашық, адал, ақжарқын күлкісін</w:t>
        <w:br/>
        <w:t>ақын өзінің аңызға айналған әйгілі ұнамды кейіпкері. Мырқымбай</w:t>
        <w:br/>
        <w:t>мінезін, қылығы мен құлқын, әдеті мен ғұрпын, сайып келгенде, санасы</w:t>
        <w:br/>
        <w:t>мен салтын әзілдеген тұста да іркіп көрген емес. Оны айтасыз, Бейімбет</w:t>
        <w:br/>
        <w:t>өзіне -туа біткен ажуасынан Мырқымбай түгіл, Ленинді жырлағанда да</w:t>
        <w:br/>
        <w:t>айныған жоқ:</w:t>
        <w:br/>
        <w:t>% Сонда,5-6.</w:t>
        <w:br/>
        <w:t>9 Сонда,6-б,</w:t>
        <w:br/>
        <w:t>353 Бейімбет Майлин</w:t>
        <w:br/>
        <w:t>жақсы көруін немесе жек көруін, бір сөзбен айтқанда, мінездердің жасалу</w:t>
        <w:br/>
        <w:t>тарихын өрбіте, дамыта беруі үшін өлең өрімін өзгертіп, өлеңдегі ырғақ</w:t>
        <w:br/>
        <w:t>пен бунақты, тармақ пен шумақты, жалпы өлең өрнегін өзгеше тәсілге</w:t>
        <w:br/>
        <w:t>көшіріп болған жағдайда жай баяндаудан қызық әңгімелеуге, яғни өлең-</w:t>
        <w:br/>
        <w:t>диалогке ауыстырған. Мұнысы ойдағыдай ұтымды шыққан. :</w:t>
        <w:br/>
        <w:t>Үлгі ретінде «Ыбыраймыз, Ыбыраймынды» алсақ та жетеді,</w:t>
        <w:br/>
        <w:t>Кеше: Бүгін:</w:t>
        <w:br/>
        <w:t>--Уа, кімсіз? --Уа, кімсің?</w:t>
        <w:br/>
        <w:t>--Ыбыраймыз. --Ыбыраймын.</w:t>
        <w:br/>
        <w:t>-- Жаймысыз? --Жаймысың?</w:t>
        <w:br/>
        <w:t>-- Жаймыз. --Жаймын.</w:t>
        <w:br/>
        <w:t>--Уа, қайдан келесіз? -- Қайдан келесің?</w:t>
        <w:br/>
        <w:t>--Сайлаудан келеміз. -- Соттан келемін,</w:t>
        <w:br/>
        <w:t>Елге ойран сап, Соттан емес-ау,</w:t>
        <w:br/>
        <w:t>Ойнаудан келеміз. Оттан келемін22</w:t>
        <w:br/>
        <w:t>Мұнда ақын қазақ байларының дәурені жүріп, дегені болып тұрған</w:t>
        <w:br/>
        <w:t>патша тұсындағы усойқы сықпыты мен Қазан төңкерісінен кейін бақ</w:t>
        <w:br/>
        <w:t>пен тақтан, байлық пен биліктен жұрдай сорлаған сиқын салыстыра,</w:t>
        <w:br/>
        <w:t>шонжарлардың кешегі қылығы мен бүгінгі құлқын бір-біріне қарама-</w:t>
        <w:br/>
        <w:t>қарсы қойып, бәрін бір кейіпкердің басына жинақтайды. Кеше «Кімсіз?»</w:t>
        <w:br/>
        <w:t>деген сұраққа «Ыбыраймыз!» деп, бір өзі барлық жуандар атынан</w:t>
        <w:br/>
        <w:t>айғайлай күпілдеген күпсер бүгін дәл сол сауалға басқа емес, бір өзінің</w:t>
        <w:br/>
        <w:t>атынан мүсәпірсіп қана «“Ыбыраймын» деп міңгірлейді. Кеше «Қайдан</w:t>
        <w:br/>
        <w:t>келесің?» дегенде тағы да көпше: «Сайлаудан келеміз, елге ойран сап,</w:t>
        <w:br/>
        <w:t>ойнаудан келеміз!» деп одыраңдаса, бүгін жекеше «Соттан келемін, соттан</w:t>
        <w:br/>
        <w:t>емес-ау, оттан келемін» деп жабығады...</w:t>
      </w:r>
    </w:p>
    <w:p>
      <w:r>
        <w:t>Өлең ешқандай баяндаусыз не суреттеусіз, тек екі адамның өзара</w:t>
        <w:br/>
        <w:t>сөйлесуіне--сұрақ пен жауапқа ғана құрылған. Сұрақ та, жауап та</w:t>
        <w:br/>
        <w:t>тұжырымды, қысқа, басы артық бір сөз жоқ. Әр сөз образға қызмет етеді,</w:t>
        <w:br/>
        <w:t>әркімнің сөзінен өзі көрінеді, сол арқылы авторлық идея қолма-қол</w:t>
        <w:br/>
        <w:t>обьективті идеяға айналады. Әр сөзде шымыр-шымыр шымшыма, сықақ,</w:t>
        <w:br/>
        <w:t>әр жолда кекесін, мысқыл. Өлеңді оқыған сайын әр шумақтағы юмор</w:t>
        <w:br/>
        <w:t>иронияға, ирония сарказмға, сарказм сатираға айналып, оқушыны үйіре</w:t>
        <w:br/>
        <w:t>жетелеп әкетіп бара жатады. Тағы да айтамыз: бүл-- Бейімбеттің өлең</w:t>
        <w:br/>
        <w:t>өрімі мен өнер өрнегіндегі өзіндік бір сипат,</w:t>
        <w:br/>
        <w:t>Екінші сипат Майлин поэзиясының жалпы идеялық мазмұнына тән.</w:t>
        <w:br/>
        <w:t>Бұл сырды ақынның өзі әдемі айтқан.</w:t>
        <w:br/>
        <w:t>Бәрін айтта--бірін айт,</w:t>
        <w:br/>
        <w:t>Коллективтің жырын айт!%3</w:t>
        <w:br/>
        <w:t>Айтты-айтпады, Бейімбет қай жанрда жазбасын, күллі шығарма-</w:t>
        <w:br/>
        <w:t>шылығының ең өзекті мазмұны-- Қазақ Республикасындағы жаңа ауыл</w:t>
        <w:br/>
        <w:t>шындығы. Оның поэзиясы да солай, ең жақсы, жарқын өлеңдері (“Құтты</w:t>
        <w:br/>
        <w:t>Сонда, 18-6.</w:t>
        <w:br/>
        <w:t>3 Сонда, 89-6.</w:t>
        <w:br/>
        <w:t>23-129</w:t>
        <w:br/>
        <w:t>ҚАЗАҚ ӘДЕБИЕТІНІҢ ТАРИХЫ: КЕҢЕС ДӘУІРІ (1917-- 1940) 562</w:t>
        <w:br/>
        <w:t>ұшып, күннің көзі біртіндеп ашыққа шығып, жылы шырайлы нұрын шаша</w:t>
        <w:br/>
        <w:t>бастады».9</w:t>
        <w:br/>
        <w:t>Бұл--әсем пейзаж. Дала, күз, сәске, бұлт, күн... Оқушының көз алды-на</w:t>
        <w:br/>
        <w:t>табиғат суреті жайыла қалады және жай сурет емес, жанды сурет, қоз-</w:t>
        <w:br/>
        <w:t>ғалады,қимылдайды. Бұлттар жөңкіле көшіп барады, күннің көзі біртіндеп</w:t>
        <w:br/>
        <w:t>ашыққа шығады, бұл да қарап тұрмайды, күледі, шұғыла шашады...</w:t>
        <w:br/>
        <w:t>Автор осы суретке оқушы назарын. әбден аударып алады да, оған</w:t>
        <w:br/>
        <w:t>ізінше: «Бізекеуедік»,- деп мәлімдейді. Бұлар кімдер? Бірі-- автор,екіншісі</w:t>
        <w:br/>
        <w:t>қасына ерген жолдасы-- Қасымжан-- «сиректеу сақал-мұрты бар, қара</w:t>
        <w:br/>
        <w:t>бұжыр». Портретті де жай сыза салмайды, жандандырады: “Пішініне</w:t>
        <w:br/>
        <w:t>қарағанда, бір түрлі сөйлемпаз адам»,-деп қояды. Шынында да солай,</w:t>
        <w:br/>
        <w:t>жол бойындағы «Шұғаның белгісі» атанған обашықтан ағыл-тегіл әңгіме</w:t>
        <w:br/>
        <w:t>туғызып, тыңдаушысын ұйытып әкетеді:</w:t>
        <w:br/>
        <w:t>«- Бұл қызық әңгіме, тыңдаңыз,--деді.-- Сөзді бастап та жіберді».</w:t>
        <w:br/>
        <w:t>Жазушының шеберлігі сондай, бірінші тарау сүйтіп табан аузында</w:t>
        <w:br/>
        <w:t>әңгіме ішіндегі әңгімеге немесе прологке айналып шыға келеді де, сюжет</w:t>
        <w:br/>
        <w:t>екінші тараудан (Қасымжан аузымен) қайта басталады: «Бала күнімізде</w:t>
        <w:br/>
        <w:t>анау көрінген төбенің басында талай асық ойнап едік.. Ол да бір дәурен...</w:t>
        <w:br/>
        <w:t>Иә.. Бұл--елдің күзге қарай қонатын жері, жазғытұры барып тамызға</w:t>
        <w:br/>
        <w:t>шейін отыратынжайдауымыз,бұл көлде «Шұғаның белгісі» атанды, бұрын</w:t>
        <w:br/>
        <w:t>«Тарғыл өгіз сойған» деуші едік. Ортан қолдай төрт ұлы болды-- шетінен</w:t>
        <w:br/>
        <w:t>қасқыр. Сол төрт ұлдың ортасында бұлаңдап өскен Шұға дейтін қызы</w:t>
        <w:br/>
        <w:t>болады, Шұға десе-- Шұға, өй, шіркіннің өзі де келбетті еді-ау...»</w:t>
        <w:br/>
        <w:t>Бұл--сюжеттің басталуы (экспозиция). Автор қаһармандар қарым-</w:t>
        <w:br/>
        <w:t>қатынасқа көшпес бұрынғы хал-жағдайды, мезгіл-мекенді, болашақ</w:t>
        <w:br/>
        <w:t>оқиғалар орнын, қақтығыстар алаңын осылай, оқырманның көзі мен</w:t>
        <w:br/>
        <w:t>көңілің бірдей ұйыта әрі аңыздап, әрі суреттеп келеді де, үшінші тарауда</w:t>
        <w:br/>
        <w:t>сюжеттік байланысқа (завязка)-- шығарманың ұлы арқауындағы негізгі</w:t>
      </w:r>
    </w:p>
    <w:p>
      <w:r>
        <w:t>тартыстың туу себебіне тағы да шебер ауысады.</w:t>
        <w:br/>
        <w:t>Байланыс деп отырғанымыз--осы тараудағы Әбдірахманның Есімбек</w:t>
        <w:br/>
        <w:t>ауылына алғаш келген, оны Шұғаның тұңғыш көрген жері:</w:t>
        <w:br/>
        <w:t>«--Мынауаттан түсіп жатқан кім?--деді Шұға.</w:t>
        <w:br/>
        <w:t>Артыма жалт қарасам, екіжігіттүсіп аттарын байлап жатыр екен Біреуі</w:t>
        <w:br/>
        <w:t>орысшалау киінген. Тани кеттім.</w:t>
        <w:br/>
        <w:t>-- Әбдірахман ғой,--дедім.</w:t>
        <w:br/>
        <w:t>--Әбдірахманың кім?</w:t>
        <w:br/>
        <w:t>-- Қазақбайдың баласы.</w:t>
        <w:br/>
        <w:t>-- Иә, әлгі учитель баласы ма?</w:t>
        <w:br/>
        <w:t>--Иә.</w:t>
        <w:br/>
        <w:t>--Жап-жас жігіт екен ғой,--деп бірер қарады да, Шұға отауға кіріп</w:t>
        <w:br/>
        <w:t>кетті.</w:t>
        <w:br/>
        <w:t>Мен Әбдірахманға амандасып, үйге ертіп жүрдім. Отаудың</w:t>
        <w:br/>
        <w:t>сықырлауығынан Шұғаның сығалап бізге қарап тұрғандығы білінді...».3!</w:t>
        <w:br/>
        <w:t>Айтатыны жоқ, байланыс соншалық ұтымды, сәтті қиыстырылған.</w:t>
        <w:br/>
        <w:t>Аттан түсіп жатқан кісі Қазақбайдың Әбдірахманы екенін білген соң,</w:t>
        <w:br/>
        <w:t>% 3-т,3-б.</w:t>
        <w:br/>
        <w:t>Сонда 8-9-66.</w:t>
        <w:br/>
        <w:t>ҚАЗАҚ ӘДЕБИЕТІНІҢ ТАРИХЫ: КЕҢЕС ДӘУІРІ (1917-- 1940) 1350</w:t>
        <w:br/>
        <w:t>Мырқымбай ауылдағы жаңа тұрмыс үшін талай науқанға белсене; білек</w:t>
        <w:br/>
        <w:t>сыбана қатысады. («Қара сор», «Бөліс», т.б.): Нәтижесінде Мырқымбай жыл.</w:t>
        <w:br/>
        <w:t>санап жетіліп, санасы әсіп, рухы биіктеп, нағыз еңбек адамына айнала</w:t>
        <w:br/>
        <w:t>береді де; Мырқымбайдың үйі шын мәнісіндегі шадыман «еңбек үйіне;</w:t>
        <w:br/>
        <w:t>еңбек күйіне бөленеді» («Қанжар»).</w:t>
        <w:br/>
        <w:t>Ақыр аяғында Бейімбет «Бер, Мырқымбай, қолыңды» деген өлеңінде</w:t>
        <w:br/>
        <w:t>бас кейіпкерінің бүкіл өмір жолын ойша "шолып, оған өзінің алдында,</w:t>
        <w:br/>
        <w:t>өзіне ел алдында есеп бергізеді. Өйткені ақын көк шолақ аттан басқа түгі</w:t>
        <w:br/>
        <w:t>жоқ, «сауған сиыр байдікі, өгіз Ормантайдікі» деп отырған сорлы кедейді</w:t>
        <w:br/>
        <w:t>«баяғыда көрген», «баласын солдатқа жіберіп» зар еңіреген бейшараға «16</w:t>
        <w:br/>
        <w:t>жылыда келген», төңкерістен кейінжиын жасап,жиылысбасқарған, Сары</w:t>
        <w:br/>
        <w:t>обаның бауырын трактормен жыртып егін еккен, ауылда кооператив</w:t>
        <w:br/>
        <w:t>ұйымдастырып, мектеп ашқан Мырқымбайдың чеңбегіөнген». Сондықтан</w:t>
        <w:br/>
        <w:t>бның келешегіне «эбден сенген» ақын есеп-өлеңін былай аяқтайды:</w:t>
        <w:br/>
        <w:t>Жидың білем қоңыңды,</w:t>
        <w:br/>
        <w:t>Көрдің бе ендіжолынңды,</w:t>
        <w:br/>
        <w:t>Ілгері көшке жетейік,</w:t>
        <w:br/>
        <w:t>Бер, Мырқымбай, қолыңды!!8</w:t>
        <w:br/>
        <w:t>Бұл--бір Мырқымбайға ғана емес, барлық болмыс-бітімі, сыр-сипаты,</w:t>
        <w:br/>
        <w:t>мінез-құлқы мен іс-әрекеті Мырқымбай образына “жинақталған осы</w:t>
        <w:br/>
        <w:t>ғасырдың жиырмасыншы: жылдарындағы "күллі қазақ:Ккедейіне арнап</w:t>
        <w:br/>
        <w:t>(айтылған сөз. 9</w:t>
      </w:r>
    </w:p>
    <w:p>
      <w:r>
        <w:t>Мырқымбайтуралы өлеңдер топтамасында сөз бенсурет,ой мен образ</w:t>
        <w:br/>
        <w:t>осылай жымдасқан. Майлин поэзиясында өзіне тән-мәнер мен машық,</w:t>
        <w:br/>
        <w:t>өзгеден ерек өрім мен өрнек бар десек, оны дәл осы арадан іздеген жөн.</w:t>
        <w:br/>
        <w:t>Суреткер-- өз заманының ұлы, өз дәуірінің үні. Ол өзі өмір сүріп</w:t>
        <w:br/>
        <w:t>отырған мезгілмен мекендегіқандай құбылысқа болсада енжар,бейтарап</w:t>
        <w:br/>
        <w:t>қарай алмайды. Оны бәрі тебірентеді, ол бәріне араласады. Еңдеше оның</w:t>
        <w:br/>
        <w:t>қаламынан туған шығармалар да бір емес, бірнеше тақырыпқа жазылады,</w:t>
        <w:br/>
        <w:t>бір емес, бірнеше зәру жайтқа құрылады. Оның көркем туындыларының</w:t>
        <w:br/>
        <w:t>мазмұны мен пішіні де, жанры мен жанрлық түрлері де осыдан келіп</w:t>
        <w:br/>
        <w:t>шығады. Бұл табиғи нәрсе!</w:t>
        <w:br/>
        <w:t>Мәселен, Майлин поэзиясында тегі-мен түрін автордың өзі белгілеп,</w:t>
        <w:br/>
        <w:t>поэма деп атқойып, айдар таққан шығарма жоққа жақын. Оның оқиғалы</w:t>
        <w:br/>
        <w:t>ұзақ жырлары сюжетсіз шағын өлеңдерімен аралас-құралас бірге жүр.</w:t>
        <w:br/>
        <w:t>Ал, белгілі әдебиет зерттеушілерінің анықтауынша, Бейімбет әр алуан</w:t>
        <w:br/>
        <w:t>тақырыптағы қысқа өлеңдермен, лирикалық һәм сатиралық жырлармен</w:t>
        <w:br/>
        <w:t>қатар он төрт дастан жазған. Бұларды тақырып жағынан саралап, екшеп</w:t>
        <w:br/>
        <w:t>қарасақ, бесеуі («Байдың қызы», «Рәзия қыз», «Қашқан келіншек», «Зайкүл»,</w:t>
        <w:br/>
        <w:t>«Маржан»)--әйел теңдігін жырлаған шығармалар. Бұл тақырып, жалпы,</w:t>
        <w:br/>
        <w:t>Майлин поэзиясынан -елеулі орын алады: Қазақ:-қызының тағдыры мен</w:t>
        <w:br/>
        <w:t>талайы туралы, әйелдің отбасындағы, қоғамдағы, өмірдегі орны мен</w:t>
        <w:br/>
        <w:t>рөлі қақында Бейімбет қаламынан туған өлең-жырлар бірқыдыру. Бірақ</w:t>
        <w:br/>
        <w:t>солардың бәрі бірдей әйел атаулының атам заманғы аянышты халін, бас</w:t>
        <w:br/>
        <w:t>14 Сонда, 312-6.</w:t>
        <w:br/>
        <w:t>357 Бейімбет Майлин</w:t>
        <w:br/>
        <w:t>Сол молда сол қалпында, тіпті сол Шаншар аты да өзгерместен дік етіп,</w:t>
        <w:br/>
        <w:t>Бейімбеттің өмірінен өнеріне секіріп түсе қалған. Өзі ауыл балаларын</w:t>
        <w:br/>
        <w:t>оқытқан болады, оқытатыны мынау:</w:t>
        <w:br/>
        <w:t>«Бақырғандан сапар қылсам,</w:t>
        <w:br/>
        <w:t>Тауап қылғалы қәғыбаны,</w:t>
        <w:br/>
        <w:t>Барып роһина юзым сұрасам,</w:t>
        <w:br/>
        <w:t>Көріп қаннани, маннани...»%,</w:t>
        <w:br/>
        <w:t>Осыдан арғыны надан молда білмейді, надан молдадан надандық</w:t>
        <w:br/>
        <w:t>үйренетін балалар да білмейді. Айырмасы, молда білмегені үшін елден</w:t>
        <w:br/>
        <w:t>ақы (жұмалық) алады. Балалар білмегені үшін молдадан таяқ жейді.</w:t>
        <w:br/>
        <w:t>Дұрысында: тіпті бала оқытайын, адам тәрбиелейін деп жүрген Шаншар</w:t>
        <w:br/>
        <w:t>жоқ, бар мақсаты--«өленді жерде өгіз семіреді, өлімді жерде молда</w:t>
        <w:br/>
        <w:t>семіреді» дегендей, өліге құран оқып, тіріге ішірткі жазып, дем салып,</w:t>
        <w:br/>
        <w:t>тұмар тағып тиын-сиын табу, байымағанмен, тамақ асырау. Сөйте тұра,</w:t>
        <w:br/>
        <w:t>өзінің пиғылы бұзық, ем-домы зиянды, қимыл-әрекеті де ыңғайсыз,</w:t>
        <w:br/>
        <w:t>сондықтан күлкілі. Мәселен, пьесаның аяғында Әбіштің тәлкегіне</w:t>
        <w:br/>
        <w:t>түсіп, Зағипаны ұятқа қалдыруы, өз абыройын өзі төгуі-- Шаншардың</w:t>
        <w:br/>
        <w:t>аңқаулығы ғана емес, рухани мүгедектігі, қырсаулығы.</w:t>
        <w:br/>
        <w:t>Жалғыз-ақ, осы жайттардың бәрі пвһесада онша шебер қиюласпайды,</w:t>
        <w:br/>
        <w:t>образдар оқиға, қимыл үстінде жасалмайды, мінездерде психологиялық</w:t>
        <w:br/>
        <w:t>дәлелтапшы. Бас кейіпкер Шаншардың өзіішкідүниесініс-әрекет арқылы</w:t>
        <w:br/>
        <w:t>ашудың орнына, ой арқылы, (монологпен) мәлімдейді: «Молда (біраз</w:t>
        <w:br/>
        <w:t>ойланып отырып). Мен бір бақытсыз, өзім сияқты молдалар ақшаны</w:t>
        <w:br/>
        <w:t>күректеп тауып жатыр. Олардың елінде түсім көп, күн құрғамай өлім..</w:t>
        <w:br/>
        <w:t>Менің келгеніме екі айдан асты, әлі бір тышқан мұрны қанаған емес...</w:t>
        <w:br/>
        <w:t>Қанапияның шешесі мен келгенде өледі деп жүр еді, о да жазылып кетті...</w:t>
        <w:br/>
        <w:t>Екі-үш баланың бес-он тиыннан берген жұмалығынан не өнсін!.» Аз-кем</w:t>
        <w:br/>
        <w:t>юмор араласып ширататыны болмаса, бұл арадағы авторлық идея көркем</w:t>
      </w:r>
    </w:p>
    <w:p>
      <w:r>
        <w:t>шешімін таппай, тым жалаң, жалаңаш түр.</w:t>
        <w:br/>
        <w:t>Осы сыңайдағы пьесаның, жалпы, аяқталуы да әлсіз...</w:t>
        <w:br/>
        <w:t>Мұның бәрін біз әшейін мінеу үшін емес, алғашқы нұсқасы («Жат</w:t>
        <w:br/>
        <w:t>сабақ») 1916 жылы жазылған «Шаншар молдамен» салыстырғанда, 1920</w:t>
        <w:br/>
        <w:t>жылғы «Ауыл мектебінің» тұсында драматургтің жанр құпиясын біраз</w:t>
        <w:br/>
        <w:t>игере түскенін, шығармашылық тұрғыдаң кәдімгідей түлегенін аңғарту</w:t>
        <w:br/>
        <w:t>үшін айтып отырмыз.</w:t>
        <w:br/>
        <w:t>«Ауыл мектебі» де бір перделі пьеса, тақырыбында да ұқсастық бар.</w:t>
        <w:br/>
        <w:t>Мұндағы авторлық идея да--ауыл адамдарының ісі мен мінезіндегі көне</w:t>
        <w:br/>
        <w:t>күйкілікті шенеу, надандық тұманын ыдырату, сауат ашу, хат таныту...</w:t>
        <w:br/>
        <w:t>Пьесаға бар болғаны алты-ақ адам қатысады: шетінен сүйрендеген</w:t>
        <w:br/>
        <w:t>бейпіл,сумаңдаған өсекшізйелдер Зейнеп, Маржан, Мәреш--осыүшеуіне</w:t>
        <w:br/>
        <w:t>әліп-би үйрететін момын Мүғалім, оған қалтасындағы қағаздарын</w:t>
        <w:br/>
        <w:t>оқытуға келетін қырсық Дәрібай, келіншегін оқытпай; үйіне сүйреп ”</w:t>
        <w:br/>
        <w:t>әкетуге баратын қызғаншақ жалшы Жапай. Қып-қысқа пьесада осы</w:t>
        <w:br/>
        <w:t>алты адамның әрқайсысы дара-дара мінезімен көрінеді. Әр адам сахнаға</w:t>
        <w:br/>
        <w:t>%Сонда,276-6.</w:t>
        <w:br/>
        <w:t>361 Бейімбет Майлин</w:t>
        <w:br/>
        <w:t>олар арасындағы өмір мен өлім арпалысы, екі ортада адасып, әрі-сәрі</w:t>
        <w:br/>
        <w:t>тентіреп жүретін табансыз тайғанақтар.. Жасанды жалғаны жоқ, бәрі</w:t>
        <w:br/>
        <w:t>заңды, табиғи. Мақсаты бір майдандас достар--ҡолхоз бастығы Досан,</w:t>
        <w:br/>
        <w:t>ауыл кеңесінің төрағасы Зәуре, партия ұясының хатшысы Орынбай,</w:t>
        <w:br/>
        <w:t>жаңа өмірге қашаннан іші жылымайтын, зиянкес шонжар Бекболат бай,</w:t>
        <w:br/>
        <w:t>оның адам арбаушы, әзәзіл әйелі Мамық, алаяқ қолшоқпары Көдебай,</w:t>
        <w:br/>
        <w:t>аралықта дел-сал сенделген толқымалы делдалдар--аңқау, алаңғасар</w:t>
        <w:br/>
        <w:t>батырақ Әліш, ақылсыздықтан арбауға түсіп, азып-тозған «кедейдің</w:t>
        <w:br/>
        <w:t>кербезі» Пүліш... Осылардың әрқайсысының өзгеше тағдыры, өзара</w:t>
        <w:br/>
        <w:t>тартысы арқылы колхоздастыру дәуіріндегі «күрестің, таластың барлық</w:t>
        <w:br/>
        <w:t>жықпылы, күнделікті сағат сайын, минут сайын соғуы, әрбір ентіккен дем</w:t>
        <w:br/>
        <w:t>анық көрсетілген»,--деп жазды Саттар Ерубаев «Майдан» туралы.--Кедей</w:t>
        <w:br/>
        <w:t>идеясының айқыш-ұйқыш жолдары, оның алға, артқа бұрылуы, оның</w:t>
        <w:br/>
        <w:t>себептері, ұсақ көзқарасына дейін айтылған. «Майдандағы сахна--сахна</w:t>
        <w:br/>
        <w:t>емес. Қайнап жатқан колхоз өмірін сол күйінде алдыңа әкеліп қоя салған</w:t>
        <w:br/>
        <w:t>сияқты». Бүл--айта қалғандай шеберлік!</w:t>
        <w:br/>
        <w:t>..-</w:t>
        <w:br/>
        <w:t>Шеберлік демекші, Бейімбет Майлиннің драматургиядағы шеберлігі</w:t>
        <w:br/>
        <w:t>жүре-бара («Майдан» тұсында) жетілсе, көркем прозадағы шеберлігі тура</w:t>
        <w:br/>
        <w:t>алғашқы адымынан («Шұғаның белгісінен») басталды.</w:t>
        <w:br/>
        <w:t>ХХ ғасырдың оныншы жылдарының орта тұсында (1914-1915)</w:t>
        <w:br/>
        <w:t>Майлин «Шұғаның белгісін» жазып, қолжазба журналда («Садақ»)</w:t>
        <w:br/>
        <w:t>жариялағанда, қазақ прозасы жанр ретінде жаңа, туып-қалыптаса</w:t>
        <w:br/>
        <w:t>бастаған еді. Десекте, дәл осы шығарма суреткерлік шеберліктұрғысынан</w:t>
        <w:br/>
        <w:t>пайымдағанда, күні бүгінге дейін қазақ повесінің үлгісі боп қалып</w:t>
        <w:br/>
        <w:t>отыр. Повесть оқиғасы дәстүрлі қалыпқа салынған. Кедейден шыққан</w:t>
        <w:br/>
        <w:t>Әбдірахман деген мұғалім жігіт Есімбек деген байдың Шұға деген</w:t>
        <w:br/>
        <w:t>сұлу қызына ғашық болады. Жігітті қыз да сүйеді. Бұл, әрине, байларға</w:t>
        <w:br/>
        <w:t>ұнамайды. Олар жала жауып, Әбдірахманды айдатып жібереді. Бұған</w:t>
        <w:br/>
        <w:t>күйзелген Шұға айықпас дертке ұшырайды. Қызының халіне қиналған</w:t>
        <w:br/>
        <w:t>Есімбек болысқа айтып, Әбдірахманды амалсыз босаттырады. Әбдірах-</w:t>
        <w:br/>
        <w:t>ман сүйікті Шұғасын көруге асығып келсе, қайран ару бұл дүниемен</w:t>
        <w:br/>
        <w:t>біржола қоштасқан екен, оның өзіне жазып қалдырған хатын оқып, көз</w:t>
      </w:r>
    </w:p>
    <w:p>
      <w:r>
        <w:t>жасы көл болады.</w:t>
        <w:br/>
        <w:t>Ал осында не тұр? Мұндай оқиға жұртқа таныс, таптаурын, ауыз</w:t>
        <w:br/>
        <w:t>әдебиеті мен жазба әдебиетінің Талай шығармаларына мазмүн болған.</w:t>
        <w:br/>
        <w:t>Дәстүрлідейтін себебіміз де сондықтан. Майлин-суреткердің шеберлігіне</w:t>
        <w:br/>
        <w:t>қатал сын да дәл осы жерде болатын.</w:t>
        <w:br/>
        <w:t>Шебер қолдан шыққан сыршыл, шыншыл, сондықтан оқушыны</w:t>
        <w:br/>
        <w:t>баурап, үйіріп әкететін әдемі, әсерлі хикаят қандай болуы керек? Бәрінен</w:t>
        <w:br/>
        <w:t>бұрын композициялық құрылымы қиыннан қиысқан қызық, арналы,</w:t>
        <w:br/>
        <w:t>желілі, тұтас болу керек. Ол үшін сюжет өріміндегі кезең-кезеңдерді</w:t>
        <w:br/>
        <w:t>(басталу, байланыс, даму; шарықтау, шешу) рет-ретімен, қисынды түрде</w:t>
        <w:br/>
        <w:t>ұтымды әрбіту шарт. Бейімбет; міне, осы шартты ойдағыдай орындаған,</w:t>
        <w:br/>
        <w:t>Қысқа-қысқа он үш тараудан тұратын шап-шағын повесть былай</w:t>
        <w:br/>
        <w:t>басталады: «Біз елден шыққанда күн де сәскелікке жақындап еді. Ұшпалы</w:t>
        <w:br/>
        <w:t>сұр бұлттар көшкен керуен сықылды, тіркесіп оңтүстікке қарай жылжып</w:t>
        <w:br/>
        <w:t>ҚАЗАҚ ӘДЕБИЕТІНІҢ ТАРИХЫ: КЕҢЕС ДӘУІРІ (1917-- 1940) 354</w:t>
        <w:br/>
        <w:t>болсын мейрамың», «Гүлденсе ауыл--гүлденеміз бәріміз», «Жаңартғы</w:t>
        <w:br/>
        <w:t>қазір жырды ауыл», «Коллективтің жырын айт», т.б) жаңа ауылдағы</w:t>
        <w:br/>
        <w:t>жаңа шаруалардың жаңа тұрмысына, берекелі өміріне, шаттығы мен</w:t>
        <w:br/>
        <w:t>қуанышына, ұйымдасқан ұжымдық еңбегіне арналған.</w:t>
        <w:br/>
        <w:t>Төңкерістен бұрынғы және кейінгі жылдардағы сахара шындығының</w:t>
        <w:br/>
        <w:t>шағын шежіресі-- Бейімбет поэзиясының ең басты мағынасы мен мәні.</w:t>
        <w:br/>
        <w:t>Қазіргі қазақ әдебиетінің Қазан төңкерісінен кейінгі жаңа кезеңін</w:t>
        <w:br/>
        <w:t>бастаған Сәкен Сейфуллин, Ілияс Жансүгіров, Сәбит Мұқанов секілді</w:t>
        <w:br/>
        <w:t>Бейімбет Майлин де әмбебап суреткер--ақын, прозашы әрі драмашы</w:t>
        <w:br/>
        <w:t>болды. Іргетасы төңкеріс күндерінде қаланып, өсу-өрбуі енді-енді</w:t>
        <w:br/>
        <w:t>басталған қазақ топырағындағы жасанды пролетариат әдебиетінің</w:t>
        <w:br/>
        <w:t>идеялық бағыты жаңа жүйеге сай келді, бірақ оның мазмұн жағынан</w:t>
        <w:br/>
        <w:t>да, пішін жағынан да әр алуан және сала-сала жолмен дамуын өмірдің</w:t>
        <w:br/>
        <w:t>өзі талап етті. Сондықтан аталған «алыптардың» әрқайсысы бір емес,</w:t>
        <w:br/>
        <w:t>бірнеше жанрда қатар жазды. Осы тұрғыдан Бейімбеттің драматургия</w:t>
        <w:br/>
        <w:t>саласында да қалам тартуы занды және табиғи деп есептейміз.</w:t>
        <w:br/>
        <w:t>Жазушының 1960--1964 жылдарда қазақ мемлекеттік көркем әдебиет</w:t>
        <w:br/>
        <w:t>баспасынан жарық көрген алты томдығына кезінде оқушы, көруші,</w:t>
        <w:br/>
        <w:t>тыңдаушы қауымға көп танылған өлеңді-әуенді «Шұға» мен «Жалбырдан»</w:t>
        <w:br/>
        <w:t>басқа, он бір пьеса (6-том) енгізілген. Бүлардың әрқайсысының көлемі</w:t>
        <w:br/>
        <w:t>мен мазмүн тереңі, көтерген мәселесі мен жазылу тәсілі, соған сәйкес</w:t>
        <w:br/>
        <w:t>жанрлық сипаты датүрлі-түрлі. |.</w:t>
        <w:br/>
        <w:t>«Шаншар молда», «Ауыл мектебі», «Жасырын жиылыс», «Келін мен</w:t>
        <w:br/>
        <w:t>шешей», «Қос қақпан» бірер перделі скетчтер мен водевильдер болса,</w:t>
        <w:br/>
        <w:t>«Амангелді», «Біздің жігіттер», «Көзілдірік», «Талтаңбайдың тәртібі»,</w:t>
        <w:br/>
        <w:t>«Майдан» --көпактілікомедиялар мендрамалар.Осылардың әрқайсысын</w:t>
        <w:br/>
        <w:t>жеке-жеке тексеріп жатпай-ақ, жалпы алып бір шолып қарасақ, Майлин</w:t>
        <w:br/>
        <w:t>шығармашылығының өзіміз атап айтып, тарата талдап отырған негізгі</w:t>
        <w:br/>
        <w:t>ерекшеліктері тағы да алақандағыдай ап-анық көрініп тұр.</w:t>
        <w:br/>
        <w:t>Әуелі, қаламгердің драматургия секілді әрі қиын, әрі қызық жанрға</w:t>
        <w:br/>
        <w:t>келу жолы, яки өлең мен көркем қара сөзге қоса сахналық шығарма жазу</w:t>
        <w:br/>
        <w:t>себебі... Бұл сырды ашпай кетуге болмайды.</w:t>
        <w:br/>
        <w:t>Тағы да айтамыз, өнер өмірден туады. Бейімбет Майлин--төңкеріске</w:t>
        <w:br/>
        <w:t>дейінгі және одан кейінгі ауыл өмірінің білгірі. Оның өлеңдері мен</w:t>
        <w:br/>
        <w:t>поэмалары, әсіресе әңгімелері мен хикаяттары негізінен, жиырмасыншы-</w:t>
      </w:r>
    </w:p>
    <w:p>
      <w:r>
        <w:t>отызыншы жылдардағы ауыл тіршілігінің көркем шежіресі дейтініміз</w:t>
        <w:br/>
        <w:t>сондықтан.</w:t>
        <w:br/>
        <w:t>Осы арада Мұқтар Әуезовтің Абай туралы зерттеулеріндегі аса</w:t>
        <w:br/>
        <w:t>нұсқалы ғылыми топшылаулар мен тұжырымдар еріксіз ойға оралады:</w:t>
        <w:br/>
        <w:t>«Абай өзінің өлең сөздерінің көптен-көбін заманындағы оқушылар мен</w:t>
        <w:br/>
        <w:t>тындаушыларына үнемі түсінікті болмайтындай кереді,--дейді ол. -</w:t>
        <w:br/>
        <w:t>Онысы, аңығында, солай да еді. Осы жайды ескеріп, Абай енді қарасөзінде</w:t>
        <w:br/>
        <w:t>сол өлеңдерінде айтылатын ойларының бірталайын жаңа сөзбен</w:t>
        <w:br/>
        <w:t>таратады»,2%</w:t>
        <w:br/>
        <w:t>44 М.Әуезов. Абай Құнанбаев. Мақалалар мен зерттеулер. А., 1967,204-6.</w:t>
        <w:br/>
        <w:t>ҚАЗАҚ ӘДЕБИЕТІНІҢ ТАРИХЫ: КЕҢЕС ДӘУІРІ (1917-- 1940) 352</w:t>
        <w:br/>
        <w:t>«Көңіл айту» деген өлеңінде байы тәркіленіп, жер аударылған</w:t>
        <w:br/>
        <w:t>бәйбішенің . жаңа тәртіпке көндіге алмай, өткен күнін аңсап, зар</w:t>
        <w:br/>
        <w:t>жылағанын мысқылдаса, «Жайлыбайда жалғыз қатын». деген өлеңде</w:t>
        <w:br/>
        <w:t>Зейнеп сұлудың жалғыз атты Жайлыбайға жібі түзу жар болғысы келмей,</w:t>
        <w:br/>
        <w:t>малы: көп, қалтасы қалың мырзаның қақпақылына түсіп, арбағанына</w:t>
        <w:br/>
        <w:t>әуейі болған некебұзарлығын сынайды. Сондай-ақ «Біздің келін» деген</w:t>
        <w:br/>
        <w:t>өлеңде бір жас келіншектің қойшы күйеуін менсінбей, үй-ұясын бұзып,</w:t>
        <w:br/>
        <w:t>ата-енесінің де зықысын шығарып, қитетсе «сотқа барам» деп шошаңдап,</w:t>
        <w:br/>
        <w:t>ақыр аяғында бір пысыққа тиіп алған шайтандығы мен сайқалдығын</w:t>
        <w:br/>
        <w:t>уытты сатираның улы жебесімен аяусыз түйрейді.</w:t>
        <w:br/>
        <w:t>Демек, Бейімбет теңдік, азаттық дегенді арқаланып, бас бостандығын</w:t>
        <w:br/>
        <w:t>алған білімсіз әйелдердің білместік жасағанын, жаңа заманның</w:t>
        <w:br/>
        <w:t>жаңа адамына жат қылығын кешірмейді, күстаналайды. Оның</w:t>
        <w:br/>
        <w:t>қолдайтыны--жаңа заманға лайық жаңа адам, жас та болса бас болуға</w:t>
        <w:br/>
        <w:t>айналған ақылды қыз («Бибігүл деген қарындас») --еңбек адамы...</w:t>
        <w:br/>
        <w:t>Майлин шығармашылығын зерттеушілер оның оқиғалы, сюжетті ұзақ</w:t>
        <w:br/>
        <w:t>өлеңдерін күллі қысқа өлеңдерінің ара-арасынан іріктеп алып, поэмалар</w:t>
        <w:br/>
        <w:t>ретінде талдап жүр.</w:t>
        <w:br/>
        <w:t>Жоғарыда аталған махаббат тақырыбындағы поэмалардың ішінен</w:t>
        <w:br/>
        <w:t>«Разия қыз» (1919) бен «Маржанды» (1923) бөліп қарастыруға болар</w:t>
        <w:br/>
        <w:t>еді. Бұлардың бірінде Рәзия атты бай қыз Әлім деген кедей жігітке көңіл</w:t>
        <w:br/>
        <w:t>қосады, бірақ арманына жете алмай, екеуі-де ақ бандылардың оғына</w:t>
        <w:br/>
        <w:t>ұшады, екіншісінде Маржан қыз не егде жалшы Тасқараға, не жас қойшы</w:t>
        <w:br/>
        <w:t>Сәлімге қосыла алмай, екеуінің де өліміне себепші Самалық байдың</w:t>
        <w:br/>
        <w:t>озбырлығына душар боп, қайғылы халге ұшырайды.</w:t>
        <w:br/>
        <w:t>Басқа поэмалар да осындай қоғамдық маңызы үлкен әлеуметтік</w:t>
        <w:br/>
        <w:t>мәселелерді қозғайды. «Кемпірдің ертегісі» (1927) он алтыншы жыл</w:t>
        <w:br/>
        <w:t>оқиғасына, «Қанай» (1928) азамат соғысына арналса, «Бөліс» (1927)</w:t>
        <w:br/>
        <w:t>ауылындағыжер бөліс жайын суреттейді. Бұлардан бұрынырақ жазылған</w:t>
        <w:br/>
        <w:t>«Өтірікке бәйге» (1922), «Хан күйеуі» (1922) ертегі-аңыз, қиял-ғажайып</w:t>
        <w:br/>
        <w:t>сюжеттерге құрылған.</w:t>
        <w:br/>
        <w:t>Турасын айтқанда, осылардың қай-қайсысы да қазіргі қазақ әдебиеті-</w:t>
        <w:br/>
        <w:t>нің өскен, өркен жайған биігінен, қоспасыз суреткерлік шеберлік</w:t>
        <w:br/>
        <w:t>тұрғысынан пайымдасақ, осы күніәбден жетілген шын мәніндегі шынайы</w:t>
        <w:br/>
        <w:t>поэмалардың алғашқы баспалдақтары, бүгінгі биігімізге кешегімізден</w:t>
        <w:br/>
        <w:t>келетін көне сүрлеу секілді. Әрине, әрқайсысында да кезеңді шындық</w:t>
        <w:br/>
        <w:t>көтеріледі, идеялық жағынан да айқын нысана бар, бірақ өлеңдік жағы</w:t>
        <w:br/>
        <w:t>солғын, композициялық құрылымы болбыр екенін айтпасқа болмайды.</w:t>
        <w:br/>
        <w:t>Сондықтан да біз Бейімбет өлеңдері мен поэмаларына нағыз</w:t>
      </w:r>
    </w:p>
    <w:p>
      <w:r>
        <w:t>әдебиетшінің биік талғамы белгілеген нағыз көркемдік критерийлерін</w:t>
        <w:br/>
        <w:t>өлшем етіп, шыншыл шолу жасасақ, екі нәрсені айрықша атау жөн ғой</w:t>
        <w:br/>
        <w:t>дейміз. Оның бірі-- Майлиннің юморы мен сатирасы.</w:t>
        <w:br/>
        <w:t>Қазақ әдебиетіндегібұл саланы ақын өзіне дейінгі деңгейінен біршама</w:t>
        <w:br/>
        <w:t>ілгері әкетіп, біраз жетілдірген. Абайдың «Бөтен сөзбен былғанса сөз</w:t>
        <w:br/>
        <w:t>арасы, ол--ақынның білімсіз бейшарасы» деген қағидасын мықтап</w:t>
        <w:br/>
        <w:t>ұстанғандай, өлең ішіне басы артық сөз кіргізбеу үшін, әр сөз орнын</w:t>
        <w:br/>
        <w:t>тауып, ойнап тұруы үшін және әр сөз авторлық идеяға қызмет етіп,</w:t>
        <w:br/>
        <w:t>шығарманың сюжетін, кейіпкерлердің өзара қарым-қатынасын, бір-бірін</w:t>
        <w:br/>
        <w:t>ҚАЗАҚ ӘДЕБИЕТІНІҢ ТАРИХЫ: КЕҢЕС ДӘУІРІ (1917-- 1940) 360</w:t>
        <w:br/>
        <w:t>көзі енді ғана қара тани бастаған шала сауатты адам екенін аңдаймыз.</w:t>
        <w:br/>
        <w:t>Одан арғы ой-толғанысына қарап, өзінің саяси сауаты да енді-енді</w:t>
        <w:br/>
        <w:t>ашылып келе жатқанын,ұжымдық шаруашылық дегенді өзінше түсінетін,</w:t>
        <w:br/>
        <w:t>сондықтан қалқозға кіргенін, бір ат, бір сиырын ортаға салмақ боп</w:t>
        <w:br/>
        <w:t>іспесіктің басына жаздырып қойғанын, бірақ осының бәрін әйелінен</w:t>
        <w:br/>
        <w:t>жасырып істеп жүргенін, өйткені Пүліш (әйелі) тап дүипандарының</w:t>
        <w:br/>
        <w:t>ықпалында күйеуіне қарсы екенін аңғарамыз: Мұны Досанның өзі де</w:t>
        <w:br/>
        <w:t>біледі, Пүлішті азғырып, жолдан тайғызып жүрген «үйі күйгір Мамық»,</w:t>
        <w:br/>
        <w:t>Бекболат байдың ақсақ кемпірі екенін де дәл топшылап отыр.</w:t>
        <w:br/>
        <w:t>Тағы бір мысал: «Мамық (қолын сілкіп; Сұрама, келін, бойыңнан</w:t>
        <w:br/>
        <w:t>түңілесің. Құдай басқа бермесін де! Салқоз болатындардың көретіндері</w:t>
        <w:br/>
        <w:t>сол кой... (Тыржия түседі).</w:t>
        <w:br/>
        <w:t>Пүліш (ынттығып,Мамықтың жанына жетіп келеді); Айтшы, шешей-</w:t>
        <w:br/>
        <w:t>еке,о не?</w:t>
        <w:br/>
        <w:t>Мамық (төне түсіп); Мынадай масқарасы бар, келін-ау: салқоз</w:t>
        <w:br/>
        <w:t>болатындарды нөмірлейді дейді; сауырларына таңба басады дейді, нөмірі</w:t>
        <w:br/>
        <w:t>тура келген еркек пен әйел жүре береді,--дейді...</w:t>
        <w:br/>
        <w:t>Пүліш (беттін шымшып)у; Бетім-ау!. (Аңырайып көпке қарайды).</w:t>
        <w:br/>
        <w:t>Мамық (мағы төне түсіп Одан да масқарасы бар: салқоз</w:t>
        <w:br/>
        <w:t>болғандардың бәрін бір көрпенің астына жатқызады,-- дейді».29</w:t>
        <w:br/>
        <w:t>Бұл--колхозға қанымен қарсы байдың бәйбішесі мен оның сөзіне</w:t>
        <w:br/>
        <w:t>еріп, тұзағына түскен шалағай, шәйпау келіншек арасында болған</w:t>
        <w:br/>
        <w:t>диалог. Тілде юмор да, сатира да, эжуа, мазақ, кекесін, сықақ-- бәрі бар.</w:t>
        <w:br/>
        <w:t>Сондықтан тартымды, қызық оқылады. Мағына жағынан келсек, ауыл-үй</w:t>
        <w:br/>
        <w:t>арасындағы әзәзіл әйелдердің өсек-ғайбаты тәрізді. Күліп қабылдайсыз.</w:t>
        <w:br/>
        <w:t>Бірақ бажайлап байқасаңыз--арғы жағы улы, зиянды; жаңа өмірге жат</w:t>
        <w:br/>
        <w:t>пиғыл, жан түршіктірер жауыздық аңғарылады.</w:t>
        <w:br/>
        <w:t>Міне, ұжымдастыру кезіндегі көп адамның колхоз хақындағы ұғымы</w:t>
        <w:br/>
        <w:t>осындай болған. Майлиннің «Майдан» драмасындағы Мамықтың</w:t>
        <w:br/>
        <w:t>азғыруына азатын Пүліш пен Әліш қана.</w:t>
        <w:br/>
        <w:t>Ұжымдастыру кезеңінін, ең жеңілі, тек осы шындығының өзін сол</w:t>
        <w:br/>
        <w:t>Пүліш пен Әліш немесе Моргунок пен Олжабек секілді тайғанақ типтер</w:t>
        <w:br/>
        <w:t>болмаса, осынша қолға ұстатқандай нақты әрі затты түрде қай тарих, яки</w:t>
        <w:br/>
        <w:t>қоғамтанутаныта алар еді? Жалпы түсіндіруі мүмкін, әрине, мынадағыдай</w:t>
        <w:br/>
        <w:t>түйсіндіре алмас сді.</w:t>
        <w:br/>
        <w:t>Демек, «Майданның» образдар жүйесі арқылы Бейімбет Майлин қазақ</w:t>
        <w:br/>
        <w:t>ауылындағы ұжымдастыру кезеңінің күрделі, қиын сырын қайталанбас</w:t>
        <w:br/>
        <w:t>көркем шындыққа айналдыра шындап қана тынған жоқ, қазақ сахнасына</w:t>
        <w:br/>
        <w:t>мықтап орнықтыра шегелеп кетті. Пьесаның ең үлкен мағынасы мен мәні</w:t>
      </w:r>
    </w:p>
    <w:p>
      <w:r>
        <w:t>осында.</w:t>
        <w:br/>
        <w:t>Сөйтіп, «Майдан» арқылы қазақ сахнасына кезінде белгілі кезеңнің</w:t>
        <w:br/>
        <w:t>көркем белгісі боп орнығып қалатын осындай бір өмір келді. Бұрын-</w:t>
        <w:br/>
        <w:t>соңды дәл бұлайша бейнеленбеген жаңа өмір-- колхоз өмірі. Күрделі,</w:t>
        <w:br/>
        <w:t>қиын, қызық өмір! Осы өмір және: мейлінше шыншыл суреттеледі.</w:t>
        <w:br/>
        <w:t>Жалаң ниет, жалаңаш идея емес, кәдімгі тірі, деректі, қоспасыз қатал</w:t>
        <w:br/>
        <w:t>шындық: бір-біріне қаны қата, қасарыса жауыққан қарама-қарсы екі топ,</w:t>
        <w:br/>
        <w:t>% Сонда, 100-101-66,</w:t>
        <w:br/>
        <w:t>ҚАЗАҚ ӘДЕБИЕТІНІҢ ТАРИХЫ: КЕҢЕС ДӘУІРІ (1917-- 1940) 358</w:t>
        <w:br/>
        <w:t>орнымен шығады, орнымен сөйлейді, әркімнің іс-әрекеті де өз бойына</w:t>
        <w:br/>
        <w:t>шақ. Осының өзі драматургтің жанр табиғатын бұрынғыдан тереңірек</w:t>
        <w:br/>
        <w:t>түсініп, толығырақ баурай бастауы болатын.</w:t>
        <w:br/>
        <w:t>Ал 1927 жылы қайта қарап, жеке кітап қып бастырып шығарған «Неке</w:t>
        <w:br/>
        <w:t>қиярда» (екі перделі пьеса) драматург жанр ерекшелігіне жетілу жағынан</w:t>
        <w:br/>
        <w:t>әлгіден де гөрі ілгерілей түседі. Мұндағы мазмұн да ел ішіндегі ескілік</w:t>
        <w:br/>
        <w:t>(қалың мал, күйеу келу, қыз айттыру, неке қию, келін түсіру, жеңгетайлық,</w:t>
        <w:br/>
        <w:t>тб. көне кәделер) бола тұра, осыларды біршама биік эстетикалық</w:t>
        <w:br/>
        <w:t>талғаммен іріктеп, екшеп, пьесаның өн бойындағы оқиға арнасына</w:t>
        <w:br/>
        <w:t>орнымен орайластырады. Сахналық бейне жасауда да саннан сапаға</w:t>
        <w:br/>
        <w:t>көшеді: әркімгебір жүгіріп шашырамай, ауыл-үй арасына ескі салт салған</w:t>
        <w:br/>
        <w:t>ылаңның көбін бас кейіпкер Ылаңбай басына шоғырлап, одан кәдімгідей</w:t>
        <w:br/>
        <w:t>кесек образ туғызып, негізгі тартыс түйінін соның іс-әрекеті, қимыл-</w:t>
        <w:br/>
        <w:t>қарекеті арқылы ұтымды шешеді. Бұл да бұрынғыдан бір саты биіктеу</w:t>
        <w:br/>
        <w:t>екені талассыз.</w:t>
        <w:br/>
        <w:t>Майлин-драматургтің осылайша сатылап өрбіген шығармашылық</w:t>
        <w:br/>
        <w:t>эволюциясын тереңірек зерттеп, осы процестің байыбына барыңқыра-</w:t>
        <w:br/>
        <w:t>сақ, ауыл шаруашылығын ұжымдастыру секілді алмағайып, аласапыран</w:t>
        <w:br/>
        <w:t>тұстағы ескі мен жаңаның ымырасыздығы, жақсы істер мен жат</w:t>
        <w:br/>
        <w:t>әрекеттердің тайталасы, алға аттағандар мен кері кеткендердің күресі,</w:t>
        <w:br/>
        <w:t>тартысы тәрізді үлкен тақырыпқа әр қырынан келіп барлау жасаған бір-</w:t>
        <w:br/>
        <w:t>бірперделіүлкен водевиль(«Жасырын жиылыс», «Келін мен шешей») келе-</w:t>
        <w:br/>
        <w:t>келекөп актілі комедияға (“Талтаңбайдың тәртібі») көтеріп алып шығатын</w:t>
        <w:br/>
        <w:t>екі саты және соның екі түрлі нұсқасы болып қалғанын аңғарар едік.</w:t>
        <w:br/>
        <w:t>Бұл-- Майлин драматургиясына тән үшінші ерекшелік және драматургтің</w:t>
        <w:br/>
        <w:t>«Майдан» секілді шын мәніндегі шынайы драмаға шындалып, жетіліп-</w:t>
        <w:br/>
        <w:t>жеткен табиғи шығармашылық өсу жолы.</w:t>
        <w:br/>
        <w:t>«Майдан»-- Майлин драматургиясының жонарқасы тәрізді, жоталы</w:t>
        <w:br/>
        <w:t>туынды. Заман тынысын, мезгіл мінезін тамыршыдай тап басып танитын</w:t>
        <w:br/>
        <w:t>Бейімбет Майлин өзі өмір сүріп отырған ортадағы түбірлі өзгерістердің</w:t>
        <w:br/>
        <w:t>түп-төркінін, мән-мағынасын тез түсінетін һәм терең түйсінетін.</w:t>
        <w:br/>
        <w:t>Сондықтан болса керек, ол «Майдан» драмасын 1930 жылы сезімтал,</w:t>
        <w:br/>
        <w:t>сергек шабытпен шапшаң жазып бітірді де, талантты режиссер Жұмат</w:t>
        <w:br/>
        <w:t>Шанин одан да гөрі шапшаңырақ дайындап, 1931 жылғы 14 сәуірде</w:t>
        <w:br/>
        <w:t>сахнаға шығарды. Мұның өзі біздің мәдени өміріміздегі елеулі оқиға еді.</w:t>
        <w:br/>
        <w:t>Ауыл шаруашылығын Ұұжымдастыру-- еліміздің жалпы саяси-</w:t>
        <w:br/>
        <w:t>экономикалық даму тарихындағы ерекше кезең; бұлтарысы, бұрама-</w:t>
        <w:br/>
        <w:t>бұралаңы көп оқыс, оқшау құбылыс. Соңыра осы кезеңнің айта қалғандай</w:t>
        <w:br/>
        <w:t>көркем ескерткішіне айналатын осынау әдеби туынды --бір қаламгердің</w:t>
        <w:br/>
        <w:t>ғанатабысы емес, бүкіл қазақ әдебиетіндегі «драмалықірі серпіннің басы»</w:t>
        <w:br/>
        <w:t>екенін,” кейін «Майдан» айналасында талай «Майдандар» туатынын</w:t>
        <w:br/>
        <w:t>Мұқтар Әуезов кезінде көрегендікпен аңғарған.</w:t>
        <w:br/>
        <w:t>Көркем әдебиет аталатын өнер--сұлу да суретті сөз, дәлірек</w:t>
      </w:r>
    </w:p>
    <w:p>
      <w:r>
        <w:t>айтқанда, сөз өнерін жасайтын суреткер шындықты шыңдайды, әйтпесе</w:t>
        <w:br/>
        <w:t>шынайы шығарма тумайды. Шығармашылық процестің бүл «құпиясын»</w:t>
        <w:br/>
        <w:t>эстетикалық сауаты ашық қауым түгел түсінуге тиіс.</w:t>
        <w:br/>
        <w:t>т Қазақстан жазушыларының тұңғыш сьезі. А., 1934, 60-6.</w:t>
        <w:br/>
        <w:t>359 Бейімбет Майлин</w:t>
        <w:br/>
        <w:t>Ұжымдастыру қазақ ауылының астын үстіне шығарып, астан-</w:t>
        <w:br/>
        <w:t>кестен етті. Мал бағып, жер жыртқан момын шаруаның тыныштығы</w:t>
        <w:br/>
        <w:t>бұзылды, тұнығы шайқалды. Біртүтас халықты бірін бай, бірін кедей дегі</w:t>
        <w:br/>
        <w:t>жікке бөліп, оларды шолақ белсенділер бір-біріне айдап салып, өзара</w:t>
        <w:br/>
        <w:t>жауықтыруға дейін барды. Бай деп танылғандардың малымен қоса,</w:t>
        <w:br/>
        <w:t>дүние-мүлкітәркіленіп, өздерін әулет-дәулетімен бірге тентіретіп жіберді.</w:t>
        <w:br/>
        <w:t>Осы ойранның соңы алапат аштыққа, бейкүнә халықтың қасиетті</w:t>
        <w:br/>
        <w:t>қара қонысын тастап, жат жұртқа ауа қашуына апарып соқты. Сөйтіп,</w:t>
        <w:br/>
        <w:t>қазақ адамзат тарихында бұрын-соңды болмаған апатқа “ұшырады,</w:t>
        <w:br/>
        <w:t>халқымыздың тең жарымына жуығы өз үйінде жүріп, өлең төсегінде</w:t>
        <w:br/>
        <w:t>жатып аштан қырылды. Ұжымдастыру науқанының қазақ еліне әкелген</w:t>
        <w:br/>
        <w:t>лаңы мен зауалы осындай.</w:t>
        <w:br/>
        <w:t>Бірақ бұл тарихи шындық дер кезінде айтылмады, жазылмады,</w:t>
        <w:br/>
        <w:t>коммунистік идеология оны айтуға, жария етуге қатаң тыйым сайды.</w:t>
        <w:br/>
        <w:t>Ұжымдастыру науқанының күнгейін ғана суреттеуді талап етті,</w:t>
        <w:br/>
        <w:t>Ал енді осы тақырыпқа қазақ жазушыларының “арасындағы</w:t>
        <w:br/>
        <w:t>алғашқыларының бірі боп қалам тербеген Бейімбет Майлин бұл</w:t>
        <w:br/>
        <w:t>шындықты өмірден өнерге ешқандай өзгеріссіз қаз қалпында, тандаусыз</w:t>
        <w:br/>
        <w:t>да талғаусыз «шіп-шикі» күйінде қалай болса, солай қайталай салған</w:t>
        <w:br/>
        <w:t>жоқ, әрине, пісірді, шыңдады, шынайылады, нақты да затты бейнеге</w:t>
        <w:br/>
        <w:t>айналдырды, күрделі де кесек мінезге көшірді. Өмір шындығы өнер</w:t>
        <w:br/>
        <w:t>шындығына осылай ауысты. Айырмасы: өмірдегі шындық оқиға түрінде</w:t>
        <w:br/>
        <w:t>болды да өтті, өтті де кетті, ал әнердегі шындық образға сомдалған «жан</w:t>
        <w:br/>
        <w:t>мен жүрек ескерткішің түрінде мәңгі-бақи қалды да қойды.</w:t>
        <w:br/>
        <w:t>Сондықтан Қазақстанның ауыл шаруашылығын ұжымдастыру</w:t>
        <w:br/>
        <w:t>жылдарындағы аумалы-төкпелі ауыспалы шақтың, адам мен қоғам</w:t>
        <w:br/>
        <w:t>арасындағы шытырман, қым-қиғаш күрделі қарым-қатынастың, тап</w:t>
        <w:br/>
        <w:t>пен тап арасындағы әбден шиеленісіп барып әрең шешілген қат-қабат</w:t>
        <w:br/>
        <w:t>күрес-тартыстың күллі күнгей-көлеңкесін, қия-қалтарысын, ойы-қырын,</w:t>
        <w:br/>
        <w:t>тосын көзге барлата бермейтін тұңғиық терең ағымдарын, шынында да,</w:t>
        <w:br/>
        <w:t>«Майданды» оқымай, не сахнадан көрмей түсіну қиын, ал түйсіну тіпті</w:t>
        <w:br/>
        <w:t>мүмкін емес.</w:t>
        <w:br/>
        <w:t>Бір мысал: «Досан (кереуетке отырып, үңіліп оқиды): «Атам, атан,</w:t>
        <w:br/>
        <w:t>алды!» (Күлімсіреп). Бір ай оқығанда кәдімгідей қара танып қалғанымды</w:t>
        <w:br/>
        <w:t>қарашы... (Тағы оқиды). «Асан қалқозға жазылды» (Басын көтеріп). Мен</w:t>
        <w:br/>
        <w:t>сияқты біреу-ау, ә? Қатынымен ризаласып жазылды ма екен, әлде, мен</w:t>
        <w:br/>
        <w:t>сияқты жасырынып жүріп жазылды ма екен? (Ойланып). Жасырынды</w:t>
        <w:br/>
        <w:t>демекіші; мен қашанғы жасырынбақшымын осы? (Ойланып). Қалқозға</w:t>
        <w:br/>
        <w:t>кірген соң малды бірлестіру керек. Іспесіктің басына: «Досан Қалабаев, .</w:t>
        <w:br/>
        <w:t>бір ат, бір сиыры бар» деп жаздырып та қойдым. Ерегіске кеткенде, ала</w:t>
        <w:br/>
        <w:t>атқа билігім келер, қара сиырды қатын бермей жүрсе қайтемін? Жұрттың</w:t>
        <w:br/>
        <w:t>қатынындай қайбір сөзге көне қоятын адам ол. Мен бірдеме айтсам, арс</w:t>
        <w:br/>
        <w:t>етіпбеттеналатүседі.. Оңбағыр,кімкөрінгенніңтілінееріп... Әй, үйікүйгір,</w:t>
        <w:br/>
        <w:t>Мамық-ай, біздің қатынды бүлдіріп жүрген дәу де болса, сен-ау!..»,28 .</w:t>
        <w:br/>
        <w:t>Бұл--бұрынғы батырақ, бүгінгі белсенді; партия мүшесі, колхоз</w:t>
        <w:br/>
        <w:t>басқармасының ағасы Досанның монологі. «Әліппе» оқығанына Қарап,</w:t>
        <w:br/>
        <w:t>%6-т,112-6.</w:t>
      </w:r>
    </w:p>
    <w:p>
      <w:r>
        <w:t>ҚАЗАҚ ӘДЕБИЕТІНІҢ ТАРИХЫ: КЕҢЕС ДӘУІРІ (1917-- 1940) 356</w:t>
        <w:br/>
        <w:t>астар бар,-- атына заты сай. Ол неге талтаңдайды? Ақылдан тұлдыр жоқ</w:t>
        <w:br/>
        <w:t>ақымақ, тәрбиеден түк жоқ көргенсіз, оспадар, кұр кеуде-- қуыс қоңырау,</w:t>
        <w:br/>
        <w:t>күпілдеген даңғой!. Сондықтан, яки парықсыздықтан талтаңдайды. Өзі</w:t>
        <w:br/>
        <w:t>ауданнан ауылға келіп жүрген өкіл: азды-көпті билігі бар, бірақ білігі жоқ</w:t>
        <w:br/>
        <w:t>есер, есірік. Бар білетіні «темпу, саботаж, лодыр» деп онсыз да колхоздан</w:t>
        <w:br/>
        <w:t>қорғалағандарды қорқыту; істейтіні --“құқ», айтатыны-- «түрмеге тық!.»</w:t>
        <w:br/>
        <w:t>Сөзінің түрі мынау: «Талтаңбай (столға сүйене тұрып): Жолдастар!</w:t>
        <w:br/>
        <w:t>Тығыз тәртіп беремін, үдетпелі жоспар жиырма төрт сағат ішінде</w:t>
        <w:br/>
        <w:t>орындалады, понятно? Оның үшін не істеу керек? Вот, былай істеу</w:t>
        <w:br/>
        <w:t>керек: Мәселенки, үй салса, оның алдымен төрт аяғын тұрғыза ма? Төрт</w:t>
        <w:br/>
        <w:t>аяғын тұрғызады, яғни қадайды. Понятно? Бұл да сол: алдымен төрт</w:t>
        <w:br/>
        <w:t>аяқтан бастау керек. Орысша айтқанда--низ дейді. Нағыз опасность</w:t>
        <w:br/>
        <w:t>низда жатыр, понятно? Бір кітаптан оқығаным бар... Ымм... да вот былай:</w:t>
        <w:br/>
        <w:t>«капиталистическое хозяйство өрбиді дейді,- низдан», понятно? Сонда</w:t>
        <w:br/>
        <w:t>Парыз деген өтірік белсенді:-- «Пай, пай, пай, пайым-ай!»--деп қоштап,</w:t>
        <w:br/>
        <w:t>Сүндет деген алаяқ есепші: «Құйып-ақ жіберді-ау!»--деп қолпаштаса,</w:t>
        <w:br/>
        <w:t>Талтаңбай одан сайын еліріп: «Соның үшін мұның низін қопарып,</w:t>
        <w:br/>
        <w:t>тамырын жұлын, е... сүйтіп нетпесе, е.. Бұл қаулап жанған өрт болып,</w:t>
        <w:br/>
        <w:t>әрт-пожар... Бұл солай болады, понятно?»253--деп, аузына не келсе, соны</w:t>
        <w:br/>
        <w:t>көкиді,</w:t>
        <w:br/>
        <w:t>Қызық емес пе: Талтаңбаевтың жұртқа «үдетпелі жоспарды жиырма</w:t>
        <w:br/>
        <w:t>төрт сағат ішінде орындау үшін не істеу керек екенін» дәлелдеймін ден</w:t>
        <w:br/>
        <w:t>арамтер болып тұрғаны мынау, ал осы халін көзбе-көз сахнадан көріп,</w:t>
        <w:br/>
        <w:t>сөзін тыңлағ ға оңың өзінің кім екенін дәлелдеп жатудың тіпті</w:t>
        <w:br/>
        <w:t>керегі де жоқ.</w:t>
        <w:br/>
        <w:t>Ал енді осындай бейбастақ пәтуасызды аудандық ұйымдар атынан</w:t>
        <w:br/>
        <w:t>тәртіп орнат деп ауылға өкіл ғып жібергенде, оның «тәртібіне» бағынған</w:t>
        <w:br/>
        <w:t>дүйім жұрт не болмақ?</w:t>
        <w:br/>
        <w:t>Жоқ, Талтаңбаев--жай ғана «шолақ белсенді» немесе «зиянсыз</w:t>
        <w:br/>
        <w:t>мылжың» емес, әлеуметтік жағынан қауіпті, жауапсыздығы жауыздыққа</w:t>
        <w:br/>
        <w:t>ұласқан зиянкес. Оның «шаш ал десе, бас алатын» әпербақандығының</w:t>
        <w:br/>
        <w:t>арғы жағында саяси бұзақылық жатыр. Қай кезде де түсін өзгертіп, тонын</w:t>
        <w:br/>
        <w:t>айналдырып шыға беретін бюрократизм, валюнтаризм, тағы басқа</w:t>
        <w:br/>
        <w:t>кертартпа «измдер» осылардан өрбиді...</w:t>
        <w:br/>
        <w:t>Майлин--сатириктің өмірдің оғындай өткір мысқылы мен күйдіргіш</w:t>
        <w:br/>
        <w:t>күлкісі театр сахнасында, міне, осындай тоғышар тип, топас характер</w:t>
        <w:br/>
        <w:t>жасаған. Бұл--екінші ерекшелік.</w:t>
        <w:br/>
        <w:t>Үшіншіден, Бейімбеттің барлық пьесаларын түгел шолып шыққан</w:t>
        <w:br/>
        <w:t>адам оның қаламгер ретіндегі өсу-өрбуін, яки шығармашылық</w:t>
        <w:br/>
        <w:t>эволюциясын анық аңғарады.</w:t>
        <w:br/>
        <w:t>«Шаншар молда»--бір перделі күлдіргі пьеса--Бейімбеттің</w:t>
        <w:br/>
        <w:t>драматургиядағы алғашқы тәжірибелерінің бірі. Пьесаның идеялық</w:t>
        <w:br/>
        <w:t>мазмұны ықшам, жинақы: аңқау ел, арамза молда... «Шаншар молда» деп</w:t>
        <w:br/>
        <w:t>атанған бір ноғай молда болды,-деп жазған Бейімбет бір кезде өзінің</w:t>
        <w:br/>
        <w:t>басынан кешкендері туралы. --Бар білімі «Бақырғанды» әндетіп оқу еді.</w:t>
        <w:br/>
        <w:t>Солмолдаданхаттаныдым.Сол молдадан «Бақырғанды» оқуды үйрендім».</w:t>
        <w:br/>
        <w:t>156-ғ,236-б.</w:t>
      </w:r>
    </w:p>
    <w:p>
      <w:r>
        <w:t>355 “Бейімбет Майлин</w:t>
        <w:br/>
        <w:t>Ал генді, осындай бір хал Бейімбет басында да болғанға ұқсайды.</w:t>
        <w:br/>
        <w:t>Ол да өлеңдері мен әңгімелерінде айтылатын сыр “мен шындықтың</w:t>
        <w:br/>
        <w:t>«бірталайын жаңа сөзбен таратудың ғана емес, сол сыр мен шындықты</w:t>
        <w:br/>
        <w:t>кәдімгі тыпыршыған тірі қалпында қолма-қол, бетпе-бет, көзбе-көз тура</w:t>
        <w:br/>
        <w:t>сахнадан көрсетуді мақсат еткен де, дәл осы мақсат поэзиядағы ақын,</w:t>
        <w:br/>
        <w:t>прозадағы жазушы Майлинді енді келіп драматургия секілді «жаңа сөзге»</w:t>
        <w:br/>
        <w:t>жетелеп әкелген. Майлин-драматург осылай туған. Әуелгі ерекшелік</w:t>
        <w:br/>
        <w:t>деп отырғанымыз-- Бейімбет пьесаларын оқығанда, не көргенде оның</w:t>
        <w:br/>
        <w:t>өлеңдері мен әңгімелеріндегі өмір мен оқиғаларды бел ортасынан қайта</w:t>
        <w:br/>
        <w:t>кешіп, бұрыннан таныс-бейтаныстарымен қайта кездескендей боласың:</w:t>
        <w:br/>
        <w:t>Қазақ даласындағы 1916 жылғы ұлт-азаттық қозғалысына арналған</w:t>
        <w:br/>
        <w:t>«Жалбыр» мен «Амангелді» (Е.Мүсірейовпен бірлесіп Жазылған), азамат</w:t>
        <w:br/>
        <w:t>соғысының қызыл партизандар “тұрмысынан туған «Біздің “жініттер»,</w:t>
        <w:br/>
        <w:t>төңкерістен кейіңгі жаңа ауылдағы екі ұдай тартысқа, яғни сол кездің</w:t>
        <w:br/>
        <w:t>наным-танымымен айтқанда, дәурені өткен байлар мен дәуірі туған</w:t>
        <w:br/>
        <w:t>кедейлер арасындағы ымырасыз күреске құрылған, немесе ұжымдастыру:</w:t>
        <w:br/>
        <w:t>науқанының нәубетіне негізделген «Майдан» және басқа үлкенді-</w:t>
        <w:br/>
        <w:t>кішілі драматургиялық шығармалардың Бейімбет поэзиясымен һәм</w:t>
        <w:br/>
        <w:t>прозасыментақырыптүтастығы, идеялықбірлігіжәне Образсабақтастығы</w:t>
        <w:br/>
        <w:t>да әлгі ерекшелікке саяды. Бүл--бір.</w:t>
        <w:br/>
        <w:t>Екіншіден, Майлин--сатирик. Әдеби шығармадағы сатиралық</w:t>
        <w:br/>
        <w:t>сыр мен сымбат бәрінен бұрын тіл арқылы танылады. Ал тілдегі күллі</w:t>
        <w:br/>
        <w:t>қасиет (шұрайлы мазмүн, шырайлы пішін) түп-түгел көрініске шығатын</w:t>
        <w:br/>
        <w:t>жанр--драматургия. Өйткені қимыл мен тартысқа негізделуін өзалдына</w:t>
        <w:br/>
        <w:t>қойғанда, тек қана кейіпкерлердің сөйлеуіне, сөйлесуіне (монологке,</w:t>
        <w:br/>
        <w:t>диалогке) құрылатын драматургиялық шығармада мағынасыз бірде-</w:t>
        <w:br/>
        <w:t>бір сөз болмауға тиіс екені былай тұрсын, сахнадан айтылғанда орнын</w:t>
        <w:br/>
        <w:t>таппайтын немесе ойнамайтын бірде-бір дыбыс болмауы шарт. Міне,</w:t>
        <w:br/>
        <w:t>Абайша айтқанда, «тіл ұстартып, өнер шашудың» осы мүмкіндіктерін</w:t>
        <w:br/>
        <w:t>Майлин-драматург пьесаларында мейлінше мол пайдаланған.</w:t>
        <w:br/>
        <w:t>Сонда оның, жоғарыда айтқанымыздай, поэзиясы мен прозасында</w:t>
        <w:br/>
        <w:t>көркем жинақталған бұрынғы һәм бүгінгі ауыл тақырыбы енді келін</w:t>
        <w:br/>
        <w:t>драматургиясында «жаңа сөзбен» “жаңа қырларынан бейнеленгенде</w:t>
        <w:br/>
        <w:t>драматургтің сатирик ретіндегі ерекшелігі айрықша күшпен көрініс</w:t>
        <w:br/>
        <w:t>тапқан. Әсіресе жаңа ауылдағы ескілікті, жаңаның жолына кедергі болар</w:t>
        <w:br/>
        <w:t>кертартпа кеселді, келеңсіздікті ашы сатирамен әшкерелеуге, сықақтап-</w:t>
        <w:br/>
        <w:t>сынауға келгенде, Майлин-сатирик алдына жан салмайды. Майлин қазақ</w:t>
        <w:br/>
        <w:t>ауылындағы күні өтіп бара жатқан көнені улы мысқылмен түйреп, уытты</w:t>
        <w:br/>
        <w:t>күлкіге айналдыру арқылы қилы-қилы сатиралық мінез, сахналық мүсін</w:t>
        <w:br/>
        <w:t>жасаған. Майлиннің драматургиялық шығармаларын күлмей оқу не көру</w:t>
        <w:br/>
        <w:t>мүмкін емес.</w:t>
        <w:br/>
        <w:t>Асылы, күлкінің күші шыншылдықта, шынайылықта жатады. Майлин</w:t>
        <w:br/>
        <w:t>драматургиясы--шыншыл драматургия. Ауыл “адамдарының “мінез-</w:t>
        <w:br/>
        <w:t>құлқын, іс-әрекетін жете білетін Бейімбеттің әр кейіпкері сахнадағы</w:t>
        <w:br/>
        <w:t>шынайы шындық аясында аяқ басса, қимылға көшсе болғаны; зал қыран-”</w:t>
        <w:br/>
        <w:t>топан күлкіге кенеледі.</w:t>
        <w:br/>
        <w:t>Айталық, «Талтаңбайдың тәртібі» деген драмасында Талтаңбай-деген</w:t>
        <w:br/>
        <w:t>есімінің өзінде (Мырқымбай деген секілді) аллегориялық (тұспалдау)</w:t>
        <w:br/>
        <w:t>363 ; . Бейімбет Майлин</w:t>
        <w:br/>
        <w:t>Шұға жөніне жүре берсе болар еді. Өйтпейді, «иә, әлгіучитель баласы ма?»</w:t>
        <w:br/>
        <w:t>деп ойланып қалады. Бұрыннан. бір естуі бар ғой, шамасы. Онымен де</w:t>
        <w:br/>
        <w:t>қоймайды, «жап-жас жігіт екен ғой» деп таңырқайды. Болашақ оқиғаның</w:t>
      </w:r>
    </w:p>
    <w:p>
      <w:r>
        <w:t>себебі үшін осы да жетеді. Демек, үшінші тарауды (байланысты) осымен</w:t>
        <w:br/>
        <w:t>«Шуға отауға кіріп кетті» деген жерден аяқтаса да болғандай. Бірақ автор</w:t>
        <w:br/>
        <w:t>өйтпейді, Шұғаны отауға кіргізіп алып, сықырлауықтансығалатып қояды.</w:t>
        <w:br/>
        <w:t>Бұл табиғаты таза, ақ, күнәден пәкжас қыздың кенет кездескен жас жігітке</w:t>
        <w:br/>
        <w:t>таңдануы ғана емес, тамсануы да... Дәл және нәзік деталы Шебер суреткер</w:t>
        <w:br/>
        <w:t>және осының бәрін осы арада экспозициядағыдай ауызекі аңыздамайды,</w:t>
        <w:br/>
        <w:t>адамның ішкі жан дүниесіне ене суреттейді. Сонда оқырман «Шұғаның</w:t>
        <w:br/>
        <w:t>сықырлауықтан сығалап қарап тұрғанын» әңгімешінің аузынан естіп</w:t>
        <w:br/>
        <w:t>қана қоймайды, кәдімгідей сезінеді, көз алдынаелестетіп көреді, түйсінеді.</w:t>
        <w:br/>
        <w:t>Шығарманың соңында -- Шұғаның өлерде жазған хатында «Әуре бол неге</w:t>
        <w:br/>
        <w:t>біткен ажар-көрік, ішіңе от түсірдің, қалқам көріп..» деген жан тебірентер</w:t>
        <w:br/>
        <w:t>әдемі өлең бар. Байқап қарасақ, көкірегіне «от түсірген» тек Әбдірахман</w:t>
        <w:br/>
        <w:t>емес, Шұға да: сюжеттік байланыс; міне, дәл осы сәттен-қыз кеудесінде</w:t>
        <w:br/>
        <w:t>тұңғыш сүю отытұтануынан басталады да,осының Өзішығармадағы күллі</w:t>
        <w:br/>
        <w:t>қимыл-әрекеттің қозғаушы күші, адамдардың арақатынасынан туатын</w:t>
        <w:br/>
        <w:t>барлық салдардың бас себебі болып қалады. Сөйтіп, бұл хикаяттың ән</w:t>
        <w:br/>
        <w:t>бойындағы өмірлік тартысқа тікелей ықпал жасайды, оқиғаны өрбу</w:t>
        <w:br/>
        <w:t>жолына салады.</w:t>
        <w:br/>
        <w:t>«Шұғаның белгісіндегі» сюжеттік даму (ситуация) да тек қана адамдар</w:t>
        <w:br/>
        <w:t>тағдырына негізделген. Ендігі тоғыз тарау ОҮ--ХШ) түгелімен бір</w:t>
        <w:br/>
        <w:t>жылғамен жылжып, бір желіге көгенделіп жатқан түрлі-түрлі жағдай,</w:t>
        <w:br/>
        <w:t>қат-қабат тартыс, осылар арқылы өсіп-өніп жатқан әр алуан тип пен</w:t>
        <w:br/>
        <w:t>характер, олардың өзара қарым-қатынастары: Әбдірахман мен Шұға бір-</w:t>
        <w:br/>
        <w:t>біріне ғашық, бірін-бірі көрмесе тұра алмайды. Бұл Әбдірахманды өзінің</w:t>
        <w:br/>
        <w:t>қызы Күлзипаға үйлендірмек ниеті бар «Айнабай деген бірді-бірге соғып,</w:t>
        <w:br/>
        <w:t>екі елдің арасына от салып жүретін бір қызыл көз пәлеге» ұнамайды да,</w:t>
        <w:br/>
        <w:t>ол енді «Есімбекті құтыртады», онымен де «қанағаттанбай, Әбдірахманды</w:t>
        <w:br/>
        <w:t>басқа жолмен мүдіртуге» кіріседі, «түріктерге жасырын ақша жиып</w:t>
        <w:br/>
        <w:t>жүр» деп үстінен арыз беріп, ақыры, қамауға алғызады. Осының бәрін</w:t>
        <w:br/>
        <w:t>жазушының аса шыншыл, дәлелді, сондықтан да нанымды суреттейтіні</w:t>
        <w:br/>
        <w:t>сондай, жан-жүректен толқымай оқу мүмкін емес. Әсіресе Әбдірахман</w:t>
        <w:br/>
        <w:t>мен Шұғаның бір-біріне күтпеген жерден жол үстінде жолығып,қоштасар</w:t>
        <w:br/>
        <w:t>шағы, Шұғаның: «Қош, қалқам, қалқам»,--деп, кемсеңдеп отыра кететін</w:t>
        <w:br/>
        <w:t>сәті оқырманды отты сезімге бөлеп, елжіретіп жібереді. Сюжеттік</w:t>
        <w:br/>
        <w:t>шиеленістің бұл тұсына жазушының өзі де айрықша мән берген-ді,</w:t>
        <w:br/>
        <w:t>Әбдірахман аузымен мынадай өлең айтқызады:</w:t>
        <w:br/>
        <w:t>«..Жүзі құбыла, сөзі құран ІШұғамның,</w:t>
        <w:br/>
        <w:t>Бір Шұға үшін жанды құрбан қыламын.</w:t>
        <w:br/>
        <w:t>Кетерімде арманда боп сүйе алмай,</w:t>
        <w:br/>
        <w:t>Еңіреп жылап, «қалқам!» деді-ау шырағым!..»32</w:t>
        <w:br/>
        <w:t>Осындай ширыққан, шиыршық атқан серіппелі шиеленістер бір</w:t>
        <w:br/>
        <w:t>бәсендеместен барып, шарықтау шегіне жетеді.</w:t>
        <w:br/>
        <w:t>3. Сонда, 25-6.</w:t>
        <w:br/>
        <w:t>381 ; Жамбыл Жабаев</w:t>
        <w:br/>
        <w:t>Досмағамбетпен айтысқанда өзін:</w:t>
        <w:br/>
        <w:t>Құйындап көкке шапқан мен бір пырақ,</w:t>
        <w:br/>
        <w:t>Арамыз екеуміздің алыс-жырақ.19</w:t>
        <w:br/>
        <w:t>Немесе:</w:t>
        <w:br/>
        <w:t>Сен--күйкентай, мен -- тұйғын,</w:t>
        <w:br/>
        <w:t>Жүр жайыңа бұдан да."</w:t>
        <w:br/>
        <w:t>Тағы д2:</w:t>
      </w:r>
    </w:p>
    <w:p>
      <w:r>
        <w:t>Мен--қорғасын сақамын,</w:t>
        <w:br/>
        <w:t>Сен--ұтылғыш кенейсің.</w:t>
        <w:br/>
        <w:t>Мен--бір соққан дауылпаз.!?</w:t>
        <w:br/>
        <w:t>«Ашып қара көзіңді</w:t>
        <w:br/>
        <w:t>Сөз иесі--мен деймін..!3 --</w:t>
        <w:br/>
        <w:t>деп таныстырады.</w:t>
        <w:br/>
        <w:t>Айтыстағы Жамбылдың даралық «мені» мен рулық «мені» кейін, кеңес</w:t>
        <w:br/>
        <w:t>кезінде, басқа сипат қабылдайды.</w:t>
        <w:br/>
        <w:t>Басқа ақындарға қарағанда, Жамбыл айтысты өзгеше бағалаған,</w:t>
        <w:br/>
        <w:t>оны тек қана күнкөрістің құралы деп есептемеген, сондықтан ол рулық</w:t>
        <w:br/>
        <w:t>қауымнан гөрі жеке байларды жоғары көтеріп, оларды мақтап; соларға</w:t>
        <w:br/>
        <w:t>жалбақтаған ақындарға бар ашуынтөккен, олардың мадақтаған байлары-</w:t>
        <w:br/>
        <w:t>на ел ардақтаған адамдарды, әсіресе батырларды қарсы қойған. Осының</w:t>
        <w:br/>
        <w:t>арқасында Жамбылайтысқа мүлде жаңа сипат берді,тыңтақырыпенгізді,</w:t>
        <w:br/>
        <w:t>соны леп әкелді, айтыстың рухын, мән-мазмұнын байытты. Сөйтіп, ол</w:t>
        <w:br/>
        <w:t>жеке бір байды мақтау былай тұрсын, руды мадақтаудан айнып, елдікті,</w:t>
        <w:br/>
        <w:t>ерлікті, елін, жерін қорғағандарды дәріптеді.</w:t>
        <w:br/>
        <w:t>«Кемітесің кедей деп,</w:t>
        <w:br/>
        <w:t>Басқа сөзді таппайсың,</w:t>
        <w:br/>
        <w:t>Жетісіп тұрған немедей...</w:t>
        <w:br/>
        <w:t>..Малыңда емес ел бағы,-</w:t>
        <w:br/>
        <w:t>Қорғаған жаудан халықты</w:t>
        <w:br/>
        <w:t>Ерлікпенен даңқты,</w:t>
        <w:br/>
        <w:t>Елімнің күшті аруағы.</w:t>
        <w:br/>
        <w:t>Елімде болды батырлар:</w:t>
        <w:br/>
        <w:t>Қарасай атты ұранды.4</w:t>
        <w:br/>
        <w:t>Бұл -- Жамбылдың Досмағамбет ақынға айтқаны. Ал Құлмамбетке</w:t>
        <w:br/>
        <w:t>былай дейді:</w:t>
        <w:br/>
        <w:t>1% Сонда, 119-б.</w:t>
        <w:br/>
        <w:t>1 Сонда, 126-6.</w:t>
        <w:br/>
        <w:t>1 Сонда, 126-127-6.</w:t>
        <w:br/>
        <w:t>ІЗ Сонда, 134-б.</w:t>
        <w:br/>
        <w:t>Ч Сонда, 123-6.</w:t>
        <w:br/>
        <w:t>ҚАЗАҚ ӘДЕБИЕТІНІҢ ТАРИХЫ: КЕҢЕС ДӘУІРІ (1917-- 1940) 378</w:t>
        <w:br/>
        <w:t>әңгіме еткен ауыз әдебиетінің де, жазба әдебистінің де тақырыптық әрі</w:t>
        <w:br/>
        <w:t>идеялық ұқсастығы, жақындығы бар, олардың мысқылдап, әжуалағаны-да</w:t>
        <w:br/>
        <w:t>бірыңғай. Мысалы, Шалтабай болыстың мінез-құлқын Жамбыл былайша</w:t>
        <w:br/>
        <w:t>жырлайды:</w:t>
        <w:br/>
        <w:t>Салқын келіп тоң-торыс,</w:t>
        <w:br/>
        <w:t>Сыртқа сыздап қарайсын.</w:t>
        <w:br/>
        <w:t>Сенен басқа жоқ болыс,-</w:t>
        <w:br/>
        <w:t>Деп өзіңді санайсың...</w:t>
        <w:br/>
        <w:t>«Шарға» түсер шағында</w:t>
        <w:br/>
        <w:t>Қара тер боп сабылдың.</w:t>
        <w:br/>
        <w:t>Елге сөзің жеткенше,</w:t>
      </w:r>
    </w:p>
    <w:p>
      <w:r>
        <w:t>«Жамағат!» деп жалындың.</w:t>
        <w:br/>
        <w:t>Қол билікке жеткен сон,</w:t>
        <w:br/>
        <w:t>Салғырттыққа салынды»..,4</w:t>
        <w:br/>
        <w:t>Бұл жолдар Абайдың «Күлембайва» берген мінездемесін еске түсіреді.</w:t>
        <w:br/>
        <w:t>Болыстыққа таласқан адамның сайлауға дейін қандай әрекет</w:t>
        <w:br/>
        <w:t>істегенін, ал сайланып алғаннан кейін өзгеріп кеткенін Абай да, Жамбыл</w:t>
        <w:br/>
        <w:t>да ашық айтып, болыс болған адамның екі жүзді мінезі мен қылығын</w:t>
        <w:br/>
        <w:t>мінейді, оның екі сөзділігін сынайды. Болыстың, жалпы сол шақтағы ел</w:t>
        <w:br/>
        <w:t>жақсыларының тіршілігі мен мінез-құлқының мұндай болуы, әрине,</w:t>
        <w:br/>
        <w:t>отарлыққа түскендіктің салдары еді.Олар қаладан келген шенеуніктердің</w:t>
        <w:br/>
        <w:t>алдында құрдай жорғалап, ал- ауылдастарына кісімсіп, бәлсініп жүруді</w:t>
        <w:br/>
        <w:t>өзіне күнкөрістің тәсілі стіп алған. Мұны Жамбыл «Өстепкеде» өлеңінде:</w:t>
        <w:br/>
        <w:t>Үйсін, Найман саңлағы,</w:t>
        <w:br/>
        <w:t>Өстепкеге жиылдың...</w:t>
        <w:br/>
        <w:t>Елдс жүрген егейлер</w:t>
        <w:br/>
        <w:t>Қалада құр үйілдің.</w:t>
        <w:br/>
        <w:t>Ұлық көрсең ұйлығып,</w:t>
        <w:br/>
        <w:t>Желді күнгі қамыстай,</w:t>
        <w:br/>
        <w:t>Жапырылып иілдің..,5-</w:t>
        <w:br/>
        <w:t>деп көрсетеді.</w:t>
        <w:br/>
        <w:t>Мұнда да «арқаға ұлық қаққанға мәз болған» Абай болысының типі</w:t>
        <w:br/>
        <w:t>қайталанады. Олар--орыс шенеунігіне жағынып, ұлықтан қорқып жүр-</w:t>
        <w:br/>
        <w:t>ген әлсіз, бишара жандар. Ояз алдындағы олардың аянышты халі Абайды</w:t>
        <w:br/>
        <w:t>да, Жамбылды да мұңайтады, ызаландырады. Ақындар болыстардың</w:t>
        <w:br/>
        <w:t>мұндай мүшкілдігіне «бек қорланады», «күйінеді», «намыстанады».</w:t>
        <w:br/>
        <w:t>Сонымен бірге ақын болыс-билердің әділетсіздігін, парақорлығын,</w:t>
        <w:br/>
        <w:t>қатыгездігін батылдықпен аяусыз шенейді.</w:t>
        <w:br/>
        <w:t>Қайымады түйелер,</w:t>
        <w:br/>
        <w:t>Қысырлады биелер,</w:t>
        <w:br/>
        <w:t>Қыста қырсыз, жүт болдың,</w:t>
        <w:br/>
        <w:t>Елге жүгінді үйе бер.</w:t>
        <w:br/>
        <w:t>“ Сонда, 39-6.</w:t>
        <w:br/>
        <w:t>5 Сонда, 56-6.</w:t>
        <w:br/>
        <w:t>367 і Бейімбет Майлин</w:t>
        <w:br/>
        <w:t>құпиясы қандай болатынын Бейімбет ауызбен айтып уағыздай бермеген,</w:t>
        <w:br/>
        <w:t>тура қолмен жазып, көрсетіп кеткен. Бейімбеттің көзін көргендер</w:t>
        <w:br/>
        <w:t>жиналыста мінбеге шығып сөз сөйлеуден гөрі, ел аралап очерк жазуды он</w:t>
        <w:br/>
        <w:t>есе артық санағанын аңызға айналдырады. «Дәуір күнделігі» секілді көп</w:t>
        <w:br/>
        <w:t>әңгіме солай туған. Бұл оның өзінен кейінгілерге мирас болуға лайық бір</w:t>
        <w:br/>
        <w:t>өнегесі.</w:t>
        <w:br/>
        <w:t>Содан соң, Бейімбет қазақ прозасына хан-қазына боп қосылған ең</w:t>
        <w:br/>
        <w:t>таңдаулы әңгіме- -хикаяттарының қай-қайсысында болсын, шындықты</w:t>
        <w:br/>
        <w:t>оқырманға құртүсіндірмеген, түйсіндірген, өмір туралы жай сөйлемеген,</w:t>
        <w:br/>
        <w:t>сөзбен сурет салып бейнелеген.</w:t>
        <w:br/>
        <w:t>Мәселен, “Сексен сом» атты әңгімеде бас кейіпкердің кедей екені</w:t>
      </w:r>
    </w:p>
    <w:p>
      <w:r>
        <w:t>айтылмайды, көрсетіледі. «Егеубай ертеңгі шайын ішіп тысқа шықты.</w:t>
        <w:br/>
        <w:t>Жапырайған қорасының құлап жатқан бұрышы көзіне шалынды.</w:t>
        <w:br/>
        <w:t>Темір күрегін алып, құлаған шомды үйе бастады. Албарда тұрған көк</w:t>
        <w:br/>
        <w:t>шолақ ат күректің тықырымен Егеубайды танып, жем іздеп оқыранып</w:t>
        <w:br/>
        <w:t>қойды». Осылар-- жай сөз емес, жанды сурет. Егеубай тысқа шығып еді,</w:t>
        <w:br/>
        <w:t>көргені-- жапырая құлаған қора, мал дегенде көзге ілінгені-- жалғыз</w:t>
        <w:br/>
        <w:t>ат, үйге кірсе-- қатыны Егеубайдың тозған киімін жамап отыр,</w:t>
        <w:br/>
        <w:t>естігені-- қатынының: «Осы үйде бүгін бір түйір шай жоқ» деген сөзі.</w:t>
        <w:br/>
        <w:t>Оқырманға осы түйсіндіруден артық қандай түсіндіру керек?</w:t>
        <w:br/>
        <w:t>Үй басына сексен сомнан салық салып, жинауға келгендердің ел</w:t>
        <w:br/>
        <w:t>ішіндегі пұшайман халы Егеубаймен екі арада болған мына диалогтен ап-</w:t>
        <w:br/>
        <w:t>анық аңғарылады.</w:t>
        <w:br/>
        <w:t>«-- Қанс, отағасы, ақша шығарыңыз,--деді қара бұжыр.</w:t>
        <w:br/>
        <w:t>-- Ойбай, шырағым, ақша жоқ!</w:t>
        <w:br/>
        <w:t>--Ақша жоқ деген не сұмдық! Біз ондайды есітпейміз!</w:t>
        <w:br/>
        <w:t>--Не көрмеген көк тұқыл дейсін, жалтаруын қарашы,--деп жолдасы</w:t>
        <w:br/>
        <w:t>күңкілдеді.</w:t>
        <w:br/>
        <w:t>-- Отағасы, ақша тап!</w:t>
        <w:br/>
        <w:t>-- Қарағым-ау, соқыр тиыным жоқ, жерден қазайын ба?»</w:t>
        <w:br/>
        <w:t>Ақыры бұлар қоймайды, ақша орнына Егеубайдың көк шолағын</w:t>
        <w:br/>
        <w:t>тартып әкетеді. Осы арадан әңгіме дереу аяқталады да, автор айтар идея</w:t>
        <w:br/>
        <w:t>тағыда «саусақпен нұсқалмайды», өзінен-өзі мына көріністен келіп бір-ақ</w:t>
        <w:br/>
        <w:t>шығады:</w:t>
        <w:br/>
        <w:t>«Егеубайдың қатыны екі көзді жаспен бұлап түр еді:</w:t>
        <w:br/>
        <w:t>-- Құдай-ау, енді қайда барып күн көреміз?!»</w:t>
        <w:br/>
        <w:t>Жоқ, күн көреді. Кедейді тағдыр ылғи зарлата бермейді. Заман</w:t>
        <w:br/>
        <w:t>жаңарады, адам өзгереді. Ауылдағы ескі мен жаңаның арасындағы</w:t>
        <w:br/>
        <w:t>күрес толассыз. Әділдік пен жауыздық әрқашан айқаста. Бірақ әйтеуір</w:t>
        <w:br/>
        <w:t>ақиқат біреу: Жамандықты жақсылық, жауыздықты әділдік жеңеді. Осы</w:t>
        <w:br/>
        <w:t>диалектика әр әңгіменің динамикасына көшкен. Майлин мұрасына мирас</w:t>
        <w:br/>
        <w:t>боп ауысар тағы бір өнеге--суреткердің осы шеберлігі.</w:t>
        <w:br/>
        <w:t>«Кедей теңдігі»-- қысқа, бар болғаны үш-ақ парақ әңгіме.“</w:t>
        <w:br/>
        <w:t>Осында Бұқабай деген кедейдің ұзын өмірі үш кезеңде, үш түрлі</w:t>
        <w:br/>
        <w:t>сипатта және ылғи ғана қозғалыс -- есу, өзгеру үстінде суреттеледі.</w:t>
        <w:br/>
        <w:t>%Сонда,32-33-66.</w:t>
        <w:br/>
        <w:t>%Сонда.</w:t>
        <w:br/>
        <w:t>ҚАЗАҚ ӘДЕБИЕТІНІҢ ТАРИХЫ: КЕҢЕС ДӘУІРІ (1917-- 1940) 364.</w:t>
        <w:br/>
        <w:t>«Шұғаның белгісіндегі» сюжеттің шарықтау шегі</w:t>
        <w:br/>
        <w:t>(кульминация)-- Шұғаның қатты құса боп, ауруға шалдығуы; қызының</w:t>
        <w:br/>
        <w:t>оңалмас түрін көрген Есімбектің Әбдірахманды амалсыз тұтқыннан</w:t>
        <w:br/>
        <w:t>босатуы. Бірақ Шұға сонда да жазылмайды.</w:t>
        <w:br/>
        <w:t>«--Жазылып керегі не?-- Бәрі бір мен бақытты бола алмаймын. Әкем</w:t>
        <w:br/>
        <w:t>аяса, менің дертім жаныма батқан соң аяп отыр.. Өлем деп те арман</w:t>
        <w:br/>
        <w:t>қылмаймын. Жалғыз-ақ арманым бар.--Түнеугі көргенде Әбдірахман бір</w:t>
      </w:r>
    </w:p>
    <w:p>
      <w:r>
        <w:t>ауыз сөз айта білмеді. Бір көріп сөйлесіп, жаным шығарда, «Шұғам» деп</w:t>
        <w:br/>
        <w:t>бетіме бетін тигізсе, бар арманым бітіп, дүниеден армансыз өтер ем... Әй,</w:t>
        <w:br/>
        <w:t>ол жоқ қой! »33,</w:t>
        <w:br/>
        <w:t>Бұл-- Шұғаның соңғы сөзі. Сонымен бірге шығармада дамыған</w:t>
        <w:br/>
        <w:t>барлық жағдаяттың ширығып, шиыршық ата шиеленісіп, шығандап кеп</w:t>
        <w:br/>
        <w:t>тірелген соңғы тұйығы. Бұдан әрі даму, өрбу, биіктеу болуы мүмкін емес,</w:t>
        <w:br/>
        <w:t>Композициялық жағынан шебер құрылған сюжет өзінің шарықтау шегіне</w:t>
        <w:br/>
        <w:t>осылай шалқайып, шешіміне осыдан кейін барын еңкейеді.</w:t>
        <w:br/>
        <w:t>Енді ақырғы (ХІ) тараудағы сюжеттік шешімді (развязка) анығырақ</w:t>
        <w:br/>
        <w:t>байқалық:</w:t>
        <w:br/>
        <w:t>«Біз ауылға жеткенде Беркімбайдың үйінің қасы лық толған адам екен.</w:t>
        <w:br/>
        <w:t>Атты байлап, Әбдірахманды үйге кіргіздім де, неге жиналып тұрғанын</w:t>
        <w:br/>
        <w:t>білейін деп, аяндап кісілерге қарай жүрдім. Жақындай бергенімде бір</w:t>
        <w:br/>
        <w:t>салт атты шоқытып келді де, айқайлап бірдеме айтып, кейін жүріп кетті.</w:t>
        <w:br/>
        <w:t>Не айтқанын есіте алмадым. Бірақ әлденеге жүрегім тітіркенді. Бойым</w:t>
        <w:br/>
        <w:t>мұздады... Жүгіре басып жандарына келгенімде: «Құдай рақмет етсін»</w:t>
        <w:br/>
        <w:t>деп,-бсттерін сипап, бата қылысты. Мен аң-таң болдым. Айтбай маған</w:t>
        <w:br/>
        <w:t>қарап:</w:t>
        <w:br/>
        <w:t>--Есіттің бе, Шұға қайтыпты-ау,--деді. Суық суды төбемнен құйып</w:t>
        <w:br/>
        <w:t>жібергендей болды. Тұрған орнымда қаттым да қалдым... Жиылған</w:t>
        <w:br/>
        <w:t>жұрттың бәрі де бастарын шайқасты:</w:t>
        <w:br/>
        <w:t>-- Өй, Шұға десе-- Шұға еді-ау! 4--десті».</w:t>
        <w:br/>
        <w:t>Күшті шешім. Дәлелдеу артық. Бұдан гөрі, күштірек жері-- шешімнің</w:t>
        <w:br/>
        <w:t>соңы тағы бір тың тынысқа ауысып, үзілер алдында Шұға жазған өлеңді</w:t>
        <w:br/>
        <w:t>хаттүріндегі арман-мұңға, шерлі сырға толы эпилогке айналуы:</w:t>
        <w:br/>
        <w:t>Хаты деп ақтық жазған ғашық жардың,</w:t>
        <w:br/>
        <w:t>Есіңе ал,дұғаңа мен ынтызармын.</w:t>
        <w:br/>
        <w:t>Қош сау бол, ойнап-күліп жолығармыз,</w:t>
        <w:br/>
        <w:t>Астында ақ туының пайғамбардың!..55</w:t>
        <w:br/>
        <w:t>Хикаят бітті (Қасымжан әңгімесі аяқталды). Әттең, бітіп қалғанын!.</w:t>
        <w:br/>
        <w:t>Бір сағат оқыдық па, жоқ па? Қалай тез бітті? Амал жоқ, кітап бетін</w:t>
        <w:br/>
        <w:t>жабамыз, еңсемізді көтереміз. Бірақ қым-қиғаш әсерлер айығар емес.</w:t>
        <w:br/>
        <w:t>Жаңа ғана өзіміз кезіп өткен өмір, өзіміз сезіп-білгеншындық құбылыстар</w:t>
        <w:br/>
        <w:t>алдымызға қайтадан тізбектеле береді: дала, жазғы күн, айлы түн, ауыл,</w:t>
        <w:br/>
        <w:t>алтыбақан, ән, күлкі, мінездер, іс-әрекеттер, тағдырлар тартысы...</w:t>
        <w:br/>
        <w:t>3% Сонда, 25-6.</w:t>
        <w:br/>
        <w:t>34 Сонда, 26-6.</w:t>
        <w:br/>
        <w:t>35Сонда, 26-6.</w:t>
        <w:br/>
        <w:t>279 Жамбыл Жабаев</w:t>
        <w:br/>
        <w:t>Шығынмен де шаршаттың,</w:t>
        <w:br/>
        <w:t>Енді қайтіп күй енер? -</w:t>
        <w:br/>
        <w:t>дейді ақын Ұзын Қарғалының болысы Сәтке айтқан өлеңінде.</w:t>
        <w:br/>
        <w:t>Жамбыл Сәттің болыс болған заманын халықтың қайғылы дәуірі етіп</w:t>
        <w:br/>
        <w:t>суреттейді де, осыны қайта-сайлау керекпе, жоқ па дегендей, елге ой сала</w:t>
        <w:br/>
        <w:t>сөйлейді. Бай адамдардың өктем, менменсіген ұсақ мінездерін сынау</w:t>
        <w:br/>
        <w:t>ақынның «Қалиға», «Мәмбетке», «Есенәлі мешкейге», «Кәдірбайдың төбеті»</w:t>
        <w:br/>
        <w:t>атты өлеңдерінде кең орын алады.</w:t>
      </w:r>
    </w:p>
    <w:p>
      <w:r>
        <w:t>Жамбыл жырларының өткірлігі мен. ақынның бетке айтар қайсар</w:t>
        <w:br/>
        <w:t>таланты осы кезден бастап-ақ оның беделін көтере түседі, Есенәлі деген</w:t>
        <w:br/>
        <w:t>бай дастарқандас болған Жамбылды ұнатпай, «Жамбыл май жемейді» деп,</w:t>
        <w:br/>
        <w:t>қазының бәрін өз алдына туратқызыпты. Сонда шыдамаған Жамбыл:</w:t>
        <w:br/>
        <w:t>Жаралғалы жегенің қазы, жамбас,</w:t>
        <w:br/>
        <w:t>Қарның ашты дегенге адам нанбас.</w:t>
        <w:br/>
        <w:t>Етпен майды ішіңе нығап тығып,</w:t>
        <w:br/>
        <w:t>Адамшылыққа инедей орын қалмас,7-</w:t>
        <w:br/>
        <w:t>депті.</w:t>
        <w:br/>
        <w:t>Жақсы көретін иті өлгенде Жетісу ақындарын жинап алып жоқтатпақ</w:t>
        <w:br/>
        <w:t>болған Кәдірбайға да Жамбыл; «Итің мал күзетуге керек еді, одан да өзің</w:t>
        <w:br/>
        <w:t>неге өлмедің»,--деген.</w:t>
        <w:br/>
        <w:t>Жамбыл бірде Ұзынағаш базарында Қисыбай болыс бастаған бір топ</w:t>
        <w:br/>
        <w:t>ұлықтармен (ішінде орыс шенеунігі бар) кездесіп қалыпты, Қисыбай</w:t>
        <w:br/>
        <w:t>оны орыс әкіміне таныстырып, .«Мынау Жамбыл деген қазақтың</w:t>
        <w:br/>
        <w:t>ақыңы»,-депті. Ұлық қылышын нұсқап: «Анық ақын болса, бізді өлеңге</w:t>
        <w:br/>
        <w:t>қосып айтсын»,--дейді. Сонда ұлықтарға айтқан жырында Жамбыл</w:t>
        <w:br/>
        <w:t>сол дәуірдегі әлеуметтік теңсіздік пен әділетсіздіктің көріністерін терең</w:t>
        <w:br/>
        <w:t>суреттеп, ел басшыларының бетіне басқан. Әлеңөткірлігімен, суреткерлік</w:t>
        <w:br/>
        <w:t>тапқырлығымен, ақындық сырдың мазмұнды байлығымен бағалы.</w:t>
        <w:br/>
        <w:t>Өлеңді:</w:t>
        <w:br/>
        <w:t>Қолына қылыш ұстаған,</w:t>
        <w:br/>
        <w:t>Ақыл-ойы қысқадан.</w:t>
        <w:br/>
        <w:t>Қазақты қорлап жақтырмай,</w:t>
        <w:br/>
        <w:t>Қылышымен нұсқаған.</w:t>
        <w:br/>
        <w:t>Кедейді көрсе керіліп,</w:t>
        <w:br/>
        <w:t>Сөйлесуге ерініп,</w:t>
        <w:br/>
        <w:t>Сендерге ермек болуға</w:t>
        <w:br/>
        <w:t>Жүргенім жоқ зерігіп,2-</w:t>
        <w:br/>
        <w:t>деп наразылығын айтудан бастайды да, әрі қарай Жамбыл ел жағдайының</w:t>
        <w:br/>
        <w:t>ауырлығын суреттеуге ауысады. Ақын ел мұңын жоқтаушы боп сөйлеп,</w:t>
        <w:br/>
        <w:t>халық пен ұлықтар арасындағы қайшылықты ашады, орыс әкімшілігінің</w:t>
        <w:br/>
        <w:t>отаршылдығы қыспаққа түсірген халықтың жүдеу тіршілігін бейнелейді.</w:t>
        <w:br/>
        <w:t>1916 жылғы июнь жарлығынан кейінгі халық басына түскен “</w:t>
        <w:br/>
        <w:t>“Сонда, 34-35-66.</w:t>
        <w:br/>
        <w:t>?Сонда,42-6.</w:t>
        <w:br/>
        <w:t>%Сонда,43-6.</w:t>
        <w:br/>
        <w:t>ҚАЗАҚ ӘДЕБИЕТІНІҢ ТАРИХЫ: КЕҢЕС ДӘУІРІ (1917-- 1940) 376</w:t>
        <w:br/>
        <w:t>ағасы ауыл молдасына алып барған екен, молданың бірініні таяғынан</w:t>
        <w:br/>
        <w:t>кейін Жамбыл оқуға бармай қойған. Есейіп, сөз өнерін қууға ниет ете</w:t>
        <w:br/>
        <w:t>бастаған жас талант молда алдындағы қорлықты бірінші рет өлеңмен</w:t>
        <w:br/>
        <w:t>суреттейді:</w:t>
        <w:br/>
        <w:t>Шып-шып етіп молданың</w:t>
        <w:br/>
        <w:t>Қолындағы тобылғы.</w:t>
        <w:br/>
        <w:t>Қозғалтпайды жонымды,</w:t>
        <w:br/>
        <w:t>Талай дүре соғылды.</w:t>
        <w:br/>
        <w:t>Торсылдатып танадай</w:t>
        <w:br/>
        <w:t>Жыртар болды тонымды.!</w:t>
      </w:r>
    </w:p>
    <w:p>
      <w:r>
        <w:t>Діни-схоластикалық оқу тәртібін, молданың қаталдығын сынауда</w:t>
        <w:br/>
        <w:t>өлеңнің едәуір әлеуметтік мәні бар. Әкесіне шағым ете барып («Шағым»),</w:t>
        <w:br/>
        <w:t>Жамбыл енді молда алдына бармайтынын, ақындық жолды қуатынын</w:t>
        <w:br/>
        <w:t>айтады. Ақындық өнерді мадақтау, өлең сүйетінін айтып, осы жолға түсуге</w:t>
        <w:br/>
        <w:t>рұқсат сұрау Жамбылдың осытұста шығарған «Әкеме»,«Сарыбайға» деген</w:t>
        <w:br/>
        <w:t>өлендерінің де мазмұнын құрайды. Бірақ өлең сөздің бағасын түсінбейтін</w:t>
        <w:br/>
        <w:t>қатал әке оған рұқсат етпеген. «Екейде елу бақсы, сексен ақын, болады</w:t>
        <w:br/>
        <w:t>жын қаққандай кешке жақын» деген аңызды есіне салып, «Сен сексен</w:t>
        <w:br/>
        <w:t>бірініні болып қайтесің»,-- деген.</w:t>
        <w:br/>
        <w:t>Екей-- Жамбылдыңшыққанруы.Шынындада,бұлруданталанттыақын-</w:t>
        <w:br/>
        <w:t>жыршылар, өнер иелері көп шыққан. Солардың ең атақтысы-- Сүйінбай</w:t>
        <w:br/>
        <w:t>ақын. Сүйінбай жырлары ел басшыларында жағынбай, шындықты айта</w:t>
        <w:br/>
        <w:t>білуімен, өткірлігімен, тапқырлығымен ұнаған және халық арасына</w:t>
        <w:br/>
        <w:t>кең тараған. Жасынан сөз өнеріне жетік, шыншыл, бірбет Жамбылдың</w:t>
        <w:br/>
        <w:t>алғашқы өлеңдерін Сүйінбай мақұлдап, оған бата берген. «Өлеңді</w:t>
        <w:br/>
        <w:t>тындаушының көкейінен кетпейтіндей етіп айт, Сенің өлеңдерің жеке</w:t>
        <w:br/>
        <w:t>адамдардың емес, бүкіл халқымыздың игілігіне айналатын болсын.</w:t>
        <w:br/>
        <w:t>Көмеймен емес, жүрекпен жырла. Әрқашан әділ сөйлеп адал бол»,-- дейді</w:t>
        <w:br/>
        <w:t>үлкен ақын жас шәкіртіне. Сүйінбай жолын қуған Жамбыл оны өмір бойы</w:t>
        <w:br/>
        <w:t>ұстаз тұтып, одан үлгі алған. Жанас ақынға айтқан өлеңінде ол: “</w:t>
        <w:br/>
        <w:t>Менің пірім-- Сүйінбай,</w:t>
        <w:br/>
        <w:t>Сөз сөйлемен сиынбай.</w:t>
        <w:br/>
        <w:t>Сырлы, сұлу сөздері -</w:t>
        <w:br/>
        <w:t>Маған тартқан сыйындай.</w:t>
        <w:br/>
        <w:t>Сүйінбай--деп сөйлесем,</w:t>
        <w:br/>
        <w:t>Сөз келеді бұрқырап,</w:t>
        <w:br/>
        <w:t>Қара дауыл құйындай,--</w:t>
        <w:br/>
        <w:t>дейді.</w:t>
        <w:br/>
        <w:t>Халықтыңтөменгітобыныңішінен шығып, өнер қуған ақынның ендігі</w:t>
        <w:br/>
        <w:t>мектебі де елінің өмірі мен шындығы болды. Ол еңбекші елдің кемтар</w:t>
        <w:br/>
        <w:t>тіршілігін, ел басшыларының әділетсіздігін, таптық қайшылықты көп</w:t>
        <w:br/>
        <w:t>1Ж.Жабаев.Екітомдық шығармалар жинағы. А., 1982, 25-6.</w:t>
        <w:br/>
        <w:t>Ескерту: Кейінгі үзінділер осы басылымнан алынды.</w:t>
        <w:br/>
        <w:t>3 Сонда, 28-6.</w:t>
        <w:br/>
        <w:t>ЖАМБЫЛ ЖАБАЕВ</w:t>
        <w:br/>
        <w:t>(1846 --195)</w:t>
        <w:br/>
        <w:t>Қазақтың халық поэзиясының алыбы</w:t>
        <w:br/>
        <w:t>Жамбыл Жабаевтың есімі бүгінде дүние жүзі-</w:t>
        <w:br/>
        <w:t>не мәлім. Ғасыр жасап, екі заманның бірдей</w:t>
        <w:br/>
        <w:t>куәсіболғанақынөзтағдырынтуғанхалқымен</w:t>
        <w:br/>
        <w:t>тұтастырып, оның бар өмірін, биік мұратын,</w:t>
        <w:br/>
        <w:t>мұң-мүддесін жырына арқау етті, дәстүрлі</w:t>
        <w:br/>
        <w:t>қазақ жырын жаңа дәуірдің талап-тілектеріне</w:t>
        <w:br/>
        <w:t>орайластыра, жаңарта, жақсарта білді.</w:t>
        <w:br/>
        <w:t>Кәсіби ұлттық әдебиеттің өкілдерімен қатар</w:t>
        <w:br/>
        <w:t>жасаған ол сол әдебиеттің жаңалықтарын</w:t>
        <w:br/>
        <w:t>халық поэзиясында пайдаланып, өзі білген</w:t>
      </w:r>
    </w:p>
    <w:p>
      <w:r>
        <w:t>- халықтың сөз өнерінің тапқыр да бай үлгісін,</w:t>
        <w:br/>
        <w:t>азаматтық дәстүрін өлардың бойына сіңіруге</w:t>
        <w:br/>
        <w:t>тырысты. Сөйтіп, ол халық поэзиясы мен</w:t>
        <w:br/>
        <w:t>жазба әдебиетінің арасындағы көпір сияқты</w:t>
        <w:br/>
        <w:t>болды. Б” жағдайлар Жамбылдың шығармашылық өнерін өлшеусіз</w:t>
        <w:br/>
        <w:t>биікке көтеріп, ХХ ғасырда халық поэзиясының жаңа бір өрлеуі туғанын</w:t>
        <w:br/>
        <w:t>әйгіледі.</w:t>
        <w:br/>
        <w:t>Жамбыл 1846 жылы қазіргі Жамбыл облысының Шу өзені бойындағы</w:t>
        <w:br/>
        <w:t>Жамбыл тауының етегінде ақпан айының аяқ кезіндегі қыстың бір</w:t>
        <w:br/>
        <w:t>боранды күндерінде туыпты. Содан ол Жамбыл атын алған. Әкесі Жапа</w:t>
        <w:br/>
        <w:t>Ыстыбайұлы жоқшылық зардабын көп тартқан кедей, бірақ тумысында</w:t>
        <w:br/>
        <w:t>ержүрек, батыр адам болған. Қоқан хандығына қарсы (Жетісу өңірі ол</w:t>
        <w:br/>
        <w:t>кезде Қоқан хандығына қараған) халықтық күрестерде өжет ерлігімен</w:t>
        <w:br/>
        <w:t>көзге түскен. Жамбыл оның үш ұлының (Тәйті, Жамбыл, Қоман)</w:t>
        <w:br/>
        <w:t>ортаншысы екен. Бұл балалардың жастық шағының бәрі көшпелі ауыл-</w:t>
        <w:br/>
        <w:t>дың кемтарлық, жоқшылығы жағдайында өткен. Қоқан ханы Құдияр,</w:t>
        <w:br/>
        <w:t>оның атарман-шабармандары қазақ ауылына салықты шектен тыс көп</w:t>
        <w:br/>
        <w:t>салып, адам төзгісіз зорлықтар жасаған. Қалың бұқараны қайыршылыққа</w:t>
        <w:br/>
        <w:t>ұшыратып, тентіретуге дейін барған. Жамбыл жас кезінде осындай</w:t>
        <w:br/>
        <w:t>халықтық күйзелістердің куәсі болған. Болашақ ақынның өмірге</w:t>
        <w:br/>
        <w:t>көзқарасы да осындай жағдайда қалыптасқан.</w:t>
        <w:br/>
        <w:t>Жамбыл ешқайда оқып білім ала алмаған. 17 жасында оны Тәйті деген</w:t>
        <w:br/>
        <w:t>ҚАЗАҚ ӘДЕБИЕТІНІҢ ТАРИХЫ: КЕҢЕС ДӘУІРІ (1917--1940) 380</w:t>
        <w:br/>
        <w:t>ауыртпалыққа Жамбыл өзінің жырымен ортақтасты. «Патша әмірі</w:t>
        <w:br/>
        <w:t>тарылды», «Зілді бұйрық» атты өлеңдерде халықты тәуелсіздік үшін</w:t>
        <w:br/>
        <w:t>күреске үндеп, көтеріліс басшыларын мадақтады.</w:t>
        <w:br/>
        <w:t>Осы шыншылдық әрі сыншылдық қасиетін Жамбыл ақындармен</w:t>
        <w:br/>
        <w:t>айтысқан шақта да сақтап,турашылдығымен көрінеді.</w:t>
        <w:br/>
        <w:t>Жамбылды нағыз ақын ретінде елге танытқан, оның есімін бүкіл</w:t>
        <w:br/>
        <w:t>Жетісуға, Қырғызстанға, Сыр бойына таратқан нәрсе--оның сол</w:t>
        <w:br/>
        <w:t>тұстағы дүлдүл ақындармен айтыстары. Ақындармен айтыс Жамбылдың</w:t>
        <w:br/>
        <w:t>импровизаторлық өнерін шыңдады, ақындық шеберлігін арттырды,</w:t>
        <w:br/>
        <w:t>азаматтық өресін өсірді және оның тақырып аясын кеңейтті. Үлкен</w:t>
        <w:br/>
        <w:t>айтысқа түскенге шейін ауыл ақыны ретінде ғана көрініп, көбінесе той-</w:t>
        <w:br/>
        <w:t>томалақтарда өлең айтып,немесе нақты бір оқиғаға қатысты,яки болмаса</w:t>
        <w:br/>
        <w:t>белгілі бір адамға арнап әлең шығарып жүрген Жамбыл ендіақындықтың</w:t>
        <w:br/>
        <w:t>жаңа сүрлеуіне түседі, сөйтіп сапалық өсудің жолына бет бұрады. Оның</w:t>
        <w:br/>
        <w:t>айтыстарында қызбен жігіттің қайым айтысыда,түреайтыста,сүре айтыс</w:t>
        <w:br/>
        <w:t>та кездеседі. Осының қай-қайсысында болса да, Жамбыл өзінің нағыз</w:t>
        <w:br/>
        <w:t>көркем де кестелі сөздің шебері екенін көрсетеді. Ол қарсылас ақынға</w:t>
        <w:br/>
        <w:t>өз ойын айшықты да ұшқыр, ұгымды да әрнекті сөздермен жеткізеді,</w:t>
        <w:br/>
        <w:t>Сол заманның айтыстарына тән барлық әдісті Жамбыл да пайдаланады:</w:t>
        <w:br/>
        <w:t>қарсыласын ашы мысқылдау, оны өлеңмен тұқырту, тіпті жеке басына да</w:t>
        <w:br/>
        <w:t>сөз келтіру, оның мақтаған адамдарын жамандау, руын даттау...</w:t>
        <w:br/>
        <w:t>Оның айтыстарында ақынның осы жолдағы ізденістерінің алуан түрлі</w:t>
        <w:br/>
        <w:t>үлгісі бар. Айкүміспен, Бөлектің қызымен айтыс-қақтығыстарында жас</w:t>
        <w:br/>
        <w:t>ақын көңіл аңсарын өлеңмен сездіріп, өзімен замандас, тілектес жастарды</w:t>
        <w:br/>
        <w:t>сырласуға шақырады. Бақтыбаймен, Сарымен, Майкөтпен, Жүнісбаймен</w:t>
        <w:br/>
        <w:t>кездесулерінде жас ақын егде ақындар алдында өнерін көрсетіп, олардан</w:t>
        <w:br/>
        <w:t>ақындық жолға бата алады. Орайлы жерінде ол ақындардың өзін сөзден</w:t>
        <w:br/>
        <w:t>бөгеп, үлкен өнер иесі екендігін мойындатады. Мұның бәрі Жамбылдың</w:t>
        <w:br/>
        <w:t>үлкен айтысқа барар жолы тәрізді.</w:t>
      </w:r>
    </w:p>
    <w:p>
      <w:r>
        <w:t>Жамбыл айтыстарының үлкен үлгілері--оның Құлмамбетпен,</w:t>
        <w:br/>
        <w:t>Сарбаспен, Досмағамбетпен, Шашубаймен айтыстары. Бұрынғы айтыс</w:t>
        <w:br/>
        <w:t>ақындарының көбінің басында бар қайшылық--ру атынан сөйлеу, оны</w:t>
        <w:br/>
        <w:t>мадақтап, қарсы руынан жоғары қоюға тырысу Жамбылда да кездеседі.</w:t>
        <w:br/>
        <w:t>Жамбыл Шапыраштыруын мақтаған тұста өзін бүкіл румен тең қойып,</w:t>
        <w:br/>
        <w:t>өзінің «мені» -- Шапырашты жұрты екенін айтады, өзін «Шапыраштының</w:t>
        <w:br/>
        <w:t>бір ұлымын» дей тұрып, бүкіл қауымның өкілі етіп көрсетеді, яғни</w:t>
        <w:br/>
        <w:t>өмен-- Шапырашты, Шапырашты -- мен» деген мағынада сөйлейді.</w:t>
        <w:br/>
        <w:t>Сонымен қатар Жамбылдың даралық емені» тағы бар. Ол атақты</w:t>
        <w:br/>
        <w:t>ақындармен сүре айтысқа түскенде өзінің жеке қасиеттерін ерекше</w:t>
        <w:br/>
        <w:t>сезінеді, өзінің рулық көпшіліктен бөлек тұлға екенін айрықша түсінеді</w:t>
        <w:br/>
        <w:t>және осының бәрін сырлы сөзбен, айшықты теңеулер мен метафоралар</w:t>
        <w:br/>
        <w:t>арқылы жеткізеді:</w:t>
        <w:br/>
        <w:t>Мылтықта түтеп тұрған мен бір пестон,</w:t>
        <w:br/>
        <w:t>Асықсаң ажалыңа келші бермен! %--</w:t>
        <w:br/>
        <w:t>дейді Құлмамбетке.</w:t>
        <w:br/>
        <w:t>&gt;Сонда, 83-6.</w:t>
        <w:br/>
        <w:t>385 Жамбыл Жабаев</w:t>
        <w:br/>
        <w:t>леу сипатталады, оның досқа деген ықыласы, ілтипаты қаншалықты</w:t>
        <w:br/>
        <w:t>жылы, жайдары болса, дұшпанға деген қатынасы соншалықты қатал.</w:t>
        <w:br/>
        <w:t>«Сұраншы батыр» дастанында:</w:t>
        <w:br/>
        <w:t>Мейірімді туған Сұраншы</w:t>
        <w:br/>
        <w:t>Елі сүйіп жасынан,</w:t>
        <w:br/>
        <w:t>Жетім менен жесірді,</w:t>
        <w:br/>
        <w:t>Атына артып көшірген.</w:t>
        <w:br/>
        <w:t>Ерегіскен жауларын,</w:t>
        <w:br/>
        <w:t>Су құйғандай өшірген,8 --</w:t>
        <w:br/>
        <w:t>деп сипатталады: Жалпы, Жамбыл. батырлар туралы жырлағанда жай</w:t>
        <w:br/>
        <w:t>жыршы болып қана көрінбейді. Оның ақын екені "де айқын көрініп</w:t>
        <w:br/>
        <w:t>тұрды. Жамбыл жырлаған «Өтеген батыр», «Сұраншы батыр»; «Көрұғлы»</w:t>
        <w:br/>
        <w:t>дастандарында ежелгі эпостық дәстүрдің көп белгілерімен бірге, біраз</w:t>
        <w:br/>
        <w:t>өзгешеліктер бар. Әсіресе, ондай айырмашылық қаһармандардың</w:t>
        <w:br/>
        <w:t>күйінген сәттерін беруде, сондай-ақ эпоста мүлде жоқ табиғат суреттерін</w:t>
        <w:br/>
        <w:t>бейнелеуде және ескі батырлар жырына тән кейбір байырғы-сарындарды</w:t>
        <w:br/>
        <w:t>түрлендіруде көрініс береді. Бұл тұрғыдан келгенде, Жамбылдың</w:t>
        <w:br/>
        <w:t>жыршылық өнері арнайы қарастыруды талап стеді. Өйткені ол-асқан</w:t>
        <w:br/>
        <w:t>шебер жыршы, айтудың өзін шығармашылық деп түсінеді; яғни белгілі</w:t>
        <w:br/>
        <w:t>эпосты жырлаған шақта да импровизация-жасап отырады. Бұған «Өтеген</w:t>
        <w:br/>
        <w:t>батырдың» екі нұсқасын салыстыру арқылы көз жеткізуге: болады: Бір</w:t>
        <w:br/>
        <w:t>сюжетке құрылған екі тпығарма болып ішыҡқан. Лемек, Жамбыл сияқты</w:t>
        <w:br/>
        <w:t>классик жыршылар эпосты құр жаттап алып айтпайды, олар сюжетті,</w:t>
        <w:br/>
        <w:t>оқиғалар мен адамдарды жадында сақтайды да, жырлау барысында</w:t>
        <w:br/>
        <w:t>өз еркінше импровизация жасайды, ал мүндай суырыпсалмалық</w:t>
        <w:br/>
        <w:t>үдерісі--шығармашылық үдеріс. Оның өзіндік заңдылығы, әдіс-тәсілдері</w:t>
        <w:br/>
        <w:t>бар. Жамбыл осының бәрін толық меңгерген әрі иғерген, сөйтіп, ол</w:t>
        <w:br/>
        <w:t>суырыпсалмалық өнердің биік шыңына жеткен.</w:t>
        <w:br/>
        <w:t>Кемеліне келген суырыпсалмалық өнер мен бойына туа біткен</w:t>
        <w:br/>
        <w:t>ғажайып дарын, өзі жинақтаған зор өмірлік әрі ақындық тәжірибе</w:t>
        <w:br/>
        <w:t>Жамбылды ХХ ғасырда, дәлірек айтсақ, кеңес заманында ұлы жырау</w:t>
        <w:br/>
        <w:t>биігіне көтерді. Оның шығармашылық өнерінде ақындық, жыршылық,</w:t>
      </w:r>
    </w:p>
    <w:p>
      <w:r>
        <w:t>жыраулық дәстүр қалыптасады. Бұрын бұл атаулар импровизациялық</w:t>
        <w:br/>
        <w:t>өнердің әр дәуірдегі кезеңдерін белгілеген еді.. Жырау-хандық</w:t>
        <w:br/>
        <w:t>мемлекеттің бас идеологы боп толғанса, жыршы елдің тәуелсіздігін әзіне</w:t>
        <w:br/>
        <w:t>тақырып етті. Ал ақынадамтіршілігі мен сезімін суреттеді.Осы үш өнерді</w:t>
        <w:br/>
        <w:t>біріктірген Жамбыл өмірді; ел тағдырын, қоғам тіршілігін бейнелеудің</w:t>
        <w:br/>
        <w:t>тұтас тәсілін қолданды. Ежелгі данышпан жырауларша: Жамбыл бұл</w:t>
        <w:br/>
        <w:t>тұста мемлекеттік мәні бар мәселелерді көтеріп, қоғам мен ел:мүдлдесін</w:t>
        <w:br/>
        <w:t>жырлайды, замана жайлы толғайды. Осы ХХ ғасырдың 20-жылдарынан</w:t>
        <w:br/>
        <w:t>бастап, өзінің бұрынғы тіршілігі мен сол тұстағы өміріжөнінде; халықтың</w:t>
        <w:br/>
        <w:t>басынан өткен небір қиын-қыстау кезендер" жайында толғау айтып,</w:t>
        <w:br/>
        <w:t>өлең шығарады. Қарт жырау көбінесе ертедегі болмысты суреттеп, көне</w:t>
        <w:br/>
        <w:t>тарихқа көз жүгіртіп, сол уақыттағы даланы сипаттайды, өз дәуірінің</w:t>
        <w:br/>
        <w:t>% Сонда, 240-6.</w:t>
        <w:br/>
        <w:t>369 Бейімбет Майлин</w:t>
        <w:br/>
        <w:t>дейін «осы ауылды бір шыбықпен айдап келген» атқамінер, қу, елжегіш</w:t>
        <w:br/>
        <w:t>парақор; бүгінде «колхоздан шыққан, жеке шаруа». Баққаны-- өсек,</w:t>
        <w:br/>
        <w:t>ғайбат, іздегені-- пәле, жанжал, жүрт арасына ірткі салып, біреуді біреуге</w:t>
        <w:br/>
        <w:t>соқтығыстырып, атыстырып-шабыстырып жүрген усойқы, жалақор,</w:t>
        <w:br/>
        <w:t>бұзық, Мұндай алаяқ әр тұста да, әр ортада да бола беретіні мәлім. Соның</w:t>
        <w:br/>
        <w:t>өз кезіндегі бір типтік түрін Бейімбет осылай орасан шебер мүсіндеген.</w:t>
        <w:br/>
        <w:t>Мұқыш--мықты образ.</w:t>
        <w:br/>
        <w:t>Бірақ ол қанша мықты дегенмен, жаңа қоғамға тұлға бола алмайды,</w:t>
        <w:br/>
        <w:t>өйткені ондайлар жаңа қоғамның жаңғыру, жаңару сырын ашып бере</w:t>
        <w:br/>
        <w:t>алмайды. Ол үшін жаңа адамдар образын жасау шарт.</w:t>
        <w:br/>
        <w:t>Ал жаңа адам көктен түспейді, жерден шықпайды. Жаңа адам кәдімгі</w:t>
        <w:br/>
        <w:t>қалың бұқара, халық тіршілік ететін қоғамдық ортада, сол ортаны</w:t>
        <w:br/>
        <w:t>төңкерістік сипатта қайта құру барысында, сол ортадағы көненің сөнуі</w:t>
        <w:br/>
        <w:t>мен семуі, жаңаның жануы мен дамуы үстінде, күллі әлеуметтік жаңару</w:t>
        <w:br/>
        <w:t>процесінің үстінде туып-қалыптасуға тиіс.</w:t>
        <w:br/>
        <w:t>Дәл осы ақиқат жаңа әдебиет алдына қоғамды қайта құру үстінде</w:t>
        <w:br/>
        <w:t>қалыптасатын жаңа адам бейнесін жасау міндетін қойды.</w:t>
        <w:br/>
        <w:t>Қазақ прозасының шағын эпикасындағы (әңгіме-новелла) класси-</w:t>
        <w:br/>
        <w:t>қалық туындылары тәрізді, Бейімбеттің орта көлемді эпикалық түрде</w:t>
        <w:br/>
        <w:t>(повесть-хикаят) жазылған он бес шығармасы да негізінен дәуір алға</w:t>
        <w:br/>
        <w:t>тартқан осы міндетті орындау мақсатында ауыл тақырыбына арналған.</w:t>
        <w:br/>
        <w:t>Алайда олардың көркемдік сапасы әр дәрежеде болды. Кейбіреулері</w:t>
        <w:br/>
        <w:t>(«Жастық жалыны», «Оспан Олжабаев»,«Кең атыздың таласы»,т.б.) кезінде</w:t>
        <w:br/>
        <w:t>әртүрлі журнал, газет беттерінде әр көлемде, кейде тіпті үзінді, фрагмент</w:t>
        <w:br/>
        <w:t>қалпында жарияланғаны болмаса, бас-аяғы бүтін хикаятқа айнала алмай,</w:t>
        <w:br/>
        <w:t>аяқсыз қалған.Сондай-ақтөңкерістенкейінгізуылөміріндеболыпжатқан</w:t>
        <w:br/>
        <w:t>әр алуан өзгерістерді, жаңғыру-жаңаруларды, ұжымдық шаруашылыққа</w:t>
        <w:br/>
        <w:t>бірігу,жер бөлісі,әйел теңдігісекілдітүбегейлі,зәрумәселелердітолғайтын</w:t>
        <w:br/>
        <w:t>хикаяттардың («Әміржанның әңгімесі», «Асулардан асқанда», «Құсайын</w:t>
        <w:br/>
        <w:t>Құлбеков», «Қырманда», «Он бес үй») өзінде ауыл адамдарының тұрмыс-</w:t>
        <w:br/>
        <w:t>тіршілігі, олардың әр сипаттағы арақатынастары, өзара ынтымағы немесе</w:t>
        <w:br/>
        <w:t>кереғар қайшылықтары, бір-бірін жақсы көру, жек көру сезімдері, соған</w:t>
        <w:br/>
        <w:t>негізделген түрліше тартыстар тартымды, қызық суреттеліп, нәтижесінде</w:t>
        <w:br/>
        <w:t>образдар жинақталып, мінездер дараланып келе жатады да, кенет фабула</w:t>
        <w:br/>
        <w:t>әлсіреп, сюжет солвындап, композиция босаңсып кетеді,</w:t>
        <w:br/>
        <w:t>Мұның негізгі себебі-- шағын прозаның хас шебері Бейімбеттің одан</w:t>
        <w:br/>
        <w:t>әрі повесть, роман секілдізпостың орта және кең көлемдітүрлеріне көшер</w:t>
        <w:br/>
        <w:t>тұстағы бұл жанрлардың әбден қалыптасып, жетіліп үлгірмегені болса</w:t>
        <w:br/>
        <w:t>керек. Задында, Майлин біз «хикаят» деп отырған «ұзақ әңгімелерінің»</w:t>
      </w:r>
    </w:p>
    <w:p>
      <w:r>
        <w:t>бірде-бірін «повесть» атамаған. Мәселен, «Қырманда» повесі хақында</w:t>
        <w:br/>
        <w:t>автор 1953 жылы повесть емес, әңгіме бітірдім деген...</w:t>
        <w:br/>
        <w:t>Дей тұрғанмен, шығармашылық сапарының алғашқы адымының</w:t>
        <w:br/>
        <w:t>өзінде «Шұғаның белгісі» повесі секілді аталмыш жанрдың озық үлгісін</w:t>
        <w:br/>
        <w:t>(«көркемдіктің көкесін») туғызған саңлақ суреткер қазақ әдебиетіндегі</w:t>
        <w:br/>
        <w:t>үлкен прозаны қалыптастыруда да қаламгерлік қарызы мен парызын</w:t>
        <w:br/>
        <w:t>біршама өтеп кетті деуіміз керек. Соның бір дәлелі-- «Шұғаның белгісіне»</w:t>
        <w:br/>
        <w:t>жалғас дәл осы тақырыпта қазақ әйелінің тағдыры мен талайын</w:t>
        <w:br/>
        <w:t>толғайтын екі хикаят: «Раушан-коммунист» пен «Берен». Біз бұлардың</w:t>
        <w:br/>
        <w:t>243-1229</w:t>
        <w:br/>
        <w:t>ҚАЗАҚ ӘДЕБИЕТІНІҢ ТАРИХЫ: КЕҢЕС ДӘУІРІ (1917-- 1940) 370</w:t>
        <w:br/>
        <w:t>біреуін ғана талдап,идеялық-көркемдіксырын сипаттай кележазушының</w:t>
        <w:br/>
        <w:t>өз дәуіріндегі замандас бейнесін жасау тәсіліне, сол арқылы суреткерлік</w:t>
        <w:br/>
        <w:t>шеберлігіне тоқтамақпыз.</w:t>
        <w:br/>
        <w:t>«Раушан-коммунист» --замандас тұлғасын, яки «жаңа адам» бейнесін</w:t>
        <w:br/>
        <w:t>жасау мақсатында жазылған жана тұрпатты шығарма.</w:t>
        <w:br/>
        <w:t>Шығарманың бас кейіпкері-- Раушан.</w:t>
        <w:br/>
        <w:t>Редлист жазушы бүл жолы да кейіпкерін жалаң идеяның жаршысына</w:t>
        <w:br/>
        <w:t>айналдырмайды. Раушанды шым-шытырық күрес пен тартысқа толы</w:t>
        <w:br/>
        <w:t>шытырман өмірдің қат-қабат қиын талқысынан өткізіп, жаңа заманға</w:t>
        <w:br/>
        <w:t>лайық жаңа сана деңгейіне бірден-бірге сатылап көтереді.</w:t>
        <w:br/>
        <w:t>Раушан--төңкерістен кейін тас-талқаны шығып ыдырап барып қайта</w:t>
        <w:br/>
        <w:t>құрылып жатқан қазақ ауылындағы көп бейнетқордың бірі-- қарапайым</w:t>
        <w:br/>
        <w:t>ғана үй иесі әйел. Көзі ептеп қара танығаны болмаса, өмірден оқығаны да,</w:t>
        <w:br/>
        <w:t>тоқығаны да шағын. Күйеуі Бәкеннің ой-өрісі, мақсат-мүддесі тіпті қораш,</w:t>
        <w:br/>
        <w:t>күйкі:«Таңертеңтұрып шомынүйсе,шаруашылығын істесе, шаршап келіп,</w:t>
        <w:br/>
        <w:t>Раушанныңоңтізесін басаотырып,терлеп шай ішсе, қызыліңірден жатып</w:t>
        <w:br/>
        <w:t>ұйқысын қандырса--одан артық түрмыс бар, одан қызық нәрсе бар деп</w:t>
        <w:br/>
        <w:t>Бәкен ойлады маскен?» Бірақ, бұған керісінше, Раушанның ойы эжептәуір</w:t>
        <w:br/>
        <w:t>ояу, әр нәрседен дәмелі, әр нәрсені білмекке құмар, қайраты мен жігері</w:t>
        <w:br/>
        <w:t>де бірқыдыру. Аздап жүрексінгенмен, қоғам жұмысына араласудан бас</w:t>
        <w:br/>
        <w:t>тартпайды. Сондықтан жұрт өзін болыстық әйелдер конференциясына</w:t>
        <w:br/>
        <w:t>делегат етіп сайласа, қарсы болмайды. Мұнысын сабын қайнатқан суатақ</w:t>
        <w:br/>
        <w:t>қатындар өсекке айналдырса, қайыспайды. Бәкенге ат-арба дайындатып,</w:t>
        <w:br/>
        <w:t>жолға шығады. Жол-жөнекей көргендері де ізсіз кетпейді, бұйығылау</w:t>
        <w:br/>
        <w:t>өскен дала қызының көкірек көзін ашып, әр нәрсенің парқын біліп,</w:t>
        <w:br/>
        <w:t>байыбына бара түсуіне септігін тигізеді. «Апырым-ай,--дегі ойланады</w:t>
        <w:br/>
        <w:t>Раушан бір шағын қалашық тұсынан өтіп бара жатып,--тұрмыстары</w:t>
        <w:br/>
        <w:t>қызық болады екен ғой, біздің ауыл сияқты көңнің арасында қоқырсып</w:t>
        <w:br/>
        <w:t>жатқан ел емес, үйлерінің арасы тап-таза, қаз-қатар тізіліп жарасып-ақ</w:t>
        <w:br/>
        <w:t>отыр.-Болыс кеңсесіне жеткенше жолшыбай көргендерінен Раушан</w:t>
        <w:br/>
        <w:t>осындай салыстырмалы пайымдаулар жасап,-- жол жүргеннің өзі қызық</w:t>
        <w:br/>
        <w:t>болады екен»,-деп түйеді.</w:t>
        <w:br/>
        <w:t>Раушан Бәкенмен бірге жүріп, түрлі-түрлі адамдарға да кездеседі. Олар</w:t>
        <w:br/>
        <w:t>да бүған әр түрлі ой салады және оларды жазуши, әрине, бас кейіпкердің</w:t>
        <w:br/>
        <w:t>бейнесін толықтырып, мінезін жан-жақты аша түсу үшін әдейі суреттеп</w:t>
        <w:br/>
        <w:t>отыр. Бұл арада да сол-- Бейімбетке тән шеберлік-- бас-аяғы бірер ғана</w:t>
        <w:br/>
        <w:t>сүретті сөзбен қосалқы кейіпкерлердің кескін-кейпін оқырманның көз</w:t>
        <w:br/>
        <w:t>алдына дәлме-дәл әкеле қояды. “Теке сақалды, кенже бұқадай қыржиып</w:t>
        <w:br/>
        <w:t>келген, адырақ көзді қара кісі-- Ермақ, оның әйЙелі--«кемиектсу</w:t>
        <w:br/>
        <w:t>келген, көлбақа тәрізді тарғыл кемтпір», сондай-ақ «имендеген аққүба</w:t>
        <w:br/>
        <w:t>жігіт--болыстың хатшысы..»., Осылардың қай-қайсысының да</w:t>
      </w:r>
    </w:p>
    <w:p>
      <w:r>
        <w:t>Раушан тағдырына--әр нәрсеге күйіну-сүйінуіне, әр нәрседен үйрену-</w:t>
        <w:br/>
        <w:t>жиренуіне,--сайып келгенде, іштей түлеп-өсуіне әр дәрежеде қатысы</w:t>
        <w:br/>
        <w:t>бар. Раушанның «жан диалектикасына», әсіресе уездік әйелдер бөлімінің</w:t>
        <w:br/>
        <w:t>«орысша киінген» бастығы-- «отырған отырысы, қағазды алып оқығаны,</w:t>
        <w:br/>
        <w:t>қолы майысып жазу жазғаны -- бәрі жарасып тұрған» Мәриям деген «әйел</w:t>
        <w:br/>
        <w:t>бала» тікелей, қолма-қол араласады. Ол Раушанды болыстық жиылыс</w:t>
        <w:br/>
        <w:t>тәралқасына сайлатып, қатарына шақырады, қүр имене бермей жұрт</w:t>
        <w:br/>
        <w:t>ҚАЗАҚ ӘДЕБИЕТІНІҢ ТАРИХЫ: КЕҢЕС ДӘУІРІ (1917-- 1940) 366</w:t>
        <w:br/>
        <w:t>жиналған дүйім жұрттың аһ ұруы ма? Әрине, екеуі де! Сонымен бірге,</w:t>
        <w:br/>
        <w:t>сол екеуінен де бұрын, бұл--авторлық үрдіснама. Әдемі астарласқан.</w:t>
        <w:br/>
        <w:t>Енді бұған оқырман тұжырымы--ризалығы қосылады. Өйткені” біз</w:t>
        <w:br/>
        <w:t>шығармадағы әрбір уәжге, детальға қалтқысыз иланамыз, нық сенеміз:</w:t>
        <w:br/>
        <w:t>Біз Шұға тағдырына тебірене сілкініп қалдық. Біз бүл қызды ұнатамыз,</w:t>
        <w:br/>
        <w:t>ұғамыз. Сондықтан біз де әлгідей бағаға, қорытындыға келеміз:</w:t>
        <w:br/>
        <w:t>-- Өй, өзі де Шұға десе-- Шұға еді-ау!.. )</w:t>
        <w:br/>
        <w:t>Қысқасы, осының бәрі-- Майлин шығармасының қылапсыз</w:t>
        <w:br/>
        <w:t>қиыстырылған композициясынантуғанағыл-тегіләсер.Ал мұндайәсерлі,</w:t>
        <w:br/>
        <w:t>мінсіз композицияда симфониялық сипат бар (Золя).</w:t>
        <w:br/>
        <w:t>Көркем прозадағы тұңғыш туындысының өзі бірден жоғарыдағыдай</w:t>
        <w:br/>
        <w:t>классикалық үлгіге айналған Бейімбет Майлин өзіне туа біткен, табиғат</w:t>
        <w:br/>
        <w:t>сыйлаған суреткерлік талант құдіретін сөз өнерінің осы саласында,</w:t>
        <w:br/>
        <w:t>шынында да, айта қалғандай ғажайып күшпен танытты. Сөйтіп, өзінің</w:t>
        <w:br/>
        <w:t>айрықша қалам қуатын осы жанрды қалыптастыруға жұмсады, өзгеше</w:t>
        <w:br/>
        <w:t>өрнегін осы жанрға төкті, үздік шеберлігін осы жанрда көрсетті. Әсіресе</w:t>
        <w:br/>
        <w:t>ол әрі қысқа, әрі нұсқа новеллалары арқылы даңқы шықты.</w:t>
        <w:br/>
        <w:t>Бейімбет Майлин қалам қызметіне арналған бас-аяғы жиырма шақты</w:t>
        <w:br/>
        <w:t>жыл ішінде жүзге тарта новелла жазған және бір қызық жері--өлеңдері-</w:t>
        <w:br/>
        <w:t>нен поэмаларын ажыратпағаны секілді, әңгімелерінен хикаяттарын да</w:t>
        <w:br/>
        <w:t>бөле қарамаған. Мәселен, «Шұғаның белгісін» автор әңгіме деп атаған.</w:t>
        <w:br/>
        <w:t>Тіпті бәрінен ұзақ «Қырманда» туындысының өзін «хикаят» демей, 1933</w:t>
        <w:br/>
        <w:t>жылы: «бес-алты баспа табақтай әңгіме бітіріп беремін,--деп жазды.-</w:t>
        <w:br/>
        <w:t>Бұл әңгімемде көшпенділермен бірге колхозға кіріп кеткен қылмысты</w:t>
        <w:br/>
        <w:t>байлардың ашылғанын, олардың қырманмен бірге тазарғанын</w:t>
        <w:br/>
        <w:t>көрсетпекпін». Демек, оның бүгінде орта көлемді эпикалық түр ретінде</w:t>
        <w:br/>
        <w:t>талданып жүрген он-он бес әңгімесі әрқайсысында қамтылған оқиға</w:t>
        <w:br/>
        <w:t>көлемі мен мазмұн тереңіне лайық, идеялық салмағы мен көркемдік</w:t>
        <w:br/>
        <w:t>сапасына сәйкес өзінен-өзі повесть деңгейіне секіріп шыққан. Бұл да</w:t>
        <w:br/>
        <w:t>суреткер шеберлігіне саятын шарттылық.</w:t>
        <w:br/>
        <w:t>Қорытып, тұжырымдап айтсақ, Майлиннің прозасы да (поэзиясы</w:t>
        <w:br/>
        <w:t>мен драматургиясы тәрізді), негізінен, ауыл өміріне, оны түбірімен</w:t>
        <w:br/>
        <w:t>өзгертіп, қайта жасамақ боп өңін айналдырып бара жатқан беймаза</w:t>
        <w:br/>
        <w:t>мезгіл мінезін бейнелеуге арналған. Мұнда да бас кейіпкер-- кедей,</w:t>
        <w:br/>
        <w:t>басым тақырып--кедей тағдыры. Жазушы өзі таныған адам кескінін</w:t>
        <w:br/>
        <w:t>де, заман келбетін де өзгелерге тек осылар арқылы көркем жинақтап</w:t>
        <w:br/>
        <w:t>танытты. Сайып келгенде, «Бейімбет шығармашылығы дәуіріміздің</w:t>
        <w:br/>
        <w:t>күнделік жазбалары секілді» (Әуезов) көрінетіні де, «Бейімбеттің бір</w:t>
        <w:br/>
        <w:t>жылғы әңгімелерінің басын қосып жинақ жасаса, олар үлкен кезеңнің</w:t>
        <w:br/>
        <w:t>сырын да, сынын да сипаттайтын роман реуішті (Мұқанов) болатын</w:t>
        <w:br/>
        <w:t>себебі де сондықтан. Осы тұжырымдардың дәлдігін, яғни Майлин мұрасы</w:t>
        <w:br/>
        <w:t>дұрысында да өз дәуіріндегі өзекті шындықтың көркем шежіресі екенін</w:t>
        <w:br/>
        <w:t>біз жоғарыда оның поэзиялық һәм драматургиялық шығармаларын</w:t>
        <w:br/>
        <w:t>талдап дәлелдегенбіз. Ендеше, бұл жолы оны қайталамау үшін, жазушыдан</w:t>
        <w:br/>
        <w:t>қалған прозалық мұранытүгел тексерудіқоятұрып,тек қанасол мұраның</w:t>
        <w:br/>
        <w:t>мирасқа айналар мағынасы мен мәні хақында қысқа-қысқа түйіндер</w:t>
      </w:r>
    </w:p>
    <w:p>
      <w:r>
        <w:t>түйгіміз келеді.</w:t>
        <w:br/>
        <w:t>Задында жазушы дегеннің кім екенін, оның қаламгерлік құлқы мен</w:t>
        <w:br/>
        <w:t>ҚАЗАҚ ӘДЕБИЕТІНІҢ ТАРИХЫ: КЕҢЕС ДӘУІРІ (1917-- 1940) 382</w:t>
        <w:br/>
        <w:t>Ешнәрсе қанша айтқанмен ете алмайсың,</w:t>
        <w:br/>
        <w:t>Бұлтарып мен тұрғанда, кете алмайсың.</w:t>
        <w:br/>
        <w:t>Адамдықты айт, ерлікті айт, батырлықты айт,</w:t>
        <w:br/>
        <w:t>Ел бірлігін сақтаған татулықты айт.</w:t>
        <w:br/>
        <w:t>Қарынбайдай сарандар толып жатыр,</w:t>
        <w:br/>
        <w:t>Оны мақтап әуре болмай, жөніңе қайт!!5</w:t>
        <w:br/>
        <w:t>Жамбылды айтысқа мұндай идея мен рух енгізуге экелген--сол</w:t>
        <w:br/>
        <w:t>дәуірдің болмысы мен Жамбылдың жыршылық өнері. Осыбір шақ туралы</w:t>
        <w:br/>
        <w:t>Жәкең «Менің өмірім» деген толғау-естелігінде былай дейді: «Ел жүдеген</w:t>
        <w:br/>
        <w:t>үстіне жүдей берді. Ел менен жыр сұрағанда, кепкен ботаның тұлыбына</w:t>
        <w:br/>
        <w:t>еміренген маядай, батырларды жырла дейтін болды. Мен де жұрттың</w:t>
        <w:br/>
        <w:t>тілегіне сәйкес «Өтеген батыр», «Саурық батыр», «Сұраншы батыр»,</w:t>
        <w:br/>
        <w:t>«Көрұғлы батыр», «Алатай-Жапарқұлдың» жырларын айтатын болдым, Ел</w:t>
        <w:br/>
        <w:t>есіткенде ыңыранып жылайтын, ауру көргендей болатын. «Осындай елді</w:t>
        <w:br/>
        <w:t>жарыққа шығаратын батырлар да туар-ау әлі»,--десетін»1%,</w:t>
        <w:br/>
        <w:t>Отарлықта езілген халықтың, жадап-жүдеген елдің қам көңілін</w:t>
        <w:br/>
        <w:t>Жамбыл жыршы болып та көтеріп жүрген. Осылай ел тілеуі мен қалауы</w:t>
        <w:br/>
        <w:t>бойынша ел намысын жыртқан, елді қорғаған батырлар жайында</w:t>
        <w:br/>
        <w:t>жырлаған ақын оларды өзінің айтыстарында да мадақтап отырады.</w:t>
        <w:br/>
        <w:t>Қарасай, Саурық, Сұраншы сияқты туған жерін қорғауда ерлік көрсетіп,</w:t>
        <w:br/>
        <w:t>аңызға айналып, жұрттың мақтанышы болған батырлардың жырда</w:t>
        <w:br/>
        <w:t>әңгімеленбейтін кейбір қасиеттерін ол айтыстарында айтып, олардың</w:t>
        <w:br/>
        <w:t>қаһармандық бейнесін бедерлей түседі. Мәселен, Барбаепен айтысқанда</w:t>
        <w:br/>
        <w:t>Жамбыл Сұраншыны былай сипаттайды.</w:t>
        <w:br/>
        <w:t>Сұраншыдай батырдың,</w:t>
        <w:br/>
        <w:t>Жан жүрмеген шенінен.</w:t>
        <w:br/>
        <w:t>Алмастан соққан ақ қылыш,</w:t>
        <w:br/>
        <w:t>Еш кетпеген белінен.</w:t>
        <w:br/>
        <w:t>Ашуланған кісіге,</w:t>
        <w:br/>
        <w:t>Қабағы жаман түксиген.</w:t>
        <w:br/>
        <w:t>Досы қатты сүйсінген,</w:t>
        <w:br/>
        <w:t>Дұшпаны жаман күйінген.</w:t>
        <w:br/>
        <w:t>Сұраншыны көргенде,</w:t>
        <w:br/>
        <w:t>Аузын ешкім ашпаған,</w:t>
        <w:br/>
        <w:t>Аяғын қадам баспаған.</w:t>
        <w:br/>
        <w:t>Қарыс келген кісіні,</w:t>
        <w:br/>
        <w:t>Сүйретіп жерге тастаған.</w:t>
        <w:br/>
        <w:t>Сабырлықпен іс қылып,</w:t>
        <w:br/>
        <w:t>Көлденең жатқан мылтықтан,</w:t>
        <w:br/>
        <w:t>Жан сауғалап қашпаған?</w:t>
        <w:br/>
        <w:t>Бұл--кәдімгі эпостық батырлардың мінездемесі, бірақ: одан</w:t>
        <w:br/>
        <w:t>айырмашылығы бар. Оның ашуланған сәтіндегі түрі дастандағыдан</w:t>
        <w:br/>
        <w:t>басқаша, сондай-ақ мұнда Сұраншының мінезі әдеттегі эпостан өзгеше-</w:t>
        <w:br/>
        <w:t>1 Сонда,313-6.</w:t>
        <w:br/>
        <w:t>1% Сонда, 2-т,394-6.</w:t>
        <w:br/>
        <w:t>17 Сонда, 1-т., 106-107-66.</w:t>
      </w:r>
    </w:p>
    <w:p>
      <w:r>
        <w:t>365 Бейімбет Майлин</w:t>
        <w:br/>
        <w:t>Шұға!.. Ақыр аяғында, міне, сүлу Шұға дүниеден кетті. Есіл аяулы ерке:!..</w:t>
        <w:br/>
        <w:t>Жүрек елжіреп, баяу лүпілдейді. Көңілде құйын ұйытқып жүр: арман</w:t>
        <w:br/>
        <w:t>ба, өкініш пе, әйтеуір бір мұң, бір сыр.. Бірақ осы кірбіңнің өзі бір түрлі</w:t>
        <w:br/>
        <w:t>жайлы, рақат, Тіптіосыхалден арылғымыз келмейді. Көзіміздіжұмып,тағы</w:t>
        <w:br/>
        <w:t>да ұзақ ойға шомамыз. Не деген күшті әсер! Бас-аяғы бір-ақ баспа шағын</w:t>
        <w:br/>
        <w:t>шығармаға қаншалық мол тіршілік, зор шындық сыйып кеткен. Татаусыз</w:t>
        <w:br/>
        <w:t>төгілген Тіл қандай әсем, көлдей шалқыған сыр, жалындай шарпыған</w:t>
        <w:br/>
        <w:t>сезім қандай ғажап!.. Қаспен көздің арасында қандай кісілермен танысып,</w:t>
        <w:br/>
        <w:t>білісіп, ұғысып үлгергенбіз! Кейбіреулерімен мүлде сыралғы дос болып</w:t>
        <w:br/>
        <w:t>кетіппіз ғой! Ай, Әбдірахман-ай, қайтеміз... сендеарманда, бізде өкініште</w:t>
        <w:br/>
        <w:t>қалдық.. Шұға да зарлап өтті:</w:t>
        <w:br/>
        <w:t>Жолыңа құрбан қып ем жан мен тәнді,</w:t>
        <w:br/>
        <w:t>Дариға, айтылған серт болмай қалды.%</w:t>
        <w:br/>
        <w:t>Қайран ару!</w:t>
        <w:br/>
        <w:t>«Шұға десе-- Шұға, Шұға, өй, шіркіннің өзі де келбетті еді-ақ... Аққұба,</w:t>
        <w:br/>
        <w:t>талдырмаш, көзі қап-қара. Осы үріп ауызға салғандай еді. Ажары қандай</w:t>
        <w:br/>
        <w:t>болса, ақылы да сондай. Жеңілтектік дегеннің не екенін білген бала емес.</w:t>
        <w:br/>
        <w:t>Сөйлеген сөзі, жүрген жүрісі қандай, бір түрлі паң еді-ау, шіркіні!..»,57</w:t>
        <w:br/>
        <w:t>Біз Шұғаны алғаш рет Есімбектің бір отауынан көріп, келбетінен көз</w:t>
        <w:br/>
        <w:t>ала алмаған едік: «Апырым-ай, адамзатта да ондай сұлу болады екен-</w:t>
        <w:br/>
        <w:t>ау!. Аққудың көгілдіріндей, осы аппақ.. Үстінде шетін кестелеген ақ</w:t>
        <w:br/>
        <w:t>көйлек, омырауын неше түрлі ілгектермен безеп тастаған қызыл пүліш</w:t>
        <w:br/>
        <w:t>қамзол, басында үкі таққан бөрік; өзі сұлу адамды мүлде жандандырып,</w:t>
        <w:br/>
        <w:t>құбылдырып тұрды».</w:t>
        <w:br/>
        <w:t>Мүсіні мен мінезі осындай Шұғаның лебізі қандай әдемі! Бүкіл</w:t>
        <w:br/>
        <w:t>хикаяттың өн бойындаүш-ақ реттілқатып,сараңсөйлейді.Әбдірахманды</w:t>
        <w:br/>
        <w:t>алғаш көрген бетте.іште тулай қалған бір оқыс толқынын жасыра алмай,</w:t>
        <w:br/>
        <w:t>«Жап-жас жігіт екен ғой» десе, сол Әбдірахманды болысқа еріксіз әкетіп</w:t>
        <w:br/>
        <w:t>бара жатқанда жолдан кездесіп: «Қош, қалқам, қалқам!--деп, кемсеңдеп</w:t>
        <w:br/>
        <w:t>жылап отыра кетті». Ақыр аяғында тағы да: «Тек Әбдірахман жаным</w:t>
        <w:br/>
        <w:t>шығарда «Шұғам!» деп бетіме бетін тигізсе, бар арманым бітіп, дүниеден</w:t>
        <w:br/>
        <w:t>армансыз өтер едім»,--дейді. Осынау аз ғана лебіз Шұғаның сөз мәнерін,</w:t>
        <w:br/>
        <w:t>сөйлеу ерекшелігін әрі айқын, әрі дәл танытады. Оқырманда «бұл тұста,</w:t>
        <w:br/>
        <w:t>мына жағдайда Шұға болса, былай дер еді» деген бағдар, болжал анық</w:t>
        <w:br/>
        <w:t>түйіліп отырады. Әңгімеші жігіттің авторлық баяндаумен астасқан</w:t>
        <w:br/>
        <w:t>аңыздауы, сол кездегі қазақ ауылына тән салт-сана, ауыл адамдарына хас</w:t>
        <w:br/>
        <w:t>әдет-ғұрып, жастарға лайық ой, арман, үміт, сезім сырлары, ең арғы жағы</w:t>
        <w:br/>
        <w:t>табиғат көріністеріне дейін Шұғаны мегзеп, соның тұлғасын даралап,</w:t>
        <w:br/>
        <w:t>бейнесін бедерлеп жатады. Осының нәтижесінде оқырманның Шұғаға</w:t>
        <w:br/>
        <w:t>деген ілтипаты арта келе, оны соншалық ұнатады. Сондықтан Шұға</w:t>
        <w:br/>
        <w:t>ғашықтық құсасымен дүниеден көшкенде оқырман көкейінде де өкініш</w:t>
        <w:br/>
        <w:t>қалады. Қайталасақ;: «Әй, өзі де Шұға десе -- Шұға едігау!.».</w:t>
        <w:br/>
        <w:t>Бұл не? Қасымжанның ғана тамсануы ма? Әлде Шұғаның жаназасына,</w:t>
        <w:br/>
        <w:t>Сонда, 26-б.</w:t>
        <w:br/>
        <w:t>% Сонда, 6-6.</w:t>
        <w:br/>
        <w:t>377 Жамбыл Жабаев</w:t>
        <w:br/>
        <w:t>жырлаған. Алайда Жамбылдың жас кезінде шығарған жырлары кезінде</w:t>
      </w:r>
    </w:p>
    <w:p>
      <w:r>
        <w:t>жазылынып алынбай, жоғалған. Олардың азын-аулақ сақталғандарының</w:t>
        <w:br/>
        <w:t>өзі-ақ ақын жырларының халықтық бағытын айқын таныта алады. Ол</w:t>
        <w:br/>
        <w:t>«Жылқышы», «Кедей күйі» өлеңдерінде еңбегі мен бейнеті жанбаған</w:t>
        <w:br/>
        <w:t>адамның аянышты күйін, оны тағдыр талқысына салған заман</w:t>
        <w:br/>
        <w:t>қатыгездігін айтады.</w:t>
        <w:br/>
        <w:t>Сары түнге сарылып, кірпік ілмей,</w:t>
        <w:br/>
        <w:t>Салқын күзде бір жылы үйді білмей,</w:t>
        <w:br/>
        <w:t>Сахарада салақтап күндіз-түні,</w:t>
        <w:br/>
        <w:t>Бұралқы итпен малшының сиқы бірдей, --</w:t>
        <w:br/>
        <w:t>деген жолдарда қазақ ауылындағы малшы тіршілігінің қатал да ашы</w:t>
        <w:br/>
        <w:t>шындығы бейнеленеді.</w:t>
        <w:br/>
        <w:t>Он бес жасынан өлең айта бастаған Жамбыл шығармаларының</w:t>
        <w:br/>
        <w:t>бас нысанасы--сол кездегі қазақ ауылының күнделікті тіршілігі,</w:t>
        <w:br/>
        <w:t>жеке адамдардың мінез-құлқы, болыс пен байлардың іс-әрекеті.. Ол</w:t>
        <w:br/>
        <w:t>шығармалардың дені--арнау мен мысқыл өлендер, айтыстар. Бұл тұста</w:t>
        <w:br/>
        <w:t>Жамбыл шыншыл д2, сыншыл да ақын түрінде көрінеді. Оның өзіндік</w:t>
        <w:br/>
        <w:t>себептері бар еді. Жамбылдың үлкен ақындық өмірі ХІХ ғасырдың 70-ші</w:t>
        <w:br/>
        <w:t>жылдарынан басталған болатын. Бұл қазақ қауымы үшін ауыр кезең еді.</w:t>
        <w:br/>
        <w:t>1860 жылдары Жетісу мен Оңтүстік Қазақстанды жаулап алған Ресей енді</w:t>
        <w:br/>
        <w:t>қазақ елін басқарудың жаңа амалын тапқан-ды. 1868 жылғы жаңа мизам</w:t>
        <w:br/>
        <w:t>негізінде Қазақстан 6 облысқа, облыстар--уездерге, уездер болыстарға</w:t>
        <w:br/>
        <w:t>бөлініп, қазақ сахарасына ішкі Ресейдің басқару жүйесі отаршылдық</w:t>
        <w:br/>
        <w:t>сипатта көрінеді. Соның нәтижесінде қазақ еліне орыс мемлекетінің</w:t>
        <w:br/>
        <w:t>бюрократтық аппараты тудырған көптеген келеңсіз құбылыстар мен</w:t>
        <w:br/>
        <w:t>іс-әрекеттер жайылды. Осының бәрі, ең алдымен, халықтың ғасырлар</w:t>
        <w:br/>
        <w:t>бойы қалыптасқан тұрмыс-салтын бұзды, елдің ініне іріткі салды,</w:t>
        <w:br/>
        <w:t>адамдардың санасы мен мінез-құлқын өзгертті. Сөйтіп, бұрын естіп-</w:t>
        <w:br/>
        <w:t>көрмеген ұлыққа жағымпаздық, болыстыққа талас, ағайынға жала жабу,</w:t>
        <w:br/>
        <w:t>адамның үстінен шағым айту, кісіні алдау, өтірік айту сияқты жағымсыз</w:t>
        <w:br/>
        <w:t>қылықтар пайда болды. Ал қазақ жерін болыс-болысқа бөліп, елді жерге</w:t>
        <w:br/>
        <w:t>таластыру мен малдан айырудың салдарынан ел арасында барымта етек</w:t>
        <w:br/>
        <w:t>алды, барымталықты малданған арамтамақтар, тағы басқа жалқаулар</w:t>
        <w:br/>
        <w:t>пайда болды. Жерден, малдан айырылған жұрттың тұрмысы жүдеп, рухы</w:t>
        <w:br/>
        <w:t>жадап, ел күйзеліске ұшырады. Бір жағынан--отаршылдық саясат, екінші</w:t>
        <w:br/>
        <w:t>жағынан-- Қоқан мен қырғыздың жаулығы, үшінші жағынан--орыс</w:t>
        <w:br/>
        <w:t>шенеүніктеріне арқа сүйеген бай-болыстардың іс-әрекеті елді аздырын-</w:t>
        <w:br/>
        <w:t>тоздыра бастады. Осындай жағдайдың куәгері болған Жамбыл шындықты</w:t>
        <w:br/>
        <w:t>айтып, ел басшылары мен игі жақсыларының жағымсыз қылықтарын</w:t>
        <w:br/>
        <w:t>сынайды. Сол кезде өмір сүрген Дулат, Мұрат, Шортанбай, Сүйінбай</w:t>
        <w:br/>
        <w:t>сияқты көптеген ақындар да өз заманының болмысын суреттеп, оның</w:t>
        <w:br/>
        <w:t>жаралы мәселелерін ашық айтып, ашы дауыспен жырлады. Тек олар ғана</w:t>
        <w:br/>
        <w:t>емес, сонымен қатар жазба әдебиеттің өкілдері де дәуір сипаты мен ада-</w:t>
        <w:br/>
        <w:t>мын бейнелеп, реалистік шығармалар тудырды. Сондықтан сол бір кезді</w:t>
        <w:br/>
        <w:t>ЗСонда, 29-6.</w:t>
        <w:br/>
        <w:t>ҚАЗАҚ ӘДЕБИЕТІНІҢ ТАРИХЫ: КЕҢЕС ДӘУІРІ (1917-- 1940) 368</w:t>
        <w:br/>
        <w:t>Он жетінші жылы «үсті-басы далба-дұлба, қолы тілім-тілім бұжыр</w:t>
        <w:br/>
        <w:t>қара» Бұқабай бұлықсыған Кәрім мырзаның мазағына көніп, оның әкесі</w:t>
        <w:br/>
        <w:t>Қауқынбайдың тепкісіне төзіп жүрген бейшара малай болатын. Жиырма</w:t>
        <w:br/>
        <w:t>екінші жылы да «жаяу, үстінде шоқпыт-шоқпыт шапаны бар, иығында</w:t>
        <w:br/>
        <w:t>жамаулы қап», бірақ бұрынғыдай бұйығы, ынжық емес, бірқыдыру</w:t>
        <w:br/>
        <w:t>пысыған. «Қазынаданүн келген екен, өзім барып алмасам, Кәрім секілділер</w:t>
        <w:br/>
        <w:t>жеп қойып, бос қалатынмын»,-деп қутың-қутың етеді. Енді мырзаны</w:t>
        <w:br/>
        <w:t>малай сықақтай бастаған. Ал жиырма үтиінші жылғы сайлауда Бұқабай</w:t>
      </w:r>
    </w:p>
    <w:p>
      <w:r>
        <w:t>өзін «пәлен жыл құлданып, отын-суын тасытқан Қауқынбайдың мырзасы</w:t>
        <w:br/>
        <w:t>Кәрімді» азатталған кедейлер арасынан аластап, жиналыстан қуып</w:t>
        <w:br/>
        <w:t>шығады да, өзі көптің қалауымен ауылнай сайланады. Осының бәрі күшті</w:t>
        <w:br/>
        <w:t>логикамен өрбіп, қоспасыз шындық қалпында шынайы көрсетіледі.</w:t>
        <w:br/>
        <w:t>«Айранбай» --терең психологиялық әңгіме, Мұнда қашан көрсең де</w:t>
        <w:br/>
        <w:t>«көйлексіз, жеңсіз күртеше тонды жалаңаш етіне киіп алып, қабағы бір</w:t>
        <w:br/>
        <w:t>түрлі тұнжыраңқы, әлденеге кейігендей, әлдекімді түтіп жеп қойғандай</w:t>
        <w:br/>
        <w:t>болып отыратын» Айранбай етікшінің өзімен аталас Кемелбай-</w:t>
        <w:br/>
        <w:t>шонжарға тәуелділіктен біржола бас тартып, енді «қазына асырайды»</w:t>
        <w:br/>
        <w:t>деп «коммуниске жазылғаны», сөйтіп кедейдің тұрмысы тұрмақ, санасы</w:t>
        <w:br/>
        <w:t>қалай «революцияланғаны» бұрылтпас психологиялық дәлелдермен аса</w:t>
        <w:br/>
        <w:t>нанымды суреттеледі.</w:t>
        <w:br/>
        <w:t>Осы секілді шебер жазылған әңгімелердің бірі-- «Арыстанбайдың</w:t>
        <w:br/>
        <w:t>Мұқышы». Бүл да шап-шағын, бас-аяғы төрт-ақ бет, Сәйте тұра, осының</w:t>
        <w:br/>
        <w:t>өзі-- кішкене әңгімеге үлкен шындық сыйғызып, ол шындықты шындап</w:t>
        <w:br/>
        <w:t>қанақоймай,тастан қашалғандай тип,мезгіл мінеҙінесуарылған характер</w:t>
        <w:br/>
        <w:t>арқылы шегелей білудің үлгісі.</w:t>
        <w:br/>
        <w:t>«Тәртбақ, теке көз, шалбар бет қараны көрсең, бұл Арыстанбайдың</w:t>
        <w:br/>
        <w:t>Мұқышы екен» де де қой. Мұқыш екенін сездіруге өзі де құмар. Қызмет</w:t>
        <w:br/>
        <w:t>басындағы адамды көрсе, шырғалап соның маңынан шықпайды.</w:t>
        <w:br/>
        <w:t>-- Жақсы келдің, шырағым, сені көруге құмар болып отыр едік,--деп,</w:t>
        <w:br/>
        <w:t>өзіңе жастық қоя, сені мақтай сөйлейтіні де бар.</w:t>
        <w:br/>
        <w:t>--Кеңесүкіметініңжұмысынақасыққанымқалғаншадайынмын!--деп,</w:t>
        <w:br/>
        <w:t>белсенділік көрсететіні де бар.</w:t>
        <w:br/>
        <w:t>Онда да түсіне алмай томырықтық істесең:</w:t>
        <w:br/>
        <w:t>--Арыстанбайдың Мұқышы дейтін белсенді кедейің мен</w:t>
        <w:br/>
        <w:t>боламын!--деп, төсін қағып қоюдан да тайынбайды.</w:t>
        <w:br/>
        <w:t>Осының бәрін жаудырса, «Мұқыш осы екен ғой»,-деп өзің де қол</w:t>
        <w:br/>
        <w:t>қоясың»%,</w:t>
        <w:br/>
        <w:t>Әңгіме осылай басталады. Басы артық бірде-бір бөгде сөз жоқ.</w:t>
        <w:br/>
        <w:t>Сондықтан ықшам, жинақы. Бастан-аяқ солай. Әр сөз өз орнында,</w:t>
        <w:br/>
        <w:t>сондықтан ойнап тұр. Портрет қандай дәл: «төртбақ, теке көз, шалбар</w:t>
        <w:br/>
        <w:t>бет қара». Ежірейген мықыр Мұқыштың сырт кескіні оқырманның көз</w:t>
        <w:br/>
        <w:t>алдына дір етіп тұра қалады. Одан әрі Мұқыштың ұрынып-берінген</w:t>
        <w:br/>
        <w:t>жабысқақ құлқы мен қимылы суреттеле бере қызмет басындағыларды</w:t>
        <w:br/>
        <w:t>әбден ығыр қылған екі-үш ауыз үйреншікті жел сөзі келтіріледі: «сені</w:t>
        <w:br/>
        <w:t>көруге құмармын», «жұмысыңа дайынмын», «белсенді кедеймін». Бәрі</w:t>
        <w:br/>
        <w:t>өтірік: Шынында Мұқыш--әкесі Арыстанбай секілді, күні кешеге</w:t>
        <w:br/>
        <w:t>494-т., 202-6.</w:t>
        <w:br/>
        <w:t>ҚАЗАҚ ӘДЕБИЕТІНІҢ ТАРИХЫ: КЕҢЕС ДӘУІРІ (1917-- 1940) 384</w:t>
        <w:br/>
        <w:t>асқарынан дана абызша замана ағымын шолады, мезгіл мен өмір туралы</w:t>
        <w:br/>
        <w:t>ойланады, соларға мінездеме береді. Қазақ халқының сонау Шыңғыс</w:t>
        <w:br/>
        <w:t>хан тұсынан бастап таланғанын айтады. Ресейге отар болып, езілген</w:t>
        <w:br/>
        <w:t>шағын бейнелейді, оны «сүм заман», «сұр заман» деп атап, «бұлдыр күн,</w:t>
        <w:br/>
        <w:t>құрғыр күн» деп сипаттайды. Ресей империясына, орыс патшасына бодан</w:t>
        <w:br/>
        <w:t>болған елдің хал-жағдайын Жамбыл өте дәл әрі нақтылап, детальдап</w:t>
        <w:br/>
        <w:t>әңгімелейді.</w:t>
        <w:br/>
        <w:t>Жамбылдың өткен дәуір мен кейінгі заман туралы толғаулары-- нағыз</w:t>
      </w:r>
    </w:p>
    <w:p>
      <w:r>
        <w:t>жыраулық поэзияның озық үлгілері. Олардың ауқымы кең, ойы бай, тілі</w:t>
        <w:br/>
        <w:t>шұрайлы. 1930--1940 жылдар аралығындағы Жамбыл толғаулары көп</w:t>
        <w:br/>
        <w:t>жағдайда контрастқа құрылған, сондықтан оларда, негізінен, бір-біріне</w:t>
        <w:br/>
        <w:t>қарсы қойыяған екі оппозициялық бейне басым болып келеді. Бірі--«сұр</w:t>
        <w:br/>
        <w:t>заман», «сұм заман», сары сахара, қу дала, өлі немесе өліге жақын дүние.</w:t>
        <w:br/>
        <w:t>Осыған сәйкес ол заманның адамдары да көбінесе залымдар, момынды</w:t>
        <w:br/>
        <w:t>зар жылатқан әкімдер, кедейді қан қақсатып, қинаған болыстар, қазақты</w:t>
        <w:br/>
        <w:t>жаншыған зорлықшыл орыс патшасы, Қоқан датқасы болып суреттеледі.</w:t>
        <w:br/>
        <w:t>«Бірі күліп, мыңы жылап жүрген» бұл қоғамдағы ең бишара адам--кедей.</w:t>
        <w:br/>
        <w:t>Жарлылардың қатарында ақынның өзі де бар, бірақ ол өзін қорғансыз</w:t>
        <w:br/>
        <w:t>сезінбейді. Жамбыл табиғаттың өзіне дарытқан өнеріне, әлеңіне,жырына</w:t>
        <w:br/>
        <w:t>сенеді, уытты сөзіне арқа сүйейді, сол арқылы айбат шегеді, айбар</w:t>
        <w:br/>
        <w:t>көрсетеді. «Сөзім--жалын, домбырам-- найза»,-- дейді. Сол себепті де ол</w:t>
        <w:br/>
        <w:t>тіпті кеңес өкіметінің белсенділерінен қаймықпай, беттеріне 1921 жылы</w:t>
        <w:br/>
        <w:t>былай деп айтып салады:</w:t>
        <w:br/>
        <w:t>Жаным барда кеудемде,</w:t>
        <w:br/>
        <w:t>Сендерден кем болмаймын.</w:t>
        <w:br/>
        <w:t>Дүрілдетіп жер-жерде,</w:t>
        <w:br/>
        <w:t>Өлең-жырды толғаймын.</w:t>
        <w:br/>
        <w:t>Домбыраға қол соғып,</w:t>
        <w:br/>
        <w:t>Иныығымды қомдаймын.</w:t>
        <w:br/>
        <w:t>Тек кездесіп қалмандар,</w:t>
        <w:br/>
        <w:t>Ынңғайына сондайдың!!9</w:t>
        <w:br/>
        <w:t>Бұрынғы заман мен кейінгі дәуірді қарсы қоя айтқанда, Жамбыл</w:t>
        <w:br/>
        <w:t>кеңес кезін «нұр заман», «алтын заман» деп атап, колхоз бен өндіріс</w:t>
        <w:br/>
        <w:t>еңбеккерлерін бақытты адамдар етіп бейнелейді.</w:t>
        <w:br/>
        <w:t>Қазақстанда кеңес өкіметі орнаған тұста Жамбыл жетпістен асқан</w:t>
        <w:br/>
        <w:t>қарт еді. Еңбекші елімен бірге өмірдің азапты жолын өткен ақын оны</w:t>
        <w:br/>
        <w:t>теңдік заманы туды деп ұқты, байлар мен билеушілерді тежеп, кедейлерді</w:t>
        <w:br/>
        <w:t>алға ұстаған саясатты мақұлдады. Сондықтан ол революция тудырған</w:t>
        <w:br/>
        <w:t>өзгерістерді ықыласпен қабылдады.</w:t>
        <w:br/>
        <w:t>Ақынның 20-жылдары айтқан жырларының көбі сақталмаған. Кезінде</w:t>
        <w:br/>
        <w:t>жазылып қалғандары--«Қазақстан тойына» (1924), «Замана ағымы»</w:t>
        <w:br/>
        <w:t>(1927) сияқты бірен-саран ғана жыр-толғаулар. Мұның алғашқысын</w:t>
        <w:br/>
        <w:t>Жамбыл Қазақстанның автономия алуының төрт жылдық тойында</w:t>
        <w:br/>
        <w:t>айтқан. Онда елдікті, тәуелсіздікті аңсаған ақынның көңіл-күйі, арман-</w:t>
        <w:br/>
        <w:t>19 Сонда, 2-т.,5-6б..</w:t>
        <w:br/>
        <w:t>371 : Бейімбет Майлин</w:t>
        <w:br/>
        <w:t>алдына шығыл, сөз сөйлеуге дағдыландырады. «Раушан-- ел ішіндегі күң</w:t>
        <w:br/>
        <w:t>әйелдердің арасынан шыққан көсем» деп қатғы риза боп, қолпаштап та</w:t>
        <w:br/>
        <w:t>қояды.Оныуездікжиылысқа өкілетіп, қалаға ертіп әкетеді, өзінің пәтеріне</w:t>
        <w:br/>
        <w:t>жатқызады.</w:t>
        <w:br/>
        <w:t>Раушан енді қала құлқымен танысады. Біресе үрке; біресе таңдана</w:t>
        <w:br/>
        <w:t>танысады. Бәкен «атсыз арба» деп атаған автомобильді: көргенде:</w:t>
        <w:br/>
        <w:t>«Бетім-ай, сиқыр шығар..»--деп шошиды, «Екі беті ұн жаққандай аппақ,</w:t>
        <w:br/>
        <w:t>ерні қып-қызыл» көк көз келіншекті көргенде: «Қүдай әуре қылған соң</w:t>
        <w:br/>
        <w:t>қайтсін!» --деп таңырқап, күліп жібереді. Ал «әйел бостандығын ойын-</w:t>
        <w:br/>
        <w:t>шық қылып» жүрген зыптурын, жеңілтек, желғабыз Әбдію секілділердің</w:t>
        <w:br/>
        <w:t>алдамшы алаяқтығын көргенде: «Оқыған. еркекте ар-ұят бар дегенге</w:t>
        <w:br/>
        <w:t>нанудан кеттім..»--деп. қолын бір-ақ сілтейді. Бірақ бұл :ұғымның.</w:t>
        <w:br/>
        <w:t>ұшқары екенін, қала жігіттерінің бәрі «Эбдіш сияқты азғын» емес екенін</w:t>
        <w:br/>
        <w:t>дәлелдеп, Раушанның қателігін түзейтін де-- Мәриям. Сөйтіп; - Раушан</w:t>
      </w:r>
    </w:p>
    <w:p>
      <w:r>
        <w:t>осылайша оқырманның көз алдында көптеген сынақтан өтін; бірсыпыра</w:t>
        <w:br/>
        <w:t>психологиялық өзгерістерді бастан кешіп, ақыл-ой-сана: жағынан</w:t>
        <w:br/>
        <w:t>кәдімгідей әсіп, қаладан ауылға қайтқанда, ауылнай боп сайлануға іштей</w:t>
        <w:br/>
        <w:t>дайын еді.</w:t>
        <w:br/>
        <w:t>Жазушы Раушанды ауылдық кеңес ағасы боп сайланғаннан кейін</w:t>
        <w:br/>
        <w:t>де сан алуан қиындықтар, кедергілер арасына апарып қояды. Ең басты</w:t>
        <w:br/>
        <w:t>қиындық--өзінің күйеуі Бәкеннің надандығы.</w:t>
        <w:br/>
        <w:t>Бәкен--тумысында адал, аңқылдақ болғанымен, аңқау аңғырт, оның</w:t>
        <w:br/>
        <w:t>үстіне, өзіндігі аз, өзгенің сөзіне ергіш те сенгіш. Ауылдағы жаңаны</w:t>
        <w:br/>
        <w:t>жатырқағыш, ескішіл, кертартпа қариялар, қараниетзиянкестер Бәкеннің</w:t>
        <w:br/>
        <w:t>осы осалдығын пайдаланып, оны Раушанға айдап салады. Бәрі бір жерге</w:t>
        <w:br/>
        <w:t>жиналып, Бәкенді ортаға алады да, Әжібек деген шалдың аузымен оған</w:t>
        <w:br/>
        <w:t>мынадай әрі сауал, әрі талап қояды: «Мына ағаларың бүгін бас қосқанда</w:t>
        <w:br/>
        <w:t>сенен бір сөз ұстағалы отыр: жаман неме; былжырап, жайыңа жүресің</w:t>
        <w:br/>
        <w:t>бе? Әлде ер болып әйеліңнің тізгінін қолға ұстайсың ба?-Бұл ел тізгінін</w:t>
        <w:br/>
        <w:t>берсе, сенің -әйеліңе бермейді, өзіңе береді.. Осыған “не -айтасың?»</w:t>
        <w:br/>
        <w:t>Сонда осылардың бәрінің көздеп жүргені-- Раушан ауылнайдың мөрі.</w:t>
        <w:br/>
        <w:t>Ескі ауылда ескілік көп: пара, барымта, қалыңмал, ұрлық,:зорлық...</w:t>
        <w:br/>
        <w:t>Бұлардың бәрі қылмысқа апарады. Ал қылмыстылар ауылнайды алдап,</w:t>
        <w:br/>
        <w:t>жөнсіздіктерін жөн:деп куәландыра мөр бастырып, жазадан құтылмақ,</w:t>
        <w:br/>
        <w:t>Бұдан асқан қараңғылық, қараулық бар ма? Дәл осыны сезген «Мәриям</w:t>
        <w:br/>
        <w:t>биыл қүдайдың зарын қылып:-- Ешкімнің алдауына түспе, өтірікке мөр</w:t>
        <w:br/>
        <w:t>басушы болма, басың кетеді,- деп қақсап қалған». Мұндайды өздігінен</w:t>
        <w:br/>
        <w:t>түсіне қоймайтын мәңгүрттеу Бәкен, керісінше, мәселен; қызын малға</w:t>
        <w:br/>
        <w:t>сатып», басы дауға қалған Демесін деген қу мүйіз біреу қылмысын</w:t>
        <w:br/>
        <w:t>жасырмақ боп: «мал алмай ұзатқандығыма келіннен қағаз алып қояйын</w:t>
        <w:br/>
        <w:t>деп едім»,--десе, мына жаңғалақ; «Қатынның қойнындағы мөр. сіздің</w:t>
        <w:br/>
        <w:t>керегіңізге жарайтын болса, бастырып берейін»,--деп қаудырлай құла.</w:t>
        <w:br/>
        <w:t>Бұдан асқан парықсыздық болар ма? ;</w:t>
        <w:br/>
        <w:t>Осындай қиындықтарды: белшеден кеше жүріп, Раушан: ел өміріне</w:t>
        <w:br/>
        <w:t>белсене араласады. Ауыл адамдарын адалдыққа, әділдікке” бейімдемек,</w:t>
        <w:br/>
        <w:t>қоғамдық еңбекке баулымақ. Бүл игі ниет оның барлық іс-әрекетінен</w:t>
        <w:br/>
        <w:t>анық танылады. Демесіннің өтірігін бетіне басуы; Қайырбайдан үзілді-</w:t>
        <w:br/>
        <w:t>кесілді салық төлеуді талап етуі, зорлықпен шалға-тиіп бара-жатқан</w:t>
        <w:br/>
        <w:t>ҚАЗАҚ ӘДЕБИЕТІНІҢ ТАРИХЫ: КЕҢЕС ДӘУІРІ (1917-- 1940) 374</w:t>
        <w:br/>
        <w:t>қоймаймын десең, қазақша-ақ қой, «Азамат Азаматыч!» болсын».42</w:t>
        <w:br/>
        <w:t>Сонымен Қожалақ Күркілдеков аяқ астынан «Азамат Азаматыч» боп</w:t>
        <w:br/>
        <w:t>шыға келеді. Қарасай қаласының төл «азаматтары» мен ғазаматшаларын»</w:t>
        <w:br/>
        <w:t>таңдандырып жүрген де осы «Азамат Азаматыч» деген есім.</w:t>
        <w:br/>
        <w:t>Ал Азамат таң қалмайды, жаңа орынын тосырқамайды, Алексеев</w:t>
        <w:br/>
        <w:t>басқарған Жер мекемесінің жұмысына жан сала кірісіп кетеді. Үйде,</w:t>
        <w:br/>
        <w:t>түзде кездесіп-танысқан төңірегіне де тез бой үйретіп, етене араласып</w:t>
        <w:br/>
        <w:t>жүре береді. Дос кім, дүшпан кім? Бұған да онша мән беріп жатпайды;</w:t>
        <w:br/>
        <w:t>Өзіндігі жартусыз, көбіне жұрт ықпалына бейім. Соның салдарынан</w:t>
        <w:br/>
        <w:t>Рақым Шегіров деген Кеңес үкіметіне жат адам Азаматты өзінің сұйық</w:t>
        <w:br/>
        <w:t>жүрісті сылқым балдызы Мариям сұлуға арбатып, алдатып, оп-оңай</w:t>
        <w:br/>
        <w:t>жұптастырады да, жолдан тайғызады.</w:t>
        <w:br/>
        <w:t>Мариям деген бір сиқыр, іші бір бөлек, сырты бір бөлек.. Үйленерде</w:t>
        <w:br/>
        <w:t>Азаматқа он сегіз түрлі шарт қояды, соның бірі--бөлек жату, бөлмесіне</w:t>
        <w:br/>
        <w:t>есік қақпай кіргізбсу. Ал есік қағушылар бір Азамат емес, көп. Келіп-</w:t>
        <w:br/>
        <w:t>кетушілерде, түнеп өтушілерде есеп жоқ. «Жаным!.--дейді Мариям</w:t>
        <w:br/>
        <w:t>Азаматқа.-- Жүрегімді сезсең.. Аһ, жүрегім! Кел! Сүйдім!» Сөйтеді де,</w:t>
        <w:br/>
        <w:t>бөлмесіне кіреді. Бөлмедегі былғары шамаданның іші--бұрқыраған</w:t>
      </w:r>
    </w:p>
    <w:p>
      <w:r>
        <w:t>хат, жеделхат: «Сізді ойлай тамағымнан ас өтпейді. Сүйдім...» депті біреу</w:t>
        <w:br/>
        <w:t>солардың бірінде. Одан әрі ақтарсаң «көздері жылтырап жатқан ылғи</w:t>
        <w:br/>
        <w:t>жас жігіттердің суретін көресің. Осының бәрі-- Рақым арқылы таныс</w:t>
        <w:br/>
        <w:t>болғандардан қалған белгі».</w:t>
        <w:br/>
        <w:t>Адамды орта билейді. Басында Қарасай қаласындағы қоғамдық</w:t>
        <w:br/>
        <w:t>қызметін орасан ширақ бастаған Азамат әлгідей отбасының ұйқы-</w:t>
        <w:br/>
        <w:t>тұйқы, күйкі тіршілігінің шырмауында, «құйрығы шаян, беті адам» (Абай)</w:t>
        <w:br/>
        <w:t>зымияндар қоршауында қалып, адасады.</w:t>
        <w:br/>
        <w:t>Сайып келгенде, Рақым Шегіров, Әлішер Кәдірбаев, Борсықбдаев,</w:t>
        <w:br/>
        <w:t>Бұқабаев, Мариям тәрізді дұшпандары душар қылған осы шырғалаңнан</w:t>
        <w:br/>
        <w:t>бірте-бірте алып шығу үшін Алексеев, Шаймерден, Таңатар, Қайша сияқты</w:t>
        <w:br/>
        <w:t>достары қол ұшын беріп, Азамат басын торлаған тұманды айықтыра</w:t>
        <w:br/>
        <w:t>бастаған тұстан романның бірінші кітабы үзіледі де, бітпей қалады. Ең</w:t>
        <w:br/>
        <w:t>үлкен өкініші осы арада жатыр.</w:t>
        <w:br/>
        <w:t>Аз ғұмыры көп қуғын мен сүргінде өткен майталман жазушының</w:t>
        <w:br/>
        <w:t>қанша шебер болса да, ойы онға, ақылы алтыға бөлініп отырып жазған</w:t>
        <w:br/>
        <w:t>күрделіпрозасында асығыстық, үстірттік іздері жатуы занды да... Романда</w:t>
        <w:br/>
        <w:t>бейнелеуден гөрі, баяндау басым; оқырманды образ тереңіне тартып</w:t>
        <w:br/>
        <w:t>әкететін нәзік психологиялық талдау тапшы; көркем прозаның биік</w:t>
        <w:br/>
        <w:t>мәдениетіне кепіл болғандай әсерлі табиғат суреттері, әдемі пейзаж</w:t>
        <w:br/>
        <w:t>жоққа тән...</w:t>
        <w:br/>
        <w:t>Бірақ мұның бәрін аяқталмаған шығармаға мін ғып тағу артық.</w:t>
        <w:br/>
        <w:t>Құдіретті қаламгердің қасиетті қолтаңбасы айқын айшықталған «Азамат</w:t>
        <w:br/>
        <w:t>Азаматыч» сөз өнерін қадірлейтін оқырман жүрегіне әлдеқашан жол</w:t>
        <w:br/>
        <w:t>тапқан, оның көзі мен көңілін әліде баурап әкете бермек.</w:t>
        <w:br/>
        <w:t>42 Сонда, 5-6-66.</w:t>
        <w:br/>
        <w:t>ҚАЗАҚ ӘДЕБИЕТІНІҢ ТАРИХЫ: КЕҢЕС ДӘУІРІ (1917-- 1940) 372</w:t>
        <w:br/>
        <w:t>Дәметкен тағдырына ортақтасуы... Осының бәрін Раушан ауылдағы жаңа</w:t>
        <w:br/>
        <w:t>тұрмыстың, жаңа заңын жүзеге асыру мақсатымен істейді. Бірақ Бәкен</w:t>
        <w:br/>
        <w:t>бәрібір түсінбейді, үйінен кетіп қалады... Содан ол әйелімен үш жылдан</w:t>
        <w:br/>
        <w:t>кейін-- Раушан Орынборда үш жыл оқып, білімді қайраткер боп, ал өз</w:t>
        <w:br/>
        <w:t>басы дүшпандардың арбауымен қылмысқа батып, үш жыл түрмеде жатып</w:t>
        <w:br/>
        <w:t>қайтқан соң барып әрең табысады. Ерлі-зайыпты екеуінің басынан өткен</w:t>
        <w:br/>
        <w:t>екі түрлі тағдыр--бұлтарысы көп бұралаң өмір жолы бұл тұста, әрине,</w:t>
        <w:br/>
        <w:t>екеуін де есейткен, өзгерткен, тәрбиелеген. Енді бұл екеуінің әшейін</w:t>
        <w:br/>
        <w:t>үй ішіндегі талап-тілегі ғана емес, күллі қоғамдық ортадағы элеуметтік</w:t>
        <w:br/>
        <w:t>мүддесі де бір, мақсаты да ортақ...</w:t>
        <w:br/>
        <w:t>Прозалық шығармасының қандайын болса да шиеленіскен драмалық</w:t>
        <w:br/>
        <w:t>тартысқа құратын Бейімбет Майлин өз кезіндегі замандас тұлғасын</w:t>
        <w:br/>
        <w:t>«Раушан-коммунист» повесінде осылай қиыннан қиыстырып жасаған.</w:t>
        <w:br/>
        <w:t>Раушан--шынайы, шыншыл образ.</w:t>
        <w:br/>
        <w:t>Аяқталмаған «Азамат Азаматыч» романындағы бас қаһарман Қожалақ</w:t>
        <w:br/>
        <w:t>Күркілдековтің бейнесін де автор дәл осы шиыршық атқан шырғалаң</w:t>
        <w:br/>
        <w:t>тартыс, қым-қиғаш қиын күрес үстінде қызық бедерлеп келе жатқан.</w:t>
        <w:br/>
        <w:t>Бұл ретте «Раушан-коммунист» хикаяты кейде тіпті жазушының «Азамат</w:t>
        <w:br/>
        <w:t>Азаматыч» романына дайындығы, ал Раушан образы Азамат образына</w:t>
        <w:br/>
        <w:t>барар жолы тәрізді. Мұның өзі Бейімбет Майлиннің өнеріне өріс іздеп,</w:t>
        <w:br/>
        <w:t>толассыз толысу, жазушылық шеберлік жағынан үздіксіз өсу, жетілу</w:t>
        <w:br/>
        <w:t>үстінде болғанын аңғартады.</w:t>
        <w:br/>
        <w:t>Қазақ романы өткен ғасырдың оныншы жылдарында М.Дулатовтың</w:t>
        <w:br/>
        <w:t>«Бақытсыз Жамалынан» бастау алады да, жиырмасыншты, отызыншы</w:t>
      </w:r>
    </w:p>
    <w:p>
      <w:r>
        <w:t>жылдарда-- С.Сейфуллиннің «Тар жол, тайғақ кешуі», С.Мұқановтың</w:t>
        <w:br/>
        <w:t>«Адасқандары», М.Әуезовтің «Қилы заманы», І.Жансүгіровтің</w:t>
        <w:br/>
        <w:t>«Жолдастары»... арқылы жанр ретінде қалыптасады. Төл прозамыздың</w:t>
        <w:br/>
        <w:t>дәл осы синатта дамуына Б.Майлин де өз үлесін қосты.</w:t>
        <w:br/>
        <w:t>Бейімбет бір емес,қатарынан бірнеше роман жазды. Солардың ішінен</w:t>
        <w:br/>
        <w:t>мазмүн мен пішін жағынан тұтастауын таңдап, іріктеп қарасақ, «Азамат</w:t>
        <w:br/>
        <w:t>Азаматыч», «Қоңсылар», «Қызыл жалау» --үшеуін атап айтар едік.</w:t>
        <w:br/>
        <w:t>Мейілінше езіліп-жаншылған ауыл жалшысының алмағайып, аумалы-</w:t>
        <w:br/>
        <w:t>төкпелі Кеңес дәуірінде алдымен адам, содан соң азамат, одан әрі</w:t>
        <w:br/>
        <w:t>қайраткер деңгейіне дейін бауырын жазып, еңсесін көтеру бұралаңы</w:t>
        <w:br/>
        <w:t>мен шырғалаңын суреттейтін «Азамат Азаматыч» романы отызыншы</w:t>
        <w:br/>
        <w:t>жылдардың басында “Әдебиет майданы» журналының бірнеше санында</w:t>
        <w:br/>
        <w:t>жарияланған.</w:t>
        <w:br/>
        <w:t>Одан кейінгі көлемді шығармасы «Қоңсылар» азамат соғысына</w:t>
        <w:br/>
        <w:t>арналған. Мұның да бірнеше тарауы сол журналда жарық көріп,</w:t>
        <w:br/>
        <w:t>толығырақ нұсқасы баспаға дайындалған екен, алайда автор қуғындалған</w:t>
        <w:br/>
        <w:t>тұста қолжазбасы ұшты-күйлі жоғалып кетіпті.</w:t>
        <w:br/>
        <w:t>--Ал «Қызыл жалау» романын Б.Майлин тәмамдаған,-дейді</w:t>
        <w:br/>
        <w:t>Е.Мүсірепов.-- Жазушылар ұйымында оқылған, талқыланған. Жүұрт-</w:t>
        <w:br/>
        <w:t>шылық жоғары бағалаған. Эпилог жөнінде біраз тілек айтылды, сонымен</w:t>
        <w:br/>
        <w:t>роман баспаға ұсынылды. Заңсыздыққа ұшырап Б.Майлин мерт болды да,</w:t>
        <w:br/>
        <w:t>қолжазба қолды болып кетті.</w:t>
        <w:br/>
        <w:t>Ауыл шаруашылығын ұжымдастыру оқиғаларын баяндайтын «Қызыл</w:t>
        <w:br/>
        <w:t>жалаудың» тағдыры осындай.</w:t>
        <w:br/>
        <w:t>373 Бейімбет Майлин</w:t>
        <w:br/>
        <w:t>Сонымен, біздің арнайы сөз ететініміз--1934 жылы жеке кітап боп</w:t>
        <w:br/>
        <w:t>басылып шыққан «Азамат Азаматыч» романы.</w:t>
        <w:br/>
        <w:t>Бұл шығарма Қазан төңкерісінен кейінгі, Кеңес өкіметі кезіндегі</w:t>
        <w:br/>
        <w:t>шиеленіскен таптық күрес, қым-қиғаш тартыс үстінде қазақ</w:t>
        <w:br/>
        <w:t>интеллигенциясының қалыптасу тарихына арналған.</w:t>
        <w:br/>
        <w:t>Роман фабуласы бас кейіпкер Азамат Азаматычтың Қарасай</w:t>
        <w:br/>
        <w:t>қаласындағы Жербөлімінің бастығына орынбасар боп қызметкекелуінен</w:t>
        <w:br/>
        <w:t>басталады. Қала тұрғындары дуда-ду, уда-шу:</w:t>
        <w:br/>
        <w:t>-- Кім деген дейсін?</w:t>
        <w:br/>
        <w:t>-- Азамат Азаматыч дей ме?!</w:t>
        <w:br/>
        <w:t>-- Ондай да кісі болады екен ә?</w:t>
        <w:br/>
        <w:t>-- Өй, өзі бір, «тип» болуға тиісі,41</w:t>
        <w:br/>
        <w:t>Жаңадан пайда болған кеңсе қызметкерінің жөн-жосығын байқап-</w:t>
        <w:br/>
        <w:t>білуге қаладағы еркектерден гөрі, әсіресе, әйелдер құштар: тосын жігітті</w:t>
        <w:br/>
        <w:t>танып қалуға таласып, біліп алуға ынтығып, олай бір, былай бір жүгіріп</w:t>
        <w:br/>
        <w:t>«табандарын тоздырды». Ақыр-аяғында Азамат келіп ат басын тіреген</w:t>
        <w:br/>
        <w:t>пәтер иесі әйелдің берген мағлұматтары бар, көрші-қолаңның көрген-</w:t>
        <w:br/>
        <w:t>білгендері бар--бәрін қосып қорытқанда, «азаматшалардың» Азамат</w:t>
        <w:br/>
        <w:t>туралы қолына ұстағаны мынау болды: «орта бойлы,қызыл шырайлы, қыр</w:t>
        <w:br/>
        <w:t>мұрынды, қырқа күзелген мұртты жас жігіт; мінезі ұяңдау, аз сөйлейді, көп</w:t>
        <w:br/>
        <w:t>тындайды, біреу сөйлесе төмен қарап күлімсірейді де отырады, мынауың</w:t>
        <w:br/>
        <w:t>теріс деп ешкімге қарсы айтпайды, өз пікірін ұсынбайды, шеке тамырын</w:t>
      </w:r>
    </w:p>
    <w:p>
      <w:r>
        <w:t>білеулендіріп ешкіммен керіспейді... Бұған үстелетін қосымша: киімді</w:t>
        <w:br/>
        <w:t>сынайы киеді, таза жүреді, «одеколон» жағынатын Мінезі де жоқ емес...</w:t>
        <w:br/>
        <w:t>Ең ақырғы қосымша: қазірдің өзінде кеуде қызметкер, келешегі айнадай</w:t>
        <w:br/>
        <w:t>сара тұрған сияқты...»</w:t>
        <w:br/>
        <w:t>Шіркін, шебердің аты--шебер! Автордың осынау аз ғана</w:t>
        <w:br/>
        <w:t>мінездемесінің өзінен-ақ мүсінделіп шығып, романның бас кейіпкері</w:t>
        <w:br/>
        <w:t>оқырманның көз алдына төрт құбыласын түгендеп тұра қалады.</w:t>
        <w:br/>
        <w:t>В.Белинскийдің «шебер қолдан жасалған образ біз үшін ә дегеннен</w:t>
        <w:br/>
        <w:t>«ганыс-бейтаныс» болып шыға келеді» дейтіні осы ғой!</w:t>
        <w:br/>
        <w:t>Жазушы шеберлігі бәрінен бұрын оның тілінде тұрады. Бәрінен</w:t>
        <w:br/>
        <w:t>бұрын Майлиннің тілін айтсаңшы, тілін! «Азамат Азаматычтың» алғашқы</w:t>
        <w:br/>
        <w:t>бетін ашын, алғашқы жолын оқи бастасаң-ақ болғаны, үйіріп әкетеді.</w:t>
        <w:br/>
        <w:t>Жорғаның жүрісіндей төгіле жөнелетін татаусыз таза тілде жып-жылы</w:t>
        <w:br/>
        <w:t>юмар бар. Ақжарқын, ап-адал күлкі романның тұла бойына күннің</w:t>
        <w:br/>
        <w:t>шуағындай шұғыла таратып жіберген. Шығарма мәтінін езу тартпай,</w:t>
        <w:br/>
        <w:t>кейде тіпті еріксіз күлмей оқи алмайсың.</w:t>
        <w:br/>
        <w:t>Қалай күлмессін, роман кейіпкерлерінің заты түгіл, әрқайсысының</w:t>
        <w:br/>
        <w:t>атының өзінде асқынған аллегориялық астар жатады. Маселен, Азамат-</w:t>
        <w:br/>
        <w:t>тың азан шақырып қойған аты-- Қожалақ, әкесінің аты-- Күркілдек,</w:t>
        <w:br/>
        <w:t>анасының аты-- Өлімсек. Ал керек болса!..</w:t>
        <w:br/>
        <w:t>Мектепте Қожалақпен бірге оқыған Райка деген орысқол, жеңілтек,</w:t>
        <w:br/>
        <w:t>«мешанка» қыз ұшып-қонып, құрбысына қиылады да жүреді: Б</w:t>
        <w:br/>
        <w:t>-ТоваришцҚожалақ!Жаным,қойшы,тасташы...Таста, өзгерт! «Қожалақ</w:t>
        <w:br/>
        <w:t>Күркілдеков..» Ту... қалай нашар!.. Тіпті лайық емес... Сұраймын! Орысша</w:t>
        <w:br/>
        <w:t>415-т.,3-6.</w:t>
        <w:br/>
        <w:t>ҚАЗАҚ ӘДЕБИЕТІНІҢ ТАРИХЫ: КЕҢЕС ДӘУІРІ (1917-1940) 390</w:t>
        <w:br/>
        <w:t>Ақын деген--бір бұлақ,</w:t>
        <w:br/>
        <w:t>Көмілер көзін ашпаса.</w:t>
        <w:br/>
        <w:t>Көзін ашар көпшілік</w:t>
        <w:br/>
        <w:t>Сүйсіне тыңдап қоштаса,</w:t>
        <w:br/>
        <w:t>Алтын сөзде--ас болмас</w:t>
        <w:br/>
        <w:t>Елеусіз жерге тастаса.29</w:t>
        <w:br/>
        <w:t>Поэзияның құдіретін талай рет өз көзімен көрген Жамбыл былай</w:t>
        <w:br/>
        <w:t>дейді:</w:t>
        <w:br/>
        <w:t>Жырыңды досың болса күлдіріп айт,</w:t>
        <w:br/>
        <w:t>Жау болса, жау тигендей бүлдіріп айт!</w:t>
        <w:br/>
        <w:t>Жыр деген біреуге оқ, біреуге бал,</w:t>
        <w:br/>
        <w:t>Дәл тиген оқ берендей жұлдырып айт!?</w:t>
        <w:br/>
        <w:t>Жүз жылдық өмірінің сексен бесін өлеңмен өткізген Жамбыл</w:t>
        <w:br/>
        <w:t>айтысқанда да, арнау жырларында да, дастандарда да осы тұрғыдан</w:t>
        <w:br/>
        <w:t>айныған емес, сол себепті де ол ел ықыласына бөленді, жаңа заманда</w:t>
        <w:br/>
        <w:t>жаңаша түрленді. Жамбыл поэзиясы өміршендігінің де, ақын есімінің ел</w:t>
        <w:br/>
        <w:t>жадынан өшпейтіндігінің десыры-- осында.</w:t>
        <w:br/>
        <w:t>Жамбылдың майталман ақын болып қалыптасуы тек Жетісу</w:t>
        <w:br/>
        <w:t>ақындық мектебінің ауқымында болған жоқ. Ол өзіне дейін ертеде</w:t>
        <w:br/>
        <w:t>өмір сүрген атақты жыраулардың, өзімен қатарлас айтулы ақындар</w:t>
        <w:br/>
        <w:t>мен жыршылардың мұрасын, күллі халық поэзиясын толық меңгерген,</w:t>
        <w:br/>
        <w:t>жгерген, өз тіығармантылығына негіз еткен.</w:t>
      </w:r>
    </w:p>
    <w:p>
      <w:r>
        <w:t>Ілгеріде Шөже, Балта заманда өткен,</w:t>
        <w:br/>
        <w:t>Асекең, Бұқар жырау арманда өткен.</w:t>
        <w:br/>
        <w:t>Солардың аруағы маған қонып,</w:t>
        <w:br/>
        <w:t>Ел мұңын жырмен толғап несерлеткем,% -</w:t>
        <w:br/>
        <w:t>дейді Жәкеңнің өзі Досмағамбетпен айтысқанда. Ал «Замана ағымы»</w:t>
        <w:br/>
        <w:t>толғауында:</w:t>
        <w:br/>
        <w:t>Замана деп толғанған,</w:t>
        <w:br/>
        <w:t>Ел қайғысын қолға алған,</w:t>
        <w:br/>
        <w:t>Абылайдың алдызда,</w:t>
        <w:br/>
        <w:t>Сөз сөйлеген болжаудан,</w:t>
        <w:br/>
        <w:t>Бұқар жырау, ода өтті.</w:t>
        <w:br/>
        <w:t>Шернияз бен Шортанбай,</w:t>
        <w:br/>
        <w:t>Досқожа мен Нысанбай,</w:t>
        <w:br/>
        <w:t>Дулат пенен Сүйінбай -</w:t>
        <w:br/>
        <w:t>Сөздері жел құйындай,</w:t>
        <w:br/>
        <w:t>Өттіеңіреп олар да! --</w:t>
        <w:br/>
        <w:t>2% Сонда, 2-т, 119-6.</w:t>
        <w:br/>
        <w:t>% Сонда, 113-6.</w:t>
        <w:br/>
        <w:t>Сонда, 1-7, 119-6.</w:t>
        <w:br/>
        <w:t>% Сонда, 2-т. 346-6.</w:t>
        <w:br/>
        <w:t>401 Нүрпейіс Байғанин</w:t>
        <w:br/>
        <w:t>Нүрпейістің бұл өлеңі, Жамбыл -шығармалары сияқты бұрынғы</w:t>
        <w:br/>
        <w:t>хан билеген замандағы қазақ халқының қыспақты өмірін көз алдыңа</w:t>
        <w:br/>
        <w:t>елестетеді. Ақын халықтың ғасырлар бойына аңсап күткен асыл арман,</w:t>
        <w:br/>
        <w:t>үмітін, бар талап-тілегін айтуды да ұмытпайды:</w:t>
        <w:br/>
        <w:t>Азат таңы халыққа</w:t>
        <w:br/>
        <w:t>Жарқырап қашан атар деп,</w:t>
        <w:br/>
        <w:t>Ел шынымен тіледі?</w:t>
        <w:br/>
        <w:t>Ақын осылай етіп бар шығармаларында дерлік қазіргі өмірдің</w:t>
        <w:br/>
        <w:t>ұлылығын жақсы түсіне білу үшін халықтың өткен өміріне үнемі шолу</w:t>
        <w:br/>
        <w:t>жасап отырады. Қазақстан жерінде, қазақ халқының өмірінде қандай</w:t>
        <w:br/>
        <w:t>өзгерістер болғанын дұрыс бейнелейді. Отан, оның табиғаты мен кен</w:t>
        <w:br/>
        <w:t>байлығын, өскен өрелі өндірісін айтқанда қайта туған қазақ халқының</w:t>
        <w:br/>
        <w:t>бейнесін суреттеуді негізгі мақсат етіп қояды:</w:t>
        <w:br/>
        <w:t>Қырандайын Нұрпейіс,</w:t>
        <w:br/>
        <w:t>Естілсін үнің халыққа,</w:t>
        <w:br/>
        <w:t>Қайта туған халықтың</w:t>
        <w:br/>
        <w:t>Бейнесін көрсет, анықта,!9--</w:t>
        <w:br/>
        <w:t>дейді.</w:t>
        <w:br/>
        <w:t>Ақынның бұл ойы, әсіресе оның 1939 жылы Бүкілодақтық ауыл</w:t>
        <w:br/>
        <w:t>шаруашылығы көрмесіне барғанда шығарған «Өңімдегі жұмбақ»,</w:t>
        <w:br/>
        <w:t>«Бажайып көрмеде» атты жырлары мен «Қазақстан», «Ұлы Отанның</w:t>
        <w:br/>
        <w:t>сүйікті ұлы болыңдар» деген өлеңдерінде толығырақ қамтылған.</w:t>
        <w:br/>
        <w:t>Айтайын тілім жетсе біраз шолып,</w:t>
      </w:r>
    </w:p>
    <w:p>
      <w:r>
        <w:t>Байлығын, салтанатын туған елдің.</w:t>
        <w:br/>
        <w:t>Қарасам көз жіберіп, не көрмеймін,</w:t>
        <w:br/>
        <w:t>Қыядан ұлан-байтақ біздің жердің?</w:t>
        <w:br/>
        <w:t>Мыс қайнап, күміс шашып, мұнай атқан</w:t>
        <w:br/>
        <w:t>Жерімнен алтын қазына кенді көрдім...</w:t>
        <w:br/>
        <w:t>Мекені біздің елдің - жайнаған гүл,</w:t>
        <w:br/>
        <w:t>Түсте емес, өңімдегі жыр жұмбағы.</w:t>
        <w:br/>
        <w:t>Бұл тамаша өмір--қол жетпес қиял, арман емес, жазы біздің шын,</w:t>
        <w:br/>
        <w:t>күнделікті бақытты өміріміз деп ұғады.</w:t>
        <w:br/>
        <w:t>Нүрпейіс Қазақстанды жырлағанда, оны өз алдына бөлек алып</w:t>
        <w:br/>
        <w:t>жырламайды, бүкіл Кеңес одағын мекендеген барша халықтың ажырамас</w:t>
        <w:br/>
        <w:t>бір бөлігі, бауырлас, туысқан республикаларының бірі екендігін айтып</w:t>
        <w:br/>
        <w:t>отырады:</w:t>
        <w:br/>
        <w:t>Міне, бүгін қарашы,</w:t>
        <w:br/>
        <w:t>Балтық пенен Амурдың.</w:t>
        <w:br/>
        <w:t>8. Байғанин. Шығармалар жинағы. А., 1956, 308-б.</w:t>
        <w:br/>
        <w:t>Іі Сонда, 270-6.</w:t>
        <w:br/>
        <w:t>1.Сонда, 243-244-66.</w:t>
        <w:br/>
        <w:t>26-179</w:t>
        <w:br/>
        <w:t>ҚАЗАҚ ӘДЕБИЕТІНІҢ ТАРИХЫ: КЕҢЕС ДӘУІРІ (1917-- 1940) 388</w:t>
        <w:br/>
        <w:t>де--жыраулар үлгісі. Мұның бәрі--жыраулықтың сыртқы, көзге ұратын</w:t>
        <w:br/>
        <w:t>белгілері, ал оның ішкі, рухани ерекшеліктері Жамбыл поэзиясында тағы</w:t>
        <w:br/>
        <w:t>да айқын көрінеді. Жамбыл, ежелгі жырауларша, замана туралы толғап,</w:t>
        <w:br/>
        <w:t>дәуірге сипаттама береді, өтіп жатқан оқиға-құбылыстарға өз бағасын</w:t>
        <w:br/>
        <w:t>айтады. Сонымен қатар оның толғауларында жырауға тән нақылдық,</w:t>
        <w:br/>
        <w:t>афоризмдік сипат бар, ойшылдықтың абыздық нұсқалары кездеседі, сөз</w:t>
        <w:br/>
        <w:t>өнерінің, жүрт алдында айтылған толғаудың ерекше құдіретіне деген</w:t>
        <w:br/>
        <w:t>құрметте байқалады...</w:t>
        <w:br/>
        <w:t>Жердің бетін сел жуар,</w:t>
        <w:br/>
        <w:t>Елдің кегін ер қуар.</w:t>
        <w:br/>
        <w:t>Дауыл тұрса бұлт қуар,</w:t>
        <w:br/>
        <w:t>Ерліктің оты лапылдап," -</w:t>
        <w:br/>
        <w:t>Немесе:</w:t>
        <w:br/>
        <w:t>Жаудан күту жақсылық -</w:t>
        <w:br/>
        <w:t>Зарыққанның салдары.</w:t>
        <w:br/>
        <w:t>Байдан күту жақсылық -</w:t>
        <w:br/>
        <w:t>Тарыққанның салдары»: --</w:t>
        <w:br/>
        <w:t>Тағы бір-екі мысал:</w:t>
        <w:br/>
        <w:t>Ер қадірін ер баққан -</w:t>
        <w:br/>
        <w:t>Елдер білер деген сөз.</w:t>
        <w:br/>
        <w:t>Зер қадірін зер соққан -</w:t>
        <w:br/>
        <w:t>Зергер білер деген сөз.2?</w:t>
        <w:br/>
        <w:t>Мұндай жыраулық үлгіде айтылған нақыл сөздер Жамбыл поэзиясын-</w:t>
        <w:br/>
        <w:t>да айтарлықтай көп. Олар ақынның әр түрлі шығармаларында құмдағы</w:t>
        <w:br/>
        <w:t>шашырап жатқан алтын түйірлер тәрізді жылтырап көрінеді. Көрсе,</w:t>
        <w:br/>
        <w:t>тере білген кісіге--зор қазына, тағылымы мол рухани байлық. Өзінің</w:t>
        <w:br/>
        <w:t>құрылымы мен ойлылығы жағынан бұл шумақтар кәдімгі Асан қайғының,</w:t>
      </w:r>
    </w:p>
    <w:p>
      <w:r>
        <w:t>Бұқардыңтолғауларынаұқсас. Мұндағасырларбойы жинақталған өмірлік</w:t>
        <w:br/>
        <w:t>тәжірибеніқорытып,соныңнегізіндеайтылғанойларескірмейтінқанатты</w:t>
        <w:br/>
        <w:t>сөзге, мақалға айналып кеткен. Жамбылдың осы тектес толғауларының</w:t>
        <w:br/>
        <w:t>басты тақырыбы--адам, қоғам, өмір, заман, ал мазмұны-- солардың</w:t>
        <w:br/>
        <w:t>сипаты, сипаттау тәсілдері--әр алуан теңеу, метафора, антитеза,</w:t>
        <w:br/>
        <w:t>шендестіру, мінездеу. Мұндай нақылға айналып кеткен толғауларда ақын</w:t>
        <w:br/>
        <w:t>өмірден түйгені мен тоқығаны көп дана ретінде көрініп, мәні-мағынасы</w:t>
        <w:br/>
        <w:t>биік те терең мәселелерді қамтиды. Атап айтар болсақ, мынадай: кемел</w:t>
        <w:br/>
        <w:t>тұлға мен тобыр («Тамам қарға жиылса, бір сұңқарға жетпейді»), адамның</w:t>
        <w:br/>
        <w:t>бас бостандығы («Дүниенің кеңдігі-- жүргеніңде басың бос»),имандылық</w:t>
        <w:br/>
        <w:t>пен қайырымдылық («Қылған қайыр болмаса, Не әкетесің өмірден»),</w:t>
        <w:br/>
        <w:t>адамның тұрақсыздығы («Жан қысылса, белгілі,-- Таба алмайсың жақын</w:t>
        <w:br/>
        <w:t>“і.Сонда,1-т,135-б..</w:t>
        <w:br/>
        <w:t>3% Сонда, 234-6</w:t>
        <w:br/>
        <w:t>33 Сонда,2-т,111-6.</w:t>
        <w:br/>
        <w:t>389 Жамбыл Жабаев</w:t>
        <w:br/>
        <w:t>дос»), өмірдің өткіншілігі (“Ойхой, дүние серуен, Адам--бір көшкен</w:t>
        <w:br/>
        <w:t>керуен»), заманның қатыгездігі («Қайтіп жаның ашымас, Неткен заман</w:t>
        <w:br/>
        <w:t>қатыбас?»), т.т. Жамбылдың бүл тұжырымдары, бір жағынан, ежелгі</w:t>
        <w:br/>
        <w:t>жыраулар сөзін еске түсірсе, екінші жағынан, өзінің замандасы, құрдасы</w:t>
        <w:br/>
        <w:t>ұлы Абайдың кейбір ойларымен үндес. Мұны біз екі ақынның заман</w:t>
        <w:br/>
        <w:t>мен адам туралы айтқан мына бір сөздерінен байқауымызға да болады.</w:t>
        <w:br/>
        <w:t>Жамбыл былай дейді: %</w:t>
        <w:br/>
        <w:t>Заман, заман--дегенде,</w:t>
        <w:br/>
        <w:t>Заманға қожа-- адам ғой!</w:t>
        <w:br/>
        <w:t>Наразы болсаң заманға,</w:t>
        <w:br/>
        <w:t>Бар кінәңісоған қой.</w:t>
        <w:br/>
        <w:t>Абай жазады:</w:t>
        <w:br/>
        <w:t>Әркімді заман сүйремек,</w:t>
        <w:br/>
        <w:t>Заманды қай жан билемек?</w:t>
        <w:br/>
        <w:t>Заманға жаман күйлемек,</w:t>
        <w:br/>
        <w:t>Замана оны илемек25</w:t>
        <w:br/>
        <w:t>Қазақ әдебиетінің екі үлкен саласы--ауыз әдебиетімен жазба</w:t>
        <w:br/>
        <w:t>әдебиетінің ұлы екі өкілі бір ойды екі тәсілмен, екі үлгіде айтып отыр.</w:t>
        <w:br/>
        <w:t>Жамбыл-- байырғы абыз-жырауларша, Абай--ойшыл философтарша.</w:t>
        <w:br/>
        <w:t>Екеуінің де айтып отырғаньі--адам заман ағымына жүре бермеуге тиіс,</w:t>
        <w:br/>
        <w:t>өзінің жағымсыз іс-әрекетін заманға жаппауы керек, әр қарекетіне өзі жа-</w:t>
        <w:br/>
        <w:t>уап бере білуге міндетті. Ондай болмаған жағдайда адам өзін адам ретінде</w:t>
        <w:br/>
        <w:t>сезінеалмайды,онызаманилептастайды.Нашарадамуақытқа бейімделіп,</w:t>
        <w:br/>
        <w:t>бүгін істеген келеңсіз қылығын ертең мезгіл солай болды деп, заманға</w:t>
        <w:br/>
        <w:t>артады. Ал нағыз адам, кемел тұлға заманға күйлемейді, оның қожасы</w:t>
        <w:br/>
        <w:t>болады, оны өзі билейді. Сөйтіп, олар адам және заман, тұлға және тобыр</w:t>
        <w:br/>
        <w:t>деген мәселеге өз тұрғыларынан келіп, екеуі де адам-- өз тағдырларының</w:t>
        <w:br/>
        <w:t>иесі, өз ісіне өзі жауапты деген тұжырым жасайды. Рас, тұлға, кемел адам</w:t>
        <w:br/>
        <w:t>туралы олардың түсінік-пайымы ұқсас болғанымен, бірдей емес. Абай</w:t>
        <w:br/>
        <w:t>толымды адам деп, ол туралы өзінің жүйелі тұжырымдамасын жасаса,</w:t>
        <w:br/>
        <w:t>Жамбыл нағыз адам деп ел үшін еңіреген халықтық идеалды есептейді</w:t>
        <w:br/>
        <w:t>және оны жырауларша сипаттайды.</w:t>
        <w:br/>
        <w:t>Жамбыл шығармашылығында оның &gt; өнер туралы, ақындық</w:t>
        <w:br/>
        <w:t>шабыт жайында, поэзияның мақсат-міндеті жөнінде айтқан толғау-</w:t>
        <w:br/>
        <w:t>өлеңдері--жеке бірсала.Олжырларында Жәкеңәлең қандай болуы керек,</w:t>
        <w:br/>
        <w:t>ақын нені толғауға тиіс, қалай жырлауға міндетті скенін өрнектеп, сәнін</w:t>
      </w:r>
    </w:p>
    <w:p>
      <w:r>
        <w:t>келтіре, бейнелі түрде баяндайды. Бірде жырауларша төкпелеп толғанса,</w:t>
        <w:br/>
        <w:t>енді бірде ақындарша айшықтап айтады. Өнер туралы бірде арнайы</w:t>
        <w:br/>
        <w:t>өлең шығарса, бірде жыр-дастандарында толғайды. Соның бәрінде сөз</w:t>
        <w:br/>
        <w:t>қадірін білетін жұрт пен ақындық туды- жоғары ұстаған, таланты мен</w:t>
        <w:br/>
        <w:t>шабытын халықты жырлауға арнаған дүлдүл сөз зергерлерінің бір-біріне</w:t>
        <w:br/>
        <w:t>байланысты екенін ескертіп отырады:</w:t>
        <w:br/>
        <w:t>“Сонда, 1 -т,233-6,</w:t>
        <w:br/>
        <w:t>Абай, Екітомдық шығармалар жинағы. 1995,2-т.,110-б.</w:t>
        <w:br/>
        <w:t>ҚАЗАҚ ӘДЕБИЕТІНІҢ ТАРИХЫ: КЕҢЕС ДӘУІРІ (1917-- 1940) 398</w:t>
        <w:br/>
        <w:t>тысын, оның халық мүддесінен тыс шындығын суреттейтін «Төрехан»</w:t>
        <w:br/>
        <w:t>дастаны ескі хандық биліктің керексіздігін көрсетуге арналған.</w:t>
        <w:br/>
        <w:t>Нүрпейіс дастандарында қыз бен жігіттің ғашықтық уақиғалары</w:t>
        <w:br/>
        <w:t>көбірек кездеседі Ақын уақиғаларды үлкен драмалық дәрежеге</w:t>
        <w:br/>
        <w:t>көтеріп, тыңдаушысын еріксіз жетектеп отырады. Сонымен бірге ол</w:t>
        <w:br/>
        <w:t>осы тақырыпқа қоғамдық өмірді нәр етіп, тұрмыс шындығымен, әйел</w:t>
        <w:br/>
        <w:t>теңсіздігімен тығыз байланыстыра қарайды. Феодалдық-патриархалдық</w:t>
        <w:br/>
        <w:t>қоғамдағы әйел теңсіздігін, олардың бас бостандығы үшін күресін</w:t>
        <w:br/>
        <w:t>көрсету Нұрпейістің көтерген шығармаларына арқау болды. Ақынның</w:t>
        <w:br/>
        <w:t>бұл идеясын толығырақ дәлелдеу үшін оның «Ақкенже», «Нарқыз» атты</w:t>
        <w:br/>
        <w:t>екі поэмасына аз да болса тоқталып өткен жөн.</w:t>
        <w:br/>
        <w:t>«Ақкенже» поэмасының сюжеті негізінде өмір шындығынан алынған,</w:t>
        <w:br/>
        <w:t>ақынның өз көзімен көрген оқиғалардан тұрады. Бұл туралы Нүрпейістің</w:t>
        <w:br/>
        <w:t>замандастары мынандай жағдайды айтады:</w:t>
        <w:br/>
        <w:t>«Ақкенже--болған адам. Осы елдегі Құрмаш деген кісінің қызы. Сол</w:t>
        <w:br/>
        <w:t>елдің бір қызын Есембай-Иманғұл деген бір бай шалға айттырады. Қыз</w:t>
        <w:br/>
        <w:t>шалға бармай, өзінің сүйген жігітімен қашып кетеді. Қашқан қыздыңгелі</w:t>
        <w:br/>
        <w:t>барымтадан қорқып, жаңағы қашып кеткен қыздың орнына Ақкенжені</w:t>
        <w:br/>
        <w:t>шалға зорлап ұстап береді. Ақкенже осы шалдың қолында қорлықпен</w:t>
        <w:br/>
        <w:t>өледі. Бұл 1912 жылдарда болған Оқиға»</w:t>
        <w:br/>
        <w:t>Әрине, бүл бір ғана жағдай емес, сол кездегі патриархалдық-рулық</w:t>
        <w:br/>
        <w:t>қоғамдағы талай Ақкенженің басындағы ауыр хал еді. Сондықтан да</w:t>
        <w:br/>
        <w:t>ақын осы көп Ақкенжелердің өмірін бір поэманың көлеміне сыйғызып,</w:t>
        <w:br/>
        <w:t>жинақтап береді.</w:t>
        <w:br/>
        <w:t>«Ақкенже» поэмасында ескі қазақ ауылындағы әйелдің аянышты, ауыр</w:t>
        <w:br/>
        <w:t>халі, оның тағдыры, бай-манаптардың және патша, экімдердің қанауынан</w:t>
        <w:br/>
        <w:t>қорлық-зорлық көріп, ақырында Батырбек сияқты кедей шаңырағының</w:t>
        <w:br/>
        <w:t>құрып кетуі суреттеледі. Поэманың негізгі идеясы --сол кездегі байлар,</w:t>
        <w:br/>
        <w:t>болыстар билеген заманның қайшылығын, тап тартысын көрсету.</w:t>
        <w:br/>
        <w:t>Нұрпейіс Батырбек арқылы сол кездегі елдің кедей тобы басындағы</w:t>
        <w:br/>
        <w:t>ауыр халдің, қоғамдық теңсіздік пен әділетсіздіктің бетін аша түседі, ел</w:t>
        <w:br/>
        <w:t>билеушілердің ойлағаны тек өз құлқындары ғана, нашарды талау, пара</w:t>
        <w:br/>
        <w:t>алу, зорлық-зомбылық жасау арқылы өздері баю екенін көрсетеді:</w:t>
        <w:br/>
        <w:t>Күшейіп зорлық-зомбылық,</w:t>
        <w:br/>
        <w:t>Сондай жаман тұс болды.</w:t>
        <w:br/>
        <w:t>Жалғыз бенен жарлыға</w:t>
        <w:br/>
        <w:t>Көрсеткені күш болды.</w:t>
        <w:br/>
        <w:t>Кеңдікте жоқ, теңдік жоқ,</w:t>
        <w:br/>
        <w:t>Басып жейтін іс болды.”</w:t>
        <w:br/>
        <w:t>Сейтіп, поэмада ақынтек Ақкенже мен Батырбектің ғана қорлық-зом-</w:t>
        <w:br/>
        <w:t>былық көруі емес, ескі қазақ ауылындағы қоғам өмірінің бір көрінісін,</w:t>
      </w:r>
    </w:p>
    <w:p>
      <w:r>
        <w:t>ондағы әлеуметтік хал-жайды да айқын суреттейді. Поэмада параға саты-</w:t>
        <w:br/>
        <w:t>5 Елешов Қожай, Нұрпейісов Ғалым, т.б. айтуынан жазылып алынды (Ақтөбе облы-</w:t>
        <w:br/>
        <w:t>сы, Темір ауданы, Байғанин ауылы).- О.Н.</w:t>
        <w:br/>
        <w:t>2Н.Байғанин. Шығармалар жинағы. А., 1956,113-6.</w:t>
        <w:br/>
        <w:t>593 Нүрпейіс Байғанин</w:t>
        <w:br/>
        <w:t>жыршының» атағы елге кең жайылады. Ақындық өнері жас Нұрпейісті</w:t>
        <w:br/>
        <w:t>қой соңындағы ауыр азаптан босатады. Халық құрметіне бөлене бастаған</w:t>
        <w:br/>
        <w:t>жас талап енді сол елде атағы шыққан белгілі ақын-жыршыларды іздейді,</w:t>
        <w:br/>
        <w:t>олардыңақындықөнгерінүйренуге,жыршылықжолынатүсугеқұмартады.</w:t>
        <w:br/>
        <w:t>“..Он жеті жасынан бастап белгілі ақындардың қасына еріп жүріп, өлең-</w:t>
        <w:br/>
        <w:t>жыр айтады, оның сөзін, жырын тыңдап үлгі алған ақындары-- Абыл,</w:t>
        <w:br/>
        <w:t>Шернияз, Махамбет, Нұрым, Қашаған, Ығылман, Ақтан, Қазақбай, Сабыр</w:t>
        <w:br/>
        <w:t>жырау болады...»!,</w:t>
        <w:br/>
        <w:t>Орал-Атырау өлкелерінде өнерімен аты елге жайылған белгілі ақын-</w:t>
        <w:br/>
        <w:t>жыршылармен танысады. Олардан қазақ халқының атадан. балаға</w:t>
        <w:br/>
        <w:t>ауысып келе жатқан мол қазынасы-- батырлық жырларынан үйренеді.</w:t>
        <w:br/>
        <w:t>Олжырларды түрлендіре, әрлендіре жүріп, өзідеталай жырдың авторына</w:t>
        <w:br/>
        <w:t>айналады. Нүрпейіс жырлаған батырлық жырларды халық ықыласпен</w:t>
        <w:br/>
        <w:t>тыңдайтын болады. Енді тек «бес шүрен» емес, бүкіл уезд, болыс маңында</w:t>
        <w:br/>
        <w:t>ас-жиын, ойын-той Нұрпейіссіз өтпейді.</w:t>
        <w:br/>
        <w:t>Нүрпейіспен көп жыл бірге жүрген замандасы Қожай Елешев өзінің</w:t>
        <w:br/>
        <w:t>бір әңгімесінде ақын туралы: е..елдің ойын-тойы, шілдеханасысшуақытта</w:t>
        <w:br/>
        <w:t>Нүрпейіссіз болған емес. Үлкен ас-тойларда, ақындардың айтысы бар</w:t>
        <w:br/>
        <w:t>жерлерде Нүрекеңді Шалқар, Ойыл уездерінен ат жіберіп шақырып</w:t>
        <w:br/>
        <w:t>алушы еді, ол топты сүйетін еді. Түйдектелген сөз бұлағы ақындықтың</w:t>
        <w:br/>
        <w:t>ажары, жүйрік ат сияқты тобырлы жерде шығатын еді»: --дейді.</w:t>
        <w:br/>
        <w:t>ХХ ғасырдың бас кезіндегі азаттық, теңдік. жолындағы күрестер</w:t>
        <w:br/>
        <w:t>басталғанда Нұрпейістің елуден асқан кезі еді.Ол 1916 жылы майданның</w:t>
        <w:br/>
        <w:t>қара жұмысына алынған қазақ жігіттеріне арнап өлең шығарады. Кеңес</w:t>
        <w:br/>
        <w:t>өкіметінің алғашқы жылдарынан бастап, 19530 жылдардың екінші</w:t>
        <w:br/>
        <w:t>жартысына дейін түрлі кеңес қызметтерін атқарады. Темір ауданында</w:t>
        <w:br/>
        <w:t>«Союз қосшы» одағын басқарады, алғашқы колхоздарды ұйымдастыруға</w:t>
        <w:br/>
        <w:t>қатысады.</w:t>
        <w:br/>
        <w:t>Бұл кездерде Нүрпейіс әзі білетін эпостық жырларды. халық арасына</w:t>
        <w:br/>
        <w:t>кең таратып, елді колхозға, қосшы одағына ұйымдасуға шақырып, үгіт</w:t>
        <w:br/>
        <w:t>өлеңдер айтады, үлкен ақындық өнерге еліге қоймайды. Кейін өкімет</w:t>
        <w:br/>
        <w:t>халық таланттарын іздеп тауып, олардың шығармашылық өсуіне</w:t>
        <w:br/>
        <w:t>жағдайлар жасаған кезде ғана жаңа өмірге жаңаша үн керек екенін</w:t>
        <w:br/>
        <w:t>ұғынады. 2</w:t>
        <w:br/>
        <w:t>1958 жылы мамыр айында Нұрпейіс алғаш рет Алматыға Жамбылдың</w:t>
        <w:br/>
        <w:t>мүшел тойына шақырылады. Даңқты ақынның тойына арнап «Ғасырдың</w:t>
        <w:br/>
        <w:t>қарт бұлбұлы», «Жамбылға», «Ақын шабыты», Т.б. өзінің бірнеше өлең-жыр</w:t>
        <w:br/>
        <w:t>шашуын әкеледі.</w:t>
        <w:br/>
        <w:t>Ақынның гүлденген республикамыздың әсем астанасы Алматыға</w:t>
        <w:br/>
        <w:t>алғаш рет келуі, әрі көп жыл бойы арман етіп, үлгі тұтқан даңқты ақын</w:t>
        <w:br/>
        <w:t>Жамбылға кездесуі Нүрпейісті. ерекше шабыт құшағына бөлейді.</w:t>
        <w:br/>
        <w:t>Қазақстан астанасын бірінші рет көруіне арнап ақын «Көрімдік»</w:t>
        <w:br/>
        <w:t>Е.Ысмайлов. Ақындар. А, 1956,233-6.</w:t>
        <w:br/>
        <w:t>2М, Әуезов атындағы Әдебиет және өнер институтының қолжазба қоры. 106-бума.</w:t>
      </w:r>
    </w:p>
    <w:p>
      <w:r>
        <w:t>387 ; Жамбыл Жабаев</w:t>
        <w:br/>
        <w:t>Бізге қуатты жырыңызды жіберіңіз. Жырыңыз бізге көмек береді»,-деп</w:t>
        <w:br/>
        <w:t>жазылған. Мұндай хаттар Воронеж майданының жауынгерлерінен, қазақ</w:t>
        <w:br/>
        <w:t>солдаттарынан көптеп келіп жатты. Ақынның ұлы Алғадай майданнан хат</w:t>
        <w:br/>
        <w:t>жолдап, өз бөлімшесінің атына өлеңмен сәлем жолдауын өтінген. «Сіздің</w:t>
        <w:br/>
        <w:t>өлеңіңіздің бізге көп жәрдемі тиеді екен»,-- деп жазған ол. Осы хаттардың</w:t>
        <w:br/>
        <w:t>бәріне Жамбыл өлеңмен («Майданға хат», «Воронеж батырларын?а»,</w:t>
        <w:br/>
        <w:t>«Ұлыма хат», «Жүз жасаған жүректен») жауап қайтарған. Ң</w:t>
        <w:br/>
        <w:t>Жамбылдың соғыс тұсындағы өлеңдері дұшпанға қарсы күресте</w:t>
        <w:br/>
        <w:t>қаһарлы құрал болды. Ақын халық поэзиясының эпостық кең тынысты</w:t>
        <w:br/>
        <w:t>дәстүрін дамыта отырып, патриоттықидеяғатолы патетикалық толғаулар</w:t>
        <w:br/>
        <w:t>туғызды. Ақынның Отан алдындағы үлкен еңбегін ескере отырып, КСРО</w:t>
        <w:br/>
        <w:t>Халық Комиссарлар Кеңесі оған 1941 жылы әлемге аян жырлары үшін</w:t>
        <w:br/>
        <w:t>Мемлекеттік сыйлық берді.</w:t>
        <w:br/>
        <w:t>Сонымен қатар Жамбылдың күнделікті тіршілікпен байланысты</w:t>
        <w:br/>
        <w:t>айтқан эзіл-қалжындар, кәрілік туралы өлеңдері, аралас дос-жолдаста-</w:t>
        <w:br/>
        <w:t>рына шығарған шағын экспромт жырлары көп. Мысалы, ол өзі және</w:t>
        <w:br/>
        <w:t>кәрілік туралы айтқан әдемі бір өлеңінде:</w:t>
        <w:br/>
        <w:t>Сақалым темір күрек борға малған,</w:t>
        <w:br/>
        <w:t>Селеудей шашым селдір зорға қалған.</w:t>
        <w:br/>
        <w:t>Аузыма ақ жабағы жапсырғандай,</w:t>
        <w:br/>
        <w:t>Кәрілік немді қойды қорламаған.</w:t>
        <w:br/>
        <w:t>Құлпырған қызыл шырай түсімді алды,</w:t>
        <w:br/>
        <w:t>Аузымды опырайтып тісімді алды.</w:t>
        <w:br/>
        <w:t>Босатып буынымның шегелерін,</w:t>
        <w:br/>
        <w:t>Сыпырып тұла бойдан күшімді алды.%--</w:t>
        <w:br/>
        <w:t>деген. Нағыз шыншыл, образға бай, тапқыр өлең. Кәрілікті. мойындаған</w:t>
        <w:br/>
        <w:t>ақын оның әр белгісін нақты образбен бейнелейді.</w:t>
        <w:br/>
        <w:t>ХХ ғасырдағы қазақ поэзиясында жалпы мемлекеттік: мәні “бар</w:t>
        <w:br/>
        <w:t>мәселелерге «әлеуметтік тапсырыс» түрінде болса да. жедел әрі зор</w:t>
        <w:br/>
        <w:t>жыраулық қуатпен алғаш толғаған және сол арқылы өзінде,қазақ жұртын</w:t>
        <w:br/>
        <w:t>да барша жаһанға жария ету--Жамбыл шығармашылығының айрықша</w:t>
        <w:br/>
        <w:t>белгісі. Ол байырғы ұлы жыраулардың дәстүрін қайта түлетіп, біздің</w:t>
        <w:br/>
        <w:t>дәуірімізге жаңа сапада, соны мазмұнға байытып жеткізді. Асан қайғы,</w:t>
        <w:br/>
        <w:t>Шалкиіз, Жиембет, Үмбетей, Бұқарсияқты, Жамбылда жалпы мемлекеттік</w:t>
        <w:br/>
        <w:t>мәселелер жайында толғауларын қалың жұртшылық алдында, мемлекет</w:t>
        <w:br/>
        <w:t>басшысына, партия көсемдерінің өзіне қарата жырлады. Кремльде,</w:t>
        <w:br/>
        <w:t>Жоғарғы Кеңес сессиясында қазақтан бірде-бір ақын жырлаған емес.</w:t>
        <w:br/>
        <w:t>Кавказда, Грузия Жазушылар одағының пленумында, Мәскеуде КСРО</w:t>
        <w:br/>
        <w:t>жазушылары мен өнер, мемлекет қайраткерлері алдында, .сондай-</w:t>
        <w:br/>
        <w:t>ақ Қазақстандағы көптеген салтанатты жиындарда өлең-жырлармен</w:t>
        <w:br/>
        <w:t>толғағаны да--әр ақынның тағдырына жазылмаған. Отан соғысы</w:t>
        <w:br/>
        <w:t>жылдарында Украинаны, Мәскеуді, Кавказды, Воронежді, Ленинградты</w:t>
        <w:br/>
        <w:t>қорғаушыларға арнап, олардың рухын көтере, ерлікке шақыра жыр төгу</w:t>
        <w:br/>
        <w:t>%Сонда, 2-т, 246-6. Жж</w:t>
        <w:br/>
        <w:t>399 Нұрпейіс Байғанин</w:t>
        <w:br/>
        <w:t>лып, Дербес, Меңдіқара, Батырбек үшеуіне кезек-кезек уәде берген, ақыр-</w:t>
        <w:br/>
        <w:t>аяғында ешқайсысының ісін дұрыс шешпей, Батырбектің қаза болуына</w:t>
        <w:br/>
        <w:t>себепкер болғануезд бастығы ментілмаштардыңіс-әрекеттерін бейнелеу</w:t>
      </w:r>
    </w:p>
    <w:p>
      <w:r>
        <w:t>орын алған. Жыр Батырбек пен Ақкенженің өлімімен аяқталады.</w:t>
        <w:br/>
        <w:t>Нүрпейістің өмір шындығын бұқарашыл-шыншылдық тұрғыдан</w:t>
        <w:br/>
        <w:t>жырлағанындәлелдейтінпоэмасыныңтағыбірі--«Нарқыз».«Нарқыздың»</w:t>
        <w:br/>
        <w:t>негізгі идеясы-- қазақ әйелінің өз Тендігі үшін жасаған жанқиярлық</w:t>
        <w:br/>
        <w:t>ерлігін көрсету. Ақын мақсаты--ел азаматы, намыс, кек иесі болған</w:t>
        <w:br/>
        <w:t>күрескер қыздың бейнесін жасау.</w:t>
        <w:br/>
        <w:t>Шығарма дастанның бас қаһарманы Нарқыздың портретін</w:t>
        <w:br/>
        <w:t>баяндаудан және сол қызды Мәмбет деген ханның өзінің туған ағасына</w:t>
        <w:br/>
        <w:t>айттыруынан басталады. Бұдан кейін Нарқыздың көш алдында өзін</w:t>
        <w:br/>
        <w:t>танытпай хан жолын кесіп өтіп, қыр көрсетіп кетуі жырдың дамуына</w:t>
        <w:br/>
        <w:t>себепші болады. Шығарманың аяғы Нияз бен Нарқыздың соғысы; Нияз</w:t>
        <w:br/>
        <w:t>шауып алған малды Нарқыздың елге қайыруы, екеуінің бір- бірін танып,</w:t>
        <w:br/>
        <w:t>сүйіп қосылуымен және ежелден жауласып келген екі елді достастырып,</w:t>
        <w:br/>
        <w:t>бастарын қосумен бітеді.</w:t>
        <w:br/>
        <w:t>Поэмадағы басты кейіпкерлер -- Нарқыз бен Нияз. Бірақ ақынның</w:t>
        <w:br/>
        <w:t>суреттеуіне қарағанда, поэманың негізгі түйіні Нарқыз бен Мәмбет хан</w:t>
        <w:br/>
        <w:t>маңында өрістейтін. Ал Нияз жағымсыз кейіпкерге жақын. Нияздың іс-</w:t>
        <w:br/>
        <w:t>әрекеттерінен оның ел талағыш барымташылығын көбірек көреміз. Бұл</w:t>
        <w:br/>
        <w:t>пікір Нарқыздың;:</w:t>
        <w:br/>
        <w:t>Елдің малын бермеймін</w:t>
        <w:br/>
        <w:t>Ұрыға ауыл торыған,-</w:t>
        <w:br/>
        <w:t>деген сөзінен де аңғарылады. Ақын Ниязды кек қуушы етіп суреттегісі</w:t>
        <w:br/>
        <w:t>келгенмен, ол ойын поэманың аяғына дейін толық жеткізе алмаған.</w:t>
        <w:br/>
        <w:t>Қорыта келгенде, «Нарқыз» нпоэмасы--Нүрпейістің заман мінін</w:t>
        <w:br/>
        <w:t>сынаған, қараңғы қазақ әйелдерін бостандық жолына шақырған айтулы</w:t>
        <w:br/>
        <w:t>шығармасы. Поэманың негізгі қаһарманы өмірде болды ма, болмады ма,</w:t>
        <w:br/>
        <w:t>оны айту, әрине, қиын. Кейбір кісілер:Нарқыз-- Айша шын болған кісі, ол</w:t>
        <w:br/>
        <w:t>анығында да осындай қажырлы, өжет, ешкімнен қорқып именбейтін әрі</w:t>
        <w:br/>
        <w:t>әнші, әрі домбырашы, әрі асқан балуан кісі. Бір-біріне ұқсас қасиеттеріне</w:t>
        <w:br/>
        <w:t>байланысты Айша Нарқыз атанып кетсе керек дейді. Бірақ біз Нарқызды</w:t>
        <w:br/>
        <w:t>әдебиеттік бейне деп қана қараймыз. Оған қандай да бір шындық негіз</w:t>
        <w:br/>
        <w:t>болған сияқты. Осы шындықты ақын өзінше өсіріп, романтикалық</w:t>
        <w:br/>
        <w:t>дәрежеге көтере суреттеген.</w:t>
        <w:br/>
        <w:t>Ертерек шығарылып, ауызша тараған бүл поэмалардың алғашқы</w:t>
        <w:br/>
        <w:t>нұсқалары біздің қолымызда жоқ. Кейін бұл поэмалардың оқиға желісіне</w:t>
        <w:br/>
        <w:t>ақын тың детальдар қосып, сол арқылы таптық күресті айқындай түскені</w:t>
        <w:br/>
        <w:t>байқалады. Өйткені қазақ қызының ашықтан-ашық ханға қарсы күресуі</w:t>
        <w:br/>
        <w:t>ол кезде мүмкін емес еді, бұл--соңынан қосылған, бірақ шындыққа</w:t>
        <w:br/>
        <w:t>негізделген жаңалық.</w:t>
        <w:br/>
        <w:t>Ақынның «Нарқыз» поэмасындағы көңіл қоятын үлкен бір өзгешелік</w:t>
        <w:br/>
        <w:t>(мұны ақынның жасаған өз жаңалығы деп те қарауға болады)-- ондағы</w:t>
        <w:br/>
        <w:t>әйел қаһарманның қолына қару алып, теңдік үшін күреске: аттануы:</w:t>
        <w:br/>
        <w:t>Ақын мұнда Нарқызды Ақбөпе, Ақкенжелер сияқты: күреске шығуға</w:t>
        <w:br/>
        <w:t>ҚАЗАҚ ӘДЕБИЕТІНІҢ ТАРИХЫ: КЕҢЕС ДӘУІРІ (1917-- 1940) 400</w:t>
        <w:br/>
        <w:t>дәрменсіз, ғашықтық жолындағы арманшыл, қиялшыл қыздардың</w:t>
        <w:br/>
        <w:t>қатарында алмайды. Нарқыз өзінің батырлық, батылдық, ерлік, өжеттік</w:t>
        <w:br/>
        <w:t>қасисттерімен көрінеді. Шынында, оны осындай қыз болса скен, қазақ</w:t>
        <w:br/>
        <w:t>қызы өз бостандығы үшін өзі күресуге жараса екен деген арман-тілектен</w:t>
        <w:br/>
        <w:t>туған бейне деп қарау керек.</w:t>
        <w:br/>
        <w:t>Сайып келгенде, ақынның ертерек шығарған жырларының өзінде</w:t>
      </w:r>
    </w:p>
    <w:p>
      <w:r>
        <w:t>оған тән идеялық, көркемдік, тәрбиелік мән бар. Өйткеніақын, біріншіден,</w:t>
        <w:br/>
        <w:t>жыр үйренгенде нені үйрену керек, қандай жыр халыққа ұнайды, нені</w:t>
        <w:br/>
        <w:t>сүйсіне тыңдайды -- сол жағына көбірек зер салып, жырды таңдап, талғай</w:t>
        <w:br/>
        <w:t>білген. Екіншіден, сол таңдап алған жырының өзін де өз тұрғысынан,</w:t>
        <w:br/>
        <w:t>халықтық, бұқарашылдық көзқарас тұрғысынан қарап, өңдеп, өзгерте</w:t>
        <w:br/>
        <w:t>жырлаған. Нұрпейістің жыршылдық өнеріндегі үлкен бір ерекшеліктің</w:t>
        <w:br/>
        <w:t>өзі де осында.</w:t>
        <w:br/>
        <w:t>Нұрпейіс Байғаниннің Кеңес дәуіріндегі жырлары да көп тақырыпты,</w:t>
        <w:br/>
        <w:t>Ол өз дәуіріндегі өмір шындығы мен қоғамдық өзгерістердің бәрін де</w:t>
        <w:br/>
        <w:t>өз шығармаларына негізгі тақырып етіп ала білді. Бұл кезеңді халықтың</w:t>
        <w:br/>
        <w:t>бақытты дәуірі ретінде суреттеу, кеңес идеясына сеніммен қарау, өзінің</w:t>
        <w:br/>
        <w:t>басқа да замандастары сияқты, ақын шығармаларынан мол орын алды.</w:t>
        <w:br/>
        <w:t>«Гүлденген заман» атты белгілі жырында қазақ халқының жаңа өмірін</w:t>
        <w:br/>
        <w:t>құлшына жырға қосты. Ол барлық жақсылықты Қазан төңкерісімен</w:t>
        <w:br/>
        <w:t>байланыстыра қарады. !</w:t>
        <w:br/>
        <w:t>Жалғыз Нүрпейіс емес, күллі дүние жүзіне, Кеңес Одағына</w:t>
        <w:br/>
        <w:t>белгілі-- Сүлеймен Сталньский, Жамбыл Жабаев, Марфа Крюкова, Тоқтоғұл</w:t>
        <w:br/>
        <w:t>Сатылғанов, т/б. ақын-жыртылардың,, әңгімеші, ашугтардың бәрінің</w:t>
        <w:br/>
        <w:t>шығармашылығынаортақсоциалистікОтандыжырлаутақырыбыболғаны</w:t>
        <w:br/>
        <w:t>мәлім. Бұлардың бәрінетән,бәріндедекездесетін біререкшелік-- халықтың</w:t>
        <w:br/>
        <w:t>бұрынғы өмірі мен кейінгі өмірін қарама-қарсы қойып жырлау. Қазіргі</w:t>
        <w:br/>
        <w:t>өмірді бағалау үшін, оның өткеннен артықшылығын даралау үшін</w:t>
        <w:br/>
        <w:t>көбінесе олар ескі өмірмен салыстыра қарайды. Халық ақындарының</w:t>
        <w:br/>
        <w:t>шығармаларында осы-- «бұрын мен бүгін» деген сарын өте жиі кездеседі.</w:t>
        <w:br/>
        <w:t>Халықтың өміртәжірибесінесүйеніп,ескіменжаңаны,жаман менжақсыны</w:t>
        <w:br/>
        <w:t>салыстырып шендестіре бағалайды. Сондықтан да басқа ақын-жыршылар,</w:t>
        <w:br/>
        <w:t>әңгімеші, ашугтар сияқты Нұрпейіс те барлық еңбекші халықтың басында</w:t>
        <w:br/>
        <w:t>болған мұқтаждықты, кедейшілікті, саяси теңсіздікті өз көзімен көргенін</w:t>
        <w:br/>
        <w:t>жырға қосады. Өткен өмірдің суретін ақын былай сипаттайды:</w:t>
        <w:br/>
        <w:t>Өмір емес, өлі екен,</w:t>
        <w:br/>
        <w:t>Халықты қойдай қайырған</w:t>
        <w:br/>
        <w:t>Хандары қасқыр, бөрі екен.</w:t>
        <w:br/>
        <w:t>Қалың халық жүрегін</w:t>
        <w:br/>
        <w:t>Қаптаған қайғы шер екен.</w:t>
        <w:br/>
        <w:t>Қыспақтан бойын жаза алмай,</w:t>
        <w:br/>
        <w:t>Еңіреген ел екен.</w:t>
        <w:br/>
        <w:t>Сол күнгі менің көргенім --</w:t>
        <w:br/>
        <w:t>Халыққа қазған көр екен.</w:t>
        <w:br/>
        <w:t>Аңсаған көптің тілегі:</w:t>
        <w:br/>
        <w:t>«Қайда бақыт?»,--дер екен”?</w:t>
        <w:br/>
        <w:t>8 Н.Байғанин. Шығармалар жинағы. А.,1950,40-6.</w:t>
        <w:br/>
        <w:t>ҚАЗАҚ ӘДЕБИЕТІНІҢ ТАРИХЫ: КЕҢЕС ДӘУІРІ (1917-- 1940) 386</w:t>
        <w:br/>
        <w:t>бені, оның бауырындағы берекелі тіршілікті, өзінің өзгерген өмірін</w:t>
        <w:br/>
        <w:t>масаттана жырға қосады.</w:t>
        <w:br/>
        <w:t>Ұлы Отан соғысын Жамбыл жауға деген ызамен, кекпен қарсы алды.</w:t>
        <w:br/>
        <w:t>Тоқсанды орталаған қартты әлпештеп, оны қайта жасартқан заманына,</w:t>
        <w:br/>
        <w:t>Отанына төнген қауіп ақын жанын қатты күйзелтті. Сондықтан да</w:t>
        <w:br/>
        <w:t>ол соғыстың алғашқы күнінен әділетті соғысты жақтаған, фашизмді</w:t>
        <w:br/>
        <w:t>әшкерелеген, өз отандастарын жауға қарсы күреске шақырған отты</w:t>
        <w:br/>
        <w:t>өлеңдер шығарды. «Ата жаумен айқастық», «Өмір мен өлім белдесті»,</w:t>
        <w:br/>
        <w:t>т.б. өлеңдерінде Жамбыл үрланып кірген сұрқия жауға қарсы аттанған</w:t>
        <w:br/>
        <w:t>құйған құрыштай батыр тұлғалы қаһарман халқын жырға қосты, оның</w:t>
        <w:br/>
        <w:t>күшіне, жеңіске сенім білдірді. «Ленинградтық өренім», «Алынбас қамал»,</w:t>
      </w:r>
    </w:p>
    <w:p>
      <w:r>
        <w:t>«Москваға» сияқты өлеңдерінде халықтар достығын жырлап, еліміздің</w:t>
        <w:br/>
        <w:t>ірі қалаларын (Ленинград, Мәскеу, Сталинград) қорғауға үн қосты. Бүл</w:t>
        <w:br/>
        <w:t>қалалардың жауға қарсы күрестегі ерлік салтын мадақтады.</w:t>
        <w:br/>
        <w:t>Ленинградты қорғаудың нағыз ауыр күндерінде шығарылған</w:t>
        <w:br/>
        <w:t>«Ленинградтық өренім» Ұлы Отан соғысы кезіндегі поэзияның ең</w:t>
        <w:br/>
        <w:t>таңдаулы туындыларының бірі болды. Өлең қаланы қорғаушыларға күш-</w:t>
        <w:br/>
        <w:t>қуат берді, оларды жеңіске жігерлендірді.</w:t>
        <w:br/>
        <w:t>«Жамбылдың «Ленинградтық өренім» деген жыры жарияланған кез</w:t>
        <w:br/>
        <w:t>Ленинград халінің аса бір ауыр шағы еді,-деп жазды ленинградтық</w:t>
        <w:br/>
        <w:t>ақын Александр Прокофьев. --Бұл шақта немістің қоршауында қалған</w:t>
        <w:br/>
        <w:t>Ленинградта азық өте аз болды. Жұмыс істейтін адам күніне 250 грамм,</w:t>
        <w:br/>
        <w:t>жай кісі 150грамм ғанананалатын, ет, май дегендіхалық өте аз жәнесирек</w:t>
        <w:br/>
        <w:t>көрстін. Басқа азықты ішті көрген жоқ. Үйлеріне кіретін су тоқтатылды,</w:t>
        <w:br/>
        <w:t>канализация істемеді, отын атымен болмады. Жау атқан снаряд пен</w:t>
        <w:br/>
        <w:t>бомбалардың салдарынан шынысы қирап, терезе біткен аңырайып ашық</w:t>
        <w:br/>
        <w:t>тұрды, электр жарығы да нашар жанды, тіпті қаладағы үйлердің көбінде</w:t>
        <w:br/>
        <w:t>жарық болған жоқ. Қалаға жаудың оғы үздіксіз жауып тұрды.</w:t>
        <w:br/>
        <w:t>Осындай халде Жамбылдың «Ленинградтық өренім» деген жыры</w:t>
        <w:br/>
        <w:t>газеттерде жарияланды. Халықтың рухын көтеруде ерекше күшті</w:t>
        <w:br/>
        <w:t>қызмет атқарған бұл жырды Ленинградтың радиосы күніне әлденеше</w:t>
        <w:br/>
        <w:t>рет оқыды. Жыр үлкен әріппен басылып, көшелерде плакат болып ілінді.</w:t>
        <w:br/>
        <w:t>Сол плакатты үймелесіп оқысып, көздерінен жастары сорғалаған талай</w:t>
        <w:br/>
        <w:t>адамдарды кездестірдім. Немістердің самолеттері төбеде ұшып, бомба</w:t>
        <w:br/>
        <w:t>тастап жүргенде, тығылудың орнына, Жамбылдың жыры басылған газетті</w:t>
        <w:br/>
        <w:t>алуға көшеде кезекте тұрған адамдарды талай көрдім».</w:t>
        <w:br/>
        <w:t>Ленин қаласын қорғаушыларға осындай рухани күш берген Жамбыл</w:t>
        <w:br/>
        <w:t>жырын зор бағалай келіп, Н.Тихонов: «Жамбыл Лениградқа келіп, оны</w:t>
        <w:br/>
        <w:t>қорғаушылардың қатарында түрды»,--деп жазды.</w:t>
        <w:br/>
        <w:t>«Ленинградтық өренім» өлеңінде қарт жырау Ленин атындағы</w:t>
        <w:br/>
        <w:t>қалаға деген өзінің ыстық ықыласын қалтқысыз сезіммен суреттей</w:t>
        <w:br/>
        <w:t>келіп, оны қорғауды бірінші кезектегі міндет етіп қойды. Ленинград пен</w:t>
        <w:br/>
        <w:t>Қазақстанның шығармашылық, экономикалық байланысын әңгімеледі.</w:t>
        <w:br/>
        <w:t>Жамбылдың майдандағы жауынгерлермен жазысқан хаттары да</w:t>
        <w:br/>
        <w:t>елімізді жаудан қорғауда үлкен саяси қызмет атқарды десе де болады.</w:t>
        <w:br/>
        <w:t>1942 жылы көктемде майданнан келген бір хатта: «Жыр алыбы Жамбыл</w:t>
        <w:br/>
        <w:t>ата. Қазақ халқы менорыс халқының ұлдары Дүйсекей Сеитовпен оның</w:t>
        <w:br/>
        <w:t>командирі Борис Сахаров фашизмді жоқ қылу үшін ерлікпен күресуде.</w:t>
        <w:br/>
        <w:t>403 Нүрпейіс Байғанин</w:t>
        <w:br/>
        <w:t>эпик ақынның анық ақындық өнері өзінің ең бір биік шеберлік шыңына</w:t>
        <w:br/>
        <w:t>көтерілді. :</w:t>
        <w:br/>
        <w:t>1941-45 жылдары Нүрпейіс сол кезеңнің мүддесіне сай, қысқа-қысқа</w:t>
        <w:br/>
        <w:t>үгіттік өткір өлеңдерге өзгеше ден қойды. Бұл шығармалардың негізгі</w:t>
        <w:br/>
        <w:t>тақырыбы--Отанға төнген зор қауіпті халыққа өткір жыр арқылы</w:t>
        <w:br/>
        <w:t>жеткізу, әрбір адамның жүрегінде неміс-фашист басқыншыларына деген</w:t>
        <w:br/>
        <w:t>өшпенділік пен кек жалынын түтату еді. Ақын зұлым жаудың опасыздық</w:t>
        <w:br/>
        <w:t>бейнесін, оның басқыншылық іс-әрекетін әшкерелей келіп:</w:t>
        <w:br/>
        <w:t>Көне алмаймыз біз оған,</w:t>
        <w:br/>
        <w:t>Бере алмаймыз жер оған.</w:t>
        <w:br/>
        <w:t>Аттан, халық, қарулан!4--</w:t>
        <w:br/>
        <w:t>деп жар салды.</w:t>
      </w:r>
    </w:p>
    <w:p>
      <w:r>
        <w:t>Нұрпейістің «Жау талқандалады», «Отан үшін», «Қарулан, халық,</w:t>
        <w:br/>
        <w:t>қарулан»,«Зор майданға шапшаң бар», т.б. өлеңдерінде Отанға төнген бар</w:t>
        <w:br/>
        <w:t>қауіп дәл, шыншыл күйінде суреттелген:</w:t>
        <w:br/>
        <w:t>Пиғылы жаудың арам-ды.</w:t>
        <w:br/>
        <w:t>Найзамен түйреп өлтірді,</w:t>
        <w:br/>
        <w:t>Кінәсіз сәби балаңды.</w:t>
        <w:br/>
        <w:t>Дарға асты жарыңды,</w:t>
        <w:br/>
        <w:t>Оққа ұшырды анаңды,!5-</w:t>
        <w:br/>
        <w:t>деген сияқты жыр жолдары неміс басқыншыларының жантүршігерлік</w:t>
        <w:br/>
        <w:t>әрекетін әшкерелейді.</w:t>
        <w:br/>
        <w:t>Бұл өлеңдерде ешқандай әсірелеу, артық айту жоқ. Өйткені сол кезде</w:t>
        <w:br/>
        <w:t>басқыншы жаудың шектен асқан зұлымдық әрекеттері бүкіл дүние жүзіне</w:t>
        <w:br/>
        <w:t>мәлім еді. Жау өзінің жүріп өткен жерінде адам баласының тарихында</w:t>
        <w:br/>
        <w:t>бұрын-соңды болмаған сорақылықтар жасады. Мыңдаған азаматтарды</w:t>
        <w:br/>
        <w:t>жазықсыз қырып, тірідей жерге көміп, бірнеше қалалар мен селоларды</w:t>
        <w:br/>
        <w:t>өртеді, мыңдаған адамды Германияға құлдыққа айдады. Міне, осы</w:t>
        <w:br/>
        <w:t>шындықтың бәрін де ақын жырында айқын,ашық суреттеді.Және мұның</w:t>
        <w:br/>
        <w:t>өзі жауға деген өшпенділікті онан сайын күшейтуге қызмет етті.</w:t>
        <w:br/>
        <w:t>Жауды жеңу жолында майданда жүрген жауынгерлердің батырлық іс-</w:t>
        <w:br/>
        <w:t>әрекеттері қаншалықты қажет болса, тылдағы еңбек ерлерінің іс-әрекеті.</w:t>
        <w:br/>
        <w:t>де соншалықты қажет еді. Сондықтан да Нүрпейіс ақын осы кезеңдегі</w:t>
        <w:br/>
        <w:t>шығармаларының көбісін тыл еңбеккерлеріне арнады. Қалайда жеңісті</w:t>
        <w:br/>
        <w:t>шыңдай түсуге, бар күш-жігерді осы жолға төгуге үндеді.</w:t>
        <w:br/>
        <w:t>Мұндағы ер қамқоры қалың елім,</w:t>
        <w:br/>
        <w:t>Бұл-дағы алмай тыным, жазбай белін.</w:t>
        <w:br/>
        <w:t>Тер тамып самайынан жүр еңбекте</w:t>
        <w:br/>
        <w:t>Кеккернеп жауға ызалы жүректерін...</w:t>
        <w:br/>
        <w:t>ЧСонда,382-6.</w:t>
        <w:br/>
        <w:t>І Сонда, 431-432-бб.</w:t>
        <w:br/>
        <w:t>397 і Нүрпейіс Байғанин</w:t>
        <w:br/>
        <w:t>де, басқа көп елді де Құбығұл қаһарынан өзінің асқан ақылдылығының</w:t>
        <w:br/>
        <w:t>арқасында аман алып қалады.</w:t>
        <w:br/>
        <w:t>Жырдағы үлкен ұнамды бейненің бірі--Қаракүн. Бұл мұндай</w:t>
        <w:br/>
        <w:t>батырлық жырларында аз кездесетін жаңа бейне. Екі ғашыққа өлгенше</w:t>
        <w:br/>
        <w:t>тілектес болып жүретін «Қозы Көрпеш-- Баян сұлудағы» Айбас сияқты,</w:t>
        <w:br/>
        <w:t>Құбығұлды көргеннен-ақ оны Ақбілекке лайық жар санайды. Екеуін қосу</w:t>
        <w:br/>
        <w:t>тілегінде болады. Сондықтан да Ақбілекті Құбығұлға алғашқы рет алып.</w:t>
        <w:br/>
        <w:t>барып табыстыратын да, Құбығұлды Ақбілектің ақ ордасында сақтайтын</w:t>
        <w:br/>
        <w:t>да, кейін бар қауіпті, хан қаһарын өзі көтеруге бел байлап, екеуін</w:t>
        <w:br/>
        <w:t>ұзақ сапарға, Құбығұл еліне аттандыратын да--осы Қаракүң. Ханның</w:t>
        <w:br/>
        <w:t>өлтіреріне көзі жетіп тұрса да, Қаракүң өз қолынан келген жақсылығын</w:t>
        <w:br/>
        <w:t>істеп, екі ғашықтың қосылуына себепші болады. Өзі өлсе де, әділеттіктің</w:t>
        <w:br/>
        <w:t>жақтаушысы болып кетеді Жыршының Қаракүң бейнесін жасауында</w:t>
        <w:br/>
        <w:t>үлкен мән бар сияқты. Өйткені халық қай уақытта да әділеттікті,</w:t>
        <w:br/>
        <w:t>мейірімділікті, кіршіксіз таза махаббатты қолдайды ғой. Міне, “осы</w:t>
        <w:br/>
        <w:t>қасиеттерді мақұлдап, сол екі жастың махаббатын қорғап, әділет жолына</w:t>
        <w:br/>
        <w:t>өзін құрбан еткен Қаракүң болуы кездейсоқ емес. Бұл--халық тілегі,</w:t>
        <w:br/>
        <w:t>халық арманы. Жырда Қаракүңнің атынан басқа пәлендей көз алдыңа</w:t>
        <w:br/>
        <w:t>елестер портрет жоқ, бірақ оның іс-әрекеті, қимылы, хан алдындағы</w:t>
        <w:br/>
        <w:t>жауабы-- Қаракүңді көз алдыңа батыл, жаудан жасқанбас ер мінезді әйел</w:t>
        <w:br/>
        <w:t>бейнесінде әкеледі. Расында, мұндай ханға, хан жарлығына қарсы әрекет</w:t>
      </w:r>
    </w:p>
    <w:p>
      <w:r>
        <w:t>ететін, әділет үшін ерлік сөзін сөйлейтін, қорықпай, бас имей күрес</w:t>
        <w:br/>
        <w:t>үстінде өлетін әйел-- күң бұрын болған емес. Бұл-- Нүрпейіс жасаған</w:t>
        <w:br/>
        <w:t>жаңа реалистік бейне. Жырда қатал, мейірімсіз ҙалым хан Әділбай, оның</w:t>
        <w:br/>
        <w:t>батырлары сияқты басқа да жағымсыз кейіпкерлер бар.</w:t>
        <w:br/>
        <w:t>Жырда бұрынғы батырлық эпоста кездесетін миф элементтері де</w:t>
        <w:br/>
        <w:t>аз емес. Уәлиханның бала тілеп, әулие, әнбие қоймай түнеуі, бір әулие</w:t>
        <w:br/>
        <w:t>бейітінің басында ұйықтап жатқанда қырық шілтен Қайып ереннің ақ</w:t>
        <w:br/>
        <w:t>шалмалы шал бейнесінде келіп, балалы боласың деп аян беруі, атасының</w:t>
        <w:br/>
        <w:t>теріс бата бергендігінен кейін Ақбілекті айдаһардың жұтуы, бұл жерде</w:t>
        <w:br/>
        <w:t>де ақ шалмалы Қайып атаның аян беруі, жәрдемдесуімен Құбығұлдың</w:t>
        <w:br/>
        <w:t>айдаһарды өлтіріп, Ақбілекті ажалдан құтқаруы, сонымен бірге Аққұла</w:t>
        <w:br/>
        <w:t>аттыңҚұбығұлғаадамшасөйлепақылберуі,құсшаұшуы,тіпті Құбығұлдың</w:t>
        <w:br/>
        <w:t>түсінде Ақбілектің қайта-қайта келіп, мені іздеп тап деп шақыруы, міне,</w:t>
        <w:br/>
        <w:t>осының бәрі де-- эпостық жырларда өте әріден келе жатқан сарындар.</w:t>
        <w:br/>
        <w:t>Бірақжырда шындық та басым. Әрбір кейіпкердің іс-әрекеті, әрбір эпизод</w:t>
        <w:br/>
        <w:t>нақтылы шындыққа, нанымды оқиғаларға құрылған. Бұл жағы миф</w:t>
        <w:br/>
        <w:t>элементтерінен гөрі, басым жатыр. Мысалы, Құбығүл батырға жәрдемші</w:t>
        <w:br/>
        <w:t>болып жүретін қайырымды шал, шынында да, әулиені мегзейтін ұғым</w:t>
        <w:br/>
        <w:t>бермейді. Халық даналығын, халықтың ерге паналығын суреттейтін желі</w:t>
        <w:br/>
        <w:t>ретінде шыққан. Сырттай қарағанда, белгілі сюжетті қайталап шыққан</w:t>
        <w:br/>
        <w:t>сияқты көрінгенмен, онда Нүрпейіс ақындығының тың қасиеттерін</w:t>
        <w:br/>
        <w:t>дәлелдейтін жаңалықтарды көреміз, халықтық, бұқарашылдық жаңа</w:t>
        <w:br/>
        <w:t>идеясын сеземіз. Міне, (осы жағынан алып қарағанда, Нүрпейістің “</w:t>
        <w:br/>
        <w:t>«Құбығұл» дастанын тәрбиелік мәні бар құнды шығармалардың бірінен</w:t>
        <w:br/>
        <w:t>санаймыз.</w:t>
        <w:br/>
        <w:t>Нүрпейістің үзақ уақыт жырлап келген: жырының бірі-- «Төрехан».</w:t>
        <w:br/>
        <w:t>Әке тағына, ата бағына таласқан "хан балаларының: өзара күрес-тар-</w:t>
        <w:br/>
        <w:t>385 Жамбыл Жабаев</w:t>
        <w:br/>
        <w:t>тілегі жырланады, Қазақстан автономия алуына қуаныш білдіреді. «Заман</w:t>
        <w:br/>
        <w:t>ағымы» --ұҙақ толғау жыр. Ол 1927 жылы жер бөліс кезіндегі бір жиында</w:t>
        <w:br/>
        <w:t>айтылған. Мұнда ақын өзінің туған халқы бастан кешкен тарихи кезеңдер</w:t>
        <w:br/>
        <w:t>мен уақиғаларды эпикалық сарында жыр етеді. 81-ге келген-қарттың</w:t>
        <w:br/>
        <w:t>көрген өмірі де, шеккен азабы да аз емес еді. Жамбыл жыр оқиғасын өз</w:t>
        <w:br/>
        <w:t>сезімін суреттеуге құрады да, осы ұзақ дәуірлер ішіндегі ел билеушілер,</w:t>
        <w:br/>
        <w:t>қоғам, әлеуметтік өзгерістер жайлы толғайды, өзі көрген халық өмірінің</w:t>
        <w:br/>
        <w:t>ауыр күйлері жырда кедей-жалшылар өмірінің суреттері, әйелдердің</w:t>
        <w:br/>
        <w:t>теңсіздіктегі тіршілігі арқылы көрініс табады. Елді алдап сорған, қанаған</w:t>
        <w:br/>
        <w:t>бай-болыстар, молда-қожалар, саудагерлер жайы сөз болады. Ақын заман</w:t>
        <w:br/>
        <w:t>ағымының өзгергенін айтып, жаңа өмір таңы атты деген сенімін жырға</w:t>
        <w:br/>
        <w:t>қосады.Жырда Жамбыл өзі куә болған халық өмірінің екі кезеңі ақындық</w:t>
        <w:br/>
        <w:t>шендестірулер арқылы көркем суреттеледі,</w:t>
        <w:br/>
        <w:t>Жамбылдың шығармашылық өрлеу жолдары--отызыншы. жылдар</w:t>
        <w:br/>
        <w:t>іші. Бүл кезде біздің елімізде жаңа қоғамдық құрылыс--социализм</w:t>
        <w:br/>
        <w:t>женді деп жарияланды, жаңа конституция қабылданды. Қазақстан</w:t>
        <w:br/>
        <w:t>автономиялы республикадан одақтық республикаға айналды. Осының</w:t>
        <w:br/>
        <w:t>барлығы билеуші партияның жүргізіп отырған өктем, отаршыл саясатын</w:t>
        <w:br/>
        <w:t>бүркемелеп, демократияның жақтаушысы болын көрінуге тырысуы</w:t>
        <w:br/>
        <w:t>еді. Ұсақ ұлттарды езу, олардың бас көтерер азаматтарын мезгіл-мезгіл</w:t>
        <w:br/>
        <w:t>жойып, ұлттық қозғалысты басып отыру саясатымен қатар, коммунистік</w:t>
        <w:br/>
        <w:t>партия мәдениетті дамыту саласына көңіл бөліп, шығармашылық</w:t>
        <w:br/>
        <w:t>адамдарын идеологияны нығайтуға пайдаланды, оларды жаңа қоғамдық</w:t>
        <w:br/>
        <w:t>құрылыстың артықтығын суреттеуге, осындай заман орнатқан партия,</w:t>
        <w:br/>
        <w:t>сел басшыларын жырлауға бағыттады. КСРО жазушыларының бірінші</w:t>
        <w:br/>
        <w:t>сьезі (1934) осындай ұранмен өтті. Онда ауыз әдебиетін .жинау, одан</w:t>
        <w:br/>
        <w:t>үйрену, халық поэзиясына көңіл бөлу мәселесі де сөз болды. Қазақстан</w:t>
        <w:br/>
        <w:t>жазушыларының бірінші сьезінде Жамбыл одақ мүшелігіне өтті. Үкімет</w:t>
      </w:r>
    </w:p>
    <w:p>
      <w:r>
        <w:t>оған арнаулы хатшы бекітті. Ақын 1936 жылы Мәскеуде өткен қазақ</w:t>
        <w:br/>
        <w:t>әдебиеті мен өнерінің онкүндігіне қатысып, орден алды. Мәскеуді, Ленин</w:t>
        <w:br/>
        <w:t>мавзолейін аралады. Осындай жағдайлар қарт ақынның көңіл-күйін</w:t>
        <w:br/>
        <w:t>көтеріп, оны заманды көтерінкі пафоспен жырлауға: итермеледі. Ол</w:t>
        <w:br/>
        <w:t>социалистік қоғамды, партияны, оның көсемдерін, халықтар достығын</w:t>
        <w:br/>
        <w:t>мадақтайтын жырлар шығарды. Олардың ең маңыздылары-- «Туған елім»,</w:t>
        <w:br/>
        <w:t>«Ленин мавзолейінде», «Халықтың сәлемі», «Ленин», «Орден алғанда»,</w:t>
        <w:br/>
        <w:t>«Қайта жасардым», т.б.</w:t>
        <w:br/>
        <w:t>Кеңестік Қазақстанды шалқи жырлап, «Асан қайғы, Жиренше арман</w:t>
        <w:br/>
        <w:t>еткен «Жерұйық атты жер--осы»,--дейді Жамбыл. “Өйткені өмірде</w:t>
        <w:br/>
        <w:t>болып жатқан өзгерістерді, елдің жарқын болашаққа сенгенін, соған</w:t>
        <w:br/>
        <w:t>жетеміз деп ұмтыла еңбек еткенін, соның арқасында қазақтың түгелдей</w:t>
        <w:br/>
        <w:t>отырықшылыққа көшкенін, ауылдарда мектептер, клубтар, кітапханалар</w:t>
        <w:br/>
        <w:t>салынғанын, өндіріс мекемелерінің өскенін көзімен көрді. Сонымен</w:t>
        <w:br/>
        <w:t>бірге ақыңның өз тұрмысы да өзгеріп, өзінің рухы да көтеріліп, шабыты</w:t>
        <w:br/>
        <w:t>қайта түлеген еді. «Тағы бітті жаңа күш» атты өлеңінде ақын осыны-ашық</w:t>
        <w:br/>
        <w:t>айтады. Ол поэзияда ежелден келе жатқан табиғатқа, тауға, құсқа, аңға</w:t>
        <w:br/>
        <w:t>қарата сөйлеу әдісін пайдаланып, өзінің сөзін. Майтөбеге арнай отырып,</w:t>
        <w:br/>
        <w:t>бұрынғы патшалық Ресейдің отарына түскен замандағы Майтөбенің әрі</w:t>
        <w:br/>
        <w:t>өзінің хал-жағдайын әсерлей, содан соң дереу кеңес тұсындағы Майтө-</w:t>
        <w:br/>
        <w:t>25--1229</w:t>
        <w:br/>
        <w:t>ҚАЗАҚ ӘДЕБИЕТІНІҢ ТАРИХЫ: КЕҢЕС ДӘУІРІ (1917-- 1940) 404</w:t>
        <w:br/>
        <w:t>Ер елім көрсет тағы еңбек күшін,</w:t>
        <w:br/>
        <w:t>Еңбекпен қас-дұшпанның өрте ішін.</w:t>
        <w:br/>
        <w:t>Түр білек, түс еңбекке ту астында</w:t>
        <w:br/>
        <w:t>Бәрі де майдан үшін, жеңіс үшін.19</w:t>
        <w:br/>
        <w:t>Ұлы Отан соғысы кезіндегі Нұрпейіс бүкіл Кеңес халқын жауға қарсы</w:t>
        <w:br/>
        <w:t>аттануға үндеумен қатар, майдан үшін жасалып жатқан бүкілхалықтық</w:t>
        <w:br/>
        <w:t>көмектідеұмытпайды:Ақынбүлтақырыптарарқылы майдан ментылдың,</w:t>
        <w:br/>
        <w:t>яғни Кеңес халықтарының саяси-маральдық бірлігін көрсетуді мақсат</w:t>
        <w:br/>
        <w:t>тұтады. Бұл сезім, әсіресе, ақынның «Москва», «Жау қары кесіледі», «Ер</w:t>
        <w:br/>
        <w:t>Талалихин», «Капитан Гастелло», «Мамедовқа», «Ерлерім алды Харьковты»,</w:t>
        <w:br/>
        <w:t>«Азат Киен», «Арыстаным, өренім» секілді шығармаларынан мол орын</w:t>
        <w:br/>
        <w:t>алған. Кеңес халықтарының қайғысы да, қуанышы да бір-біріне ортақ.</w:t>
        <w:br/>
        <w:t>Ақын осы жағдайды шын жүрегімен, жалынды туысқандық сезіммен:</w:t>
        <w:br/>
        <w:t>Куанса, қайғыланса орыс, өзбек.</w:t>
        <w:br/>
        <w:t>Қуанған, қайғыланған бірге қазақ.</w:t>
        <w:br/>
        <w:t>Жау басса қасиетті орыс жерін,</w:t>
        <w:br/>
        <w:t>Емес пе қазаққа да қайғы, азан.</w:t>
        <w:br/>
        <w:t>Қуаныш ертеңгі күн оған-дағы</w:t>
        <w:br/>
        <w:t>Жау қашып, Уқрамна болса азат,7--</w:t>
        <w:br/>
        <w:t>деп суреттеді. Бұл--сол дәуірдегі өмірдің шындығы еді.</w:t>
        <w:br/>
        <w:t>Нүрпейіс Ұлы Отан соғысы кезінде халықты зұлым жауға қарсы</w:t>
        <w:br/>
        <w:t>күреске аттануға шақыратын үгіттік маңызы күшті қысқа өлеңдермен</w:t>
        <w:br/>
        <w:t>қатар, соғыс оқиғалары ұлғайып күшейген сайын, майдандағы</w:t>
        <w:br/>
        <w:t>жауынгерлердің әрбір жеңісін, соғыста айрықша ерлік, батылдық жасаған</w:t>
        <w:br/>
        <w:t>батырлардың іс-әрекетін суреттейтін көлемді кесек шығармаларды да</w:t>
        <w:br/>
        <w:t>көп берді. Ақын бұрынғы дастандағы машықтанған кәдесін ұмытқан</w:t>
        <w:br/>
        <w:t>жоқ. Солардың бірі--«Капитан Гастелло», «Ер туралы жыр», «Жиырма</w:t>
      </w:r>
    </w:p>
    <w:p>
      <w:r>
        <w:t>бес» атты поэмалары. Бүл шығармалардың қаһармандары бұрын жырлап</w:t>
        <w:br/>
        <w:t>келген эпостың батырлары сияқты қиялдан алынған, халықтың арман</w:t>
        <w:br/>
        <w:t>етіп, алдан күткен батырлары смес, Отан соғысы кезінде ерлігімен көзге</w:t>
        <w:br/>
        <w:t>түскен, анық тарихи болған адамдар.</w:t>
        <w:br/>
        <w:t>«Капитан Гастелло» деген шығармасында Нүрпейіс Отан соғысы</w:t>
        <w:br/>
        <w:t>майданында жанқиярлықтың, батылдықтың асқан үлгісін көрсеткен</w:t>
        <w:br/>
        <w:t>Кеңес Одағының батыры Гастеллоның ерлігін суреттеді, Ақын Гастелло</w:t>
        <w:br/>
        <w:t>бейнесін батырдың нақты іс-әрекетіне, ерлігіне сүйеніп отырып жасаған.</w:t>
        <w:br/>
        <w:t>Соғыстың күнделікті өзгеріс, жаңалығын үзбей тыңдап отыратын ақынға</w:t>
        <w:br/>
        <w:t>майданда ерекше ерлік жасаған ұшқыш Гастелло туралы хабар айрықша</w:t>
        <w:br/>
        <w:t>шабыт берді. Ақын бұл поэмасын газет хабарының ізімен жазған. Ұлы</w:t>
        <w:br/>
        <w:t>Кеңес халқын, қасиетті Отан жерін жексұрын жаудан қорғауға ержүрек</w:t>
        <w:br/>
        <w:t>ұшқыш:</w:t>
        <w:br/>
        <w:t>Ақтық демін алғанша,</w:t>
        <w:br/>
        <w:t>Сарқылып күші қалғанша,</w:t>
        <w:br/>
        <w:t>“Сонда,512-513-66.</w:t>
        <w:br/>
        <w:t>12 Сонда, 380-6.</w:t>
        <w:br/>
        <w:t>НҰРПЕЙІС БАЙҒАНИН</w:t>
        <w:br/>
        <w:t>(1860 -1945)</w:t>
        <w:br/>
        <w:t>Қазақхалық поэзиясының алыбы Жамбыл</w:t>
        <w:br/>
        <w:t>Жабаевпен ақындық дарындылығы жағынан</w:t>
        <w:br/>
        <w:t>болсын, жас жағынан болсын тетелес келетін</w:t>
        <w:br/>
        <w:t>ақын-- Нүрпейіс Байғанин. Ол өзінің 85-тен</w:t>
        <w:br/>
        <w:t>аса жасаған өмірінің 70 жылын еліне қызмет</w:t>
        <w:br/>
        <w:t>етумен өткізді, халықтың мүң-мұқтажын,</w:t>
        <w:br/>
        <w:t>арман-тілегін жырлады.</w:t>
        <w:br/>
        <w:t>Нұрпейіс Байғанин ХІХ ғасырдың екінші</w:t>
        <w:br/>
        <w:t>жартысында, 1860 жылы, Орал губерниясы,</w:t>
        <w:br/>
        <w:t>Темір уезінде (қазіргі Ақтөбе облысы, Темір</w:t>
        <w:br/>
        <w:t>ауданы, Байғанин ауылы) Байғана деген</w:t>
        <w:br/>
        <w:t>кедейдің отбасында туып-өскен.</w:t>
        <w:br/>
        <w:t>254 Нүрпейістің балалық шағынан көрген</w:t>
        <w:br/>
        <w:t>Ш 2 “ өмірі сол кездегі кедей қауымының бәріне</w:t>
        <w:br/>
        <w:t>ортақ, атадан балаға қалып келе жатқан жоқшылық еді. Әкесі Байғана</w:t>
        <w:br/>
        <w:t>бала-шағасының күнкөрісі үшін жасынан Атырау деген жердегі Барсай,</w:t>
        <w:br/>
        <w:t>Досжан деген ірі байлардың қойын бағады, жиырма бес жасында</w:t>
        <w:br/>
        <w:t>Арқаның қысқы боранында қой соңында жүріп екі аяғынан айырылып,</w:t>
        <w:br/>
        <w:t>«тобан аяқ Байғана» атанады. Нұрпейістің анасы Үміт өте ажарлы, әрі</w:t>
        <w:br/>
        <w:t>әнші, домбырашы кісі болса керек. Тұрмыс тауқыметі өнерлі ананың өз</w:t>
        <w:br/>
        <w:t>талантын жарыққа шығаруына мүмкіндік бермегенмен, ол жалын атып,</w:t>
        <w:br/>
        <w:t>талпынып келе жатқан баласы-- болашақ ақынның көңіліне жарық</w:t>
        <w:br/>
        <w:t>нұр құюға себепші болады. Нүрпейіс қой соңынан шаршап келгенінде,</w:t>
        <w:br/>
        <w:t>анасының әнімен ұйықтайды, ана тартқан домбыраның әсерлі сазына</w:t>
        <w:br/>
        <w:t>құмартады. Ән айтып, домбыра тарта білу үстіне, Үміт өлең шығаратын</w:t>
        <w:br/>
        <w:t>ақын да болған. Реті келгенде айтысқа да араласқан. Анасының осы</w:t>
        <w:br/>
        <w:t>өнері Нұрпейіске дариды. Ол да қой соңында жүріп, өзінің әуенді қоңыр</w:t>
        <w:br/>
        <w:t>дауысымен ән шырқайды. Естігенін тез жаттап алып, бұлжытпай айтуға</w:t>
        <w:br/>
        <w:t>машықтанады. Аздап өзі де өлең шығарумен әуестенеді. 16--17 жастар</w:t>
        <w:br/>
        <w:t>шамасында Нүрпейіске «бала жыршы» деген атақ ереді. Әуелде өз өнеріне</w:t>
        <w:br/>
        <w:t>онша мән бермей жүрген талапты жас кейін өлең-жырды жүртықыласпен</w:t>
        <w:br/>
        <w:t>тыңдайтынын байқайды. Көпшіліктің бұл сенімі оны реті келген</w:t>
        <w:br/>
        <w:t>жерде ақындармен айтысқа түсуге де бекіндіреді. Сөйтіп жүріп, «бала</w:t>
      </w:r>
    </w:p>
    <w:p>
      <w:r>
        <w:t>ҚАЗАҚ ӘДЕБИЕТІНІҢ ТАРИХЫ: КЕҢЕСДӘУІРІ (1917- 1940) 396</w:t>
        <w:br/>
        <w:t>жаттап алып, оны жүрт алдында әрлендіре, жандандыра жырлау болса,</w:t>
        <w:br/>
        <w:t>Нүрпейіс те осы дәстүрді қатты ұстанған.</w:t>
        <w:br/>
        <w:t>Ол қазақтың батырлық жырын өте көп білген, көп жырлаған. Бірақ</w:t>
        <w:br/>
        <w:t>соншалықты мол қазына өз кезінде түгел жазылып алынбаған. Нүрпейіс</w:t>
        <w:br/>
        <w:t>жырлаған халық жырларынан қазір қолымызда бары: «Құбығұл», «Қобы-</w:t>
        <w:br/>
        <w:t>ланды», «Төрехан», т.б.жырлар. Ал Нүрпейіс жырлады дейтін «Ер Тарғын»,</w:t>
        <w:br/>
        <w:t>«Алпамыс», «Қыз Жібек», «Айман-Шолпан», т.б.жырлардың жазылмай қал-</w:t>
        <w:br/>
        <w:t>ғаны өкінішті. Бүл туралы ақынның өзі де: «Суырыпсалма ақынның өлеңі</w:t>
        <w:br/>
        <w:t>аққан өзен сияқты ғой, өзеннің ағысын ұстап бола ма, біздің өлеңдеріміз</w:t>
        <w:br/>
        <w:t>де сол сияқты ағады, кетеді, айтқан кезімізде тақ еткізіп жазып алмаса,</w:t>
        <w:br/>
        <w:t>айдан бір шыққан өлең енді қайтып ақынға соқпайды»5,-дейтін.</w:t>
        <w:br/>
        <w:t>Нұрпейіс жырлаған «Қобыланды батыр» жыры осы жырдың басқа</w:t>
        <w:br/>
        <w:t>ақын-жыршылар айтқан барлық нұсқасынан көлемі жағынан болсын,</w:t>
        <w:br/>
        <w:t>оқиғасының байлығы жағынан болсын, ең молы, ең мазмұндысы деуге</w:t>
        <w:br/>
        <w:t>сыяды. Көлемі он мың жолдық бұл эпостық шығарманы Нүрпейіс тұстас</w:t>
        <w:br/>
        <w:t>ақындардың біразы жырлаған. Ол мазмұны жағынан қарақалпақтың</w:t>
        <w:br/>
        <w:t>халық жыры «Қобыланмен» үндес. Жырдың негізгі идеясы-қыпшақ-</w:t>
        <w:br/>
        <w:t>қазақ жерін шетел шабуылынан қорғау, батырлықты, ерлікті, достықты,</w:t>
        <w:br/>
        <w:t>адалдықты дәріптеу.</w:t>
        <w:br/>
        <w:t>Нұрпейістің халықтық, сыншылдық беті--оның ертерек шығарған</w:t>
        <w:br/>
        <w:t>«Кектің дауысы», «Нүрпейістің Қазақбаймен айтысы» секілді қысқа</w:t>
        <w:br/>
        <w:t>өлең-жырларында да, ұзақ сонар дастандарында да өзгерген емес.</w:t>
        <w:br/>
        <w:t>Нүрпейіс жұртқа мәлім ескі тақырыптарды орындағанда сол ескі жыр</w:t>
        <w:br/>
        <w:t>үлгісімен шектеліп қалмайды, дайын сюжеттерді пайдалана отырып,</w:t>
        <w:br/>
        <w:t>өзінің бұқарашылдық-сыншылдық топшылауынан өткізіп, көркемдік</w:t>
        <w:br/>
        <w:t>үлгі, өрнегін тыңнан түлете, жаңарта жырлайды. Бұған әсіресе «Құбығұл»</w:t>
        <w:br/>
        <w:t>дастаны дәлел. «Құбығұл» -- ел аузында сақталып келген аңыз негізінде</w:t>
        <w:br/>
        <w:t>жасалған жыр. Онда таза махаббат, берік достық, әділеттік пен ерлік</w:t>
        <w:br/>
        <w:t>дәріптеледі. «Құбығұл» жырының бірнеше нұсқасы бар. Соның</w:t>
        <w:br/>
        <w:t>ішінде мазмұны жағынан тартымды, көркемділігі жағынан да тәуір</w:t>
        <w:br/>
        <w:t>жырланғаны--осы Нүрпейіс жырлаған нұсқа. Жыр мазмұны аңызға</w:t>
        <w:br/>
        <w:t>құрылғанмен, «Құбығұлды» ежелгі дәстүрлі батырлық жыр деуге әбден</w:t>
        <w:br/>
        <w:t>болады. Өйткені мұнда дәстүрлі батырлар жырына тән қасиеттің бәрі де</w:t>
        <w:br/>
        <w:t>бар. Жырдың соңғы бөлімі түгелдей реалистік мотивке құрылған.</w:t>
        <w:br/>
        <w:t>«Құбығұл» жырының бас қаһармандары-- Құбығұл мен Ақбілек. Екеуі</w:t>
        <w:br/>
        <w:t>де таза, кіршіксіз, шын махаббат иелері. Құбығұл ғашығы үшін нендей</w:t>
        <w:br/>
        <w:t>қиындықтан болса да таяр емес, барлық бейнет, қауіпті жеңуге даяр.</w:t>
        <w:br/>
        <w:t>Соңынан қуып келген қыз әкесіне, қанша мейірімсіз, қатал болса да күш</w:t>
        <w:br/>
        <w:t>жұмсамайды, бар қаруын тастап, аяғына жығылып, кешіріммен атасының</w:t>
        <w:br/>
        <w:t>ақ батасын сұрайды. Теріс бата, қарғыс батасын бергенде де, оған қарсы</w:t>
        <w:br/>
        <w:t>күш көрсетпейді. Құбығұл барлық жанға мейірімді, сүйкімді. Сондықтан</w:t>
        <w:br/>
        <w:t>да оны Қаракүң өз баласынан артық көріп, бар қырсықты өз мойнына</w:t>
        <w:br/>
        <w:t>алып, арманына жетуіне себепші болады.</w:t>
        <w:br/>
        <w:t>Ақбілек-- ерге лайық ардақты ару, асқан сұлулығымен бірге ақылға да</w:t>
        <w:br/>
        <w:t>бай қыз. Ерге серік, махаббатына берік. Сүйгені үшін ол да бар қиындыққа</w:t>
        <w:br/>
        <w:t>төзуге бар. Бірақ ел қанын төккізгісі жоқ. Соңынан қуып келген әкесін</w:t>
        <w:br/>
        <w:t>5 «Лениншіл жас», 1943,7 желтоқсан.</w:t>
        <w:br/>
        <w:t>391 Жамбыл Жабаев</w:t>
      </w:r>
    </w:p>
    <w:p>
      <w:r>
        <w:t>деп, Жамбыл аты аталған жыраулар мен ақындарды, олардың мұрасын</w:t>
        <w:br/>
        <w:t>жақсы білетінінен хабардар етеді,сөйтіп, өзшығармашылығының қайнар</w:t>
        <w:br/>
        <w:t>көзі қазақ халқының ежелден келе жатқан суырыпсалмалық дәстүрі</w:t>
        <w:br/>
        <w:t>екенін аңғартады.</w:t>
        <w:br/>
        <w:t>Сонымен бірге Жамбыл туысқан қырғыз елінің де мәдениетін бойына</w:t>
        <w:br/>
        <w:t>сіңірген. Қырғыз жомоқшылары мен манасшылары арасында оның</w:t>
        <w:br/>
        <w:t>әріптес достары көп болған, олармен бірге қырғыз жұртын көп аралаған,</w:t>
        <w:br/>
        <w:t>айылдарда өлең айтып,жыртолғаған,күйтартқан,айтысқатүскен.Атақты</w:t>
        <w:br/>
        <w:t>Тоқтоғұл, Мұраталы, Әлімқұл сияқты әнер саңлақтарының Жамбылға</w:t>
        <w:br/>
        <w:t>деген ықылас-ілтипаты, сондай-ақ Жәкеңнің қырғыздың Шәбден тәрізді</w:t>
        <w:br/>
        <w:t>сыйлы басшыларына көрсеткен құрметі көпшілікке аян, Ал Жамбылдың</w:t>
        <w:br/>
        <w:t>«Манасты», «Ер Төстікті» манасшылардан кем жырламағаны тағы да</w:t>
        <w:br/>
        <w:t>белгілі. Демек, Жамбылдың даңғыл жырау, талмас айтыскер, майталман</w:t>
        <w:br/>
        <w:t>ақын болып, өсуіне қазақ пен қырғыз халықтарының мәдени мұрасы</w:t>
        <w:br/>
        <w:t>негіз болған. Осы тұрғыдан келгенде, біз Жамбылды халық поэзиясы мен</w:t>
        <w:br/>
        <w:t>импровизаторлық өнердің университетінен өткен деуімізге. болатын</w:t>
        <w:br/>
        <w:t>тәрізді. Әрине, бұл жерде Жамбылдың өз бойына біткен ұлы дарынды</w:t>
        <w:br/>
        <w:t>айтпасқа болмайды. Өз табиғатындағы талант, халық поэзиясы мен ауыз</w:t>
        <w:br/>
        <w:t>әдебиетінің дәстүрі-- міне, осының бәрі қосыла келіп, ұлы жыршыны</w:t>
        <w:br/>
        <w:t>дүниеге әкелді, оны ауыл ақынынан қазақ еліне ғана емес, барша әлемге</w:t>
        <w:br/>
        <w:t>әйгілі жырау дәрежесіне көтерді.</w:t>
        <w:br/>
        <w:t>Жамбыл жүз жасауға жарты жыл жетпей, 1945 жылы 22 маусым күні</w:t>
        <w:br/>
        <w:t>қайтыс болды,</w:t>
        <w:br/>
        <w:t>Жамбыл қайтыс болғанда Қазақстан үкіметіхабарлаған азанамада оны</w:t>
        <w:br/>
        <w:t>«халық поэзиясының алыбы, ХХ ғасырдың Гомері» деп атады. Бұл- оның</w:t>
        <w:br/>
        <w:t>ақындық еңбегіне берілген зор баға.</w:t>
        <w:br/>
        <w:t>Жамбылды қазір дүние жүзі біледі. Оның шығармалары көптеген</w:t>
        <w:br/>
        <w:t>халықтар тілдеріне аударылды. Шетелдің алдыңғы қатарлы прогресшіл</w:t>
        <w:br/>
        <w:t>қайраткерлері мен көрнекті кеңес жазушылары Жамбылдың көзі тірісін-</w:t>
        <w:br/>
        <w:t>деде,одан кейін де ақын еңбегін зор құрметпен атады.</w:t>
        <w:br/>
        <w:t>Француздың атақты жазушысы Ромен Роллан Жамбылдың 75 жылдық</w:t>
        <w:br/>
        <w:t>ақындық қызметін тойлау күндерінде: «Батыс Альпінің жүрегінен қазақ</w:t>
        <w:br/>
        <w:t>халқының және жаңа адам баласының жыршысы, Қазақстан даласының</w:t>
        <w:br/>
        <w:t>жүрегі Жамбылға туысқандық сәлем жолдаймын», --деген жеделхат</w:t>
        <w:br/>
        <w:t>жіберген.</w:t>
        <w:br/>
        <w:t>«Халқының жарық жұлдызындай ақыны Жамбылға Индия халқынан</w:t>
        <w:br/>
        <w:t>бауырластық сәлем. Ол өз халқының өмірін терең, толғана жырлаумен</w:t>
        <w:br/>
        <w:t>заманының ұлы ақыны болып қалады»,--деп жазған ұлы үңді жазушысы</w:t>
        <w:br/>
        <w:t>Рабиндранат Тагор.</w:t>
        <w:br/>
        <w:t>Тәжік ақыны Мирзо Турсын-Заде Жамбылдың туғанына 125 жыл</w:t>
        <w:br/>
        <w:t>толуына арналған кеште сөйлеген сөзінде: «Қазақ халқы ұлы жыршы</w:t>
        <w:br/>
        <w:t>Жамбылды дүниеге келтірді. Оның өлеңдерін оқыған кезде көз алдыңа</w:t>
        <w:br/>
        <w:t>Алатау елестейді. Жамбылдың поэзиясы ғасырлар бойы жасайды,</w:t>
        <w:br/>
        <w:t>арқашан да өлмейді. Ең биік шың--адамның жаны, адамның жүрегі,</w:t>
        <w:br/>
        <w:t>Жамбыл өзінің поэзиясымен бұл шыңға жол таба білді және бүл шыңды</w:t>
        <w:br/>
        <w:t>бағындырды»,--дейді.</w:t>
        <w:br/>
        <w:t>Бұл сөздер--ақын өмірі мен шығармашылығына, оның ғасыр жасаған,</w:t>
        <w:br/>
        <w:t>ерлікке толы поэзиясына берілген зор баға.</w:t>
        <w:br/>
        <w:t>ҚАЗАҚ ӘДЕБИЕТІНІҢ ТАРИХЫ: КЕҢЕС ДӘУІРІ (1917-1940) 394</w:t>
        <w:br/>
        <w:t>атты жаңа өлеңін шығарады. Мереке үстінде ол өзінің асқан дарынды</w:t>
      </w:r>
    </w:p>
    <w:p>
      <w:r>
        <w:t>суырыпсалма екенін көрсетеді. Бұрын аты Ақтөбе облысынан басқа жерге</w:t>
        <w:br/>
        <w:t>көп тарай қоймаған жыршы бүл сапарында өзінің ерекше талантын бүкіл</w:t>
        <w:br/>
        <w:t>Қазақстан жұртшылығынатанытады. Осы кезден бастап Нүрпейіс ақынға</w:t>
        <w:br/>
        <w:t>айрықша көніл бөлініп, оның шығармашылық жағынан өсуіне қолайлы</w:t>
        <w:br/>
        <w:t>жағдай жасалады. Жазушылар одағы ақынға арнаулы әдеби хатты бекітіп</w:t>
        <w:br/>
        <w:t>береді.</w:t>
        <w:br/>
        <w:t>1939 жылы Нүрпейіс қазақ жазушыларының П сьезіне делегат болып</w:t>
        <w:br/>
        <w:t>қатысады және сьезден кейін үздік талантты ақындардың бірі есебінде</w:t>
        <w:br/>
        <w:t>Жазушылар одағының мүшелігіне қабылданады. Ақын осы жылдардан</w:t>
        <w:br/>
        <w:t>бастап республикамыздың қоғамдық өміріне белсене араласып,</w:t>
        <w:br/>
        <w:t>ақындардың республикалық слетіне қатысады, ел астанасы Мәскеуге</w:t>
        <w:br/>
        <w:t>барып, Бүкілодақтық ауыл шаруашылық көрмесіне. қатысады. Бұл</w:t>
        <w:br/>
        <w:t>жағдайлар оның шығармашылық талантына қанат бітіреді. Ақын көрмеге</w:t>
        <w:br/>
        <w:t>арнап шығарған «Әңімдегі жұмбақ» атты өлеңімен Бүкілодақтық эфирге</w:t>
        <w:br/>
        <w:t>тарайды. Мәскеуден келгеннен кейін ол өзінің көрмеден алған әсерін</w:t>
        <w:br/>
        <w:t>баяндайтын «Ғажайып көрмеде» атты өлеңімен жерлестері алдында есеп</w:t>
        <w:br/>
        <w:t>береді.</w:t>
        <w:br/>
        <w:t>Нүрпейіс-- көп жасаған, көп жырлаған ақын. Ол өзінің Қазан</w:t>
        <w:br/>
        <w:t>төңкерісінен бұрынғы елу жылдан аса өмірінде де, Кеңес өкіметі</w:t>
        <w:br/>
        <w:t>тұсындағы отыз жылдық өнер жолында да неше алуан жыр-дастандар</w:t>
        <w:br/>
        <w:t>шығарған. Халық пен өкімет оның көп жылдық ақындық еңбегін</w:t>
        <w:br/>
        <w:t>өте жоғары бағалап, 1959 жылы «Қазақ КСР-і өнеріне еңбек сіңірген</w:t>
        <w:br/>
        <w:t>қайраткері» деген кұрметті атақ береді және Қазақ КСР Жоғарғы Кеңесі</w:t>
        <w:br/>
        <w:t>Президиумының грамотасымен марапатталады. Осы жылы ақын Ақтөбе</w:t>
        <w:br/>
        <w:t>облыстық Кеңесінің бірінші шақырылған сайлауында депутат болып,</w:t>
        <w:br/>
        <w:t>облыстық Кеңестің бірінші сессиясын өлеңмен ашады. Бұл қарт ақын-</w:t>
        <w:br/>
        <w:t>ның қоғам өміріне белсене араласуының басы еді. Ол өзінің ақындық</w:t>
        <w:br/>
        <w:t>өнерін қоғам өмірімен әр уақыт тығыз байланыстыра қарады. Облыстық</w:t>
        <w:br/>
        <w:t>Кеңес сессияларына, партия конференцияларына, тілшілер слетіне,</w:t>
        <w:br/>
        <w:t>шаруашылық мамандарының мәжілістеріне үзбей қатысып, ақыл-кеңесін</w:t>
        <w:br/>
        <w:t>айтып отырды, күнделікті жұмыстағы кейбір кемістіктерді өлеңмен өткір</w:t>
        <w:br/>
        <w:t>сынға алды.</w:t>
        <w:br/>
        <w:t>1940 жылы Қазақ республикасының ХХ жылдық мерекесіне</w:t>
        <w:br/>
        <w:t>байланысты ақынның еңбегі жоғары бағаланып, ол «Қүрмет Белгісі»</w:t>
        <w:br/>
        <w:t>орденімен марапатталды. Орденді Нұрпейістің өзі барып Мәскеуден,</w:t>
        <w:br/>
        <w:t>өкімет басшыларының қолынан алды. Осы бірұмытылмас күнін Нұрпейіс</w:t>
        <w:br/>
        <w:t>«Қуаныш жыры» аты толғауында тамаша суреттейді. Толғау «Известия»?</w:t>
        <w:br/>
        <w:t>газетінде жарияланып, Нүрпейіс жырлары бүкіл Одақ оқушыларына</w:t>
        <w:br/>
        <w:t>таныла бастайды.</w:t>
        <w:br/>
        <w:t>1941 жылы 22 маусымда бүкіл Кеңес халқы «бір ауыздан сөз, бір жең-</w:t>
        <w:br/>
        <w:t>нен қол шығарып», өзінің сүйікті Отанын шетел басқыншыларынан</w:t>
        <w:br/>
        <w:t>қорғап қалу жолына аттанып жатқанда, сексен жастан асқан</w:t>
        <w:br/>
        <w:t>Нұрпейіс те өткір де өжет «өлең-жырларын--зеңбірек, оқ» етіп,</w:t>
        <w:br/>
        <w:t>«домбырасын--винтовка» етіп, майдан үшін, жеңіс үшін жауға қарсы</w:t>
        <w:br/>
        <w:t>жорыққа шықты. Отан соғысының алғашқы күндерінен бастап ол өзінің</w:t>
        <w:br/>
        <w:t>3«Известия», 1941, 19 февраля, 5936 (7412).</w:t>
        <w:br/>
        <w:t>ҚАЗАҚ ӘДЕБИЕТІНІҢ ТАРИХЫ: КЕҢЕС ДӘУІРІ (1917-- 1940) 402</w:t>
        <w:br/>
        <w:t>Кавказ, Алтай, Аналыр -</w:t>
        <w:br/>
        <w:t>Біздің слдің мекені</w:t>
        <w:br/>
        <w:t>Тұтасып жатқан арасы.”</w:t>
        <w:br/>
        <w:t>Ақын бойында осынша байлық дәулеттің бәрі еңбекші халықтікі</w:t>
        <w:br/>
        <w:t>деген заңды мақтаныш туады. Сөйтіп, бұрынғы «сағым басқан сары</w:t>
        <w:br/>
        <w:t>бел табысы тасып қайнаған, мың құлпыра жайнаған» елге айналғанын</w:t>
      </w:r>
    </w:p>
    <w:p>
      <w:r>
        <w:t>жырлайды. Және мұның бәрін жай ғана солғын баяндау емес, әр алуан</w:t>
        <w:br/>
        <w:t>теңеу, бейнелеулер арқылы өте әсерлі етіп жеткізе біледі.</w:t>
        <w:br/>
        <w:t>Сонымен бірге ақын жаңа дәуірдегі адам сана-сезіміндегі жаңа-</w:t>
        <w:br/>
        <w:t>лықтарды, халықтың еңбекке деген көзқарасының өзгерісін жырлады.</w:t>
        <w:br/>
        <w:t>Бұрын адам баласы үшін ауыр азап, қорлық деп саналған, қанаушы</w:t>
        <w:br/>
        <w:t>тапқа қызмет еткен еңбектің ең қадірлі, адам өміріне ең қажетті, игі</w:t>
        <w:br/>
        <w:t>іске айналғанын көрді. Нүрпейістің қай шығармасын алсаң да, еңбек</w:t>
        <w:br/>
        <w:t>ету--шаттық, мақтаныш, қуаныш деген ұғым бар. Ақын ойынша, еңбекету</w:t>
        <w:br/>
        <w:t>дегеніміз, ең алдымен, Отанға адал қызмет ету, оның өсу, өрлеу; ілгерілеуіне</w:t>
        <w:br/>
        <w:t>жәрдемдесу, Отан күшін нығайту, ел дәулетін ұлғайту боп табылады.</w:t>
        <w:br/>
        <w:t>Ол үшін: адал еңбек ет,</w:t>
        <w:br/>
        <w:t>Еңбекте бар берекет,!3</w:t>
        <w:br/>
        <w:t>Еңбек майданында, «елге елеулі ер болу» үшін өндірістегі жарыста</w:t>
        <w:br/>
        <w:t>озат болу, жаңа техниканы үйреніп, станокты меңгере білу керек.</w:t>
        <w:br/>
        <w:t>«Қайтпас жігер қайратпен, адал көңіл ниетпен» істеген қызметіңді</w:t>
        <w:br/>
        <w:t>“халық бағалағанда еңбектің ері боласың дейді, яғни «енбек пропесін</w:t>
        <w:br/>
        <w:t>ұйымдастыратын адамды... өз тұсынан еңбекті өте жеңіл әрі өнімді етіп</w:t>
        <w:br/>
        <w:t>ұйымдастырушы» (А.М.Горький) адамды үлгі ете жырлайды. Ақынның</w:t>
        <w:br/>
        <w:t>өндіріс пен колхоз озаттарына арналған өлеңдері бұған дәлел.</w:t>
        <w:br/>
        <w:t>Нүрпейістн көп жырлаған тақырыбының бірі-- Отанды</w:t>
        <w:br/>
        <w:t>қорғау. Ақын бұл Тақырыпты, әсіресе 1930 жылдардың екінші</w:t>
        <w:br/>
        <w:t>жартысында--халықаралық жағдайдың қатты шиеленіскен кезеңінде</w:t>
        <w:br/>
        <w:t>өте-мөте мол жырлады.</w:t>
        <w:br/>
        <w:t>Халықақындарыосы кезеңдегішығармаларындадүние жүзіндеболып</w:t>
        <w:br/>
        <w:t>жатқан жағдайлармен хабардар болды, өзі білген нақты оқиғаларды</w:t>
        <w:br/>
        <w:t>суреттеді. Мысалы: 1930 жылдардың екінші жартысында Хасан көлі,</w:t>
        <w:br/>
        <w:t>Халкингол маңындағы оқиғалар, Финляндиядағы соғыс жағдайларына</w:t>
        <w:br/>
        <w:t>арналған бірнеше өлең-жыр, поэмалар туды.</w:t>
        <w:br/>
        <w:t>Осы тұста Нүрпейіс те көптеген қысқа әлең-жырлардан өзге көлемді</w:t>
        <w:br/>
        <w:t>дастан шығарды. Ол-- 1939 жылғы Хасан көлі маңында болған уақиғадан</w:t>
        <w:br/>
        <w:t>алып жырланған «Комиссар Пожарский» атты поэмасы. Поэма желісінің</w:t>
        <w:br/>
        <w:t>нақтылы оқиғасы айбынды Кеңес Армиясының Хасан көлі маңындағы</w:t>
        <w:br/>
        <w:t>Заозерный биігінде көрсеткен жанқиярлық ерлігінен түрады. Поэма</w:t>
        <w:br/>
        <w:t>кейіпкерлері-- армияның қайтпас қайсар берендері--комиссар</w:t>
        <w:br/>
        <w:t>Пожарский, Иван Алексеевич Ласкин, тағы басқалары.</w:t>
        <w:br/>
        <w:t>Ақынның ерлікті, батырлықты толғауы Ұлы Отан соғысы кезіндегі</w:t>
        <w:br/>
        <w:t>халықтың қаһармандық қимылын бейнелеуімен ұштасты және осы тұста</w:t>
        <w:br/>
        <w:t>1 Сонда,257-б.</w:t>
        <w:br/>
        <w:t>13 Сонда, 347-6.</w:t>
        <w:br/>
        <w:t>395 4 ; Нұрпейіс Байғанин;</w:t>
        <w:br/>
        <w:t>жалынды сөздерін жауға қарсы жұмсап, халық арасында үгіт-насихат.</w:t>
        <w:br/>
        <w:t>жұмысын атқарды. «Қазақстан-- майданға», «Қаналының қасқыр ішігі»;</w:t>
        <w:br/>
        <w:t>«Ер. қамын ел. ойлайды», т.б. толып жатқан жырларында ақын халықтың</w:t>
        <w:br/>
        <w:t>қажырлы еңбегін, майданға деген көмек жәрдемін жырлайды. Ақынның,</w:t>
        <w:br/>
        <w:t>«Қазақстан-- майданға» деген өлеңі бойынша киноочерк жасалып</w:t>
        <w:br/>
        <w:t>көрсетілуі де кездейсоқ емес.</w:t>
        <w:br/>
        <w:t>Нүрпейіс Ұлы Отан соғысы кезінде көптеген жалынды, патриоттық</w:t>
        <w:br/>
        <w:t>қысқд үгіт өлеңдерінен басқа «28 батыр», «Ер туралы жыр»,«Жиырма бес».</w:t>
        <w:br/>
        <w:t>секілді сюжетті дастандар, «Капитан Гастелло», «Ер Талалихин», «Толғау»,</w:t>
      </w:r>
    </w:p>
    <w:p>
      <w:r>
        <w:t>«Ұлы Отан соғыс туралы», т.б. толғау жырлар шығарды. Ол өз өмірін</w:t>
        <w:br/>
        <w:t>Отанымен, елімен тығыз байланыстыра білді. Халқының болашағына</w:t>
        <w:br/>
        <w:t>кәміл сенген қадірлі қарт ақын 1945 жылы ұлы жеңіс күніне аз ғана уақыт</w:t>
        <w:br/>
        <w:t>қалғанда дүние салды. Бірақ оның артында Қазақстанның шындық</w:t>
        <w:br/>
        <w:t>бейнесін суреттейтін, халықпен бірге мәңгі жасайтын жырлары қалды;</w:t>
        <w:br/>
        <w:t>Бұл жырлар ақынның еліне, халқына қалдырып кеткен асыл қазынасы,</w:t>
        <w:br/>
        <w:t>есепті. ) ;</w:t>
        <w:br/>
        <w:t>Нүрпейіс Байғанин шығармалары тек газет-журнал беттерінде ғана</w:t>
        <w:br/>
        <w:t>емес, өз алдына жеке жинақ болып та талай рет жарияланды. Бұған:</w:t>
        <w:br/>
        <w:t>«Өрістеген өмір» (1939),«Ақын шабыты» (1940),«Таңдамалы шығармала-</w:t>
        <w:br/>
        <w:t>ры» (1945), «Избранные произведения» (1945), «Шығармаларының</w:t>
        <w:br/>
        <w:t>жинағы» (1950, 1956) сияқты әр жылдарда шыққан кітаптарын қосуға</w:t>
        <w:br/>
        <w:t>болады. )</w:t>
        <w:br/>
        <w:t>Нұрпейіс шығармашылығы туралы алғашқы зерттеу мақалалар 1938</w:t>
        <w:br/>
        <w:t>жылдан бастап жариялана бастайды. Әсіресе ақынның «Қазақ</w:t>
        <w:br/>
        <w:t>КСР-і өнеріне еңбегі сіңген қайраткер» деген құрметті атақ алуы мен 80</w:t>
        <w:br/>
        <w:t>жасқа толуына байланысты жазылған үлкенді-кішілі мақалалар мол. Бүл</w:t>
        <w:br/>
        <w:t>ретте Е.Мүсіреповтің, Ғ.Мұстафиннің, В.Копытиннің, Е.Ысмайыловтың?</w:t>
        <w:br/>
        <w:t>мақалаларын атап өтуге болады. Ал осы тарауды жазған автордың</w:t>
        <w:br/>
        <w:t>бірнеше зерттеу мақалалары мен Нүрпейіс Байғанин шығармашылығына</w:t>
        <w:br/>
        <w:t>арналған кандидаттық диссертациясы-- бүл салада істелген еңбектің ең</w:t>
        <w:br/>
        <w:t>елеулісі.</w:t>
        <w:br/>
        <w:t>Нүрпейіс Байғаниннің шығармашылығын сөз еткенде, оның</w:t>
        <w:br/>
        <w:t>төңкерістен бұрынғы бай репертуарына тоқталмай кетуге болмайды.</w:t>
        <w:br/>
        <w:t>Ақын өзінің 85 жыл жасаған өмірінің елу жылдан аса уақытын Қазан</w:t>
        <w:br/>
        <w:t>төңкерісінен бұрын өткізді дедік. Нұрпейістің алғашқы үйрену, іздену,</w:t>
        <w:br/>
        <w:t>ақындық өнерді игеру дәуірі де сол шақ, Оның басқа ақын,жыршылардан</w:t>
        <w:br/>
        <w:t>айрықша көзге түсетін бір ерекшелігі--ол әрі асқан шебер жырау-</w:t>
        <w:br/>
        <w:t>орындаушы да, әрі талантты үлкен суырыпсалма-эпик ақын. Оның</w:t>
        <w:br/>
        <w:t>шығармашылық жолының алғашқы кезеңі, негізінен, халық арасында.</w:t>
        <w:br/>
        <w:t>ертеден жырланып келе жатқан эпостық жырлардан тұрады.</w:t>
        <w:br/>
        <w:t>Басқа ақын, жыршылар сияқты, Нұрпейіс те үйрену, іздену кезеңдерін</w:t>
        <w:br/>
        <w:t>өтеді. Ол кездегі ақын-жыршылардың ертеден ұстанған дәстүрі--халық</w:t>
        <w:br/>
        <w:t>сүйіп тыңдайтын батырлықты, адамгершілікті, адалдықты, әділдік пен</w:t>
        <w:br/>
        <w:t>ізгілікті дәріптейтін, ұрпақтан-ұрпаққа ауысып келе жатқан жырларды.</w:t>
        <w:br/>
        <w:t>4 «Социалистік жол», 1940, 6, 20 шілде; «Социалистік Қазақстан», 1939, 16 қарапа;</w:t>
        <w:br/>
        <w:t>«Актюбинская правда», 1940, 20 шілде; «Казахстанская правда», 1940, 20 шілде; «Ли-</w:t>
        <w:br/>
        <w:t>тература и искусство Казахстана», 1940, Мо10-11,т6.</w:t>
        <w:br/>
        <w:t>409</w:t>
        <w:br/>
        <w:t>Нұрпейіс Байғанин</w:t>
        <w:br/>
        <w:t>Шалғынының биігі</w:t>
        <w:br/>
        <w:t>Атты кісі адасқан,</w:t>
        <w:br/>
        <w:t>Көк торқадай майсасы</w:t>
        <w:br/>
        <w:t>Көл көркіне жарасқан.</w:t>
        <w:br/>
        <w:t>Шама қылсаң айдыны</w:t>
        <w:br/>
        <w:t>Ат шаптырса жеткісіз.</w:t>
        <w:br/>
        <w:t>Өсімдігі шекер, бал</w:t>
        <w:br/>
        <w:t>Татқан жануар кеткісіз,4-</w:t>
      </w:r>
    </w:p>
    <w:p>
      <w:r>
        <w:t>деген сияқты Отан табиғатының әсем суреті Нүрпейіс жырларының</w:t>
        <w:br/>
        <w:t>көбіне тән.</w:t>
        <w:br/>
        <w:t>Нұрпейіс шығармаларында эпитет, теңеу, әсірелеу, метафора, т.б.</w:t>
        <w:br/>
        <w:t>суреттеу құралдары мол кездеседі. Ақын, әсіресе, әсірелей суреттеуге</w:t>
        <w:br/>
        <w:t>бейім. Оның:</w:t>
        <w:br/>
        <w:t>немесе:</w:t>
        <w:br/>
        <w:t>Балығы арда-- бесті асау,</w:t>
        <w:br/>
        <w:t>Шортандары бақандай,5</w:t>
        <w:br/>
        <w:t>Жапырағы жайқалған</w:t>
        <w:br/>
        <w:t>Ерлер киген шапандай.</w:t>
        <w:br/>
        <w:t>Қымыздығы күректей,</w:t>
        <w:br/>
        <w:t>Баттауығы жүректей.</w:t>
        <w:br/>
        <w:t>Шиесінің сабағы,</w:t>
        <w:br/>
        <w:t>Әуелеп өскен теректей.</w:t>
        <w:br/>
        <w:t>Ауызға салсаң атады ) !</w:t>
        <w:br/>
        <w:t>Фонтан атқан шүмектей.</w:t>
        <w:br/>
        <w:t>Бүлдіргені ал қызыл,</w:t>
        <w:br/>
        <w:t>Қызыл-ала жібектей,</w:t>
        <w:br/>
        <w:t>Тобылғысы құрықтай,</w:t>
        <w:br/>
        <w:t>Қамысы шынар сырықтай,%--</w:t>
        <w:br/>
        <w:t>деген жолдарында теңеуде, бейнелеуде көп, тіптізсірелей айтыл жеткізуі</w:t>
        <w:br/>
        <w:t>басым.</w:t>
        <w:br/>
        <w:t>Ақынның «Жаз», «Май толғауы» тәрізді өлендері де осылай жазылған.</w:t>
        <w:br/>
        <w:t>Ал мына:</w:t>
        <w:br/>
        <w:t>Торлаған бұлтты айырып,</w:t>
        <w:br/>
        <w:t>Нөсерді бөгеп қайырып,</w:t>
        <w:br/>
        <w:t>Самолет кезді көгімнен.</w:t>
        <w:br/>
        <w:t>Маңғаз Ай мен кербез Күн,</w:t>
        <w:br/>
        <w:t>Жол беріп жұлдыз неше мың</w:t>
        <w:br/>
        <w:t>Төбесі көктің сөгілген,7 --</w:t>
        <w:br/>
        <w:t>деген үзіндідегі торлаған бұлтты бұзып, нөсерге бой бермей үшқан</w:t>
        <w:br/>
        <w:t>самолет, оған ізетпен жол беріп тұрған «Маңғаз ай мен кербез Күн» және</w:t>
        <w:br/>
        <w:t>“Сонда, 178-б.</w:t>
        <w:br/>
        <w:t>Сонда, 178-6.</w:t>
        <w:br/>
        <w:t>% Сонда, 179-б.</w:t>
        <w:br/>
        <w:t>% Сонда,2231-6,</w:t>
        <w:br/>
        <w:t>ҚАЗАҚ ӘДЕБИЕТІНІҢ ТАРИХЫ: КЕҢЕС ДӘУІРІ (1917-- 1940) 410</w:t>
        <w:br/>
        <w:t>мыңдаған жұлдыз әлемі әдемі-ақ бейнеленіп тұрған жоқ па? Немесе мына</w:t>
        <w:br/>
        <w:t>жолдардағы:</w:t>
        <w:br/>
        <w:t>Алай да түлей көк жалын,</w:t>
      </w:r>
    </w:p>
    <w:p>
      <w:r>
        <w:t>Өмір мен өлім алысты.</w:t>
        <w:br/>
        <w:t>Сақшысымен өмірдің</w:t>
        <w:br/>
        <w:t>Кездесті әлем тағысы.</w:t>
        <w:br/>
        <w:t>Ойнайды жалын жалаңдап,</w:t>
        <w:br/>
        <w:t>Жатқанда сынып жер күйреп.</w:t>
        <w:br/>
        <w:t>Арасында жүр ажал</w:t>
        <w:br/>
        <w:t>Салтанатпен би билеп,8--</w:t>
        <w:br/>
        <w:t>деген үзіндіде соғыс жағдайы жай ғана баяндау түрінде айтыла салған</w:t>
        <w:br/>
        <w:t>хабар емес, көркем сөздің түрлі қасиеттері арқылы өмір мен өлім алысын</w:t>
        <w:br/>
        <w:t>бейнелей көрсету бар,жансыз, тілсіз әлемге жан бітіре сөйлеу бар. Мұндай</w:t>
        <w:br/>
        <w:t>мысалдарды ақын шығармасынан көптеп келтіруге болар еді.</w:t>
        <w:br/>
        <w:t>Нүрпейіс өлеңдері соншалықты әсерлі, жанды, жалынды суретті</w:t>
        <w:br/>
        <w:t>болып келеді. Айтайын деген ойын көз алдыңа айқын етіп елестетіп</w:t>
        <w:br/>
        <w:t>отырады. Нүрпейіс жырларын оқығанда оқушының жалықпайтыны да,</w:t>
        <w:br/>
        <w:t>еліге, құмарта оқитыны да содан болса керек.</w:t>
        <w:br/>
        <w:t>Нүрпейіс Байғанин-- өз дәуірінің ақыны. ХХ ғасырдағы қазақ халқы</w:t>
        <w:br/>
        <w:t>өмірінің жаңалықтары ақын талантының көзін ашты, шалқыған шабытқа</w:t>
        <w:br/>
        <w:t>бөледі. Бұрың өзі туып-өскен ауыл-аймақта ғана аты тнығып жүржен</w:t>
        <w:br/>
        <w:t>ақың бүкіл Қазақстанға белгілі, қадірлі болды. Оның шығармалары қазақ</w:t>
        <w:br/>
        <w:t>тілінде де, орыс тілінде де үздіксіз басылып келеді.</w:t>
        <w:br/>
        <w:t>Нұрпейіс шығармашылығының негізгі мазмұны--халықтың жаңа</w:t>
        <w:br/>
        <w:t>өмірінің шындығынсуреттеу,халықтыңғасырларбойғы арманынжырлау.</w:t>
        <w:br/>
        <w:t>Ол өз шығармаларына керекті материалды, тақырыптарды адамдар</w:t>
        <w:br/>
        <w:t>өмірінен, еліміздің барлық түкпірлерінде болып жатқан жаңа еңбек</w:t>
        <w:br/>
        <w:t>үлгісінен алды. Оның туындыларының қоғамдық, тәрбиелік мәні ерекше.</w:t>
        <w:br/>
        <w:t>Оның жалынды жырларының жастарды халықтық рухта тәрбиелеуде</w:t>
        <w:br/>
        <w:t>атқарар қызметізор.</w:t>
        <w:br/>
        <w:t>а.Сонда,490-6..</w:t>
        <w:br/>
        <w:t>ҚАЗАҚ ӘДЕБИЕТІНІҢ ТАРИХЫ: КЕҢЕС ДӘУІРІ (1917-- 1940) 408</w:t>
        <w:br/>
        <w:t>Өлең құрылысы жағынан Нүрпейіс шығармаларында айрықша көзге</w:t>
        <w:br/>
        <w:t>түсетін ерекшеліктер жоқ. Оның шығармаларының көбі 7--8 буынды</w:t>
        <w:br/>
        <w:t>жыр өлең сарынымен жазылған. Бүл өлеңдерінің көбісі екі, төрт, алты</w:t>
        <w:br/>
        <w:t>тармақты тұрақты шумақтарға бөліне бермейді. Көбінесе негізгіырғағын</w:t>
        <w:br/>
        <w:t>бұзбай, төрт жолдан бастап, он алты, жиырмдға дейін барады. Мұндай</w:t>
        <w:br/>
        <w:t>шығармаларында өлең ұйқасы сол өлеңнің аяғына дейін бір қалыпта</w:t>
        <w:br/>
        <w:t>а,б,а,6,а,в,а,6,4,2,а,2 болып кете береді. Бұл халық ақындарының көбіне</w:t>
        <w:br/>
        <w:t>тән белгілі шұбыртпалы немесе кезекті ұйқас. Ал 7--8 буынды өлеңдер</w:t>
        <w:br/>
        <w:t>кейде бір ұйқаспен де келетіні бар. Мысалы: «Гүлденген дала» деген өлеңі</w:t>
        <w:br/>
        <w:t>28 жолға дейін бір ұйқаспен жазылған.</w:t>
        <w:br/>
        <w:t>Нұрпейіс шығармашылығына тән, оның өзіндік қасиетін көрсететін</w:t>
        <w:br/>
        <w:t>және бір ерекшелігі-- ақын сөздерінің өткірлігінде, әсерлілігінде. Мұндай</w:t>
        <w:br/>
        <w:t>өлендерінің кейбір жолдары мақал-мәтелге айналып кеткен, афоризм</w:t>
        <w:br/>
        <w:t>күшті. «Зеңбірек--тілім, жырым--оқ» деген сияқты толып жатқан</w:t>
        <w:br/>
        <w:t>афоризмдері кездесіп отырады. Мұндай қасиет, әсіресе ақынның Толғау</w:t>
        <w:br/>
        <w:t>өлеңдерінде мол кездеседі.</w:t>
        <w:br/>
        <w:t>Нұрпейіс ақынның шеберлігі оның сөз қолдану шеберлігімен шек-</w:t>
        <w:br/>
        <w:t>телмейді. Нұрпейіс жасаған портрет, мінездеулер, өлеңдерінде кездесетін</w:t>
        <w:br/>
        <w:t>түрлі бейнелеу, теңеу, т.б. оның көркем сөз шебері скенін танытқандай.</w:t>
        <w:br/>
        <w:t>Нүрпейіс портрет жасауға да, пейзаж жасауға да үста. Бір-екі ғана мысал</w:t>
        <w:br/>
        <w:t>келтірейік, ақын ер қанаты тұлпар бейнесін бірде былай-байқатады:</w:t>
      </w:r>
    </w:p>
    <w:p>
      <w:r>
        <w:t>Түгі қама құндыздай,</w:t>
        <w:br/>
        <w:t>Кәсі шолпан жұлдыздай.</w:t>
        <w:br/>
        <w:t>Тұлпарымды мақтайын:</w:t>
        <w:br/>
        <w:t>Сағағынан үзілген,</w:t>
        <w:br/>
        <w:t>Жал, құйрығы сүзілген,</w:t>
        <w:br/>
        <w:t>Кірпігі қарыс, төгілген.</w:t>
        <w:br/>
        <w:t>Тұлабойда бұлтылдап</w:t>
        <w:br/>
        <w:t>Бұлшық еті бөлінген.</w:t>
        <w:br/>
        <w:t>Шоқтай болған кекілі</w:t>
        <w:br/>
        <w:t>Маңдайына төгілген,</w:t>
        <w:br/>
        <w:t>Серіппелі тілерсек</w:t>
        <w:br/>
        <w:t>Жақтай болып бүгілген...</w:t>
        <w:br/>
        <w:t>Қос құлағы құрақтай,</w:t>
        <w:br/>
        <w:t>Тұяғы құрыш болаттай,</w:t>
        <w:br/>
        <w:t>Сала құлаш мойыны</w:t>
        <w:br/>
        <w:t>Жібек баулы қынаптай./2</w:t>
        <w:br/>
        <w:t>Ал «Біздің көл» деп аталатын өлеңінде:</w:t>
        <w:br/>
        <w:t>Күміс сулы біздің көл,</w:t>
        <w:br/>
        <w:t>Күндік жерден көрінген.</w:t>
        <w:br/>
        <w:t>Май айында маужырап,</w:t>
        <w:br/>
        <w:t>Мәуесі иіліп төгілген.</w:t>
        <w:br/>
        <w:t>Сонда, 367-б.</w:t>
        <w:br/>
        <w:t>ИСА БАЙЗАҚОВ</w:t>
        <w:br/>
        <w:t>(1900-1946)</w:t>
        <w:br/>
        <w:t>Халық әдебиетінің ұшан-теңіз бай-</w:t>
        <w:br/>
        <w:t>лығынан сусындап, алғашқыда айтыс ақыны,</w:t>
        <w:br/>
        <w:t>тұтқиылдан өлен төгетін суырыпсалма</w:t>
        <w:br/>
        <w:t>(импровизатор) ретінде танылып, кейіннен</w:t>
        <w:br/>
        <w:t>шығармаларына жазба әдебиеттің де</w:t>
        <w:br/>
        <w:t>сипаттарын дарыта білген, сөйтіп күллі</w:t>
        <w:br/>
        <w:t>өнерпаздық өмірінде осы екі саланы қатар</w:t>
        <w:br/>
        <w:t>қиыстыра дамытқан Иса Байзақов мұрасы</w:t>
        <w:br/>
        <w:t>елімізге кеңінен мәлім. Оның суырыпсалма</w:t>
        <w:br/>
        <w:t>“толғаулары, дастандары, ән мәтіндері,</w:t>
        <w:br/>
        <w:t>арнау өлендері, түрлі жағдайда ағылтқан</w:t>
        <w:br/>
        <w:t>| түйдек-түйдек жырлары ауызша шығарып</w:t>
        <w:br/>
        <w:t>айтқыштықтың классикалық үлгісі еді.</w:t>
        <w:br/>
        <w:t>Сонымен қатар ақын Иса жазба әдебиеттің</w:t>
        <w:br/>
        <w:t>өкілі ретінде де айта қалғандай іс тындырды, қазақ кеңес поэзиясының</w:t>
        <w:br/>
        <w:t>қорына мәнді, көркем дастандар қосты. Иса Байзақовтың актерлік,</w:t>
        <w:br/>
        <w:t>артистік, әншілік, жыршылық еңбегі өз алдына бір төбе,</w:t>
        <w:br/>
        <w:t>Иса Байзақов 1900 жылы қазіргі Павлодар облысы, Ертіс ауданында</w:t>
        <w:br/>
        <w:t>туған. Әкесі Байзақ момын шаруа, ескіше хат танитын сауаты бар, Ән-</w:t>
        <w:br/>
        <w:t>өлеңге үйір кісі екен. Шешесі Ғазиза да әншіл, сауықшыл, ашық көңілді,</w:t>
        <w:br/>
        <w:t>жарқын мінезді ана болған. Болашақ ақынның өлең-жырға, ән-күйге</w:t>
        <w:br/>
        <w:t>жастайынан жақын тұруының бір сырын осы ата-ананың ерте үлгісінен</w:t>
        <w:br/>
        <w:t>іздесек керек... Исатоғыз жасқа келгенде анасы қайтыс болып, жетімдіктің</w:t>
        <w:br/>
        <w:t>қатал сынына ұшырайды. Ағасы Мұсанын, жеңгесі Қатираның қарауында</w:t>
        <w:br/>
        <w:t>қалады, соңынан нағашы шешесі Жанбаланың қолында өседі. Ақынның</w:t>
        <w:br/>
        <w:t>айтуынша, бұл кісі де сауықты, өлеңді жақсы көретін, ер мінезді адам</w:t>
        <w:br/>
        <w:t>екен. Ал Исаның туған нағашысы Рахмет жақсы әнші болған. Сонымен</w:t>
        <w:br/>
        <w:t>ақынның ең алғашқы өнер-тәлімі мен тәрбиесі ауылдық «әдеби ортада»</w:t>
        <w:br/>
        <w:t>қалыптасқан. «Құс ұяда не көрсе, ұшқанда соны іледі» дейді халық, Иса</w:t>
        <w:br/>
        <w:t>тым жас шағынан жүрегіне ән-жырдың, сұлулықтың өшпес нүрын құйып</w:t>
      </w:r>
    </w:p>
    <w:p>
      <w:r>
        <w:t>алғандай еді.</w:t>
        <w:br/>
        <w:t>ТЕ Ысмайылов. Алғы сөз.--Иса Байзақов. Шығармалары. 1956; С. Бегалин. Ақын</w:t>
        <w:br/>
        <w:t>өмірінен. 421-438-бб.</w:t>
        <w:br/>
        <w:t>ҚАЗАҚ ӘДЕБИЕТІНІҢ ТАРИХЫ: КЕҢЕС ДӘУІРІ (1917-1940) 406</w:t>
        <w:br/>
        <w:t>Соңдықтан да ол сөзге бай, қазақ халқының қисапсыз мол қазынасын</w:t>
        <w:br/>
        <w:t>түгел меңгере білген, үйрене де пайдалана білген адам. Нұрпейіс</w:t>
        <w:br/>
        <w:t>шығармалары терең мағыналы, өткір тілді болып келеді. Ақынның</w:t>
        <w:br/>
        <w:t>ертерек шығарған жырлары қазақтың байырғы бай тілінің барлық</w:t>
        <w:br/>
        <w:t>қасиетін бойына сіңірген қазақ сөздігінің мол қоры десек, қателеспейміз.</w:t>
        <w:br/>
        <w:t>Нұрпейіс жырлары кестелі шешендік сөзге, мақал-мәтелге, афоризмге</w:t>
        <w:br/>
        <w:t>толы. Ақынның дәстүрлік жырды көп білуі оның жаңа шығармаларының</w:t>
        <w:br/>
        <w:t>да шынайы көркем, өткір, әсерлі болуына да себін тигізді. Әсіресе, ол</w:t>
        <w:br/>
        <w:t>ел аузында ертеден сақталып келген, халықтың жақсы көріп, сүйсіне</w:t>
        <w:br/>
        <w:t>тыңдайтын ауыз әдебиетінің дәстүрлік: формаларының үздік үлгілерін</w:t>
        <w:br/>
        <w:t>дұрыс пайдалана білді. Нұрпейістің «Отарба», «Зор майданға шапшаң</w:t>
        <w:br/>
        <w:t>бар», «Ақын шабыты», «Ақын», т.б. өлеңдері басталуынан аяқталуына</w:t>
        <w:br/>
        <w:t>дейін дәстүрлі термемен айтылады. Бұл форма ақын шығармаларының</w:t>
        <w:br/>
        <w:t>құнын түсіріп тұрған жоқ, қайта жаңа өмірге бейімделіп, оның көтеріңкі</w:t>
        <w:br/>
        <w:t>интонациямен айтылуына мүмкіндік береді.</w:t>
        <w:br/>
        <w:t>Нұрпейістің «Ақын шабыты» атты өлеңінде:</w:t>
        <w:br/>
        <w:t>Күйдің сәні келер ме,</w:t>
        <w:br/>
        <w:t>Алқалы топты көрмесе?</w:t>
        <w:br/>
        <w:t>Жырдың сәні келер ме,</w:t>
        <w:br/>
        <w:t>Жібектен есіп өрмесе? .</w:t>
        <w:br/>
        <w:t>Жыршыда қанша қасиет,</w:t>
        <w:br/>
        <w:t>Үлгілі сөзді бермесе?!9---</w:t>
        <w:br/>
        <w:t>деуінде ақынның көңіл-күйі, оның қандай жыр, қандай сөз. кестесін</w:t>
        <w:br/>
        <w:t>келістіріп қолдана білуі керек екені белгілі болып тұрған жоқ па? Рас,</w:t>
        <w:br/>
        <w:t>бұүл--дәстүрлі ескі терме, бірақ мазмұны жаңа, пікірі тың, сөзі әсерлі.</w:t>
        <w:br/>
        <w:t>Ал «Зор майданға шапшаң бар» деген өлеңі, Махамбет өлеңдері сияқты</w:t>
        <w:br/>
        <w:t>екпінді, уытты үгітке толы:</w:t>
        <w:br/>
        <w:t>Соғыс бұлты түнеріп,</w:t>
        <w:br/>
        <w:t>Елдің шетін басқанда,</w:t>
        <w:br/>
        <w:t>Қасарысқан қас дүшпан</w:t>
        <w:br/>
        <w:t>Аран аузын ашқанда,</w:t>
        <w:br/>
        <w:t>Батыр туған ер жігіт</w:t>
        <w:br/>
        <w:t>Атқа мінбей жатар ма?</w:t>
        <w:br/>
        <w:t>Жаудың қаны төгілмей,</w:t>
        <w:br/>
        <w:t>Жапсарынан сөгілмей,</w:t>
        <w:br/>
        <w:t>Қаһарлы туған қаһарман</w:t>
        <w:br/>
        <w:t>Үйден тағам татар ма?:9</w:t>
        <w:br/>
        <w:t>Нұрпейіс өзі білетін дәстүрлі жырлардың формасын орынды</w:t>
        <w:br/>
        <w:t>пайдаланумен қатар, өзі тұстас немесе алдында өткен ақын-жазушылар-</w:t>
        <w:br/>
        <w:t>дан да көп нәрсені үйренген. Өзі сауатсыз болғанымен, Нүрпейіс</w:t>
        <w:br/>
        <w:t>хатшылары, балалары арқылы жазба әдебиетпен жақсы танысқан. Ақын</w:t>
        <w:br/>
        <w:t>газет-журналды, әдебиет кітаптарын өте көп оқытып, радионы да үзбей</w:t>
        <w:br/>
        <w:t>19 Сонда, 186-б.</w:t>
        <w:br/>
        <w:t>9 Сонда, 425-6.</w:t>
      </w:r>
    </w:p>
    <w:p>
      <w:r>
        <w:t>ҚАЗАҚ ӘДЕБИЕТІНІҢ ТАРИХЫ: КЕҢЕС ДӘУІРІ (1917-- 1940) 412</w:t>
        <w:br/>
        <w:t>Ақын өлеңшілікке бала кезден әуестенген. Ол тоғыз жасында бірге</w:t>
        <w:br/>
        <w:t>туған апасы Зылихамен айтысқаны мәлім. Исаны сөзден үтпақ болған</w:t>
        <w:br/>
        <w:t>апасы Зылиха:</w:t>
        <w:br/>
        <w:t>Басыңда жұлма-жұлма ескі бөрік,</w:t>
        <w:br/>
        <w:t>Ағаш ат астыңдағы жансыз көлік.</w:t>
        <w:br/>
        <w:t>Өн бойың құс түткендей түрің мынау,</w:t>
        <w:br/>
        <w:t>Қақсадың тумай жатып шешең өліп, -</w:t>
        <w:br/>
        <w:t>дейді. Сонда Иса іркілместен:</w:t>
        <w:br/>
        <w:t>Кекілін кер бесті аттың түймедім бе,</w:t>
        <w:br/>
        <w:t>Тал шыбық бұрайын деп имедім бе,</w:t>
        <w:br/>
        <w:t>Несіне бөркімді айтып мазақтайсың,</w:t>
        <w:br/>
        <w:t>Бөркінді істеп берген кимедім бе?:--</w:t>
        <w:br/>
        <w:t>деп жауап береді.</w:t>
        <w:br/>
        <w:t>Міне, осылайша өнер соқпағына ерте түскен Иса кейіннен төкпе әлең</w:t>
        <w:br/>
        <w:t>сайысында барша ақынның алдына шыққан.</w:t>
        <w:br/>
        <w:t>И.Байзақов тұрмыстың ауыртпалығын, кедейлік қырсығын бала</w:t>
        <w:br/>
        <w:t>кезінен көрген. Омбы, Қызылжар қаласындағы саудагерлердің елден</w:t>
        <w:br/>
        <w:t>тапқан малдарын айдап баруға жалданып кәсіп еткен әкесі мен ағаларына</w:t>
        <w:br/>
        <w:t>Иса да қолқабыс тигізе бастайды. Ол он жасында ауыл молдасынан оқып</w:t>
        <w:br/>
        <w:t>хаттаниды. Біраз үзілістен кейін, 1914-жылы «Ғалия» медресесінде тағлым</w:t>
        <w:br/>
        <w:t>алған Құсайын Күрлеуітұлы деген мұғалімнен төрт ай оқиды. Исаның</w:t>
        <w:br/>
        <w:t>алғашқы оқуының деректері осындай.</w:t>
        <w:br/>
        <w:t>1916жылы патшажарлығымен қазақ жігіттеріқаражұмысқа алынатын</w:t>
        <w:br/>
        <w:t>болған кезде жасы толмаған Иса 21-де болып көрсетіліп, әкесіне, Арын,</w:t>
        <w:br/>
        <w:t>Мұса деген ағаларына қосылып, Томск қаласының түбіндегі бір шахтаға</w:t>
        <w:br/>
        <w:t>жіберіледі. Сонда жан-жақтан келіп тоқайласқан кедей шаруа жігіттер</w:t>
        <w:br/>
        <w:t>арасында Иса өмірдің жана бір өрісін танығандай болады. Қара жұмысқа</w:t>
        <w:br/>
        <w:t>еріксіз жегілген адамдардың жай-күйін аңғарып, қоғамдағы ширыққан</w:t>
        <w:br/>
        <w:t>қайшылықтың, таптық, ұлттық теңсіздіктің тақсыретін сезе бастайды.</w:t>
        <w:br/>
        <w:t>Сол жердегі жұмыскер көпшілік ортасы мұның талантын да ұштап</w:t>
        <w:br/>
        <w:t>жібергендей болады. Ауыр жұмыстан қалжыраған, елден амалсыз алыстап</w:t>
        <w:br/>
        <w:t>жабыққан жігіттердің алдында ән салады, өлең шығарады. 1917 жылы</w:t>
        <w:br/>
        <w:t>ақпанреволюциясынан кейін жұмысқаалынғандарбосатылғанда,Исалар</w:t>
        <w:br/>
        <w:t>да еліне қайтады. Осы тұстың Исаға қалдырған зор олжасы -- «бала акын»</w:t>
        <w:br/>
        <w:t>атағына ілінуі...</w:t>
        <w:br/>
        <w:t>Исаның көңіл қалауымен өмір жолын таңдауына тұрмыс мұрша</w:t>
        <w:br/>
        <w:t>бермей, қара жұмыстан қайтқаннан кейін де, ол саудагер байлардың</w:t>
        <w:br/>
        <w:t>малын бағуға жалданады. Ақындық өнерге ынтықтығы сонша, үлкенді-</w:t>
        <w:br/>
        <w:t>кішілі жиындарда әлең айтып, жұрт аузына іліне береді, айтыстың</w:t>
        <w:br/>
        <w:t>амалдарынажаттығатүседі. 1919жылы Сағитдегенақынменайтысып,оны</w:t>
        <w:br/>
        <w:t>жеңеді. Бірақ Исаға нағыз тапқырлық сынасып, сайысатын әріптес ақын</w:t>
        <w:br/>
        <w:t>кездеспейді. 1920 жылы атақты Құдайберген ақынмен дидарласады.</w:t>
        <w:br/>
        <w:t>ЗИ Байзақов. Шығармалары. 1956,427-6.</w:t>
        <w:br/>
        <w:t>417 і ) Иса Байзақов</w:t>
        <w:br/>
        <w:t>Шындығында, Иса желдірмелерінен ежелгі фольклор жырларының</w:t>
      </w:r>
    </w:p>
    <w:p>
      <w:r>
        <w:t>үлгісін неғұрлым таза күйінде көреміз. Бұлар ойланып, толғануға</w:t>
        <w:br/>
        <w:t>мұрша жоқ асығыста, жиналған жұрт алдында табиғи төгілген өлеңдер.</w:t>
        <w:br/>
        <w:t>Желдірмелерді ауыз эдебиеті туындылары қатарында қарауға себеп осы.</w:t>
        <w:br/>
        <w:t>Қазақ халқының ән-күй өнерін жинап, нотаға түсіріп, елге. кеңінен</w:t>
        <w:br/>
        <w:t>таныстыру жұмысы қолға алынған кезде И.Байзақов елеулі еңбек</w:t>
        <w:br/>
        <w:t>сіңірген. Оның көптеген әндерге жаңадан жазған сөздері де. кезінде</w:t>
        <w:br/>
        <w:t>үлкен рөл атқарды. Исаның ән мәтіндері осы күнге дейін жұртшылықтың</w:t>
        <w:br/>
        <w:t>эстетикалық қажетіне жарап келеді. Бір ғажабы-- ақын халық әндерінің</w:t>
        <w:br/>
        <w:t>рухын тамаша түсіне білген, соларға ерекше дәл келетін шумақтар</w:t>
        <w:br/>
        <w:t>тапқан. Атап айтқанда, «Наз қоңыр», «Заулатшы-ай», «Қалқа», «Кербез</w:t>
        <w:br/>
        <w:t>сұлу», «Жастарым», «Ақ дариға», «Қанатталды», «Асыл зат» сияқты әндерге</w:t>
        <w:br/>
        <w:t>шығарған сөздері барынша үйлесімді, жатық. «Қалқаны» алайықшы.</w:t>
        <w:br/>
        <w:t>Осындағы екі шумақ өлең сүйген жарға деген сағынышты, асыл арманды</w:t>
        <w:br/>
        <w:t>қарапайым тілмен тамаша жеткізе алған. Өлеңдері осындай мәртебеге</w:t>
        <w:br/>
        <w:t>жетуі ақынның шынайы халықтық өнерпаз бола білгенін танытады.</w:t>
        <w:br/>
        <w:t>Талай адамның жүрегінен жол тапқан, ең асыл сезімді айтқызуға жараған</w:t>
        <w:br/>
        <w:t>«Назқоңыр» сөздері ше?</w:t>
        <w:br/>
        <w:t>АЙ қабақ, алтын кірпік, қызыл ерін,</w:t>
        <w:br/>
        <w:t>Келдесеңн, неге аяйын аттың терін.</w:t>
        <w:br/>
        <w:t>Сары ағаш-сазға біткен секілденіп</w:t>
        <w:br/>
        <w:t>Қай жерде отыр екен бұраң белім..6</w:t>
        <w:br/>
        <w:t>Осы шумақты оқығанда махаббат іңкәрлігінің соншалық жарасымды</w:t>
        <w:br/>
        <w:t>айтылғанына таңданбау мүмкін емес. «Ақын таланты неғұрлым ірі болса,</w:t>
        <w:br/>
        <w:t>небір мөлдір сезімдер мен қымбат ойлардың өзін қарапайым тілмен айта</w:t>
        <w:br/>
        <w:t>алады» деген В.Г.Белинский пікірі еске түседі. Иса ақынның ән мәтіндері</w:t>
        <w:br/>
        <w:t>ел қажетіне жарап келе жатқан асыл мұра.</w:t>
        <w:br/>
        <w:t>...</w:t>
        <w:br/>
        <w:t>Поэмалар Иса Байзақов шығармашылығында көрнекті орын алады.</w:t>
        <w:br/>
        <w:t>Ақын «Құралай сұлу», «Қойшының ертегісі», «Ұлы құрылыс», «Алтай</w:t>
        <w:br/>
        <w:t>аясында», «Кавказ», «Он бір күн, он біртүн», «Ақбөпе», «Қырмызы--Жанай»</w:t>
        <w:br/>
        <w:t>тәрізді поэмаларымен әдебиетімізге салмақты үлес қосты. Аталған</w:t>
        <w:br/>
        <w:t>шығармаларды тақырыптық жағынан, негізінде екі топқа бөліп қарауға</w:t>
        <w:br/>
        <w:t>болады. Егер «Құралай сұлу», «Қойшының ертегісі», «Ақбөпе», «Кавказ»,</w:t>
        <w:br/>
        <w:t>«Алтай аясында» поэмаларында бүрынғы өткен заман оқиғалары</w:t>
        <w:br/>
        <w:t>суреттелсе, «Ұлы құрылыс», «Он бір күн, он бір түн» дастандарында жаңа</w:t>
        <w:br/>
        <w:t>дәуір шындығы бейнеленген.</w:t>
        <w:br/>
        <w:t>Ақынның тарихи тақырыпқа жазылған поэмаларының өзі ішкі</w:t>
        <w:br/>
        <w:t>мазмұны жағынан екі салаға бөлінеді. «Құралай сұлу», «Қойшының</w:t>
        <w:br/>
        <w:t>ертегісі», «Алтай аясында» атты поэмаларында автор қазақ халқының</w:t>
        <w:br/>
        <w:t>басқыншы жаулармен қаһармандық күресін, ерлік шайқастарын</w:t>
        <w:br/>
        <w:t>бейнелейді, Ал «Ақбөпе»,«Қырмызы--Жанай» поэмаларында қоғамның</w:t>
        <w:br/>
        <w:t>“Сонда, 108-6.</w:t>
        <w:br/>
        <w:t>27--1229</w:t>
        <w:br/>
        <w:t>407 ) Нүрпейіс Байғанин</w:t>
        <w:br/>
        <w:t>тыңдайтын-болса керек. Бұл жағдайлардың оның шығармашылық өсуіне</w:t>
        <w:br/>
        <w:t>мол көмегін тиеді.Нұрпейістің Горькийге, Шевченкоға, Абайға, Жамбылға</w:t>
        <w:br/>
        <w:t>арналған шығармаларынан оның көркем әдебиеттен көп хабары бар,</w:t>
        <w:br/>
        <w:t>Горький, Шевченко, Абай, Жамбыл өлендерін оқытып, тыңдағанын және</w:t>
        <w:br/>
        <w:t>оларды жатқа біліп, үлгі ала отырғанын байқау қиын емес..;</w:t>
        <w:br/>
        <w:t>Нүрпейіс Абайға арнаған «Ұстазы көркем сөздің ақын Абай» деп</w:t>
      </w:r>
    </w:p>
    <w:p>
      <w:r>
        <w:t>басталатын өлеңінде Абай ақындығын өзіне үлгі ете жырлайды.</w:t>
        <w:br/>
        <w:t>Асқар тау, биік шыңсың қол жетпеген,</w:t>
        <w:br/>
        <w:t>Білік пен зейініңе сөз жетпеген.</w:t>
        <w:br/>
        <w:t>Бұтағың көктіреген сен бәйтерек,</w:t>
        <w:br/>
        <w:t>Мәуеңе қараса жұрт, көз жетпеген,</w:t>
        <w:br/>
        <w:t>Зейінің артық асқан, көңілің кеңіс,</w:t>
        <w:br/>
        <w:t>Ақылың, ақындығың бәрі тегіс. ;</w:t>
        <w:br/>
        <w:t>«Аузыңнан шыққан сөзің тауһар-маржан; .</w:t>
        <w:br/>
        <w:t>Жырыңның бас-аяғы бірдей тегіс -- С”</w:t>
        <w:br/>
        <w:t>деуі Абай сөзінің асыл қасиетін ақынның қадір тұтып; қатты:бағалай</w:t>
        <w:br/>
        <w:t>білгендігін: көрсетпей ме? Нүрнейістің өз ақындық -күшгілігінің,</w:t>
        <w:br/>
        <w:t>қуаттылығының үстіне, ол үйрене, іздене білетін және осы үйренгенін</w:t>
        <w:br/>
        <w:t>орынды пайдалана білген ақын.</w:t>
        <w:br/>
        <w:t>Нүрлейістің Кеңес дәуірінде шығарған өлең-жырларын талдау үстінде</w:t>
        <w:br/>
        <w:t>деекі жағдайды байқауға болады.</w:t>
        <w:br/>
        <w:t>Біріншісі, қазақтың байырғы тілінің барлық байлығын білуі,</w:t>
        <w:br/>
        <w:t>оны орынды пайдалануы. Ақынның біраз өлең-жырларында ескі</w:t>
        <w:br/>
        <w:t>сөздер-- архаизмдер мол кездесетіні де болады. Ақын бүл архаизмдерді</w:t>
        <w:br/>
        <w:t>кейде әдейі пайдаланады. «Алқызыл мен сарқызыл», «береңгілі бек сауыт»,</w:t>
        <w:br/>
        <w:t>«шығыршықты көк сауыт беркіне киіп алады», «сауыт бұзар сүңгіні көк</w:t>
        <w:br/>
        <w:t>темірге саптадық» деген сөздер мен сөз тіркестері, болмаса:</w:t>
        <w:br/>
        <w:t>Сексенде қайта жасап алшаңдадық,</w:t>
        <w:br/>
        <w:t>Көк сауыт, дулыға мен қалқанды алып,</w:t>
        <w:br/>
        <w:t>Тарихқа бағынбаған асау долы,</w:t>
        <w:br/>
        <w:t>Мөңкітіп мұз мұхитты арқандадық,?</w:t>
        <w:br/>
        <w:t>деген шумақтағы біраз сөздері дәуір шындығын елестету үшін әдейі</w:t>
        <w:br/>
        <w:t>алынған. Челюскиншілер жорығын ақынның «көк сауыт, дулыға, қалқан,</w:t>
        <w:br/>
        <w:t>арқан» арқылы суреттеуі де өз заманы үшін орынды.</w:t>
        <w:br/>
        <w:t>Екінші жағдай: Нұрпейістің кейінгі дәуірдегі шығармаларында</w:t>
        <w:br/>
        <w:t>неологизм көп, Нүрпейіс бұрын білген ескі сөздің қорымен қалып қойған</w:t>
        <w:br/>
        <w:t>ақын емес, ол социалистік өмірімізге тән, жаңа дәуір әкелген жаңалықты</w:t>
        <w:br/>
        <w:t>да қабылдай білген. Оның көптеген шығармаларынан орыс сөздерін де,</w:t>
        <w:br/>
        <w:t>интернационалдық сөздерді де және ақын лексикасына енген, қайта ту-</w:t>
        <w:br/>
        <w:t>ғанқазақхалқының жаңаөмірінебайланыстыпайдаболғанжаңасөздерді</w:t>
        <w:br/>
        <w:t>де көп кездестіруге болады. Және біргайта кететін нәрсе --Нүрпейіс ескі</w:t>
        <w:br/>
        <w:t>сөзге, ескі ұғымға жаңа мағына, жаңа мазмұн беріп айтуға шебер.</w:t>
        <w:br/>
        <w:t>Ч.Сонда,333-б. - 2</w:t>
        <w:br/>
        <w:t>2.Сонда;214-6. өы</w:t>
        <w:br/>
        <w:t>ҚАЗАҚ ӘДЕБИЕТІНІҢ ТАРИХЫ: КЕҢЕС ДӘУІРІ (1917-- 1940) 416</w:t>
        <w:br/>
        <w:t>бірі--«Нсге Алатау шаттанды» (1929). Бұл өлеңінде ол қазақ елінің</w:t>
        <w:br/>
        <w:t>өміріндегі аса үлкен оқиғалардың бірі--Түркістан--Сібіртемір жолының</w:t>
        <w:br/>
        <w:t>салынуы арқасында ежелгі Алатау өңіріне пойыздың келуін көтеріңкі</w:t>
        <w:br/>
        <w:t>леппен суреттейді. Алматыға айқайын салып жеткен паровоз қазақ</w:t>
        <w:br/>
        <w:t>даласында бұрын болып көрмеген орасан өзгерістің, тың серпілістің</w:t>
        <w:br/>
        <w:t>айғағындай. Ақын Алатау алқабына пойыз келгенін тарихымыздағы ұлы</w:t>
        <w:br/>
        <w:t>жаңалықдеп түсінеді. Кейдепойыз жүрісін тұлпардың шабысына ұқсатып</w:t>
        <w:br/>
        <w:t>суреттейді («Қырық арбаны ойнатып, жанар көзін жайнатып, пойыз келед</w:t>
      </w:r>
    </w:p>
    <w:p>
      <w:r>
        <w:t>суылдап»).</w:t>
        <w:br/>
        <w:t>И.Байзақовтың шығармашылық өмірі көркем өнерге тығыз</w:t>
        <w:br/>
        <w:t>байланысты. Оның әртістік, актерліксаладағы еңбектері арнайы зерттеу-</w:t>
        <w:br/>
        <w:t>ді керек етеді. Ақынның әргістер, әншілер қауымымен мол араласуы да</w:t>
        <w:br/>
        <w:t>әдебиет үшін ізсіз кеткен жоқ. Ол халықтың көптеген әндеріне жаңадан</w:t>
        <w:br/>
        <w:t>мәтін жазып таратты. 1956 жылы басылған шығармалар жинағына</w:t>
        <w:br/>
        <w:t>ақынның қырықтан астам әнге арналған мәтіні енген. Сонымен қатар</w:t>
        <w:br/>
        <w:t>И.Байзақов бірсыпыра халық әндерін композиторларға жаздырған.</w:t>
        <w:br/>
        <w:t>Музыка зерттеуші Б.ГЕрзаковичтің көрсетуінше, Исаның айтуынан</w:t>
        <w:br/>
        <w:t>А.В.Затаевич «Кәкен», «Бике»,«Маныш, Қанша»,«Жар-жар»,«Танысу»секілді</w:t>
        <w:br/>
        <w:t>әндерді жазып алған. Б.ГЕрзаковичтің өзі ақыннан «Гәкку», «Алтай», «Кең</w:t>
        <w:br/>
        <w:t>сарай», «Бір бидай», «Үридай», «Кербез сұлу» әндерін музыкалық хатқа</w:t>
        <w:br/>
        <w:t>түсірген. Ал Исаның желдірмелері, мамандардың түсіндіруінше, жаңа</w:t>
        <w:br/>
        <w:t>тақырыпқа шығарылған алғашқы әндердің бірі,</w:t>
        <w:br/>
        <w:t>Исаның желдірмелері: халық арасына кең тараған. Әсіресе бұл</w:t>
        <w:br/>
        <w:t>желдірмелер арнаулы макамымен айтқанда өзгеше әсерлі естіледі. Тіпті,</w:t>
        <w:br/>
        <w:t>қарапайым өлең қатарларының өзі белгілі әуенді шақырып тұрғандай:</w:t>
        <w:br/>
        <w:t>Ал, алқа, келді кезің жайнайтұғын,</w:t>
        <w:br/>
        <w:t>Бұлбұлдай бақшадағы сайрайтұғын.</w:t>
        <w:br/>
        <w:t>Өнердің қиясына шыққан сайын,</w:t>
        <w:br/>
        <w:t>Болаттай тастан табан таймайтұғын,</w:t>
        <w:br/>
        <w:t>Жөнелдім желдірмемен желдей есіп,</w:t>
        <w:br/>
        <w:t>Қырандай аспандағы талмайтұғын!</w:t>
        <w:br/>
        <w:t>Тізейін өлеңімді меруерттей;</w:t>
        <w:br/>
        <w:t>Есінен жұртптылықтың қалмайтұғын,</w:t>
        <w:br/>
        <w:t>Дабылды дауылпаздай шарықтаған,</w:t>
        <w:br/>
        <w:t>Екпіні самолеттей заулайтұғын.</w:t>
        <w:br/>
        <w:t>Талапты жастарымыз, үйреніп ал,</w:t>
        <w:br/>
        <w:t>Ән еді желдірме атты самғайтұғын...5</w:t>
        <w:br/>
        <w:t>Желдірмелер--жаңа заманның тойбастар өлеңі секілді. Мұнда</w:t>
        <w:br/>
        <w:t>ақынның асқақ шабыты ғана емес, дәуірдің алып екпіні, жеңімпаз пафо-</w:t>
        <w:br/>
        <w:t>сы сезілгендей. Өлеңмен алысқа самғайтын жалынды ақынның ұзақ</w:t>
        <w:br/>
        <w:t>шабысалдындағы дайындығы,дауыс көтеруіосы желдірмелерден көрінді.</w:t>
        <w:br/>
        <w:t>Тақырыптық жағынан желдірмелер түрлі бола тұрса да, қай-қайсысының</w:t>
        <w:br/>
        <w:t>да атқарар қызметі ұқсас. Бұлар--ұзақ жырға барар кіріспе, увертюра</w:t>
        <w:br/>
        <w:t>секілді. Қысқасы, желдірмелер ақын ән-өлеңдерінің беташары қызметін</w:t>
        <w:br/>
        <w:t>атқарған.</w:t>
        <w:br/>
        <w:t>5И, Байзақов. Шығармалар. 103-6.</w:t>
        <w:br/>
        <w:t>405 Нүрпейіс Байғанин</w:t>
        <w:br/>
        <w:t>Қорқаулармен алысқан</w:t>
        <w:br/>
        <w:t>, Гастеллоер--арыстан,18---</w:t>
        <w:br/>
        <w:t>бейнесінде суреттеледі. Гастелло жау ұшағымен қырғын соғыс жүргізіп</w:t>
        <w:br/>
        <w:t>жүрген кезде өзіне байқаусызда оқ тигенін білмей қалады. Бойын жауға</w:t>
        <w:br/>
        <w:t>деген өшпенділік, кек кернеген батыр қатты жараланғанына қарамастан,</w:t>
        <w:br/>
        <w:t>аспанда жау ұшақтарына қирата соққы береді. Тәуелді болып жау қолына</w:t>
        <w:br/>
        <w:t>түскеннен гөрі, ақтық демі біткенше өз Отанын қорғап, азаматтық</w:t>
        <w:br/>
        <w:t>борышынадал орындағысы келген Гастелло өмірінің ең соңғы минөтінде</w:t>
        <w:br/>
        <w:t>де жауға-қарсы, адам айтып болмас ерлік жасап өледі. Ол өзінің отқа</w:t>
        <w:br/>
        <w:t>оранған ұшағын немістің қару-жарақ жинаған үлкен қоймасына</w:t>
        <w:br/>
        <w:t>түсіріп, жау базасын өртейді. Ақын батырдың ұшағын «қыран», өзін</w:t>
        <w:br/>
        <w:t>«қорқаулармен алысқан ер арыстан», «қос қанатын қомдаған, алғыр</w:t>
      </w:r>
    </w:p>
    <w:p>
      <w:r>
        <w:t>қыран бүркіт», “көк алыбы» бейнесінде суреттейді.</w:t>
        <w:br/>
        <w:t>Нұрпейіс поэмаларының ішіндегіайрықша көзгетүсетіні- .р туралы</w:t>
        <w:br/>
        <w:t>жыр» мен «Жиырма бес». Бұл поэмалардың қаһармандары-- Мәскеуді</w:t>
        <w:br/>
        <w:t>немісбасқыншыларынан қорғауға қатысқандаңқты батырлар Нарсұтбай</w:t>
        <w:br/>
        <w:t>Есболатов пен Төлеген Тоқтаров. Бұл екі поэманың қаһармандарының</w:t>
        <w:br/>
        <w:t>екеуіде асқан қажырлы, қайтпас, ажалды жеңген батырлар. Екеуіде ерлік-</w:t>
        <w:br/>
        <w:t>тің, батылдықтың үздік үлгісін көрсетеді. Олар өз Отанының алақандай</w:t>
        <w:br/>
        <w:t>жерін зұлым жауға бастырмау үшін қасық қандары қалғанша, соңғы</w:t>
        <w:br/>
        <w:t>демдерібіткеншесоғысады.Жаужақындапқалғандалаабыржыпсаспайды,</w:t>
        <w:br/>
        <w:t>өзіміз құрбан болсақ та, дұшпанды қалай даілгері қарай бастырмау керек</w:t>
        <w:br/>
        <w:t>деген ниетпен Нарсұтбай бойына барлық қаруын байлап, жаудың ілгері</w:t>
        <w:br/>
        <w:t>кетіп бара жатқан соңғы танкісінің астына түсін өледі. Бірақ жауды ілгері</w:t>
        <w:br/>
        <w:t>жібермейді, жау танкісінің күлін көкке ұшырады. Ал Төлеген болса, өзінің</w:t>
        <w:br/>
        <w:t>қатты жараланып, жүруге жарай алмаған халіне қарамастан, бойындағы</w:t>
        <w:br/>
        <w:t>бар соңғы қайратын, күш-жігерін жинап, қасынан өтіп бара жатқан жау</w:t>
        <w:br/>
        <w:t>солдатын өлтіреді.</w:t>
        <w:br/>
        <w:t>Сөйтіп, ақынның бұл сюжеттік поэмаларында Кеңес халқының Ұлы</w:t>
        <w:br/>
        <w:t>Отанға деген ең ардақты асыл қасиеттері, яғни батырлық, қаһармандық</w:t>
        <w:br/>
        <w:t>күресте көрсеткенерлікәрекеттері-- жаңа адамның бойына біткен негізгі</w:t>
        <w:br/>
        <w:t>табиғи қасиетіретінде айрықша аталып,анықақындық өнертұрғысынан</w:t>
        <w:br/>
        <w:t>суреттелген.</w:t>
        <w:br/>
        <w:t>Нұрпейіс шығармаларының тілі мен көркемдік ерекінеліктері туралы</w:t>
        <w:br/>
        <w:t>сөзеткенде, біріншіден, ақынның тіл байлығы және оны қалай пайдалана</w:t>
        <w:br/>
        <w:t>білетіні жайында айтқан жөн. Екіншіден, ақынның көркем сөздің шебері</w:t>
        <w:br/>
        <w:t>екеніне қысқаша болса да тоқтала кету қажет сияқты.</w:t>
        <w:br/>
        <w:t>А.М.Горький өзінің «Проза туралы» деген мақаласында: «Әдебиеттің</w:t>
        <w:br/>
        <w:t>негізгі материалы сөз болып табылады. Сөз біздің барлық әсерімізді,</w:t>
        <w:br/>
        <w:t>сезімімізді, ойымызды түр-түрге бөледі. Әдебиет, бұл--сөз арқылы</w:t>
        <w:br/>
        <w:t>пластикалық елес беретін көркемөнер»,--деп жазған еді. Әдебиеттің</w:t>
        <w:br/>
        <w:t>осы негізгі материалы --сөзді Нүрпейіс ақын қалай пайдалана білді?</w:t>
        <w:br/>
        <w:t>Ақынның сөз өнерін пайдалана білуі қаншалықты шебер, орынды:болса,</w:t>
        <w:br/>
        <w:t>оның шығармасы да соншалықты көркем, мазмұны соншалықты терен,</w:t>
        <w:br/>
        <w:t>пікірлері айқын, образды, әсерлі болмақ.</w:t>
        <w:br/>
        <w:t>Нұүрпейіс-- көп жасаған, көп көрген, көп үйреніп, көп жырлаған ақын.</w:t>
        <w:br/>
        <w:t>5 М.Горький. Әдебиет туралы. А.,1939,41-6.</w:t>
        <w:br/>
        <w:t>413 Иса Байзақов)</w:t>
        <w:br/>
        <w:t>1921 жылы Павлодар қаласында үлкен той үстінде Иса қалың қауым:</w:t>
        <w:br/>
        <w:t>алдында суырып салып өлең толғайды. Ақын өзіне берілген тақырып;</w:t>
        <w:br/>
        <w:t>бойынша ұзақ жыр айтады. Осыдан кейін Исаның даңқы ауылды аттап,</w:t>
        <w:br/>
        <w:t>аймақ көлеміне жетеді. Қай жерде кәделі жиын болса, Исасоның қалаулы</w:t>
        <w:br/>
        <w:t>адамына айналады. Кеңес өкіметінің алғашқы қадамын, елдің азаттығын:</w:t>
        <w:br/>
        <w:t>өлеңмен құттықтайды. і</w:t>
        <w:br/>
        <w:t>ОсыданкейінИсаБайзақовСемейгекеледі.Азуақыт қаладағыжұмысшы:</w:t>
        <w:br/>
        <w:t>факульгетіне:түсіп оқиды. Исаның артистік, актерлік ісіңе араласуы да</w:t>
        <w:br/>
        <w:t>сол кезден басталған. Ол Семейде ұйымдастырылған драма үйірмесіне</w:t>
        <w:br/>
        <w:t>қатысып тұрады. Жасынан думан-той дегенге құмар, дарынды Исаға</w:t>
        <w:br/>
        <w:t>үйірмеге қатысу, рөлдерде ойнау жат көрінбей, тосын өнерге лезде етене</w:t>
        <w:br/>
        <w:t>болып кетеді. Үйірме сахнасы оның әншілік; ақындық талантын жарыққа</w:t>
        <w:br/>
        <w:t>шығарудың алтын көпіріне айналады (Исаның Семейдегі кезі орыс</w:t>
        <w:br/>
        <w:t>жазушысы Н.Ановтың «Ән қанаты» романында кеңінен суреттелген):</w:t>
        <w:br/>
        <w:t>Сол жылдарда Иса Шығыс Қазақстанның көптеген көрікті жерлерін</w:t>
      </w:r>
    </w:p>
    <w:p>
      <w:r>
        <w:t>аралайды. Зайсан, Марқакөл, Алтай, Қалба, Тарбағатай өңірінде болады.</w:t>
        <w:br/>
        <w:t>Осы әлкеде болған кезі ақынның шығармашылық өмірбаянында өшпес</w:t>
        <w:br/>
        <w:t>із қалдырған. Кейінірек жазылған «Құралай сұлу», «Алтай аясында»</w:t>
        <w:br/>
        <w:t>секілді тамаша дастандарының оқиға желілерін ақын сонда естігенін өзі</w:t>
        <w:br/>
        <w:t>мойындайды. Дастандарында ғана емес, көптеген қысқа өлеңдерінде де</w:t>
        <w:br/>
        <w:t>Иса Алтай табиғатын көп жырлаған.</w:t>
        <w:br/>
        <w:t>Иса 1922 жылы Орынборға келіп, қазақтың халық ағарту институтына</w:t>
        <w:br/>
        <w:t>оқуғатүседі.Олстуденттердіңсауықкештерінеқатысып,өнерөмірінеқызу</w:t>
        <w:br/>
        <w:t>араласады. Исаның Орынбордағы өнерпаздық қызметін Қазақстанның ,</w:t>
        <w:br/>
        <w:t>халық артисі Елубай Өмірзақовтың естелігі анық сипаттайды: «..Оқуға</w:t>
        <w:br/>
        <w:t>келген соң-ақ драма үйірмесін ұйымдастырып, ойын-сауыққа ептейлі</w:t>
        <w:br/>
        <w:t>жігіттердің басын қостық. Бұл үйірмеде Иса да бар еді. Осы үйірмеде</w:t>
        <w:br/>
        <w:t>Иса өзінің зор талантты екендігін көрсетті. Драма үйірмесінде жүргенде</w:t>
        <w:br/>
        <w:t>Исамен талайлар айтысты, бірақ біреуі де Исаға тең келіп қатарласа</w:t>
        <w:br/>
        <w:t>алмады. Иса сахнаға шыға келгенде оны жүрт сүйсініп қарсы алатын.Оған</w:t>
        <w:br/>
        <w:t>әр түрлі тақырып беріп, өлең айтқызатын: Иса берілген тақырыптардың</w:t>
        <w:br/>
        <w:t>бәріне де іркілмей, саспай жауап беретін. Өз жасымда Исадай ақынды</w:t>
        <w:br/>
        <w:t>көргем жоқ»? --дейді Е.Өмірзақов.</w:t>
        <w:br/>
        <w:t>Қазақтың аса талантты ақыны Қасым Аманжолов Исаны «Өлеңнің</w:t>
        <w:br/>
        <w:t>өткел бермес теңізі» деп құрметтеген. Ал ақын Саяділ Керімбеков: «Мен</w:t>
        <w:br/>
        <w:t>Исаның алдында өлең бастап, онымен айтысуға батылым бармады»,-</w:t>
        <w:br/>
        <w:t>деп мойындаған. Қазақ театр сахнасының саңлағы Қалибек Қуанышбаев</w:t>
        <w:br/>
        <w:t>Исаны Қоянды жәрмеңкесінде алғаш кездестіргенін еске түсіріп: «Анық</w:t>
        <w:br/>
        <w:t>ақынды бірінші рет көргендей болдық»,--дейді. «Иса--желпініп, үзілмей</w:t>
        <w:br/>
        <w:t>соққан сар даланың желі сияқты, сол даладай кең, мол ақындықтың иесі»</w:t>
        <w:br/>
        <w:t>деген М.Әуезов мінездемесі де мейлінше тапқыр болып естіледі.</w:t>
        <w:br/>
        <w:t>1926-1929 жылдарда И.Байзақов қазақтың түңғмін драма театрында</w:t>
        <w:br/>
        <w:t>істеп, Әміре, Қалибек, Құрманбек, Серке, Елубай секілді актерлерімізбен</w:t>
        <w:br/>
        <w:t>бірге жаңа театрдың қабырғасын қаласқан.</w:t>
        <w:br/>
        <w:t>Ақын 1924 жылдардан бері қарай өлеңдерін түрлі газет-журналдарда</w:t>
        <w:br/>
        <w:t>жариялайды. Ауызша айтқанда өлең сөзі белгілі бір топқа ғана</w:t>
        <w:br/>
        <w:t>5 Сонда, 455-6.</w:t>
        <w:br/>
        <w:t>421 Иса Байзақов</w:t>
        <w:br/>
        <w:t>Поэманың бас қаһармандары: Еркежан, Балағаз, Жоламандар өз</w:t>
        <w:br/>
        <w:t>заманының алдыңғы қатарлы өкілдері ретінде сенімді сипатталған.</w:t>
        <w:br/>
        <w:t>Бұлардың басында талай жас өзіне ғибрат тұтарлық, еліктерлік ұнамды</w:t>
        <w:br/>
        <w:t>қасиеттербар.Ақынныңозықидеаладамдарыетіпұсынғанкейіпкерлерінің</w:t>
        <w:br/>
        <w:t>қатарында қалмақ батыры --Каутунның болуы қызғылықты мәселе.Ақын</w:t>
        <w:br/>
        <w:t>еңбекшітападамдарын таптық мүлде, ортақ мақсатжақындастыратынын</w:t>
        <w:br/>
        <w:t>нанымды көрсете алған. Казақ байы Құсан мен қалмақтың басқыншы</w:t>
        <w:br/>
        <w:t>феодалдарын бірлестіретін де таптық сыбайластығы. Ақын шығарма</w:t>
        <w:br/>
        <w:t>сюжетін өмір шындығына да, характер шындығына да сай стіп құра алған.</w:t>
        <w:br/>
        <w:t>Дастандақаһармандардыңдаралық келбетікөрінісбереді.Кейіпкерлердің</w:t>
        <w:br/>
        <w:t>өзіне тән ерекшелігін суреттеуде ақын үлкен шеберлік танытады. Қалмақ</w:t>
        <w:br/>
        <w:t>билеушілерімен, қазақ байларымен айқасқа түскен өжет ерлер- Балағаз,</w:t>
        <w:br/>
        <w:t>Жоламандар арасындағы тартысбірден-бірге шиыршық ата өрістеп, өмір</w:t>
        <w:br/>
        <w:t>және мінез шындығына сәйкес беріліп отырады.</w:t>
        <w:br/>
        <w:t>Исаның «Кавказ» атты поэмасының (1939) тууына жазба әдебиет</w:t>
        <w:br/>
        <w:t>нұсқаларының тікелей әсері болған. Орыс әдебиетінде Кавказ өмірінен</w:t>
        <w:br/>
        <w:t>Пушкин мен Лермонтовкәптеген лирикалықөлендер, бірнешедастандар</w:t>
        <w:br/>
        <w:t>жазғаны белгілі. Өзге халықтардың өмірінен шығармалар тудыру қазақ</w:t>
        <w:br/>
        <w:t>әдебиетінің дәстүрінде де бар еді. Мұны Абайдан Тәлім алған ақындар</w:t>
        <w:br/>
        <w:t>шығармашылығынан анығырақ көреміз. Бұған Мағауияның «Медғат-</w:t>
      </w:r>
    </w:p>
    <w:p>
      <w:r>
        <w:t>- Қасымы», Ақылбайдың «Дағыстаны» айқын дәлел.</w:t>
        <w:br/>
        <w:t>«Кавказ» позмасында Иса өзінен бұрын осы тақырыпқа барған</w:t>
        <w:br/>
        <w:t>ақындармен өнер жарыстырып көруді мақсат еткен. Поэмада Дағыстан</w:t>
        <w:br/>
        <w:t>хал ң ерте замандағы қатал ғұрыптары, қанға-қан алатын салтты</w:t>
        <w:br/>
        <w:t>зардаптары көрсетілген. Ақын үлкен гуманистік идеяны насихаттағысы</w:t>
        <w:br/>
        <w:t>келген. Кекшілдік пен өштікке махаббат күдіретін қарсы қойып,</w:t>
        <w:br/>
        <w:t>сүйіспеншіліктің жеңбейтін кедергісіжоқдеген қағидағатоқтайды. Өлген</w:t>
        <w:br/>
        <w:t>ағаларының кегін, әкесіне берген антын ұмытып, махаббат сиқырымен</w:t>
        <w:br/>
        <w:t>тұтқындалып, қаруын тастаған Зайда қыз әрекеті әлгі идеяның нақты</w:t>
        <w:br/>
        <w:t>көрінісі секілді. Ақынның сырт ел өміріне осыншама зер салып, ірі</w:t>
        <w:br/>
        <w:t>характерлер жасауға талаптануының әзі ұнамды құбылыс. Бүл поэма</w:t>
        <w:br/>
        <w:t>тақырыбыныңтынңдығы,оқиғаларыныңтосындығыменғандемес,қуатты</w:t>
        <w:br/>
        <w:t>өлең кестесімен де ерекшеленеді. Кавказдың, Дағыстанның таңғажайып</w:t>
        <w:br/>
        <w:t>табиғаты да, қаһармандардың іс-әрекеті де, ішкі сезім иірімдері де асқақ</w:t>
        <w:br/>
        <w:t>та ақиқат бедерленген.</w:t>
        <w:br/>
        <w:t>Бөленген көк торғынға Кавказ сері,</w:t>
        <w:br/>
        <w:t>Меруерттей су лақтырып өзендері;</w:t>
        <w:br/>
        <w:t>Шомылтып күн нұрына көк тастарын</w:t>
        <w:br/>
        <w:t>Күмістей көбіктеніп аққан селі.</w:t>
        <w:br/>
        <w:t>Мұнартып бұлт киінген басын орай,</w:t>
        <w:br/>
        <w:t>Құлашын сермей түсіп көкке қарай.</w:t>
        <w:br/>
        <w:t>Қойнауда жасырынған бозғыл тұман,</w:t>
        <w:br/>
        <w:t>“Ұшады ақ бұлт болып тау сағалай.</w:t>
        <w:br/>
        <w:t>Құзтүсіп құламадан дүрілдетіп,</w:t>
        <w:br/>
        <w:t>Сіліккендей тау денесін дірілдетіп,</w:t>
        <w:br/>
        <w:t>ҚАЗАҚ ӘДЕБИЕТІНІҢ ТАРИХЫ: КЕҢЕС ДӘУІРІ (1917-- 1940) 424</w:t>
        <w:br/>
        <w:t>ұшқышты Ұлы Отаны ұмытпайды. Ақыры іздеп тауып алады...</w:t>
        <w:br/>
        <w:t>Ақын қаһарман өмірінің бір тұсын көрсету арқылы адамға тән ізгі</w:t>
        <w:br/>
        <w:t>мінезді типтендіріп суреттемек болған. Раскованың ұнамды сипаты оның</w:t>
        <w:br/>
        <w:t>орман ішінде оңаша кешкен кездерінде күшті байқалады. Ұшқыш әйел</w:t>
        <w:br/>
        <w:t>табиғат дүлейімен бетпе-бет кездескенде табандылық, шыдамдылық</w:t>
        <w:br/>
        <w:t>көрсетеді.</w:t>
        <w:br/>
        <w:t>Поэманың сюжеттік, композициялық арқауы жаландау шығуы тек</w:t>
        <w:br/>
        <w:t>ақынға байланысты кемшілікдеу онша әділ болмас.«Онбіркүн,онбіртүн»</w:t>
        <w:br/>
        <w:t>жазылғаншақта жекеадамға табынушылықасқына бастаған болатын.Көп</w:t>
        <w:br/>
        <w:t>шығармаларда өмір қайшылықтары, характер диалектикасы ескерілмей,</w:t>
        <w:br/>
        <w:t>құбылыстың күнгей жағын ғана бірыңғай тізу орын алған. Раскованың</w:t>
        <w:br/>
        <w:t>іс-әрекетін қызықтау көбірек, мінезді бойлап ашу кемірек болудың бір</w:t>
        <w:br/>
        <w:t>себебі осыдан. Бұл жалғыз Исаға тән мін емес, сол кездегі поэмаларының</w:t>
        <w:br/>
        <w:t>көпшілігінде идеялық-көркемдік шеінім боямалау, үстірттеу келетін.</w:t>
        <w:br/>
        <w:t>Жалпы алғанда, Иса Байзақов қазақ поэзиясына, әсіресе соның</w:t>
        <w:br/>
        <w:t>поэма саласына қымбат сыбаға қосқан. «Құралай сұлу», «Алтай аясында»,</w:t>
        <w:br/>
        <w:t>«Ақбөпе» секілді дастандар оқушының жоғары талғамына жауап бере</w:t>
        <w:br/>
        <w:t>алады.Оқуынантокуы көпақынөзініңидеялық-көркемдік бағытын табуға</w:t>
        <w:br/>
        <w:t>талаптануы, әдебиет тарихында елеулі қазына қалдыруы таңқаларлық.</w:t>
        <w:br/>
        <w:t>С.Мұқановтың «Сұлушашы», І.Жансүгіровтің «Күйшісі», «Құлагері»,</w:t>
        <w:br/>
        <w:t>Ә.Тәжібаевтың «Абылы», Ж.Саинның. «Күләндасы» секілді санаулы</w:t>
        <w:br/>
        <w:t>поэмалар қатарын Исаның туындылары толықтыра түседі. Әсіресе оның</w:t>
        <w:br/>
        <w:t>тарихи тақырыпты меңгеруге атсалысуы жемісті болды.</w:t>
      </w:r>
    </w:p>
    <w:p>
      <w:r>
        <w:t>Шығарма мұраты--оқушы қажетіне жарау, адамдар тағдырын</w:t>
        <w:br/>
        <w:t>ақиқат, әсерлі етіп таныстыру. Ақынның көп өлеңдерімен бірге бірнеше</w:t>
        <w:br/>
        <w:t>поэмасы өзінің көркемдік күшін әлі де жойған жоқ. Мұның өзі ол</w:t>
        <w:br/>
        <w:t>туындылардың уақыт сынына төтеп бергендігін, өміршеңдігін көрсетеді.</w:t>
        <w:br/>
        <w:t>Иса поэмаларында жасалған Келден, Балағаз, Еркежан, Әмірхан, Ақбөпе</w:t>
        <w:br/>
        <w:t>секілді тұлғалар зор жинақтаушылық қуаты бар типтік бейнелер.</w:t>
        <w:br/>
        <w:t>Иса Байзақовтың ауызша әрі жазбаша шығаруға ұсталығы-- оның</w:t>
        <w:br/>
        <w:t>ақындық үлкен ерекшелігі. Бірақ мұның себебін автордың жалын атқан</w:t>
        <w:br/>
        <w:t>жарқынталантынанғанаіздеубіржақтытүжырымға апарареді. Мәселенің</w:t>
        <w:br/>
        <w:t>түп қазығын қоғамдық өмір жағдайына байланысты қараған жән. Кеңес</w:t>
        <w:br/>
        <w:t>өкіметіжылдарындажалпы мәдениет,сауаттылықкүрткүшейіп,анатілінде</w:t>
        <w:br/>
        <w:t>газет-журналдар, кітаптар .молаюы жазба әдебиетінің жедел қарқынмен</w:t>
        <w:br/>
        <w:t>дамуына ерекше қолайлы болды. Иса ақынды жазып шығарғыштыққа</w:t>
        <w:br/>
        <w:t>жетелеген обьективтік себеп осы. Сонымен қатар, ғасырлар бойы қуатты</w:t>
        <w:br/>
        <w:t>дәстүрін сақтап келген ауыз әдебиеті тәсілдері де лезде сырылып, істен</w:t>
        <w:br/>
        <w:t>шығып қалуы мүмкін емес еді. Әдебиет тшығармаларын кітаптан, газет-</w:t>
        <w:br/>
        <w:t>журналдан оқып танысатын жаңа қауыммен қатар, ауызша айтылған</w:t>
        <w:br/>
        <w:t>жырды, аңызды, термені сүйетін сан мың тындаушының да қажетін өтеу</w:t>
        <w:br/>
        <w:t>міндет болатын. Жаңа жағдайда жазба әдебиет пен ауызша әдебиеттің</w:t>
        <w:br/>
        <w:t>қатар дамуы, міне, осындай заңдылықтардың нәтижесі.</w:t>
        <w:br/>
        <w:t>Поэзияны, өнерді таптырмайтын тәрбиелік құрал деп, ұққан ақын</w:t>
        <w:br/>
        <w:t>өзінің саналы өмірінде туған еліне өлең сөзімен қалтқысыз қызмет еткен.</w:t>
        <w:br/>
        <w:t>Кез келген жағдайда суырып салып өлең айтып, жамағаттың көңілін</w:t>
        <w:br/>
        <w:t>көтеруді парыз санаған. Исаның сан жиыпдарда қанша жыр ағылтқаны</w:t>
        <w:br/>
        <w:t>мәлім емес. Солардың бірталайы кезінде жазылмаған, ақынның өзі де</w:t>
        <w:br/>
        <w:t>ҚАЗАҚ ӘДЕБИЕТІНІҢ ТАРИХЫ: КЕҢЕС ДӘУІРІ (1917-- 1940) 422</w:t>
        <w:br/>
        <w:t>Желдеткен ысқырығын тасқа соғып,</w:t>
        <w:br/>
        <w:t>Ұстаның көрігіндей күрілдетіп,8--</w:t>
        <w:br/>
        <w:t>деп басталған поэманың бояуы қанық, серпінді ырғақтары бір деммен</w:t>
        <w:br/>
        <w:t>шыққандай көркемдік әлемге бойлатады.</w:t>
        <w:br/>
        <w:t>Исаның тақырыптық өрісі кеңи түскенін аяқталмай қалған «Қырмызы--</w:t>
        <w:br/>
        <w:t>Жанай» (1939-- 1940) поэмасынан да көруге болады. Ақын бұл поэма</w:t>
        <w:br/>
        <w:t>арқылы революцияға дейінгі қазақ жұмысшыларының тағдыр-талайын,</w:t>
        <w:br/>
        <w:t>әлеуметтік азаттық үшін күрес жолын суреттемек болған, Өсер соқпағын</w:t>
        <w:br/>
        <w:t>ауызша бірер ауыз өлең айтудан бастаған ақынның келе-келе жұмысшылар</w:t>
        <w:br/>
        <w:t>өмірінен дастан жазуға талаптануы--суреткер эволюциясының керінісі.</w:t>
        <w:br/>
        <w:t>Бүдан ақынның ізденгіштігі, ерекше зеректігі мен алғырлығы таныла түседі.</w:t>
        <w:br/>
        <w:t>Ақынның аса бағалы мұрасының бірі-- «Ақбөпе» поэмасы (1941).</w:t>
        <w:br/>
        <w:t>Халық әмірін қамтуының молдығы, қоғам қайшылықтарын, таптық</w:t>
        <w:br/>
        <w:t>теңсіздікті ашуы жағынан алғанда, бұл шығарма--Иса поэмаларының</w:t>
        <w:br/>
        <w:t>биік шоқысы. «Ақбөпе» жазылған кезде қазақ кеңес әдебиетінің барлық</w:t>
        <w:br/>
        <w:t>жанрында тартымды туындылар пайда болған еді. Ақын әдебиетіміздің</w:t>
        <w:br/>
        <w:t>бай тәжірибесін, идеялық-көркемдік жетістіктерін есепке ала отырып,</w:t>
        <w:br/>
        <w:t>өз шығармашылығында үлкен қадам жасаған. «Ақбөпеде» ертедегі қазақ</w:t>
        <w:br/>
        <w:t>ауылындағы әлеуметтік теңсіздіктердің сыр-себебі кең көтерілгені сон-</w:t>
        <w:br/>
        <w:t>шалық, мұны өлеңмен жазылған роман десе де болар еді. Поэма негізіне</w:t>
        <w:br/>
        <w:t>ел арасына тарап, аңызға айналған оқиға алынған.. Көп рулы Қуандық</w:t>
        <w:br/>
        <w:t>ішіндегікірме Тәукеннің, оның баласы Әмірханның көрген жәбір-жапасы,</w:t>
        <w:br/>
        <w:t>түптеп келгенде, бұлардың аз ата болғандығынан емес, қолы қысқа</w:t>
        <w:br/>
        <w:t>кедейлігінсн. Сол сияқты Ақбөпенің әкесі-- Көпбай азуы алты қарыс бай</w:t>
        <w:br/>
        <w:t>"ЭЗолса, қыз дауы соншама сойқан қырғынға соқтырмас еді.</w:t>
        <w:br/>
        <w:t>Әмірхан мен Ақбөпе арасындағы махаббат тек екі жастың ортақ</w:t>
      </w:r>
    </w:p>
    <w:p>
      <w:r>
        <w:t>трагедиясы смес. Бұл поэмада күшті рулардың -кедей ауылдарға қандай</w:t>
        <w:br/>
        <w:t>жолмен тізе батырғаны, қоғамдағы теңсіздік қай түрмен көрініс тапқаны</w:t>
        <w:br/>
        <w:t>нақтылы суреттеледі. Әмірханның Ақтарлан атын бай көршілерінің</w:t>
        <w:br/>
        <w:t>жауға беріп жібергені, жалғыз үйлі Тәукен шалдың пана іздеп қайын</w:t>
        <w:br/>
        <w:t>жұртына келуі, ақыры ол жерде байыз таба алмай, қайта ағайындарына</w:t>
        <w:br/>
        <w:t>баруы--сол заманның кездейсоқ оқиғалары болып көрінбейді. Бұдан</w:t>
        <w:br/>
        <w:t>біз еңбекші тап өкілдерінің ауыр жағдайын аңғарамыз. Кедей “Тәукеннің</w:t>
        <w:br/>
        <w:t>баласы--Әмірханның е«кінәсі»--сүйген аруы Ақбөлеге қосылмақ</w:t>
        <w:br/>
        <w:t>болғаны. Сәби кезінде басқаға айттырылған Ақбөпенің де өнерлі, ер</w:t>
        <w:br/>
        <w:t>жігіт Әмірханды ұнатуы кісі естімеген қылмыс болып саналған. Осыдан</w:t>
        <w:br/>
        <w:t>барып екі жас қана емес, солардың ата-аналары, тілеулес тобы шетінен</w:t>
        <w:br/>
        <w:t>қуғын-сүргін көреді. Сәйтіп, ғашықтар хикаясы бүкіл қазақ қоғамындағы</w:t>
        <w:br/>
        <w:t>әлеуметтік сорақылықтарды ашуға жараған.</w:t>
        <w:br/>
        <w:t>«Ақбөпе» сияқты шығармалар өткен дәуірдің сам түрлі сырқауларын</w:t>
        <w:br/>
        <w:t>тануға септеседі. И.Байзақов бұрынғы заман оқиғаларынан типтік</w:t>
        <w:br/>
        <w:t>құбылыстарды тапқан. Ақын, әйтеуір, қызық қуалау; аңыз-әңгімелер- ді</w:t>
        <w:br/>
        <w:t>талғаусыз айтып шығу дегенге бармайды. Оның таңдап алған оқиғасы,</w:t>
        <w:br/>
        <w:t>кейіпкерлеріне берген әрекеті нысанаға дөп тиіп отырады.</w:t>
        <w:br/>
        <w:t>Бір атап көрсетерлік нәрсе-- ақын тартысты өмірдің ақиқат ағысынан</w:t>
        <w:br/>
        <w:t>табиғи арна таба біледі, обьективтік шындықты өз ауанымен суреттейді.</w:t>
        <w:br/>
        <w:t>5 Сонда, 292-293-66.</w:t>
        <w:br/>
        <w:t>49 Иса Байзақов</w:t>
        <w:br/>
        <w:t>Қатын-қалаш, қалмады тайлы-таяқ,</w:t>
        <w:br/>
        <w:t>Ел сеңдей соғылысты аттан салып/</w:t>
        <w:br/>
        <w:t>Ақын жас батыр--Келденнің қалың жауға жасқанбай тигенін,</w:t>
        <w:br/>
        <w:t>жылқыны айырып қалу үшін көп әрекет жасағанын, ақырында қолға тү-</w:t>
        <w:br/>
        <w:t>сіп, тұтқын болып кете барғанын көрсетеді. Осы алғашқы көріністерден-</w:t>
        <w:br/>
        <w:t>ақ Келден мінезінің негізгі сипаттары айқындалады. Оның өжеттігі</w:t>
        <w:br/>
        <w:t>мен жүректілігіне сүйсінеміз. Келден характерін жарқыратып ашатын</w:t>
        <w:br/>
        <w:t>тосындар бұдан былай да кездеседі. «Қалмаққа дүшпан болмауға</w:t>
        <w:br/>
        <w:t>ант етсең, тұтқыннан босатамыз» деген ұсынысқа Келден көнбейді.</w:t>
        <w:br/>
        <w:t>Тұтқында жатып, осыншама ерлік көрсетуі Келден мінезінің тұтастығын,</w:t>
        <w:br/>
        <w:t>ел намысы үшін ақырына дейін айқасуға әзірлігін танытады. Дастанда</w:t>
        <w:br/>
        <w:t>қалмақ тұтқынындағы батырдың көрген қорлығы жан шошырлық. Сол</w:t>
        <w:br/>
        <w:t>бір қасіретті кезеңді Келден батыр «орыным босағада тері тұлып, сыптай</w:t>
        <w:br/>
        <w:t>қылып тастаған тар ғып тігіп», екөшкенде салбыратып нарға тендеп,</w:t>
        <w:br/>
        <w:t>тірі өліктей қор қылып сан сүйретті» деп еске алады. Бұдан қазақ пен</w:t>
        <w:br/>
        <w:t>қалмақ арасындағы ғасырларға созылған қанды жорықтардың ауыр</w:t>
        <w:br/>
        <w:t>ақиқаты елес береді... Кейін Құралайды қалмақтан алып қашқанда, ол</w:t>
        <w:br/>
        <w:t>қуғыншылармен тағы да соғысады. Сөйтіп, Келден бейнесі- оқушыға</w:t>
        <w:br/>
        <w:t>жақсы үлгітарататын, патриотизмге баулитын бейне, қазақ әдебиетіндегі</w:t>
        <w:br/>
        <w:t>кесектиптердің бірі.</w:t>
        <w:br/>
        <w:t>Осы поэмада ақынның көздеген екінші бір нысанасы-- мөлдір</w:t>
        <w:br/>
        <w:t>махаббаттың ұлылығын жырлау. Келден мен Құралай сұлу арасындағы</w:t>
        <w:br/>
        <w:t>сүйіспеншілік баянды болмағанын өмірдегі ең зор өкініш ретінде</w:t>
        <w:br/>
        <w:t>көрсетеді ақын. Дастандағы негізгі идеялық сарын--ел қорғау мәселесіне</w:t>
        <w:br/>
        <w:t>махаббат желісі қосалқы қызмет атқарған.</w:t>
        <w:br/>
        <w:t>«Құралай сұлуда» болсын, басқа поэмаларында болсын, ақын тарихи</w:t>
        <w:br/>
        <w:t>тақырыпқа неге көбірек барды екен деген сұрау да туады. Елдің бұрынғы</w:t>
        <w:br/>
        <w:t>өткен бұлдыр замандағы оқиғаларын қайта жаңғырту бүгінгі қауымға</w:t>
        <w:br/>
        <w:t>тарихты тануға көмектесетіні сөзсіз. Алайда ақын оқиға қызықтығына</w:t>
        <w:br/>
        <w:t>ғана әуестенбеген. Қайта ол тарихи поэмаларының өзін замана</w:t>
        <w:br/>
        <w:t>проблемаларымен үндес шығаруға талаптанған. «Қойшының ертегісі»</w:t>
      </w:r>
    </w:p>
    <w:p>
      <w:r>
        <w:t>поэмасы Кенесары ханның бас батыры Ағыбайдың қалмақпен соғыс</w:t>
        <w:br/>
        <w:t>кезіндегі ерлігіне құрылған. «Ақбөпе» мен «Алтай аясында» жастардың</w:t>
        <w:br/>
        <w:t>бас бостандығы мәселесі көтерілген. Иса поэмалары кезінде қоғамдық</w:t>
        <w:br/>
        <w:t>өмірдің зәру, көкейкесті мәселелеріне қызмет еткен.</w:t>
        <w:br/>
        <w:t>Әдебиетте дәстүрі, ізі қалған үлгімен ескі өмірдің хикаяларын жыр-</w:t>
        <w:br/>
        <w:t>лау--Исаның шығармашылық табиғатына қолайлы келген. Осы ретпен</w:t>
        <w:br/>
        <w:t>ол оқушыға пайдасы тиеді-ау деген көне аңыздарды әңдеп жазған, өзіне</w:t>
        <w:br/>
        <w:t>таныс тақырыптарды алған.</w:t>
        <w:br/>
        <w:t>«Алтай аясында»-- Исаның шығармашылығынан көрнекті орын</w:t>
        <w:br/>
        <w:t>алатын позма. Мұны ақын алғаш рет 1925 жылы жазғанмен, кейіннен</w:t>
        <w:br/>
        <w:t>көп өндеп, қайтадан қарап, түбірлі өзгерістер енгізген. Өзінің идеялық-</w:t>
        <w:br/>
        <w:t>көркемдікбітіміменреалистікқуатыжағынан «Алтайаясында»текИсаның</w:t>
        <w:br/>
        <w:t>ғана емес, сол кездегі қазақ әдебиетінің де маңдайалды туындыларының</w:t>
        <w:br/>
        <w:t>бірі. Мұнда қазақ кедейлерінің ерте заманда сырт жаулармен де, елдің өз</w:t>
        <w:br/>
        <w:t>ішіндегі ірі шонжарлармен де үздіксіз күрес жүргізгені, сондай тайталас-</w:t>
        <w:br/>
        <w:t>? Сонда, 197-б.</w:t>
        <w:br/>
        <w:t>ҚАЗАҚ ӘДЕБИЕТІНІҢ ТАРИХЫ: КЕҢЕС ДӘУІРІ(1917-- 1940) 414</w:t>
        <w:br/>
        <w:t>арналатынын, ал газет-журналға басылған жыр дүйім елге тарайтынын</w:t>
        <w:br/>
        <w:t>жақсы түсінген ақын енді жазып шығаруды да дағдыға айналдырады.</w:t>
        <w:br/>
        <w:t>Бірақ мұнымен ол ауызша айтуын қойып кетпейді.</w:t>
        <w:br/>
        <w:t>1920--532 жылдарда И.Байзақов Қазақтың педагогтік институтының</w:t>
        <w:br/>
        <w:t>жұмысшылар факулвтетіндеоқиды.Бұлкездеолжазбаәдебиеттіңтаңдаулы</w:t>
        <w:br/>
        <w:t>нұсқаларымен таныстығын арттыра түседі. Абайдың, Сұлтанмахмұттың,</w:t>
        <w:br/>
        <w:t>басқа да қазақ жазушыларының шығармаларын ғана емес, Пушкиннің,</w:t>
        <w:br/>
        <w:t>Лермонтовтың, ЛЛолстойдың, М.Горькийдің туындыларын да оқиды.</w:t>
        <w:br/>
        <w:t>Иса Байзақов ақындық пен әртістік өнерді қатар алып жүрген.</w:t>
        <w:br/>
        <w:t>Мәселен, ол 1932-39 жылдары Қарағанды, Семей қалаларында радиода,</w:t>
        <w:br/>
        <w:t>филармонияда қызмет істейді. Сонымен қатар еліміздің өміріндегі елеулі</w:t>
        <w:br/>
        <w:t>оқиғаларға басқа ақындардан қалыспай үн қатып, көптеген шығармалар</w:t>
        <w:br/>
        <w:t>жазады. Қысқа өлеңдерін тізіп жатпағанда, ақынның бірсыпыра елеулі</w:t>
        <w:br/>
        <w:t>туындылары осы кезеңде жарыққа шықты. Бұл ретте «Ұлы құрылыс»</w:t>
        <w:br/>
        <w:t>(1933), «Алтай аясында» (1934), «Он бір күн, он бір түн» (1938), «Кавказ»</w:t>
        <w:br/>
        <w:t>(2940), «Ақбөпе» (1942) сияқты көлемді шығармаларын атауға болады.</w:t>
        <w:br/>
        <w:t>Халықтың сөзі ұмытылып, тек әуені жеткен ондаған ескі әндеріне мән-</w:t>
        <w:br/>
        <w:t>мазмұны лайық келетін мәтіндер жазып таратады,</w:t>
        <w:br/>
        <w:t>Қазақ әдебиегі мен өнерін дамытудағы үздік еңбегі үшін Иса Байзақов</w:t>
        <w:br/>
        <w:t>1939 жылы Еңбек Қызыл Ту орденімен марапатталды.</w:t>
        <w:br/>
        <w:t>Ақынның суырыпсалмашылық талантының қайтадан бір жарқырай</w:t>
        <w:br/>
        <w:t>көрінген шағы-- Ұлы Отан соғысы кезі. Ұрыстың ауыр жылдарында Иса</w:t>
        <w:br/>
        <w:t>Қазақстанның облыс, аудандарын аралап, жұртшылық алдында үлкен</w:t>
        <w:br/>
        <w:t>насихаттылық қызметатқарды.Жырымен, әнімен өмірдің күн тәртібінде</w:t>
        <w:br/>
        <w:t>тұрған мәселелерге табанда үн қосып, тыл еңбекшілерін риза етті.</w:t>
        <w:br/>
        <w:t>Бүкіл шығармашылық саналы өмірін туған еліне бағыштаған,</w:t>
        <w:br/>
        <w:t>«халықтың қасиетін жанмен ұққан» ақын ұзақ науқастан кейін, 1946</w:t>
        <w:br/>
        <w:t>жылғы 3 қыркүйекте дүние салды.</w:t>
        <w:br/>
        <w:t>...</w:t>
        <w:br/>
        <w:t>Иса Байзақов қазақтың басқа да ақындарымен бірге жаңа өмірдің,</w:t>
        <w:br/>
        <w:t>жаңа сананың жалынды үгітшісі болды. Ел тұрмысы мен мәдениетіндегі</w:t>
        <w:br/>
        <w:t>әрбір елеулі құбылыс ақын жанын тербейді. Иса өлеңдерін тұтастай</w:t>
      </w:r>
    </w:p>
    <w:p>
      <w:r>
        <w:t>шолғанда осы шындыққа көз жетеді.</w:t>
        <w:br/>
        <w:t>Исаның суырыпсалмалық дарынының көркеюіне сол кездегі қоғам</w:t>
        <w:br/>
        <w:t>өмірінің қажеттерідетүрткіболды.Кеңесөкіметінің алғашқыжылдарында</w:t>
        <w:br/>
        <w:t>халыққа жаңа заманның жай-күйін түсіндіру аса құрметті міндет еді.</w:t>
        <w:br/>
        <w:t>Революциядан кейінгі тұста Иса түрлі жиын, мезгілдің әлеуметтік</w:t>
        <w:br/>
        <w:t>талабын орындап дағдыланған. Исаның табан астында суырыпсалма</w:t>
        <w:br/>
        <w:t>икемі тамам жүрт алдында сынға түсумен, ойламаған оқыс сұрауларға</w:t>
        <w:br/>
        <w:t>да мүдірмей жауап тауып жаттығумен шындалған. Ақын атаулының сөз</w:t>
        <w:br/>
        <w:t>-таппай кібіртіктеп қалуын кешірмейтін тыңдаушы қауымның қатал</w:t>
        <w:br/>
        <w:t>салты Исаның «ертеден шапса кешке озған, ылдидан шапса төсте озған»</w:t>
        <w:br/>
        <w:t>жүйрік болып бекуін тездеткен. М.Әуезовтің «шабыты келген ақпа ақын</w:t>
        <w:br/>
        <w:t>бабындағы аш қыранға меңзес. Тұрпыдан томағасын тартқанда алғыр</w:t>
        <w:br/>
        <w:t>қыран бар өңірді сәтте көріп, шолып өтіп, қимыл өткен шөп басын, қыбыр</w:t>
        <w:br/>
        <w:t>еткентышқанжүрісін,қылтетіпбұққантүлкітүгінлездешалып қалғандай,</w:t>
        <w:br/>
        <w:t>415 ) Иса Байзақов</w:t>
        <w:br/>
        <w:t>айтыс ағымындағы ақпа ақын да сондайлық көмескіні көргіш, бұлдырды</w:t>
        <w:br/>
        <w:t>білгіш болмақ шарт»” деген сөздерін толығымен Иса Байзақовқа қатысты</w:t>
        <w:br/>
        <w:t>келтіруге болады...</w:t>
        <w:br/>
        <w:t>Жалпы алғанда, Иса өлендерінде ауыз әдебиетінің сипаттары басым.</w:t>
        <w:br/>
        <w:t>Ақынның газет-журнал беттерінде жарияланған өлеңдерінің: дені о</w:t>
        <w:br/>
        <w:t>баста ауызша айтылғаны сезіліп тұрады. Замандастарының естеліктеріне</w:t>
        <w:br/>
        <w:t>қарағанда, Иса сауат, білімін кеңейтіп, көп туындыларын жазып шығарған</w:t>
        <w:br/>
        <w:t>кездерінде де ауызша айтуға оңтайлырақ болды. Ақғін өлеңдерінің</w:t>
        <w:br/>
        <w:t>табиғатын тексергенде, есте тұтарлық нәрсенің бірі--осы.</w:t>
        <w:br/>
        <w:t>Кеңестік Қазақстанның автономиялы республикаға айналуы, жер-</w:t>
        <w:br/>
        <w:t>жерлерде халықты сауаттандыру ісінің жүргізілуі, ана тілімізде көптеген</w:t>
        <w:br/>
        <w:t>тазет-журналдардың шығуы жазба әдебиеттің күрт дамуына лайықты</w:t>
        <w:br/>
        <w:t>жағдай жасады.</w:t>
        <w:br/>
        <w:t>Айтысқа, тосыннан төгіп айтуға келгенде теңдесі жоқ” Иса. жазба</w:t>
        <w:br/>
        <w:t>әдебиет қайраткерлерінен тиісінше үйрене білген.. Оның: көптеген</w:t>
        <w:br/>
        <w:t>өлендері жазып шығаратын ақындар туындысымен үндес келіп отырады.</w:t>
        <w:br/>
        <w:t>Социалистік реализм” әдебиетіне тән ортақ тақырыптар. Иса</w:t>
        <w:br/>
        <w:t>шығармашылығынан да мықты орын алған. Ленинді жырлау принциптік</w:t>
        <w:br/>
        <w:t>жағынан ақын үшін жаңалық болды десек, жаңа адам, күрескер бейнесін</w:t>
        <w:br/>
        <w:t>жасау, еңбекті насихаттау, әйел теңдігін ардақтау мәселелері: де Иса</w:t>
        <w:br/>
        <w:t>өлеңдерінен көрініс тапқан. Мәселен, ол Қазақстанның: бес жылдық</w:t>
        <w:br/>
        <w:t>мерекесіне арнап жазған өлеңінде еңбектің құдіретті күшін мадақтайды.</w:t>
        <w:br/>
        <w:t>Бірде туған республикасының экономика мен мәдениеттегі табысын</w:t>
        <w:br/>
        <w:t>жырласа («Мақтандым, бүгін мақтандым»), екінші бір әлеңін баспасөз</w:t>
        <w:br/>
        <w:t>күніне («Бүгін») бағыштайды. Аспан кезген аэропланды да («Аэроплан»)</w:t>
        <w:br/>
        <w:t>тамашалап жырға қосады.</w:t>
        <w:br/>
        <w:t>Халыққа жоғары адамгершілік пен отаншылдықты, еңбекшілдікті</w:t>
        <w:br/>
        <w:t>насихаттауда ақындар пайдалы қызмет атқарды. Солардың алдыңғы</w:t>
        <w:br/>
        <w:t>сапында Иса да көзге түсті. Бүгінгі өскелең талаптар мұнарасынан</w:t>
        <w:br/>
        <w:t>қарағанда, шамалы тәрізденетін көп өлеңдер кезінде елеулі рөл</w:t>
        <w:br/>
        <w:t>атқарғанын ескермеуге болмайды. Айталық, жиырмасыншы жылдарда</w:t>
        <w:br/>
        <w:t>жұртшылықты қоғамдық еңбекке үгіттеу нағыз зәру нысана болатын.</w:t>
        <w:br/>
        <w:t>Егер И.Байзақов өзінің 1929 жылғы «Қапы қалма, қамданбай» деген</w:t>
        <w:br/>
        <w:t>өлеңінде «тамырынан сүт берген, егіске құт» даланы мадақтаса, ол</w:t>
        <w:br/>
        <w:t>әбден орынды. Біз ақынның өз тұсындағы әлеуметтік мәселелерге қалай</w:t>
        <w:br/>
        <w:t>қатысып, қаншалық сенімді, жалынды лебіз білдіре алғанын алдымен</w:t>
        <w:br/>
        <w:t>іздеуге тиіспіз. Иса кезінде әдебиетке ізін түсірген тақырыптардың қай-</w:t>
      </w:r>
    </w:p>
    <w:p>
      <w:r>
        <w:t>қайсысынан да шет қалмаған.</w:t>
        <w:br/>
        <w:t>Отызыншы жылдардағы әдебиетімізде Отан қорғау тақырыбы</w:t>
        <w:br/>
        <w:t>айрықша көтерілгені мәлім. Үлкенді-кішілі ақын-жазушыларымыздың</w:t>
        <w:br/>
        <w:t>бүл мәселеге арнап қалам тартпағаны кемде-кем. Өйткені капиталистік</w:t>
        <w:br/>
        <w:t>елдерде екінші дүниежүзілік соғысқа дайындық сол кезден-ақ күшті жүре</w:t>
        <w:br/>
        <w:t>бастағанеді.Сондайжағдайдаелдіпатриотизмге баулуасажауаптымақсат</w:t>
        <w:br/>
        <w:t>болатын. Исаның «Қызыл әскер маршы», «Жасасын қызыл болаттар»</w:t>
        <w:br/>
        <w:t>сияқты әлендері, міне, осындай тілектен туған.</w:t>
        <w:br/>
        <w:t>Ақынның идеялық-көркемдік жағынан: көрнекті өлендерінің</w:t>
        <w:br/>
        <w:t>М.Әуезов. Жиырма томдық шығармалар жинағы. 18-т; 176-6.</w:t>
        <w:br/>
        <w:t>ҚАЗАҚ ӘДЕБИЕТІНІҢ ТАРИХЫ: КЕҢЕС ДӘУІРІ (1917-- 1940) 418</w:t>
        <w:br/>
        <w:t>түрлі элеуметтік қайшылықтарын көрсету мақсат етілген.</w:t>
        <w:br/>
        <w:t>Исаның бірнеше поэманытарихиоқиғалардан алып жазуы кездейсоқ</w:t>
        <w:br/>
        <w:t>емес. Ақын, бәрінен бұрын, халық тарихын халықтың өзіне көркемдік</w:t>
        <w:br/>
        <w:t>шындық арқылы түсіндіруді көздеген. Отан, ел намысы үшін күрескен</w:t>
        <w:br/>
        <w:t>ерлерді, кіршіксіз таза сезім адамдарын идеал етіп көрсету арқылы</w:t>
        <w:br/>
        <w:t>оқушыны игі мүраттарға тәрбиелеуді нысана еткен...</w:t>
        <w:br/>
        <w:t>«Құралай сұлу» мен «Алтай аясында» Қазақстанға жоңғар қалмақтары</w:t>
        <w:br/>
        <w:t>зорлық жасап, халықты өлшеусіз шығынға душар еткен дәуірдің</w:t>
        <w:br/>
        <w:t>оқиғалары бейнеленген.</w:t>
        <w:br/>
        <w:t>ХҮШ ғасырдың бірінші жартысында жоңғар феодалдары қазақ халқы</w:t>
        <w:br/>
        <w:t>жөнінде басқыншылықсаясат жүргізді, уылдардытонап, күйзелтіп отыр-</w:t>
        <w:br/>
        <w:t>ды, малдарын айдап әкетіп, қалаларды, егіншілік ошақтарын талқандады,</w:t>
        <w:br/>
        <w:t>бейбіт халықты құлға айналдырды. Міне, сол «белдеуден ат кетпейтін»</w:t>
        <w:br/>
        <w:t>жаугершілік, тар заман шындығы ауыз әдебиетінде көп ескерткіштер</w:t>
        <w:br/>
        <w:t>қалдырған.</w:t>
        <w:br/>
        <w:t>«Құралай сұлу» поэмасының алғашқы нұсқасы 1925 жылы</w:t>
        <w:br/>
        <w:t>жазылғанымен, ақын оны кейіннен өңдеген. Поэманың композициялық</w:t>
        <w:br/>
        <w:t>құрылысықызғылықты.Алдыменақыншығармаллдынақойған мақсатын</w:t>
        <w:br/>
        <w:t>баян стеді. «Ойласаң өткен өмір айтады жыр, тыңдасаң естіледі бір терең</w:t>
        <w:br/>
        <w:t>сыр» деп бастап, мұратына жете алмай кеткен ғашықтардың мұңы мен</w:t>
        <w:br/>
        <w:t>зарын шертетінін ескертеді. Автордың әзі солай дей тұрса да, іс жүзінде</w:t>
        <w:br/>
        <w:t>поэманың негізгі бағыты «мұң мен зарды» емес, ел батыры--Келденнің</w:t>
        <w:br/>
        <w:t>қалмақтарға қарсы күресін, жаумен соғысын суреттеуге арналған.</w:t>
        <w:br/>
        <w:t>Мұндағы махаббат мұңы, Келденнің жас Құралайдан айырылып, әмір</w:t>
        <w:br/>
        <w:t>бойы қайғыда болыпты дегені әңгімеге дәнекер, кілт есебінде алынған.</w:t>
        <w:br/>
        <w:t>Поэманың құндылығы ақынның зор отаншылдық идеяны көтеріп,</w:t>
        <w:br/>
        <w:t>Келден секілді ел азаматының кесек тұлғасын жасай алғандығында.</w:t>
        <w:br/>
        <w:t>«Құралай сұлуда» ел бірлігі, халық тыныштығы мәселесі бірінші кезекке</w:t>
        <w:br/>
        <w:t>шыққан. Дастанның басында ескертілген Монтай бидің қайғысы да ел</w:t>
        <w:br/>
        <w:t>жағдайын қаттыойлануданекенісездіріледі. «Қартайғанда басқан ой,қара</w:t>
        <w:br/>
        <w:t>бастың қамы емес» дейді Монтай. Сонымен, ақыңның оқушыға үлгі етіп</w:t>
        <w:br/>
        <w:t>ұсынғысы келетіні Монтай, Келден секілді күшті адамдар. Автордың өмір</w:t>
        <w:br/>
        <w:t>философиясы да анық. «Ер туып, жоқ елді бар қыла алмайды; ел болса,ер</w:t>
        <w:br/>
        <w:t>туғызбай тұра алмайды» деген Монтай сөзі-- автордың да ойы. Дастанда</w:t>
        <w:br/>
        <w:t>көзделген басты идея--сырт дұшпанға қарсы күресте бірлік сақтау</w:t>
        <w:br/>
        <w:t>идеясы. Жоңғар феодалдарына қарсы қазақ халқы ересен ерлік көрсетті.</w:t>
        <w:br/>
        <w:t>Халықтың тыныштығы мен тәуелсіздігін қорғап, талай қаһармандар атқа</w:t>
        <w:br/>
        <w:t>мінді, намыс, ар үшін өлімге қарсы барды. Келден батырдың іс-әрекеті,</w:t>
        <w:br/>
        <w:t>міне, сол заман ақиқатының жанды елесі, Оны халқымыздың жауға тізе</w:t>
        <w:br/>
        <w:t>бүкпеген қайсар ұлдарының типтік бейнесі деп қараймыз.</w:t>
      </w:r>
    </w:p>
    <w:p>
      <w:r>
        <w:t>Поэмада ерте замандағы қазақ шындығының реалистік суреттері бар.</w:t>
        <w:br/>
        <w:t>Қай күні қалмақ келіп қалады деп елеңдеп, айналаны дамылсыз шолып,</w:t>
        <w:br/>
        <w:t>сақ жатқан қазақ ауылының көрінісі қандай шебер берілген! Жау бей-</w:t>
        <w:br/>
        <w:t>біт ауылды шапқан кездегі әбігерді мына бір шумақ өлеңнен-ақ аңғаруға</w:t>
        <w:br/>
        <w:t>болғандай:</w:t>
        <w:br/>
        <w:t>«Жалаң аяқ, жалаң бас кетті халық,</w:t>
        <w:br/>
        <w:t>Біреуі бақан, біреулер сырық алып.</w:t>
        <w:br/>
        <w:t>425 Иса Байзақов</w:t>
        <w:br/>
        <w:t>Кейіпкерлер алдын ала сызылған сызба-жүйе ізімен жүрмейді, өмір</w:t>
        <w:br/>
        <w:t>байланыстарының ыңғайына, характер табиғатына сәйкес әрекет етеді.</w:t>
        <w:br/>
        <w:t>Ақбөпе де, Әмірхан да, бұлардың қамқоршы тобы да әр кезде ең зәру</w:t>
        <w:br/>
        <w:t>әрекеттерге барады.</w:t>
        <w:br/>
        <w:t>Ақбөпе мен Әмірхан тұлғалары әдебиетіміздің сол тұстағы елеулі</w:t>
        <w:br/>
        <w:t>табыстарына жатады. Бұлардың бойына ертедегі қазақ жастарының ең</w:t>
        <w:br/>
        <w:t>асыл сипаттары жинақталған. «Алтай аясындағы» Балағаз секілді, Әмірхан</w:t>
        <w:br/>
        <w:t>да қиындық-қауіптен қашып, жан сауғаламайтын, өмірдегі мақсаты үшін</w:t>
        <w:br/>
        <w:t>табанды тартысқа баратын қаһарман.</w:t>
        <w:br/>
        <w:t>Поэмадағы ең тартымды, шырқау бейне-- Ақбөпе бейнесі. Ақынның</w:t>
        <w:br/>
        <w:t>ерекше ұтысы тағдырдың қатал ауыртпалығына мойымай, бақыт үшін</w:t>
        <w:br/>
        <w:t>күресе білетін, өр мінезді қазақ қызының образын жасағандығы. Әмірхан</w:t>
        <w:br/>
        <w:t>соғыста өліп, арманда кеткенде, Ақбөпе жауларынан өз қолымен өшін</w:t>
        <w:br/>
        <w:t>алады. Өмір бойы өкінішпен өксіп өтсе де, дұшпанына бас имей кетеді.</w:t>
        <w:br/>
        <w:t>Ақбөпе сүйгенінен айырылып шерлі болады. Бірақ ол өле-өлгенше</w:t>
        <w:br/>
        <w:t>зорлықшылдарға қарғыс айтып, олардың айуандығын әшкерелеп өтеді.</w:t>
        <w:br/>
        <w:t>Қысқарта айтқанда, «Ақбөпе» -- қазақ әдебиетінің алтын қорынан берік</w:t>
        <w:br/>
        <w:t>орын аларлық шығарма. Ол әсем, үйлесімді өмір әніндей, оқушыны</w:t>
        <w:br/>
        <w:t>әрдайым эстетикалық ләззатқа бөлейді, ескі қазақ болмысындағы</w:t>
        <w:br/>
        <w:t>әлеуметтік тартыс майданының шежіресіндей әсер қалдырады.</w:t>
        <w:br/>
        <w:t>Ақынның тандаулы поэмалары («Құралай сүлу», «Ақбөпе», т.б.) тек</w:t>
        <w:br/>
        <w:t>жазба әдебиет мүлкі сипатында қалып қоймай, жыршы, жыраулардың</w:t>
        <w:br/>
        <w:t>репертуарына енгені оларда баяндалған оқиғалардың, суреттелген</w:t>
        <w:br/>
        <w:t>мінездердің халықұғымы мен дәстүріне етенсе жақындығына байланысты.</w:t>
        <w:br/>
        <w:t>Республикалық ақын, жыраулар конкурсында қазақтың қаһармандық,</w:t>
        <w:br/>
        <w:t>ғашықтық, тарихи дастандарымен қатар Иса поэмаларының орындалып</w:t>
        <w:br/>
        <w:t>жүруі --олардың өміршендігінің мықты белгісі.</w:t>
        <w:br/>
        <w:t>Исаның жаңа тақырыпқа жазылған поэмаларынан «Ұлы құрылыс»</w:t>
        <w:br/>
        <w:t>(1933) пен «Он бір күн, он бір түнді» атаймыз. Мұның алғашқысы</w:t>
        <w:br/>
        <w:t>кеңестік заманда халқымыздың қолы жеткен табыстарын жинақтап,</w:t>
        <w:br/>
        <w:t>шолып көрсетуге арналған. Түр жағынан «Ұлы құрылыс» І.Жансүгіровтің</w:t>
        <w:br/>
        <w:t>«Дала» поэмасын еске түсіреді. Мұнда революциядан бұрынғы дәуірдегі</w:t>
        <w:br/>
        <w:t>кедей қасіреті, 1916 жыл оқиғасы, ақпан революциясы, азамат соғысы,</w:t>
        <w:br/>
        <w:t>кеңес өкіметінің орнауы, жаңа экономикалық саясат, бірінші бесжылдық</w:t>
        <w:br/>
        <w:t>жағдайлары айтылған. Жекелеген әсем шумақтары, ұтқыр жолдары бар.</w:t>
        <w:br/>
        <w:t>Алайда бұл поэмада автор алған тақырыбын жете меңгере алмаған. Бір</w:t>
        <w:br/>
        <w:t>шығармада соншама көп дәуірді, мол эпизодтарды түгелдеп жеткізу</w:t>
        <w:br/>
        <w:t>мүмкін болмаған. Сол үшін ақын кей мәселені тым жалпылама, санама</w:t>
        <w:br/>
        <w:t>түрде баяндап шыққан, өлең ұйқастары да мүмкіндігінен төмен соққан.</w:t>
        <w:br/>
        <w:t>Бұған қарағанда, «Он бір күн, он бір түн» поэмасы анағұрлым сәтті.</w:t>
        <w:br/>
        <w:t>Бұның алғашқы нұсқасы 1938 жылы 7 қарашадағы мереке кешінде</w:t>
        <w:br/>
        <w:t>ауызша жырланған. Ақынды шабыттандырған оқиға --ұшқыш әйелдер-</w:t>
        <w:br/>
        <w:t>дің таңғажайып ерлігі. Поэмада Марина Раскованың дүлей тайга ішінде</w:t>
        <w:br/>
        <w:t>он бір күн, он бір түн өмір үшін арпалысқаны суреттелген. Ұшақтың</w:t>
      </w:r>
    </w:p>
    <w:p>
      <w:r>
        <w:t>жанармайы таусылғандықтан, амалсыз тайга ішіне парашютпен түскен</w:t>
        <w:br/>
        <w:t>Раскова түрлі қиыншылықты бастан кешіреді. Оған орманның аңы да</w:t>
        <w:br/>
        <w:t>кездеседі, ол тайганың жылым батпағына да тартылып кете жаздайды, от</w:t>
        <w:br/>
        <w:t>тұтатып жылынбақ болғанда, өрт лаулап, өзі өлімнен әзер қалады. Бірақ</w:t>
        <w:br/>
        <w:t>ҚАЗАҚ ӘДЕБИЕТІНІҢ ТАРИХЫ: КЕҢЕС ДӘУІРІ (1917-- 1940) 420</w:t>
        <w:br/>
        <w:t>тартыс үстінде еңбекші бұқара өкілдерінің керемет ерліктер көрсеткені,</w:t>
        <w:br/>
        <w:t>намысты қолдан бермей, бостандық үшін ақтық демі біткенше алыса</w:t>
        <w:br/>
        <w:t>білгені суреттелген. Идеялық айқындығы, көркемдік қуаты, типтендіру</w:t>
        <w:br/>
        <w:t>күші жағынан алып қарағанда, «Алтай аясында» С.Мұқановтың</w:t>
        <w:br/>
        <w:t>«Сұлушашынз» тете тұрады.</w:t>
        <w:br/>
        <w:t>Поэма әсем Алтай таулары ішінде күні кеше алуан зорлықтар,</w:t>
        <w:br/>
        <w:t>астамдықтар, жауыздықтар болғанын, талайдың нақақ қаны, көз жасы</w:t>
        <w:br/>
        <w:t>төгілгенін, кедейлер қолы күзірлі байлардың ермегі болғанын көзге</w:t>
        <w:br/>
        <w:t>елестетеді. Соның қысқаша мазмұнын еске салып өтейік.</w:t>
        <w:br/>
        <w:t>Алтайды жайлаған қалың Найманның ішінде тоқсан үйлі кедей кірме</w:t>
        <w:br/>
        <w:t>бар. Солардың бас көтерер жігіті-- Қаратайдың Балағазы өзінің досы</w:t>
        <w:br/>
        <w:t>Жоламан екеуі--елінің сүйеніші, мақтаныши есепті, Бүларға көрші он</w:t>
        <w:br/>
        <w:t>бес үйлі аз ата, оңаша ауылда Құбылай дегеннің сұлу қызы-- Еркежан</w:t>
        <w:br/>
        <w:t>тұрады. Мұңдас, жарлы ауылдардың дәмелі, озық жастары Балағаз бен</w:t>
        <w:br/>
        <w:t>Еркежан бірін-бірі сүйеді. Бұлардың қосылуына қыз әкесі Құбылай да</w:t>
        <w:br/>
        <w:t>тілектес. Еркежан ер көңілді, намысты, парасатты қыз, оған байлық пен</w:t>
        <w:br/>
        <w:t>бектік емес, адамдық, ерлік қымбат. Балағазға ынтық болуы да содан.</w:t>
        <w:br/>
        <w:t>Бірақ ол заманда дәулеттілер нашарға тізе көрсетпей тұрған ба?</w:t>
        <w:br/>
        <w:t>Найманның мықты байы-- Құсан мырза ағасының әйелі ұл туғанда</w:t>
        <w:br/>
        <w:t>той жасап, екі кедей ауылдың жігіт-желеңіне әдейі хабар жібермей,</w:t>
        <w:br/>
        <w:t>Еркежандарды бөлектеп шақырады. Той дақпыртын естіген Балағаз</w:t>
        <w:br/>
        <w:t>бен Жоламан өздігінен келеді. Өзге адам құрығандай, тойда Құсан</w:t>
        <w:br/>
        <w:t>Еркежанмен айтысады, байлығын, көптігін айтып мақтанып, сөзарасында</w:t>
        <w:br/>
        <w:t>Балағаздарлы қағытады. Еркежан да есесін жібермей жауап қайырады, өз</w:t>
        <w:br/>
        <w:t>намысын қорғап сөз сөйлейді, Құсанға «теңім емессің» дейді. Поэмада</w:t>
        <w:br/>
        <w:t>айтыстың аралас берілуі өте қызықты шыққан. Бұл--тартыс желісін</w:t>
        <w:br/>
        <w:t>ширата, анықтай түскен... Ақырында Құсан мен Балағаздар қақтығысып,</w:t>
        <w:br/>
        <w:t>байлар жағы күшке басады. Төбелесте Құсан Балағаздан таяқ жейді.</w:t>
        <w:br/>
        <w:t>Осыған қатты ызаланған Құсан жырақтағы Марқакөлді жайлаған</w:t>
        <w:br/>
        <w:t>қалмақ шонжарлары Кәпін мен Кәбікке кісі жібереді. Олар қалың қолмен</w:t>
        <w:br/>
        <w:t>келіп, баяғыда өліп қалған екі адамына күн талап етіп, көп мал алады, құл,</w:t>
        <w:br/>
        <w:t>күң әкетеді. Құсан қалмақтармен бірігіп, жазықсыз кедей ауылына зәбір</w:t>
        <w:br/>
        <w:t>көрсетеді. Құбылай қалмақтармен соғысып, қаза табады. Қалмақтар</w:t>
        <w:br/>
        <w:t>Еркежанды Қырмызы деген жеңгесімен қоса тұтқын қылып еліне әкетеді.</w:t>
        <w:br/>
        <w:t>Бұлхабарды кештеуестіген Балағаз,Жоламан екеуі қалмақ еліне жөнеледі.</w:t>
        <w:br/>
        <w:t>Сонда қалмақтың әлгі «мықтыларында» кегі кеткен-- Каутун батырмен</w:t>
        <w:br/>
        <w:t>табысын, достасады. Қалмақ батыры Еркежан мен Қырмызының қашып</w:t>
        <w:br/>
        <w:t>шығуына көмектеседі. Уәделі жерге келе жатып адасқан Қырмызы</w:t>
        <w:br/>
        <w:t>құздан құлап өледі. Қаша ұрыс салған Балағаздардың алдынан асау өзен .</w:t>
        <w:br/>
        <w:t>кездесіп, Жоламанды тасқын ағызып әкегеді. Балағаз; Еркежан, Каутундар</w:t>
        <w:br/>
        <w:t>құтылады. Поэманың қысқаша оқиға желісі осы.</w:t>
        <w:br/>
        <w:t>«Алтай аясында» поэмасында обһективтік өмір құбылысы. да,</w:t>
        <w:br/>
        <w:t>характерлер қақтығысы мен тартысы да, адам бейнелерін ашатын</w:t>
        <w:br/>
        <w:t>оқиғалар байланысы да нанымды баяндалған. Тұлғалардың портретін</w:t>
        <w:br/>
        <w:t>беру, әрқайсысына лайық тіл табу мәселесінде де ақын ұсталық көрсетеді. .</w:t>
        <w:br/>
        <w:t>Кейіпкерлер ойы кей тұстарда ішкі монолог арқылы сездірілген. Бағзы</w:t>
        <w:br/>
        <w:t>бір мезеттерде психологиялық параллелизм тәсілі қолданылған. Мұның</w:t>
        <w:br/>
        <w:t>бәрі ақынның суреткерлік тәсілдерінің күрделене түскенін байқатады.</w:t>
      </w:r>
    </w:p>
    <w:p>
      <w:r>
        <w:t>ҚАЗАҚ ӘДЕБИЕТІНІҢ ТАРИХЫ: КЕҢЕС ДӘУІРІ (1917-- 1940) 428</w:t>
        <w:br/>
        <w:t>орнына, құбылыстарды сырлап, жүйе-схемаға салып бейнелеу ол кезде</w:t>
        <w:br/>
        <w:t>етек алған тәжірибе болатын.</w:t>
        <w:br/>
        <w:t>Өлеңнің мазмүнына түрі лайық болуы керек. Исаның көп шығармасы</w:t>
        <w:br/>
        <w:t>мазмұнымен, шешен, көркем тілімен оқушыға эстетикалық ләззат</w:t>
        <w:br/>
        <w:t>бере алады. Дегенмен, кей кездерде ақынның ұйқас мәселесіне салақ</w:t>
        <w:br/>
        <w:t>қарағаны көзге түседі. Ондай олақ өлендері жиі болмағанмен, аздың да</w:t>
        <w:br/>
        <w:t>келтірер залалы жоқ емес. «Жырлаған--қарғаған», «Қорғаны--ұраны»,</w:t>
        <w:br/>
        <w:t>«Оқыған--жаңадан», «Ордаңа-- далаңа», «Талай жер--дуакер», «Таймай-</w:t>
        <w:br/>
        <w:t>мыз--шыдаймыз», «Ерке--бірге», «Сүйгендей-- өң бергендей» секілді</w:t>
        <w:br/>
        <w:t>шалағай ұйқастар тек қана асығыстық немесе салақтық салдары дейміз.</w:t>
        <w:br/>
        <w:t>Әкінішке қарай, Исаның көп өлеңдері өзінің көзі тірісінде жинақталып,</w:t>
        <w:br/>
        <w:t>автордың өз редакциясынан өтпеген. Ақынның 1948 және 1956 жылғы</w:t>
        <w:br/>
        <w:t>томдарына және кейінгі кездегі жинақтарына енген өлеңдер бір кезде</w:t>
        <w:br/>
        <w:t>жарияланған күйінше алынған. Ал ол өлеңдердің көбі үгіттік мақсатпен</w:t>
        <w:br/>
        <w:t>«аттың жалы, түйенің қомында» туғаны да белгілі.</w:t>
        <w:br/>
        <w:t>Иса Байзақовтың шығармашылық өмір сапары-- поэзиямен халыққа</w:t>
        <w:br/>
        <w:t>қызмет етудің жарқын мысалы. Туған елінің өнер дариясынан ер-</w:t>
        <w:br/>
        <w:t>кін сусындап, бойындағы бар асылын жұртына қалтқысыз жұмсаған</w:t>
        <w:br/>
        <w:t>ақын тағдыры--бақытты тағдыр. Иса шығармашылығы-- халықтық</w:t>
        <w:br/>
        <w:t>әдебиеттен үйрене білудің қаншалық табысқа жеткізе алатындығына да</w:t>
        <w:br/>
        <w:t>бұлтартпас айғақ. Шығармалары халықтың ең ізгі ойымен, арманымен</w:t>
        <w:br/>
        <w:t>астасып жатқан Иса жолы--талай өнер адамының өнеге табар жолы.</w:t>
        <w:br/>
        <w:t>20-50-ЖЫЛДАРДАҒЫ ҚАЗАҚ ӘДЕБИЕТІНІҢ</w:t>
        <w:br/>
        <w:t>ҚЫСҚАША БИБЛИОГРАФИЯЛЫҚ КӨРСЕТКІШІ</w:t>
        <w:br/>
        <w:t>ГАЗЕТТЕРДЕ</w:t>
        <w:br/>
        <w:t>(1920-1930)</w:t>
        <w:br/>
        <w:t>Абаз.Кино,пьесаәзірлей бастауымыз керек (мақала).-- Еңбекші қазақ,</w:t>
        <w:br/>
        <w:t>1926.,28 наурыз.</w:t>
        <w:br/>
        <w:t>Ағдәулетұлы А. Күлейұлы Бернияз (мақала).-- Еңбекші қазақ, 1928,</w:t>
        <w:br/>
        <w:t>1сәуір.</w:t>
        <w:br/>
        <w:t>Аймауытұлы Ж. Ел газетке не жазбақ (мақала). -- Еңбекші қазақ, 1924,</w:t>
        <w:br/>
        <w:t>2 5 мамыр. 5</w:t>
        <w:br/>
        <w:t>Қызылбас (Аймауытов Ж.). Зұлхбире (пьесаға сын).-- Ақжол, 1924.14</w:t>
        <w:br/>
        <w:t>қараша.</w:t>
        <w:br/>
        <w:t>Жүсіпбек (Аймауытұлы). Әдебиет мәселесі (мақала).-- Ақжол, 1925,1</w:t>
        <w:br/>
        <w:t>сәуір. )</w:t>
        <w:br/>
        <w:t>Ж. ОЖүсіпбек Аймауытұлы). Көркем әдебиетті саралау (мақала).-</w:t>
        <w:br/>
        <w:t>Ақжол, 1925., 17 сәуір.</w:t>
        <w:br/>
        <w:t>Жүсіпбек. Қазақ қызы (Еалымжанұлы кітабына сын).-- Ақжол, 1925.,</w:t>
        <w:br/>
        <w:t>23 сәуір.</w:t>
        <w:br/>
        <w:t>Жүсіпбек. Театр кітаптарын қалай көбейтеміз (мақала).-- Еңбекші</w:t>
        <w:br/>
        <w:t>қазақ, 1926.,3 қаңтар.</w:t>
        <w:br/>
        <w:t>Аймауытұлы Жүсіпбек. Торайғырұлының жиналған сөздері (мақалау//</w:t>
      </w:r>
    </w:p>
    <w:p>
      <w:r>
        <w:t>Еңбекші қазақ, 1927. 18 қаңтар.</w:t>
        <w:br/>
        <w:t>Таңашбай (Аймауытұлы Ж.). Әдебиет мұралары (мақала).--Еңбекші</w:t>
        <w:br/>
        <w:t>қазақ, 1927. 20 шілде.</w:t>
        <w:br/>
        <w:t>Ахмет (Байтұрсынұлы А.). Қалам қайраткерлері жайынан (мақа-</w:t>
        <w:br/>
        <w:t>ла).-- Еңбекші қазақ, 1922.,8 шілде.</w:t>
        <w:br/>
        <w:t>Ахмет. Қазақты ағарту халімізден (мақала).-- Ақжол, 1922, 14 шілде.</w:t>
        <w:br/>
        <w:t>Ахмет. Енді «қазақ» демей болмайды (мақала).-- Ақжол, 1925, 17 сәуір.</w:t>
        <w:br/>
        <w:t>Аманғали (Сегізбайұлы). Неге салақтық қылады (газет кемшілігі</w:t>
        <w:br/>
        <w:t>туралы) (мақала).-- Еңбекші қазақ, 1925, 15 қыркүйек.</w:t>
        <w:br/>
        <w:t>Сегізбайұлы. Газет көркі--тілшілер (мақала).-- Еңбекші қазақ, 1925,</w:t>
        <w:br/>
        <w:t>20 қараша.</w:t>
        <w:br/>
        <w:t>Арысбайұлы Сәлім. «Арқалық батыр» (мақала).-- Еңбекші қазақ, 1927,</w:t>
        <w:br/>
        <w:t>дақпан.</w:t>
        <w:br/>
        <w:t>ҚАЗАҚ ӘДЕБИЕТІНІҢ ТАРИХЫ: КЕҢЕС ДӘУІРІ (1917-- 1940) 426</w:t>
        <w:br/>
        <w:t>Зор қуаныш ойында,</w:t>
        <w:br/>
        <w:t>Мыңдаған сансыз ер шықты,</w:t>
        <w:br/>
        <w:t>Осы жолдардан кәдімгі жеті-сегіз буынды, еркін ұйқасты эпос үлгісін</w:t>
        <w:br/>
        <w:t>көру қиын емес.</w:t>
        <w:br/>
        <w:t>Ақынның шығармаларында «мен фольклор үрдісімін» деп тұрған</w:t>
        <w:br/>
        <w:t>басқа да белгілер көп. Ауыз әдебиеті дәстүрінен туған халықтық терме-</w:t>
        <w:br/>
        <w:t>толғауларының да танымдық, тәрбиелік мәні бар.</w:t>
        <w:br/>
        <w:t>И.Байзақовтың отызыншы, қырқыншы жылдардағы шығармаларында</w:t>
        <w:br/>
        <w:t>жазба әдебиетінің нышандары негіздеп орын тебе бастаған. «Горький»,</w:t>
        <w:br/>
        <w:t>«Көктем», (1938), «Қош, ана», «Қарталы» (1939), «Киров каналы» (1941)</w:t>
        <w:br/>
        <w:t>тәрізді өлеңдер ақын поэзиясындағы сапалық өзгерісті білдіргендей.</w:t>
        <w:br/>
        <w:t>«Киров каналы» атты өлеңдегі:</w:t>
        <w:br/>
        <w:t>Ақ мақта ақ мәрмәрдай далаңды алып,</w:t>
        <w:br/>
        <w:t>Бақшалы, тас сарайлар жаңа салып,</w:t>
        <w:br/>
        <w:t>Мектепті, музыкалы білім күшін</w:t>
        <w:br/>
        <w:t>Көр енді, кәрі Бетпак, мейрің қанып,/%9--</w:t>
        <w:br/>
        <w:t>деген тармақтарда жазба поэзияның нақышы басым.</w:t>
        <w:br/>
        <w:t>Ақынның жазба әдебиет өкілі ретінде қолы жеткен табысы оның</w:t>
        <w:br/>
        <w:t>поэмаларынан толығырақ табылады. Ілгеріде сөз еткен “дастандар</w:t>
        <w:br/>
        <w:t>ақынның халықтық поэзия байлығын ғана емес, жазба әдебиетінің</w:t>
        <w:br/>
        <w:t>ДС таңдаулы н ларын оқып-білуі, үйренуі, өз тарапынан ізденуі</w:t>
        <w:br/>
        <w:t>нәтижесінде туғаны көрініп тұр.</w:t>
        <w:br/>
        <w:t>Иса Байзақов өзінің замандас ақындарынан үйреніп те отырған,</w:t>
        <w:br/>
        <w:t>солармен іштей өнер бәйгесіне де түскен, Отызыншы жылдарда кеңес</w:t>
        <w:br/>
        <w:t>адамдарыныңтабиғаттыңмылқаудүлейкүштерінбағындыруынаарналған</w:t>
        <w:br/>
        <w:t>шығармалар көптеп жарияланғаны белгілі. Кеңес ұшқыштарының</w:t>
        <w:br/>
        <w:t>қаһармандығы да үлкенді-кішілі талай шығармаға, тақырыпқа айналды.</w:t>
        <w:br/>
        <w:t>Исаның «Он бір күн, он бір түн» поэмасы, міне, осындай шығармашылық</w:t>
        <w:br/>
        <w:t>жарыс нәтижесі. І.Жансүгіров «Даланы» жазса, И.Байзақов «Ұлы</w:t>
        <w:br/>
        <w:t>құрылысты» толғайды. «Алтай аясында» Балағаздың атын суреттеген түс</w:t>
      </w:r>
    </w:p>
    <w:p>
      <w:r>
        <w:t>Абайдың «Аттың сыны» деген өлеңімен үндесіп жатыр:</w:t>
        <w:br/>
        <w:t>«Құлан жал, екі құлақ тас төбеде,</w:t>
        <w:br/>
        <w:t>Кең маңдай жалпақ келген қос жебеде.</w:t>
        <w:br/>
        <w:t>Етсіз бас, киіктанау аңырайған</w:t>
        <w:br/>
        <w:t>Жұп-жұмыр, буыны жоқ белдемеде...</w:t>
        <w:br/>
        <w:t>"От жанғандай жарқырап екі көзден,</w:t>
        <w:br/>
        <w:t>Омырауы жап-жазық алшақ келген.</w:t>
        <w:br/>
        <w:t>Асық жілік ұзын кеп, бота тірсек,</w:t>
        <w:br/>
        <w:t>Сіңірлері бөлек тұр жебеленген.</w:t>
        <w:br/>
        <w:t>5 Сонда, 55-56-66.</w:t>
        <w:br/>
        <w:t>9 Сонда,98-6.</w:t>
        <w:br/>
        <w:t>ӘДЕБИ ӨМІР ШЕЖІРЕСІ</w:t>
        <w:br/>
        <w:t>1920</w:t>
        <w:br/>
        <w:t>22 ақпан. «Кедей сөзі» атты газет шықты.</w:t>
        <w:br/>
        <w:t>17 сәуір. Ж.Аймауытовтың «Көркем әдебиетті саралау» атты мақаласы</w:t>
        <w:br/>
        <w:t>«Ақжол» газетінде жарияланды,</w:t>
        <w:br/>
        <w:t>20 сәуір. Астрахан қаласында айына үш рет шығатын “Кедей тілі»</w:t>
        <w:br/>
        <w:t>газетінің алғашқы саны жарық көрді.</w:t>
        <w:br/>
        <w:t>4 қазан. Қазақтың Автономиялы Советтік Социалистік Республикасы</w:t>
        <w:br/>
        <w:t>құрылды. .</w:t>
        <w:br/>
        <w:t>30 қараша. Қазақтың Автономиялық Советтік Социалистік</w:t>
        <w:br/>
        <w:t>РеспубликасыАтқарукомитетінің«ҚазақАССР-індегіоқығанқазақтардың</w:t>
        <w:br/>
        <w:t>тізімін алу жөніндегі» қаулысы шықты.</w:t>
        <w:br/>
        <w:t>1921</w:t>
        <w:br/>
        <w:t>19 наурыз. РКІІ(6) Ақмола губерниялық комитеті мен губерниялық</w:t>
        <w:br/>
        <w:t>революциялық комитетінің үні «Бостандық туы» (кейіннен «Ленин туы»)</w:t>
        <w:br/>
        <w:t>газетінің алғашқы саны шықты. ) Б</w:t>
        <w:br/>
        <w:t>15 қыркүйек. РКП(б)-ның Қазақ облыстық партия комитетінің</w:t>
        <w:br/>
        <w:t>саяси-шаруашылық, мәдени-ағарту. басылымы--«Қызыл Қазақстан»</w:t>
        <w:br/>
        <w:t>жұрналының (кейіннен «Ауылкоммунисі», «Қазақстан болышевигі» болды,</w:t>
        <w:br/>
        <w:t>. қазір-- «Ақиқат») алғашқы саны жарық көрді.</w:t>
        <w:br/>
        <w:t>7 қараша. «Еңбекші қазақ» газетінің (қазіргі «Егемен Қазақстан»)</w:t>
        <w:br/>
        <w:t>бірінші саны шықты.</w:t>
        <w:br/>
        <w:t>Қараша--желтоқсан. Орынбор қаласында Қазақ мемлекеттік баспасы</w:t>
        <w:br/>
        <w:t>құрылып, жұмыс істей бастады.</w:t>
        <w:br/>
        <w:t>29 желтоқсан. М.Дулатовтың «Жастар сьезі» атты мақаласы «Ақжол»</w:t>
        <w:br/>
        <w:t>газетінде жарияланды.</w:t>
        <w:br/>
        <w:t>21 ақпан: М.Әуезовтің «Ел ағасы» пьесасы Семейдің «Сибирский</w:t>
        <w:br/>
        <w:t>бурлак» жұмысшы клубының сахнасында қойылды./-/-/- |</w:t>
        <w:br/>
        <w:t>22 наурыз. Түркістанда Коммунистік "Жастар Одағы Орталық.</w:t>
        <w:br/>
        <w:t>Комитетінің үні--«Жас Алаш» газетінің (қазіргі--«Жас , Алаш»)</w:t>
      </w:r>
    </w:p>
    <w:p>
      <w:r>
        <w:t>439 4 й Әдеби өмір шежіресі</w:t>
        <w:br/>
        <w:t>қорытындысына орай «Правда» газетінде «Жеңген халықтың</w:t>
        <w:br/>
        <w:t>көркемөнері» деген тақырыппен арнайы мақала басылды.</w:t>
        <w:br/>
        <w:t>10 шілде. «Қазақ әдебиеті» газетінде «Жазушы Сәкен Сейфуллиннің</w:t>
        <w:br/>
        <w:t>шығармашылық қызметіне 20 жыл толуын бағалау туралы» Қазақстан</w:t>
        <w:br/>
        <w:t>Орталық Атқару Комитетінің қаулысы шықты.</w:t>
        <w:br/>
        <w:t>Мерейтой иесінің шығармашылығы жөніндегі М.Әуезовтің «Шыншыл,</w:t>
        <w:br/>
        <w:t>тәкаппар ақын» деген мақаласы «Социалды Қазақстан» және «Қазақ</w:t>
        <w:br/>
        <w:t>әдебиеті» газеттерінде (12 шілде) жарияланды. Ал С.Мұқановтың</w:t>
        <w:br/>
        <w:t>С.Сейфуллиннің шығармашылық қызметінің 20 жылдығына арналған</w:t>
        <w:br/>
        <w:t>мәжілістегі баяндамасы аны Әдебиеті» ғазетінде (21 шілде) жарық</w:t>
        <w:br/>
        <w:t>көрді. ) |</w:t>
        <w:br/>
        <w:t>1937</w:t>
        <w:br/>
        <w:t>16 мамыр. «Қазақ әдебиеті» газетінде «Қазақстан Жазушылар</w:t>
        <w:br/>
        <w:t>ұйымының бірінші пленумының қаулысы» басылды.</w:t>
        <w:br/>
        <w:t>1938</w:t>
        <w:br/>
        <w:t>Мамыр. Ж.Жабаевтың шығармашылық қызметіне 75::жыл “толуы</w:t>
        <w:br/>
        <w:t>елімізде кеңінен аталып өтіліп, ақын сол кездегі ең жоғарғы награда</w:t>
        <w:br/>
        <w:t>Ленин орденімен марапатталды.</w:t>
        <w:br/>
        <w:t>24 маусым. Жамбыл Жабаев Қазақ ССР-Жоғарғы Советінің депутаты</w:t>
        <w:br/>
        <w:t>болып сайланды. й</w:t>
        <w:br/>
        <w:t>«Әдебиет майданы» журналының алтыншы санында «Қазақстанның</w:t>
        <w:br/>
        <w:t>орденді халық ақыны Жамбыл Жабаевтың шығармашылық қызметіне 75</w:t>
        <w:br/>
        <w:t>жыл толуын есте қалдыру туралы» Қазақ ССР Орталық Атқару.Комитеті</w:t>
        <w:br/>
        <w:t>Президиумының қаулысы басылды.</w:t>
        <w:br/>
        <w:t>Қазақтың тұңғыш көркем фильмдері-- «Аманкелді», «Райхан»</w:t>
        <w:br/>
        <w:t>Ленинградта түсірілді. Жа</w:t>
        <w:br/>
        <w:t>1939</w:t>
        <w:br/>
        <w:t>7 ақпан. «Қазақстанда искусство мен әдебиетті бұдан. былай. да</w:t>
        <w:br/>
        <w:t>өркендету туралы» Қазақ ССР. Халық Комиссарлары Советі. мен ҚК(б)П</w:t>
        <w:br/>
        <w:t>Орталық Комитетінің қаулысы шықты.</w:t>
        <w:br/>
        <w:t>21--27 маусым. Қазақстан жазушыларының ПІ сьезі өтті.</w:t>
        <w:br/>
        <w:t>441 “Библиографиялық көрсеткіш</w:t>
        <w:br/>
        <w:t>Әбдірахман (Байділдаұлы). Көркем әдебиет туралы (мақалалар</w:t>
        <w:br/>
        <w:t>топтамасы).-- Еңбекші қазақ. 1925, 24,25,27 тамыз; 12,14 қыркүйек.</w:t>
        <w:br/>
        <w:t>Әбілқасым: Ел тыныштығы мәдениетке байлаулы (мақала).- Еңбекші</w:t>
        <w:br/>
        <w:t>қазақ, 1926, 14 желтоқсан.</w:t>
        <w:br/>
        <w:t>Әділ. Қайта басылған кітап (рецензия).-- Еңбекші қазақ, 1925, 23</w:t>
        <w:br/>
        <w:t>наурыз.</w:t>
      </w:r>
    </w:p>
    <w:p>
      <w:r>
        <w:t>Әуезұлы Мұхтар. Бүгінгі зор міндет (мақала).-- Қазақ тілі, 1920, 31</w:t>
        <w:br/>
        <w:t>желтоқсан.</w:t>
        <w:br/>
        <w:t>Мұхтар. Қазақ қызметкерлерінің міндеті (мақала).-- Қазақ тілі, 1921,</w:t>
        <w:br/>
        <w:t>ТА қаңтар.</w:t>
        <w:br/>
        <w:t>Әуезұлы Мұхтар. Ақаңның 50 жылдық тойы (юбилейі).-- Ақжол, 1923,</w:t>
        <w:br/>
        <w:t>А ақпан, Тілші, 1923, 12 наурыз.</w:t>
        <w:br/>
        <w:t>Бек (Бекұлы О.).Тазет, журнал дерексіз кетті (мақала).--Лениншіл жас,</w:t>
        <w:br/>
        <w:t>1927,21 қазан.</w:t>
        <w:br/>
        <w:t>Бермағамбетұлы Н. Жікшілдікпен (ата тартыс (мақала); -- Еңбекші</w:t>
        <w:br/>
        <w:t>қазақ, 1927,18 тамыз.</w:t>
        <w:br/>
        <w:t>Ү. (Жолдыбайұлы Молдағали). Сын (мақала).-- Еңбекші қазақ, 1926,4</w:t>
        <w:br/>
        <w:t>ақпан.</w:t>
        <w:br/>
        <w:t>Ү. Әдебиет дүниесінде (мақала).-- Еңбекші қазақ, 1926,7 қазан.</w:t>
        <w:br/>
        <w:t>Дамолла (Битілеуұлы). Қазақ әртістерінің Тәшкенге баруы (мақа-</w:t>
        <w:br/>
        <w:t>ла).- Еңбекші қазақ, 1927,20,25 ақпан.</w:t>
        <w:br/>
        <w:t>Мәжит. «Ақын мен патша» сүгіреті (кинофильмге сын).-- Еңбекші</w:t>
        <w:br/>
        <w:t>қазак, 1927,19 қазан.</w:t>
        <w:br/>
        <w:t>Дәулеібайұлы М. Мағжан жыры--хандар жыры (мақала). --Еңбекші</w:t>
        <w:br/>
        <w:t>қазақ, 1928, 12 қараша.</w:t>
        <w:br/>
        <w:t>Досмұхамбетұлы Қ. Қазақстанның жоғары дәрежелі оқытушылар ин-</w:t>
        <w:br/>
        <w:t>ституты (мақала).-- Еңбекші қазақ, 1926,9 қыркүйек.</w:t>
        <w:br/>
        <w:t>Дөнентайұлы. Газетке хабар жазушы жастарға (мақала).-- Қазақ тілі.</w:t>
        <w:br/>
        <w:t>1926,25 қыркүйек.</w:t>
        <w:br/>
        <w:t>Елдес (Омарұлы). Қазақша жазу жайы (мақала).- Еңбекші қазақ, 1924,</w:t>
        <w:br/>
        <w:t>10ақпан.</w:t>
        <w:br/>
        <w:t>Ертай. Газет сыны туралы (мақала).-- Еңбекші қазақ, 1926, 26 қаңтар.</w:t>
        <w:br/>
        <w:t>Есқызы Сара. Көпке сенеміз (мақала).--Еңбекші қазақ, 1925,</w:t>
        <w:br/>
        <w:t>6 желтоқсан.</w:t>
        <w:br/>
        <w:t>Есназарбаласы А. «Лениншіл жас» пен қазақ баспасы туралы (мақала).</w:t>
        <w:br/>
        <w:t>Жас қайрат, 1925,1 қараша.</w:t>
        <w:br/>
        <w:t>Жанымбет, Сәбит өлеңдеріне сын (рецензия).-- Еңбекші қазақ, 1927,</w:t>
        <w:br/>
        <w:t>24 желтоқсан.</w:t>
        <w:br/>
        <w:t>Жауқашар. Мемлекеттің ұлт театрында (мақала).-- Еңбекші қазақ,</w:t>
        <w:br/>
        <w:t>1926, 27 қаңтар.</w:t>
        <w:br/>
        <w:t>Жәрменұлы Елемес. Театр ашумен бірге ұлт музыкасын да құру керек</w:t>
        <w:br/>
        <w:t>(мақала).-- Еңбекші қазақ, 1926, 20 қаңтар. )</w:t>
        <w:br/>
        <w:t>Жұмабай. Жастар газеті шығады (мақала).-- Еңбекші қазақ, 1927, 16</w:t>
        <w:br/>
        <w:t>қыркүйек.</w:t>
        <w:br/>
        <w:t>Жұмағали. Жікшілдік жолында (мақала).-- --Еңбекші қазақ, 1927; 15</w:t>
        <w:br/>
        <w:t>қыркүйек.</w:t>
        <w:br/>
        <w:t>Зейнолда. Мәдениет майданында қайраткерлеріміз. кім? (мақала)--</w:t>
        <w:br/>
        <w:t>Еңбекші қазақ, 1920,4 наурыз.</w:t>
      </w:r>
    </w:p>
    <w:p>
      <w:r>
        <w:t>427 Иса Байзақов:</w:t>
        <w:br/>
        <w:t>Екі жая тақтайдай тура түскен,</w:t>
        <w:br/>
        <w:t>Сан еті кесек-кесек білемдескен. )</w:t>
        <w:br/>
        <w:t>Жайтандаған жүрісі, бөкен санды,</w:t>
        <w:br/>
        <w:t>Терт аяқтың дүбірі жерді тескен...</w:t>
        <w:br/>
        <w:t>Ақынның жазба әдебиет дәстүрінен тапқан көп олжасының бі-</w:t>
        <w:br/>
        <w:t>рі--табиғат суретін беруі. Ол-- көп қырлы, реалистік жазба әдебиет!</w:t>
        <w:br/>
        <w:t>мәнері. Иса поэмаларында табиғаттамашаларын бейнелеу елеулі орынға</w:t>
        <w:br/>
        <w:t>ие. Әсіресе ол Алтай жерінің ерекше сұлу көрінісін шабыттана жырлай-</w:t>
        <w:br/>
        <w:t>ды. Ол суреттер шығарманың сүйегіне жарасымды, сыйымды мөлшерде</w:t>
        <w:br/>
        <w:t>беріледі. Мәселен, «Алтай аясында» атты дастанның беташары ретінде бе-</w:t>
        <w:br/>
        <w:t>рілген табиғат бейнелері Алтай туралы гимн тәрізді:</w:t>
        <w:br/>
        <w:t>Алтайдың ең үстінде Ақтау биік,</w:t>
        <w:br/>
        <w:t>Бойына бұлт жете алмай тартқан күйік,</w:t>
        <w:br/>
        <w:t>Аңдары, бұғы, марал ойын салып,</w:t>
        <w:br/>
        <w:t>Секірген қиясында өршіл киік...</w:t>
        <w:br/>
        <w:t>Секілді ақбас атан алабасы,</w:t>
        <w:br/>
        <w:t>Бұлт жайлап, бұлттан өзге қона алмаған.</w:t>
        <w:br/>
        <w:t>Ақша қар ақ күмістей ай шағылып,</w:t>
        <w:br/>
        <w:t>Жібектей бұлттан басқа оранбаған.</w:t>
        <w:br/>
        <w:t>Құн мүсін қыздан сұлу Алтай сері,</w:t>
        <w:br/>
        <w:t>Күмістей сулақтырған өзендері.</w:t>
        <w:br/>
        <w:t>Дауысынан дүрілдеген тау сілкініп,</w:t>
        <w:br/>
        <w:t>Тас жарылып құлайды кейбір күні...?</w:t>
        <w:br/>
        <w:t>Алтайдың тендесі жоқ сұлу табиғатын осылайша шын махаббатпен</w:t>
        <w:br/>
        <w:t>суреттеп бастап, ертеде осы Алтай ішінде өткен ауыр оқиғалар тізбегін</w:t>
        <w:br/>
        <w:t>баяндап кетеді. «Он бір күн, он бір түнде» Саян тауларының тәкаппар</w:t>
        <w:br/>
        <w:t>зеңгір келбетін ақын белгілі мақсатпен суреттейді. Ешкім аттап аса</w:t>
        <w:br/>
        <w:t>алмаған сол биіктерден кеңестікұшқыштар ғана зулап өткенін мақтаныш</w:t>
        <w:br/>
        <w:t>сезіммен толғайды. «Қырмызы--Жанайда» да ақын сүйікті Алтайға небір</w:t>
        <w:br/>
        <w:t>әсем жолдарын арнайды.</w:t>
        <w:br/>
        <w:t>Иса Байзақов шығармаларының кейіпкерлеріне портрет беруге де</w:t>
        <w:br/>
        <w:t>айрықша көңіл бөледі. Сонымен қатар қаһармандарды мінездеу жағына</w:t>
        <w:br/>
        <w:t>да ден қояды. Оның поэмаларынан тұтас мінезді, күшті адамдардың</w:t>
        <w:br/>
        <w:t>бейнесі елестейді. Кейіпкерлердің киген киіміне, ескі ауылдың нақты</w:t>
        <w:br/>
        <w:t>суреттеріне дейін қанығамыз. Мұның бәрі ақынның реалистік поэмалар</w:t>
        <w:br/>
        <w:t>жасау жолында игілікті еңбек еткеніне куә.</w:t>
        <w:br/>
        <w:t>Ақынның қысқа өлеңдерінің идеялық-көркемдік мәні біркелкі емес.</w:t>
        <w:br/>
        <w:t>Нағыз шабыт бұлағынан шымырлап шыққандай үйлесімді, жарасымды,</w:t>
        <w:br/>
        <w:t>өлең шумақтарымен қатар, өмір шындығын үстірт машық ізімен</w:t>
        <w:br/>
        <w:t>жырлағандары да бар. Өмірдің анық, ақиқат ағыстарын зерттеудің</w:t>
        <w:br/>
        <w:t>Ч Сонда, 245-246-66.</w:t>
        <w:br/>
        <w:t>Із Сонда, 239-240-66.</w:t>
        <w:br/>
        <w:t>425 Иса Байзақов</w:t>
      </w:r>
    </w:p>
    <w:p>
      <w:r>
        <w:t>үнемі өз жырларын ыждағатпен жинамаған секілді. Ақынның әр мезетте</w:t>
        <w:br/>
        <w:t>селдей ағызған өлеңдері хатқа түсірілсе, Иса шығармалары қазір біз</w:t>
        <w:br/>
        <w:t>білетіннен анағұрлым қомақты болатынында күмән жоқ.</w:t>
        <w:br/>
        <w:t>Дегенмен, И.Байзақов өзінің күрделі жазба туындыларына («Құралай</w:t>
        <w:br/>
        <w:t>сұлу», «Ақбөпе») айрықша зер салып, қайта өңдеп, жетілдірген. Мұның өзі</w:t>
        <w:br/>
        <w:t>автордың заманмен бірге ілгерілеп отырғанын, эстетикалық талғамының</w:t>
        <w:br/>
        <w:t>үнемі шыңдалу үстінде болғанын көрсетеді. Әдебиетіміздің жалпы даму</w:t>
        <w:br/>
        <w:t>дәрежесіне сай, Иса да өз туындыларына тың талаптар тұрғысынан</w:t>
        <w:br/>
        <w:t>қараған. Бұл оның дәуір жыршысы бола білгендігін танытады.</w:t>
        <w:br/>
        <w:t>Ақын шығармашылығын тұтастай шолғанда, оған жазба әдебиеттің</w:t>
        <w:br/>
        <w:t>игі ықпалы барған сайын молырақ сіңіп отырғаны байқалады. Бұл-- Иса</w:t>
        <w:br/>
        <w:t>поэзиясының идеялық-көркемдік эволюциясын түсінуге көмектесетін</w:t>
        <w:br/>
        <w:t>жай. 1920 жылдардың екінші жартысында жарияланған өлендерінде</w:t>
        <w:br/>
        <w:t>Иса ауыз әдебиетіне кәнігі сөз образдарын жиірек қолданған. Мәселен,</w:t>
        <w:br/>
        <w:t>баспасөз күніне арналған бір өлеңінде ол «баспасөз желдей ессін, судай</w:t>
        <w:br/>
        <w:t>тассын, әлемге жарық күнде нұрын” шашсын» деп фольклордың сөз</w:t>
        <w:br/>
        <w:t>айшықтарын қолданады.</w:t>
        <w:br/>
        <w:t>Егер 1927 жылы Иса «азронлан--ұшқыш құс» деп жазса, оның ерсілігі</w:t>
        <w:br/>
        <w:t>сезілмейді. «Ұлы Октябрь» (1927) деген ұзақ толғауында ол бұрынғы</w:t>
        <w:br/>
        <w:t>«еркектерді құл еткен, әйелдерді күң еткен» заманның қаталдығын</w:t>
        <w:br/>
        <w:t>айтады; еңбекшілердің күрес жолы ғақ мақсат» екенін түсіндіреді, «элемде</w:t>
        <w:br/>
        <w:t>жұмақ орнаған» дәуірге дейін тірі жүрсем деп аңсайды. Сол кездегі Иса</w:t>
        <w:br/>
        <w:t>әлендерінде ұшырайтын: «ақтылы қой аңдаған, алалы жылқы аунаған»,</w:t>
        <w:br/>
        <w:t>«тамырынан сүт беріп, есігіңе құт беріп», «ойпаң жерді өсіріп, өрді төмен</w:t>
        <w:br/>
        <w:t>түсіріп», «өрмектің арқау жібіндей, қолдың сала жүбіндей», «жарқыраған</w:t>
        <w:br/>
        <w:t>жанары, электрлі фонары», «лек-легімен ағылды, атты-жаяу-сабылды»,</w:t>
        <w:br/>
        <w:t>«асауларын қарғытып, ортекедей орғытып», «дұшпан десе қайтпайтын,</w:t>
        <w:br/>
        <w:t>оқ, нөсерден таймайтын», «жаны кеңес жолында, кәк найзасы қолында»,</w:t>
        <w:br/>
        <w:t>т.б. осы сияқты сөз орамдары ақынның ауыз әдебиеті үлгісінен тәлім</w:t>
        <w:br/>
        <w:t>алғанын айтпай-ақ аңғартады.</w:t>
        <w:br/>
        <w:t>Иса туындыларында ауыз әдебиетінің өнегесі тек сөз өрнектерінен</w:t>
        <w:br/>
        <w:t>ғана емес, өлең ұйқастарынан да көрінеді. Мысалы:</w:t>
        <w:br/>
        <w:t>Таңертең сәске кезінде,</w:t>
        <w:br/>
        <w:t>Толықсып жердің жүзінде</w:t>
        <w:br/>
        <w:t>Жүз құлпырып желбіреп</w:t>
        <w:br/>
        <w:t>Қызыл нұрлы ту шықты.</w:t>
        <w:br/>
        <w:t>Ту астында шұбалып,</w:t>
        <w:br/>
        <w:t>Есі шығып куанып,</w:t>
        <w:br/>
        <w:t>Жері, көгі елжіреп,</w:t>
        <w:br/>
        <w:t>Шаттанысқан шу шықты.</w:t>
        <w:br/>
        <w:t>Желкілдеген қызыл ту,</w:t>
        <w:br/>
        <w:t>Жапырылған қалың ну.</w:t>
        <w:br/>
        <w:t>Лек-легімен саулаған,</w:t>
        <w:br/>
        <w:t>Әр көшенің бойында,</w:t>
        <w:br/>
        <w:t>Ентелей басып дулы топ,</w:t>
        <w:br/>
        <w:t>Ту көтерген пионер</w:t>
        <w:br/>
        <w:t>437 Әдеби өмір шежіресі</w:t>
        <w:br/>
        <w:t>С.Мұқановтың, Е Бекеновтің,т.б.редакциясымен Петропавл қаласынан</w:t>
        <w:br/>
        <w:t>«Жарыс» атты көркем әдебиет альманағы шығарылды,</w:t>
        <w:br/>
        <w:t>1931</w:t>
      </w:r>
    </w:p>
    <w:p>
      <w:r>
        <w:t>25 ақпан. «Еңбекші қазақ» газетінде ҚазАПП-тың ұйымдастыру</w:t>
        <w:br/>
        <w:t>бюросы мен коммунист жазушылар мәжілісінде қабылданған «ҚазАПП-</w:t>
        <w:br/>
        <w:t>тың алдындағы міндеттер туралы» қаулысы жарияланды.</w:t>
        <w:br/>
        <w:t>14, 15 сәуір. С.Сейфуллиннің «Даладағы жаңа күй» атты өлеңі мен</w:t>
        <w:br/>
        <w:t>Б.Кенжебаевтың «Әдебиеттегі байшылдыққа қарсы» деген мақаласы</w:t>
        <w:br/>
        <w:t>«Еңбекші қазақ» газетінде басылды.</w:t>
        <w:br/>
        <w:t>«Кім қалай жазған?» деген ортақ тақырыппен бір топ қаламгерлердің</w:t>
        <w:br/>
        <w:t>шығармашылық жолы «Жаңа әдебиет» журналының алтыншты, жетінші</w:t>
        <w:br/>
        <w:t>сандарында (15--56-66.) басылды. Сондай-ақ, осы басылым беттерінде</w:t>
        <w:br/>
        <w:t>С.Нұржановтың «Байсейіт молда» атты пьесасы, Е.Мүсіреповтың «ҚазАПП</w:t>
        <w:br/>
        <w:t>өндіріске аттанды» деген мақалалары жарияланды.</w:t>
        <w:br/>
        <w:t>1932</w:t>
        <w:br/>
        <w:t>26--29ақпан. ҚазАППП-тың бірінші сһезі өтіп, онда негізгі баяндаманы</w:t>
        <w:br/>
        <w:t>М.Қайыпназаров жасады.</w:t>
        <w:br/>
        <w:t>23 сәуір. ВКІП(6) Орталық Комитетінің «Көркемөнер ұйымдарын қайта</w:t>
        <w:br/>
        <w:t>құру туралы» қаулысы шықты.</w:t>
        <w:br/>
        <w:t>1933</w:t>
        <w:br/>
        <w:t>29 мамыр. «Социалды Қазақстан» газетінде Қазақстан .Халық</w:t>
        <w:br/>
        <w:t>Комиссарлары Советінің «Жазушылардың шығармашылық жұмысына</w:t>
        <w:br/>
        <w:t>жағдай жасау, түрмысын жақсарту туралы» қаулысы шықты.</w:t>
        <w:br/>
        <w:t>1934</w:t>
        <w:br/>
        <w:t>Қаңтар. Қазақтың мемлекеттік опера және балет театры (алғашқыда</w:t>
        <w:br/>
        <w:t>музыкалы драма) ашылды.</w:t>
        <w:br/>
        <w:t>10 қаңтар. «Қазақ әдебиеті» газетінің алғашқы саны шықты.</w:t>
        <w:br/>
        <w:t>13 қаңтар. Қазақтың мемлекеттік ұлттық музыкалық театры ашылып,</w:t>
        <w:br/>
        <w:t>онда М.Әуезовтің «Айман--Шолпан» спектаклі қойылды.</w:t>
        <w:br/>
        <w:t>Ақпан. Қазақтың мемлекеттік көркем әдебиет баспасы ашылды.</w:t>
        <w:br/>
        <w:t>12 мамыр. «Социалды Қазақстан» газетінде Саттар Ерубаев пен</w:t>
        <w:br/>
        <w:t>Рахымжан Жаманқұлов Қазақстан советжазушыларының бірінші сьезіне</w:t>
        <w:br/>
        <w:t>орай «Ақындарға ашық хат» жазды. Алғашқы хат--ақындық өнер мұраты</w:t>
        <w:br/>
        <w:t>туралы С.Мұқановқа, екінші хат--әдебиеттегі жаңашылдық жайында</w:t>
        <w:br/>
        <w:t>С.Сейфуллинге, “үшінші хат--қазақ прозасының ахуалы хақында</w:t>
        <w:br/>
        <w:t>Б.Майлинге, төртінші хат шығармашылық ұйымның бағанесанарын</w:t>
        <w:br/>
        <w:t>айқындау үшін І.Жансүгіровке арналды.</w:t>
        <w:br/>
        <w:t>С.Мұқановтың «Екіоқушыға»аттыжауабысолжылдың 1-2маусымында</w:t>
        <w:br/>
        <w:t>(«Социалды Казақстан») жарияланды. Ал Б.Майлинге арналған «Құрметті</w:t>
        <w:br/>
        <w:t>Бейімбет, Мырқымбай қайда?» атты ашық хат аталмыш басылым бетінде</w:t>
        <w:br/>
        <w:t>451 Әдеби өмір шежіресі</w:t>
        <w:br/>
        <w:t>Ленин атындағы Орта Азиялық коммунистер университетіндегі қазақ</w:t>
        <w:br/>
        <w:t>студенттерінің үні-- «Кедей айнасы» атты журналдың 1923 жылдан 1929</w:t>
        <w:br/>
        <w:t>жылға дейін бес саны басылып шықты. Журнал жұмысына С.Сейфуллин,</w:t>
        <w:br/>
        <w:t>Ө.Тұрманжанов, т.б. белсене қатысты.</w:t>
        <w:br/>
        <w:t>5 мамыр. М.Дулатовтың «Қазақ Тілі» газетінде (қазіргі «Семей таңы»)</w:t>
      </w:r>
    </w:p>
    <w:p>
      <w:r>
        <w:t>«Өтініш хат» атты мақаласы басылды.</w:t>
        <w:br/>
        <w:t>8 мамыр. І.Жансүгіровтің Абай шығармаларының Ташкентте шыққан</w:t>
        <w:br/>
        <w:t>(1922 ж.) басылымына орай жазылған «Абай кітабі» атты мақаласы «Тілші»</w:t>
        <w:br/>
        <w:t>газетінде жарияланды.</w:t>
        <w:br/>
        <w:t>1 қыркүйек. Қостанайгуберниялық партия комитеті мен губерниялық</w:t>
        <w:br/>
        <w:t>атқару комитетінің үні-- «Ауыл» газеті шыға бастады.</w:t>
        <w:br/>
        <w:t>Қазан. Орынбордан Қазақстан комсомолдарының үні ретінде шыға</w:t>
        <w:br/>
        <w:t>бастаған «Жасқазақ» журналы 1925 жылы «Лениншіл жас» деген атпен 20</w:t>
        <w:br/>
        <w:t>саны жарық көріп, шығуын тоқтатты. )</w:t>
        <w:br/>
        <w:t>Ә.Бөкейхановтың «Бекет батыр» және «Білім күші» атты мақалалары</w:t>
        <w:br/>
        <w:t>«Темірқазық» журналының бірінші, екінші сандарында басылды.</w:t>
        <w:br/>
        <w:t>М.Жұмабаевтың «Батыр Баян» поэмасы мен «Шолпанның күнәсі» атты</w:t>
        <w:br/>
        <w:t>әңгімесі «Шолпан» журналының төртінші, бесінші (48--58 және 94-102</w:t>
        <w:br/>
        <w:t>66.) және алтыншы (162--172 66.) сандарында жарияланды. Ал автордың</w:t>
        <w:br/>
        <w:t>«Темірді жұмсартқан ана» атты әңгімесі «Сәуле» журналының бірінші</w:t>
        <w:br/>
        <w:t>санында басылды.</w:t>
        <w:br/>
        <w:t>М.Дулатовтың «Қазақ, қырғыздардың ата тегі туралы» деген көлемді</w:t>
        <w:br/>
        <w:t>мақаласы “Тарихи мағлұматтар» атты айдар аясында «Қызыл Қазақстан»</w:t>
        <w:br/>
        <w:t>жұрыалының он жетінші, он сегізінші сандарында басылды. 1.</w:t>
        <w:br/>
        <w:t>С.Мұқановтың «Сынға--сын» атты мақаласы С.Сейфуллиннің</w:t>
        <w:br/>
        <w:t>«Асау тұлпар» жинағын мінеп, сын айтқан Н.Төреқұловқа жауап</w:t>
        <w:br/>
        <w:t>“ретінде жазылып, ол «Қызыл Қазақстан» журналының он алтыншы</w:t>
        <w:br/>
        <w:t>санында жарияланды. Басылымның он жеті, он сегізінші сандарындағы</w:t>
        <w:br/>
        <w:t>С.Сейфуллиннің «Асау тұлпар» туралы мақаласы осы аттас өлеңдер</w:t>
        <w:br/>
        <w:t>жинағына байланысты білдірілген сын-пікірлерге жауап ретінде жазыл-</w:t>
        <w:br/>
        <w:t>ды.Сондай-ақ С.Сәдуақасовтың «Салмақбай-Сағындық»аттыроманының</w:t>
        <w:br/>
        <w:t>үзінділері де осы басылымда жарық көрді.</w:t>
        <w:br/>
        <w:t>1924</w:t>
        <w:br/>
        <w:t>7 қаңтар. Ж.Аймауытовтың «Емлені өзгертуге жоба» атты ғылыми</w:t>
        <w:br/>
        <w:t>мақаласы «Еңбекіні қазақ» газетінде жарияланды.</w:t>
        <w:br/>
        <w:t>9 қаңтар. С.Сейфуллиннің Орынборда оқитын қазақ жастары туралы</w:t>
        <w:br/>
        <w:t>мақаласы «Екі мың» деген атпен «Еңбекші қазақ» газетінде жарық көрді.</w:t>
        <w:br/>
        <w:t>27 қаңтар. Ж.Аймауытовтың «Ленинге» атты жоқтау өлеңі «Еңбекші</w:t>
        <w:br/>
        <w:t>қазақ» газетінде жарияланды.</w:t>
        <w:br/>
        <w:t>5 ақпан, Қазақ жастарының орталық клубында С.Сейфуллин «Қазақ</w:t>
        <w:br/>
        <w:t>әдебиетінің қысқаша тарихы» деген тақырыпта дәріс оқыған. Оның есебі</w:t>
        <w:br/>
        <w:t>«Еңбекші қазақ» газетінде ықшамдалып берілді (19 ақпан).</w:t>
        <w:br/>
        <w:t>С.Сейфуллиннің мекемелерде қазақ тілінде іс жүргізу хақындағы</w:t>
        <w:br/>
        <w:t>ашық хаты (17 наурыз) мен Ғ.Мүсіреповтің «Қисық сынға әділ төре» атты</w:t>
        <w:br/>
        <w:t>мақаласы (24 наурыз) «Еңбекші қазақ» газетінде жарияланды.</w:t>
        <w:br/>
        <w:t>Мамыр. «Қызыл Қазақстан» журналында С.Мұқановтың «Альбом»</w:t>
        <w:br/>
        <w:t>ҚАЗАҚ ӘДЕБИЕТІНІҢ ТАРИХЫ: КЕҢЕС ДӘУІРІ (1917-- 1940) 432</w:t>
        <w:br/>
        <w:t>0%5--6), Б.Майлиннің «Маржан» (М217,18,19) -поэмалары және</w:t>
        <w:br/>
        <w:t>С.Сәдуақасовтың «Орта Азияның өміріндегі жаңа дәуір» атты мақаласы</w:t>
      </w:r>
    </w:p>
    <w:p>
      <w:r>
        <w:t>(Х98--9) жарияланды.</w:t>
        <w:br/>
        <w:t>Маусым. Орынборда қазақ білімпаздарының бірінші сьезі болды.</w:t>
        <w:br/>
        <w:t>22 шілде. І.Жансүгіровтің «Тілиті» газетінде қазақ балаларын жоғарғы</w:t>
        <w:br/>
        <w:t>оқу орындарына жіберу жайындағы «Тез қимылдаңдар» атты мақаласы</w:t>
        <w:br/>
        <w:t>басылды.</w:t>
        <w:br/>
        <w:t>Шілде-қыркүйек. С.Мұқановтың «Қазақ әдебиеті һәм Ыбырай» атты</w:t>
        <w:br/>
        <w:t>мақаласы«Қызыл Қазақстан»журналында(Х87--9) жарық көрді. Аталмыш</w:t>
        <w:br/>
        <w:t>мақала алғаш «Бостандық туы» газетінде (25 шілде) жарияланып, онда</w:t>
        <w:br/>
        <w:t>әйгілі халық композиторы, ақын әрі әніші Ы.Сандыбайұлының өмірінен</w:t>
        <w:br/>
        <w:t>мол дерек, дәйектемелер береді.</w:t>
        <w:br/>
        <w:t>«Жас қазақ» басылымының бесінші, алтыншы сандарында</w:t>
        <w:br/>
        <w:t>Ж.Аймауытовтың «Елес» атты әңгімесі жарық көрді. Осы басылымда</w:t>
        <w:br/>
        <w:t>сонымен қатар, «Жаңылтпаштар» атты: топтама берілген. Жинап,</w:t>
        <w:br/>
        <w:t>бастырған--І.Жансүгіров.</w:t>
        <w:br/>
        <w:t>«Сана» журналының бірінші және екінші, үшінші сандарында</w:t>
        <w:br/>
        <w:t>М.Жұмабаевтың «Жұлдызды-- жүзік, Айды алқа ғып берейін» атты өлеңі</w:t>
        <w:br/>
        <w:t>мен «Ақан сері» секілді зерттеу мақаласы жарияланды (2 1, 10-21, Һ22,</w:t>
        <w:br/>
        <w:t>85--98-б.. Сондай-ақ осы басылымда Х. Досмүхамедовтің «Аруақпен</w:t>
        <w:br/>
        <w:t>айтысу» атты әйел мен ер кісінің (бірі тірі, екіншісі қаза тапқан) сөз</w:t>
        <w:br/>
        <w:t>сайысы (Хе2--3,125--126-б.) басылды.</w:t>
        <w:br/>
        <w:t>1925</w:t>
        <w:br/>
        <w:t>8 ақпан. «Таң» журналы «РКП(б) Семей губерниялық комитетінің,</w:t>
        <w:br/>
        <w:t>губерниялық атқару комитетінің және кәсіпшілер кеңесінің тілі» ретінде</w:t>
        <w:br/>
        <w:t>шыға бастады. Журналдың белсенді шығарушыларының бірі- М.Әуезов</w:t>
        <w:br/>
        <w:t>болды.</w:t>
        <w:br/>
        <w:t>23 наурыз. С.Қожановтың «Наурыз туралы» мақаласы «Еңбекші қазақ»</w:t>
        <w:br/>
        <w:t>ғазетінде жарияланды.</w:t>
        <w:br/>
        <w:t>12маусым.ҚазақөлкелікпартиякомитетініңқаулысынасәйкесҚазАПП</w:t>
        <w:br/>
        <w:t>құрылды (Қазақстан пролетариат жазушыларының ассосациясы).</w:t>
        <w:br/>
        <w:t>16 маусым. «Еңбекші қазақ» газетінде С.Сейфуллин, Б.Майлин,</w:t>
        <w:br/>
        <w:t>Н.Феоктистовтің бірлесіп әзірлеген «Кеңестер одағының еңбекші тап</w:t>
        <w:br/>
        <w:t>жазушылары үйымының сана (идеология) және көркем сөз туралы</w:t>
        <w:br/>
        <w:t>жобасы» жарияланды.</w:t>
        <w:br/>
        <w:t>18 маусым. РКП(б) Орталық Комитетінің «Партияның көркем әдебиет</w:t>
        <w:br/>
        <w:t>саласындағы саясаты туралы» қаулысы шықты.</w:t>
        <w:br/>
        <w:t>«Лениншіл жас» газетінде (Меб) Б.Кенжебаевтың «Абай» атты мақаласы</w:t>
        <w:br/>
        <w:t>жарық көрді. Осындай тақырыппен бұл мақала «Еңбекші қазақ» газетінің</w:t>
        <w:br/>
        <w:t>екі санында (28, 29 тамыз) қатар жарияланды.</w:t>
        <w:br/>
        <w:t>Тамыз. Қызылорда қаласында Қазақстаноқукомиссариатының «Жаңа</w:t>
        <w:br/>
        <w:t>мектеп» журналы шыға бастады. Аталмыш басылым кейіннен «Ауыл</w:t>
        <w:br/>
        <w:t>мұғалімі» деп аталды. Қазір «Қазақстан мектебі» деген атпен жарық көріп</w:t>
        <w:br/>
        <w:t>келеді.</w:t>
        <w:br/>
        <w:t>11 желтоқсан. Қазақстан оқу комиссариаты мен Білім кеңесі қазақ</w:t>
        <w:br/>
        <w:t>тіліндегі драмалық шығармаларға бәйге жариялады.</w:t>
        <w:br/>
        <w:t>ҚАЗАҚ ӘДЕБИЕТІНІҢ ТАРИХЫ: КЕҢЕС ДӘУІРІ (1917-- 1940) 438</w:t>
      </w:r>
    </w:p>
    <w:p>
      <w:r>
        <w:t>18 мамырда шықса, жазушының оған жауабы 12 маусымда жарияланды.</w:t>
        <w:br/>
        <w:t>Бұл хаттардың қай-қайсысы болсын, төл әдебиеттің көсегесін көгерту,</w:t>
        <w:br/>
        <w:t>көкейтесті мәселелеріне бірлесіп жауап іздеу мақсатын көздеген.</w:t>
        <w:br/>
        <w:t>29 мамыр. «Лениншіл жас» газетінде жарияланған бас мақала «Балалар</w:t>
        <w:br/>
        <w:t>әдебиетін жасайық» деп аталды. Авторы-- Саттар Ерубаев.</w:t>
        <w:br/>
        <w:t>12--18 маусым. Қазақстан совет жазушыларының Т сьезі болып өтті.</w:t>
        <w:br/>
        <w:t>Сһезде І.Жансүгіров «Қазақ кеңес әдебиетінің бүгінгі күйі, келешектегі</w:t>
        <w:br/>
        <w:t>міндеттері», І.Қабылов«Маркс-Ленинәдебисыныныңсабақтымәселелері»,</w:t>
        <w:br/>
        <w:t>М.Әуезов «Драматургияның бүгінгі жайы мен алдағы міндеттері», О.Беков</w:t>
        <w:br/>
        <w:t>«Қазақ театры мен драматургиясының өсу белеңдері», С.Мұқанов</w:t>
        <w:br/>
        <w:t>«Қазақ поэзиясының халі және келешектегі міндеттері.туралы». деген</w:t>
        <w:br/>
        <w:t>тақырыптарда баяндама жасап, олар бойынша талқылаулар болды.</w:t>
        <w:br/>
        <w:t>17тамыз-- 1 қыркүйек. Мәскеуде Советжазушыларының Бүкілодақтық</w:t>
        <w:br/>
        <w:t>І сьезі өтті. Қазақстаннан сьезге С.Сейфуллин мен І.Жансүгіров жолының,</w:t>
        <w:br/>
        <w:t>сөз сөйледі.</w:t>
        <w:br/>
        <w:t>1935</w:t>
        <w:br/>
        <w:t>Мамыр. «Челюскин жорығы» тақырыбына жарияланған бәйгеде</w:t>
        <w:br/>
        <w:t>С.Мұқановтың «Ақ аю» поэмасына екінші орын берілді.</w:t>
        <w:br/>
        <w:t>Маусым. АЛоқмағанбетовтің ақындық қызметіне он жыл толуы</w:t>
        <w:br/>
        <w:t>республика көлемінде аталып өтілді.</w:t>
        <w:br/>
        <w:t>Қыркүйек. Қ.Әбліқалыровтың шығармашылық қызметіне он</w:t>
        <w:br/>
        <w:t>жыл толуын әдеби жұртшылық кеңінен атап өтті. Мерейтой иесінің</w:t>
        <w:br/>
        <w:t>шығармашылығы туралы С.Сейфуллиннің «Байсалды жүрек» атты</w:t>
        <w:br/>
        <w:t>мақаласы «Қазақ әдебиеті» газетінде (12 қыркүйек) жарияланды.</w:t>
        <w:br/>
        <w:t>24желтоқсан.«Роман мәселесі».«Қазақәдебиеті»газетіндежарияланған</w:t>
        <w:br/>
        <w:t>бас мақала осылай деп аталды. Газеттің осы нөмірінде (Хе24) жазушы</w:t>
        <w:br/>
        <w:t>С.Мұқановтың «Теміртас» романы туралы пікірталасқа көлемді орын</w:t>
        <w:br/>
        <w:t>берілді.</w:t>
        <w:br/>
        <w:t>1936</w:t>
        <w:br/>
        <w:t>21 қаңтар. «Қазақ әдебиеті». газетінде «Қазақстанның даңқты</w:t>
        <w:br/>
        <w:t>жазушылары, олардың ішінде, атап айтқанда, Сәкен, Сәбит, Бейімбет,</w:t>
        <w:br/>
        <w:t>Ілияс, Жұмат, Мұхтар, Асқар жолдастарға «ашық хат» жарияланды.</w:t>
        <w:br/>
        <w:t>30 наурыз. «Қазақ әдебиеті» газетінде «Социалды Қазақстан» газетінің</w:t>
        <w:br/>
        <w:t>«Қазақ әдебиетіне» жазған сыны туралы Қазақ совет жазушылар ұйымы</w:t>
        <w:br/>
        <w:t>проблемасының қаулысы» шықты.</w:t>
        <w:br/>
        <w:t>7 мамыр. Жамбыл Жабаевтың «Туған елім» атты толғауы «Правда»</w:t>
        <w:br/>
        <w:t>газетінде жарияланды.</w:t>
        <w:br/>
        <w:t>16-26 мамыр. Мәскеуде қазақ көркемөңері мен әдебиетінің онкүндігі</w:t>
        <w:br/>
        <w:t>өтті.</w:t>
        <w:br/>
        <w:t>26 мамыр. Бүкілодақтық Атқару Комитетінің қаулысымен Ж.Жабаев</w:t>
        <w:br/>
        <w:t>пен С.Сейфуллин ЕңбекҚызыл Ту орденімен марапатталды.</w:t>
        <w:br/>
        <w:t>27 мамыр. Мәскеудегі қазақ көркемөнері "мен әдебиетінің онкүндігі</w:t>
        <w:br/>
        <w:t>435 Әдеби әмір шежіресі</w:t>
        <w:br/>
        <w:t>«Әйел теңдігі» журналының бірнеше санында. (2, 5,10,11) басылды.</w:t>
      </w:r>
    </w:p>
    <w:p>
      <w:r>
        <w:t>«Жыл құсында» (Қазақтың пролетариат-- қара -шаруа жазушылар</w:t>
        <w:br/>
        <w:t>ұйымыныңәдебиетжинағы) «Октябрьдің 10 жылдығына» атты бас мақала</w:t>
        <w:br/>
        <w:t>(481) жарық көрді.Басылымның осы санында С.Сейфуллиннің «Қазақтың</w:t>
        <w:br/>
        <w:t>көркем әдебиеті туралы» мақаласы басылды. (26-53-6.).</w:t>
        <w:br/>
        <w:t>Қ.Кемеңгеровтің «Қазақ өлеңдері» атты. -әңгімесі «Әйел тендігі»</w:t>
        <w:br/>
        <w:t>журналының төртінші санында, ал «Жат тілді оқыту әдісі» мен «Қотыр</w:t>
        <w:br/>
        <w:t>сөздер» секілді-мақалалары «Жаңа мектеп» басылымында (Чеке3--4-және</w:t>
        <w:br/>
        <w:t>ҚеУ0214--15) жарық көрді.</w:t>
        <w:br/>
        <w:t>1928</w:t>
        <w:br/>
        <w:t>12 қаңтар. ШЛоқжігітұлының қазақ театры туралы «Екі -жыл»,</w:t>
        <w:br/>
        <w:t>Ж.Шанаұлының «Қазақстанның мемлекеттік театры» атты мақалалары</w:t>
        <w:br/>
        <w:t>«Еңбекші қазақ» газетінде жарияланды.</w:t>
        <w:br/>
        <w:t>18; 21 қаңтар. «Еңбекші қазақ» газетінде В.И.Ленин туралы. өлең,</w:t>
        <w:br/>
        <w:t>әңгіме, пьеса, басқа тілдерден аударылған. көркем: сөздерге арналған</w:t>
        <w:br/>
        <w:t>хабарландыру шықты.</w:t>
        <w:br/>
        <w:t>24 қаңтар. С.Сейфуллин “Тар жол, тайғақ кешу» романына байланысты</w:t>
        <w:br/>
        <w:t>келген оқырман хаттарына «Еңбекші қазақ» газеті арқылы жауап берді.</w:t>
        <w:br/>
        <w:t>Қаңтар-ақпан.«Жаңаәдебиет»журналыныңалғашқысанышықты.Онда</w:t>
        <w:br/>
        <w:t>С.Мұқановтың «Мықты майдан» мақаласы, С.Сейфуллиннің, Б.Майлиннің,</w:t>
        <w:br/>
        <w:t>Т.Жароковтың, Е.Бекеновтің, М.Дәулетбаевтың, Ғ.Мұстафиннің өлең,</w:t>
        <w:br/>
        <w:t>әңгімелері жарияланды.</w:t>
        <w:br/>
        <w:t>«Еңбекші қазақ» газетінде Б.Кенжебаевтың «Сын түзелсін»(і1наурыз),</w:t>
        <w:br/>
        <w:t>С.Мұқановтың «Жас жазушылар тұрмысы түзелсін». (9 наурыз),</w:t>
        <w:br/>
        <w:t>Б.Майлиннің «Ғалымжанның 20жылдық тойы» (11 наурыз), М.Көшековтің</w:t>
        <w:br/>
        <w:t>«Еңлік-Кебек», «Надырхан», «Пьеса кітаптары туралы», «Өлімнен:үмітке»</w:t>
        <w:br/>
        <w:t>секілді (18,21, 26,27 наурыз) мақалалары жарық көрді,</w:t>
        <w:br/>
        <w:t>5 сәуір. ТЖансүгірұлының «Бітім анадай емес, мынадай»: деген</w:t>
        <w:br/>
        <w:t>С.Мұқановқа арналған мақаласы «Еңбекші қазақ» газетінде басылды.</w:t>
        <w:br/>
        <w:t>Аталған баспасөз бетінде С.Мұқановтың «Бас асаулық». деген -атпен</w:t>
        <w:br/>
        <w:t>жауабы (11 сәуір) жарияланды.</w:t>
        <w:br/>
        <w:t>1 мамыр. Қызылорда өлкелік партия комитеті мен кәсіподақ кеңесінің</w:t>
        <w:br/>
        <w:t>үні-«Жұмысшы» атты басылым «Еңбекші қазақ» газеті жанынан</w:t>
        <w:br/>
        <w:t>шыға бастады. 1930 жылға дейін шығып тұрған бұл газетте қазақ</w:t>
        <w:br/>
        <w:t>жұмысшыларының жай-күйі, өнеркәсіп орындарының зәру мәселелері</w:t>
        <w:br/>
        <w:t>кең көлемде сөз етілді.</w:t>
        <w:br/>
        <w:t>5 шілде. «Еңбекші қазақ» ғазетінде ҚазАПП-тың «Пролетариат</w:t>
        <w:br/>
        <w:t>жазушыларының барлық ұйымдарына, Қазақстан жазушылары мен</w:t>
        <w:br/>
        <w:t>ақындарына» арналған ашық хаты жарияланды.</w:t>
        <w:br/>
        <w:t>АЛоқмағанбетовтің «Мәдени майдан» (1 қараша), М.Дәулетбаевтың</w:t>
        <w:br/>
        <w:t>«Мағжан жыры--хандар жыры» (12 қараша), Ж.Шаниннің ., «Қазақ</w:t>
        <w:br/>
        <w:t>мемлекет театрының жайы» (19 қараша) деген мақалалары. «Еңбекші</w:t>
        <w:br/>
        <w:t>қазақ» газетінде жарияланды.</w:t>
        <w:br/>
        <w:t>Ж.Аймауытовтың әйел тағдыры-мен бақытын баяндайтын «Күнікейдің</w:t>
        <w:br/>
        <w:t>жазығы» атты повесі «Жаңа- әдебиет». журналының жетінші, сегізінші,</w:t>
        <w:br/>
        <w:t>тоғызыншы сандарында жарияланды. :</w:t>
        <w:br/>
        <w:t>445 22 Библиографиялық көрсеткіш</w:t>
      </w:r>
    </w:p>
    <w:p>
      <w:r>
        <w:t>Мемлекет театрында Әуезұлы Мұхтардың 3.бөлімді, -6 көріністі</w:t>
        <w:br/>
        <w:t>«ҚАРАГӨЗ» пьесасы қойылады. -- Еңбекші қазақ, 1927, 17 наурыз.</w:t>
        <w:br/>
        <w:t>Мемлекет &gt; театрында «АРҚАЛЫҚ, БАТЫРДЫҢ»: бірінші : бөлімі</w:t>
        <w:br/>
        <w:t>қойылады.--Еңбекші қазақ, 1927,24 наурыз. :</w:t>
        <w:br/>
        <w:t>Мерғали, Баян. Ел тілшілері қандай болуы керек (мақала). --Еңбекші</w:t>
        <w:br/>
        <w:t>қазақ, 1925,23 қараша.</w:t>
        <w:br/>
        <w:t>Мұғалімдер. Жазушылардың құлағына (мақала).-- Еңбекші қазақ, 30</w:t>
        <w:br/>
        <w:t>қыркүйек.</w:t>
        <w:br/>
        <w:t>Сәбит. Мен айтысты тоқтатпаймын (мақала).-- Еңбекші қазақ, 1927,</w:t>
        <w:br/>
        <w:t>30 қаңтар.</w:t>
        <w:br/>
        <w:t>Мұқанұлы С. «Жікке» қарсы «жік» (мақала).-- Еңбекші қазақ, 19230, 2</w:t>
        <w:br/>
        <w:t>сәуір.</w:t>
        <w:br/>
        <w:t>Мұстамбайұлы Ы. Ақын Абай және мансапшыл Ілияс туралы</w:t>
        <w:br/>
        <w:t>(мақала).- Еңбекші қазақ, 1928,10 қаңтар.</w:t>
        <w:br/>
        <w:t>Мұстамбайұлы Ы. Абайдың әдебиеттегі орны (йақанау,-- -- Еңбекші</w:t>
        <w:br/>
        <w:t>қазақ, 1929, 10,11 қаңтар. ;</w:t>
        <w:br/>
        <w:t>Мұстапа. «Зарлық» (қайғылы хал). Жазған: Өтеуұлы Есенжан мен</w:t>
        <w:br/>
        <w:t>Оспанұлы Өмірбек («Жаңа кітап» айдарымен Резенция).- Еңбекші қазақ,</w:t>
        <w:br/>
        <w:t>1927, 18 тамыз:</w:t>
        <w:br/>
        <w:t>Мұстапа. Театр және Жанды сүгірет (мақала):-- Еңбекші қазақ, 1927, 29</w:t>
        <w:br/>
        <w:t>тамыз. е%</w:t>
        <w:br/>
        <w:t>Мұстапа. Шолпан өлеңдері - Жинаған Есқызы!. Сара “(кітап</w:t>
        <w:br/>
        <w:t>сыны). -- Еңбекті қазақ, 1927,30 тамыз.</w:t>
        <w:br/>
        <w:t>Мұстапа. «Педисізі молдалар» (пьеса). Жазған: Байғожаұлы Сейполда</w:t>
        <w:br/>
        <w:t>(«Жаңа кітап» айдарымен. Резенция).-- Еңбекші қазақ, 1927,2 қыркүйек.</w:t>
        <w:br/>
        <w:t>Мұстапа. Жәмила .қалай сауатты болды (әңгіме); Жазған: Елжас</w:t>
        <w:br/>
        <w:t>Бекенұлы («Жаңа кітап» айдарымен. Рецензия). --Еңбекші қазақ,1927,11</w:t>
        <w:br/>
        <w:t>қыркүйек.</w:t>
        <w:br/>
        <w:t>Мұстапа, Пьеса кітаптары туралы (сын).--Еңбекші қазақ, 1928, 26</w:t>
        <w:br/>
        <w:t>наурыз.</w:t>
        <w:br/>
        <w:t>Найман. Мәдениетімізге үлкен олжа (мақала).-- Еңбекші қазақ, 1027,</w:t>
        <w:br/>
        <w:t>27 наурыз.</w:t>
        <w:br/>
        <w:t>Нәзірұлы К. Аударма жөнделсін (мақала).-- Еңбекші қазақ, 1926; 12</w:t>
        <w:br/>
        <w:t>желтоқсан.</w:t>
        <w:br/>
        <w:t>Нәзір. Байдың толғағы. Екеудің мақаласы тубалы (мақала).- --Еңбекші</w:t>
        <w:br/>
        <w:t>қазақ, 1927, 28,29 қыркүйек.</w:t>
        <w:br/>
        <w:t>Оқыған. Кітап сыны («Қызыл Қазақстан» журналының мамырдан</w:t>
        <w:br/>
        <w:t>тамызға дейінгі сандары хақында) (рецензия).-- Еңбекші қазақ; 1926, 14</w:t>
        <w:br/>
        <w:t>қазан.</w:t>
        <w:br/>
        <w:t>Оқытушы. Шабанды жүйрік, шалағайды берік деуден қасиет шықпай-</w:t>
        <w:br/>
        <w:t>ды (мақала).-- Еңбекші қазақ, 1925, 23 мамыр.</w:t>
        <w:br/>
        <w:t>Орманбайұлы Жұмабай. Жастар мәдениет майданында (мақала). -</w:t>
        <w:br/>
        <w:t>Лениншіл жас; 1928, 23 қараша. 5</w:t>
        <w:br/>
        <w:t>Орынбайұлы Уәлі. Он жылда ұлт мәселесі (мақала): -- Еңбекші қазақ,</w:t>
      </w:r>
    </w:p>
    <w:p>
      <w:r>
        <w:t>1927,7 қараша.</w:t>
        <w:br/>
        <w:t>Өт (Өтебай Тұрманжанұлы). “Жастар жаңа өлендерді: үйренсін</w:t>
        <w:br/>
        <w:t>(мақала).-- Лениншіл жас, 1928,28 мамыр.</w:t>
        <w:br/>
        <w:t>Өтебай. Жас тілшілер туралы (мақала).-- Лениншіл жас, 1928, 17 шілде.</w:t>
        <w:br/>
        <w:t>ҚАЗАҚ ӘДЕБИЕТІНІҢ ТАРИХЫ: КЕҢЕС ДӘУІРІ (1917-- 1940) 456</w:t>
        <w:br/>
        <w:t>«Әйел теңдігі» журналында Ж.Аймауытовтың «Ақбілек» романының</w:t>
        <w:br/>
        <w:t>жалғасы басылды (Мее3, 4,9, 10).</w:t>
        <w:br/>
        <w:t>«Болыпевик» журналының бірінші санында С.Сәдуақасовтың «Ұлттар</w:t>
        <w:br/>
        <w:t>және үлт өкілдері туралы» мақаласы жарияланды.</w:t>
        <w:br/>
        <w:t>«Жыл құсының» екінші санында «Ұйымымызды көркемдейік» атты</w:t>
        <w:br/>
        <w:t>редакциялық мақала жарық көрді.</w:t>
        <w:br/>
        <w:t>Қазақстан мемлекет баспасынан В.И.Лениннің өмірі мен өнегесін</w:t>
        <w:br/>
        <w:t>кеңінен көрсетуге арналған «Ленин» атты өлен, әңгімелер жинағы жарық</w:t>
        <w:br/>
        <w:t>көрді. Құрастырған -- С.Мұқанов.</w:t>
        <w:br/>
        <w:t>1929</w:t>
        <w:br/>
        <w:t>Қаңтар. «Жаршы» сатиралық журналы шыға бастады.</w:t>
        <w:br/>
        <w:t>Мамыр-маусым. С.Сейфуллиннің«Көкшетау» поэмасы, Жансүгіровтің</w:t>
        <w:br/>
        <w:t>«Жаңа жолда» очеркі, балғындарға арналған «Малта», «Одақ», «Шіркей»</w:t>
        <w:br/>
        <w:t>кітапшалары, Ғ.Мұстафиннің «Ер Шойын және басқа-әңгімелер» секілді</w:t>
        <w:br/>
        <w:t>жинақтары баспадан шықты.</w:t>
        <w:br/>
        <w:t>«Еңбекші қазақ» газетінде Ә.Тәжібаевтың «Әдебиеттегісмағұлшылдық»</w:t>
        <w:br/>
        <w:t>(2 қазан),С.Мұқановтың «Жазушыларконференциясы болсын» (17 қазан)</w:t>
        <w:br/>
        <w:t>деген мақалалары мен І.Жансүгіровтің «Маяк» поэмасы жарияланды.</w:t>
        <w:br/>
        <w:t>10 қараша. «Еңбекші қазақ» газетінде басылған «Қазақ әдебиетін</w:t>
        <w:br/>
        <w:t>тексеру мәселесі» атты мақалада төл әдебиетіміздің тарихы мен</w:t>
        <w:br/>
        <w:t>зерттеу мәселелері сөз болды. Газеттің осы санында Н.Фатовтың ойласу</w:t>
        <w:br/>
        <w:t>ретінде жазылған «Қазақ әдебиетін тексеру мәселелері» атты мақаласы</w:t>
        <w:br/>
        <w:t>жарияланды.</w:t>
        <w:br/>
        <w:t>11--15 желтоқсан. Өлкелік партия комитетінің У пленумында саяси-</w:t>
        <w:br/>
        <w:t>әлеуметтік, шаруашылық жайымен бірге «Ұлттық көркем әдебиет туралы»</w:t>
        <w:br/>
        <w:t>қаулы алынды.</w:t>
        <w:br/>
        <w:t>С.Есованың «Мәдениет аттанысына ат салысыңдар» атты мақаласы</w:t>
        <w:br/>
        <w:t>«Әйел теңдігі» журналының 2--5 сандарында басылды.</w:t>
        <w:br/>
        <w:t>«Жаңа мектеп» журналының он екінші санында С.Сейфуллиннің</w:t>
        <w:br/>
        <w:t>жинап, түсінік берген «Бір жиналыста бағаналы Ерден батырға Шөже</w:t>
        <w:br/>
        <w:t>ақын өлең айтыпты» деген мақаласы басылды.</w:t>
        <w:br/>
        <w:t>1930</w:t>
        <w:br/>
        <w:t>«Еңбекіні қазақ» газетінде Ж.Сыздықовтың «Балалар әдебиеті туралы»</w:t>
        <w:br/>
        <w:t>(42 қаңтар), О/Исаевтың «Театр туралы» (14 қаңтар), Ж.Тілепбергеновтің</w:t>
        <w:br/>
        <w:t>«Әдебиет мұраларын жинау туралы» (17 қаңтар) мақалалары</w:t>
        <w:br/>
        <w:t>жарияланды.</w:t>
        <w:br/>
        <w:t>Ж.Сыздықовтың «Жазушыларға жала» (14 тамыз), Б.Майлиннің</w:t>
        <w:br/>
        <w:t>«Жасырын жиналыс» (18 тамыз) деген мақалалары «Еңбекші қазақ»</w:t>
      </w:r>
    </w:p>
    <w:p>
      <w:r>
        <w:t>газетінде жарық көрді.</w:t>
        <w:br/>
        <w:t>50 қыркүйек. «Еңбекші қазақ»газеті бетінде «С.Мұқановқа, Б.Майлинге,</w:t>
        <w:br/>
        <w:t>І.Жансүгіровке ашық хаты» жарияланды.</w:t>
        <w:br/>
        <w:t>Қазақстанның 10-жылдық тойына арнап ҚазАПП-тың Қызылорда</w:t>
        <w:br/>
        <w:t>бөлімшесі «Он жылдағы олжа» атты өлең, әңгімелер жинағын бастырып</w:t>
        <w:br/>
        <w:t>шығарды.</w:t>
        <w:br/>
        <w:t>433 Әдеби әмір шежіресі</w:t>
        <w:br/>
        <w:t>Қ.Кемеңгеровтің «Момынтай» атты әңгімесі «Лениншіл жас» газетінің</w:t>
        <w:br/>
        <w:t>үшіншісанында,ал С.Сәдуақасовтың «Бейімбеттің өлеңдері» және «Қазіргі</w:t>
        <w:br/>
        <w:t>дәуір--іс дәуірі» деген мақалалары осы басылымның алтыншы, жетінші</w:t>
        <w:br/>
        <w:t>сандарында жарық көрді: ; з ;</w:t>
        <w:br/>
        <w:t>«Лениншіл жас» газетінің бесінші” санында : “Ж.Аймауытовтың</w:t>
        <w:br/>
        <w:t>Ташкенттегі қазақ студенттеріне жасаған баяндамасы басылды:</w:t>
        <w:br/>
        <w:t>1926</w:t>
        <w:br/>
        <w:t>13 қаңтар. Қазақ драма театрының шымылдығы М.Әуезовтің «Еңлік-</w:t>
        <w:br/>
        <w:t>Кебек» пьесасымен ашылды.</w:t>
        <w:br/>
        <w:t>14 қаңтар. Қ.Жұбанұлының «Біз де ұлт театрына маңайладық» атты</w:t>
        <w:br/>
        <w:t>мақаласы «Еңбекші қазақ» газетінде жарияланды.</w:t>
        <w:br/>
        <w:t>29, 31 қаңтар. «Еңбекші қазақ» газетінде С.Сәдуақасовтың «Алғашқы</w:t>
        <w:br/>
        <w:t>тәжірибелер», «Бәйбіше-тоқал» атты мақалалары басылды.</w:t>
        <w:br/>
        <w:t>Ақпан. «Әйелдер теңдігі» журналының алғашқы саны шықты:</w:t>
        <w:br/>
        <w:t>«Еңбекші қазақ» газетінде М.О Әуезовтің «Жалпы тсатр өнері және</w:t>
        <w:br/>
        <w:t>қазақ театры» (8, 9, 10, 11, 15, 17 ақпан), М.Дәулетбаевтың «Ойлау керек</w:t>
        <w:br/>
        <w:t>қой», «Театр сыншысы», «Білімсіз артист болмайды» (7, 10, 29 ақпан),</w:t>
        <w:br/>
        <w:t>М.Жолдыбайұлының «Сын» (14 ақпан) деген мақалалары жарияланды.</w:t>
        <w:br/>
        <w:t>«Еңбекші қазақ» газетінде (16 мамыр) М.Дәулетбаевтың «Ұлт театры</w:t>
        <w:br/>
        <w:t>туралы бірнеше ай ішінде», А.Сегізбаевтың «Пікір алысатын мәселелердің</w:t>
        <w:br/>
        <w:t>бірі» (25 мамыр) деген мақалалары басылды.</w:t>
        <w:br/>
        <w:t>«Еңбекші қазақ» газетінде І.Жансүгіровтің «ілдонеатітнныы пікірі</w:t>
        <w:br/>
        <w:t>ағат» (6 маусым), Ә. Марғұланның «Музыкаөнері» (16 маусым) мақалалары</w:t>
        <w:br/>
        <w:t>жарияланды.</w:t>
        <w:br/>
        <w:t>Ж.Сыздықовтың «Сын беті ашылсын» (18 тамыз), М.Дәулетбаевтың</w:t>
        <w:br/>
        <w:t>«Ұлт театры туралы» (27 тамыз) мақалалары «Еңбекші қазақ» газетінде</w:t>
        <w:br/>
        <w:t>басылды.</w:t>
        <w:br/>
        <w:t>«Еңбекші қазақ» газетінде «Әдебиет дүниесінде» атты редакциялық</w:t>
        <w:br/>
        <w:t>(7 қазан), С.Сейфуллиннің «Шолпан өлді», С.Есованын «Иманбайқызы</w:t>
        <w:br/>
        <w:t>Шолпан» (13 қазан), С.Мұқановтың” «Көркем әдебиет туралы» а4-15</w:t>
        <w:br/>
        <w:t>қазан) мақалалары басылды.</w:t>
        <w:br/>
        <w:t>10 қараша. Ж.Аймауытовтың «Сұлтанмахмұт. Торайғырұлының</w:t>
        <w:br/>
        <w:t>сөздерін жинау науқанына ат салысыңыздар» атты ашық-хаты «Еңбекші</w:t>
        <w:br/>
        <w:t>қазақ» газетінде жарияланды. )</w:t>
        <w:br/>
        <w:t>Қараша. Қазақстан партия комитетінің Ш пленумы өтіп, онда «Кіші</w:t>
        <w:br/>
        <w:t>Октябрьді» сынағаны үшін С.Қожановқа, Ж.Мыңбдаевқа, С.Сәдуақасовқа</w:t>
        <w:br/>
        <w:t>және т.б. «ұлтшылдар» деген айып тағылды.</w:t>
      </w:r>
    </w:p>
    <w:p>
      <w:r>
        <w:t>24 қараша. «Еңбекші қазақ» ғазетінің бетінде &gt; Қ.Кемеңгеровтінң</w:t>
        <w:br/>
        <w:t>«Қазақша-орысша тілмаш» туралы түсінік» атты мақаласы жарық көрді.“</w:t>
        <w:br/>
        <w:t>Қ.Кемеңгерұлының «Көркем әдебиет туралы» (1 желтоқсан),</w:t>
        <w:br/>
        <w:t>ЕАлдоңғаровтың «Жазушылар және көркем әдебиет» (3 желтоқсан) деген</w:t>
        <w:br/>
        <w:t>мақалалары «Еңбекші қазақ» газетінде жарық көрді.</w:t>
        <w:br/>
        <w:t>29 желтоқсан. «Еңбекші қазақ» газетінде «Алакөз» деген бүркеншік</w:t>
        <w:br/>
        <w:t>атпен «Арқалық батыр» және М.Дәулетбаевтың «Сыншылар және көркем</w:t>
        <w:br/>
        <w:t>әдебиет» мақалалары жарияланды. і і</w:t>
        <w:br/>
        <w:t>«Қызыл Қазақстан» журналында Е.Бекеновтің «Кедей айнасы» (8815,</w:t>
        <w:br/>
        <w:t>28--1229</w:t>
        <w:br/>
        <w:t>ҚАЗАҚ ӘДЕБИЕТІНІҢ ТАРИХЫ: КЕҢЕС ДӘУІРІ (1917-- 1940) 442</w:t>
        <w:br/>
        <w:t>Кітап сыны. («Таң өлеңдері» Өтебай Түрманжанұлы).-- Жас қайрат,</w:t>
        <w:br/>
        <w:t>1925, 30 тамыз.</w:t>
        <w:br/>
        <w:t>Кітап сыны: (Н.Төреқұлұлының «Жат сөздер» туралы кітабы.</w:t>
        <w:br/>
        <w:t>(рецензия).-- Еңбекші қазақ, 1926, 14 сәуір.</w:t>
        <w:br/>
        <w:t>Қазақ ақындары: Мағжан (ақынның шығармашылығы туралы).-</w:t>
        <w:br/>
        <w:t>Ақжол, 1924,1 сәуір.</w:t>
        <w:br/>
        <w:t>Қазақ Матбұғатына еңбек сіңірген М.Дулатұлы. (мақала).-- Ақжол,</w:t>
        <w:br/>
        <w:t>1924 жыл, Мо432.</w:t>
        <w:br/>
        <w:t>«Қазақ тілі» тілшілерінің жиналыстағы сөздері.-- Қазақ тілі, 1926, 30</w:t>
        <w:br/>
        <w:t>мамыр.</w:t>
        <w:br/>
        <w:t>Қазақша Шекспирдің Гамлеті қойылады. Аударған -- Мәжит жолдас.-</w:t>
        <w:br/>
        <w:t>Еңбекші қазақ, 1927, 31 наурыз.</w:t>
        <w:br/>
        <w:t>ҚазАПП-тың алдындағы міндеттер туралы (мақала).-- Еңбекші қазақ,</w:t>
        <w:br/>
        <w:t>1930, 27,28 қараша.</w:t>
        <w:br/>
        <w:t>Қаньон (Сәтбайұлы). Түрік білімпаздарының тұңғыш жиылысындағы</w:t>
        <w:br/>
        <w:t>жасалған қаулылар (мақала). -- Қазақ тілі, 1926, 19 мамыр.</w:t>
        <w:br/>
        <w:t>Қошке (Кемеңгерұлы). Жауап хат (С. Садуақасұлы сынына</w:t>
        <w:br/>
        <w:t>жауап).-- Ақжол, 1925,14 ақпан.</w:t>
        <w:br/>
        <w:t>Қошке. Жаңа кітап (рецензия).-- Ақжол, 1925, 10 сәуір.</w:t>
        <w:br/>
        <w:t>Қошке. Сәбитпен айтысты доғардым (мақала).-- Еңбекші қазақ, 1927,</w:t>
        <w:br/>
        <w:t>30 қаңтар. :</w:t>
        <w:br/>
        <w:t>Құлжанова Н. Қоса жоқтау (мақала).-- Еңбекші қазақ, 1924,8 ақпан.</w:t>
        <w:br/>
        <w:t>Қызылордадан «Ауыл тіл» деген жаңа газет шығады.</w:t>
        <w:br/>
        <w:t>Басқарушысы-- Жалау Мыңбайұлы (хабарландыру).-- Жас қайрат. 1926.</w:t>
        <w:br/>
        <w:t>5 шілде.</w:t>
        <w:br/>
        <w:t>Қыр баласы (Бөкейханүлы Әлихан). Кітап сыны (Ешмағамбетұлы</w:t>
        <w:br/>
        <w:t>аудармасына сын).-- Еңбекші қазақ, 1925, 14 мамыр.</w:t>
        <w:br/>
        <w:t>Қыр баласы. Кітап сыны (Байтасұлы аудармасына сын).-- Еңбекші</w:t>
        <w:br/>
        <w:t>қазақ, 1925,8 мамыр.</w:t>
      </w:r>
    </w:p>
    <w:p>
      <w:r>
        <w:t>Латыншыл. «Саңырауға сәлем берсең, атаңның басы дейді» (Мадиярға</w:t>
        <w:br/>
        <w:t>жауап) (мақала).-- Еңбекші қазақ, 1925,5 наурыз.</w:t>
        <w:br/>
        <w:t>М. Бұл ненің салдары? (Елге қазақша кітап таралу жөнінде)</w:t>
        <w:br/>
        <w:t>(мақала).-- Еңбекші қазақ, 1927,5 ақпан.</w:t>
        <w:br/>
        <w:t>Мағжан (Жұмабайұлы). Бернияз Күлейұлы (мұнақып).-- Ақжол, 1923,</w:t>
        <w:br/>
        <w:t>22 ақпан.</w:t>
        <w:br/>
        <w:t>Мағжан. Қырғыздың ауыз әдебиеті (зерттеу).-- Ақжол, 1923, 23 маусым.</w:t>
        <w:br/>
        <w:t>Мадияр. Кітап тарату жайы (мақала).-- Еңбекші қазақ, 1926, 25</w:t>
        <w:br/>
        <w:t>қаңтар.</w:t>
        <w:br/>
        <w:t>Мадияр. Баспасөзі қатесіз болсын (мақала).-- Еңбекші қазақ, 1926, 7</w:t>
        <w:br/>
        <w:t>ақпан.</w:t>
        <w:br/>
        <w:t>Міржақып. Мәжит бекер қынжылады (мақала).-- Еңбекші қазақ, 1926,</w:t>
        <w:br/>
        <w:t>14 қазан. ) 3</w:t>
        <w:br/>
        <w:t>Мадияр. Қазақ театрының жылдық тойы (мақала).-- Еңбекші қазақ,</w:t>
        <w:br/>
        <w:t>1927,18 қаңтар.</w:t>
        <w:br/>
        <w:t>Марқа. Кітап сыны (41-Баймақан, 2-өзі»..Жазушы Мамин-Сибиряк.</w:t>
        <w:br/>
        <w:t>Аударған: Қыр баласы) (рецензия).-- Еңбекші қазақ, 1927, 13 қазан.</w:t>
        <w:br/>
        <w:t>Мемлекеттік театрда Жүсіпбектің «ШЕРНИЯЗЫ» қойылады: ғЗЕцрстші</w:t>
        <w:br/>
        <w:t>қазақ,1927,17 ақпан.</w:t>
        <w:br/>
        <w:t>ҚАЗАҚ ӘДЕБИЕТІНІҢ ТАРИХЫ: КЕҢЕС ДӘУІРІ (1917-- 1940) 444</w:t>
        <w:br/>
        <w:t>Сағит. Қазақстан және кино сүгірет (мақала).-- Еңбекші қазақ, 1927,</w:t>
        <w:br/>
        <w:t>29 тамыз.</w:t>
        <w:br/>
        <w:t>Салт-сана майданында (бас мақала).-- Еңбекші қазақ, 1927,9 қазан.</w:t>
        <w:br/>
        <w:t>Сапарбекұлы С. Қазақстанның мәдениет құрылысы туралы</w:t>
        <w:br/>
        <w:t>(мақала).-- Еңбекин қазақ, 1928, 28 қыркүйек.</w:t>
        <w:br/>
        <w:t>Сарықұлы. Тіліпілер бес жүзге, тиражы 25 мыңға толсын</w:t>
        <w:br/>
        <w:t>(мақала).-- Еңбекші қазақ, 1925, 23 қараша.</w:t>
        <w:br/>
        <w:t>Сәдуақасұлы Смағұл. Қазақ. тарихынан? (Қошкенің кітабына сын)-</w:t>
        <w:br/>
        <w:t>Еңбекші қазақ, 1925, 24,29,21 қаңтар.</w:t>
        <w:br/>
        <w:t>Сәдуақасұлы Смағұл. Керекті кітап (сын).-- Еңбекші қазақ, 1925, 4</w:t>
        <w:br/>
        <w:t>маусым.</w:t>
        <w:br/>
        <w:t>Сәкен (Сейфоллаұлы). Аштардың рухтары (мақала).-- Ақжол, 1922,11</w:t>
        <w:br/>
        <w:t>мамыр.</w:t>
        <w:br/>
        <w:t>Сәкен. «Атқамінер», «баскетерер» (мақала).-- Еңбекші қазақ, 1926, 31</w:t>
        <w:br/>
        <w:t>мамыр.</w:t>
        <w:br/>
        <w:t>Сейітбаттал.Газеттүсініктіболуүшіннеістеукерек?(мақала).-- Еңбекші</w:t>
        <w:br/>
        <w:t>қазақ, 1926, 28 мамыр. й</w:t>
        <w:br/>
        <w:t>Сыздықұлы Ж. Кенесары (П.О.Орловтың Омбы архивінен алған</w:t>
        <w:br/>
        <w:t>қысқаша тарихынан зерттеу).-- Еңбекші қазақ, 1926, 5 қазан.</w:t>
        <w:br/>
        <w:t>Т.Кітапсыны («Сырлы күрке» жазған: Н.Емельянов, аударған: Жүсіпұлы</w:t>
        <w:br/>
        <w:t>Сапа (рецензия).-- Еңбекші қазақ, 1926,8 қаңтар.</w:t>
      </w:r>
    </w:p>
    <w:p>
      <w:r>
        <w:t>Т. Кітап сыны («Шұғаның белгісі» және басқа әңгімелер». Жазған:</w:t>
        <w:br/>
        <w:t>Майлыүлы Бейімбет (рецензия).-- Еңбекші қазақ, 1926, 31 мамыр.</w:t>
        <w:br/>
        <w:t>Т.Кітап сыны (%1916-1926». Жазғандар: Шестаков пен Қыр баласы</w:t>
        <w:br/>
        <w:t>(рецензия).-- Еңбекші қазақ, 1926, 17 қараша.</w:t>
        <w:br/>
        <w:t>Т. Кітап сыны (%23 жоқтау». Қазақ тарихының 400 жылы. Жинаған,</w:t>
        <w:br/>
        <w:t>түзеткен: Байтұрсынұлы Ахмет пен Қыр баласы (рецензия).-- Еңбекші</w:t>
        <w:br/>
        <w:t>қазақ, 1926,29 қараша.</w:t>
        <w:br/>
        <w:t>Т. Кітап сыны («Дубровский әңгімесі»). (Жазған: А.С.Пушкин. Аударған:</w:t>
        <w:br/>
        <w:t>Шәкәрім Құдайбердиев (рецензия).-- Еңбекші қазақ, 1926, 14 желтоқсан.</w:t>
        <w:br/>
        <w:t>Таймінер. «Қанапия-- Шәрбану» (театр сыны).-- Еңбекші қазақ, 1926,</w:t>
        <w:br/>
        <w:t>2 желтоқсан.</w:t>
        <w:br/>
        <w:t>Тарақты. «Бәйбіше --тоқал» (сын).-- Еңбекші қазақ, 1927, 17 қаңтар.</w:t>
        <w:br/>
        <w:t>Тәжібайұлы Ә.Тоқсанныңжыры--Тоқсанныңұлынікі(сын).--Еңбекші</w:t>
        <w:br/>
        <w:t>қазақ, 1929, 3 шілде.</w:t>
        <w:br/>
        <w:t>Ғаббас Тоғжанұлы. Екі жастың әңгімесі (әңгіме-диалог).-- Еңбекші</w:t>
        <w:br/>
        <w:t>қазақ, 1926,26 қыркүйек.</w:t>
        <w:br/>
        <w:t>Шаймерден (Тоқжігітұлы). Баспа жұмысының негізгі міндеттері (бас</w:t>
        <w:br/>
        <w:t>мақала).-- Еңбекші қазақ, 1926,21 наурыз.</w:t>
        <w:br/>
        <w:t>Шаймерден. «Тоқсан тобы» (сын).-- Еңбекші қазақ, 1927, 19 тамыз.</w:t>
        <w:br/>
        <w:t>Тоқпақ (Қожанұлы). Наурыз туралы (мақала).-- Еңбекші қазақ, 1925,</w:t>
        <w:br/>
        <w:t>23 наурыз.</w:t>
        <w:br/>
        <w:t>Тікен. Әдебиет мәселесі туралы (мақала). - Ақжол, 1925,1 мамыр.</w:t>
        <w:br/>
        <w:t>Тілепбергенұлы Ж. Жұмағазы хан (тарихи әңгіме).-- Еңбекші қазақ,</w:t>
        <w:br/>
        <w:t>1926,24 қыркүйек.</w:t>
        <w:br/>
        <w:t>Жиенғали. Аудару туралы (мақала).-- Еңбекші қазақ, 1927, 10тамыз.</w:t>
        <w:br/>
        <w:t>Ш.Ш. Қазақ кітаптарын тарату туралы (мақала).-- Еңбекші қазақ, 1926,”</w:t>
        <w:br/>
        <w:t>2 тамыз.</w:t>
        <w:br/>
        <w:t>ҚАЗАҚ ӘДЕБИЕТІНІҢ ТАРИХЫ: КЕҢЕС ДӘУІРІ (1917-- 1940) 430</w:t>
        <w:br/>
        <w:t>алғашқы саны шықты. Газетті ұйымдастырушылар--Рани Мұратбаев,</w:t>
        <w:br/>
        <w:t>құрылтайшы--Ташкенттегі қазақ-қырғыз институтының оқушылары</w:t>
        <w:br/>
        <w:t>болды.</w:t>
        <w:br/>
        <w:t>28 сәуір. М.Дулатовтың «Жастарға» атты мақаласы «Ақжол» газетінде</w:t>
        <w:br/>
        <w:t>басылды.</w:t>
        <w:br/>
        <w:t>1922</w:t>
        <w:br/>
        <w:t>Қаңтар-мамыр. С.Сейфуллиннің өлеңдері--«Асау тұлпар», ал</w:t>
        <w:br/>
        <w:t>пьесалары--«Бақыт жолында», «Қызыл сұңқарлар» деген атпен</w:t>
        <w:br/>
        <w:t>жеке кітап болып жарық көрді. Олар туралы, атап айтқанда,</w:t>
        <w:br/>
        <w:t>«Қызыл сүұңқарларға»-«Шолпанә журналында (Ме2--3) «Асау</w:t>
        <w:br/>
        <w:t>тұлпарға» -- «Темірқазық» журналында (Хв1) сындар жазылды.</w:t>
        <w:br/>
        <w:t>М.Әуезовтің «Қазақ әдебиетінің қазіргі дәуірі» атты мақаласы мен</w:t>
      </w:r>
    </w:p>
    <w:p>
      <w:r>
        <w:t>М.Жұмабаевтың «Қорқыт» атты поэмасы «Шолпан» журналының екінші,</w:t>
        <w:br/>
        <w:t>үшінші сандарында басылды.</w:t>
        <w:br/>
        <w:t>Түркістан партия комитетінің үні-- «Шолпан» журналы 1922 жылдың</w:t>
        <w:br/>
        <w:t>қазанынан 192% жылдың мамырына дейін шығып тұрды. Айына бір рет</w:t>
        <w:br/>
        <w:t>шығатын басылым беттерінде саяси мәселелермен қатар шаруашылық,</w:t>
        <w:br/>
        <w:t>әдебиет пен өнер тақырыптарына кең орын берілді. Журнал жұмысына</w:t>
        <w:br/>
        <w:t>О.Жандосов, Ә.Диваев, т.б. елеулі үлес қосты.</w:t>
        <w:br/>
        <w:t>27 қазан. РКІ((6) Қырғыз облыстық комитетінің үні «Степная правда»</w:t>
        <w:br/>
        <w:t>газетінде (қазіргі «Казахстанская правда») көркем шығармалар мен оқу</w:t>
        <w:br/>
        <w:t>құралдарын, әлеби үйірмелерді үйымдастыру ісіне арналған «Бүкіл қазақ</w:t>
        <w:br/>
        <w:t>ақындарына, әдебиетшілеріне және қазақ әдебиетін сүюшілерге» атты</w:t>
        <w:br/>
        <w:t>үндеу хат жарияланды.</w:t>
        <w:br/>
        <w:t>Желтоқсан. Ташкент қаласында қазақ-қырғыз мәдениетін</w:t>
        <w:br/>
        <w:t>көркейтушілердің «Талап» қауымы құрылды. Қауымның төрағасы--Х.</w:t>
        <w:br/>
        <w:t>Досмұхамедов, мүшелері-- М.Әуезов, М.Есболов, М.Тынышбаев, т.б.</w:t>
        <w:br/>
        <w:t>1923</w:t>
        <w:br/>
        <w:t>Қаңтар. Ташкентте Түркістан оқу халық комиссарлары жанынан</w:t>
        <w:br/>
        <w:t>«Сана» журналының алғашқы саны шықты. Онда Х. Досмұхамедұлының</w:t>
        <w:br/>
        <w:t>«Қазақ-қырғыз білім комиссиясынан» деген мақаласы аталмыш</w:t>
        <w:br/>
        <w:t>басылымның мұрат, міндетін айқындауға арналды. Басылымның осы</w:t>
        <w:br/>
        <w:t>санында МІТынышбайұлының «Түрік-монғол тарихы» атты мақаласы</w:t>
        <w:br/>
        <w:t>да жарық көрген. Үш саны басылып шыққан соң, журнал 1924 жылдың</w:t>
        <w:br/>
        <w:t>қарашасында жабылды. Журнал жұмысына М.Әуезов, І.Жансүгіров, т.б.</w:t>
        <w:br/>
        <w:t>белсене қатысты.</w:t>
        <w:br/>
        <w:t>Ақпан. Москвада ұлттарісін басқару жөніндегікомиссариаттың қазақ-</w:t>
        <w:br/>
        <w:t>қырғыз бөлімінің үні-- «Темірқазық» журналының алғашқы саны жарық</w:t>
        <w:br/>
        <w:t>көрді.</w:t>
        <w:br/>
        <w:t>15 ақпан. С.Сейфуллиннің «Қазақты-- қазақ дейік, қатені түзетейік»</w:t>
        <w:br/>
        <w:t>атты мақаласы «Еңбекші қазақ» газетінде жарияланды.</w:t>
        <w:br/>
        <w:t>С.Сейфуллиннің “Асау тұлпар» өлеңдер жинағы мен «Бақыт жолына»</w:t>
        <w:br/>
        <w:t>пьесалар кітабына «Темірқазық» журналында Н.Төреқұловтың сыны</w:t>
        <w:br/>
        <w:t>шықты (Х91, Хе2-2).</w:t>
        <w:br/>
        <w:t>445 Библиографиялық көрсеткіш</w:t>
        <w:br/>
        <w:t>Телжан (Шонанұлы). Үметұлы Мәжитке (мақала).-- Еңбекші қазақ,</w:t>
        <w:br/>
        <w:t>1926,26 ақпан.</w:t>
        <w:br/>
        <w:t>Шымболат. Бейімбет. «Шаншар молда» (кітап сыны).-- Еңбекші қазақ,</w:t>
        <w:br/>
        <w:t>1927,193 қаңтар.</w:t>
        <w:br/>
        <w:t>Шымболат. Жаңа кітап: («Түндегі от, жұмбақ қыз», жазған: Короленко,</w:t>
        <w:br/>
        <w:t>аударған: Қыр баласы (библиография).-- Еңбекші қазақ, 1927,9 қазан.</w:t>
        <w:br/>
        <w:t>1931-1940</w:t>
        <w:br/>
        <w:t>Алпысбаев Қ. «Қызыл сұңқар» киноға айналса екен.--Ленин туы, 1936,</w:t>
        <w:br/>
        <w:t>14 шілде.</w:t>
        <w:br/>
        <w:t>Аманжолұлы С. Қазақ тілін нақтылы әдебиет тілі етелік.- Лениншіл</w:t>
        <w:br/>
        <w:t>жас, 1933,15 маусым. ) ;</w:t>
        <w:br/>
        <w:t>Әбішев Т. Абайдың педагогикалық көзқарасы.--Оңтүстік Қазақстан,</w:t>
      </w:r>
    </w:p>
    <w:p>
      <w:r>
        <w:t>1940, 6 маусым,</w:t>
        <w:br/>
        <w:t>Әдебиеттегі формализм мен натурализм туралы айтыс.-- Қазақ</w:t>
        <w:br/>
        <w:t>әдебиеті, 1936, 25 сәуір.</w:t>
        <w:br/>
        <w:t>Әлімқұлов Т. Абай поэзиясындағы романтизм.-- Лениншіл жас, 1959,</w:t>
        <w:br/>
        <w:t>16 маусым. .</w:t>
        <w:br/>
        <w:t>Беков О.Көполжамыздың бір көрнектісі.-- Социалды Қазақстан, 1936,</w:t>
        <w:br/>
        <w:t>9 қаңтар.</w:t>
        <w:br/>
        <w:t>Бекхожин Қ. Лермонтов және Абай.--Советтік Қарағанды, 1939, 18</w:t>
        <w:br/>
        <w:t>Біздің әңгімелеріміз. -- Социалды Қазақстан, 1936, 29 наурыз.</w:t>
        <w:br/>
        <w:t>Газет және ақын.-- Социалистік Қазақстан, 1933, 6 шілде.</w:t>
        <w:br/>
        <w:t>Ғабдуллин М. Абай өмірі мен творчествосы.-- Октябрь балалары: 1940,</w:t>
        <w:br/>
        <w:t>29 қаңтар.</w:t>
        <w:br/>
        <w:t>Дүйсенов М. Абайдың” қара сөздері туралы еңбек.-- Социалды</w:t>
        <w:br/>
        <w:t>Қазақстан, 1936,17 мамыр.</w:t>
        <w:br/>
        <w:t>Есмәмбет Ә. Сәкен және жас ақындарға Жаз әдебиеті, 1936, 12</w:t>
        <w:br/>
        <w:t>маусым.</w:t>
        <w:br/>
        <w:t>Жансүгірұлы 1. Халық пен тарихтың үкімі.- Социалды Қазақстан,</w:t>
        <w:br/>
        <w:t>1937,2 ақпан.</w:t>
        <w:br/>
        <w:t>Жұмалиев Қ, Абай және шығыс, орыс, қазақ әдебиеті.-- Теміржолшы,</w:t>
        <w:br/>
        <w:t>1940, 5 тамыз.</w:t>
        <w:br/>
        <w:t>Жүнісбеков Б. Роман туралы хат.-- Қазақ әдебиеті, 1936, 1 қараша.</w:t>
        <w:br/>
        <w:t>Көркем әдебиет майданының жас армиясы (бас мақала). --Лениншіл</w:t>
        <w:br/>
        <w:t>жас, 1938, 17 тамыз.</w:t>
        <w:br/>
        <w:t>Қирабаев Р. Сәкен және қазақтың ауыз әдебиеті.-- Екпінді, 1936, 14</w:t>
        <w:br/>
        <w:t>шілде.</w:t>
        <w:br/>
        <w:t>Майлыұлы Б. Асулардан асқанда.- Социалды Қазақстан, 1932, 5</w:t>
        <w:br/>
        <w:t>қазан.</w:t>
        <w:br/>
        <w:t>Меңдешұлы С. Қазақстанда мәдениет құрылыстарының кезекті</w:t>
        <w:br/>
        <w:t>мәселелері. (Өлкелік сиез алдында).-- Еңбекші қазақ, 1991, 3 шілде.</w:t>
        <w:br/>
        <w:t>Нұртазин Т. Абай қазақ халқының данышпан ойшылы. --Қарағанды</w:t>
        <w:br/>
        <w:t>пролетариаты, 1937, 24 ақпан.</w:t>
        <w:br/>
        <w:t>Оспанов Ә. Абайдан үйренелік. --Ленин туы, 1940, 15 қазан.</w:t>
        <w:br/>
        <w:t>ҚАЗАҚ ӘДЕБИЕТІНІҢ ТАРИХЫ: КЕҢЕС ДӘУІРІ (1917-- 1940) 434</w:t>
        <w:br/>
        <w:t>18), М.Көшековтің «Жастар ұйымының міндеті» атты (ХеҺ919, 21)</w:t>
        <w:br/>
        <w:t>мақалалары басылды.</w:t>
        <w:br/>
        <w:t>М.Жұмабаевтың «Жылқышының үйінде» атты өлеңі «Жаңа мектеп»</w:t>
        <w:br/>
        <w:t>журналының алтыншы санында (42-б.) басылды. Осы басылымның</w:t>
        <w:br/>
        <w:t>тоғызыншы, оныңшы сандарында 1916 жылғы ұлт-азаттық кетерілісі</w:t>
        <w:br/>
        <w:t>туралы «Бөлтіріктің сөзінен» атты өлең жарияланды. Жинаған--І.</w:t>
        <w:br/>
        <w:t>Жансүгіров.</w:t>
      </w:r>
    </w:p>
    <w:p>
      <w:r>
        <w:t>БМалабайұлының «Үй тұтқындары» және «Ғұрып күңі» атты пьесалары</w:t>
        <w:br/>
        <w:t>«Әйел тендігі» журналының екінші, үшінші сандарында басылды.</w:t>
        <w:br/>
        <w:t>1927</w:t>
        <w:br/>
        <w:t>«Еңбекші қазақ» газетінде А.Елшібековтің «Еңлік-Кебек» (3 қаңтар),</w:t>
        <w:br/>
        <w:t>С.Мұқановтың «Көркем әдебиет туралы қорытынды пікірім» (4 қаңтар),</w:t>
        <w:br/>
        <w:t>Б.Майлиннің «Артист» және С. Сәдуақасұлының «Үлт театрына бір жыл»</w:t>
        <w:br/>
        <w:t>(13 қаңтар), Ж.Аймауытовтың «Торайғырұлының жиналған сөздері»:(24</w:t>
        <w:br/>
        <w:t>қаңтар), «Мектеп қандай болу керек» атты мақалалары жарияланды.</w:t>
        <w:br/>
        <w:t>Қ.Кемеңгеровтің «Мектеп. қай тілде болу керек» (1 ақпан) және</w:t>
        <w:br/>
        <w:t>Ж.Оәрсенбіұлының «Көркем әдебиет туралы» (2 ақпан) мақалалары</w:t>
        <w:br/>
        <w:t>«Еңбекші қазақ» газетінде жарияланды.</w:t>
        <w:br/>
        <w:t>7 ақпан. «Еңбекші қазақ» газетінде оқшау сөздерге (фельетондар мен</w:t>
        <w:br/>
        <w:t>сатиралық әңгімелерге) бәйге жарияланды.</w:t>
        <w:br/>
        <w:t>15--16 ақпан. С.Сәдуақасовтың «Әдебиет әңгімелері» атты мақаласы</w:t>
        <w:br/>
        <w:t>«Енбекші қазақ» газетінде жарияланды.</w:t>
        <w:br/>
        <w:t>14 сәуір. Қызылорда қаласында әдебиет кеші өткізіліп, онда С. Мұқанов,</w:t>
        <w:br/>
        <w:t>Б.Майлин, Е. Малдыбаев, Қ.Әбдіқадыров, т.б. өз өлеңдерін оқыды.</w:t>
        <w:br/>
        <w:t>«Жаңа мектеп» журналында (Ха5--6) М.Әуезовтің «Қараш--Қараш</w:t>
        <w:br/>
        <w:t>оқиғасы» атты повесі жарияланды.</w:t>
        <w:br/>
        <w:t>2 тамыз. «Еңбекші қазақ» газетінде «Көркем әдебиет туралы» деген</w:t>
        <w:br/>
        <w:t>жалпытақырыппен М.Дәулетбаевтың, Ж.Орманбаевтың, Ж.Сыздықовтың</w:t>
        <w:br/>
        <w:t>мақалалары басылған.</w:t>
        <w:br/>
        <w:t>8, 9 тамыз. «Екеу» деген бүркеншік атпен «Еңбекші қазақ» газетінде</w:t>
        <w:br/>
        <w:t>«Көркем әдебиет туралы» мақала басылды.</w:t>
        <w:br/>
        <w:t>10 тамыз. Ж.Тілепбергеновтің айтыс ретінде жазған «Аудару туралы»</w:t>
        <w:br/>
        <w:t>мақаласы «Еңбекші қазақ» газетінде жарияланды.</w:t>
        <w:br/>
        <w:t>18 тамыз. Октябрьдің он жылдығына арнап әдеби жинақ құрастыру</w:t>
        <w:br/>
        <w:t>мақсатымен «Ақындар, жазушылар, қапы қалмандар» деген атпен</w:t>
        <w:br/>
        <w:t>«Еңбекші қазақ» газетінде ашық хат жарияланды.</w:t>
        <w:br/>
        <w:t>10, 22, 30 тамыз. «Еңбекші қазақ» газетінде Ш/оқжігітовтің «Тоқсан</w:t>
        <w:br/>
        <w:t>тобы», М.Көшековтің «Театр манайында», «Театр мен жанды сурет» секілді</w:t>
        <w:br/>
        <w:t>мақалалары жарық көрді.</w:t>
        <w:br/>
        <w:t>Қазан. С.Есованың құрастыруымен «Шолпан өлеңдері» жарық көрді.</w:t>
        <w:br/>
        <w:t>ҚӘбдіқадыровтың «Жалшы», С.Мұқановтың «Кешегі жалшы мен</w:t>
        <w:br/>
        <w:t>бүгінгі жалшы», «Октябрь өткелдері» жеке кітап болып шықты.</w:t>
        <w:br/>
        <w:t>9 қазан. М.Көшековтің «Неке қияр» мақаласы осы аттас пьеса жөнінде</w:t>
        <w:br/>
        <w:t>жазылған. Мақала «Еңбекші қазақ» газетінде басылды.</w:t>
        <w:br/>
        <w:t>Қараша. «Жыл құсы» альманағының алғашқы саны жарыққа шықты.</w:t>
        <w:br/>
        <w:t>Ж.Аймауытовтың қазаққызыныңтағдырынсуреттейтін «Ақбілек»романы</w:t>
        <w:br/>
        <w:t>459 ) бімтітпагу</w:t>
        <w:br/>
        <w:t>Тһе вресікс Теділгев оҒай тпопоргарһіс веспопв аге бһе (ойотуіпд ірі:</w:t>
        <w:br/>
        <w:t>аһилаапсе ойтагетілів соуегіпе Іһетлшіһ обіһовеуейгв, сопсгете апаіувіз. Оп</w:t>
      </w:r>
    </w:p>
    <w:p>
      <w:r>
        <w:t>Іі Баві5 (һе сгеайуе Еелімгев оҒеаса роес апа зөтігег оҒеасһ роес апа хүгіег</w:t>
        <w:br/>
        <w:t>хәеге сізгіНей, бһеіг різсеіп (пе Візіогу оҒпасота! ІШегайге,</w:t>
        <w:br/>
        <w:t>Іп һе соЦесиуе гезеагеһ (һе өгей кпочғп гергеветканіуев оҒ КагаЕһ Нтега-</w:t>
        <w:br/>
        <w:t>пкевшау чегеіпуоіей,</w:t>
        <w:br/>
        <w:t>ҚАЗАҚ ӘДЕБИЕТІНІҢ ТАРИХЫ; КЕҢЕС ДӘУІРІ (1917-- 1940) 454</w:t>
        <w:br/>
        <w:t>Бекхожин Қ. Әдебиеттік оқу кітабы (орта, орталау мектептердің 6-</w:t>
        <w:br/>
        <w:t>класына арналған).-- Алматы, 1940, 1706.</w:t>
        <w:br/>
        <w:t>Мұқанов С., Бекхожин Қ, Қазақ әдебиеті (орта мектепке арналған</w:t>
        <w:br/>
        <w:t>хрестоматия. 1-бөлім). -- Алматы, 1940, 283 6.</w:t>
        <w:br/>
        <w:t>Ысмайылов Есмағанбет Әдебиет теориясының: “мәселелері</w:t>
        <w:br/>
        <w:t>(педагогикалық институттардың оқушылары “мен орталау, . орта</w:t>
        <w:br/>
        <w:t>мектептердің мұғалімдеріне арналған оқу: құралы. Жауапты редактор:</w:t>
        <w:br/>
        <w:t>М.Әуезов).-- Алматы, 1940,216 6.</w:t>
        <w:br/>
        <w:t>МАЗМҰНЫ</w:t>
        <w:br/>
        <w:t>КІРІСПЕ</w:t>
        <w:br/>
        <w:t>20-30-ЖЫЛДАРДАҒЫ ҚАЗАҚ ӘДЕБИЕТІ..</w:t>
        <w:br/>
        <w:t>ПОЭЗИЯ...</w:t>
        <w:br/>
        <w:t>ДРАМАТУРГИЯ.</w:t>
        <w:br/>
        <w:t>ӘДЕБИ СЫН.....</w:t>
        <w:br/>
        <w:t>ЖҮСІПБЕК АЙМАУЫТОВ</w:t>
        <w:br/>
        <w:t>МАЕЖАН ЖҰМАБАЕВ .</w:t>
        <w:br/>
        <w:t>СӘКЕН СЕЙФУЛЛИН.</w:t>
        <w:br/>
        <w:t>ІЛИЯС ЖАНСҮГІРОВ .</w:t>
        <w:br/>
        <w:t>БЕЙІМБЕТ МАЙЛИН.</w:t>
        <w:br/>
        <w:t>ЖАМБЫЛ ЖАБАЕВ ...</w:t>
        <w:br/>
        <w:t>НҰРПЕЙІС БАЙҒАНИ</w:t>
        <w:br/>
        <w:t>ИСА БАЙЗАҚОВ ..........</w:t>
        <w:br/>
        <w:t>ӘДЕБИ ӨМІР ШЕЖІРЕСІ.</w:t>
        <w:br/>
        <w:t>20-30 жылдардағы қазақ әдебиетінің библиографиялық</w:t>
        <w:br/>
        <w:t>көрсеткіші...............440мм1 ааа ан ммен инна ымын ан амен намнаын 440</w:t>
        <w:br/>
        <w:t>Қазақ әдебиетінің тарихы</w:t>
        <w:br/>
        <w:t>7-том</w:t>
        <w:br/>
        <w:t>«ҚАЗақпарат» баспа корпорациясының</w:t>
        <w:br/>
        <w:t>президенті Қонысбек БОТБАЙ</w:t>
        <w:br/>
        <w:t>Редакторы Темірақын ЖАҚЫП</w:t>
        <w:br/>
        <w:t>Корректоры Сәуле МЫРЗАҒАЛИЕВА</w:t>
        <w:br/>
        <w:t>Техникалық редакторы Дана ЕСПАЕВА</w:t>
        <w:br/>
        <w:t>Мұқабасын дайындаған «Баур» баспасы</w:t>
        <w:br/>
        <w:t>ИБ К5177</w:t>
        <w:br/>
        <w:t>Теруге 15.07.04 ж. берілді. Басуға 21.10.04ж. қол қойылды.</w:t>
        <w:br/>
        <w:t>Қалыбы 60х90 1/|. Қағазы офсеттік. Әріп түрі «ММ СаттоліКа».</w:t>
      </w:r>
    </w:p>
    <w:p>
      <w:r>
        <w:t>Офсеттік басылыс. Баспа табағы 30. Таралымы 2100 дана.</w:t>
        <w:br/>
        <w:t>Тапсырыс 821229.</w:t>
        <w:br/>
        <w:t>Қазақстан Республикасы, Алматы қаласы,</w:t>
        <w:br/>
        <w:t>Жангелдин-Түрген көшесі, 30/26.</w:t>
        <w:br/>
        <w:t>«ҚАЗақпарат» баспа корпорациясы.</w:t>
        <w:br/>
        <w:t>Қазақстан Республикасы «Атамұра» корпорациясының</w:t>
        <w:br/>
        <w:t>Полиграфия комбинаты, 480002,</w:t>
        <w:br/>
        <w:t>Алматы қаласы, М. Мақатаев көшесі, 41.</w:t>
        <w:br/>
        <w:t>ҚАЗАҚ ӘДЕБИЕТІНІҢ ТАРИХЫ; КЕҢЕС ДӘУІРІ (1917-- 1940) 448</w:t>
        <w:br/>
        <w:t>КІТАПТАР</w:t>
        <w:br/>
        <w:t>1920</w:t>
        <w:br/>
        <w:t>Байтұрсынов Ахмет. Тіл құрал.--Ташкент, 1920, 89 6. Тіл құрал. 1</w:t>
        <w:br/>
        <w:t>жылдық. 2-басылуы.-- Қазан, 1920. Тіл құрал. 2 жылдық. --Қазан, 1920.</w:t>
        <w:br/>
        <w:t>Баяншы (қазақ мұғалімдері үшін).-- 1920, 15 6.</w:t>
        <w:br/>
        <w:t>Дулатов Міржақып. Балқия (4 перделі пьеса).-- Орынбор, 1920,44-6.</w:t>
        <w:br/>
        <w:t>1921</w:t>
        <w:br/>
        <w:t>Байтұрсынов Ахмет. Оқу құралы.--Орынбор, 1921, 17 6. Оқу</w:t>
        <w:br/>
        <w:t>құралы.-- Қызылорда, 1921, 14-6.</w:t>
        <w:br/>
        <w:t>Сәдуақасов Смағұл. Жастарға жаңа жол.-- Орынбор, 1921, 67 6.</w:t>
        <w:br/>
        <w:t>1922</w:t>
        <w:br/>
        <w:t>Абай Құнанбайүлының әлеңдері (бастырған Б.Күлеев).-- Қазан, 1922,</w:t>
        <w:br/>
        <w:t>293 6.</w:t>
        <w:br/>
        <w:t>Аймауытов Жүсіпбек. Сылан қыз (комедия).-- Орынбор, 1922, 24 6.</w:t>
        <w:br/>
        <w:t>Мансапқорлар (Екі перделі драма). - Мәскеу, 1922,58 6.</w:t>
        <w:br/>
        <w:t>Әуезов Мұхтар. Қорғансыздың күні.-- Орынбор, 1922, 34 6.</w:t>
        <w:br/>
        <w:t>Байтүрсынов Ахмет. 40 мысал.-- Қазан, 1922,96 6.</w:t>
        <w:br/>
        <w:t>Маса (өлең жиняғы). -Қазан, 1922,95 б. .</w:t>
        <w:br/>
        <w:t>Дивайұлы Әбубәкір. Қобыланды батыр.-- Ташкент, 1922, 158 б.</w:t>
        <w:br/>
        <w:t>Нәрікұлы Шора-- Ташкент, 1922, 23 6.</w:t>
        <w:br/>
        <w:t>Бекет батыр.-- Ташкент, 1922, 27 6.</w:t>
        <w:br/>
        <w:t>Қамбар батыр.-- Ташкент, 1922, 396.</w:t>
        <w:br/>
        <w:t>Шора батыр.--Ташкент, 1922, 59 6.</w:t>
        <w:br/>
        <w:t>Алпамыс батыр.- Ташкент, 1922, 56 6.</w:t>
        <w:br/>
        <w:t>Мырза Едіге батыр.-- Ташкент, 1922, 24 6.</w:t>
        <w:br/>
        <w:t>Жұмабаев Мағжан. Өлеңдер жинағы.-- Қазан, 1922.</w:t>
        <w:br/>
        <w:t>Сейфуллин Сәкен. Асау тұлпар (әлеңдер).-- Орынбор, 1922, 107 6.</w:t>
        <w:br/>
        <w:t>Бақыт жолында (үш бөлімді пьеса).-- Орынбор, 1922, 36 6.</w:t>
      </w:r>
    </w:p>
    <w:p>
      <w:r>
        <w:t>Қызыл сұңқарлар (үш бөлімді пьсса).-- Орынбор, 1922,71 6.</w:t>
        <w:br/>
        <w:t>1925</w:t>
        <w:br/>
        <w:t>Абай. Таңдамалы өлеңдері, - Ташкент, 1922.</w:t>
        <w:br/>
        <w:t>Әуезов М. Бәйбіше-тоқал.-- Ташкент, 1923,796.</w:t>
        <w:br/>
        <w:t>Баржақсыуүлы А. Мың бір мақал.-- Мәскеу, 1923,58 6.</w:t>
        <w:br/>
        <w:t>Ер Сайын (жыршылар айтуынан алынған. Жинастырған: Байтұрсынов</w:t>
        <w:br/>
        <w:t>Ахмет, Қыр баласы).-- Мәскеу, 1923,95 б.</w:t>
        <w:br/>
        <w:t>Жұмабаев Мағжан. Өлеңдер жинағы.-- Ташкент, 1923,263 6.</w:t>
        <w:br/>
        <w:t>Кемеңгерұлы Қошке. Алтын сақина (4 перделі драма).-- Орынбор,</w:t>
        <w:br/>
        <w:t>1923,320.</w:t>
        <w:br/>
        <w:t>Нысанбай жырау. Кенесары--Наурызбай (жинаушы Басығараұлы</w:t>
        <w:br/>
        <w:t>Жүсіпбек).-- Мәскеу, 1923,92 6.</w:t>
        <w:br/>
        <w:t>ҚАЗАҚ ӘДЕБИЕТІНІҢ ТАРИХЫ: КЕҢЕС ДӘУІРІ (1917-- 1940) 450</w:t>
        <w:br/>
        <w:t>Әуезов М. Қазақ әдебиетінің тарихы.-- Қызылорда, 1927, 266 6.</w:t>
        <w:br/>
        <w:t>Ер Едіге (жинаған Қаныш).-- Мәскеу, 1927,996.</w:t>
        <w:br/>
        <w:t>Иманбаева Шолпан. Таңдамалы әлеңдер (жинаған С.Есова, алғысөзін</w:t>
        <w:br/>
        <w:t>жазған С.Сейфуллин).-- Қызылорда, 1927,50 6.</w:t>
        <w:br/>
        <w:t>Қазақ тілінде басылған кітаптардың көрсеткіші. -- Қызылорда, 1927,</w:t>
        <w:br/>
        <w:t>526.</w:t>
        <w:br/>
        <w:t>Кемеңгерұлы Қошке. Парашылдар (тьеса).- Қызылорда, 1927, 36 6.</w:t>
        <w:br/>
        <w:t>Рысқұлов Тұрар. Қазақстан.-- Қызылорда, 1927; 83 6.</w:t>
        <w:br/>
        <w:t>Сейфуллин Сәкен. Тар жол, тайғақ кешу (роман).--Қызылорда, 1927,</w:t>
        <w:br/>
        <w:t>4216.</w:t>
        <w:br/>
        <w:t>Тынышбаев Мұхамеджан. Ақтабан шұбырынды.-- Ташкент, 1927.</w:t>
        <w:br/>
        <w:t>1928</w:t>
        <w:br/>
        <w:t>Әуезов М. Қилы заман (тарихи повесть).-- Қызылорда, 1928, 175 6.</w:t>
        <w:br/>
        <w:t>Байтұрсынов А.40 мысал (3-басылуы).-- Қазан, 1928.”</w:t>
        <w:br/>
        <w:t>Жансүгіров Ілияс. Сағанақ (өлеңдер жинағы. Алғы сөзін жазған-</w:t>
        <w:br/>
        <w:t>С.Мұқанов).-- Қызылорда, 1928, 1206.</w:t>
        <w:br/>
        <w:t>Жұмабаев М. Жүсіпхан.-- Мәскеу, 1928, 17 6.</w:t>
        <w:br/>
        <w:t>Мүсірепұлы Ғабит. Тулаған толқында (ұзақ әңгімелер). --Қызылорда,</w:t>
        <w:br/>
        <w:t>1928,1286.</w:t>
        <w:br/>
        <w:t>1929</w:t>
        <w:br/>
        <w:t>Аймауытов Жүсіпбек. Жаман тымақ. --Ташкент, 1929, 16 б.</w:t>
      </w:r>
    </w:p>
    <w:p>
      <w:r>
        <w:t>Жаңа ауыл.-- Қызылорда, 1929, 216 6.</w:t>
        <w:br/>
        <w:t>Жансүгіров І. Жаңа жолда (Түрксіб жайында жазылған очерк,</w:t>
        <w:br/>
        <w:t>әңгімелер).- Қызылорда, 1929, 27 6.</w:t>
        <w:br/>
        <w:t>Сықақ (қазақ совет ақындарының күлдіргі өлеңдері). Құрастырған-</w:t>
        <w:br/>
        <w:t>І.Жансүгіров. --Қызылорда, 1929,98 б.</w:t>
        <w:br/>
        <w:t>Тоғжанов Ғаббас. Әдебиет және сын мәселелер.-- Қызылорда, 1929,</w:t>
        <w:br/>
        <w:t>192 6.</w:t>
        <w:br/>
        <w:t>1930</w:t>
        <w:br/>
        <w:t>Аймауытов Ж. Жаңа ауыл (екінші басылым).-- Қызылорда, 1930, 1466.</w:t>
        <w:br/>
        <w:t>Әуезов М. Қазақстандағы үлттар.-- Алматы, 1930,22 6.</w:t>
        <w:br/>
        <w:t>Дәулетбаев Мәжит. Сұрпақбайлар (комедия).-- Алматы, 1930.</w:t>
        <w:br/>
        <w:t>Жарыс (көркем әдебиет альманағы).-- Петропавл, 1930, 596.</w:t>
        <w:br/>
        <w:t>1930 жылдың шаруа календары (құрастырғандар; Бейімбет, Ілияс,</w:t>
        <w:br/>
        <w:t>Әбдірахман).-- Алматы, 1930,95 6.</w:t>
        <w:br/>
        <w:t>1931</w:t>
        <w:br/>
        <w:t>Жансүгіров 1. Мәйек (поэма).-- Қызылорда, 1931, 24 6.</w:t>
        <w:br/>
        <w:t>Қазақтың. ескі әдебиет нұсқалары (1-кітап. “Жинаған--С.Сейфул-</w:t>
        <w:br/>
        <w:t>лин).-- Алматы, 1931, 152 6.</w:t>
        <w:br/>
        <w:t>ҚАЗАҚ ӘДЕБИЕТІНІҢ ТАРИХЫ: КЕҢЕС ДӘУІРІ (1917-- 1940) 445</w:t>
        <w:br/>
        <w:t>Өтепұлы Қ. Әдістегі қателік.-- Қазақ әдебиеті, 1936,15 қаңтар.</w:t>
        <w:br/>
        <w:t>Сейфуллин С. Асау. (1919 жылы болған оқиға) -- Социалды Қазақстан,</w:t>
        <w:br/>
        <w:t>1936,17 наурыз.</w:t>
        <w:br/>
        <w:t>Сыздықұлы Ж. Балалар эдебиетін жасалық.-- Қазақ әдебиеті, 1936; 23</w:t>
        <w:br/>
        <w:t>ақпан,</w:t>
        <w:br/>
        <w:t>Тайшықұлы Қ. Аударма турасында.-- Қазақ әдебиеті, 1956, 15 қаңтар.</w:t>
        <w:br/>
        <w:t>Тәжібайұлы Ә. Өлең оңай жазылмайды.-- Қазақ әдебиеті, 1935, 12 шілде.</w:t>
        <w:br/>
        <w:t>Тоқмағамбетов А. Абай және балалар.-- Октябрь балалары, 1939, 23</w:t>
        <w:br/>
        <w:t>маусым.</w:t>
        <w:br/>
        <w:t>Өтебай (Тұрманжанұлы). «Анархан» туралы айтарымыз.-- Қазақ</w:t>
        <w:br/>
        <w:t>әдебиеті, 1936, 30 қаңтар.</w:t>
        <w:br/>
        <w:t>Фирдоуси. «Шах-Наме» (ауд. Тұрмағанбет).-- Социалды Қазақстан,</w:t>
        <w:br/>
        <w:t>1936,28 қаңтар.</w:t>
        <w:br/>
        <w:t>Ысмайылов Е. Абай Құнанбайұлы.-- Социалистік Қазақстан, 1940, 15</w:t>
        <w:br/>
        <w:t>қазан.</w:t>
        <w:br/>
        <w:t>ЖУРНАЛДАРДА</w:t>
        <w:br/>
        <w:t>(1920-1930)</w:t>
        <w:br/>
        <w:t>«Қызыл сұңқарлар» туралы.-- Шолпан, 1922, Ке2,3,80--83-66.</w:t>
      </w:r>
    </w:p>
    <w:p>
      <w:r>
        <w:t>Дәулетбаев Мәжит. Жоғалған ана (І.Иманбаева туралы).-- Әйел</w:t>
        <w:br/>
        <w:t>тендігі, 1926,в12--13,35-6.</w:t>
        <w:br/>
        <w:t>Жұмабаев Мағжан. Ақан сері, Зерттеу ретінде.--Сана, 1924, КХ91,102--</w:t>
        <w:br/>
        <w:t>116-б; Ке2--3,85--98-66.</w:t>
        <w:br/>
        <w:t>Жұмабаев Мағжан. Жұлдызды жүзік, айды алқа ғып берейін. --Сана,</w:t>
        <w:br/>
        <w:t>1924,Ме1,82--83-66.</w:t>
        <w:br/>
        <w:t>Жұмабаев Мағжан. Наурыз.-- Жаңа мектеп, 1927, Мо3--4, 65--66-6.</w:t>
        <w:br/>
        <w:t>Жұмалиев Қажым.Махамбет ақын.--Әдебиет майданы, 1927, К81,8,9.</w:t>
        <w:br/>
        <w:t>Жұмалиев Қажым. Толқын (өлең үйрету ретінде).--Жаңа әдебиет,</w:t>
        <w:br/>
        <w:t>1929, М6.</w:t>
        <w:br/>
        <w:t>Жыму. Сәкен және сәкеншілдік туралы.-- Қызыл Қазақстан, 1929, Қоб,</w:t>
        <w:br/>
        <w:t>26-50-66.</w:t>
        <w:br/>
        <w:t>Жыму. Әдебиет майданындағы мақсаттарымыз.-- Жаңа әдебиет, 1929,</w:t>
        <w:br/>
        <w:t>Ко12,3--7-б.</w:t>
        <w:br/>
        <w:t>Кемеңгерұлы Қошке. Қотыр сөздер (мақала). --Жаңа мектеп, 1927,</w:t>
        <w:br/>
        <w:t>Ке14--15.</w:t>
        <w:br/>
        <w:t>Тоғжанов Ғаббас. Ұлт деген не? --Темірқазық, 1923, Мо2--3, 76--87-6.</w:t>
        <w:br/>
        <w:t>Қол қойған: Ғаббас.</w:t>
        <w:br/>
        <w:t>Тұрманжанов Өтебай. Әдебиет майданында.-- Кедей айнасы, 1928-</w:t>
        <w:br/>
        <w:t>1929, Мо4--5,53--58-66.</w:t>
        <w:br/>
        <w:t>Даниял Ысқақов, Белинский туралы.-- Лениншіл жас, 1925, Ме7,62-</w:t>
        <w:br/>
        <w:t>68-66. Қол қойған: Даниял.</w:t>
        <w:br/>
        <w:t>(1931-1940)</w:t>
        <w:br/>
        <w:t>(Абай туралы материалдар. Абайдың. жарияланбаған өлеңдерінен.</w:t>
        <w:br/>
        <w:t>Онегиннің екінші хаты. Аударма, Абайдың жүмбақтары.-- Әдебиет және</w:t>
        <w:br/>
        <w:t>искусство, 1940, Ме9, 10-12-66.</w:t>
        <w:br/>
        <w:t>451 4 4-СІ Библиографиялық көрсеткіш</w:t>
        <w:br/>
        <w:t>Календарь жинақ (шаруалар үшін. Құрастырғандар: Б.Майлин,</w:t>
        <w:br/>
        <w:t>І.Жансүгіров).-- Алматы, 1931,806.</w:t>
        <w:br/>
        <w:t>1932</w:t>
        <w:br/>
        <w:t>Жансүгірұлы 1, Сейфоллаұлы С; Мәметкеліні ә, Майлыұлы. Б.</w:t>
        <w:br/>
        <w:t>Әдебиеттен оқу кітабы. 1-бөлім.- -- Қызылорда, 1932,1726.</w:t>
        <w:br/>
        <w:t>Жансүгіров 1. Кек (4 перделі, 8 көріністі пьеса).--Семей, 1932;596...</w:t>
        <w:br/>
        <w:t>Қайыпназаров Мұстафа. Қазақ пролетариат “әдебиетінің .. жай-</w:t>
        <w:br/>
        <w:t>күйі мен алдағы міндеттері туралы- (бірінші.ҚазАПП сьезіне жасаған</w:t>
        <w:br/>
        <w:t>баяндамасы).--Әулие-Ата.1932,366. ”&gt;</w:t>
        <w:br/>
        <w:t>Қамалов Сағыр. Екпін (әңгімелер).-- Алматы, 1932, 986. і</w:t>
        <w:br/>
        <w:t>Мұқанов Сәбит. ХХ ғасырдағы қазақ әдебиеті (1-бөлім). -Жызылорда;</w:t>
        <w:br/>
        <w:t>1932,4586.</w:t>
      </w:r>
    </w:p>
    <w:p>
      <w:r>
        <w:t>Сейфуллин С. Қазақ әдебиеті (1-кітап. Билер дәуірінің әдебиеліуге</w:t>
        <w:br/>
        <w:t>Қызылорда, 1932, 2346.</w:t>
        <w:br/>
        <w:t>1953</w:t>
        <w:br/>
        <w:t>Абай Құнанбайұлы. Толық жинағы.: (Жинап баспаға ұсынын-</w:t>
        <w:br/>
        <w:t>М.Әуезов).-- Қызылорда, 1933, 402 6.</w:t>
        <w:br/>
        <w:t>Батырлар -жырларының жинағы (2-кітап. Жинату алғы сөзін</w:t>
        <w:br/>
        <w:t>жазған-- С. Сейфуллин).--Семей, 1933,4226.</w:t>
        <w:br/>
        <w:t>Жансүгірулы Т. Мүсірепұлы Е.Көркем әдебиетжинағы (Орта мектептің,</w:t>
        <w:br/>
        <w:t>6-оқу жылы үшін. Жауапты редактор--І.Кеңесбайұлы). -- Қызылорда,</w:t>
        <w:br/>
        <w:t>1933, 272 б.</w:t>
        <w:br/>
        <w:t>Жолдыбаев М., Әуезов М., Қоңыратбаев Ә. ХІХ ғасыр мен ХХ ғасыр</w:t>
        <w:br/>
        <w:t>басындағы қазақ әдебиет оқу кітабы (орта мектептің 7-оқу жылы</w:t>
        <w:br/>
        <w:t>үшін).-- Алматы, 1933, 1926.</w:t>
        <w:br/>
        <w:t>Тоғжанұлы ЖЕ, Жансүгірұлы І. Қазақтың . театр өнер! туралы.-</w:t>
        <w:br/>
        <w:t>Қызылорда, 1933,826.</w:t>
        <w:br/>
        <w:t>Торайғыров Сұлтанмахмұт. Толық шығармалар жинағы.-Алматы,</w:t>
        <w:br/>
        <w:t>1933,3446.</w:t>
        <w:br/>
        <w:t>1934</w:t>
        <w:br/>
        <w:t>Абай. Тандамалы өлеңдер (жинағандар: Жаманқұлов Р, Әуезов</w:t>
        <w:br/>
        <w:t>М..- Алматы, 1934, 82 6.</w:t>
        <w:br/>
        <w:t>Ақырзаман. (Албан Асан сөздері Жинаған--І Жансүгіров).--</w:t>
        <w:br/>
        <w:t>Қызылорда, 1934, 103 6. :</w:t>
        <w:br/>
        <w:t>Әлібайұлы Ә. Қазақ жазушылары.-- Қызылорда, 1954,686.</w:t>
        <w:br/>
        <w:t>Жолдыбайұлы М.,ҚоңыратбаевӘ, Қаратаев М. БЛБзИБ кафе кенененен</w:t>
        <w:br/>
        <w:t>(2-бөлім, 4-класс).-- Қызылорда, 1934,94 6.</w:t>
        <w:br/>
        <w:t>Қазақстан кеңес жазушыларының тұңғыш сьезі ығын жыл, 112- 18</w:t>
        <w:br/>
        <w:t>маусым). ---Алматы, 1934, 1616.</w:t>
        <w:br/>
        <w:t>Құл (ескі әдебиет нұсқалары; Жинаған--1. Жансүгіров), “Қызылорда,</w:t>
        <w:br/>
        <w:t>1934,406.</w:t>
        <w:br/>
        <w:t>449 Библиографиялық көрсеткіш</w:t>
        <w:br/>
        <w:t>Шайхысламұлы Жүсіпбек. Қыз Жібек,-- Ташкент, 1923, 130 6.</w:t>
        <w:br/>
        <w:t>1924</w:t>
        <w:br/>
        <w:t>Тарту. (Әбубәкір Диваев жинаған әдебиет түрлерінен тізілген оқу</w:t>
        <w:br/>
        <w:t>кітабы. Тізуші: М.Жұмабаев).-- Ташкент, 1924, 215 6.</w:t>
        <w:br/>
        <w:t>Мұрат ақынның сөздері.-- Ташкент, 1924, 152 6.</w:t>
        <w:br/>
        <w:t>Кемеңгерұлы Қошке. Қазақ тарихынан.-- Мәскеу; 1924,72 6.</w:t>
        <w:br/>
        <w:t>Садуақасұлы Смағұл. Салмақбайдың ауылында кооперация қалайша</w:t>
        <w:br/>
        <w:t>ашылды (повесть).-- Орынбор, 1924; 1096.</w:t>
        <w:br/>
        <w:t>Сейфуллин Сәкен. Домбыра (өлеңдер).-- Орынбор, 1924, 75 6.</w:t>
      </w:r>
    </w:p>
    <w:p>
      <w:r>
        <w:t>1925</w:t>
        <w:br/>
        <w:t>Аймауытов Жүсіпбек. Ел қорғаны (бір актілі пьеса). -- Ташкент, 1925.</w:t>
        <w:br/>
        <w:t>Досмұхамедұлы Халел. Исатай--Махамбет. --Ташкент, 1925, 161 6.</w:t>
        <w:br/>
        <w:t>Затаевич А.В. Қазақ халқының 1000 өлең (ән-күйі).-- Орынбор, 1929,</w:t>
        <w:br/>
        <w:t>4026.</w:t>
        <w:br/>
        <w:t>Қазақ білімпаздарының тұңғыш сьезі.- Орынбор, 1925, 1186.</w:t>
        <w:br/>
        <w:t>Қазақша-орысша тілмаш.-- Мәскеу, 1925.</w:t>
        <w:br/>
        <w:t>Кемеңгерұлы Қошке, Бұрынғы езілген ұлттар.-- Мәскеу, 1925, 126 6.</w:t>
        <w:br/>
        <w:t>Шернияз ақын. Өлеңдерінің жинағы (жинаушы Мұстапаұлы</w:t>
        <w:br/>
        <w:t>Сейітбаттал).-- Мәскеу, 1925, 30 6.</w:t>
        <w:br/>
        <w:t>Шонанұлы Төлжан. Орысқа қазақ тілін үйреткіш.--Орынбор, 1925,99 6.</w:t>
        <w:br/>
        <w:t>1926</w:t>
        <w:br/>
        <w:t>Аймауытов Жүсіпбек. Қартқожа (роман).-- Қызылорда, 1926, 208 б.</w:t>
        <w:br/>
        <w:t>Қанапия-- Шәрбану (4 перделі драма).-- Мәскеу, 1926.</w:t>
        <w:br/>
        <w:t>Рабиға (бір актілі пьеса).-- Мәскеу, 1926, 26 6.</w:t>
        <w:br/>
        <w:t>Шернияз (5 бөлімді пьеса). -Семей, 1926, 1206.</w:t>
        <w:br/>
        <w:t>Алдоңғаров Ерғали. Тілшілер құралы.-- Қызылорда, 1926, 60 6.</w:t>
        <w:br/>
        <w:t>Байтұрсынов Ахмет. Әдебиеттанытқыш. -- Ташкент, 1926, 280 6.</w:t>
        <w:br/>
        <w:t>Досмұхамедұлы Халел. Исатай-Махамбет. 1-бөлім.-- Ташкент, 1926.</w:t>
        <w:br/>
        <w:t>Жұмабаев М. Балаларға тарту.-- Қызылорда, 1926; Сауатты бол.-</w:t>
        <w:br/>
        <w:t>Мәскеу, 1926, 64 6.</w:t>
        <w:br/>
        <w:t>Қазақ тілінде басылған кітаптардың көрсеткіші,- Қызылорда, 1926,1126.</w:t>
        <w:br/>
        <w:t>Смағұл (Сәдуақасов). Ұлт театры туралы.--«Еңбекші қазақ»</w:t>
        <w:br/>
        <w:t>кітапханасы, Мо2, Қызылорда, бастырушы «Еңбекші қазақ», 1926, 50 б.</w:t>
        <w:br/>
        <w:t>Сейфуллин Сәкен. Қызыл сұңқарлар (4 перделі, 5 суретті пьеса. 2-рет</w:t>
        <w:br/>
        <w:t>басылуы).--Семей, 1926,52 6.</w:t>
        <w:br/>
        <w:t>Төреқұлов Нәзір. Жат сөздер туралы. -- Мәскеу, 1926, 36 б.</w:t>
        <w:br/>
        <w:t>Шонанұлы Төлжан. Қазақ жері мәселесінің тарихы.-- Қызылорда, 1926.</w:t>
        <w:br/>
        <w:t>1927</w:t>
        <w:br/>
        <w:t>Ақындардың шашуы (өлең әңгімелер). Құрастырған-- С.Мұқанов.--</w:t>
        <w:br/>
        <w:t>Қызылорда, 1927.</w:t>
        <w:br/>
        <w:t>29-129</w:t>
        <w:br/>
        <w:t>455 Библиаграфиялық көрсеткіш</w:t>
        <w:br/>
        <w:t>1938</w:t>
      </w:r>
    </w:p>
    <w:p>
      <w:r>
        <w:t>Әдебиет хрестоматиясы, У класс үшін (құрастырған--Ә.Тәжі-</w:t>
        <w:br/>
        <w:t>баев).-- Алматы, 1938, 144 6.</w:t>
        <w:br/>
        <w:t>Әдебиет хрестоматиясы. ҮШ класс үшін (құрастырған-</w:t>
        <w:br/>
        <w:t>Д.Әбілев).-- Алматы, 1938, 184 6.</w:t>
        <w:br/>
        <w:t>Әдебиет хрестоматиясы. (құрастырған--С.Мұқанов, Қ.Бекхожин).-</w:t>
        <w:br/>
        <w:t>Алматы, 1938, 163 6.</w:t>
        <w:br/>
        <w:t>Әдебиет хрестоматиясы. ІХ класс үшін (құрастырған -- Ысмайылов Е.,</w:t>
        <w:br/>
        <w:t>Ақшолақов Т).-- Алматы, 1938, 163 6.</w:t>
        <w:br/>
        <w:t>Жұмалиев Қажым. Әдебиет теориясы. (УШ, ІК, Х кластарға</w:t>
        <w:br/>
        <w:t>арналған)-- Алматы, 1938, 175 6.</w:t>
        <w:br/>
        <w:t>Қаратаев Мүхамеджан. Қазақ совет әдебиеті.- Алматы, 1938,</w:t>
        <w:br/>
        <w:t>1939</w:t>
        <w:br/>
        <w:t>Абай. Тандамалы өлеңдері. (құрастырған-- Ы.Адамбеков). --Алматы,</w:t>
        <w:br/>
        <w:t>1939.</w:t>
        <w:br/>
        <w:t>Абай Құнанбаев. Шығармалары. 1-том (кіріспесін жазған--С.</w:t>
        <w:br/>
        <w:t>Мұқанов).-- Алматы, 1939.</w:t>
        <w:br/>
        <w:t>ӘбілевД., Саин Ж.Әдебиет хрестоматиясы (орта мектептің 10-класына</w:t>
        <w:br/>
        <w:t>арналған).-- Алматы, 1939,272 6.</w:t>
        <w:br/>
        <w:t>Әдебиет хрестоматиясы (құрастырған -- Мүқанов С., Бекхожин Қ).-</w:t>
        <w:br/>
        <w:t>Алматы, 1939, 176 б.</w:t>
        <w:br/>
        <w:t>Әдебиет хрестоматиясы. (ІХ. класс үшін. Құрастырған-- Ысмайылов</w:t>
        <w:br/>
        <w:t>Е, Ақшолақов Т.).-- Алматы, 1930, 200 6.</w:t>
        <w:br/>
        <w:t>Бауырсақ (ертегілер).-- Алматы, 1938,</w:t>
        <w:br/>
        <w:t>Бекхожин Қ.Әдебиеттікокукітабы (орта,орталау мектептің 6-класына</w:t>
        <w:br/>
        <w:t>арналған).-- Алматы, 1939, 1346.</w:t>
        <w:br/>
        <w:t>Ертегілер (кішкене және орта жастағы балалар үшін). - Алматы, 1939,</w:t>
        <w:br/>
        <w:t>Қазақ ақындарының өлеңдері (жинақ).-- Алматы, 1939.</w:t>
        <w:br/>
        <w:t>Қазақ тілі мен әдебиеті (мақалалар жинағы).-- Алматы, 1939,56 6.</w:t>
        <w:br/>
        <w:t>Лирикалы поэмалар (алғы сөзін жазған -- Қ.Жұмалиев).-- Алматы,</w:t>
        <w:br/>
        <w:t>1939.</w:t>
        <w:br/>
        <w:t>Орта мектепте қазақ тілі мен қазақ әдебиеті (мақалалар</w:t>
        <w:br/>
        <w:t>жинағы).-- Алматы, 1939, 56 6.</w:t>
        <w:br/>
        <w:t>1940</w:t>
        <w:br/>
        <w:t>Абай Құнанбаев. Шығармалары. 2-том.-- Алматы, 1940.</w:t>
        <w:br/>
        <w:t>Абай.Ақынныңтуғанына95жылтолуынаорайсын-библиографиялық</w:t>
        <w:br/>
        <w:t>материалдар. (Құрастырған-- Бекхожин Қ, Ысмайылов Е).-- Алматы,</w:t>
        <w:br/>
        <w:t>1940,48 6.</w:t>
        <w:br/>
        <w:t>Әдебиеттік оқу материалдары (оқытушылардың август конфе-</w:t>
        <w:br/>
        <w:t>ренциясына арналған материалдар). --Алматы, 1940, 20 6.</w:t>
        <w:br/>
        <w:t>Әбілев Д., Саин Ж. Қазақ совет әдебиеті (орта мектептің 10-класына</w:t>
        <w:br/>
        <w:t>арналған хрестоматия).-- Алматы, 1940, 544 6. .</w:t>
      </w:r>
    </w:p>
    <w:p>
      <w:r>
        <w:t>ҚАЗАҚ ӘДЕБИЕТІНІҢ ТАРИХЫ: КЕҢЕС ДӘУІРІ (1917-- 1940) 452</w:t>
        <w:br/>
        <w:t>1935</w:t>
        <w:br/>
        <w:t>Аспандияров Санжар. Қазақ тарихының очеркі.-- Қызылорда, 1935,</w:t>
        <w:br/>
        <w:t>916.</w:t>
        <w:br/>
        <w:t>Ақан сері (Қорамсаұлы).--Таңдамалы өлендері (Жинап, алғы сөзін</w:t>
        <w:br/>
        <w:t>жазған С.Сейфуллин).-- Алматы, 1935,87 6.</w:t>
        <w:br/>
        <w:t>Ақмолда Мұхамедияров. Өлеңдер жинағы (жинап, алғы сөзін жазған</w:t>
        <w:br/>
        <w:t>С.Сейфуллин).-- Алматы, 1935,87 6.</w:t>
        <w:br/>
        <w:t>Алтынсарин Ыбырай. Таңдамалы шығармалары. (Жинап, алғы сөзін</w:t>
        <w:br/>
        <w:t>жазған С.Сейфуллин).-- Алматы, 1935, 52 6.</w:t>
        <w:br/>
        <w:t>Бекенов Елжас. Ұлт қозғалысы және ұлтшылдық әдебиет (Сәбит</w:t>
        <w:br/>
        <w:t>Мұқанұлының «ХХ ғасырдағы қазақ әдебиеті» деген кітабының бөліміне</w:t>
        <w:br/>
        <w:t>сын).-- Қызылорда, 1935,72 б.</w:t>
        <w:br/>
        <w:t>Жүргенов Т. Қазақстанда мәдениет революциясы (Қазақстанның</w:t>
        <w:br/>
        <w:t>мәдениет қайраткерлерінің І сьезіндегі баяндамасы). -- Алматы, 1935;</w:t>
        <w:br/>
        <w:t>466.</w:t>
        <w:br/>
        <w:t>Құдайбердіұлы ШІ. Ләйлі-- Мәжнүн (алғы сөзін жазған -- С.Сейфул-</w:t>
        <w:br/>
        <w:t>лин).--Алматы, 1935,75 6.</w:t>
        <w:br/>
        <w:t>Мирзоян Л.И. Қазақстанның мәдениет қызметкерлерінің кезектегі</w:t>
        <w:br/>
        <w:t>міндеттері (Қазақстанның мәдениет қызметкерлерінің І сьезінде</w:t>
        <w:br/>
        <w:t>сөйлеген сөзі).-- Алматы, 1935,31 6.</w:t>
        <w:br/>
        <w:t>Сүйінбай ақын. (Өлеңдер. Жинап, баспаға әзірлегендер-- Ілияс,</w:t>
        <w:br/>
        <w:t>Фатима).-- Алматы, 1935, 85 6.</w:t>
        <w:br/>
        <w:t>Тежжанұлы Ғаббас. Абай.-- Алматы-- Қаҙан, 1935. 161 6.</w:t>
        <w:br/>
        <w:t>1936</w:t>
        <w:br/>
        <w:t>Абай. Таңдамалы өлеңдер.-- Алматы, 1936, 126 6.</w:t>
        <w:br/>
        <w:t>Аспандияров Санжар. Қазақстандағы 1916 жылдағы үлт-азаттық</w:t>
        <w:br/>
        <w:t>көтеріліс (тарихи очерқ).-- Алматы, 1936, 1066.</w:t>
        <w:br/>
        <w:t>Әлібаев А, Қоңыратбаев А. Бастауыш мектептің 93-класына</w:t>
        <w:br/>
        <w:t>хрестоматия.-- Алматы, 1936, 133 6.</w:t>
        <w:br/>
        <w:t>Жұбанов Ахмет. Қазақтың халық композиторы Құрманғазы (өмірі</w:t>
        <w:br/>
        <w:t>мен шығармасы).-- Қызылорда, 1936, 42 6.</w:t>
        <w:br/>
        <w:t>Қазақ музыкасында күй жанрының пайда болуы.-- Қызылорда, 1936, 24 6.</w:t>
        <w:br/>
        <w:t>Қазақтың мақалдары мен мәтелдері.-- Алматы, 1936, 214 6.</w:t>
        <w:br/>
        <w:t>1937</w:t>
        <w:br/>
        <w:t>Әдебиет хрестоматиясы. УІ класс үшін (құрастырған--М.</w:t>
        <w:br/>
        <w:t>Әуезов).-- Алматы, 1937, 176 6.</w:t>
        <w:br/>
        <w:t>Әдебиет хрестоматиясы. ІХ класс үшін (құрастырған-- Үсенов). --</w:t>
        <w:br/>
        <w:t>Алматы, 1937,228 6.</w:t>
      </w:r>
    </w:p>
    <w:p>
      <w:r>
        <w:t>Жанғалин М., Ерубаев С. Әдебиет хрестоматиясы ІНғы мектептің Х</w:t>
        <w:br/>
        <w:t>класына арналған). --Алматы, 1937,252 6.</w:t>
        <w:br/>
        <w:t>Қаратаев М., Саин Ж. Шаттық жыры (жас ақындардың Қазан</w:t>
        <w:br/>
        <w:t>төңкерісінің ХХ жылдығына арналған өлеңдері).-- Алматы, 1937, 196 6.</w:t>
        <w:br/>
        <w:t>447 ; 2. Библиографиялық көрсеткіш</w:t>
        <w:br/>
        <w:t>Ағамалиев. С. Жаңа әліп жолында.” (Жалпыодақтық жаңа әліп</w:t>
        <w:br/>
        <w:t>комитетінің председателінің мақаласы).--Жаршы, 1930, М91,2--4-66.</w:t>
        <w:br/>
        <w:t>р, Әбішев Ә. Нәзім (1916 жылға арналған). - Сталин жолы, 1936, Мо2;12-</w:t>
        <w:br/>
        <w:t>16-66.</w:t>
        <w:br/>
        <w:t>Б..Мұратбек. Социалистік реализм мен романтизм.-- Әдебиет және</w:t>
        <w:br/>
        <w:t>искусство, 1939, Ке; 160--165-66.</w:t>
        <w:br/>
        <w:t>Баймағамбетұлы Н. Ақталған еңбек. “(Бейімбеттің «Он бес үйі»</w:t>
        <w:br/>
        <w:t>туралы).-- Әдебиет майданы. 1934, Ме7-8,93-103-66.</w:t>
        <w:br/>
        <w:t>Есмағамбетов И. Батырлар жыры. Қазақ тарихының анықтаушысы</w:t>
        <w:br/>
        <w:t>(зікір алысу ретінде).-- Әдебиет және искусство, 1939, Моб, 74-81. 66.</w:t>
        <w:br/>
        <w:t>Жансүгірұлы І. 1934 жылдың 18 июнінде Қазақстан жазушыларының</w:t>
        <w:br/>
        <w:t>ұйымында айтылған сөзінің толықтырып жазғанынан үзінді; --Әдебиет</w:t>
        <w:br/>
        <w:t>майданы, 1934, Хо6,76-89-66.</w:t>
        <w:br/>
        <w:t>Жолбикелік және одақтасушылық туралы.- Жаңа әдебиет,1931, Ке 10,</w:t>
        <w:br/>
        <w:t>7--8-66.</w:t>
        <w:br/>
        <w:t>Жұмағалиев А. Жамбыл.-- Сталин жолы, 1930, Мо6, 14-6.</w:t>
        <w:br/>
        <w:t>Жұмалиев К, Білім ы (мақала).- Әдебиет және искусство, 1940,</w:t>
        <w:br/>
        <w:t>Қо11,89--92-66. ;</w:t>
        <w:br/>
        <w:t>Исаев О. Маңызды екі хат. (Қазақ жазушыларының шығармаларын</w:t>
        <w:br/>
        <w:t>орысшаға аудару туралы).-- Әдебиет майданы, 1992, 01, 12-6.</w:t>
        <w:br/>
        <w:t>Кенжебайұлы Б. Тілшілердің . міндеті туралы . бесжылдыққа</w:t>
        <w:br/>
        <w:t>қарсы-- Жаңа әдебиет, 1931,Хо4, 62--70-66.</w:t>
        <w:br/>
        <w:t>Кенжебаев Б. Едіге батыр жыры туралы.-- Әдебиет және искусство,</w:t>
        <w:br/>
        <w:t>1940, Мо7,91--108-66.</w:t>
        <w:br/>
        <w:t>Кирпотин: Б. Шындық жолымен (әдебиет тарихынан).--Әдебиет</w:t>
        <w:br/>
        <w:t>майданы, 1937, Моб,55--58-66.</w:t>
        <w:br/>
        <w:t>Көркем әдебиеттегіұлтшыл-фашистердің зиянкестігінтүптамырымен</w:t>
        <w:br/>
        <w:t>құртайық.-- Әдебиет майданы, 1937, Ме7,3--7-66.</w:t>
        <w:br/>
        <w:t>Әлібек (Қоңыратбайұлы). Әдебиетіміздегі реализм туралы. “Әдебиет</w:t>
        <w:br/>
        <w:t>майданы, 1934, Ко5,66--75-6б.</w:t>
        <w:br/>
        <w:t>Қоңыратбайұлы Ә. Азған дүниенің ата мырзасы (Екі Жүсіптің айтысы</w:t>
        <w:br/>
        <w:t>туралы).-- Әдебиет майданы, 1934, Мәб,51--62-66.</w:t>
        <w:br/>
        <w:t>Майлыуұлы Б. Еңбек бәсекесі.--Әдебиет майданы, 1933, Кеб, 31-32-66.</w:t>
        <w:br/>
        <w:t>Майлин -Б. Қалам батыры-- Қалмақан (Әбдіқадыров).--Әдебиет</w:t>
      </w:r>
    </w:p>
    <w:p>
      <w:r>
        <w:t>майданы, 1935, Қе9,5--6-66.</w:t>
        <w:br/>
        <w:t>Нұрғалиев М. Отан қорғау жұмыстарындағы міндеттеріміз. --Әдебиет</w:t>
        <w:br/>
        <w:t>және искусство, 1939,Хе3,8--10-66.</w:t>
        <w:br/>
        <w:t>Социалды рсализм.--Әдебиет майданы, 1933, Мо 5,35--40-66.</w:t>
        <w:br/>
        <w:t>Төлегенов. «Өмір сөйлейді» туралы (Т. Жароковтың кітабына</w:t>
        <w:br/>
        <w:t>шолу),-- Әдебиет майданы, 1935, М91--2,152--163-66.</w:t>
        <w:br/>
        <w:t>Ысмаилов Е. Қазақ қызы (Күләш Байсейітова туралы). --Әдебиет және</w:t>
        <w:br/>
        <w:t>искусство, 1939, М4, 134--146-66.</w:t>
        <w:br/>
        <w:t>Ысмайлов Е. Көркем әдебиетіндегі әйел образы.- -“Салын жолы, 1939,</w:t>
        <w:br/>
        <w:t>Ке7,14--16-66.</w:t>
        <w:br/>
        <w:t>Резюме</w:t>
        <w:br/>
        <w:t>7том «Истории казахской литературы» охватывдет 20- Бы годы (1917-</w:t>
        <w:br/>
        <w:t>1940) советского периода.</w:t>
        <w:br/>
        <w:t>Актуальность книги состоит в том, что она отведдет потребностям</w:t>
        <w:br/>
        <w:t>определения “на нбОвом уровне особенностей бурных историко-</w:t>
        <w:br/>
        <w:t>литературныхи художественныхявлений,которыедо недавнеговремени</w:t>
        <w:br/>
        <w:t>обьясиялись весьма односторонне.,</w:t>
        <w:br/>
        <w:t>Несомненно, что обретение независимости страны требует иссле-</w:t>
        <w:br/>
        <w:t>дования собственной истории, как это было раныше не в составе мно-</w:t>
        <w:br/>
        <w:t>тонапионального тосударства, а отдельно взятого изучения, іпироко</w:t>
        <w:br/>
        <w:t>показывая завоеванное и потеряннбе, достигнутое и уронснное нашей</w:t>
        <w:br/>
        <w:t>нацией на различных исторических перевалах; что поможетглубже рас-</w:t>
        <w:br/>
        <w:t>крыть закономерности идеи борыбы:-за независимость-История нашей</w:t>
        <w:br/>
        <w:t>дитературы, прошедшая вместе с народом, кульғурой нация противоре-</w:t>
        <w:br/>
        <w:t>чивый путь развития нуждается в рассмотрении именно в этом ракурсе.</w:t>
        <w:br/>
        <w:t>Труды, написанные ранее нда эту тему ( «Очерк казахской советской ли-</w:t>
        <w:br/>
        <w:t>тературы». 1949, 1958. «История казахской литературы», 3 том, 1967.),не</w:t>
        <w:br/>
        <w:t>смогли в полной мере охватить весь литературный процесс. Были преда-</w:t>
        <w:br/>
        <w:t>нызабвениюимена и труды такназываемых «алашордынских» писателей</w:t>
        <w:br/>
        <w:t>(А.Байтурсунов, Ш.Кудайбердиев, М.Дулатов; Ж.Аймауытов, М.Жумабаев).</w:t>
        <w:br/>
        <w:t>Советская литература изучалась во многом в отрыве от предшествовав-</w:t>
        <w:br/>
        <w:t>ших традиций. Иные произведения оценивались лишь по тематическом</w:t>
        <w:br/>
        <w:t>признакам, в отрыне от их художественных достоинств. :</w:t>
        <w:br/>
        <w:t>Специфика исследования заключается в новом истолковании</w:t>
        <w:br/>
        <w:t>указанных проблем, выдвиженини свежих концепций, справедливой</w:t>
        <w:br/>
        <w:t>оценке творчества многих поэтов и писателей, более полном-и целост-</w:t>
        <w:br/>
        <w:t>ном показе завуалированной прежней литературой правды, руководство</w:t>
        <w:br/>
        <w:t>принципом -ӛценки произведений не по их приспособленности. к</w:t>
        <w:br/>
        <w:t>советской идеологии,какэтоймеломестовпрошлом,апотому,насколько</w:t>
        <w:br/>
        <w:t>ониотвечаютизвечнымтребованиям искусства слова,художественности.</w:t>
        <w:br/>
        <w:t>Эти требования-полностью согласуются сустановками государственной</w:t>
        <w:br/>
        <w:t>программы «Казахстан-2030» и «Культурное наследие».</w:t>
        <w:br/>
        <w:t>Структуру книги составляют главы: «Казахская литература “в 20-30</w:t>
        <w:br/>
        <w:t>ғоды», «Поэзия», «Гіроза», «Драматургия, «Литературная критика», а также</w:t>
        <w:br/>
        <w:t>457 Резюме</w:t>
      </w:r>
    </w:p>
    <w:p>
      <w:r>
        <w:t>социалистического реализма, о противоречивых понятиях в оцен-</w:t>
        <w:br/>
        <w:t>ке кульгурного наследия и др. эти вопросы рассмотрены на примере</w:t>
        <w:br/>
        <w:t>произведений А. Байтурсунова «Литературный нутеводитель», М. Ауэ-</w:t>
        <w:br/>
        <w:t>зова «История литературы», Х.Досмухамедова «Литература казахского</w:t>
        <w:br/>
        <w:t>народа» (на русском языке), С.Сейфуллина «Казахская литература ХХ</w:t>
        <w:br/>
        <w:t>века», К. Жумалиева «Теория литературы», Е. Исмаилова «Вопросы тео-</w:t>
        <w:br/>
        <w:t>рий литературы».</w:t>
        <w:br/>
        <w:t>Характерным для всех монографических разделов являются</w:t>
        <w:br/>
        <w:t>следуюіцие черты: изобилие материалов, охватываюмших правду тех лет,</w:t>
        <w:br/>
        <w:t>конкретный их анализ, правильное определенное факторы, повлиявших</w:t>
        <w:br/>
        <w:t>на современность требований; На основе анализа художественного</w:t>
        <w:br/>
        <w:t>произведения проясненых творческие особенности и поиски по</w:t>
        <w:br/>
        <w:t>различным жанрам каждого Из поэтов и писателей, их место-в истории</w:t>
        <w:br/>
        <w:t>националбной литературы.</w:t>
        <w:br/>
        <w:t>В коллективном исследовании приняли участие видныес пред-</w:t>
        <w:br/>
        <w:t>ставители казахской литературоведческой науки.</w:t>
        <w:br/>
        <w:t>бштітагу</w:t>
        <w:br/>
        <w:t>Тһе 71һ уошпе оҒ һе «Нізшогу ОҒ Кагакһ ІШкегапше» іпсініев 204-500</w:t>
        <w:br/>
        <w:t>уеатв (1917-1940) оҒНе боуіеі регіоа.</w:t>
        <w:br/>
        <w:t>Тһе Боок ів юріса! Весамве іс тееів (не гегшігетелів о? аегегтіліпе (һе</w:t>
        <w:br/>
        <w:t>өресінс Геатигев оҒ (һе іпгепвіуе Һігогіса!-ІШетагу апа аг1втіс рһепотела а(</w:t>
        <w:br/>
        <w:t>Іһелеугіеуеі, (һа чәете ап! поз ехрігілесі іп шлйатегда! хғау.</w:t>
        <w:br/>
        <w:t>Нів ортіоив (һас іпаерепдепсе оҒ «һе сошпту гедчевів іпуезіраіоп ОР</w:t>
        <w:br/>
        <w:t>(һе Нізогу оҒ (һе һотпе сошайу пос әлігіп Іһе па-лаготді 8124е 25 С 9/25</w:t>
        <w:br/>
        <w:t>еліШет, Бі зерагасеіу такеп гевеагсһ, жуідсіу вһозгіпр Тһе уісіюгіев апсі 105565,</w:t>
        <w:br/>
        <w:t>вор атка хуеак роіпів ОҒош пайоп ас 1һе уагіоив віарев, (һа( 59 епаМІе то</w:t>
        <w:br/>
        <w:t>тоге ргоюилпай)у геуегі һе гесшатопв оҒІе ідез оҒвтиерілпе іогіпдерепа-</w:t>
        <w:br/>
        <w:t>епсе. Нівогу оҒонс ІШегасшге (һас товеіһег ИІ іе реоріе, саншге о? пайоп</w:t>
        <w:br/>
        <w:t>һауе ехрегіепсей сопітгаістогу хғау оҒ 4сусіорпепі пеейв сопвііетайоп</w:t>
        <w:br/>
        <w:t>іп (із авресі. Тһе хуог әтіпеп сайіег оп Іі Гһегпе («Евзау ОҒ Ка?акһ 5о-</w:t>
        <w:br/>
        <w:t>уіет Ікегасше») 1949, 1958. «Нівіогу о? Ка?аКһ ІШегаһшге», Эі ғоішпе, 1967),</w:t>
        <w:br/>
        <w:t>сошібті сотргеһена Іһе чһоіс ІШегагу ртосевз, Тһе патев апа чуогкв опе</w:t>
        <w:br/>
        <w:t>зо сайей «аіаӛһ-огаһа» уугітегв чүеге Когеобеп (А. Ватвупоу; 5. Кідізірегеу,</w:t>
        <w:br/>
        <w:t>м.Гшасоу, 2. Айпалуіоу, М. Мішпаһраеу). боуісе Шегдімге уғав өкесі пов у</w:t>
        <w:br/>
        <w:t>арап КопаІһе ехізгіпр гай пол, Ойһегуеогкв зуеге еуаша(ей опуу ассогаіпв</w:t>
        <w:br/>
        <w:t>коіһетһетпанс Гелімгев арас( опа 1һеіг агтівтіс удімев.</w:t>
        <w:br/>
        <w:t>Тһе өресійс Ғелішге оҒ е іпуевірабоп із іп а пеуу іпісгргетайоп оГ Іһе</w:t>
        <w:br/>
        <w:t>тепбопед іззцев, оҒегіпо пеуу сопсеріз, Ғдіг суаІшаЧоп ОҒ Тһе сгеайуе чуогЕ</w:t>
        <w:br/>
        <w:t>оҒшапу роеів алд чтйегз, шоге сопіріеге апа іпіергді «врізу оҒ тізе ігі</w:t>
        <w:br/>
        <w:t>(һасчав надеп утһе гтег Шегагшге, Өле өшденпев Вавесі оп Іһе ргіпсіріе</w:t>
        <w:br/>
        <w:t>оҒеуашагіоп оҒ (һе чогкв пос опіу ассогайіпв Іһеіг аа)авітелів го Гіһе боуісі</w:t>
        <w:br/>
        <w:t>ідеоіору авісхуав весіп (зе раві, Биг ассогділр іо іле екегпіі гедшігегпегів оғ</w:t>
        <w:br/>
        <w:t>Шеалоғтогаапаагавгіс тегіс: Тһезе гедиігетеліз сотрісісіу сопаріу зәі0і</w:t>
        <w:br/>
        <w:t>1һе вгаге ргодгаша «Ка?акһвап-2030» апа «Саида! һегісаде».</w:t>
        <w:br/>
        <w:t>ҚАЗАҚ ӘДЕБИЕТІНІҢ ТАРИХЫ: КЕҢЕС ДӘУІРІ (1917-- 1940) 456</w:t>
        <w:br/>
        <w:t>литертурные портреты поэтов и писателей: «Жусипбек Аймаутов»,</w:t>
        <w:br/>
        <w:t>«Магжан Жумабаев», «Сакен Сейфуллин», «Илияс Джансугуров», «Беймбет</w:t>
        <w:br/>
        <w:t>Майлин», «Джамбул Джабаев», «Нурпеис Байганин», «Иса Байзаков». В</w:t>
        <w:br/>
        <w:t>нее входят также тіцательно подготовленные подразделы: «Летопись</w:t>
        <w:br/>
        <w:t>литературной жизни» и «Краткий библиографический указатель</w:t>
        <w:br/>
        <w:t>казахской литературы 20-30-х годов». е</w:t>
      </w:r>
    </w:p>
    <w:p>
      <w:r>
        <w:t>Во введения рассмотрены вопросы об условиях, повлиявших на</w:t>
        <w:br/>
        <w:t>литературный процесс, позициях казахский писателей по отношению к</w:t>
        <w:br/>
        <w:t>Октябрьской революции, работе по привлечению писателей на сторону</w:t>
        <w:br/>
        <w:t>партии, дискуссиях в период строительства писательских организаций,</w:t>
        <w:br/>
        <w:t>подборе кадров литературы, сьездах писателей, прошедших втридцатыс</w:t>
        <w:br/>
        <w:t>годы, торжестве принципа партийности в литературе и др.</w:t>
        <w:br/>
        <w:t>Вғлаве, посвяценной произведениям С.С.Сейфуллинаи М.Жумабаева,</w:t>
        <w:br/>
        <w:t>наметивших разные направления литературного развития 20-х годов,</w:t>
        <w:br/>
        <w:t>рассмотрены их мировоззрение и принцины, типизации, художествен-</w:t>
        <w:br/>
        <w:t>ные достижения и недостатки, порожденные противоречиями эпохи.</w:t>
        <w:br/>
        <w:t>Здесь обстоятельно исследованы вопросы, художественной традиции,</w:t>
        <w:br/>
        <w:t>художественногопознанияи нкуса,эстетическоговосприятия.Изложены</w:t>
        <w:br/>
        <w:t>содержание, художественный мир, особенности поэтических поисков</w:t>
        <w:br/>
        <w:t>поэм М.Жумабаева «Батыр Баян», С.Сейфуллина «Кокшетау», С. Муканова</w:t>
        <w:br/>
        <w:t>«Слушаш», И.Джансугурова «Кюши», «Кулагер», И. Байзакова «Куралай слу»</w:t>
        <w:br/>
        <w:t>атд.</w:t>
        <w:br/>
        <w:t>Вопросы ускоренного развития прозанческих- жанров рассмотрены</w:t>
        <w:br/>
        <w:t>на основе первых прозаических произведений таких писателей, как С.</w:t>
        <w:br/>
        <w:t>Сейфуллин, М. Ауэзов, Ж. Аймаутов, Б. Майлин, С. Муканов и др. отмечено</w:t>
        <w:br/>
        <w:t>огромнос стремление к созданию романа, поиски разных лет, их</w:t>
        <w:br/>
        <w:t>тематика и художественные особенности. Сделаны новые выводы по</w:t>
        <w:br/>
        <w:t>романам С. Сейфуллина «Тернистый Путь», Ж. Аймаутова «Карткожа»,</w:t>
        <w:br/>
        <w:t>«Акбилек», С. Муканова «Заблудившиеся», «Загадочное знамя» («Ботакоз»),</w:t>
        <w:br/>
        <w:t>их новоторским поискам и художественным особенностям.</w:t>
        <w:br/>
        <w:t>Достаточно говорится о вечерах художественной самодеятельности</w:t>
        <w:br/>
        <w:t>молодежи стимулировавших развитию сценического искусства и</w:t>
        <w:br/>
        <w:t>рождению драматургических произведений. Рассказано также о том,</w:t>
        <w:br/>
        <w:t>что родоначальниками первых жанров этого рода выступили Ж.</w:t>
        <w:br/>
        <w:t>Аймаутов, М. Ауэзов, С. Сейфуллин. В книге проанализированы все пьесы</w:t>
        <w:br/>
        <w:t>этого периода, как-то: Ж. Аймаутова «Рабига», «Карьеристы», «Канапия-</w:t>
        <w:br/>
        <w:t>Шарбану», М. Ауэзова «Енлик-Кебек»,. «Байбише-токал», «Каракоз»,</w:t>
        <w:br/>
        <w:t>С. Сейфуллина «На пути к счастью», «Красные соколы», Б. Майлина .</w:t>
        <w:br/>
        <w:t>«Мулла Шаншғар», «Школа», «Заключения брака», «Очки», Ж. Шанина</w:t>
        <w:br/>
        <w:t>«Батыр Аркалык», К. Кеменгерова «Золотое кольцо», Ж. Тленбергенова</w:t>
        <w:br/>
        <w:t>«Перизат-Рамазан». Уделено внимание историчесскому заключению и</w:t>
        <w:br/>
        <w:t>художественному качеству первых драматургических произведений,</w:t>
        <w:br/>
        <w:t>связанных с развитием казахского театрального искусства. Широко</w:t>
        <w:br/>
        <w:t>представлены также пьссы М. Ауэзова «Енлик-Кебек», «Айман-Шолпан», Г.</w:t>
        <w:br/>
        <w:t>Мусрепова «Кыз-Жибек», «Козы Корпеш-- Баян слу» и др.</w:t>
        <w:br/>
        <w:t>Свою оценку по лучшие образцы литературной критики, дискус-</w:t>
        <w:br/>
        <w:t>сии о путях развития литературы, разные мнения в оценке произведе-</w:t>
        <w:br/>
        <w:t>ний С.Сейфуллина, М.Жумабаева, М.Ауэзова о путях понимания роли</w:t>
        <w:br/>
        <w:t>ҚАЗАҚ ӘДЕБИЕТІНІҢ ТАРИХЫ: КЕҢЕС ДӘУІРІ (1917-- 1940) 458</w:t>
        <w:br/>
        <w:t>Тһе вігісішге оҒ гһе Боок із Бавса ол Іһе сһаріеге: «Ка?аКҺһ Шегаішге іп</w:t>
        <w:br/>
        <w:t>(һе 201Һ-201Л », «Роеігу», «Ргове», «Ыгатпа, Нкетагу сгіпісізге» апа Шегагу рох-</w:t>
        <w:br/>
        <w:t>сай ОГІНе роейв апа уугітеге: «Ливіррек Айташоу», «Маріап Тштпаһаеу», «5а-</w:t>
        <w:br/>
        <w:t>Кеп беіГШіп», «Ша Тапвцашгоу», «Вейтрегс МаШіп»,4 «УатпрШ-Тараеу», «Мигреів</w:t>
        <w:br/>
        <w:t>Ваізапіп», «1564 ВаігаКоу». 2150 іпсініев (һе сатеһу ргерагесі вир-весіопв:</w:t>
        <w:br/>
        <w:t>«Свголісіе оҒгһе Шегагу Ше» апа «ВгіеЕрірЛовгарВһіс анескогу оҒКа?аКһ ІШ-</w:t>
        <w:br/>
        <w:t>сгаплге оҒ (һе 206һ-3011 ».</w:t>
        <w:br/>
        <w:t>Тһе іптодисоп іпсіпйев те іззиев сопсегпіпр (һе сопФінопв Іһағ іп-</w:t>
        <w:br/>
        <w:t>Шшепсесі Іпе ІШетагу ртосев5, ровіопв оҒ (һе Кагакһ хугШетв іп терага оҒ (һе</w:t>
        <w:br/>
        <w:t>ОсюоВег Кеуоішіоп, ас8уіНев оп айғасбіпв әугігегв (о (һе Рагту біле, «15си-</w:t>
      </w:r>
    </w:p>
    <w:p>
      <w:r>
        <w:t>віюпе сіпгіпе гһе регіос оҒезаМі8һіпе зугігег огдаліуаііоіз, веіесіоп оҒ ШКег-</w:t>
        <w:br/>
        <w:t>агу регзоппе|!, чәгіетв огитав, на сок різсе дӛшіле іһе ЭОІҺ, (гтіштіріко іне</w:t>
        <w:br/>
        <w:t>Рагіу ргіпсіріев еге.</w:t>
        <w:br/>
        <w:t>Тпе сһаркег аеуогей о (һе %”огів оҒ5. беііШіп апа М.Тштараеу һа кәні</w:t>
        <w:br/>
        <w:t>роілгегі «ШЕегетс ӘФігесіопв іп Шегату деуаортепе оҒіп (һе 20(Һ, іпсіпіев</w:t>
        <w:br/>
        <w:t>Өнеіг рҺАПозорһу апа ргіпсіріев, гурігагіоп, агізгіс асһісуетелів апа хусак</w:t>
        <w:br/>
        <w:t>роймв сазвес Ву (һе сошгайістіопв ой һе еросһ, Пі іпсіпйез ргоЮюшид те-</w:t>
        <w:br/>
        <w:t>велгсіп ОҒІһе ізөпев, агнівііс ігайаоп, агвізіс сорпіоп апа іа5ге апа езіһейіс</w:t>
        <w:br/>
        <w:t>регсербоп. Тһе сопбепь, агізгіс чғопа, вресінс Геаімгев ОРроенс веагсв ОҒсһе</w:t>
        <w:br/>
        <w:t>роспав оҒ М. 2іһштпаһрдаеу «Вазуг Ва|ап», 5. беінШіп «Коквһегашп», 5. Макапоу</w:t>
        <w:br/>
        <w:t>«Әа5һавһ», І.Уапвоацгоу «Кивһі», «Кшарет», 1. Ваі?акоу «Китаійі в1м» есе.</w:t>
        <w:br/>
        <w:t>Тізе ібзиев ОҒ һе ассеегагей 4асусіортелі ОҒрговдаіс вепгев геге сөпвій-</w:t>
        <w:br/>
        <w:t>егей Разей оп 1һе Нтві рговдіс у/огЕв5 ОҒ вис үлтісетв 25 5. беіГшШіп, М. Аце2оу,</w:t>
        <w:br/>
        <w:t>2. Һіпзаніоу, В. МаШіп, 8: Макапоу еке. апаа дгеді авріганот ғо стеаге а.поугі</w:t>
        <w:br/>
        <w:t>қуа пдегілей, зеггеһ оға Ғегепеуеліө, Өнесігіорісв ала агбізгіс Гелеигев, Меуғ</w:t>
        <w:br/>
        <w:t>сопсіквіоп оп 1һе поуг! оҒ5. 8еібШіп «Әійсші хуау», 2. Айпашоу «Кагікоі2»,</w:t>
        <w:br/>
        <w:t>«АкрЙек», 5. Макапау «ов реоріе», «Мувгегіоив Бап » («Вогако2»), һеш поу-</w:t>
        <w:br/>
        <w:t>ейу зезісһев алд агвізгіс Геайлгев.</w:t>
        <w:br/>
        <w:t>Тһе рагиев о агвівгіс атакенг регКогтапсев о? һе уошаһ өгітшакесі іһе</w:t>
        <w:br/>
        <w:t>деуеортелі оҒІНе «гата аггаларігіһ оғагаташтоу хуОгКв. Пс із 2150 ргезепі-</w:t>
        <w:br/>
        <w:t>ей гһагтһе Үоипаетв оҒтһе Нгві рептев ОҒ Ші Кіла »геге ). Айпашоу «КаБіра»,</w:t>
        <w:br/>
        <w:t>«Сагеегізі», «Капаріз-5һаграпи», М. Апс2оу «Елік-Кеһек», «ВайЫвһе-ТоЕгі»,</w:t>
        <w:br/>
        <w:t>«Кагако2»,8. ЗейіШіп «Оп (һечғау(о һарріпевв», «Кей Гаісопв», В. Майіп «МШ-</w:t>
        <w:br/>
        <w:t>а 5һапвһат», «5сһооі», «Маттізде», «Сіз55ев», 7, 5һапіп «Вагуг АгКа!уЖ», К. Ке-</w:t>
        <w:br/>
        <w:t>тепдегоға «Соідеп тіп», ). ПерВегвепоу «Регіг21-Багаагап». Тһе эпцептоп</w:t>
        <w:br/>
        <w:t>іш іне Нікгогіса! сопсіпіоіі апсі агтізгіс ашау оҒіһе Ягвг агатағигиу мок</w:t>
        <w:br/>
        <w:t>геізтесі (о 1һе деуеортеп оҒтһе Казак һеакге агі.ХУ14сіу ргевелгесі аге (һе</w:t>
        <w:br/>
        <w:t>Ріаув ОРМ. Апе2оу «Еп -Керек», «Айшап-5һоІрап», б. Мивгероу «Ку? -Прейю»,</w:t>
        <w:br/>
        <w:t>«Когу-Когревһ- Ва)ап өш» есс.</w:t>
        <w:br/>
        <w:t>Тһе еуашапоп хғаз тайе оГ һе валаріев оҒШегагу сгіНсізіі, Фівсивві0п8 оп</w:t>
        <w:br/>
        <w:t>Іһе хуаув оғ асуеюортете оҒ Шеғашше, «1Негепі оріпіоп іп еуашайоп ОҒ(һе</w:t>
        <w:br/>
        <w:t>»ғогкв оҒ 5, бейіп, М.2ікшпараеу; М. Апегоу абошг (һе »ғаув оҒғшпаегвягала-</w:t>
        <w:br/>
        <w:t>іпр Іһе гоһе оҒ восізіізііс теайвға , аБош: соп/гасісіогу ідеде іп еугімагіоп оғ</w:t>
        <w:br/>
        <w:t>Ше сшала! Вегітаге апсі отһег, Юһеве і5өиез аге сопвіЮбегесі равей оп Іһе ех-</w:t>
        <w:br/>
        <w:t>атәріе оҒ іле хуогкв оҒА, Вацивулоу «Шагагу өшіде», М. Апе?оу ЭНізгогу оғ</w:t>
        <w:br/>
        <w:t>Шегасшге», Н. овтикһатесіоу «Іілегатчге оҒ Ка?акһ реоріс» (іп Киөвіл), 5.</w:t>
        <w:br/>
        <w:t>бейіп «Ка?акһ Шегатшге оҒІһе ХХІ сепішу», К. 2патаНеу «Гһеогу оғ Ш-</w:t>
        <w:br/>
        <w:t>егапме», Е.1вгпайоу «Івәлев оҒ(һе (Һеогу оғ Шегдічге», 2;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
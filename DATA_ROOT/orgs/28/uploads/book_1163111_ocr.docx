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Бейбіт</w:t>
        <w:br/>
        <w:t>САРЫБАЙ</w:t>
        <w:br/>
        <w:t>ТТІ</w:t>
        <w:br/>
        <w:t>А ӛо10</w:t>
        <w:br/>
        <w:t>472276</w:t>
        <w:br/>
        <w:t>ша Бейбіт ;</w:t>
        <w:br/>
        <w:t>сат» САРЫБАЙ</w:t>
        <w:br/>
        <w:t>р 2 ИДІ ТІ</w:t>
        <w:br/>
        <w:t>УДК 821.512.122-5,2,</w:t>
        <w:br/>
        <w:t>ББК 84 (5Қаз) 7-4</w:t>
        <w:br/>
        <w:t>С-22</w:t>
        <w:br/>
        <w:t>Казакстан Республикасының</w:t>
        <w:br/>
        <w:t>Мәдениет және ақпарат міністірлігінің</w:t>
        <w:br/>
        <w:t>бағдарламасы бойынша шығарылып отыр</w:t>
        <w:br/>
        <w:t>с-22 Сарыбай Бейбіт.</w:t>
        <w:br/>
        <w:t>Рауғаш ерте гүлдейлі: Проза./ Бейбіт Сарыбай.</w:t>
        <w:br/>
        <w:t>Алматы: “Жалын баспасы” ЖШС, 2009. - 160 б.</w:t>
        <w:br/>
        <w:t>ІБВМ 9965-693-88-9</w:t>
        <w:br/>
        <w:t>Әдебиет әлеміне өзінің сырлы да нәзік лирикасымен келген</w:t>
        <w:br/>
        <w:t>жас жазушы Бейбіт Сарыбайдың бұл жинағына соңғы кездерде</w:t>
        <w:br/>
        <w:t>баспасөз беттерінде жарияланып, оқырмандардың ыстық</w:t>
        <w:br/>
        <w:t>ықыласына бөленген бір топ әңгімелері енгізілді.</w:t>
        <w:br/>
        <w:t>С-та тн УДК 821,512.122</w:t>
        <w:br/>
        <w:t>) ББК 84 (5 Қаз) 7-4</w:t>
        <w:br/>
        <w:t>ҚАЗАҚСТАН РЕСПУБЛИКАСЫНЫҢ һ</w:t>
        <w:br/>
        <w:t>ҰЛТТЫҚ АКАДаМИЯЛЫҚ КІТАПХАНАСЫ</w:t>
        <w:br/>
        <w:t>»-!9223/09</w:t>
        <w:br/>
        <w:t>18 9965-693-88-4 ” Ө Бейбіт Сарыбай. 2009</w:t>
        <w:br/>
        <w:t>Ө “Жалын баспасы” ЖШС, 2009</w:t>
        <w:br/>
        <w:t>ау. Бір қызық жері суға түсіп болғаннан кейін Сүйрік</w:t>
        <w:br/>
        <w:t>маған калготкімді сығысып жіберші дейтін. Екеуіміз</w:t>
        <w:br/>
        <w:t>тоғайдың ішіне кіріп, тасалау жерге барып, соның</w:t>
        <w:br/>
        <w:t>калготкісін сығатынбыз. Күн сайын сығысып жүрдім.</w:t>
        <w:br/>
        <w:t>Енді оның ыңғайсыздау екенін білемін. Адамның</w:t>
        <w:br/>
        <w:t>намысына келетін ұяттау тірлік екенін балаң көңіл</w:t>
        <w:br/>
        <w:t>сезбейді емес, сезеді. Дей тұрғанмен өзгелердің ішінен</w:t>
        <w:br/>
        <w:t>сені таңдап алып, өзін құшақтатып .жүрген қыздың</w:t>
      </w:r>
    </w:p>
    <w:p>
      <w:r>
        <w:t>айтқанын қалай орындамассың. Оның үстіне шынымды</w:t>
        <w:br/>
        <w:t>айтсам калготқі сығысу өзіме де іштей ұнайтың сияқты”.</w:t>
        <w:br/>
        <w:t>Әп-әдемі, жып-жылы күлкі дегеніміз осы емес пе?</w:t>
        <w:br/>
        <w:t>Қысқасы, жиырма жасында өзінің “Айна” атты</w:t>
        <w:br/>
        <w:t>кітабымен тамаша ақын ретінде танылған Бейбіт Сарыбай</w:t>
        <w:br/>
        <w:t>енді мына кітабымен қазақ әдебиетіне тағы бір талантты</w:t>
        <w:br/>
        <w:t>прозашының келгенін айғақтайды деп білем!</w:t>
        <w:br/>
        <w:t>Қадамыңа гүл бітсін, қаламдас інім!</w:t>
        <w:br/>
        <w:t>Дидахмет ӘШІМХАНҰЛЫ</w:t>
        <w:br/>
        <w:t>-- Білемін. Біздің тауда да өседі. Мен оны жақсы</w:t>
        <w:br/>
        <w:t>көремін...</w:t>
        <w:br/>
        <w:t>-- Сіз де таулы аймақтансыз ба?</w:t>
        <w:br/>
        <w:t>-- Иә, оны қайдан білдің?</w:t>
        <w:br/>
        <w:t>-- Түріңізден байқалады. Оның үстіне мен де сол</w:t>
        <w:br/>
        <w:t>жақтанмын. Рауғашты көбіне біздің жақтыкілер ғана</w:t>
        <w:br/>
        <w:t>біледі.</w:t>
        <w:br/>
        <w:t>-- Соңымен, рауғашпын де.</w:t>
        <w:br/>
        <w:t>-- Йә, рауғашпын. Рауғаш қышқыл болады ғой.</w:t>
        <w:br/>
        <w:t>Мен де қышқылмын. Сосын рауғаш та ерте гүлдейді.</w:t>
        <w:br/>
        <w:t>Жаз шыға салысымен піседі. Бірақ бір аяныштысы</w:t>
        <w:br/>
        <w:t>сол, оның ғұмыры өте қысқа. Қолы жеткендер жеп</w:t>
        <w:br/>
        <w:t>үлгермесе тез қатып қалады. Жоқ болып кетеді. Сол</w:t>
        <w:br/>
        <w:t>үшін елдің бәрі оны аңдып жүреді де пісе салысымен</w:t>
        <w:br/>
        <w:t>теріп алады. Және оған әркімнің қолы жете бермейді.</w:t>
        <w:br/>
        <w:t>-- Оның бәрін білемін. Мен рауғашты қатты жақсы</w:t>
        <w:br/>
        <w:t>көремін...</w:t>
        <w:br/>
        <w:t>Алматы көшелерінің тығынынан зәрезан болған жұрт</w:t>
        <w:br/>
        <w:t>бұл күнгі жолдың ұзара түскенін тілеп келе жатыр еді</w:t>
        <w:br/>
        <w:t>іштей. Өйткені, олардың барлығы да “Рауғаш” екеуміздің</w:t>
        <w:br/>
        <w:t>әңгімелерімізге беріліп кеткен еді. Тындай бергілері</w:t>
        <w:br/>
        <w:t>келетін сияқты. Мені емес әрине, мына бір ерте гүлдеген</w:t>
        <w:br/>
        <w:t>“Рауғаштың” қышқыл да тәтті қылықтарын тамашалап</w:t>
        <w:br/>
        <w:t>келе жатыр еді. Ол сол қаптаған көзқарастардан</w:t>
        <w:br/>
        <w:t>қысылғандай болып, маған сыбырлап қана:</w:t>
        <w:br/>
        <w:t>-- Еңкейіңізші, - деді. Мен еңкейіп құлағымды</w:t>
        <w:br/>
        <w:t>оның аузына жақындаттым. Ол сыбырлап қана:</w:t>
        <w:br/>
        <w:t>--&lt; Мыналардың бәрі бізді тыңдап келе жатыр ғой.</w:t>
        <w:br/>
        <w:t>Естіп қоймасын. Қызыңыз бар ма? - деді.</w:t>
        <w:br/>
        <w:t>-- Бар.</w:t>
        <w:br/>
        <w:t>-- Аты кім?</w:t>
        <w:br/>
        <w:t>-- “Жансая.</w:t>
        <w:br/>
        <w:t>-- Әдемі ат екен.</w:t>
        <w:br/>
        <w:t>-- Өзі де сұлу.</w:t>
        <w:br/>
        <w:t>-- Мен сияқты ма?</w:t>
      </w:r>
    </w:p>
    <w:p>
      <w:r>
        <w:t>-- Йә.</w:t>
        <w:br/>
        <w:t>-- Қашан үйленесіз?</w:t>
        <w:br/>
        <w:t>-- Оны не қыласың?</w:t>
        <w:br/>
        <w:t>- Жай, тойыңызға мені де шақырыңыз деп айтайын</w:t>
        <w:br/>
        <w:t>дегенім ғой.</w:t>
        <w:br/>
        <w:t>-- Сені кімім деп шақырайын?</w:t>
        <w:br/>
        <w:t>-- Жай танысым еді дей салыңыз.</w:t>
        <w:br/>
        <w:t>14</w:t>
        <w:br/>
        <w:t>Аяулы анам Гулбаршынның,</w:t>
        <w:br/>
        <w:t>рухына арнаймын</w:t>
        <w:br/>
        <w:t>РАУҒАШ ЕРТЕ ГҮЛДЕЙДІ</w:t>
        <w:br/>
        <w:t>ф ж ниверситет алдындағы аялдамада адам</w:t>
        <w:br/>
        <w:t>», |. қарасы көп екен. Жарты сағаттан астам</w:t>
        <w:br/>
        <w:t>н У 12 уақыттан қейін Құдайға қараған көліктің</w:t>
        <w:br/>
        <w:t>біреуі тоқтады-ау әйтеуір. Сол жиырма</w:t>
        <w:br/>
        <w:t>адамдық шағын автобусқа қырық</w:t>
        <w:br/>
        <w:t>тоғызыншы болып мен де кіріп үлгердім.</w:t>
        <w:br/>
        <w:t>Елдің өзі бір аяғын қоярға жер таппай тұрса, бір кесір</w:t>
        <w:br/>
        <w:t>жолдас “отыратын орын жоқ екен, иә” деп өзінше</w:t>
        <w:br/>
        <w:t>өкініш білдірді. Оның сөзіне мырс еттік те қойдық.</w:t>
        <w:br/>
        <w:t>Бір кезде менің қолымды бір кішкентай қолдың</w:t>
        <w:br/>
        <w:t>қыса ұстағанын сездім. Қасымда тоғыз, ондар</w:t>
        <w:br/>
        <w:t>шамасындағы екі кішкентай қыз тұрған, солардың бірінің</w:t>
        <w:br/>
        <w:t>қолы екен. Сақтық жасап тұрған шығар деп үндемей</w:t>
        <w:br/>
        <w:t>тұра бердім. Сөйтсем, ол қыз менің қолымды қасындағы</w:t>
        <w:br/>
        <w:t>қыздың қолы екен деп шатастырып ұстап тұр екен.</w:t>
        <w:br/>
        <w:t>Бір кезде қолдың үлкен екенін сезді-ау деймін, алақанын</w:t>
        <w:br/>
        <w:t>ары-бері жылжытып ұстап көрді де айналасына қарады.</w:t>
        <w:br/>
        <w:t>Мен оның сәби жүзіне қарап күлдім, Қол менікі дегенім</w:t>
        <w:br/>
        <w:t>шығар. Ал ол болса бетіме үнсіз таңырқай қарап тұрып,</w:t>
        <w:br/>
        <w:t>бір кезде күліп жіберді.</w:t>
        <w:br/>
        <w:t>-- Бәсе, мынаның қолы қалайша үлкейіп кеткен</w:t>
        <w:br/>
        <w:t>деп таңданып тұрсам, сіздің қолыңыз екен ғой, - деп</w:t>
        <w:br/>
        <w:t>қасындағы қызды нұсқады. Содан кейін екеуара</w:t>
        <w:br/>
        <w:t>әңгімеміз жанданып сала берді дейсің. (Жол бойына</w:t>
        <w:br/>
        <w:t>іш пыстырмайтын серік табылғанына іштей қуанып</w:t>
        <w:br/>
        <w:t>та тұрмын. Үстіме іліп алған жұпыны қиімімнен қай</w:t>
        <w:br/>
        <w:t>топтағы адам екенімді аңғарса керек:</w:t>
        <w:br/>
        <w:t>Қаншасыншы курста оқисыз? - деді. Мен</w:t>
        <w:br/>
        <w:t>қалжыңға сүйеп:</w:t>
        <w:br/>
        <w:t>-- Қаншасыншы курсың не, айнам-ау, мен мүғалім-</w:t>
        <w:br/>
        <w:t>мін, - дедім. Ол сенген жоқ. Сенбегені былай тұрсын:</w:t>
        <w:br/>
        <w:t>-- Ал керек болса, мұғаліммін деп қояды. Үстіне</w:t>
        <w:br/>
        <w:t>10</w:t>
      </w:r>
    </w:p>
    <w:p>
      <w:r>
        <w:t>халықтың жаппай оянуы, ертеректе жабылып қалған</w:t>
        <w:br/>
        <w:t>қазақ балабақшалары мен мектептердің қайтадан көптеп</w:t>
        <w:br/>
        <w:t>ашылуы, бұқаралық ақпарат құралдарында ұлтқа қатысты</w:t>
        <w:br/>
        <w:t>барлық мәселенің жан-жақты қозғалуы, сырттағы қандас-</w:t>
        <w:br/>
        <w:t>тарымыздың тарихи отанына мың-мыңдап оралуы --</w:t>
        <w:br/>
        <w:t>бәрі-бәрі де арада 15-20 жыл өткенде өз жемісін бере</w:t>
        <w:br/>
        <w:t>бастаған екен. Туған әдебиетімізге туған тілімен, ұлттың</w:t>
        <w:br/>
        <w:t>ұлы рухымен ентелей басып, екпіндей кірген жастардың</w:t>
        <w:br/>
        <w:t>мына тобы -- сол жемістің көзбен көріп, қолмен ұстар</w:t>
        <w:br/>
        <w:t>тірі көрінісі емес пе!</w:t>
        <w:br/>
        <w:t>Мен бұлардың әрқайсысының алғашқы қадамы жөнінде</w:t>
        <w:br/>
        <w:t>жеке-жеке пікір айтуды да артық көрмес едім, бірақ</w:t>
        <w:br/>
        <w:t>бұл жолы ақын, прозашы Бейбіт Сарыбайға ғана арнайы</w:t>
        <w:br/>
        <w:t>тоқталуды жөн көріп отырмын. Өйткені... Біріншіден,</w:t>
        <w:br/>
        <w:t>Бейбіт әдебиетке тым балауса көзінде келген екен. Ив,</w:t>
        <w:br/>
        <w:t>“келген” дегенді мен батыл айтуға сескенбеймін. Оның</w:t>
        <w:br/>
        <w:t>бұдан он жыл бұрынғы тырнақалды туындыларының</w:t>
        <w:br/>
        <w:t>өзі-ақ қай жағынан да көркем шығарма деуге тұрарлық,</w:t>
        <w:br/>
        <w:t>тас бұлақтың суындай таза дүниелер екенін байқатады.</w:t>
        <w:br/>
        <w:t>Екіншіден, ол поэзия мен прозаны қатар алып жүрген</w:t>
        <w:br/>
        <w:t>және осы екі жанрда жазғандарының бәрінде де өзінің</w:t>
        <w:br/>
        <w:t>шын талант екенін таңыта білген жігіт дер едім.</w:t>
        <w:br/>
        <w:t>Бейбіттің “Айна” атты тұңғыш кітабы 2008-жылы</w:t>
        <w:br/>
        <w:t>жарық көрген. Оған қырық шақты өлең, кітап аттас</w:t>
        <w:br/>
        <w:t>бір поэма, екі әңгіме кірген. Әр шығармаларының соңына</w:t>
        <w:br/>
        <w:t>қай жылы жазылғаны көрсетіліпті. Мен соларға қарап</w:t>
        <w:br/>
        <w:t>отырып кешегі қайран Төлеген, Кеңшшілік, Еркіндерді</w:t>
        <w:br/>
        <w:t>(Ібітанов) еске түсіргенмін. Олар да дәл осындай 17-18</w:t>
        <w:br/>
        <w:t>жастарында жалындап жанып, жарқырап көрінген ғой.</w:t>
        <w:br/>
        <w:t>Қараңызшы, Бейбіт те мына бір өлеңін небәрі он жеті-</w:t>
        <w:br/>
        <w:t>ақ жасында жазыпты.</w:t>
        <w:br/>
        <w:t>Сұр күздің күні</w:t>
        <w:br/>
        <w:t>(ұрланып тұрды тұнжырап.</w:t>
        <w:br/>
        <w:t>Шіетпесі үйде,</w:t>
        <w:br/>
        <w:t>Әкесі сыртта тұр жылап...</w:t>
        <w:br/>
        <w:t>ПШетінеп кеткен жеті айлық қызды</w:t>
        <w:br/>
        <w:t>Жерлеп кеп,</w:t>
        <w:br/>
        <w:t>(Отырды бөрі</w:t>
        <w:br/>
        <w:t>Үн-түнсіз өксіп қалжырап.</w:t>
        <w:br/>
        <w:t>ПОЭЗИЯДА -- СЫРШЫЛ, ПРОЗАДА --</w:t>
        <w:br/>
        <w:t>шыншыл</w:t>
        <w:br/>
        <w:t>Әдебиетке әркез жанашыр болып эжкүретін, әрі жақсы</w:t>
        <w:br/>
        <w:t>шығарманы жазбай тани білетін менің бір ақниет</w:t>
        <w:br/>
        <w:t>қарындасым биылғы жылдың басында маған: “Мыналарды</w:t>
        <w:br/>
        <w:t>оқып көріңізші” деп, жұқалау келген бірнеше кітап</w:t>
        <w:br/>
        <w:t>пен компьютерде терілген он шақты қолжазбаны алдыма</w:t>
        <w:br/>
        <w:t>қойған. Бұлардың бәрі де жастардың жазғандары екені</w:t>
      </w:r>
    </w:p>
    <w:p>
      <w:r>
        <w:t>әрқайсысының маңдайшасындағы аты-жөндерден-ақ</w:t>
        <w:br/>
        <w:t>көрініп тұр еді. Ақтарып отырып байқағаным: ақыны</w:t>
        <w:br/>
        <w:t>да, прозашысы да -- көбі мен үшін бейтаныс есімдер.</w:t>
        <w:br/>
        <w:t>Және, ұзын саны жиырмадан асады. Жиырмадан! Қуаныш</w:t>
        <w:br/>
        <w:t>қой! Соңғы уақытта баспасөз беттерінен жаңа есімдерді</w:t>
        <w:br/>
        <w:t>жиі көріп жүрсем де, бір күні олар алдымнан дәл</w:t>
        <w:br/>
        <w:t>мынадай лекпен, топ-тобымен іптыға келеді деп тіпті де</w:t>
        <w:br/>
        <w:t>ойлаған жоқ едім. Бұдан біраз уақыт бұрынғы аумалы-</w:t>
        <w:br/>
        <w:t>төкпелі, қысылшаң кезенде, жастар былай тұрсын,</w:t>
        <w:br/>
        <w:t>қабырғалы қаламгерлердің де аяқтарына қан түскендей</w:t>
        <w:br/>
        <w:t>күй кешіп, әдебиетіміз он-он бес жқылдай тоқырауды</w:t>
        <w:br/>
        <w:t>бастан кешіріп еді, енді міне сол рухани өрісіміз қайтадан</w:t>
        <w:br/>
        <w:t>көктеп, көгеріп, байтерегімен қоса балапаны да тамырын</w:t>
        <w:br/>
        <w:t>жан-жаққа жайғандай екен. Иә, әдебиетіміз үшшін бұдан</w:t>
        <w:br/>
        <w:t>артық қандай қуаныш болуы мүмкін!</w:t>
        <w:br/>
        <w:t>Мен алдымдағы дүниелерді бір-бірлеп ынтыға оқуға</w:t>
        <w:br/>
        <w:t>кірістім. Оқыған сайын... поэзиясы бар, прозасы бар --</w:t>
        <w:br/>
        <w:t>небір балауса туындылар бірінен соң бірі “мені оқы”</w:t>
        <w:br/>
        <w:t>Дегендей алға жетелей берген. Сөйтіп бірер күнде бәрін</w:t>
        <w:br/>
        <w:t>оқып біткенде, менің көзім бір нәрсеге жеткендей болған:</w:t>
        <w:br/>
        <w:t>ең алдымен, кешегі 80-жылдардың аяғынан бастап баяғы</w:t>
        <w:br/>
        <w:t>қылышынан қан тамған кеңестік тәртіптің, идеологияның,</w:t>
        <w:br/>
        <w:t>жүйенің жаңа да жарқын жолға түсуі, осы жолда</w:t>
        <w:br/>
        <w:t>8</w:t>
        <w:br/>
        <w:t>Египетте ел билеушіні не деп айтады? Мысалға бізде</w:t>
        <w:br/>
        <w:t>Президент дейді, - деп бастады да ұзақ сонар</w:t>
        <w:br/>
        <w:t>мәліметтерді алдыма жайды дейсің келіп. Қай</w:t>
        <w:br/>
        <w:t>мемлекетте қалай айтатынын айтып шықты. Ал енді</w:t>
        <w:br/>
        <w:t>айтыңыз деді. Сәл ойланып алу үшін қулыққа көшіп,</w:t>
        <w:br/>
        <w:t>“сұрағыңды түсінбей қалдым, қайталашы?” - дедім.</w:t>
        <w:br/>
        <w:t>Ол болса тақылдап тұрып:</w:t>
        <w:br/>
        <w:t>-- Египетте ел билеушіні не деп айтады? - деді.</w:t>
        <w:br/>
        <w:t>Білетін-ақ сияқты едім, есіме түсіре алсамшы. Жұрт</w:t>
        <w:br/>
        <w:t>назары жеп барады. Білмей қалсам ұят болады. Өзіме</w:t>
        <w:br/>
        <w:t>де обал жоқ, бағана география пәнін ғана айтсам ғой,</w:t>
        <w:br/>
        <w:t>бұл сұрақты қоймас еді. Бір пәнді азсынғандай екінші</w:t>
        <w:br/>
        <w:t>пәнді айтып нем бар еді. Енді азабын тартып жатырмын.</w:t>
        <w:br/>
        <w:t>-- Білетін едім. Тек жұмыстан шаршап шыққандікі</w:t>
        <w:br/>
        <w:t>ме, есіме түсіре алмай тұрмын. Басқы әрпін айтшы, -</w:t>
        <w:br/>
        <w:t>дедім.</w:t>
        <w:br/>
        <w:t>-- ПП...</w:t>
        <w:br/>
        <w:t>-- Так, тақ, так.. Тілімнің ұшында тұр. Соңғы</w:t>
        <w:br/>
        <w:t>әрпін де айтшы.</w:t>
        <w:br/>
        <w:t>-- Н... Болды өзіңізді-өзіңіз қинай бермеңіз. Білмейсіз</w:t>
        <w:br/>
        <w:t>ғой. “Жаттап алыңыз. Ежелгі Египетте ел билеушіні</w:t>
        <w:br/>
        <w:t>Перғауын деген. Әй, мұғалімім-ай, ұятқа қалдыңыз,</w:t>
        <w:br/>
        <w:t>иә. Егер сіз мұғалім болсаңыз, онда бізге оқудың керегі</w:t>
        <w:br/>
        <w:t>жоқ шығар.</w:t>
        <w:br/>
        <w:t>Мен қыздан тірі тұрып құтылмасымды білдім де,</w:t>
        <w:br/>
        <w:t>әңгіме ауанын басқа жаққа аударғым келді.</w:t>
        <w:br/>
        <w:t>-- Өзің кештетіп қайдан келе жатырсын?</w:t>
      </w:r>
    </w:p>
    <w:p>
      <w:r>
        <w:t>-- Парктен.</w:t>
        <w:br/>
        <w:t>-- Ұнады ма?</w:t>
        <w:br/>
        <w:t>-- Ұнағанда қандай!..</w:t>
        <w:br/>
        <w:t>-- Ақшаң жетпей қалған жоқ па?</w:t>
        <w:br/>
        <w:t>-- Қайдағы-ы-ы. Қайта, керісінше, мың теңгеміз</w:t>
        <w:br/>
        <w:t>артылып қалды. Мамам маған бес мың теңге берген.</w:t>
        <w:br/>
        <w:t>Төрт мың теңгесіне жақсылап қыдырдым. Қалғанын</w:t>
        <w:br/>
        <w:t>өзіне қайырып берем.</w:t>
        <w:br/>
        <w:t>-- Көп ақша беріпті ғой.</w:t>
        <w:br/>
        <w:t>-- Йә, көп берді. Өйткені, біздің уәдеміз бар болатын.</w:t>
        <w:br/>
        <w:t>Сол уәде бойынша, мен бірінші тоқсанда барлық</w:t>
        <w:br/>
        <w:t>сабақтан беске шықтым. Ал мамам бес мың теңге</w:t>
        <w:br/>
        <w:t>берді. Қасында тұрған өзі қатарлас кішкентай қыз</w:t>
        <w:br/>
        <w:t>бен баланы ымдап:</w:t>
        <w:br/>
        <w:t>12</w:t>
        <w:br/>
        <w:t>-- Танысым дегенге сенсе жақсы. Сенбей қалып,</w:t>
        <w:br/>
        <w:t>бұрынғы қызың шығар десе, пәлеге қаламын ғой.</w:t>
        <w:br/>
        <w:t>- Неге, олай деп ойламайтын шығар жынды болмаса.</w:t>
        <w:br/>
        <w:t>Мен кішкентаймын ғой, Ой, сіз мені білмейсіз ғой.</w:t>
        <w:br/>
        <w:t>Мен деген кереметтей әншімін. Тойыңызға шақырсаңыз</w:t>
        <w:br/>
        <w:t>ән салып беремін. Керемет өтер еді.</w:t>
        <w:br/>
        <w:t>Өмірде осындай қызықты сәттердің қысқа болатыны,</w:t>
        <w:br/>
        <w:t>қысқа болғанда да тым қысқа болатыны жаман да.</w:t>
        <w:br/>
        <w:t>Біздің де екеуара қызықты сәттеріміздің соңына</w:t>
        <w:br/>
        <w:t>жеткенімізді қыздың өзі жеткізді.</w:t>
        <w:br/>
        <w:t>-- Сіз қай аялдамадан түсесіз?</w:t>
        <w:br/>
        <w:t>-- Абылай ханнан.</w:t>
        <w:br/>
        <w:t>-- Қап-ай, а!..</w:t>
        <w:br/>
        <w:t>-- Неге өкіндің?</w:t>
        <w:br/>
        <w:t>-- Мен Қонаев көшесінен түсетін едім...</w:t>
        <w:br/>
        <w:t>-- Түссең не қылады?</w:t>
        <w:br/>
        <w:t>-- Жолда машиналар көп қой. Өту қиын. біз біздің</w:t>
        <w:br/>
        <w:t>аялдамадан түссеңіз, бізді жолдан өткізіп жіберсе болар</w:t>
        <w:br/>
        <w:t>еді деп ойлағам... )</w:t>
        <w:br/>
        <w:t>Сол аялдамадан түсіп қалып, “Рауғаш” қызды жолдан</w:t>
        <w:br/>
        <w:t>өткізіп, тіпті, үйіне дейін жеткізіп салуыма болар. еді.</w:t>
        <w:br/>
        <w:t>Тек әр сөзімізді қалт жібермей бағып отырған адамдардан:</w:t>
        <w:br/>
        <w:t>ұялып, өз жөніме қарай кете беруіме тура келді. Қыз</w:t>
        <w:br/>
        <w:t>автобустан үнсіз түсіп бара жатты.</w:t>
        <w:br/>
        <w:t>-- Қыз-ау, пока демейсің бе? Қоштаспай кетіп бара</w:t>
        <w:br/>
        <w:t>жатқаның не? - дедім. Ол болса:</w:t>
      </w:r>
    </w:p>
    <w:p>
      <w:r>
        <w:t>- Пока демеймін. Во первых, сіз мені алдадыңыз.</w:t>
        <w:br/>
        <w:t>Во вторых, тойыңызға шақырғыңыз келмеді. Ол аз</w:t>
        <w:br/>
        <w:t>болса, мені жолдан өткізуге де жарамадыңыз, - деп</w:t>
        <w:br/>
        <w:t>айыптап кетті.</w:t>
        <w:br/>
        <w:t>Олар түсіп қалғаннан кейін автобусымыз. әрі қарай</w:t>
        <w:br/>
        <w:t>жүріп кете берді. Көліктің артқы терезесінен қарап.</w:t>
        <w:br/>
        <w:t>едім жолдың жағасында тұр екен. Қолын бұлғап қала</w:t>
        <w:br/>
        <w:t>“берді. Мен іштей “Аман бол, айнам” деп кете бардым.</w:t>
        <w:br/>
        <w:t>Ал автобустың ішіндегі адамдар енді не істер екенсің</w:t>
        <w:br/>
        <w:t>дегендей маған көз алмай қарап тұрды. Кейбірі жылы</w:t>
        <w:br/>
        <w:t>жымиып тұрды. Көз алдарында басталып, көз</w:t>
        <w:br/>
        <w:t>алдыларында аяқталған ғажап киноның аянышты</w:t>
        <w:br/>
        <w:t>кейіпкеріне аяушылықпен қарайтын сияқты бәрі.</w:t>
        <w:br/>
        <w:t>көрініп кетті. Барсақ Дарынның адамы сол кешегі</w:t>
        <w:br/>
        <w:t>балшық қалпында екен. Тіпті, оның үстіне ат аунаса</w:t>
        <w:br/>
        <w:t>керек, быт-шыты шығыпты. Біз соны әңгіме қылысып</w:t>
        <w:br/>
        <w:t>тұрғанда молда атамыз келді. Мен ол кісіге кешелі</w:t>
        <w:br/>
        <w:t>бергі тірлігімізді баяндап бердім. Атамыз қамшысын</w:t>
        <w:br/>
        <w:t>алып тұра ұмтылды.</w:t>
        <w:br/>
        <w:t>-- Атаңа нәлет күнәһарлар! Сендер адам жарататындай</w:t>
        <w:br/>
        <w:t>Құдай емессіңдер. Сендерге ондай құдіретті кім беріпті.</w:t>
        <w:br/>
        <w:t>Құдай ғана жарата алған, - деп барлығымызды</w:t>
        <w:br/>
        <w:t>қамшының астына алды. Арасында күнәсі жоқ мен де</w:t>
        <w:br/>
        <w:t>кеттім. Біз сол қамшыдан кейін “адам операциясын“</w:t>
        <w:br/>
        <w:t>қайтып жасаған емеспіз. Топырақтан жаратылған-</w:t>
        <w:br/>
        <w:t>дығымызға имандай сендік. Тек кейін қайтадан</w:t>
        <w:br/>
        <w:t>топыраққа айналатынымызды ойлағанда көңіліміз</w:t>
        <w:br/>
        <w:t>құлазып қалды. Шіркін, адамдар өлмей жүре беретін</w:t>
        <w:br/>
        <w:t>болсашы. Менің балаң түйсігім сол кезде топыраққа</w:t>
        <w:br/>
        <w:t>деген құдіретті сезінгендей болды. Егер біз топырақтан</w:t>
        <w:br/>
        <w:t>жаратылған болсақ, біз неге сол топырақты таптап</w:t>
        <w:br/>
        <w:t>жүрміз. Менің бойымда белгісіз бір қорқыныш пайда</w:t>
        <w:br/>
        <w:t>болып, топырақты таптауға батылым бармады.</w:t>
        <w:br/>
        <w:t>Таптамасқа тағы амал жоқ. Адамдардың тонырақта ізі</w:t>
        <w:br/>
        <w:t>қалатыны сол екен-ау. Біз топырақтан жаралдық. Және</w:t>
        <w:br/>
        <w:t>тағы топырақтан нәр алдық. Топырақсыз біздің күніміз</w:t>
        <w:br/>
        <w:t>қараң. Мен жерден бір уыс топырақ алып маңдайыма</w:t>
        <w:br/>
        <w:t>бастым. Ал достарым болса өзен жағасында бір-біріне</w:t>
        <w:br/>
        <w:t>су шашып ойнап жүрді.</w:t>
        <w:br/>
        <w:t>Айтпақшы суға түсуге бізбен бірге қыздар да келетін.</w:t>
        <w:br/>
        <w:t>Әрине, қыздар сырт киімдерімен түседі. Бір күні біздің</w:t>
        <w:br/>
        <w:t>ауылға аудан орталығынан Сүйрік есімді қыз келді. Ол</w:t>
        <w:br/>
        <w:t>да біздің көрші қыздарға қосылып суға түсуге барып</w:t>
        <w:br/>
        <w:t>жүрді. “Және неге екенін қайдам, сол қыз басқаларды</w:t>
        <w:br/>
        <w:t>менсінбей жүріп, маған көңілі түсті. Мүмкін жүзім</w:t>
        <w:br/>
        <w:t>жылы болған шығар. Әлде ешкімде жоқ “адидасыма”</w:t>
        <w:br/>
        <w:t>қызықты ма екен? Әйтеуір сол қыз маған жақын жүрді.</w:t>
        <w:br/>
        <w:t>Ол келгелі бері Дарын да маған тиісуін қойып,</w:t>
        <w:br/>
        <w:t>тынышталып қалған. Бұзық болып көрінгісі келмесе</w:t>
        <w:br/>
        <w:t>керек. Біз шомылатын өзен ауылдан қашықтау еді.</w:t>
        <w:br/>
        <w:t>Сол өзенге барғанша және қайтар жолда да мен Сүйрікті</w:t>
        <w:br/>
        <w:t>құшақтап жүрдім. Құшақктағанда, салмақ салмай оң</w:t>
        <w:br/>
        <w:t>қолымды оның иығына тастап қоямын. Басқа қызықтың</w:t>
        <w:br/>
        <w:t>дәмін тата қоймаған мен үшін соның өзі үлкен ләззат</w:t>
        <w:br/>
        <w:t>19</w:t>
      </w:r>
    </w:p>
    <w:p>
      <w:r>
        <w:t>-- Мына достарыңа қаншадан берді? - дедім. Оларға</w:t>
        <w:br/>
        <w:t>қарап тұрды да қолын бір сілтеп:</w:t>
        <w:br/>
        <w:t>-- Ә-ә, бұларға ма?! Бұларға берген жоқ. Себебі,</w:t>
        <w:br/>
        <w:t>бұл екеуі де мамаға берген уәделерін орындай алмады.</w:t>
        <w:br/>
        <w:t>Мынау -- сіңлім. Бұл екі сабақтан төртке шығып</w:t>
        <w:br/>
        <w:t>қалды да сыйлықтан құр қалды. Ал анау -- інім. Ол</w:t>
        <w:br/>
        <w:t>тура сіз сияқты дым білмейтін сауатсыз. Менің жақсы</w:t>
        <w:br/>
        <w:t>оқығандығымның арқасында ғана бүгін қыдырып келе</w:t>
        <w:br/>
        <w:t>жатыр. Ертпей тастап кетейін дедім де аядым. Жақсы</w:t>
        <w:br/>
        <w:t>оқыса қандай сыйлық алатындарын көріп ынталансын</w:t>
        <w:br/>
        <w:t>деп те ертіп алдым.</w:t>
        <w:br/>
        <w:t>-- Папаң кім болып жұмыс істейді?</w:t>
        <w:br/>
        <w:t>-- Сіз менің сөздеріме қарап үлкен қызметкердің</w:t>
        <w:br/>
        <w:t>қызы екен деп ойлап тұрған шығарсыз. “Жоқ, мүлде</w:t>
        <w:br/>
        <w:t>олай емес. Егер солай деп ойласаңыз, қателесесіз.</w:t>
        <w:br/>
        <w:t>Папам автобус айдайды. Ал мамам сол автобуста</w:t>
        <w:br/>
        <w:t>кондуктор. Таңғысын біз ұйықтап жатқанда кетеді де</w:t>
        <w:br/>
        <w:t>түнде біз ұйықтап жатқанда келеді. Бір-бірімізді. көп</w:t>
        <w:br/>
        <w:t>көре бермейміз. Өзіміз өсіп жатырмыз.</w:t>
        <w:br/>
        <w:t>-- Сен мені әбден тексердің. Мен де сені бір тексеріп</w:t>
        <w:br/>
        <w:t>көрсем бола ма?</w:t>
        <w:br/>
        <w:t>-- Болады, неге болмасын. ы.</w:t>
        <w:br/>
        <w:t>-- Жаңа сен жақсы оқимын дедің, иә. Сен жақсы |</w:t>
        <w:br/>
        <w:t>оқысаң мынаны білуің керек. Көктемде ең бірінші</w:t>
        <w:br/>
        <w:t>қай гүл өсіп шығады? Ерте өсетін гүлді айтшы, -</w:t>
        <w:br/>
        <w:t>дедім өзі құсап тақылдап. Ол мүдірген жоқ.</w:t>
        <w:br/>
        <w:t>-- Білмей қалса екен деп тұрған шығарсыз.</w:t>
        <w:br/>
        <w:t>Өкінішінізге орай, білемін. Сіз өте оңай сұрақ койдыңыз.</w:t>
        <w:br/>
        <w:t>Көктемде ең бірінші қауыз жаратын, ерте өсіп шығатын</w:t>
        <w:br/>
        <w:t>гүл -- бөйшешек деп аталады. Ол барлық гүлден бұрын</w:t>
        <w:br/>
        <w:t>өсіп шығады. Тіпті, көктемнің ішығуын күтпей-ақ,</w:t>
        <w:br/>
        <w:t>қыстың соңына қарай қардың астында жатып та әсе</w:t>
        <w:br/>
        <w:t>береді.</w:t>
        <w:br/>
        <w:t>-- Онда сен де сол бәйшешек екенсің.</w:t>
        <w:br/>
        <w:t>-- Неге?</w:t>
        <w:br/>
        <w:t>-- Өйткені, сен де ерте гүлдепсің. Көктемнің</w:t>
        <w:br/>
        <w:t>шығуын күтпей-ақ, ең бірінші болып.</w:t>
        <w:br/>
        <w:t>-- Жоқ, мен бәйшешек емеспін. Мен деген рауғашпын.</w:t>
        <w:br/>
        <w:t>Мені әкем солай атайды. Жақсы көрген кездерінде</w:t>
        <w:br/>
        <w:t>рауғашым менің деп еркелетеді. Сіз рауғашты білесіз</w:t>
        <w:br/>
        <w:t>бе, ол көп жақтарда өспейді. Тауда ғана, онда да алыс</w:t>
        <w:br/>
        <w:t>тауларда ғана өседі.</w:t>
        <w:br/>
        <w:t>18</w:t>
        <w:br/>
        <w:t>БЕЙКҮНӘ КҮНӘҺАРЛАР</w:t>
      </w:r>
    </w:p>
    <w:p>
      <w:r>
        <w:t>Й, самолет, самолет! Алматыға ала кет.</w:t>
        <w:br/>
        <w:t>Көбелек қуып ойнап жүрген балалар</w:t>
        <w:br/>
        <w:t>әдеттегідей аспанда ұшып бара жатқан</w:t>
        <w:br/>
        <w:t>самолеттің артынан тұра жүгірдік. Біздің</w:t>
        <w:br/>
        <w:t>ауылдың төбесінен күнде осылай самолет</w:t>
        <w:br/>
        <w:t>ұшады. Біз күн сайын сол ұшақтың артынан</w:t>
        <w:br/>
        <w:t>тұра жүгіреміз. Және әр кез осы бір жаттанды сөзді</w:t>
        <w:br/>
        <w:t>айтамыз. Барлығымыздың да дауысымызда кәдімгідей</w:t>
        <w:br/>
        <w:t>жалыныш бар. Алматы түгілі мына тұрған аудан</w:t>
        <w:br/>
        <w:t>орталығына да ала кетпесін білеміз. Бірақ біздің</w:t>
        <w:br/>
        <w:t>бойымыздағы сол бір “бірде болмаса бірде ала кететін</w:t>
        <w:br/>
        <w:t>шығар” деген үмітіміз сөнген емес. Сол үміттің жетегімен</w:t>
        <w:br/>
        <w:t>тағы да аспандап ұшып бара жатқан самолеттің артынан</w:t>
        <w:br/>
        <w:t>жүгіріп бара жатырмыз. Амал не атаңа нәлеттің самолеті</w:t>
        <w:br/>
        <w:t>қанша жалынышшпен айқайға басып, артынан қусақ та</w:t>
        <w:br/>
        <w:t>бізді бұл жолы тағы да ала кетпеді.</w:t>
        <w:br/>
        <w:t>Жүгіре-жүгіре шаршап, барлығымыз да ауылдың</w:t>
        <w:br/>
        <w:t>сыртындағы жалғыз теректің көлеңкесіне отыра кеттік.</w:t>
        <w:br/>
        <w:t>Бәріміз үнсізбіз. Тек қияли Дарын ғана әр нәрсені</w:t>
        <w:br/>
        <w:t>армандап отыр. Өзі бір бұтағына қонақтап алған теректі</w:t>
        <w:br/>
        <w:t>нұсқап:</w:t>
        <w:br/>
        <w:t>-- Шіркін, мына терек жай ғана терек болмай,</w:t>
        <w:br/>
        <w:t>алма ағашы болғанда ғой, - деді. Ол айтып ауыз</w:t>
        <w:br/>
        <w:t>жиғанша Ербол:</w:t>
        <w:br/>
        <w:t>-- Ол ағаштың алма ағашы болмағаны да дұрыс</w:t>
        <w:br/>
        <w:t>болды. Бәрібір сен ол алмаларды көктей жеп тауысар</w:t>
        <w:br/>
        <w:t>едің, - деді. Оның ол кекесінін Ерлік жалғады:</w:t>
        <w:br/>
        <w:t>-- Сен ішіңе ие бола алмай, шешең байғұс күндіз-</w:t>
        <w:br/>
        <w:t>түні сенің шалбарыңнды жуумен әуре-сарсаңға түсер</w:t>
        <w:br/>
        <w:t>еді.</w:t>
        <w:br/>
        <w:t>Ерболдың кекесінінің жаны бар. Біздің ауылда алма</w:t>
        <w:br/>
        <w:t>өскен емес. Бір де бір үйде алма ағашы жоқ. Тек Әбін</w:t>
        <w:br/>
        <w:t>атаның үйінде ғана өрік өсетін. Сол өріктің өң құрымаса</w:t>
        <w:br/>
        <w:t>бір жыл сарғайып піскенін көрген емеспіз ғой. Гүлі</w:t>
        <w:br/>
        <w:t>түсіп, тастаған түйіншектер сөл үлкейе бастаған кезінде</w:t>
        <w:br/>
        <w:t>біз ұрлықты бастаймыз да теректің ұшар басындағы</w:t>
        <w:br/>
        <w:t>соңғы өрікті жеген түні аяқтаймыз. Әбін ата қанша</w:t>
        <w:br/>
        <w:t>қорыса да өріктерін “жаудан” қорғап қалған емес. Біз</w:t>
        <w:br/>
        <w:t>түннің жарымынан бастап, таң шолпаны туғанға дейін</w:t>
        <w:br/>
        <w:t>жүрсек те, әр түн сайын оннан, бестен жесек те айналасы</w:t>
        <w:br/>
        <w:t>16</w:t>
        <w:br/>
        <w:t>екі аптаның ішінде тауысып бітетінбіз, сол бейшара</w:t>
        <w:br/>
        <w:t>өріктерді. Егер бізге “өзі қышқыл, өзі көк” деген жұмбақ,</w:t>
        <w:br/>
        <w:t>жәсырсаңыз, біз оны тез тауын аламыз. Оның жауабы</w:t>
        <w:br/>
        <w:t>әрине өрік. Сол өріктерді көктей жеп тауысып</w:t>
        <w:br/>
        <w:t>жүргендіктен тштығар біздің ұғымымызда өрік. деген</w:t>
        <w:br/>
        <w:t>көк болады. Және оның дәмі тәтті емес, қышқыл</w:t>
        <w:br/>
        <w:t>болады деп түсінетінбіз, Өріктің: тәтті болатынын және</w:t>
        <w:br/>
        <w:t>оның түсінің көк емес сары екенін Ерліктің Шонжы</w:t>
        <w:br/>
        <w:t>қаласындағы әпкесі келгенде ғана біліп, таң-тамаша</w:t>
        <w:br/>
        <w:t>болғанбыз. Міне, Ерболдың Дарынға айтқан кекесінінің</w:t>
      </w:r>
    </w:p>
    <w:p>
      <w:r>
        <w:t>осындай сыры бар еді.</w:t>
        <w:br/>
        <w:t>Күн төбеге көтерілгенде ыстыққа шыдамай суға түспек</w:t>
        <w:br/>
        <w:t>болып, ескі көпір жаққа қарай бет алдық. Бұлардың</w:t>
        <w:br/>
        <w:t>ішіндегі ең кішісі мен едім. Басқалары менен бір жас,</w:t>
        <w:br/>
        <w:t>екі жас үлкен. Тіпті төрт жас үлкендері де бар. Дегенмен</w:t>
        <w:br/>
        <w:t>көрші болғандықтан барлығымыз дос болып ылғи бірге</w:t>
        <w:br/>
        <w:t>ойнайтынбыз. Үлкендіктерін пайдаланатын болса керек</w:t>
        <w:br/>
        <w:t>олар маған ылғи әлімжеттік жасап жүреді. Дарын</w:t>
        <w:br/>
        <w:t>күндегідей жүгіріп келіп арқама мініп алды. Ара-</w:t>
        <w:br/>
        <w:t>тұра: -- Шүу, сары есегім, - деп тебініп қояды. Оны</w:t>
        <w:br/>
        <w:t>көтермеске менде шара жоқ. Көтермеймін десең-ұрады.</w:t>
        <w:br/>
        <w:t>Таяқ жегеннен гөрі осылай арқама мінгізіп алып,</w:t>
        <w:br/>
        <w:t>мықшындап есек болғаным артық. Ол менің арқама</w:t>
        <w:br/>
        <w:t>жайғасып алып жанында еріп келе жатқан “жаяу</w:t>
        <w:br/>
        <w:t>әскерлерге“ сұқ саусағын шошайтып маңғазданып әңгіме</w:t>
        <w:br/>
        <w:t>соғып келеді. Дауысы өзінше салмақты:</w:t>
        <w:br/>
        <w:t>-- Дарвиннің іліміне сүйенетін болсақ, біздің</w:t>
        <w:br/>
        <w:t>барлығымыз да маймылдан жаратылғанбыз. Менің де,</w:t>
        <w:br/>
        <w:t>сенін де, оның да арғы аталарымыз маймыл болған.</w:t>
        <w:br/>
        <w:t>Еңбектің арқасында біз осылай адам болып қалыптасқан</w:t>
        <w:br/>
        <w:t>екенбіз.</w:t>
        <w:br/>
        <w:t>-- Оттапсың, - дедім шыдамай кетіп, оны үстімнен</w:t>
        <w:br/>
        <w:t>аударып тастап.</w:t>
        <w:br/>
        <w:t>Міне, содан басталған тайталас біз өзен бойына</w:t>
        <w:br/>
        <w:t>жеткенге дейін жалғасты. Балалардың біразы мені</w:t>
        <w:br/>
        <w:t>қостап, біразы Дарынның жағына шықты. Дарын мен</w:t>
        <w:br/>
        <w:t>Дарвиннің ілімін қостаған Ерлікі |</w:t>
        <w:br/>
        <w:t>-- Мен де солай ойлаймын. Өйткені Ерболға</w:t>
        <w:br/>
        <w:t>қарандаршы, -- деді. Барлығымыз Ерболға қарадық.</w:t>
        <w:br/>
        <w:t>Шындығында Ербол досымыз беті томпайып, “құлағы</w:t>
        <w:br/>
        <w:t>қалқайып, жақ сүйектері шодырайып маймылға</w:t>
        <w:br/>
        <w:t>2--1096 17</w:t>
        <w:br/>
        <w:t>ұқсайтын. Және теректен терекке секіргенде оған ешкім</w:t>
        <w:br/>
        <w:t>ілесе алмайтын. Онысы аздай өзі сәл бүкшиіп еңкіштеу</w:t>
        <w:br/>
        <w:t>жүретін. Бір қызығы оны барлығымыз атын атамай</w:t>
        <w:br/>
        <w:t>“маймыл” деп мазақ қылатын едік. Кейде еркелетіп</w:t>
        <w:br/>
        <w:t>“маймыш” дейтінбіз. Ол дәлел ретінде соны алға тартты.</w:t>
        <w:br/>
        <w:t>Біз ары таласып, бері таласып бір шешімге келе</w:t>
        <w:br/>
        <w:t>алмадық. Тура биге жүгінген даушылар құсап</w:t>
        <w:br/>
        <w:t>барлығымыз өзен жағасында қой бағып жүрген Тойболды</w:t>
        <w:br/>
        <w:t>молдаға барып, дауымызды айтып, шешіп беруін</w:t>
        <w:br/>
        <w:t>сұрадық. Тойболды ата Дарыннан:</w:t>
        <w:br/>
        <w:t>-- Адам маймылдан жаратылған дегенді саған кім</w:t>
        <w:br/>
        <w:t>айтты? - деді. Дарын:</w:t>
        <w:br/>
        <w:t>-- Биологиядан беретін Қарлығаш апай айтты,-деді,</w:t>
        <w:br/>
        <w:t>Сол кезде ашуына мініп алған молда атамыз Дарынға:</w:t>
        <w:br/>
        <w:t>-- Онда сен биолог апайыңа айтып бар. Маймылдан</w:t>
        <w:br/>
        <w:t>бір жаратылса ақылы соған жеткен Қарлығаш апайың</w:t>
      </w:r>
    </w:p>
    <w:p>
      <w:r>
        <w:t>мен сондай адамды келін қылып отырған соның</w:t>
        <w:br/>
        <w:t>коммунист қайынатасы жаратылған шығар. Басқала-</w:t>
        <w:br/>
        <w:t>рымыз топырақтан жаратылғанбыз. Балшықтан илен-</w:t>
        <w:br/>
        <w:t>генбіз, - деді.</w:t>
        <w:br/>
        <w:t>Сонымен дауымызды шешіп алып, суға түсіп</w:t>
        <w:br/>
        <w:t>жатқанбыз. Дарын өзен жағасындағы балшықтармен</w:t>
        <w:br/>
        <w:t>ойнап отырған. Қасына жақындап барсақ балшықтан</w:t>
        <w:br/>
        <w:t>адамның сұлбасын жасап жатыр екен. Кәдімгідей аяқ-</w:t>
        <w:br/>
        <w:t>қолы, басы мен кеудесі бар адамның пошымын жасанты.</w:t>
        <w:br/>
        <w:t>Өзінің арғы атасынан қан арқылы келген мүсіншілік</w:t>
        <w:br/>
        <w:t>қасиетін барынша салса керек, мына балтық адамының</w:t>
        <w:br/>
        <w:t>бет-бейнесі де құдды тірі адамдікіндей екен.</w:t>
        <w:br/>
        <w:t>Біз қайтып бара жатқанда ол:</w:t>
        <w:br/>
        <w:t>-- Ей, Құдайшылдар! Міне, балшықтан иледім</w:t>
        <w:br/>
        <w:t>адамдарынды әдемілеп. Ертеңге дейін тұрсын. Имам</w:t>
        <w:br/>
        <w:t>аталарыңның айтқаны рас болса ертең осы бала бізбен</w:t>
        <w:br/>
        <w:t>бірге суға түсіп, ойынымызға қосылады. Атын “Адам-</w:t>
        <w:br/>
        <w:t>Ата” деп қоямыз. Содан кейін ол өзінің бір тал қисық</w:t>
        <w:br/>
        <w:t>қабырғасын суырып алып, өзіне “Һауа Ана” жасайды.</w:t>
        <w:br/>
        <w:t>Сол екеуінен сендер сияқты көп-көп ұрпақ тарайды, -</w:t>
        <w:br/>
        <w:t>деп кекесінмен күлді.</w:t>
        <w:br/>
        <w:t>Біз барлығымыз үйге қарай кеттік.</w:t>
        <w:br/>
        <w:t>Ертесі күні төрт көзіміз түгел шомылуға келдік.</w:t>
        <w:br/>
        <w:t>Жол бойында Дарынның балшық адамын сөз қылдық.</w:t>
        <w:br/>
        <w:t>Біз барғанда бір бала суға шомылып жүретін сияқты</w:t>
        <w:br/>
        <w:t>18</w:t>
        <w:br/>
        <w:t>“Қызылдан” дейді</w:t>
        <w:br/>
        <w:t>Қып-қызыл гүлдің ажалы,</w:t>
        <w:br/>
        <w:t>Атасы отыр келінге қарап назалы.</w:t>
        <w:br/>
        <w:t>несі қарап бос қалған анау бесікке,</w:t>
        <w:br/>
        <w:t>Қуарып кетті алқызыл алма ажары.</w:t>
        <w:br/>
        <w:t>Япырау, өстіп егіліп-төгіліп, елжіреп-сөгіліп, бойындағы</w:t>
        <w:br/>
        <w:t>барын барынша сарқа төгіп менің баяғы Кеңшілік ағам</w:t>
        <w:br/>
        <w:t>ғана жазушы еді ғой. Сол ағамның дауысын ғайыптан</w:t>
        <w:br/>
        <w:t>қайта естігендеймін бе, қалай! Кітаптың алғашқы бетіндегі</w:t>
        <w:br/>
        <w:t>алғашқы өлең (“Құлпытас”) осылай басталады. Теңіздің</w:t>
        <w:br/>
        <w:t>дәмі -- тамтыдан, мықты болсаң, оқымай көр. Оқыдық!</w:t>
        <w:br/>
        <w:t>Тұтастай. Өлеңдері мен поэмасын. Ал не түйдік? Бейбіт</w:t>
        <w:br/>
        <w:t>әлеңді жазбайды екен, өлең-жыр Бейбітке таудан аққан</w:t>
        <w:br/>
        <w:t>мөлдір бұлақтай құлдырай құйылып, сылдырай төгіліп</w:t>
        <w:br/>
        <w:t>отырады екен. Сезімнің мөлдірдігі де сол бұлақтай тап-</w:t>
        <w:br/>
        <w:t>таза, тұп-тұнық екен. Өз орнына сырт-сырт түсіп;</w:t>
        <w:br/>
        <w:t>зорлықсыз қиюласып, табиғи жымдасып жатқан</w:t>
        <w:br/>
        <w:t>ұйқастар... Оңтайын тауып, оймен бірге орайласа кеткен:</w:t>
        <w:br/>
        <w:t>образдар... ЖЖалаң айтқыштыққа берілмей, жалған</w:t>
        <w:br/>
        <w:t>пәлсапаға бой ұрмай, жылтырақсыз айтылған ой... Бәрі-</w:t>
        <w:br/>
        <w:t>бәрі де Бейбіт поэзиясының шырайын кіргізгендей: Ұлы</w:t>
        <w:br/>
        <w:t>Жүсіпбек “Мағжанның ақындығы туралы” деген еңбегінде:</w:t>
        <w:br/>
        <w:t>“Мағжан -- терең ойдың емес, нәзік сезімнің ақыны”</w:t>
        <w:br/>
        <w:t>десе, бұны Бейбітке де айтуға болатындай. Рас, Бейбіт</w:t>
        <w:br/>
        <w:t>те қай жанрда қандай шығарма жазбасын, алдымен</w:t>
      </w:r>
    </w:p>
    <w:p>
      <w:r>
        <w:t>өзінің сезімнің сыршысы, махаббатың жыршысы екенін</w:t>
        <w:br/>
        <w:t>танытатыны анық. Бұны, әсіресе, оның “Айна” поэмасынан</w:t>
        <w:br/>
        <w:t>байқар едік. Шындығын айту керек, ой, идея, тұжырым,</w:t>
        <w:br/>
        <w:t>тұспал жағынан бұл көлемді шығарманың көтеріп тұрған:</w:t>
        <w:br/>
        <w:t>жүгі шамалы, алайда оның көркемдік орындалысына</w:t>
        <w:br/>
        <w:t>пәлендей сын айту қиын. Кітаптың алғашқы беттеріндегі</w:t>
        <w:br/>
        <w:t>“Құлпытас” өлеңі қалай татаусыз төгілген тілмен, сәл</w:t>
        <w:br/>
        <w:t>ғана мұң араласқан сыршылдықпен, титтей де боямасыз</w:t>
        <w:br/>
        <w:t>шыншылдықпен жазылса, “Айна” да дәл сондай майда”</w:t>
        <w:br/>
        <w:t>ырғақпен, бір демде, шебер жазылған дейміз. Көркем</w:t>
        <w:br/>
        <w:t>шығармаға қойылар бірінші талап -- көркемдік болса,</w:t>
        <w:br/>
        <w:t>біз Бейбіт поэзиясынан да терең ой, үлкен идеядан</w:t>
        <w:br/>
        <w:t>бұрын осы көркемдікті көбірек көргендей боламыз. Ал</w:t>
        <w:br/>
        <w:t>прозада?</w:t>
        <w:br/>
        <w:t>-- Жәрайды. Айтпасаң айтпай-ақ қой. Тек сол түсіңде</w:t>
        <w:br/>
        <w:t>көргеніңді өңімізде қайталайық, - дедім. Сүйрік күліп</w:t>
        <w:br/>
        <w:t>жіберді де:</w:t>
        <w:br/>
        <w:t>-- О-о-о,.. қуын қара... - деді. (“Бейкүнә күнаһарлар”).</w:t>
        <w:br/>
        <w:t>Осы жерде қандай жасандылық көресіз? Ешқандай,</w:t>
        <w:br/>
        <w:t>Риясыз жайға езу тартасыз да қоясыз.</w:t>
        <w:br/>
        <w:t>Езу тарту дегенде еске түседі, Бейбіт прозасының</w:t>
        <w:br/>
        <w:t>тағы бір қыры -- жеңіл де жарысымды юморынан</w:t>
        <w:br/>
        <w:t>көрінеді. Ол әлдебіреулердей сөз-сөйлемдердің басын әдейі</w:t>
        <w:br/>
        <w:t>иіп, оқиға, детальдарды қолдан құрап, бейәдеп күлдіруге</w:t>
        <w:br/>
        <w:t>тыраштанбайды, оның күлкісі сюжет ыңғайында өзінен</w:t>
        <w:br/>
        <w:t>өзі табиғи туып отырады.</w:t>
        <w:br/>
        <w:t>“Рауғаш ерте гүлдейді” әңгімесіндегі бір оқиға мынау.</w:t>
        <w:br/>
        <w:t>Қала ішінде жүретін автобустың іші -- ығы-жығы...</w:t>
        <w:br/>
        <w:t>Бір-біріне қысылыса жабысқан адамдар. “Бір кезде менің</w:t>
        <w:br/>
        <w:t>қолымды бір кішкентай қолдың қыса ұстағанын сездім.</w:t>
        <w:br/>
        <w:t>Қасымда тоғыз-ондар шамасындағы ені кішкентай қыз</w:t>
        <w:br/>
        <w:t>тұрған, солардың бірінің қолы екен. Сақтық жасап</w:t>
        <w:br/>
        <w:t>тұрған шығар деп үндемей тура бердім. Сөйтсем, ол</w:t>
        <w:br/>
        <w:t>қыз менің қолымды қасындағы қыздың қолы екен деп</w:t>
        <w:br/>
        <w:t>шатастырып ұстап тұр екен. Бір кезде қолдың үлкен</w:t>
        <w:br/>
        <w:t>екенін сеаді-ау деймін, алақанын ары-бері жылжытып</w:t>
        <w:br/>
        <w:t>ұстап көрді де, айналасына қарады. Мен оның сәби</w:t>
        <w:br/>
        <w:t>жүзіне қарап күлдім”. Сәбилік аңқаулық пен ағалық</w:t>
        <w:br/>
        <w:t>болмашы қулыққа біз де күлеміз. )</w:t>
        <w:br/>
        <w:t>Тағы бір мысал: “Бейкүнә күнаһарлардан”. “Бір күні</w:t>
        <w:br/>
        <w:t>біздің ауылға аудан орталығынан Сүйрік есімді қыз</w:t>
        <w:br/>
        <w:t>келді. Ол да көрпі қыздарға қосылып суға түсуге барып</w:t>
        <w:br/>
        <w:t>жүрді. “Және неге екенін қайдам, сол қыз басқаларды</w:t>
        <w:br/>
        <w:t>менсінбей жүріп, маған көңілі түсті. Мүмкін жүзім</w:t>
        <w:br/>
        <w:t>жылы болған шығар. Әлде ешкімде жоқ “адидасыма”</w:t>
        <w:br/>
        <w:t>қызықты ма екен? Әйтеуір сол қыз маған жақын жүрді.</w:t>
        <w:br/>
        <w:t>Ол келгелі бері Дарын да маған тиісуін қойып,</w:t>
        <w:br/>
        <w:t>тынышталып қалған. Бұзық болып көрінгісі келмесе</w:t>
        <w:br/>
        <w:t>керек. Біз шомылатын өзен ауылдан қашықтау еді. Сол</w:t>
        <w:br/>
        <w:t>өзенге барғанша, және қайтар жолда мен Сүйрікті</w:t>
        <w:br/>
        <w:t>құшақтап жүрдім. Құшақтағанда салмақ салмай оң</w:t>
        <w:br/>
        <w:t>қолымды оның иығына тастап қоямын. Басқа қызықтың</w:t>
        <w:br/>
        <w:t>дәмін тата қоймаған мен үшін соның өзі үлкен ләззат</w:t>
        <w:br/>
        <w:t>еді. Дарын, шіркін, соны да қызғанып, жан таппайды-</w:t>
      </w:r>
    </w:p>
    <w:p>
      <w:r>
        <w:t>2</w:t>
        <w:br/>
        <w:t>кіріп кеттік. Бұл түні біз Сүйрік екеуміз ғана емес,</w:t>
        <w:br/>
        <w:t>оның апасы мен менің шешем де ұйықтамады. Бұл</w:t>
        <w:br/>
        <w:t>түн осы көз ілмеген төртеудің екеуі үшін ләззатқа,</w:t>
        <w:br/>
        <w:t>екеуі үшін азапқа толы болды.</w:t>
        <w:br/>
        <w:t>Ол сол күні өзінің ауылына кетіп қалды. Қатты</w:t>
        <w:br/>
        <w:t>жақсы көрмесем де кәдімгідей бауыр басып қалыптым.</w:t>
        <w:br/>
        <w:t>Шомылуға барғым келмей еріксіз бардым. Суға түсіп</w:t>
        <w:br/>
        <w:t>жүргенде Дарын маған соқтығып, дауысын актерларша</w:t>
        <w:br/>
        <w:t>құбылтып:</w:t>
        <w:br/>
        <w:t>-- Төлегенжан, Жібек кетіп Жайықтың суы</w:t>
        <w:br/>
        <w:t>тартылғандай болып отырсың ба? Құлазыған көңіліңе</w:t>
        <w:br/>
        <w:t>ем болар, кел суға түс, - деп тиісті. Мен Дарынның</w:t>
        <w:br/>
        <w:t>келекесіне қалғым келмей кетіп қалудың амалын таппай</w:t>
        <w:br/>
        <w:t>тұрғам. Аспаннан тағы да самолет ұшып бара жатты.</w:t>
        <w:br/>
        <w:t>Бұл жолғы бағыты біздің ауыл жақ екен. Мен соны</w:t>
        <w:br/>
        <w:t>пайдаланып самолеттің артынан тұра жүгірдім.</w:t>
        <w:br/>
        <w:t>-- Ей, самолет, самолет, Алматыға ала кет.</w:t>
        <w:br/>
        <w:t>киіп алған киімді қарап қойсашы, - деп келеке қып</w:t>
        <w:br/>
        <w:t>күлді. Мен болсам “ұялған тек тұрмастың” керіне салып:</w:t>
        <w:br/>
        <w:t>-- Иә рас, мұғаліммін, - дедім.</w:t>
        <w:br/>
        <w:t>-- Қай сабақтан бересіз?</w:t>
        <w:br/>
        <w:t>-- Тарих және география пәндерінен.</w:t>
        <w:br/>
        <w:t>Менің шынымен мұғалім екеніме деген күдігі</w:t>
        <w:br/>
        <w:t>сейілмесе керек, сынап білгісі келді.</w:t>
        <w:br/>
        <w:t>-- Охо, сіз география пәнінің мұғалімі болсаңыз</w:t>
        <w:br/>
        <w:t>мынаны білуіңіз керек. Ніл өзенінің ұзындығы канша?</w:t>
        <w:br/>
        <w:t>Осы сұраққа жауап бере алсаңыз сенейін, - деді.</w:t>
        <w:br/>
        <w:t>Өлген жерім осы екен дедім. Шынымды айтсам,</w:t>
        <w:br/>
        <w:t>білмейтін едім сол өзеннің ұзындығының қанша</w:t>
        <w:br/>
        <w:t>екендігін. Мектеп программасында оқуын оқыдық қой,</w:t>
        <w:br/>
        <w:t>бірақ ұмытып қалған екенмін. Сұрап алған ауруға дауа</w:t>
        <w:br/>
        <w:t>жоқ, енді неде болса. жауап беру керек. Оның үстіне</w:t>
        <w:br/>
        <w:t>автобус ішіндегі іші пысып келе жатқан жұрттың бәрінің</w:t>
        <w:br/>
        <w:t>назары әлдеқашан бізге ауған. Аузыма қайдан түскенін</w:t>
        <w:br/>
        <w:t>білмеймін:</w:t>
        <w:br/>
        <w:t>-- Алты мың шақырым, - дедім. Қу қыз сықылықтап</w:t>
        <w:br/>
        <w:t>бір күліп алды да:</w:t>
        <w:br/>
        <w:t>-- Әй, мұғалім ағам-ай, неге өтірік айтасыз.</w:t>
        <w:br/>
        <w:t>Таппадыңыз. Білмесеңіз мен айтайын -- бұдан былай</w:t>
        <w:br/>
        <w:t>жадыңызда сақтаңыз. Әлемдегі ең ұзын өзен осы Ніл</w:t>
        <w:br/>
        <w:t>өзені. Бұл өзеннің ұзындығы бес мың төрт жүз</w:t>
        <w:br/>
        <w:t>шақырым, - деді. Мен құтылып кетпек болып:</w:t>
        <w:br/>
        <w:t>-- Сен оқығанда сондай болған шығар. Өзендер бір</w:t>
      </w:r>
    </w:p>
    <w:p>
      <w:r>
        <w:t>қалыпта тұра бермейді. Жиі-жиі ұзарып, не болмаса</w:t>
        <w:br/>
        <w:t>қысқарып тұрады. Сен оқығанда бес жарым мың</w:t>
        <w:br/>
        <w:t>шақырым болса, одан бері ұзарып, алты мың шақырым</w:t>
        <w:br/>
        <w:t>болған шығар, - дедім. Тәтті қыз бұл жолы да оңай</w:t>
        <w:br/>
        <w:t>құтылдыра салған жоқ. Одан әрмен келеке қылып:</w:t>
        <w:br/>
        <w:t>-- Әй, аға-ай, сіз де қатырады екенсіз. Сіз тұрмақ</w:t>
        <w:br/>
        <w:t>сіздің әкеңіз оқығанда да осылай болған. Және сіздің</w:t>
        <w:br/>
        <w:t>немереңіз де осылай деп оқитын болады. Мені неге</w:t>
        <w:br/>
        <w:t>алдайсыз. Білмесеңіз “білмеймін” деп айтпайсыз ба?</w:t>
        <w:br/>
        <w:t>Мен сізге екілік баға қойғалы отырған мұғалім емеспін</w:t>
        <w:br/>
        <w:t>ғой. Шынымды айтсам, сіз мұғалім емес талантсыз</w:t>
        <w:br/>
        <w:t>актер сияқтысыз.</w:t>
        <w:br/>
        <w:t>Содан аз-кем уақыт үнсіз тұрды да қайта бастады.</w:t>
        <w:br/>
        <w:t>-- Сіз жаңа георграфия мен қоса тарих пәнінен де</w:t>
        <w:br/>
        <w:t>сабақ беремін дедіңіз, иә? Онда айтыңызшы, Ежелгі</w:t>
        <w:br/>
        <w:t>11</w:t>
        <w:br/>
        <w:t>астарынан белгісіз бір сағыныш пен өкініш қатар сезіледі.</w:t>
        <w:br/>
        <w:t>Ол автормен қоса сіздің де сағынышыңыз болуы мүмкін.</w:t>
        <w:br/>
        <w:t>Балалық шаққа, баяғы мөп-мөлдір таза күндерге деген</w:t>
        <w:br/>
        <w:t>сағыныш!</w:t>
        <w:br/>
        <w:t>Әңгіме “Естелік” деп аталады. Ол қандай естелік? Не</w:t>
        <w:br/>
        <w:t>естелік? Қарасақ, мынау екен. “Кейінірек көптеген</w:t>
        <w:br/>
        <w:t>суреттерге түстік. Альбомдарға естелік жазып қалдырдық.</w:t>
        <w:br/>
        <w:t>Заттай сыйлықтар да сыйластық. Соның қазір бірі болса,</w:t>
        <w:br/>
        <w:t>бірі жоқ. Барларының өзі бәлендей бағалы емес. Бәрінен</w:t>
        <w:br/>
        <w:t>де бағалысы сол, Гүлжанаттың: “Ой, қойшы, ұялам”</w:t>
        <w:br/>
        <w:t>деп есікті тарс жауып алған елесі. Сол елес менің</w:t>
        <w:br/>
        <w:t>жаныма мәңгілікке жатталды. Менің сол кездерден алған</w:t>
        <w:br/>
        <w:t>естелігім сол ғана”.</w:t>
        <w:br/>
        <w:t>Бұл үзіндіні талдап жатудың өзі артық. Балалықты</w:t>
        <w:br/>
        <w:t>бастан кешпеген адам жоқ болса, әркімнің де жадында</w:t>
        <w:br/>
        <w:t>мәңгі ескірмес, оңбас-тозбас осындай бір қымбат</w:t>
        <w:br/>
        <w:t>естеліктердің жатқаны рас қой.</w:t>
        <w:br/>
        <w:t>Осы кітаптағы “Рауғаш ерте гүлдейді”, “Қарағаш”,</w:t>
        <w:br/>
        <w:t>“Бейкүнә күнаһарлар” сынды әңгімелерден де жоғары-</w:t>
        <w:br/>
        <w:t>дағыдай жеңіл ырғақ, жылы шуақ көреміз. Олардың</w:t>
        <w:br/>
        <w:t>қай-қайсысында да жаңа есейе бастаған жасөспірімдердің</w:t>
        <w:br/>
        <w:t>махаббат өлкесіндегі алғашқы сезім бұлқыныстары; сол</w:t>
        <w:br/>
        <w:t>жолдағы күлкілі де шынайы, албырт та алаңғасар іс-</w:t>
        <w:br/>
        <w:t>қылықтары әдемі кестеленген. Кейіпкерлердің сөзінен</w:t>
        <w:br/>
        <w:t>(диалогпен) иненің жасуындай жасандылық байқалмайды.</w:t>
        <w:br/>
        <w:t>Мысалы, мына бір көріністерге көз жүгіртіп көріңізші.</w:t>
        <w:br/>
        <w:t>“Үйге жүгіріп кіріп, самауырдағы шайдан қалған</w:t>
        <w:br/>
        <w:t>жылы суды құйып ала салып, басымды жуып жатқам,</w:t>
        <w:br/>
        <w:t>Шешем таңқалып:</w:t>
        <w:br/>
        <w:t>-- Мынаны жын қаққан ба? - деп қояды.</w:t>
        <w:br/>
        <w:t>-- Жын қаққан жоқ. Бүгін ауылда кімнің тойы? -</w:t>
        <w:br/>
        <w:t>деп сұрадым.</w:t>
        <w:br/>
        <w:t>Қағыңғыр шешек, онда нең бар? Нұрлан сенің</w:t>
      </w:r>
    </w:p>
    <w:p>
      <w:r>
        <w:t>кімің еді? - деді (“Естелік”).</w:t>
        <w:br/>
        <w:t>Немесе:</w:t>
        <w:br/>
        <w:t>“Бір кезде Сүйрік менің көзіме көзін қадап тұрып:</w:t>
        <w:br/>
        <w:t>-- Түнде мен сені түсімде көрдім, - деді.</w:t>
        <w:br/>
        <w:t>-- Не істеп жүр екенбіз?</w:t>
        <w:br/>
        <w:t>-- Айтпаймын, оны қайтесің.</w:t>
        <w:br/>
        <w:t>Т</w:t>
        <w:br/>
        <w:t>Прозада да ол миға салмақ салудан көрі жүрек</w:t>
        <w:br/>
        <w:t>пернеңді қытықтай басуға күшітар ма дейсің. Мәселен,</w:t>
        <w:br/>
        <w:t>қолыңыздағы кітапқа кірген (“Айнаға” да кірген)</w:t>
        <w:br/>
        <w:t>“Естелік” деген әңгімені оқып көріңіз. Оқиғасының бар-</w:t>
        <w:br/>
        <w:t>жоғы мынау ғана: кәмелеттік жасқа енді ғана иек арта</w:t>
        <w:br/>
        <w:t>бастаған Болат деген бала өзінің сыныптасы -- Гүлжанат</w:t>
        <w:br/>
        <w:t>атты қызды жақсы көріп қалады. Қыз да оған “кетәрі”.</w:t>
        <w:br/>
        <w:t>емес. Бірде сол қыздың әке-шешесі ауылдағы әлдебір</w:t>
        <w:br/>
        <w:t>тойға кетіп бара жатқанын көріп, “жігітіміз” кештетіп</w:t>
        <w:br/>
        <w:t>Гүлжанаттың үйіне келеді ғой. Бірақ қыз іштей қарсы</w:t>
        <w:br/>
        <w:t>болмаса да оны не үйге кіргізбейді, не кездесуге</w:t>
        <w:br/>
        <w:t>шықпайды. Былай қарасаң, бұл әңгімені қойып, шағын</w:t>
        <w:br/>
        <w:t>этюдқа арқау болатын нәрсе емес. Ал енді осының</w:t>
        <w:br/>
        <w:t>көркемдік жағына назар аударып көріңіз. Қыздың үйінің</w:t>
        <w:br/>
        <w:t>жанына келгендегі “жігіттің” жайы мынңау. “Үрей.</w:t>
        <w:br/>
        <w:t>Бойымды түрлі-түрлі сезімдер билеп ала жөнелді. “Сүйем</w:t>
        <w:br/>
        <w:t>сені, жаным-ау” деген әннің әуенімен сызылта ысқырдым.</w:t>
        <w:br/>
        <w:t>Бұл біздің достықтың ысқырығы. Әр мемлекеттің әнұраны</w:t>
        <w:br/>
        <w:t>болатыны сияқты бізде де әр достықтың өзіндік ысқырығы</w:t>
        <w:br/>
        <w:t>болатын”. Әдемі ме? Әдемі! Еріксіз езу тартқызар юмор</w:t>
        <w:br/>
        <w:t>қандай! Бұдан әрі: “Есігін ашыш: -- Бұл кім? - деді.</w:t>
        <w:br/>
        <w:t>Танып тұрып. (І)). Сонда да сұрайды. Әдеті ғой.</w:t>
        <w:br/>
        <w:t>-- Мен, - дедім.</w:t>
        <w:br/>
        <w:t>-- Менің кім? - дейді.</w:t>
        <w:br/>
        <w:t>-- Болат, - дедім.</w:t>
        <w:br/>
        <w:t>-- Не қылды? - дейді.</w:t>
        <w:br/>
        <w:t>-- Жәй, өзім саған келгем. Бері келші, - дедім.</w:t>
        <w:br/>
        <w:t>-- Ой, қойшы. Ұялам! - деді де есігін жауып алды”.</w:t>
        <w:br/>
        <w:t>Төрт-бес-ақ сөйлемнен тұратын шағын диалог.</w:t>
        <w:br/>
        <w:t>Дәлірегінде, он үш-он төрт жасар қыз бен сол шамадағы</w:t>
        <w:br/>
        <w:t>ұлдың бірер ауыз сөзбен қарапайым ғана тілдесуі. Бірақ</w:t>
        <w:br/>
        <w:t>әсері өзгеше. Оқыған сәтте тұла бойыңнан бір жып-</w:t>
        <w:br/>
        <w:t>жылы қан жүгірін өткендей болады. Әлдебір нәзік те,</w:t>
        <w:br/>
        <w:t>тәтті сезімге бөленесің. Кейіпкерлердің түр-түсі, қимыл-</w:t>
        <w:br/>
        <w:t>қозғалысы суреттеліп жатқан жоқ, алайда оларды көзбен</w:t>
        <w:br/>
        <w:t>көріп, көңіл-күй құбылыстарын жаныңмен сезгендей</w:t>
        <w:br/>
        <w:t>күй кешесің. Ұяң дауыс. Қымсына басқан қимыл.</w:t>
        <w:br/>
        <w:t>Жүректердің лүпілдей соққан дүрсілі. Қыз оны танып</w:t>
        <w:br/>
        <w:t>тұрып, “бұл кім?” дейді. Нағыз ауыл қызына, қазақ</w:t>
        <w:br/>
        <w:t>қызына тән мінез. Қылдан жіңішке қылық. Мәтін</w:t>
      </w:r>
    </w:p>
    <w:p>
      <w:r>
        <w:t>6</w:t>
        <w:br/>
        <w:t>еді. Дарын, шіркін, соны да қызғанып, жан таппайды-</w:t>
        <w:br/>
        <w:t>ау. Бір қызық жері суға түсіп болғаннан кейін Сүйрік</w:t>
        <w:br/>
        <w:t>маған кәлготкімді сығысып жіберші дейтін. Екеуміз</w:t>
        <w:br/>
        <w:t>тоғайдың ішіне кіріп, тасалау жерге барып, соның</w:t>
        <w:br/>
        <w:t>калготкісін сығатынбыз. Күн сайын сығысып жүрдім.</w:t>
        <w:br/>
        <w:t>Енді оның ыңғайсыздау екенін білемін. Адамның</w:t>
        <w:br/>
        <w:t>намысына келетін ұяттау тірлік екенін балаң көңіл</w:t>
        <w:br/>
        <w:t>сезбейді емес, сезеді. Дей тұрғанмен өзгелердің ішінен</w:t>
        <w:br/>
        <w:t>сені тандап алып, өзін құшақтатып жүрген қыздың</w:t>
        <w:br/>
        <w:t>айтқанын қалай орындамассың. Оның үстіне шынымды</w:t>
        <w:br/>
        <w:t>айтсам калготкі сығысу өзіме де іштей ұнайтын сияқты.</w:t>
        <w:br/>
        <w:t>Осылай күндер өте берді. Бір күні тыныш “жүрген</w:t>
        <w:br/>
        <w:t>Дарын маған қайтадан тиісуді бастады. Сөйтсем оған</w:t>
        <w:br/>
        <w:t>қызғанышы маза бермепті. Күндегідей өзенге бет алып</w:t>
        <w:br/>
        <w:t>бара жатқан кезімізде ол мені жеке шақырып алып:</w:t>
        <w:br/>
        <w:t>Қашанғы сен сығысасынң, Сүйріктің калготкісін</w:t>
        <w:br/>
        <w:t>бүгін мен сығысамын. Сен сығыспаймын деп айт, -</w:t>
        <w:br/>
        <w:t>деді.</w:t>
        <w:br/>
        <w:t>Мен келісімімді бердім. Енді ше? Ұрып үйренген</w:t>
        <w:br/>
        <w:t>жұдырық қаңғып жүріп тағы да тиіп кетуі мүмкін</w:t>
        <w:br/>
        <w:t>ғой. Әдеттегідей тшомылып біткен кезде Сүйрік маған</w:t>
        <w:br/>
        <w:t>қарап:</w:t>
        <w:br/>
        <w:t>-- Бұйрабас, калготкімді сығысып жіберші, - деді.</w:t>
        <w:br/>
        <w:t>-- Жоқ, өзің сығып ала салшы. Неге екені сығысқым</w:t>
        <w:br/>
        <w:t>келіп тұрған жоқ, - дедім. Шынтуайтына келсек</w:t>
        <w:br/>
        <w:t>сығысқым келіп-ақ тұр ғой. Бірақ “сценарий” бойынша</w:t>
        <w:br/>
        <w:t>осылай істеуіме тура келіп тұр. Сыққызбасым</w:t>
        <w:br/>
        <w:t>сыққызбастың кері болып тұр да. Осы сәтті пайдаланған</w:t>
        <w:br/>
        <w:t>Дарын орнынан ұшып тұрып:</w:t>
        <w:br/>
        <w:t>-- Онда мен сығысайын, - деп Сүйріктің жанына</w:t>
        <w:br/>
        <w:t>жетіп барды. Бірақ Сүйрік ол күткендей істеген жоқ.</w:t>
        <w:br/>
        <w:t>Керісінше басын маңғаздана көтеріп:</w:t>
        <w:br/>
        <w:t>-- Рахмет. Бүгінше сықпай-ақ кие салайын, - деді</w:t>
        <w:br/>
        <w:t>де бұрылып кетіп қалды. Ол менің бұлай істеуімнің</w:t>
        <w:br/>
        <w:t>себебін білгендіктен де әдейі осындай қадам жасаса</w:t>
        <w:br/>
        <w:t>керек. Дарын болса тұрған орнында қатты да қалды.</w:t>
        <w:br/>
        <w:t>Қайтар жолда Сүйрік маған ертең кететінін айтты.</w:t>
        <w:br/>
        <w:t>Мен үнсіз жолың болсын дегендей қылдым. Ал ол</w:t>
        <w:br/>
        <w:t>болса менің бұл немқұрайдылығыма өкпелегендей болып:</w:t>
        <w:br/>
        <w:t>-- Сен не мені жақсы көрмейсің ба? - деді. Мен</w:t>
        <w:br/>
        <w:t>оған өзімнің жақсы көретін алтыншы “б” класында</w:t>
        <w:br/>
        <w:t>20</w:t>
        <w:br/>
        <w:t>ӨЛТАРА</w:t>
        <w:br/>
        <w:t>ешқұрым шақ. Қарағайлы сайдың басынан</w:t>
      </w:r>
    </w:p>
    <w:p>
      <w:r>
        <w:t>бас-аяғы отыз алты ұл-қыз құлдилап келеміз.</w:t>
        <w:br/>
        <w:t>Біразы ат мінген. Енді біразы қаражаяу.</w:t>
        <w:br/>
        <w:t>Атқа мінген жігіттер бір-бір қыздан</w:t>
        <w:br/>
        <w:t>міңгестіріп алған. “ЖЖаяулары қыздың</w:t>
        <w:br/>
        <w:t>иығына қолын артып құшақтап барады.</w:t>
        <w:br/>
        <w:t>Осы бір “алқакөл сұлама, ақтабан шұбырындыдан”</w:t>
        <w:br/>
        <w:t>маңызы бөлек шұбырған топқа қарап көңілім босап</w:t>
        <w:br/>
        <w:t>кетті. Неге десеңіз біз осы сәтте мәңгі бақи дәл осылай</w:t>
        <w:br/>
        <w:t>толыққанды басымыз қосылмасқа тарап бара жатырмыз.</w:t>
        <w:br/>
        <w:t>Ұзақ жылдарға созылып, бітпестей болған мектепті</w:t>
        <w:br/>
        <w:t>де бітірдік. Кеше түнде қолымызға орта мектепті</w:t>
        <w:br/>
        <w:t>толықтай бітірді деген куәлігімізді алдық. Басқа-басқа</w:t>
        <w:br/>
        <w:t>осы эттестат Айбол екеумізге де бұйырды-ау. Мектептен</w:t>
        <w:br/>
        <w:t>әне қуып эжібереді, міне қуын жібереді деп жүргенде</w:t>
        <w:br/>
        <w:t>әупірімден осы күнге де жетіп тындық. Түндегі</w:t>
        <w:br/>
        <w:t>салтанатты кештен соң бүгін барлық сыныптастар тауға</w:t>
        <w:br/>
        <w:t>демалысқа шыққанбыз. Ертең барлығы жоғарғы оқуға</w:t>
        <w:br/>
        <w:t>құжаттарын тапсыру үшін алып қалаға аттанбақ.</w:t>
        <w:br/>
        <w:t>Әрқайсысы әр қиырға тартады. Демек, біз енді ешуақытта</w:t>
        <w:br/>
        <w:t>осылай бас қоса алмаймыз. Жеке-жеке кездесіп</w:t>
        <w:br/>
        <w:t>тұруымыз, мектепті бітіргенімізге пәленбай жыл толу</w:t>
        <w:br/>
        <w:t>құрметіне он-жиырмамыздың басымыз қосылуы мүмкін-</w:t>
        <w:br/>
        <w:t>ау. Ал бірақ дәл осылай төрт көзіміз түгел</w:t>
        <w:br/>
        <w:t>жиналмасымыз мен үшін анық. Мен бұны мектепті</w:t>
        <w:br/>
        <w:t>ерекше куәлікке бітіріп масайрап бара жатқан анау</w:t>
        <w:br/>
        <w:t>секпіл бет сары қыздан да жақсы түйсіндім. Ауылға</w:t>
        <w:br/>
        <w:t>жеткенде әркім әр көшеге бұрылып, үйді-үйімізге</w:t>
        <w:br/>
        <w:t>бытырап тарап кеттік. Бітті. Қандай аянышты.</w:t>
        <w:br/>
        <w:t>Ертеңнен бастап барлығы жолға шығады. Алматы</w:t>
        <w:br/>
        <w:t>мен ауылдың арасындағы 847 шақырымдық жол өзінше</w:t>
        <w:br/>
        <w:t>бөлек, олар үлкен жолға аттанады. Алдында кімді не</w:t>
        <w:br/>
        <w:t>күтіп тұрғанын уақыт көрсетер. Біреу бағы жанып</w:t>
        <w:br/>
        <w:t>студент атанып, енді біреуі қолорамалын сулап қайтар.</w:t>
        <w:br/>
        <w:t>Бағы жанғандардың ата-анасы Гүлшаттікіне бала</w:t>
        <w:br/>
        <w:t>жүгіртіп, қарызға арақ алып, атап өтер. Сүрінгендердің</w:t>
        <w:br/>
        <w:t>ата-аналары келер жылға үміт артар. Кейбір қыздар</w:t>
        <w:br/>
        <w:t>басына бас бостандығын аля сала күйеуге шығар. Оны</w:t>
        <w:br/>
        <w:t>28</w:t>
        <w:br/>
        <w:t>е</w:t>
        <w:br/>
        <w:t>оқитын қызым туралы айтып бердім. Сүйрік біраз жер</w:t>
        <w:br/>
        <w:t>үнсіз жүрді да:</w:t>
        <w:br/>
        <w:t>-- Ол қызды (қайтесің. Ол: сенен үлкен “ғой. Оның</w:t>
        <w:br/>
        <w:t>үстіне оның жігіті бар екен, - деді. Мен оған:</w:t>
        <w:br/>
        <w:t>-- “Мейлі бола берсін. Мен оны жақсы көріп жүре</w:t>
        <w:br/>
        <w:t>берем. Кейін жігітімен ұрсысып қалғанда менімен жүреді.</w:t>
        <w:br/>
        <w:t>Соған дейін күтемін, - дедім. Бір кезде Сүйрік мәнің</w:t>
        <w:br/>
        <w:t>көзіме көзін қадап тұрып:</w:t>
        <w:br/>
        <w:t>-- Түнде мен сені түсімде көрдім, - деді.</w:t>
        <w:br/>
        <w:t>-- Не істеп жүр екенбіз?</w:t>
        <w:br/>
        <w:t>-- Айтпаймын, оны қайтесің.</w:t>
        <w:br/>
        <w:t>-- Жәрайды айтпасаң айтпай-ақ қой. Тек сол түсінде</w:t>
        <w:br/>
        <w:t>көргенінді өңімізде қайталайық, - дедім. Сүйрік Бүріп</w:t>
      </w:r>
    </w:p>
    <w:p>
      <w:r>
        <w:t>жіберді де:</w:t>
        <w:br/>
        <w:t>-- О-о-о,.: қуын қара...- деді.</w:t>
        <w:br/>
        <w:t>Біз сол түні таң атқанша ұйықтаған жоқпыз. Клуб</w:t>
        <w:br/>
        <w:t>жақтағы парктің ішіндегі сәкіде отырдық. Таң атып</w:t>
        <w:br/>
        <w:t>келе жатты. Сол кезде ғана менің батылсыз-дығымнан</w:t>
        <w:br/>
        <w:t>шаршаған Сүйрік:</w:t>
        <w:br/>
        <w:t>-- Сен менің түсімдегіні өңімізде қайталайық деп</w:t>
        <w:br/>
        <w:t>едің ғой, - деді. Мен оған:</w:t>
        <w:br/>
        <w:t>-- Иә, солай деп айтқанмын. Түсіңде не болып еді? -</w:t>
        <w:br/>
        <w:t>дедім. Ол маған күле қарап:</w:t>
        <w:br/>
        <w:t>-- Бетімнен сүйіп алғансың,. - деді. Мен оның</w:t>
        <w:br/>
        <w:t>бетінен сүймек болып ұмсына бергенімде ол маған</w:t>
        <w:br/>
        <w:t>жалт қарап еді, ернім оның бетіне емес ерніне тиіп</w:t>
        <w:br/>
        <w:t>кетті...</w:t>
        <w:br/>
        <w:t>Арада ай өтті ме, жыл өтті ме, күн өтті ме білмеймін.</w:t>
        <w:br/>
        <w:t>Мүмкін санаулы минуттар, тіпті секундтар өткен болар.</w:t>
        <w:br/>
        <w:t>Әйтеуір ұзақ та қысқа тәтті сәт өтті. Ол маған асылып</w:t>
        <w:br/>
        <w:t>тұрған қалпында көзін ашып:</w:t>
        <w:br/>
        <w:t>-- Сен менің түсімде ернімнен сүйген жоқ болатын-</w:t>
        <w:br/>
        <w:t>сың, - деді. Енді өң мен түстің ортасында тұрған адам</w:t>
        <w:br/>
        <w:t>нені ажыратып жарытсын, жарқыным-ау. Мүмкін осылай</w:t>
        <w:br/>
        <w:t>шатасқанымыз да жақсы болған шығар.</w:t>
        <w:br/>
        <w:t>Екеумізді осынау шырын сәттен оның апасының</w:t>
        <w:br/>
        <w:t>айқайы оятты. Етегіне сүрініп-жығылып:</w:t>
        <w:br/>
        <w:t>-- Иттің ғана қызы-ай, қайда жүрсің? Түні бойы</w:t>
        <w:br/>
        <w:t>сені іздеп ұйықтамадым, - деп аттандатып келе жатыр</w:t>
        <w:br/>
        <w:t>екен. Қасында менің шешем бар. Екеуміз қаша жөнелдік.</w:t>
        <w:br/>
        <w:t>Екінші көшені айналып барып, екеуміз де үйді-үйімізге</w:t>
        <w:br/>
        <w:t>21</w:t>
        <w:br/>
        <w:t>армандағандай ақылы бөлімге лайық бал да жинамаппын.</w:t>
        <w:br/>
        <w:t>Яғни рет саны бойынша 117 тұрған Асқарұлы Алмат</w:t>
        <w:br/>
        <w:t>бар болғаны 22 бал жинапты. Өлім болды. Маған</w:t>
        <w:br/>
        <w:t>дұрыс жауабын көшірткен тәлейлі қызымның варианты</w:t>
        <w:br/>
        <w:t>басқа екен. Вариант деген пәлені мен қайдан білейін.</w:t>
        <w:br/>
        <w:t>Мені сөйтіп қара басыпты. ”</w:t>
        <w:br/>
        <w:t>Сонымен ауыл елді шулатып, сенсация жасаған менің</w:t>
        <w:br/>
        <w:t>ауылға қайтуыма тура келді. Әкем мен шешем “Жұмыс</w:t>
        <w:br/>
        <w:t>істесе де сол жақта жүрсін. Биыл келмесін”,-депті.</w:t>
        <w:br/>
        <w:t>Досқа күлкі, дұпшанға таба қылған баланы кім жақсы</w:t>
        <w:br/>
        <w:t>көрсін. Менің қалғым келмейді. “Келме” деген әкені де</w:t>
        <w:br/>
        <w:t>“қал” деген ағаны да тыңдамай ауылға тарттым. Ауылға</w:t>
        <w:br/>
        <w:t>келсем менің Қожанасыр атағым дүрілдеп тұр екен.</w:t>
        <w:br/>
        <w:t>Кездескен адамдардың барлығы күледі. Намыстанатын</w:t>
        <w:br/>
        <w:t>несі бар, мен де күлдім. Тек шешем байғұс экұрттан</w:t>
        <w:br/>
        <w:t>ұялып, бірер күн жиын тойларға бара алмай жүрді...</w:t>
        <w:br/>
        <w:t>саусағын ағасы абайсызда балтамен шауып алғанда</w:t>
      </w:r>
    </w:p>
    <w:p>
      <w:r>
        <w:t>аудан орталығына барып тіктірген. Аудан орталығынан</w:t>
        <w:br/>
        <w:t>келгенде ол да осылай әңгімелеп берген. Еңі этаж</w:t>
        <w:br/>
        <w:t>үйлер мен ондағы базар туралы айтқанда қызыққан</w:t>
        <w:br/>
        <w:t>баларға ол:</w:t>
        <w:br/>
        <w:t>-- Райцентрге барғыларың келе ме? - деген. Райцентр</w:t>
        <w:br/>
        <w:t>дегені аудан орталығы дегені ғой. Барлық бала барамыз</w:t>
        <w:br/>
        <w:t>деп шу ете қалған. Сонда Ермек оларға:</w:t>
        <w:br/>
        <w:t>-- Егер барғыларың келсе, мен сендердің</w:t>
        <w:br/>
        <w:t>саусақтарыңды шауып берейін. Сосын сендердің де</w:t>
        <w:br/>
        <w:t>саусақтарыңды тіктіру үшін райцентрге анарады.</w:t>
        <w:br/>
        <w:t>Қорықпаңдар, саусақ шабылғаннан адам өлмейді. Мен</w:t>
        <w:br/>
        <w:t>де өлген жоқпын ғой. Қайта ауданды көріп келесіндер,</w:t>
        <w:br/>
        <w:t>- деп төрт баланың саусағын шауып тастаған. Сол бір</w:t>
        <w:br/>
        <w:t>көңілсіз оқиғаның қайталанбасына кім кепіл.</w:t>
        <w:br/>
        <w:t>Сөйтіп “Қозы Көрпеш -- Баян Сұлу” фильмінен</w:t>
        <w:br/>
        <w:t>басталған шым-шытырық оқиға Адалбектің өміріне</w:t>
        <w:br/>
        <w:t>кішігірім өзгеріс алып келді. Ол енді өтірік айтпауға</w:t>
        <w:br/>
        <w:t>бел буды. Өйткені аттан құлағанын өтірік айтқаным</w:t>
        <w:br/>
        <w:t>үшін Алланың жазалағаны деп түсінді. Әйтпесе атқа</w:t>
        <w:br/>
        <w:t>күн сайын мініп жүрген -жеті жасар бала неге басқа</w:t>
        <w:br/>
        <w:t>кезде емес, дәл сол өтірік айтқан күні қыздың алдында</w:t>
        <w:br/>
        <w:t>құлауы керек. Өмірді ертегідей елестетіп жүрген Адалбек</w:t>
        <w:br/>
        <w:t>сол өмірден алғаш рет таяқ жеп, соққы алғаннан. кейін</w:t>
        <w:br/>
        <w:t>біраз уақыт кино көрмей жүрді.</w:t>
        <w:br/>
        <w:t>ҚАЗАҚСТАН РЕОПУБЛИҚАСЫНЫҢ</w:t>
        <w:br/>
        <w:t>ҰЛТТЫҚ АКАДЕМИЯЛЫҚ КІТАПХАНАСЫ</w:t>
        <w:br/>
        <w:t>һ 00225703</w:t>
        <w:br/>
        <w:t>3--1096</w:t>
        <w:br/>
        <w:t>-- Бітуге аз ғана қалыпты, - деді. “Айнаға” қарап</w:t>
        <w:br/>
        <w:t>тұр екен.</w:t>
        <w:br/>
        <w:t>-- Алла жазса осы аптада тәмам болады.</w:t>
        <w:br/>
        <w:t>-- Сен бұны көрмеге қойма.</w:t>
        <w:br/>
        <w:t>-- Неге?</w:t>
        <w:br/>
        <w:t>-- Бұны сен махаббатыңмен, мейіріміңмен жараттың.</w:t>
        <w:br/>
        <w:t>Бұл әлі күнге кездеспей жүрген, тек қиялыңда ғана</w:t>
        <w:br/>
        <w:t>өмір сүріп келген ғашығың ғой. Осы күнге дейін</w:t>
        <w:br/>
        <w:t>аңсарыңды алған асылыңды қызғана білсеңші.</w:t>
        <w:br/>
        <w:t>-- Мен бұны Арбатқа қойсам ба деген едім.</w:t>
        <w:br/>
        <w:t>-- Есің дұрыс па? Өйтіп қорлама, Айнаңды. Қанша</w:t>
        <w:br/>
        <w:t>қымбат болса да мен-ақ алайын. Маған сат.</w:t>
        <w:br/>
        <w:t>-- Осынша сұлулықты қапасқа қамап қоюға болмас.</w:t>
        <w:br/>
        <w:t>Тамашаласын ел-жұрт.</w:t>
        <w:br/>
        <w:t>-- Өзің біл. Ләззаттандырамын дейтін шығарсың.</w:t>
        <w:br/>
        <w:t>Құмарлықтарын, нәпсісін қоздырарсың бар болғаны.</w:t>
        <w:br/>
        <w:t>-- Қыздардың да ма?..</w:t>
      </w:r>
    </w:p>
    <w:p>
      <w:r>
        <w:t>-- Олардың қызғанышын. Айнаны көргенде</w:t>
        <w:br/>
        <w:t>қызғаныштан өліп кетер. Өздерінде жоқ сұлулықты</w:t>
        <w:br/>
        <w:t>өзгеден көргенде қызғаныпптан басқа не істейді дейсің</w:t>
        <w:br/>
        <w:t>олар.</w:t>
        <w:br/>
        <w:t>-- Сенің көңілің қалған екен. Ашынып кеткенсің.</w:t>
        <w:br/>
        <w:t>Бәрін кінәлайсың. Шешең дұрыс айтады.</w:t>
        <w:br/>
        <w:t>-- Сен де дұрыс айтасың. Бәрінен көңілім қалды.</w:t>
        <w:br/>
        <w:t>Адамдардың бәрін жек көремін. Бәрі бұзылған, азған.</w:t>
        <w:br/>
        <w:t>Кейде қайдағы бір қиырға қашып кетіп жалғыз өмір</w:t>
        <w:br/>
        <w:t>сүргім келеді. Бала күнімде өмірді ғажап қой деп</w:t>
        <w:br/>
        <w:t>ойлаушы өм. Ертегідей елестететінмін. Қателесішпін.</w:t>
        <w:br/>
        <w:t>Құдды бір күресінде жүргендей күнде жиренесің,</w:t>
        <w:br/>
        <w:t>жиіркенесін. Сәби кезімде бәріне сүйсіне қарайтынмын.</w:t>
        <w:br/>
        <w:t>Өмірге деген сол махаббатым сөнбей тұрғанда өліп</w:t>
        <w:br/>
        <w:t>қалсам ғой. Бағалыңның құнсызданғанынан артық жаман</w:t>
        <w:br/>
        <w:t>не бар. Кейде мен адамдардың бәрі қырылып қалса</w:t>
        <w:br/>
        <w:t>ғой деп те тілеймін. Бөрі қайта басталса. :</w:t>
        <w:br/>
        <w:t>-- Өзің Адам Ата болсам дейтін шығарсың. Бір</w:t>
        <w:br/>
        <w:t>айтарым Хауаға алма жегізбей, жақсылап қадағала.</w:t>
        <w:br/>
        <w:t>Сонда бәрі де дұрыс болады.</w:t>
        <w:br/>
        <w:t>-- Мен Адам Аталықтан бас тартар едім. Себебі мен</w:t>
        <w:br/>
        <w:t>Де таза емеспін. Ласпын. Былғандық қой. Былғанады</w:t>
        <w:br/>
        <w:t>екен, бір-бірін былғайды екен адамдар. Бір-біріне</w:t>
        <w:br/>
        <w:t>сүйкенбесе жүре алмайтын адамдар кірлерін тазаларына</w:t>
        <w:br/>
        <w:t>жұқтырады екен.</w:t>
        <w:br/>
        <w:t>89</w:t>
        <w:br/>
        <w:t>117 деп тұр. Демек 117 бал. Бойымды сенімсіздік</w:t>
        <w:br/>
        <w:t>билеп, қайта-қайта қараймын. Тұп-тура 117. Айналып</w:t>
        <w:br/>
        <w:t>қана кетейін тәлейлі қызым-ай, сенің арқаң деп қоям</w:t>
        <w:br/>
        <w:t>ішттей. Сонда деймін-ау өз бетіммен жауап берген жиырма</w:t>
        <w:br/>
        <w:t>сұрақтың он жетісі дұрыс болғаны ма. Шынымен-ақ</w:t>
        <w:br/>
        <w:t>тест дегеннің осындай құдіреті бар екен-ау. Егер белет</w:t>
        <w:br/>
        <w:t>алып тапсыратын болсақ, жұмған аузымды ашпай-ақ</w:t>
        <w:br/>
        <w:t>қайтар едім ғой. Ағама хабарластым. Қуанышы қойнына</w:t>
        <w:br/>
        <w:t>сыймаған ағам:</w:t>
        <w:br/>
        <w:t>-- Құдайың бар екен, - деді.</w:t>
        <w:br/>
        <w:t>-- Әжемнің әруағы қолдаған шығар, - деді жеңгем,</w:t>
        <w:br/>
        <w:t>қазақы түсінікке салып.</w:t>
        <w:br/>
        <w:t>Сонымен жеңгемнің тілімен айтқанда “Құдай оңлап,</w:t>
        <w:br/>
        <w:t>әруақ қолдап” оқуға түстім де кеттім. Ағам мені оқуға</w:t>
        <w:br/>
        <w:t>түсірген адамға беремін деп жиған ақшасын өз күшіңмен</w:t>
        <w:br/>
        <w:t>түстің ғой, өзің жұмея деп қолыма ұстатты. Ағамнның</w:t>
        <w:br/>
        <w:t>да, менің де, ауылдағы әке-шешемнің де қуанышында</w:t>
        <w:br/>
        <w:t>шек жоқ. Ел қатарлы оқуға түскеніме, түсе алғаныма</w:t>
        <w:br/>
        <w:t>ғана қуандым. Әйтпесе, түсуін түскеніммен оқи алмайтын</w:t>
        <w:br/>
        <w:t>шығармын деп қорықтым. Ең бастысы түстім ғой.</w:t>
        <w:br/>
        <w:t>Абайылданова естіді ме екен-ей, деп қоям іштей.</w:t>
        <w:br/>
        <w:t>Қалаға келген кластастарымның бір-екеуін шақырып,</w:t>
        <w:br/>
        <w:t>айда кеп жудық. Әбдән қызған кезімізде, көзі ашық,</w:t>
        <w:br/>
        <w:t>көкірегі ояу Абзал деген досым:</w:t>
      </w:r>
    </w:p>
    <w:p>
      <w:r>
        <w:t>-- Осы сен шынымен жоғарғы бал алдың ба? - деді</w:t>
        <w:br/>
        <w:t>сенімсіздік танытып.</w:t>
        <w:br/>
        <w:t>-- Сенбесең өз көзіңмен көр, - дедім.</w:t>
        <w:br/>
        <w:t>Өзімнің де тағы бір көргім келіп кетті. Тақсимен</w:t>
        <w:br/>
        <w:t>университет алдына келіп тоқтадық. Сүйкімді тақтаға</w:t>
        <w:br/>
        <w:t>жақындаған сайын көңілім өрекпи түсті. Асқарұлы</w:t>
        <w:br/>
        <w:t>Алмат 11( бал деп тұр-ау шынымен. Досым қарап</w:t>
        <w:br/>
        <w:t>тұрды да үнсіз қалды. Біраз уақыттан кейін қарқылдап</w:t>
        <w:br/>
        <w:t>күлді. “Есуассың, кетесің” деп балағаттады. Сөйтсем</w:t>
        <w:br/>
        <w:t>оның күлетіндейі бар екен. Бал деп қуанып жүргенім,</w:t>
        <w:br/>
        <w:t>рет саны екен. Мен 117 бал жинамашпын. Бар болғаны</w:t>
        <w:br/>
        <w:t>117-нөмірлі талапкер екенмін. Көзімнін алды тұманданып</w:t>
        <w:br/>
        <w:t>кетті. Әлден кейін есімді жиып, бәсе дедім тістеніп.</w:t>
        <w:br/>
        <w:t>“Бәсе, мені қай Құдай жарылқай қалды?“ десем.</w:t>
        <w:br/>
        <w:t>Алып ұшқан қуаныш ұзаққа созылмай, арты өкінішке</w:t>
        <w:br/>
        <w:t>айналды. Ең құрымаса жұртқа келеке болмай, ағам</w:t>
        <w:br/>
        <w:t>26</w:t>
        <w:br/>
        <w:t>ЕРТЕГІ</w:t>
        <w:br/>
        <w:t>Ерте, ерте, ертеде,</w:t>
        <w:br/>
        <w:t>ешкі жүні бөрте еді.</w:t>
        <w:br/>
        <w:t>Қырғауылы қызыл екен,</w:t>
        <w:br/>
        <w:t>құйрық жүні ұзын екен.</w:t>
        <w:br/>
        <w:t>(Халық ертегісінен)</w:t>
        <w:br/>
        <w:t>рте, ерте, ертеде емес онша тым. Ары кетсе</w:t>
        <w:br/>
        <w:t>отыз жылдың ар жағы. Ерлі-зайыпты</w:t>
        <w:br/>
        <w:t>кісілердің эхалғыз ұлы болған. Әке мен шеше</w:t>
        <w:br/>
        <w:t>бірін-бірі сүйіп қосылып, тату-тәтті ғұмыр</w:t>
        <w:br/>
        <w:t>кешкендіктен шығар, олардан туған перзент</w:t>
        <w:br/>
        <w:t>те сондай “мейірбан болып әсіп келе жатты.</w:t>
        <w:br/>
        <w:t>Аңғалдау ұлдың кейбір алаңғасар істері күлкі шақыратын</w:t>
        <w:br/>
        <w:t>еді. Ит тірліктің қамытын кие қоймаған, балшыққа</w:t>
        <w:br/>
        <w:t>батып үлгірмеген сол жаны тазы, жүрегі ақ баланың</w:t>
        <w:br/>
        <w:t>көңілінде қылау жоқ-тын. Өмірді ертегідей етін</w:t>
        <w:br/>
        <w:t>елестететін. Тағдырдың барлық қиындықтары жеңіспен</w:t>
        <w:br/>
        <w:t>аяқталады деп түсінетіндігі де сол ертегіні көп</w:t>
        <w:br/>
        <w:t>оқығандығынан болар. Адамдардың барлығын да адал</w:t>
        <w:br/>
        <w:t>деп қабылдады. Ал өзінің тазалығына имандай сенетін.</w:t>
        <w:br/>
        <w:t>Ала жіптен аттамай өсіп келе жатқан өзіне жамандық</w:t>
        <w:br/>
        <w:t>жолатқысы келмейтін. Кейде балалық қызығушылықпен</w:t>
        <w:br/>
        <w:t>біреудің затына көз алартқанымен, сұғанақтық</w:t>
        <w:br/>
        <w:t>жасамайтын. Егер өйтсе атасының қойған Адалбек деген</w:t>
        <w:br/>
        <w:t>атына сай болмай қалатынын білетін.</w:t>
        <w:br/>
        <w:t>Сөйткен Адалбек бүгін тұңғыш рет өтірік айтуға бел</w:t>
        <w:br/>
        <w:t>байлады. Нағашы атасын алдамақ. Атасының бүкіл</w:t>
        <w:br/>
        <w:t>ауылдың ер азаматтарының аңсарын алған ақбоз аты</w:t>
        <w:br/>
        <w:t>бар. Соны алдап мініп кетпек. Жол бойы не деп өтірік</w:t>
        <w:br/>
        <w:t>айтатынын да ойластырып қойған.</w:t>
        <w:br/>
        <w:t>Оның осынша әуреге түсіп, өтірік айтып, атасының</w:t>
        <w:br/>
        <w:t>атын алдап мініп кетпек болуына таңғы эфирден</w:t>
        <w:br/>
        <w:t>көрсетілген “Қозы көрпеш -- Баян сұлу“ фильмі себеп</w:t>
      </w:r>
    </w:p>
    <w:p>
      <w:r>
        <w:t>болды. Ғашықтық пен ерлік жайындағы аңызға бергісіз</w:t>
        <w:br/>
        <w:t>кино біздің Адалбекке ерекше әсер еткені соншалық:</w:t>
        <w:br/>
        <w:t>ол да Қозы сынды батырлық танытып, ақбоз атқа</w:t>
        <w:br/>
        <w:t>мініп өзінің Баянының ауылына барғысы келді. Қиял</w:t>
        <w:br/>
        <w:t>қанатында қалықтаған ұл небір жоспар құрды. Қыздың</w:t>
        <w:br/>
        <w:t>Баяндай сұлу, тіпті одан өткен көрікті екендігінде дау</w:t>
        <w:br/>
        <w:t>28</w:t>
        <w:br/>
        <w:t>Жж</w:t>
        <w:br/>
        <w:t>Ұлттық қауіпсіздік комитеті қаһарына мініп</w:t>
        <w:br/>
        <w:t>тұрғандықтан мені оқуға түсірмек болған адам жеме-</w:t>
        <w:br/>
        <w:t>жемге. келгенде бас тартыпты. Ағаларым өзімнің</w:t>
        <w:br/>
        <w:t>тапсырып көргенімнің жөн екендігін, тест дегеннің бір</w:t>
        <w:br/>
        <w:t>қызық “жері бейберекет белгілей берсең болды, бағың</w:t>
        <w:br/>
        <w:t>жаныш түсіп кетудің мүмкін екендігін айтып, сынаққа</w:t>
        <w:br/>
        <w:t>кіргізген.. Неден бастап, неден аяқтарымды білмей</w:t>
        <w:br/>
        <w:t>отырғанымда алдыма сәл қиғаштау жайғасқан қыздың</w:t>
        <w:br/>
        <w:t>қалтасынан тілдей қағаз шығарғанын көрдім: Дайын</w:t>
        <w:br/>
        <w:t>жауаптар екенін сездім. Ол ешкімге білдірмей көшіре</w:t>
        <w:br/>
        <w:t>бастады. Одан қалыспай мен де “көшірдім. Барлық</w:t>
        <w:br/>
        <w:t>жауабым дұрыс болып "кетсе, сенбей қайта қарап жүре</w:t>
        <w:br/>
        <w:t>ме деп қорқып, ара-арасында: бірді-екілі қате жіберіп</w:t>
        <w:br/>
        <w:t>қоямын: Жүз жиырма сұрақтың жиырмасын өз</w:t>
        <w:br/>
        <w:t>білгеніммен (яғни қате қылып) белгілеп, қалған. жүз</w:t>
        <w:br/>
        <w:t>сұрақты айна қатесіз көшірдім. Бар шаруаны тындырып</w:t>
        <w:br/>
        <w:t>бітісіммен сыртқа шыққым келді. Алғашқы бір-екі</w:t>
        <w:br/>
        <w:t>адам шығысымен "мен де сыртқа тап бердім. Оқуға</w:t>
        <w:br/>
        <w:t>түсетініме сенімді болдым. Сыртта күтіп өұрыны</w:t>
        <w:br/>
        <w:t>туыстарымның сұрағына:</w:t>
        <w:br/>
        <w:t>-- Қорықпаңдар. Білетін сұрақтарым келіпті. Түсетін</w:t>
        <w:br/>
        <w:t>шығармын, - дедім.</w:t>
        <w:br/>
        <w:t>-- Сен де бірнәрсе білесің бе? - деді әпкем таң</w:t>
        <w:br/>
        <w:t>қалып.</w:t>
        <w:br/>
        <w:t>-- Білмегенде ше. Ертен көресің, - дедім маңғаз-</w:t>
        <w:br/>
        <w:t>данып, Ағам болса:</w:t>
        <w:br/>
        <w:t>-- Айналайын, айды аспанға шығармай-ақ, қырық</w:t>
        <w:br/>
        <w:t>бал жинашы, соған ырза болайық. Ең болмаса ақылы</w:t>
        <w:br/>
        <w:t>оқуға ілігерсің, - деді.</w:t>
        <w:br/>
        <w:t>Сөйтіп ақшалы әкенің тәлейлі қызының арқасында</w:t>
        <w:br/>
        <w:t>үлкен үмітпен ұйқыға бас қойдым.</w:t>
        <w:br/>
        <w:t>Ертесі күні өзім сынды қаптаған талапкерлердің бірі</w:t>
        <w:br/>
        <w:t>болып кешегі тапсырған тесттің қорытындысын білу</w:t>
        <w:br/>
        <w:t>үштін университетке келгенмін. Тақтадағы тізімнен өзімнің</w:t>
        <w:br/>
        <w:t>аты жөнімді іздей бастадым. Бір кезде өзімнің қанша</w:t>
        <w:br/>
        <w:t>бал алғанымды көріп, көзім шарасынан. шықты. Ағам</w:t>
        <w:br/>
        <w:t>қолы тимейтін болғандықтан менің өзімді жіберген.</w:t>
        <w:br/>
        <w:t>Аты жөніңнің тұсындағы цифрға қарасаң болды. Басқа</w:t>
        <w:br/>
        <w:t>жұмысың жоқ деп жіберген. Менің аты-жөнімнің тұсында</w:t>
        <w:br/>
        <w:t>25</w:t>
      </w:r>
    </w:p>
    <w:p>
      <w:r>
        <w:t>басымды шайқайтынмын. -- Өзің берсең қолың сынып</w:t>
        <w:br/>
        <w:t>қала ма? - деймін. Ал, ол болса: -- Сен-ақ жақсы кісі</w:t>
        <w:br/>
        <w:t>болшы, - дейтін сондай кезде. Бала десе жыным бар</w:t>
        <w:br/>
        <w:t>дейтін тағы да. Неге екені сәбилерге суық қарайтын.</w:t>
        <w:br/>
        <w:t>Бағанағы эзаптан құтылу үшін өз ләззатыма бас</w:t>
        <w:br/>
        <w:t>қойдым. Аяқтауға аз қалған “Айна” атты портретіме</w:t>
        <w:br/>
        <w:t>кірістім.</w:t>
        <w:br/>
        <w:t>“Айнада” үлкен көл бейнеленген. Тұтастай емес.</w:t>
        <w:br/>
        <w:t>Айдынның азғантай бөлігі ғана. Айнадай жарқырап</w:t>
        <w:br/>
        <w:t>жатыр. Оның арғы жағында батып бара жатқан күн.</w:t>
        <w:br/>
        <w:t>Осы екеуінің бергі жағында әдемі қыз тұр. Негізгі</w:t>
        <w:br/>
        <w:t>план осы болғандықтан, бар күшімді салдым. Қыздың</w:t>
        <w:br/>
        <w:t>бет-бейнесіндегі сүйкім, дидарындағы жылылық,</w:t>
        <w:br/>
        <w:t>жанарындағы терендік пен сұлулық, пәктік, қабағындағы</w:t>
        <w:br/>
        <w:t>мүңнынң көлеңкесі -- барлығы да шеберлікпен суреттелді.</w:t>
        <w:br/>
        <w:t>Қыздың ойлы жүзінде жұмбақ сыр бар. Әлдене деуге</w:t>
        <w:br/>
        <w:t>оқталып тұрғандай. Мүсіні мәрмәр сияқты, Жарқыраған</w:t>
        <w:br/>
        <w:t>денесін әдейі жалаңаш қалдырдым... Тек, бөксесі сүлгімен</w:t>
        <w:br/>
        <w:t>оралды.</w:t>
        <w:br/>
        <w:t>Ертеңгі күні бұл сурет көрмеге қойылады. Сол кезде</w:t>
        <w:br/>
        <w:t>әр суретке ат үсті қарап келе жатқан жұрт осы</w:t>
        <w:br/>
        <w:t>шығарманың алдында аңтарылады. Бәрі де қарайды.</w:t>
        <w:br/>
        <w:t>Қызығады. Әркімде әрқандай ой пайда болады. Біреулер</w:t>
        <w:br/>
        <w:t>тек қызыға қарайды. ЖЖаратылысқа таңданады.</w:t>
        <w:br/>
        <w:t>Сұлулыққа сүйсінеді. Лэззаттанады, рахаттанады.</w:t>
        <w:br/>
        <w:t>Табынады. Сұлулықтың алдындағы әлсіздіктерін</w:t>
        <w:br/>
        <w:t>мойындайды. Сосын осындай сұлулықтардың баянсыз</w:t>
        <w:br/>
        <w:t>екенін, түптің түбінде жоғалатынын еске алады.</w:t>
        <w:br/>
        <w:t>Айуандыққа салынған қолдың бүлдіретінін, олар</w:t>
        <w:br/>
        <w:t>бүлдірмеген күннің өзінде бұл сұлулықтың қартайып</w:t>
        <w:br/>
        <w:t>өз-өзінен бүлінетінін ойлайды. Қартаймауы, бүлінбеуі</w:t>
        <w:br/>
        <w:t>үшін адам боп туылмай, сурет боп қана қалатындығына</w:t>
        <w:br/>
        <w:t>қуанады. Өйткені, адамзат қоғамы қандай да бір тұнықты</w:t>
        <w:br/>
        <w:t>ластамай, пәктікті былғамай, ғажайыпты қор қылмай</w:t>
        <w:br/>
        <w:t>тынбайды. Бұл бұлжымайтын заң. Қоғамды тұтастай</w:t>
        <w:br/>
        <w:t>кінәлауға болмас. Бәрінің қолы кір емес шығар. Сол</w:t>
        <w:br/>
        <w:t>адаллардың арасында бірен-саран айуандардың да бар</w:t>
        <w:br/>
        <w:t>екені рас. Міне, солар бәрін бүлдіретіндер. Шөлмек</w:t>
        <w:br/>
        <w:t>мың күнде сынбайды, бір күнде сынады деген де сөз</w:t>
        <w:br/>
        <w:t>бар. Сол шөлмекті мың тас емес, бір тас сындыратынын</w:t>
        <w:br/>
        <w:t>да ойлаған жөн. Сондықтан, қанша ақылды десен де</w:t>
        <w:br/>
        <w:t>адамзат қоғамына сенбеу керек.</w:t>
        <w:br/>
        <w:t>85</w:t>
        <w:br/>
        <w:t>қасынан шауып өтпек болды. Атпен шауып кетіп бара</w:t>
        <w:br/>
        <w:t>жатқан батыр ұлға қыздың қызыға қарап тұрған бейнесі</w:t>
        <w:br/>
        <w:t>елестеді. Сол сол-ақ екен Адалбек атты тебініп қалып</w:t>
        <w:br/>
        <w:t>еді, ақбоз ат бар пәрменімен шаба жөнелді. Желдей</w:t>
        <w:br/>
        <w:t>жүйткіген тұлпардың үстінде Адалбек кетіп бара жатыр.</w:t>
        <w:br/>
        <w:t>Тура қыздардың жанынан өте бергенде сол үйден бір</w:t>
        <w:br/>
        <w:t>ит жүгіріп шығып, арс ете қалғанда үріккен ат шалт</w:t>
        <w:br/>
        <w:t>бұрылып тоқтай қалып, үстіндегі Көрпеті ұл жерге</w:t>
        <w:br/>
        <w:t>құлап түсті. Ат қайтадан шаба жөнелді. Аспан-айналыьш</w:t>
        <w:br/>
        <w:t>жерге түсті. Адалбек көзін ашқанда аспанды көрді.</w:t>
        <w:br/>
        <w:t>Шайдай ашық екен. Тұп-тұнық, мөп-мөлдір. Шалқамнан</w:t>
        <w:br/>
        <w:t>құлаған екенмін ғой деген ой келді. Оның артынша</w:t>
      </w:r>
    </w:p>
    <w:p>
      <w:r>
        <w:t>намыс оты жалт берді. “Ұят-ай, тура қыздың алдына</w:t>
        <w:br/>
        <w:t>келіп аттан құлаған деген не сұмдық?!”. Шешесінің</w:t>
        <w:br/>
        <w:t>құлаған жерінде көп жатпа деген сөзі есіне түсіп,</w:t>
        <w:br/>
        <w:t>тұрмақ болып еді, қозғала алмады. Денесі қатты</w:t>
        <w:br/>
        <w:t>жарақаттаныпты. Артынша жерде жатқан Қозының</w:t>
        <w:br/>
        <w:t>қасына Баян мен оның сіңілісі келіп жетті. Екеуінің</w:t>
        <w:br/>
        <w:t>де көзі баданадай болып кетіпті. Сасқалақтаған қыз</w:t>
        <w:br/>
        <w:t>айтарға сөз таппай:</w:t>
        <w:br/>
        <w:t>-- Қатты құладың ба? - деді.</w:t>
        <w:br/>
        <w:t>-- Жоқ.</w:t>
        <w:br/>
        <w:t>-- Қай жерің ауырады?</w:t>
        <w:br/>
        <w:t>-- Ешқандай жерім ауырып тұрған жоқ.</w:t>
        <w:br/>
        <w:t>-- Онда орныңнан тұрмайсың ба?</w:t>
        <w:br/>
        <w:t>-- Тұрғым келмейді. Кішкене жата тұрамын.</w:t>
        <w:br/>
        <w:t>Осылай бірауыз тілдесуге халі жетті де, артынша</w:t>
        <w:br/>
        <w:t>қайтадан есін жоғалтып алды. Көзінің алды бұлдырап</w:t>
        <w:br/>
        <w:t>бара жатқанын ғана біледі. Бұл есін жиғанда аудандық</w:t>
        <w:br/>
        <w:t>емханада жатыр екен. Қолы сыныпты. Онысы аздай</w:t>
        <w:br/>
        <w:t>басынан соққы алыпты.</w:t>
        <w:br/>
        <w:t>Әпкесінің айтуына қарағанда бұл оқиға Адалбектің</w:t>
        <w:br/>
        <w:t>туыстарының ортасында біршама талқыланыпты. Атты</w:t>
        <w:br/>
        <w:t>өтірік сұрап алғаны да белгілі болыпты. Бір қуанарлығы</w:t>
        <w:br/>
        <w:t>атты не үшін, кім үшін мінгені жұмбақ күйінде қалыпты.</w:t>
        <w:br/>
        <w:t>Әйтсе де, бұл атасын алдағаны үшшін қатты қиналды.</w:t>
        <w:br/>
        <w:t>Бұның хал жағдайын білуге келгенде олардың бетін</w:t>
        <w:br/>
        <w:t>көруге шыдай алмады. Олар: әкесі, шешесі зкәне нағашы</w:t>
        <w:br/>
        <w:t>атасы барлығы бұл жатқан палатаға кіріп келе жатқанда</w:t>
        <w:br/>
        <w:t>ұяттан кірерге экер таппай есінен танып қалды... Есінен</w:t>
        <w:br/>
        <w:t>танған жоқ шындығында. Әдейі есін жоғалтқан кісіше</w:t>
        <w:br/>
        <w:t>81</w:t>
        <w:br/>
        <w:t>көзін жұмып, сандырақтап жатып алды. Жанашыр</w:t>
        <w:br/>
        <w:t>туыстар бұны көріп барлығы қатты қорықты. Дәрігерлер</w:t>
        <w:br/>
        <w:t>оларды “жағдайы ауыр, мазалауға болмайды“ деп</w:t>
        <w:br/>
        <w:t>шығарып салды. Ойыннан шыққан өрт болды бұл.</w:t>
        <w:br/>
        <w:t>Ақылсыз баланың намыс отынан туындаған осы бір</w:t>
        <w:br/>
        <w:t>кішкентай ақылсыз қылығы онсыз да көңілдері күпті</w:t>
        <w:br/>
        <w:t>болып жүрген ата-ананы сары уайымға түсірді.</w:t>
        <w:br/>
        <w:t>Ауылдағылар “Әлі толық өзіне-өзі келмепті, қайта-</w:t>
        <w:br/>
        <w:t>қайта есінен танып қалады” екен деп әңгіме қылып</w:t>
        <w:br/>
        <w:t>жатыр екен.</w:t>
        <w:br/>
        <w:t>Ұяттан өлім күшті деген осы да, әке-шеше аталары</w:t>
        <w:br/>
        <w:t>келген сайын бұл олардың бетіне қарай алмай,</w:t>
        <w:br/>
        <w:t>құтылудың ең оңай жолы осы болғандықтан қайта-</w:t>
        <w:br/>
        <w:t>қайта есінен танып қалып жүрді. Медицина барлық</w:t>
        <w:br/>
        <w:t>тексерістен өткізіп түк таппады. Ақыр аяғында Алматыға</w:t>
        <w:br/>
        <w:t>апару керек деп птешті. Сол жақта компьютер арқылы</w:t>
        <w:br/>
        <w:t>тексеруден өткізу керек деп шешіп, бұл бір-ақ күнде</w:t>
        <w:br/>
        <w:t>алып қалаға жол тартып кетті. Сол жолға шыққанда</w:t>
        <w:br/>
        <w:t>ғана еті үйренгендей болып, әке-шетштесімен тілге келді.</w:t>
        <w:br/>
        <w:t>Бұның адам сынды сұрақтарға экауап бергеніне қарап</w:t>
      </w:r>
    </w:p>
    <w:p>
      <w:r>
        <w:t>әкесі мен шешесі қатты қуанды. Алматыдағы</w:t>
        <w:br/>
        <w:t>компьютерлік тексеріс те баланың жағдайы жақсы деген</w:t>
        <w:br/>
        <w:t>қорытынды шығарып берді. Ақыр келдік қой деп сол</w:t>
        <w:br/>
        <w:t>жолы Адалбекті әкесі мен шешесі бұны қаладағы</w:t>
        <w:br/>
        <w:t>хайуанаттар саябағына алып барып қыдыртты. Театрға</w:t>
        <w:br/>
        <w:t>барды. Айтпақпты, біздің Қозы Көрпешіміз сол театрдан</w:t>
        <w:br/>
        <w:t>Төлегенді өлтірген “Бекежан сұмпайыны” өз көзімен</w:t>
        <w:br/>
        <w:t>көрді. Көрді де шошып кетті. Бұл әлі тірі екен ғой деп</w:t>
        <w:br/>
        <w:t>ойлады.</w:t>
        <w:br/>
        <w:t>Біраз күн қыдырыстап ауылға келгеннен кейін бұл</w:t>
        <w:br/>
        <w:t>көрші балардың ауыздарының суын ағызып Алматы</w:t>
        <w:br/>
        <w:t>жайында әңгімелеп берді. Мақтаныш кернеген Адалбек:</w:t>
        <w:br/>
        <w:t>-- Ол ол ма, егер мен есімді тағы да біраз күн</w:t>
        <w:br/>
        <w:t>жимай жатып алсам Қытайға да барар едім, -- деді</w:t>
        <w:br/>
        <w:t>айды аспанға птығарын. Адалбектің әңгімесін тындаған</w:t>
        <w:br/>
        <w:t>балалардың барлығы да аттан құлап, естерінен адассақ</w:t>
        <w:br/>
        <w:t>екен деп армандады.</w:t>
        <w:br/>
        <w:t>Байқамаса қауіпті, ессіз балалардан бәрі шығады.</w:t>
        <w:br/>
        <w:t>Олардың әдейі аттан құлап, естерінен адасулары да</w:t>
        <w:br/>
        <w:t>мүмкін. Оларға таң қалуға болмайды. Бұның алдында</w:t>
        <w:br/>
        <w:t>осыған ұқсас оқиға орын алған. Ермек дейтін баланың</w:t>
        <w:br/>
        <w:t>82</w:t>
        <w:br/>
        <w:t>бәрін қойшы. Осылай-ақ өтерміз. Менің жынымның</w:t>
        <w:br/>
        <w:t>келетіні, өзімізше өнер үшін жүрміз дейміз. Ей, достым!</w:t>
        <w:br/>
        <w:t>Сен тыңдашы, бұл өнерің кімге керек? Ешкімге пайдасы</w:t>
        <w:br/>
        <w:t>жоқ, ешкім қызықпайтын іске не үшін бас қатырып</w:t>
        <w:br/>
        <w:t>жүрміз. Қоғамың сенің өнерінді керек етпейді. Өнерді</w:t>
        <w:br/>
        <w:t>сүймейді. Сұлулыққа сүйсіндіре алмайсың.</w:t>
        <w:br/>
        <w:t>-- Бәрін кінәлауға болмас. Бағалайтындар да бар.</w:t>
        <w:br/>
        <w:t>Жүздің, тіпті болмаса мыңның бірі болар, Әйтеуір; бар;</w:t>
        <w:br/>
        <w:t>Солар үшін-ақ еңбектенуге болады. Сен суретшілікті</w:t>
        <w:br/>
        <w:t>әнішілік сияқты жеңіл өнермен шатастырма. Суретшілік</w:t>
        <w:br/>
        <w:t>қай заманда да жалпы халықтық сипат” алған емес.</w:t>
        <w:br/>
        <w:t>Алмайды да. Атаққұмар екенінді білемін. Досым, саған</w:t>
        <w:br/>
        <w:t>бір ақыл айтайын. Әжептәуір даусың бар ғой, әнші</w:t>
        <w:br/>
        <w:t>болсаң қайтеді? і</w:t>
        <w:br/>
        <w:t>Ол кәдімгідей қызыңқырапты. Ызаланып қалды.</w:t>
        <w:br/>
        <w:t>Бетіме тесірейіп біраз қарап отырды да, коньяк толы</w:t>
        <w:br/>
        <w:t>стақанды қолына алды. Ішеді деп ойладым. Мен үстел</w:t>
        <w:br/>
        <w:t>үстіндегі қораптан шылым ала бергенімде көз. алдым</w:t>
        <w:br/>
        <w:t>жарқ ете қалды. Бетімнен коньяк тамшыларымен</w:t>
        <w:br/>
        <w:t>араласып қан тама бастады. Даяшы. қыз стақан</w:t>
        <w:br/>
        <w:t>сынықтарын жинап болысымен қол сүрту үшін қойылған</w:t>
        <w:br/>
        <w:t>жұмсақ қағазбен бетімді сүртіп жатты. “Мен Ұланды</w:t>
        <w:br/>
        <w:t>түсінем. Кейінгі кезде қиналып жүр. Осындай кезде</w:t>
        <w:br/>
        <w:t>өшін менен алады. Басқа кімі бар дейсің. Түк</w:t>
        <w:br/>
        <w:t>болмағандай отыра бердім. )</w:t>
        <w:br/>
        <w:t>-- Неге ашуланды? - деп сұрады даяшы қыз.</w:t>
        <w:br/>
        <w:t>-- Әнші болғысы келіп жүр, - деп әзілдедім.</w:t>
        <w:br/>
        <w:t>-- Менің композитор ағам бар. Бір әнін алып берейін.</w:t>
      </w:r>
    </w:p>
    <w:p>
      <w:r>
        <w:t>-- Қорламандар. Әйтпесе, мынау тиеді, - деп, қолына</w:t>
        <w:br/>
        <w:t>бөтелкені алды. Сосын аз-кем үнсіздікке берілді. Күбірлеп</w:t>
        <w:br/>
        <w:t>бірдеңелерді есептеп кетті. Бір уақытта ішкен-жегенімізді</w:t>
        <w:br/>
        <w:t>тізбелеп айтып берді де:</w:t>
        <w:br/>
        <w:t>-- Барлығы мың жарым болыпты. Ешкімнің ақшасын</w:t>
        <w:br/>
        <w:t>пайдаланғым келмейді, - деп, даяшыға бес жүз теңге</w:t>
        <w:br/>
        <w:t>ұстатты.</w:t>
        <w:br/>
        <w:t>-- Мың жарымды екіге бөлсең, жеті жүз елу</w:t>
        <w:br/>
        <w:t>болады, - дедім әдейі.</w:t>
        <w:br/>
        <w:t>-- Сен маған қарағанда көбірек іштің.</w:t>
        <w:br/>
        <w:t>Біз күлдік. Ол одан ары ызаланды. Менде ақша</w:t>
        <w:br/>
        <w:t>жоқ екенін біледі. Әдейі істеп отыр. “Бүгін сені мен</w:t>
        <w:br/>
        <w:t>отырғызамын”, - деген. Енді кеп... Даяшыға:</w:t>
        <w:br/>
        <w:t>87</w:t>
        <w:br/>
        <w:t>ғой. Айтпады демендер, ауырсандар, аямаймын, - деп</w:t>
        <w:br/>
        <w:t>Қырмызы тәте қорқытып кетті. Оның ертесі күнгі</w:t>
        <w:br/>
        <w:t>тұрпатымыз мүлде күлкілі еді. Ерлік екеуміз папасының</w:t>
        <w:br/>
        <w:t>костюмін киіп алдық. Етегі тіземізден асады. Аяғымызда</w:t>
        <w:br/>
        <w:t>сүйретпе, мойнымызда галстук. Бұл күнгі ісіміз де</w:t>
        <w:br/>
        <w:t>сәтсіз аяқталды. Өйткені Қырмызы төәтеміз жұмысына</w:t>
        <w:br/>
        <w:t>барған жоқ. Демалыс екен.</w:t>
        <w:br/>
        <w:t>Осылай күндер өтіп жатқан. Бұлжымастай заңымызды</w:t>
        <w:br/>
        <w:t>быт-шыт қып бір күні төбемізден жай түсті. Меруерттің</w:t>
        <w:br/>
        <w:t>әке-шешесі ажырасатын болыпты. Түннің бір уағында</w:t>
        <w:br/>
        <w:t>үйге Ерлік келді. Аптығын баспастан:</w:t>
        <w:br/>
        <w:t>-- Құрыдық! - деді.</w:t>
        <w:br/>
        <w:t>-- Не болды?</w:t>
        <w:br/>
        <w:t>-- Ажырасатын болыпты..</w:t>
        <w:br/>
        <w:t>-- Кім?</w:t>
        <w:br/>
        <w:t>-- Қырмызы тәтелер.</w:t>
        <w:br/>
        <w:t>-- Неге? - дедім қапелімде аузыма жөнді сөз түспей.</w:t>
        <w:br/>
        <w:t>-- Мен қайдан білейін неге екенін.</w:t>
        <w:br/>
        <w:t>-- Кімнен естідің?</w:t>
        <w:br/>
        <w:t>-- Жаңа тәтемдер шай ішіп отырып айтты. Ести</w:t>
        <w:br/>
        <w:t>сала саған жүгірдім.</w:t>
        <w:br/>
        <w:t>-- Өтірік шығар, - дедім оны да, өзімді де жұбатып.</w:t>
        <w:br/>
        <w:t>Екеуміз солардың үйлері жаққа бардық. Анығын білгіміз</w:t>
        <w:br/>
        <w:t>келді. Екеуміз де жақсы хабар күттік. Қырмызы тәте</w:t>
        <w:br/>
        <w:t>мен Қанат ағаның құшақтасып тұрғанын, не болмаса</w:t>
        <w:br/>
        <w:t>күліп отырып шай ішкендерін көргіміз келетін сияқты.</w:t>
        <w:br/>
        <w:t>Құдайдан ажыраспаса екен деп тіледік.</w:t>
        <w:br/>
        <w:t>Үйлерінің жарығы жанып тұр екен. Есіктерінің</w:t>
        <w:br/>
        <w:t>алдында ешкім жоқ. Қорықсақ та терезелерінің алдына</w:t>
      </w:r>
    </w:p>
    <w:p>
      <w:r>
        <w:t>барып тың тыңдадық. Бойымыздың қысқалығынан түк</w:t>
        <w:br/>
        <w:t>те көре алған жоқпыз. Бізді иттері байқап қойып,</w:t>
        <w:br/>
        <w:t>шабалана жөнелді. Байлаулы екенін көріп, қорқпай</w:t>
        <w:br/>
        <w:t>тұра бердік. Иттің үргенінен сезіктенді ме, Қанат аға</w:t>
        <w:br/>
        <w:t>далаға шығып: “Кім-ей бұл?” - деді. Біз қоршаудан</w:t>
        <w:br/>
        <w:t>секіріп түсіп қашып едік, ол бізді тұра қуды. Жүрегіміз</w:t>
        <w:br/>
        <w:t>атша тулап жүгіріп келеміз. Бірімізден біріміз озып</w:t>
        <w:br/>
        <w:t>кетпес үшін қол ұстасып алғанбыз. Біз қашқан күйі</w:t>
        <w:br/>
        <w:t>қораға келіп тығылдық. Қорыққанымыз сонша - қазір</w:t>
        <w:br/>
        <w:t>кіріп келсе екеуміздің де жүрегіміз жарылып кетердей.</w:t>
        <w:br/>
        <w:t>Бірақ, бізді іздеп таба алмады. Есесіне Ерліктің шешесіне:</w:t>
        <w:br/>
        <w:t>“Ертең балаңызды ертіп мектепке келіңіз”, - деп кетті.</w:t>
        <w:br/>
        <w:t>42</w:t>
        <w:br/>
        <w:t>іздеп жүріп тауып аламыз, - деді. Біз сол арманға</w:t>
        <w:br/>
        <w:t>сендік. Бірақ қайсымыздың алатынымызды шешкен</w:t>
        <w:br/>
        <w:t>жоқпыз. Тауып алсақ, қалғанын көре жатармыз. Сол</w:t>
        <w:br/>
        <w:t>күні екеуміздің де ойнағымыз келген жоқ. Мен үйге</w:t>
        <w:br/>
        <w:t>келіп шешеме:</w:t>
        <w:br/>
        <w:t>-- Маған енді адидас та, ақ крассовка да алмай-ақ</w:t>
        <w:br/>
        <w:t>қойыңдар, - дедім.</w:t>
        <w:br/>
        <w:t>Соған бола қара сиырды сатқызғым келген жоқ.</w:t>
        <w:br/>
        <w:t>Ақыры енді ауылда Меруерт жоқ қой...</w:t>
        <w:br/>
        <w:t>Көңілім құлазып, жаным жабығып жүрген сол</w:t>
        <w:br/>
        <w:t>күндерде шегем босанып, тұңғыш қарындасым дүннеге</w:t>
        <w:br/>
        <w:t>келді. Әкеме:</w:t>
        <w:br/>
        <w:t>-- Атын мен қояйыншы, - дедім.</w:t>
        <w:br/>
        <w:t>-- Басқалары аз боп, енді сен қалып едің, - деді</w:t>
        <w:br/>
        <w:t>туысқан апайым таласып. Бірақ әкем:</w:t>
        <w:br/>
        <w:t>-- Осының бір тілегін орындайықшы. Қарындас</w:t>
        <w:br/>
        <w:t>осынікі ғой. Қойса қойсын, - деді.</w:t>
        <w:br/>
        <w:t>-- Не деп қоясын?</w:t>
        <w:br/>
        <w:t>-- Меруерт де қоям.</w:t>
        <w:br/>
        <w:t>-- Неге?</w:t>
        <w:br/>
        <w:t>-- Білмеймін. Осы ат ұнайды өзіме, - деп алдадым.</w:t>
        <w:br/>
        <w:t>Менің бар ермегім сол болды. Қасынан бір елі</w:t>
        <w:br/>
        <w:t>алыстамаймын. Ұйқтап жатса да бесігінің жанына төсек</w:t>
        <w:br/>
        <w:t>салып, құшақтап жататынмын. Мен тым-тым балажан</w:t>
        <w:br/>
        <w:t>едім. Оған деген мейірімім шексіз-тін. Бір Меруерттен</w:t>
        <w:br/>
        <w:t>айырылғандағы жұбанышым болған Меруертім еді ғой...</w:t>
        <w:br/>
        <w:t>Еді ғой дегеніме танданып отырсың ба? Ол да менің</w:t>
        <w:br/>
        <w:t>тар мандайыма сыймады. Алты-ақ айлығында қатты</w:t>
        <w:br/>
        <w:t>ауырып шетінеп кетті. Содан кейін сәбилерді жақсы</w:t>
        <w:br/>
        <w:t>көрген емеспін. Салқын қарауға, жек көруге тырысам.</w:t>
        <w:br/>
        <w:t>Жақсы көрсем өліп қалатын сияқты болады да тұрады.</w:t>
        <w:br/>
        <w:t>Сол кипкентай Меруертімді мейіріміммен өлтіріп алған</w:t>
        <w:br/>
        <w:t>сияқтымын. Олар кінікентай ғой, көтере алмайды</w:t>
        <w:br/>
        <w:t>ондайды. Сен де сөйт, Сәбилерді шектен тыс жақсы</w:t>
        <w:br/>
        <w:t>көрме. Енді түсінген шығарсың менің неге балажан</w:t>
      </w:r>
    </w:p>
    <w:p>
      <w:r>
        <w:t>емес екенімді. Бала десе, жыным бар дегеніме де сеніп</w:t>
        <w:br/>
        <w:t>жүрдің ғой, сен. Ал адамдарға деген жеккөрушілігім -</w:t>
        <w:br/>
        <w:t>Қанат ағаны жеккөруден басталды. Өстіп бұзылды ғой</w:t>
        <w:br/>
        <w:t>біздің характер, - деп, Ұлан әңгімесін аяқтады.</w:t>
        <w:br/>
        <w:t>44</w:t>
        <w:br/>
        <w:t>Кешікісін дәрігер апай мен біздің ғашығымыз үйлеріне</w:t>
        <w:br/>
        <w:t>қайтып бара жатқанда, тағы да осы көрініс. Қалыптасып</w:t>
        <w:br/>
        <w:t>қалған.</w:t>
        <w:br/>
        <w:t>Бір күні Ерлік екеуміз төбелесіп қалдық. Ол айтады:</w:t>
        <w:br/>
        <w:t>“Меруерт маған қарайды”, -- деп. Мен шығамын: “Саған</w:t>
        <w:br/>
        <w:t>емес, маған қарайды”, - деп. Ал кеп таластық. Ол:</w:t>
        <w:br/>
        <w:t>“Сенің қай жеріңе қарайды? Менікіндей ақ крассовкан</w:t>
        <w:br/>
        <w:t>мен адидасың жоқ”, -- дейді. Мен болсам: “Мен саған</w:t>
        <w:br/>
        <w:t>қарағанда әдемімін. Сенің шашың бұйра, мұрның дәу”, -</w:t>
        <w:br/>
        <w:t>дедім. Бір-бірімізді мойындата алмадық. Ақырында</w:t>
        <w:br/>
        <w:t>жалғыз-жалғыздан тұратын болып келістік, Екінішіміз</w:t>
        <w:br/>
        <w:t>сырттай бақылап тұрамыз дедік. Жалғыз тұрғанда кімге</w:t>
        <w:br/>
        <w:t>қарамаса, сол жеңілді ден шештік. Бірінтіі кезек менікі</w:t>
        <w:br/>
        <w:t>болды. Күндегі орнымда шарбаққа сүйеніп тұрдым.</w:t>
        <w:br/>
        <w:t>Ерлік сырттай бақылап тұр. Меруерт шешесіне еріп</w:t>
        <w:br/>
        <w:t>келе жатты. Жақындаған сайын жүрегім өрекшіді. Қазір</w:t>
        <w:br/>
        <w:t>қарайды деп үміттендім. Бірақ, Меруерт маған қараған</w:t>
        <w:br/>
        <w:t>жоқ. Жалт етіп бір қарады да. Ерліктің жоқ екенін</w:t>
        <w:br/>
        <w:t>көріп, қайырылмай кете барды. Менің денем дірілдеп,</w:t>
        <w:br/>
        <w:t>ішіме у толып бара жатты. Даусым жарықшақтанып</w:t>
        <w:br/>
        <w:t>кетті. Ерлікпен сөйлесуге шамам жетпей, үйге қарай</w:t>
        <w:br/>
        <w:t>тұра жүгірдім. Оның мақтаншақ күлкісі ғана менің</w:t>
        <w:br/>
        <w:t>соңымнан қуды. Үйге келе салып әр жері жасыл</w:t>
        <w:br/>
        <w:t>шүберекпен жамалған қара сымымды (елестетіп көр)</w:t>
        <w:br/>
        <w:t>шешіп тастап жыладым. Намысымды қорлаған</w:t>
        <w:br/>
        <w:t>кедейлігіме налып жыладым. Ерліктің панасы құсап</w:t>
        <w:br/>
        <w:t>кеңседе бастық боп істемей, тірәктір айдап жүрген</w:t>
        <w:br/>
        <w:t>әкеме -өкпелеп жыладым. “Ақ кроссовка мен адидас</w:t>
        <w:br/>
        <w:t>алыш беріндер!”, - деп жер тепкілеп жыладым. Әйтеуір,</w:t>
        <w:br/>
        <w:t>ұзақ жыладым.</w:t>
        <w:br/>
        <w:t>Содан кейін көшеге шықпай, қоршаудың тесігінен</w:t>
        <w:br/>
        <w:t>сығалап қарап жүрдім. Бір күні Ерлік үйге -келіп:</w:t>
        <w:br/>
        <w:t>“ЧЖҚалғыз тұрып едім, маған да қарамай қойды. Екеуміз</w:t>
        <w:br/>
        <w:t>бірге тұрайықшы”, - деп жалынды. Менің көнгім</w:t>
        <w:br/>
        <w:t>келмеді. Ақыры келістім. Ол үшін әлеуметтік теңсіздікті</w:t>
        <w:br/>
        <w:t>жоюға көндірдім. Адидасын да, ақ крассовкасын да</w:t>
        <w:br/>
        <w:t>кимейтін болды.</w:t>
        <w:br/>
        <w:t>Ертесі күні екеуміз де шортиктен басқа ештеңе кимей,</w:t>
        <w:br/>
        <w:t>жалаң аяқ, жалаң бас шықтық. Біздің бұл сықпытымызды</w:t>
        <w:br/>
        <w:t>көріп, олар кекей күлді. Біз де күлдік.</w:t>
        <w:br/>
        <w:t>-- Үстілеріңе киім кимейсіндер ме, ауырасындар</w:t>
        <w:br/>
        <w:t>41</w:t>
        <w:br/>
        <w:t>ыңғайсыз жағдайда қалған еді. Өзімсініп қайрақ алған</w:t>
      </w:r>
    </w:p>
    <w:p>
      <w:r>
        <w:t>нағатты ата да, жоғалған қайрақты іздеген әке де --</w:t>
        <w:br/>
        <w:t>бәрі де екі оттың ортасында түскендей қүй кешкен.</w:t>
        <w:br/>
        <w:t>“Балалы үйдің ұрлығы жатпас” деген сол.</w:t>
        <w:br/>
        <w:t>Міне, сөйтіп ұры санаған атасының атын сұрап мінбек.</w:t>
        <w:br/>
        <w:t>Қорқа-қорқа үйге де кірді. Атасы кемпірінің шайын</w:t>
        <w:br/>
        <w:t>сораптап отыр екен. Қал-жағдай сұрасқаннан кейін</w:t>
        <w:br/>
        <w:t>атасы бұның не бұйымтаймен жүргенін сұрады. Адалбек</w:t>
        <w:br/>
        <w:t>жол бойы неше мәрте қайталаған қиыспайтын өтірігін</w:t>
        <w:br/>
        <w:t>айтты.</w:t>
        <w:br/>
        <w:t>-- Сиыр екі күн болды үйге келген жоқ. Папам</w:t>
        <w:br/>
        <w:t>соны іздеу үшін сізге атыңызды бере тұрсын деп жіберді.</w:t>
        <w:br/>
        <w:t>-- Қай сыйырларың жоқ?</w:t>
        <w:br/>
        <w:t>-- Ана мүйізі сынық сары сиыр ғой. Өзіңіз Әйкөштің</w:t>
        <w:br/>
        <w:t>тілашар тойында атаған сиырыңыз шпе.</w:t>
        <w:br/>
        <w:t>-- Ол сиырларың кеше кешкісін үйлеріңнің алдында</w:t>
        <w:br/>
        <w:t>тұр еді ғой.</w:t>
        <w:br/>
        <w:t>-- Йә, көршілер де көріпті. Бірақ қайтадан қетіп</w:t>
        <w:br/>
        <w:t>қалыпты. Өзі туайын деп жүр екен ғой. Папам соны</w:t>
        <w:br/>
        <w:t>туып қалды ма деп уайымдап отыр.</w:t>
        <w:br/>
        <w:t>-- Өй, қой, ол сиыр қазір тумайды. “Жақында ғана</w:t>
        <w:br/>
        <w:t>туды емес пе. Әлі екі ай өткен де жоқ ол туғалы.</w:t>
        <w:br/>
        <w:t>--- Білмеймін, папам солай деді ғой.</w:t>
        <w:br/>
        <w:t>Атасы бұның айтқан әңгімелерінің әштейін ат сұраудың</w:t>
        <w:br/>
        <w:t>сылтауы екенін біліп, жиенінің қиыспас өтірігіне сеніп,</w:t>
        <w:br/>
        <w:t>атты ерттеп мінгізіп жіберді.</w:t>
        <w:br/>
        <w:t>Адалбек ақбоз аттың басын үйіне қарай бұрмай,</w:t>
        <w:br/>
        <w:t>бірден ауыл шетіндегі көшеге қарай тартты. Өйткені</w:t>
        <w:br/>
        <w:t>сол көшенің аяққы жағында автобекеттің директорының</w:t>
        <w:br/>
        <w:t>үйі бар. Ал ол үйде Шекер бар. Шекер дегеніңіз біздің</w:t>
        <w:br/>
        <w:t>Қозының іздеп бара жатқан Баяны емес пе.</w:t>
        <w:br/>
        <w:t>Ойлағанындай болып шықты. Шекер көше бойындағы</w:t>
        <w:br/>
        <w:t>арықтың жағасында сіңілісі екеуі балшықтан торт жасап</w:t>
        <w:br/>
        <w:t>ойнап жүр екен. Адалдың көзіне балшықпен ойнап</w:t>
        <w:br/>
        <w:t>жүрген Шекер қыз көл жағасында жүрген Баяндай</w:t>
        <w:br/>
        <w:t>болып көрінді. Не істесем екен деп біраз ойланып</w:t>
        <w:br/>
        <w:t>тұрды. “Жетіп барған тағы ыңғайсыз. Бұрыннан тіл</w:t>
        <w:br/>
        <w:t>қатысып жүрген қыз болса бір сәрі. Бір-біріне ләм деп</w:t>
        <w:br/>
        <w:t>ауыз ашпаған адамдар ғой. Тіпті сыныптасы болса да</w:t>
        <w:br/>
        <w:t>бір сылтау табылар ма еді, кім білсін. Біраз тұрғаннан</w:t>
        <w:br/>
        <w:t>кейін Адалбек қызды таң қалдырғысы келді. Атпен</w:t>
        <w:br/>
        <w:t>80</w:t>
        <w:br/>
        <w:t>-- Қарыз болайын. Ертең төлермін, - дедім. Ол</w:t>
        <w:br/>
        <w:t>өзінше сөйлеп отырған адам құсап:</w:t>
        <w:br/>
        <w:t>-- Ешкімге қарызданғым келмейді. Ақшам жоқ болса</w:t>
        <w:br/>
        <w:t>да, - деді. Мен де ашуландым. Бірақ, мені бұл жағдайдан</w:t>
        <w:br/>
        <w:t>даяшы қыз құтқарып қалды.</w:t>
        <w:br/>
        <w:t>-- Ылғи келіп жүретін клиенттерге біз скидка</w:t>
      </w:r>
    </w:p>
    <w:p>
      <w:r>
        <w:t>жасаймыз. Қалған ақшаларынды төлемей-ақ қойындар, -</w:t>
        <w:br/>
        <w:t>деп ары қарай кетіп қалды. Күнде келіп жүргендіктен</w:t>
        <w:br/>
        <w:t>ол біздің сырымызға қанық. Ұлан да сүріне-қабына</w:t>
        <w:br/>
        <w:t>сыртқа шығып бара жатты.</w:t>
        <w:br/>
        <w:t>Екеуміз жерасты эжолымен өтіп бара жатып домбыра</w:t>
        <w:br/>
        <w:t>шертіп тұрған жігіттің &gt;қанына аялдадық. “Көңіл</w:t>
        <w:br/>
        <w:t>толқыны” мен “Ақ жауынды” қайталап шерткіздік.</w:t>
        <w:br/>
        <w:t>Ұлан қалтасынан бағана төлемей қойған мың теңгесін</w:t>
        <w:br/>
        <w:t>алып, жігіттің алдына тастады да, шашылып жатқан</w:t>
        <w:br/>
        <w:t>тиындардың ішінен жиырма теңгеліктердің екеуін теріп</w:t>
        <w:br/>
        <w:t>алды.</w:t>
        <w:br/>
        <w:t>-- Сдачаң ба? - деп күлдім. Ол үндемеді. Жігітке</w:t>
        <w:br/>
        <w:t>аяушылықпен қарап тұрды да:</w:t>
        <w:br/>
        <w:t>-- Ерік, қарашы. Осы да әділеттілік пе? Осынша</w:t>
        <w:br/>
        <w:t>талантымен он теңгеге күні қаран жердің астында</w:t>
        <w:br/>
        <w:t>тұрған мынаны қара. Бұның төбесімен қолынан түк</w:t>
        <w:br/>
        <w:t>келмейтін, әке-көкесінің арқасында штіреніп “Мерседес-</w:t>
        <w:br/>
        <w:t>пен” өтіп бара жатқан байдың балаларын қара, - деді.</w:t>
        <w:br/>
        <w:t>-- Несі әділетсіз. Бәрі де әділетті. Жаратушы ием</w:t>
        <w:br/>
        <w:t>бұған талант берді. Бұл сол талантымен елді сүйсіндіріп</w:t>
        <w:br/>
        <w:t>тұр. Бай баласына машина берді. Ол сол мерседесімен</w:t>
        <w:br/>
        <w:t>айналасын қызықтырып жүр. Бір басыңа бәрін тілеуге</w:t>
        <w:br/>
        <w:t>болмас.</w:t>
        <w:br/>
        <w:t>-- Мен тек қана біздің елде өнерден байлықтың</w:t>
        <w:br/>
        <w:t>жоғары тұратынын айтқым келген...</w:t>
        <w:br/>
        <w:t>-- Түсінем. Бағана сен шешене ренжідің. Өнерді</w:t>
        <w:br/>
        <w:t>түсінбейді деп. Ол кісілерді кінәлауға болмайды. Менің</w:t>
        <w:br/>
        <w:t>де әкем қарсы болған. “Жөні түзу оқу оқы деп. “Мен</w:t>
        <w:br/>
        <w:t>сені өсіргенде әдемі әйелдерді әспеттесін деп өсіргем</w:t>
        <w:br/>
        <w:t>жоқ. “Жалаңаш қатындардың суретін салғаннан басқа</w:t>
        <w:br/>
        <w:t>не тындырдың?” - деп те ренжіген. Олардың арманы</w:t>
        <w:br/>
        <w:t>басқада ғой, Ұлан.</w:t>
        <w:br/>
        <w:t>Бағанағы одачаға алған қырық теңгемен жатақханаға</w:t>
        <w:br/>
        <w:t>жетіп алдық. Менің бөлмеме келіп кірдік. Ол төсекке</w:t>
        <w:br/>
        <w:t>құлай кетті. Мен ас қамдауға кірістім.</w:t>
        <w:br/>
        <w:t>88</w:t>
        <w:br/>
        <w:t>Осы суретке қараған екінші бір топтың өкілдері оны</w:t>
        <w:br/>
        <w:t>әлдекімнен қызғанады. Белгісіз бір зобыр күштен</w:t>
        <w:br/>
        <w:t>қорғағысы келеді. Аяушылықпен қарайды. Киіндіргісі</w:t>
        <w:br/>
        <w:t>келеді. Ал, топастарды “Шіркін-ай, мына сұлуды бір</w:t>
        <w:br/>
        <w:t>құшса ғой... Фигурасын-ай, ә” -- деген сасық арман</w:t>
        <w:br/>
        <w:t>ғана мазалайды. Осы сияқты әркім әртүрлі ойда қалады.</w:t>
        <w:br/>
        <w:t>Сондықтан, бұл шығарманың атын “Айна” деп қойдым.</w:t>
        <w:br/>
        <w:t>Өз ойы арқылы әркім өзін көруіне, тануына болады.</w:t>
        <w:br/>
        <w:t>Менің ойымды үздіксіз шырылдаған қоңырау үні</w:t>
        <w:br/>
        <w:t>бұзды. Телефон тұтқасын көтердім. Ұлан екен. Кездесейік</w:t>
        <w:br/>
        <w:t>дейді. Амалсыздан келістім. Шаршаса керек. Екеуміз</w:t>
        <w:br/>
        <w:t>бильярдқа бардық. Ол. қайта-қайта жеңіле берді.</w:t>
        <w:br/>
        <w:t>Байқамаған екем, демалыс іздеп келген досымды</w:t>
        <w:br/>
        <w:t>ашуландырып алыппын. Келесі ойында әдейі жеңілдім.</w:t>
        <w:br/>
        <w:t>Ол менің мұнымды жақтырмады.</w:t>
      </w:r>
    </w:p>
    <w:p>
      <w:r>
        <w:t>-- Қорлама, - деді.</w:t>
        <w:br/>
        <w:t>Екеуміз ойынды доғарып, үстелге келіп отырдық.</w:t>
        <w:br/>
        <w:t>Торғын сыраны сыздықтата сіміріп отырмыз. Шағын</w:t>
        <w:br/>
        <w:t>алаңқайда екі-үш жұп вальс билеп жүр. Анау бұрышта</w:t>
        <w:br/>
        <w:t>темекісінің түтінін будақтатып бір қыз маған ойсыз</w:t>
        <w:br/>
        <w:t>жанарын қадап отыр. Мен оған назар аудармауға</w:t>
        <w:br/>
        <w:t>тырыстым. Үнсіздікті Ұлан бұзды.</w:t>
        <w:br/>
        <w:t>-- Шаршадым.</w:t>
        <w:br/>
        <w:t>-- Кім жетісіп жүр екен?</w:t>
        <w:br/>
        <w:t>-- Бағанағы сөзді естідің ғой. Мен шынымен</w:t>
        <w:br/>
        <w:t>мейірімсізбін бе? Шешем мені ұнатпай жүр. Аш адамның</w:t>
        <w:br/>
        <w:t>аттуланшақ келетінін түсінбейді. Бұндай жағдайда</w:t>
        <w:br/>
        <w:t>жайдары болу үшін санасыздық керек. Төрт дүнием</w:t>
        <w:br/>
        <w:t>түгел болса, мен де жүрер едім ғой жақсы адам болып.</w:t>
        <w:br/>
        <w:t>Өзіме өзімнің көңілім толмайды. Жақын адамдарыңның</w:t>
        <w:br/>
        <w:t>пендешілігі аттуландырмай қоймайды, Оларды басқалай</w:t>
        <w:br/>
        <w:t>көргім келеді. Солай көре алмаған соң ашуланамын</w:t>
        <w:br/>
        <w:t>да. Оларды керемет адамдар деп ұғамын. Бірақ олай</w:t>
        <w:br/>
        <w:t>емес екендігін көргенде қиналып қаламын. Тағы бір</w:t>
        <w:br/>
        <w:t>айтарым, екеуміз де таланттымыз. Мақтанғаным емес,</w:t>
        <w:br/>
        <w:t>жақсы суретшіміз. Бірақ бұдан не пайда көрдік? Жан</w:t>
        <w:br/>
        <w:t>жүрегімізді, жүйкемізді, қала берді уақытымызды өнерге</w:t>
        <w:br/>
        <w:t>бердік. Не қызығын көрдік? Басқа тірлікпен айналысу</w:t>
        <w:br/>
        <w:t>керек еді. Анау базарда, құрылыста жүрген достарды</w:t>
        <w:br/>
        <w:t>қарашы. Бәрінің жағдайы жақсы. Алды көлік мініп те</w:t>
        <w:br/>
        <w:t>үлгерді. Ал енді екеумізге қара. Қыл аяғы үстіміздегі</w:t>
        <w:br/>
        <w:t>киімдеріміздің де жібі түзу емес. Жарайды, мұның</w:t>
        <w:br/>
        <w:t>86</w:t>
        <w:br/>
        <w:t>уақыт көрсетер. Не де болса біз үлкен өмірге бет</w:t>
        <w:br/>
        <w:t>алдық. Шешем айтпақшы “Әркімді Құдай есіркесін”.</w:t>
        <w:br/>
        <w:t>Қалың топпен бірге мен де “базарға барып бағымды</w:t>
        <w:br/>
        <w:t>сынап қайтпақпын”. Менің оқуға тапсыратынымды</w:t>
        <w:br/>
        <w:t>естігенде орыс тілінен сабақ берген Абайдылданова</w:t>
        <w:br/>
        <w:t>жағасын ұстап: “Саған не жоқ?..” деген. Десе дей</w:t>
        <w:br/>
        <w:t>берсін. Ең құрымаса қала көріп қайтармын. Оқу оқып,</w:t>
        <w:br/>
        <w:t>қарық қылайын деп тұрғаным шамалы. Онсыз да он</w:t>
        <w:br/>
        <w:t>жыл бойына бекерге бас қатырғаным жетер. Құдай-ау</w:t>
        <w:br/>
        <w:t>“а қаласынан шыққан әлдеқандай велосипедшінің б</w:t>
        <w:br/>
        <w:t>қаласына қаңша уақытта жететінін табу үшін” бекерге</w:t>
        <w:br/>
        <w:t>уақыт өткіздік емес пе. Ом занын білмей-ақ оңалып</w:t>
        <w:br/>
        <w:t>кетіп жатқандарды көзіміз көріп жүр ғой. Соның</w:t>
        <w:br/>
        <w:t>барлығын ойлап, он жылымның бекерге өткеніне өкініп</w:t>
        <w:br/>
        <w:t>жүргенде, енді тағы бір төрт жылымды құрбан қылғым</w:t>
        <w:br/>
        <w:t>келмейтіні анық. Мен осылай ойлағанмен әке мен шетпе</w:t>
        <w:br/>
        <w:t>көнер емес. Олар мені қайтсе. де оқуға түсірмек. Әне</w:t>
        <w:br/>
        <w:t>анау соғымдай семіз екі сөмке менің ертең жолға</w:t>
        <w:br/>
        <w:t>шығатынымды айғақтап тұр. Ішінде құрт, май, бір</w:t>
        <w:br/>
        <w:t>жапырақ ет пен екі-үші келі картоп бар. Қалада мені</w:t>
        <w:br/>
        <w:t>оқудың түбін түсіріп, қазір әлдеқандай қызымет істеп</w:t>
        <w:br/>
        <w:t>жүрген ағаларым күтіп алмақ. Ағам мені оқуға түсіру</w:t>
        <w:br/>
        <w:t>үшін пара беремін деп қомақты қаржы ұстап отырғанын</w:t>
        <w:br/>
        <w:t>да естігем.</w:t>
      </w:r>
    </w:p>
    <w:p>
      <w:r>
        <w:t>Ертең қалаға жүретінімді естіген Айбол таңға дейін</w:t>
        <w:br/>
        <w:t>бірге болайықшы деген ниет танытқан. (Жалғандағы</w:t>
        <w:br/>
        <w:t>жалғыз адал досымның тілегін жерге тастағым келмей,</w:t>
        <w:br/>
        <w:t>келісімді бергенмін. Қора жақта жинаулы тұрған</w:t>
        <w:br/>
        <w:t>қарағайдың үстіне отырып алып іштік. Айбол</w:t>
        <w:br/>
        <w:t>қызыңқырап қалды. Көңілі босады-ау деймін, үйге кетпек</w:t>
        <w:br/>
        <w:t>болғанымда Айбол қолымды алып тұрып:</w:t>
        <w:br/>
        <w:t>-- Жолың болсын. Мені ұмытпа. Ертен тауға кетем.</w:t>
        <w:br/>
        <w:t>Әкемнің жолын жалғап, мыңғырған қой айдаған шопан</w:t>
        <w:br/>
        <w:t>боламын, - деді ықылық атып.</w:t>
        <w:br/>
        <w:t>Дала тастай қараңғы еді. Біраз жер ұзағанымда</w:t>
        <w:br/>
        <w:t>аңғал досымның айқайын естідім.</w:t>
        <w:br/>
        <w:t>-- Алмат, адасып кетпе. Қазір өліара ғой, - деді. Иә,</w:t>
        <w:br/>
        <w:t>шындығында өліара кезең бұл. Мезгілдің ғана емес,</w:t>
        <w:br/>
        <w:t>біздің өміріміздің де өліара кезеңі. Адаспауым керек</w:t>
        <w:br/>
        <w:t>деп ойладым аяғымды тәлтектеп әрең басып келе жатып.</w:t>
        <w:br/>
        <w:t>24</w:t>
        <w:br/>
        <w:t>жоқ. Өзі де Қозыға бергісіз көркем жігіт екенін біледі.</w:t>
        <w:br/>
        <w:t>Ендігі жетпей тұрғаны ақбоз ат қана. Ары ойлап, бері</w:t>
        <w:br/>
        <w:t>ойлап ақбоз атты да тапты. Тек нағашы атасынан</w:t>
        <w:br/>
        <w:t>сұрай алса болғаны. Өзім мініп.қыдырып келейін дегеніне</w:t>
        <w:br/>
        <w:t>нағашысының бере қоймасы анық. Қаптаған тай,</w:t>
        <w:br/>
        <w:t>құнандардың бірін мінгізіп жіберетіні екі бастан белгілі.</w:t>
        <w:br/>
        <w:t>Өзі Қозы болса, және басқаға емес тура Баянның ауылына</w:t>
        <w:br/>
        <w:t>жол тартып бара жатса бұл серіңіз қалай ғана жабағы</w:t>
        <w:br/>
        <w:t>тайға міне салмақ. Сол үшін де өтірік айтуы керек</w:t>
        <w:br/>
        <w:t>болды.</w:t>
        <w:br/>
        <w:t>Бір күдік пен бір үміттің жетегінде келе жатқан</w:t>
        <w:br/>
        <w:t>Адалбек нағашысының үйіне де жақындап қалды. Үйден</w:t>
        <w:br/>
        <w:t>шыққанда батылдау сияқты еді, жақындаған сайын</w:t>
        <w:br/>
        <w:t>жүрексіне бастады. Айтқан өтірігіме сенсе жақсы, сенбесе</w:t>
        <w:br/>
        <w:t>қайтемін деп сары уайымға “салынды. Оның үстіне</w:t>
        <w:br/>
        <w:t>анау күні атасын ренжітіп алғаны бар еді.</w:t>
        <w:br/>
        <w:t>Дәл осы атын сұрауға келе жатқан нағатты атасы</w:t>
        <w:br/>
        <w:t>бір топ ағайынның басын қосып қонақ қылғанда бұл</w:t>
        <w:br/>
        <w:t>да әкесі мен шешесіне еріп келген болатын. Асығыстау</w:t>
        <w:br/>
        <w:t>тамақтанғандықтан шығар дастарқан басында бұған</w:t>
        <w:br/>
        <w:t>ықылық тиіп қалды. Басқа жақтарда да солай шығар,</w:t>
        <w:br/>
        <w:t>бұлардың ауылында да ықылықты басу үшін “не</w:t>
        <w:br/>
        <w:t>ұрладың?” деп ырым жасайтын. Сол әдіске салмақ</w:t>
        <w:br/>
        <w:t>болып, атасы бұның ықылығын баспақ болып, аса</w:t>
        <w:br/>
        <w:t>әртістікпен: ;</w:t>
        <w:br/>
        <w:t>-- Мәнің сегіз өрме әдемі қамшым бар еді. Соны үш</w:t>
        <w:br/>
        <w:t>күннен бері таппай қалдым. Ол қамшыны бір алса осы</w:t>
        <w:br/>
        <w:t>Адалбек алды-ау деймін, - деді.</w:t>
        <w:br/>
        <w:t>Өмірінде ұрлық деген пәлені жасап көрмеген Адалбек</w:t>
        <w:br/>
        <w:t>мынадай көпекөрнеу жалаға шыдай алмай намыс отына</w:t>
        <w:br/>
        <w:t>жанып:</w:t>
        <w:br/>
        <w:t>-- Мен бе, сіздің қамшыңызды ұрлаған? Кімді ұры</w:t>
        <w:br/>
        <w:t>санап тұрсыз? Өзіңіз ұрысыз. Соғым сойғанда біздің</w:t>
        <w:br/>
        <w:t>шарықтың қайрағын ұрлап кеткенсіз.. - деп қойып</w:t>
      </w:r>
    </w:p>
    <w:p>
      <w:r>
        <w:t>қалды. Елдің бәрі демдерін шығармай тыныш қалды.</w:t>
        <w:br/>
        <w:t>Әкесі байғұс та кірерге тесік таппай тыпыршып кетті.</w:t>
        <w:br/>
        <w:t>Онсыз да қиналып отырған әкесін:</w:t>
        <w:br/>
        <w:t>-- Сол қайрақ жоғалғанда папам: “бір алсн сіз алды.</w:t>
        <w:br/>
        <w:t>Сол кісіден-ақ келді” деген, - деп одан ары қысылтып</w:t>
        <w:br/>
        <w:t>тастаған. Сұрап алған ауыруға дауа жоқ дегендей</w:t>
        <w:br/>
        <w:t>орынсыз айтылған әзілден сонда отырған адамдар</w:t>
        <w:br/>
        <w:t>29</w:t>
        <w:br/>
        <w:t>Ол кісі мектептің деректірі еді. Өлер жеріміз осы екен</w:t>
        <w:br/>
        <w:t>дедік. Кетіп қалғанын білсек те, сыртқа шығуға жүрегіміз</w:t>
        <w:br/>
        <w:t>дауаламай үнсіз отыра бердік. Қасымызда байлаулы</w:t>
        <w:br/>
        <w:t>тұрған есек бір-екі рет ақырып қойды. Сол кезде Ерлік:</w:t>
        <w:br/>
        <w:t>“Есекке рахат, иә”, - деді. Мен не үшін рахат екенін</w:t>
        <w:br/>
        <w:t>білгім келіп: -- Неге? - деп сұрадым.</w:t>
        <w:br/>
        <w:t>-- Ертең мектепке бармайды... - деді. Ол әлі соны</w:t>
        <w:br/>
        <w:t>ойлап отыр екен. Мен бізді тәртіпке шақырғанша неге</w:t>
        <w:br/>
        <w:t>Қырмызы төтемен татуласып алмайды деп ойладым.</w:t>
        <w:br/>
        <w:t>Өмірдегі мың сан кереғарлық дегеннің бірі осы-ау.</w:t>
        <w:br/>
        <w:t>.“Ерліктің шешесі бізге көп ұрысты. Біз мән бермей</w:t>
        <w:br/>
        <w:t>құлықсыз отыра бердік. Әлден кейін ғана Ерлік:</w:t>
        <w:br/>
        <w:t>-- Егер Қырмызы тәтелер ажырасса, Меруерт</w:t>
        <w:br/>
        <w:t>панасымен бірге қала ма, мамасымен бірге кете ме? -</w:t>
        <w:br/>
        <w:t>деп сұрады.</w:t>
        <w:br/>
        <w:t>-- Қырмызы оны өлсе де қалдырмас,</w:t>
        <w:br/>
        <w:t>Біздің не үшін қаңғып жүргенімізді түсінді-ау деймін.</w:t>
        <w:br/>
        <w:t>-- “Мен алам, мен алам” деп таласып жүруші едіндер.</w:t>
        <w:br/>
        <w:t>Енді екеуіңе де жоқ, - деді.</w:t>
        <w:br/>
        <w:t>Таңғысын көшеге ерте шықтық. Түнде ұйықтап</w:t>
        <w:br/>
        <w:t>қалмайық деп келіскенбіз. Біз келіп тұрғаннан соң сүт</w:t>
        <w:br/>
        <w:t>пісірім уақыт өтер-өтпестен олар біздің көшемен кетіп</w:t>
        <w:br/>
        <w:t>бара жатты. Бірақ, Меруерт бізге қараған жоқ. Ұялған</w:t>
        <w:br/>
        <w:t>шығар. Автобус аялдамасына барды. Біз де арттарынан</w:t>
        <w:br/>
        <w:t>еріп бардық. Аз-кем аялдағасын, автобусқа отырды да,</w:t>
        <w:br/>
        <w:t>кетіп қалды. Біздің бар қызығымыз, қуанышымыз -</w:t>
        <w:br/>
        <w:t>бәрі-бәрі сол автобуспен бірге кетті. Кеудеміз де,</w:t>
        <w:br/>
        <w:t>ауылымыз да босап, қаңырап қалғандай. Сұлу ауылымыз</w:t>
        <w:br/>
        <w:t>демнің арасында жұтап қалды. Автобусты қимай ұзатып</w:t>
        <w:br/>
        <w:t>салған көзіміздегі жасты бір-бірімізге көрсетуден ұялып</w:t>
        <w:br/>
        <w:t>теріс бұрылып кеттік. Кейін үлкен аға боп үйленгенде</w:t>
        <w:br/>
        <w:t>әйеліммен ажыраспаймын деп ойладым. Меруерт те</w:t>
        <w:br/>
        <w:t>жылап бара жатқан шығар. Шешесі де. Мен оларды</w:t>
        <w:br/>
        <w:t>аяп кеттім. Мен сол сәтте тұңғыш рет бір адамды</w:t>
        <w:br/>
        <w:t>қатты жек көрдім. Меруерттің папасының түрі жаман</w:t>
        <w:br/>
        <w:t>боп елестеді. Одан гөрі мас болып алып қуалайтын</w:t>
        <w:br/>
        <w:t>Бақытқали аға жақсырақ сияқтанды. Әшейінде таласып</w:t>
        <w:br/>
        <w:t>жүретін Ерлік маған жаны ашып:</w:t>
        <w:br/>
        <w:t>-- Ұлан, жыламашы. Кейін мен бастық болғанда,</w:t>
        <w:br/>
        <w:t>сен менің шшопырым боласың ғой (Біз ылғи осылай</w:t>
        <w:br/>
        <w:t>армандап, осылай ойнайтынбыз). Сол кезде машинамен</w:t>
      </w:r>
    </w:p>
    <w:p>
      <w:r>
        <w:t>48</w:t>
        <w:br/>
        <w:t>МЕЙІРІМ</w:t>
        <w:br/>
        <w:t>3 нау күнгі бастап қойған портретті аяқтай</w:t>
        <w:br/>
        <w:t>салайық деп Ұлан мені үйіне шақырған.</w:t>
        <w:br/>
        <w:t>- А ШЕ Ісіміз алға баспай біраз қиналдық. Кей</w:t>
        <w:br/>
        <w:t>3 тұстардағы көркемдік шешімдерге келгенде</w:t>
        <w:br/>
        <w:t>өту таласып қалып та жаттық. Екеуміз де өз</w:t>
        <w:br/>
        <w:t>Ж. идеямыздың дұрыстығын дәлелден бақтық.</w:t>
        <w:br/>
        <w:t>Көп жерлерде менің айтқаным онды болды. Амалсыздан</w:t>
        <w:br/>
        <w:t>келісіп, қиналса да менің айтқаныммен жұмыс істеді.</w:t>
        <w:br/>
        <w:t>Кім-кімге болса да өз ойынан дұрысы жоқ. Бұл әсіресе</w:t>
        <w:br/>
        <w:t>жеке пікірі бар, ойы мен қиялының құлына айналған</w:t>
        <w:br/>
        <w:t>өнер адамдарына тән қасиет. Ұлан намыс отына жанып,</w:t>
        <w:br/>
        <w:t>бұрқ-сарқ қайнап жүр. Мен әр түсті бояқтарды езіп</w:t>
        <w:br/>
        <w:t>отырғам. Осы кезде әр нәрсені бір сұрап мазамызды</w:t>
        <w:br/>
        <w:t>алып жүрген інісі үстелді қағып кетіп, дайындап қойған</w:t>
        <w:br/>
        <w:t>бояқтарды төгіп алды. Онсыз да күйгелектеніп жүрген</w:t>
        <w:br/>
        <w:t>Ұлан оны шапалақпен екі-үш қайтара ұрып жіберді.</w:t>
        <w:br/>
        <w:t>Інісі жылаған күйі шеберханадан шығып кетті. Әлден</w:t>
        <w:br/>
        <w:t>кейін ішешесі келіп, айқайдың астына алды. Мынадай</w:t>
        <w:br/>
        <w:t>жағдайда қалғым келмей, оның үстіне Ұлан екеуміздің</w:t>
        <w:br/>
        <w:t>арамызда туындаған кикілжің өршімей тұрғанда кетейін</w:t>
        <w:br/>
        <w:t>деп шештім. Інісінің жылауы да шешесінің ашулануы</w:t>
        <w:br/>
        <w:t>да содан туындағандай сезілді. Бәріне сол себешші сияқты.</w:t>
        <w:br/>
        <w:t>Бірақ, менің кінәм жоқ. Айтқандарымның бәрі дұрыс.</w:t>
        <w:br/>
        <w:t>Егер ол дұрыс идея айтса, көнер едім. Бұндай тірлікпен</w:t>
        <w:br/>
        <w:t>әркімнің жеке айналысқаны жақсы. Өз ой-арманымен,</w:t>
        <w:br/>
        <w:t>таным-тереңімен, парасат-пайымымен жеке қалғаны</w:t>
        <w:br/>
        <w:t>дұрыс. Бұл жұмыста бірігудің қаншалықты қиын екенін</w:t>
        <w:br/>
        <w:t>білгенмін. Қарсы да болғам. Күртемді киіп жатып:</w:t>
        <w:br/>
        <w:t>-- Мен қайтайын, - дедім. Үн-түнсіз меңірейіп отыр.-</w:t>
        <w:br/>
        <w:t>Мына жұмысты өз ойындағыдай етіп аяқта. Мен енді</w:t>
        <w:br/>
        <w:t>қатыспай-ақ қояйын. Мен үйден шығып бара жатқанда</w:t>
        <w:br/>
        <w:t>шешесі оған:</w:t>
        <w:br/>
        <w:t>-- Сен бе, сен -- қатыгезсің. Адамға түк жылуың</w:t>
        <w:br/>
        <w:t>жоқ. Сенің маған характерің ұнамайды, - деп ұрысып</w:t>
        <w:br/>
        <w:t>жатқан. Үйге келе жатып Ұлан жайлы ойладым.</w:t>
        <w:br/>
        <w:t>Шындығында ол қатыгез бе? Мүлде қате пікір. Қай</w:t>
        <w:br/>
        <w:t>ортада жүрсе де ашық-жарқын қалпынан айныған емес.</w:t>
        <w:br/>
        <w:t>Бірақ, балажандығын байқамаппын. Қалтасындағы</w:t>
        <w:br/>
        <w:t>төттісін де өзі бермей, маған бергізетін. Түк түсінбей</w:t>
        <w:br/>
        <w:t>84</w:t>
        <w:br/>
        <w:t>Балконға шығып темекі шектік. Басымның ауырлап</w:t>
        <w:br/>
        <w:t>бара жатқанын сездім. Ештеңеге қызыға алмадым. Ұлан</w:t>
        <w:br/>
        <w:t>менің жағдайымды түсінді. )</w:t>
        <w:br/>
        <w:t>-- Жарайды, басқа нәрсе айтайын. Бағана шешеңді</w:t>
        <w:br/>
        <w:t>құптаймын дедің бе?</w:t>
      </w:r>
    </w:p>
    <w:p>
      <w:r>
        <w:t>-- Тағы бастадың ба?</w:t>
        <w:br/>
        <w:t>-- Жо-жоқ, қорқпа. Мен басқа нөрсе айтамын. Бірақ</w:t>
        <w:br/>
        <w:t>сен мені қатыгез дедің ғой. Ал тында,. - деді де,</w:t>
        <w:br/>
        <w:t>жанарын тым алысқа тікті.</w:t>
        <w:br/>
        <w:t>-- Ол кезде ауылда тұратын едік. Тоғыз-ондарға</w:t>
        <w:br/>
        <w:t>келіп қалған кезім. Өзімді ересек сезінетінмін. Бала</w:t>
        <w:br/>
        <w:t>екенбіз ғой. Үйдің тұңғышы болған соң еркелеу өстім.</w:t>
        <w:br/>
        <w:t>Таңның атысы күннің батысы үй көрмеймін. Көршінің</w:t>
        <w:br/>
        <w:t>өзіммен қатарлас баласы болған. Сол екеуміз елдің</w:t>
        <w:br/>
        <w:t>есегін ұрлап мініп, алақандай ауылдың шаңын аспанға</w:t>
        <w:br/>
        <w:t>көтерушті едік. Ол екеуміз жасамаған бұзықтық қалды</w:t>
        <w:br/>
        <w:t>ма? Күніге неше соғысып, неше татуласатынбыз.</w:t>
        <w:br/>
        <w:t>Күнде таңертеңгісін ояна салып, жуынбастан көшеге</w:t>
        <w:br/>
        <w:t>шығатынбыз. “Осы сенің не қызметің бар? Көзіңді</w:t>
        <w:br/>
        <w:t>тырнап ашып көшеге тұра жүгіресің. Сабақ болса қалай</w:t>
        <w:br/>
        <w:t>тұрмас едің?” - деп, таң қалатын шешем. Басқадан</w:t>
        <w:br/>
        <w:t>құры қалсақ та, осы бір таңғы қызықты жіберіп алмауға</w:t>
        <w:br/>
        <w:t>тырысушы едік. Өйткені мұнда біздің балаң арманымыз</w:t>
        <w:br/>
        <w:t>бен аппақ аңсарымыз жатыр. Екеуміз де келіп аз ғана</w:t>
        <w:br/>
        <w:t>күткесін осы жолдың бойымен Қырмызы апай өтетін.</w:t>
        <w:br/>
        <w:t>Қолыңа ине сұғын, тісіңді жұлып, тірідей шырқыратып</w:t>
        <w:br/>
        <w:t>жататын дәрігер апайды кім жақсы көрсін. Ол кісіні</w:t>
        <w:br/>
        <w:t>көруге қайбір емешегіміз үзіле қалды дейсің. Мәселе</w:t>
        <w:br/>
        <w:t>сонда -- ол кісі жалғыз өтпейтін. Екінші класта оқитын</w:t>
        <w:br/>
        <w:t>Меруерт деген қызын жетектеп өтетін. Таңғысын</w:t>
        <w:br/>
        <w:t>жұмысқа кеткенде періштедей қызын үйіне жалғыз</w:t>
        <w:br/>
        <w:t>қалдырмай, апасының үйіне апарып салатын. Апасының</w:t>
        <w:br/>
        <w:t>үйіне апаратын жолда күндегі әдетімізден жаңылмай</w:t>
        <w:br/>
        <w:t>біз тұратынбыз. Шешесіне еріп бара жатқан Меруертке</w:t>
        <w:br/>
        <w:t>кірпік қақпай қарайтынбыз. Ол да бізге қарап өтетін.</w:t>
        <w:br/>
        <w:t>Біздің осы қарасымызда сүйіспеншілігіміз де,</w:t>
        <w:br/>
        <w:t>сағынышымыз да, қимастығымыз да, аспандағы айға</w:t>
        <w:br/>
        <w:t>қол созған аңсарымыз да -- бәрі-бәрі бар еді. Осы бір</w:t>
        <w:br/>
        <w:t>байланыстың нәзік жібі ешқашан үзілместей еді.</w:t>
        <w:br/>
        <w:t>40</w:t>
        <w:br/>
        <w:t>Га</w:t>
        <w:br/>
        <w:t>-- Бұрыннан бері неге айтпай жүргенсің.</w:t>
        <w:br/>
        <w:t>-- Әркімге түсінікті болғым келмейді.</w:t>
        <w:br/>
        <w:t>Ұлан, шынында, жұмбақ адам. Бүгін де ашылып</w:t>
        <w:br/>
        <w:t>әңгімелеспес еді, мастықпен айтып қойды. Маған епікімге</w:t>
        <w:br/>
        <w:t>айтпа деп ескертті.</w:t>
        <w:br/>
        <w:t>-- Содан кейін Меруертті: көрдің бе? - деп сұрадым.</w:t>
        <w:br/>
        <w:t>-- Көрдік қой,.. - деді де қойды.</w:t>
        <w:br/>
        <w:t>Екеуміз төсек салып ұйқыға жатқанда, телефоным</w:t>
        <w:br/>
        <w:t>шырылдап қоя берді. Ауылдан тпешем хабарласып тұр.</w:t>
        <w:br/>
        <w:t>-- Дәрі-дәрмек алып тезірек жет, - деді. Інім ауырып</w:t>
        <w:br/>
        <w:t>жүр еді, сол төсек тартып жатып қалыпты. Менде</w:t>
        <w:br/>
        <w:t>ақша жоқ болатын. Ұлан бәрін де түсінді. Екеуміз</w:t>
        <w:br/>
        <w:t>тақси ұстап соның үйіне бардық. Ол үйінен қомақты</w:t>
      </w:r>
    </w:p>
    <w:p>
      <w:r>
        <w:t>қаржы алып шығып, қолыма ұстатты.</w:t>
        <w:br/>
        <w:t>-- Мынау көп қой. Маған жартысы да жетер.</w:t>
        <w:br/>
        <w:t>-- Алсаңшы. Операция жасау керек боп қалар.</w:t>
        <w:br/>
        <w:t>-- Шешеннен алдың ба?</w:t>
        <w:br/>
        <w:t>-- Жоқ. Сол кісіні туған күнінде бір қуантайыншы</w:t>
        <w:br/>
        <w:t>деп жасырын жинап жүргем.</w:t>
        <w:br/>
        <w:t>-- Өзіңе де керек екен ғой.</w:t>
        <w:br/>
        <w:t>-- Ол кісінің қуанышы ініңнің жанынан артық емес</w:t>
        <w:br/>
        <w:t>шығар. Аман болсақ әлі талай қуантармыз. Қазірше</w:t>
        <w:br/>
        <w:t>жаман баласы боп жүре тұрамын. Шешеңе менен алдым</w:t>
        <w:br/>
        <w:t>деме. Қуанып қалсын, өз ақшам де. Қарыз емес, -</w:t>
        <w:br/>
        <w:t>деді.</w:t>
        <w:br/>
        <w:t>Мен рахмет айтып, машинаға отырып жүріп кеттім.</w:t>
        <w:br/>
        <w:t>Ол бізді ұзатып сап қарап тұр.</w:t>
        <w:br/>
        <w:t>Е-е.. Сөйтіп қарағаш та жанып кетті де. Біраз</w:t>
        <w:br/>
        <w:t>уақыт үнсіз тұрдым.</w:t>
        <w:br/>
        <w:t>Қайдағылар есіме түсіп, көңілім құлазыды.</w:t>
        <w:br/>
        <w:t>“Нәйлә қазір қайда жүр екен?</w:t>
        <w:br/>
        <w:t>Сенімен ренжіскім келмейді демеп пе едім? Амал</w:t>
        <w:br/>
        <w:t>не?..</w:t>
        <w:br/>
        <w:t>Хош, қара ағаш!</w:t>
        <w:br/>
        <w:t>Бақытты бол, Нәйлә...”</w:t>
        <w:br/>
        <w:t>Артыма қарай-қарай қарағаштан алыстап бара</w:t>
        <w:br/>
        <w:t>жаттым. Ол да үнсіз қоштасып тұрғандай...</w:t>
        <w:br/>
        <w:t>Бір күні бала күнімде аңдып жүретін көршінің</w:t>
        <w:br/>
        <w:t>қызымен кездесіп қалдым. Біраз әңгімелестік. Әңгіме</w:t>
        <w:br/>
        <w:t>арасында: -- Бұрын сендерді аңдушы едік. Қарағаштың</w:t>
        <w:br/>
        <w:t>түбінде тұрушы едіндер ғой, - дедім.</w:t>
        <w:br/>
        <w:t>-- Кесіп тастапты ғой оны, - дегенде, мен шынымен</w:t>
        <w:br/>
        <w:t>таң қалдым. Ауылға барғанда оны бұл да көрген екен.</w:t>
        <w:br/>
        <w:t>Бұл да мен сияқты қимастықпен қараған екен. Ұмытып</w:t>
        <w:br/>
        <w:t>кеткен шығар десем. Қарағаш бұған да ыстық болғаны</w:t>
        <w:br/>
        <w:t>ғой. Түсіндім...</w:t>
        <w:br/>
        <w:t>“Менің жасыммен шамалас,</w:t>
        <w:br/>
        <w:t>Құрбым едің ғой - қара қас.</w:t>
        <w:br/>
        <w:t>Қамығып қалған жоқ па екен?</w:t>
        <w:br/>
        <w:t>Қасынан өтсең сипай сал,</w:t>
        <w:br/>
        <w:t>Менің шашымдай... Қарағаш! - деп көсіліпті Маралтай</w:t>
        <w:br/>
        <w:t>ақын. Осы ақынның да өзінің қарағашы болған сияқты.</w:t>
      </w:r>
    </w:p>
    <w:p>
      <w:r>
        <w:t>Нәйлә, сен де сөйт! Касынан өтсең, қарағашты сыйпай</w:t>
        <w:br/>
        <w:t>сал. Қамығып қалмасын...</w:t>
        <w:br/>
        <w:t>50</w:t>
        <w:br/>
        <w:t>ұйықтайықшы. Ертеңгі жұмысым ауыр, - деді де сұлу</w:t>
        <w:br/>
        <w:t>келіншек теріс аунап жатты.</w:t>
        <w:br/>
        <w:t>Темір әйелдің шашынан иіскеп жатып: “Менің -де</w:t>
        <w:br/>
        <w:t>шаруаларым көп. Бірақ мен жұмыс, ғылым деп жүріп</w:t>
        <w:br/>
        <w:t>осынша уақытымды жоғалтқаным да жетер. Ертеңнен</w:t>
        <w:br/>
        <w:t>бастап режимімді өзгертем” деп ойлады да сағатының</w:t>
        <w:br/>
        <w:t>қоңырауын тоғызға қойды. Бұл сағаттың қоңырауы он</w:t>
        <w:br/>
        <w:t>жыл бойына таңғы сағат бесте шырылдап келген. Енді</w:t>
        <w:br/>
        <w:t>ататын таңнан бастап тоғызда әндетпек. Сол өзгеретін</w:t>
        <w:br/>
        <w:t>өмірі жайында қиялға батып жатып ұйқыға кетті...</w:t>
        <w:br/>
        <w:t>Жж</w:t>
        <w:br/>
        <w:t>Сағат қоңырауы шырылдады. Бірақ тоғызда емес,</w:t>
        <w:br/>
        <w:t>күнделікті әдетінше таңғы бесте. Темір орнынан тұрғысы</w:t>
        <w:br/>
        <w:t>келмегендей түндегі оқиғаны есіне алып біраз уақыт</w:t>
        <w:br/>
        <w:t>қозғалмай жатты. Жанына қарап еді сұлу келіншек</w:t>
        <w:br/>
        <w:t>жоқ екен. Аз-кем уақыт жатқаннан кейін орнынан</w:t>
        <w:br/>
        <w:t>тұрып, жуынып, таңғы асын ішіп болып, жазу үстеліне</w:t>
        <w:br/>
        <w:t>отырды. Күлді. Түндегі түсіне күлді... Өңінде болмаса</w:t>
        <w:br/>
        <w:t>да, ең құрығанда түсінде бір адамға елжірей алғанына</w:t>
        <w:br/>
        <w:t>күлді.</w:t>
        <w:br/>
        <w:t>Біз сол бір күндерде анкета толтырып, естелік жаза</w:t>
        <w:br/>
        <w:t>бастағанбыз. Бір күні Айканың (оны еркелетіп осылай</w:t>
        <w:br/>
        <w:t>дейтін едік) толтырғанын оқып, ренжіп қалдым.</w:t>
        <w:br/>
        <w:t>“Алғашқы махаббатың кім?” деген сұрақка</w:t>
        <w:br/>
        <w:t>“Анам” депті. “Қазір ше?” деген сұраққа “Ешкім” депті.</w:t>
        <w:br/>
        <w:t>Мен үшеуіне де “Б”, “Б”, “Б” ны деп жауап жазатын</w:t>
        <w:br/>
        <w:t>шығар деп ойлағам. Өйткені өзім ылғи да</w:t>
        <w:br/>
        <w:t>“А” деп жүргем. “Мен оны сүйем деп жүрсем, ол мені</w:t>
        <w:br/>
        <w:t>сүймеймін депті ғой. Онда мен де сүймеймін” деп</w:t>
        <w:br/>
        <w:t>ренжіп кеткем. Сөйтіп балаң сезімімізді ашуымыз өшіре</w:t>
        <w:br/>
        <w:t>салған.</w:t>
        <w:br/>
        <w:t>жж</w:t>
        <w:br/>
        <w:t>Кейінірек көптеген суреттерге түстік. Альбомдарымызға</w:t>
        <w:br/>
        <w:t>естелік жазып қалдырдық. Әаттай сыйлықтар да</w:t>
        <w:br/>
        <w:t>сыйластық. Соның қазір бірі болса, бірі жоқ. Барларының</w:t>
        <w:br/>
        <w:t>өзі бәлендей бағалы емес. Бәрінен де бағалысы сол,</w:t>
        <w:br/>
        <w:t>Айжанның: “Ой, қойшы, ұялам” деп есікті тарс жауып</w:t>
        <w:br/>
        <w:t>алған елесі. Сол елес менің жадыма мәңгілікке жатталды.</w:t>
        <w:br/>
        <w:t>Менің сол кездерден алған естелігім сол ғана. Басқасы</w:t>
        <w:br/>
        <w:t>түкке тұрғысыз. Міне, естелік деген осы.</w:t>
        <w:br/>
        <w:t>Өңкей бір балалар делебеміз қозып, алақанымызды</w:t>
        <w:br/>
        <w:t>ысып-ысып қоямыз.</w:t>
      </w:r>
    </w:p>
    <w:p>
      <w:r>
        <w:t>-- Бастайды, қазір..., - дейтін еді қасымдағы біреуі</w:t>
        <w:br/>
        <w:t>жымың етіп.</w:t>
        <w:br/>
        <w:t>-- Нені?.. - деймін мен біле тұра білмей. Ол болса:</w:t>
        <w:br/>
        <w:t>-- Нені болушы еді... кинодағыдайды,.. - дейді сол</w:t>
        <w:br/>
        <w:t>жақтан көзін алмаған күйі. Бірақ, ол екеуі түкті де</w:t>
        <w:br/>
        <w:t>бастамайтын. Аяқтарын асықпай басып, үйлеріне қарай</w:t>
        <w:br/>
        <w:t>аяңдайтын. Біз үсті-басымызды қағып тұрып жігітті</w:t>
        <w:br/>
        <w:t>жеті атасынан боктайтынбыз.</w:t>
        <w:br/>
        <w:t>-- Шіркін, оның орнында мен болсам ғой... - дейтін</w:t>
        <w:br/>
        <w:t>еді бірі ойынан хабар беріп. Оның орнында болса,</w:t>
        <w:br/>
        <w:t>батырымыздың не істейтінін бәріміз білеміз. Себебі,</w:t>
        <w:br/>
        <w:t>бәріміз де сол ойдамыз. Анау әдеміше қызды қатты</w:t>
        <w:br/>
        <w:t>құшақтап алып, кинодағыдай сүймекшіз. Міне, дүниенің</w:t>
        <w:br/>
        <w:t>қызығы. Бәріміздің кенеземіз кеуіп, аузымыздың суы</w:t>
        <w:br/>
        <w:t>құрып аңсағанымыз осы.</w:t>
        <w:br/>
        <w:t>Өзіміз сүймесек те сүюге жағдайы бар жаңағы жігіттің</w:t>
        <w:br/>
        <w:t>сүйгенін қалаймыз. Соның өзі ләззат сияқты. Бірақ, ол</w:t>
        <w:br/>
        <w:t>да тегі...</w:t>
        <w:br/>
        <w:t>Осы әдетімізбен талай күніміз өтті. Біз есейдік.</w:t>
        <w:br/>
        <w:t>Бозбалалыққа енді ғана аяқ басқан жеткіншектердің</w:t>
        <w:br/>
        <w:t>алғашқы қызығушылығын оятқан, тіпті солардың</w:t>
        <w:br/>
        <w:t>ұғымында Қозы мен Баяндай болып, мәңгі бірге ғұмыр</w:t>
        <w:br/>
        <w:t>кешетіндей көрінген ол екеуі де екі бөлініп кеткен...</w:t>
        <w:br/>
        <w:t>Жігітіміз күндердің күнінде басқа бір қызға үйленді.</w:t>
        <w:br/>
        <w:t>Ал, қызымыз Алматыда алаңсыз оқуын жалғастыра</w:t>
        <w:br/>
        <w:t>берді. Екеуінің арасында не болды, неге ренжісті, ол</w:t>
        <w:br/>
        <w:t>жағы бізге белгісіз. Білуге құштарланбадық та.</w:t>
        <w:br/>
        <w:t>Жж</w:t>
        <w:br/>
        <w:t>Нәйлә екеуміз қараңғы түнде алаңсыз ұзақ қыдырдық.</w:t>
        <w:br/>
        <w:t>Әдемі әңгімелеріміз де көп айтылды. Сырымыз да</w:t>
        <w:br/>
        <w:t>таусылар емес. Аппақ қарды аяусыз кешіп келеміз.</w:t>
        <w:br/>
        <w:t>Түн рахатын бөлісіп, үнсіз өбісіп те қоямыз. Ешкім</w:t>
        <w:br/>
        <w:t>бара бермейтін тарлау бір көшеге бұрылдық. Әудем</w:t>
        <w:br/>
        <w:t>жердегі теректі көрсетіп:</w:t>
        <w:br/>
        <w:t>-- Ана бір қарағаштың астында тұрайықшы. Әйтпесе,</w:t>
        <w:br/>
        <w:t>мына қар екеумізді басып қалар, - деді ол. Біз</w:t>
        <w:br/>
        <w:t>жапалақтап жауған қар түйіршектерінен тасаланбақ</w:t>
        <w:br/>
        <w:t>болып қарағашты паналадық. Ол: менің әңгімелерімді</w:t>
        <w:br/>
        <w:t>41</w:t>
        <w:br/>
        <w:t>ҚАРАҒАШ</w:t>
        <w:br/>
        <w:t>“Мектептің қасындағы қарағаш,</w:t>
        <w:br/>
        <w:t>Қара көзіңдей қарарас.</w:t>
        <w:br/>
        <w:t>(Маралтай).</w:t>
        <w:br/>
        <w:t>іздің ауылда тарлау бір көшеде жалғыз өсіп</w:t>
        <w:br/>
        <w:t>тұратын қарағаш болған.</w:t>
        <w:br/>
        <w:t>Мүмкін, ол бәйтерек шығар, әлде тарихқа</w:t>
        <w:br/>
        <w:t>бай терек шығар, әйтеуір, мен үшін қарағаш</w:t>
        <w:br/>
        <w:t>еді. Кәрілігінен болар, жаз айларында аз</w:t>
      </w:r>
    </w:p>
    <w:p>
      <w:r>
        <w:t>ғана уақытқа жайқалатын да қайтадан</w:t>
        <w:br/>
        <w:t>қалпына келетін. Жұқалтаң жапырақтарының ғұмыры</w:t>
        <w:br/>
        <w:t>қысқа-тын. Селдір бұтақтары да қап-қара еді. Бірақ,</w:t>
        <w:br/>
        <w:t>осы қара ағашқа біраз қыз-жігіттер басқа көзқараспен</w:t>
        <w:br/>
        <w:t>қарайтын. Өйткені ол басқа тал-теректей елеусіз емес</w:t>
        <w:br/>
        <w:t>еді. Қасынан өткен әрбір адам әлденені есіне алатын.</w:t>
        <w:br/>
        <w:t>Бір жерінде құпия сыр жатқандай қарайтын. Қысқасы,</w:t>
        <w:br/>
        <w:t>жанарларға жылы ұшырап тұратын. Осы қарағашқа</w:t>
        <w:br/>
        <w:t>қатысы барлар оның өздеріне деген ыстықтығын сезінуші</w:t>
        <w:br/>
        <w:t>еді. Көбіне-көп жастар.</w:t>
        <w:br/>
        <w:t>Бала күнімде көршінің менен үш-төрт жас үлкен</w:t>
        <w:br/>
        <w:t>қызы болған. Сол қызға әдемі бір жігіт келіп жүретін.</w:t>
        <w:br/>
        <w:t>Екеуі қол ұстасып кетіп бара жататын. Қыз бен жігіттің</w:t>
        <w:br/>
        <w:t>қол ұстасқанын қызық көретін мен және менің</w:t>
        <w:br/>
        <w:t>қатарластарым олардың артынан аңдитын едік. Коршау-</w:t>
        <w:br/>
        <w:t>қоршаудың ішімен баяу басып жүріп, қара ағаштың</w:t>
        <w:br/>
        <w:t>айналасындағы тасаларға тығылатындыз. Бұл -- біз</w:t>
        <w:br/>
        <w:t>үшін қиын да қызықты һәм ауырлау операция еді.</w:t>
        <w:br/>
        <w:t>Бәріміз де көрінін қалмауға тырысатынбыз. Тек әр</w:t>
        <w:br/>
        <w:t>жерлерден қылтиған бастар ғана көрінетін. Жаңағы</w:t>
        <w:br/>
        <w:t>біздің нысанамыздағы қыз бен жігіт қарағаштың түбіне</w:t>
        <w:br/>
        <w:t>келіп аялдайтын. Өздеріне ғана белгілі ұзақ-сонар</w:t>
        <w:br/>
        <w:t>әңгімелер айтатын. Біз естімей тындайтыңбыз. Бізге</w:t>
        <w:br/>
        <w:t>күбірлегендері мен күлгендері ғана еміс-еміс естілетін.</w:t>
        <w:br/>
        <w:t>Бірақ, анық ештеме де ести алмаймыз. Сонда да</w:t>
        <w:br/>
        <w:t>жалықпаймыз.Үнсіз мүлги түсеміз. Себебі, әрқайсымыз</w:t>
        <w:br/>
        <w:t>ішімізден бір нәрсе күтетінбіз. Тағатсыз күтетінбіз. Не</w:t>
        <w:br/>
        <w:t>күтетінімізді бір-бірімізге айтпаймыз. Және оны бәріміз</w:t>
        <w:br/>
        <w:t>де білетін едік. Бірақ, біз асыққанымылзбен, жігіт мүлдем</w:t>
        <w:br/>
        <w:t>асықпайтын. Әлден кейін қызды ақырын құшақтайтын.</w:t>
        <w:br/>
        <w:t>46</w:t>
        <w:br/>
        <w:t>Ол әлден уақытта:</w:t>
        <w:br/>
        <w:t>-- Арманың орындалды ма? - деді.</w:t>
        <w:br/>
        <w:t>Мен оған:</w:t>
        <w:br/>
        <w:t>-- Оны менен емес, андып жатқан батырлардан</w:t>
        <w:br/>
        <w:t>сұра, - дедім. Екеуміз қосарлана күлдік.</w:t>
        <w:br/>
        <w:t>-- Бірақ, бізді ешкім де аңдып жатқан жоқ қой, -</w:t>
        <w:br/>
        <w:t>дейді.</w:t>
        <w:br/>
        <w:t>-- Мейлі. Әйтеуір, мен өз рөлімді толық орындадым.</w:t>
        <w:br/>
        <w:t>Андымаса өздері. білсін, - дедім.</w:t>
        <w:br/>
        <w:t>- Екеуміз сол екеуінің жолын қуыптық қой. Осы</w:t>
        <w:br/>
        <w:t>теректің бұрынғы қожайындары үйленіп пе еді?</w:t>
        <w:br/>
        <w:t>-- “Жоқ, екеуіміздің өз жолымыз бар. Олардың</w:t>
        <w:br/>
        <w:t>жолымен жүрмейміз. %</w:t>
        <w:br/>
        <w:t>-- Неге? Сен оларға қызығып өспеп пе едің?</w:t>
        <w:br/>
        <w:t>-- Йә, бірақ...</w:t>
        <w:br/>
        <w:t>-- Не бірақ?</w:t>
      </w:r>
    </w:p>
    <w:p>
      <w:r>
        <w:t>-- Ол екеуі ренжісіп кеткен. Олардың жолын бермесін.</w:t>
        <w:br/>
        <w:t>Менің сенімен ренжіскім келмейді, Осы теректің жанынан</w:t>
        <w:br/>
        <w:t>кетейікші, - дедім сөзімді аяқтауға демім жетпей</w:t>
        <w:br/>
        <w:t>аптығып. Бойымды үрей билеп, әлденеден күдіктеніп,</w:t>
        <w:br/>
        <w:t>мазам кетті.</w:t>
        <w:br/>
        <w:t>-- Теректің не қатысы бар? - деп ол маған үнсіз</w:t>
        <w:br/>
        <w:t>ерді.</w:t>
        <w:br/>
        <w:t>-- Қардың астында жүрген жақсы ғой, бір орында</w:t>
        <w:br/>
        <w:t>тұра бергенше, -- деп алдай салдым.</w:t>
        <w:br/>
        <w:t>Арада тағы да жылдар өткен. Көшеден өтіп бара</w:t>
        <w:br/>
        <w:t>жатып баяғы сол қара ағашқа кезіктім. “Одан бері де</w:t>
        <w:br/>
        <w:t>екі жыл болыпты-ау” дедім күбірлеп. Бойымды сағыныш</w:t>
        <w:br/>
        <w:t>на, әлде мұң ба, біртүрлі жылы сезім кернеді.</w:t>
        <w:br/>
        <w:t>Ауылды сағынып-ақ қалыппын. Алматыда жүргенде</w:t>
        <w:br/>
        <w:t>анда-санда қарағашты есіме алып қоюшы-ем. Енді,</w:t>
        <w:br/>
        <w:t>міне, жанында тұрмын. Екі жыл бұрын Нәйлә екеуміз</w:t>
        <w:br/>
        <w:t>осы қарағаштың түбінде тұрып едік. Сол кезде әлденеден</w:t>
        <w:br/>
        <w:t>секемденгендей ме едім? “Оған қара ағаштың не қатысы</w:t>
        <w:br/>
        <w:t>бар?” - деп еді ол. Мен “Олардың жолын бермесін”</w:t>
        <w:br/>
        <w:t>деген едім.</w:t>
        <w:br/>
        <w:t>Қарағаш... Ұзындығы бір құлаштай ғана боларлық</w:t>
        <w:br/>
        <w:t>түбіртегі қалыпты. Кесіп тастаған екен. Отындыққа</w:t>
        <w:br/>
        <w:t>керек болған ғой.</w:t>
        <w:br/>
        <w:t>4-96 49</w:t>
        <w:br/>
        <w:t>бізден бұрын да талай суретшімен жұмыс істеген болса</w:t>
        <w:br/>
        <w:t>керек, ег қысылмастан үстіндегі бар киімін сыпырып</w:t>
        <w:br/>
        <w:t>тастады да, лыпасыз тұрған қалпында:</w:t>
        <w:br/>
        <w:t>-- Сіздерге қалай отырғаным ыңғайлы? - деді.</w:t>
        <w:br/>
        <w:t>Біз сол кезде ғана есімізді жиып, бір ауыздан “бізге</w:t>
        <w:br/>
        <w:t>бәрібір” деп шулап сала бердік. Тісқаққан қыз біздің</w:t>
        <w:br/>
        <w:t>бақырайған көзімізге қарап бір күліп алды да орнына</w:t>
        <w:br/>
        <w:t>жайғасты.</w:t>
        <w:br/>
        <w:t>Міне, сол алғашқы натурцицадан бері нешеме қыздың</w:t>
        <w:br/>
        <w:t>жалаңаш тәнін суреттедік. Бір ғана қызды қатар отырған</w:t>
        <w:br/>
        <w:t>алты бірдей суретті кескіндейміз. Әрине әрқайсымыздікі</w:t>
        <w:br/>
        <w:t>әртүрлі болып шығып жатады. Алайда, мақтанғаным</w:t>
        <w:br/>
        <w:t>емес, солардың бір де біреуі менен асырып әспеттей</w:t>
        <w:br/>
        <w:t>алмаған шығар. Басқа жанрларда жақсы жаза алмасам</w:t>
        <w:br/>
        <w:t>да алдыма әйел келгенде шабытым қысып, қаламым</w:t>
        <w:br/>
        <w:t>озып сала береді.</w:t>
        <w:br/>
        <w:t>Оның үстіне өзімнің сүйіп таңдап алған жанрымның</w:t>
        <w:br/>
        <w:t>өзі де портрет жанры еді. Кейін келе даңқты батырлар,</w:t>
        <w:br/>
        <w:t>ұлт ұранына айналған қазақтың біртуар ұлдары мен</w:t>
        <w:br/>
        <w:t>қыздарының портретін жасаумен айналысып, көп</w:t>
        <w:br/>
        <w:t>уақытымды соған арнап жүргем. Әйтсе де менің ең</w:t>
        <w:br/>
        <w:t>жақсы шығармам әйел тақырыбына арналған дүние</w:t>
        <w:br/>
        <w:t>сияқтанады да тұрады.</w:t>
        <w:br/>
        <w:t>Сол ең ұлы туындымды жазамын деп қаншама</w:t>
        <w:br/>
        <w:t>кейіпкер ауыстырдым екен. Өмірдің. бар қызығынан</w:t>
      </w:r>
    </w:p>
    <w:p>
      <w:r>
        <w:t>баз кештім деп айтпай-ақ қояйын. Бірақ, өмірдің мен</w:t>
        <w:br/>
        <w:t>үшін ең бір мағыналы да мәнді кездері сол ұлы</w:t>
        <w:br/>
        <w:t>кейіпкерім мен үлкен туындымды іздеп, әдемі әйелдердің</w:t>
        <w:br/>
        <w:t>тәнін сызбалап отырған сәттерім екенін айтсам: біреу</w:t>
        <w:br/>
        <w:t>сеніп, біреу сенбес. Менің қандай да бір мерекені жақсы</w:t>
        <w:br/>
        <w:t>өткізуім үшін, мерекені мереке деп сезінуім үшін осылай</w:t>
        <w:br/>
        <w:t>сурет салып отыруым керек еді. Бірақ мен күткен</w:t>
        <w:br/>
        <w:t>кейіпкер де табылмай, үлкен туындым да жазылмай,</w:t>
        <w:br/>
        <w:t>талай әуре-сарсаңға түстім. Курстас достарым</w:t>
        <w:br/>
        <w:t>мейрамханалар мен түнгі клубтарды жағалап кеткен</w:t>
        <w:br/>
        <w:t>түндердің барлығында да мен бар қаржыма натуршица</w:t>
        <w:br/>
        <w:t>жалдап алып, табиғи сұлулықты кескіндеумен</w:t>
        <w:br/>
        <w:t>отыратынмын.</w:t>
        <w:br/>
        <w:t>Бүгін де сол оймен үлкен дүнием жазылар ма екен</w:t>
        <w:br/>
        <w:t>62</w:t>
        <w:br/>
        <w:t>ЕСТЕЛІК</w:t>
        <w:br/>
        <w:t>алалықтың бұлтсыз аспанының астында</w:t>
        <w:br/>
        <w:t>жүріп, бұлыңғыр болашақ жайында ойлана</w:t>
        <w:br/>
        <w:t>бастаған кезіміз еді. Бәріміз де бір-бір</w:t>
        <w:br/>
        <w:t>арманның жетегінде жүрдік. Қай-</w:t>
        <w:br/>
        <w:t>қайсысымыздың жүзімізге қарасаныз да тек</w:t>
        <w:br/>
        <w:t>қана үміт сәулелері мен игілікті көруге</w:t>
        <w:br/>
        <w:t>болатын. Ол кез біздің мөлдір кезіміз-тін.</w:t>
        <w:br/>
        <w:t>Біз. таза едік. Ырың-жырыңға салынып жаға</w:t>
        <w:br/>
        <w:t>жыртыспадық, төбелеспедік десем, ол, әрине, өтірік</w:t>
        <w:br/>
        <w:t>болар. Талай-талай жағаластық. Бірақ, біздің онымыз</w:t>
        <w:br/>
        <w:t>сотқарлықтың, қатігездіктің белгісі емес, ақылсыз</w:t>
        <w:br/>
        <w:t>балалықтың жемісі болып саналар. Қыздарымыз да</w:t>
        <w:br/>
        <w:t>өздерін ересек сезініп, бойларын түзей бастаған.</w:t>
        <w:br/>
        <w:t>Олармен арамыздағы дипломатиялық қатынас та</w:t>
        <w:br/>
        <w:t>ақырындап реттеліп қалған. Бұрынғыдай “қалай жағдай,</w:t>
        <w:br/>
        <w:t>ей?” деп дөкір амандаспай, асқан биязылықпен</w:t>
        <w:br/>
        <w:t>“қалайсың?” деп қол беріп сәлемдесуді қалыптастырғанбыз.</w:t>
        <w:br/>
        <w:t>Бір-бірімізге еліктей жүріп осы бір әдемі мәдениетті</w:t>
        <w:br/>
        <w:t>тез-ақ меңгеріп кеттік. Және сонын өзін мәртебе</w:t>
        <w:br/>
        <w:t>санайтынбыз. Ал, осылай амандасуға мүмкіндігі жоқ</w:t>
        <w:br/>
        <w:t>кейбір балалар бізге қызыға қарайтын. Біз оларға</w:t>
        <w:br/>
        <w:t>мақтанышпен қарайтынбыз. Қалай басталғанын, кім</w:t>
        <w:br/>
        <w:t>бастағанын білмеймін, әйтеуір, сол кездерде өз арамызда</w:t>
        <w:br/>
        <w:t>қыздарға хат жазу дәстүрі пайда болды. Өзін ересек</w:t>
        <w:br/>
        <w:t>сезінетін өр баланың өзінің қызы болу керек деп ұқтық.</w:t>
        <w:br/>
        <w:t>Қыздар да солай ойласа керек, көңілдерінен шығарлық</w:t>
        <w:br/>
        <w:t>көріктісіне көз қадап, соның хатын күтумен жүрді.</w:t>
        <w:br/>
        <w:t>Бір қызығы бәріміздің хатымыз бір-бірінен айнымайтын.</w:t>
        <w:br/>
        <w:t>Тіпті айырмасы да эжоқ еді. Оның бірінші себебі, өз</w:t>
        <w:br/>
        <w:t>сезімімізді жеткізуді әлі меңгермегенбіз. Хат жаза</w:t>
        <w:br/>
        <w:t>алмайтынбыз. Сондықтан да бәріміздің ой-сезімімізді</w:t>
        <w:br/>
        <w:t>дөп басарлық мағынасы бар бір шумақ өлең бар еді.</w:t>
        <w:br/>
        <w:t>Ең оңай жолы сол болғандықтан. бәріміз соны</w:t>
        <w:br/>
        <w:t>пайдаланатынбыз. Және сол шумақ біте салысымен:</w:t>
        <w:br/>
        <w:t>“Бәленгүл, мен сені сүйем. Оң жауабын күтуші Бәлен”</w:t>
        <w:br/>
        <w:t>деп жазып, қос жүректің суретін салып қоятынбыз.</w:t>
        <w:br/>
        <w:t>Әрине, қыздың аты қызыл сиямен көркемделіп</w:t>
        <w:br/>
        <w:t>жазылады. Тағы бір айта кететіні бәріміздің хатымызды</w:t>
        <w:br/>
        <w:t>бір-ақ бала жазатын. Біз сәндеп жазып, сурет сала</w:t>
      </w:r>
    </w:p>
    <w:p>
      <w:r>
        <w:t>51</w:t>
        <w:br/>
        <w:t>тындап тұрып өзі де әлденелерді сөз қылып кетті.</w:t>
        <w:br/>
        <w:t>Ойында ештеңе жоқ, жаны таза. Ал мен болсам, сонау</w:t>
        <w:br/>
        <w:t>бала кезіміздегі кіршіксіз елестерге еріп кеттім.</w:t>
        <w:br/>
        <w:t>“Ол екеуі де дәл осы жерде тұратын еді. Біз болсақ</w:t>
        <w:br/>
        <w:t>анау жерде тығылып жататынбыз. Бір кездегі сол</w:t>
        <w:br/>
        <w:t>екеуіндей Нәйлә екеуміз де ұзақ сонар әңгіме айтып</w:t>
        <w:br/>
        <w:t>тұрмыз. Бірақ, бізді аңдып жатқан бір кездегі өзіміздей</w:t>
        <w:br/>
        <w:t>балалар көрінбейді. Олар неге аңдымайды екен? Бәлкім</w:t>
        <w:br/>
        <w:t>бұлар үшін бұндай жағдайлар қызықсыз шығар. Бұл</w:t>
        <w:br/>
        <w:t>күнгінің балаларын компьютер ерте есейтіп жіберді</w:t>
        <w:br/>
        <w:t>ғой. Біздер үшін керемет еді. Уақыт-ай десеңші. Кеше</w:t>
        <w:br/>
        <w:t>ғана еді ғой. Анау жерде жатып алып, осында тұрған</w:t>
        <w:br/>
        <w:t>жігітті “ынжық” деп кекеткеніміз. Сонда мен: “Қазақтар</w:t>
        <w:br/>
        <w:t>сүйісуші ме еді. Егер, олар сүйіссе қазақ болмай қалады</w:t>
        <w:br/>
        <w:t>ғой. Кинодағы адамдар ғана сүйіседі ғой” деп ойлаушы</w:t>
        <w:br/>
        <w:t>едім. Міне, енді, сол сүйістің де қазаққа жат еместігін</w:t>
        <w:br/>
        <w:t>толық түсінген кез де келді. Әсіресе, достарыма қосылып:</w:t>
        <w:br/>
        <w:t>“тшіркін, сенің орнында болсам ғой...” деген ышшпқынысым</w:t>
        <w:br/>
        <w:t>есіме түскенде өзімді-өзім ұстай алмай күліп жібердім.</w:t>
        <w:br/>
        <w:t>Нәйлә аң-таң.</w:t>
        <w:br/>
        <w:t>-- Не болды? - дейді.</w:t>
        <w:br/>
        <w:t>-- Түк те болған жоқ, - дедім. Оның білгісі</w:t>
        <w:br/>
        <w:t>келгенімен, мен айтпай қойдым.</w:t>
        <w:br/>
        <w:t>-- Жәйдан жәй сау адам күледі ме? - деді.</w:t>
        <w:br/>
        <w:t>-- Онда жындымын, - дедім.</w:t>
        <w:br/>
        <w:t>-- Қойтшы! Мен сенен адам құсап сұрап тұрмын.</w:t>
        <w:br/>
        <w:t>Сен болсаң қылжақ қыласың, - деп өкпелей қалды.</w:t>
        <w:br/>
        <w:t>Мен оған амалсыздан айтпақ болдым. Осы теректің</w:t>
        <w:br/>
        <w:t>түбіне күнбе-күн түн сайын қыз бен жігіттің келіп</w:t>
        <w:br/>
        <w:t>тұратынын, біздің оларды аңдитынымызды, бүгінгі тұрған</w:t>
        <w:br/>
        <w:t>екеумізді бір кездегі біз сияқты балалар неге андымайды</w:t>
        <w:br/>
        <w:t>екен деп ойлағанымды, тезірек сүйіссе екен деп</w:t>
        <w:br/>
        <w:t>жатқанымызда екеуінің түкті де тындырмай үйлеріне</w:t>
        <w:br/>
        <w:t>кетіп қалатынын, жігітті “ынжық” деп боқтайтынымызды,</w:t>
        <w:br/>
        <w:t>бәрі-бәрін айтып бердім. Ол қызыға тындады. Бәрін</w:t>
        <w:br/>
        <w:t>айта келіп: -- “Шіркін, сенің орнында мен болсам ғой”</w:t>
        <w:br/>
        <w:t>деуші едім. Енді сол жігіттің орнында тұрмын, - дедім</w:t>
        <w:br/>
        <w:t>күліп. Ол болса:</w:t>
        <w:br/>
        <w:t>-- Сені де біреулер боқтап тұрмасын. Не қарап</w:t>
        <w:br/>
        <w:t>тұрсың, кел енді, - деді әзілдей күліп. Мен оны</w:t>
        <w:br/>
        <w:t>құшағыма қысып, ұзақ сүйдім. Әзілі қандай әдемі.</w:t>
        <w:br/>
        <w:t>Ұяндау және шынайы.</w:t>
        <w:br/>
        <w:t>48</w:t>
        <w:br/>
        <w:t>уақыттарда тілшілер қауымынан ат тонын ала қашып</w:t>
      </w:r>
    </w:p>
    <w:p>
      <w:r>
        <w:t>жүрді.</w:t>
        <w:br/>
        <w:t>Таланты мен тынымсыз еңбегінің арқасында шыққан</w:t>
        <w:br/>
        <w:t>биігін былай қойған күннің өзінде, ол тумысынан көрікті</w:t>
        <w:br/>
        <w:t>жігіт еді. Басында үйі, астында қымбат інетелдік көлігі</w:t>
        <w:br/>
        <w:t>бар-тын. Сөйте тұра қырықтың қыр астына келсе де</w:t>
        <w:br/>
        <w:t>жалғызбастылығынан танған емес. Әрине, ел мақтаған</w:t>
        <w:br/>
        <w:t>жігітті қыз жақтаған дегендей, бұндай жігіт ұсыныс</w:t>
        <w:br/>
        <w:t>білдірсе мен деген арудың өзі бас тарта алмас еді.</w:t>
        <w:br/>
        <w:t>Оның бұлай жүрісінің себебін жұрт нарцистігінен көретін.</w:t>
        <w:br/>
        <w:t>Ол өзінен басқа ешкімді жақсы көрмейді, өзіне өле</w:t>
        <w:br/>
        <w:t>ғашық, өзіне ешбір аруды тең көрмегендіктен үйленбей</w:t>
        <w:br/>
        <w:t>жүр дейтін. Ал екінші бір топтың өкілдері бұл жәйттің</w:t>
        <w:br/>
        <w:t>себебін Темірдің темірлігінен деп түсінетін. Темірдің</w:t>
        <w:br/>
        <w:t>өзі болса достары мен замандастарының бұндай</w:t>
        <w:br/>
        <w:t>алыпқашпа сөздеріне күліп қана қарайтын. Бірақ, екінші</w:t>
        <w:br/>
        <w:t>пікірге қосылатын. Шындығында өзін мейірімсіз, тіпті</w:t>
        <w:br/>
        <w:t>қатал шығармын деп ойлайтын. Өмір бойына тым</w:t>
        <w:br/>
        <w:t>болмаса бір адамға елжіремей-ақ өтемін бе деп</w:t>
        <w:br/>
        <w:t>қауіптенетін.</w:t>
        <w:br/>
        <w:t>ЕЗ</w:t>
        <w:br/>
        <w:t>Жоқ, олай емес екен. Адам Жаратушы иеміздің</w:t>
        <w:br/>
        <w:t>мейірімінен адам болып жаратылған соң, табиғатынан</w:t>
        <w:br/>
        <w:t>алыстап кете алмасы анық қой. Темірбек нарцис те,</w:t>
        <w:br/>
        <w:t>темірдей сезімсіз де болмай шықты. Бұның да жүрегінің</w:t>
        <w:br/>
        <w:t>түбінде тығылып жатқан мейірімнің сәулесі бой көтерді.</w:t>
        <w:br/>
        <w:t>Тіпті бұның махаббаты тым асау екен.</w:t>
        <w:br/>
        <w:t>..Ол қасында пысылдап ұйықтап жатқан қыздың</w:t>
        <w:br/>
        <w:t>мандайынан сыйпап жатып қуанды. Қатты қуанды.</w:t>
        <w:br/>
        <w:t>Өзінің де ел қатарлы сүйе алатына, бойында адамға</w:t>
        <w:br/>
        <w:t>тән сезімнің бой көтергеніне риза болғандай әнтек</w:t>
        <w:br/>
        <w:t>жымиды. Артынша сол баяғы мінезіне салып, жұмысыма</w:t>
        <w:br/>
        <w:t>кедергі келтірмес пе екен деп ойлады. Дейтұрғанмен</w:t>
        <w:br/>
        <w:t>ол бәріне де көнетін сыңай танытты. Тіпті, қиялға</w:t>
        <w:br/>
        <w:t>беріліп тойын қай мейрамханада қай күні жасайтынын,</w:t>
        <w:br/>
        <w:t>кімдерді шақыратынына дейін ойластырып қойды.</w:t>
        <w:br/>
        <w:t>Құштарлығы шыдатпай ұйқыдағы перішттесін оятып</w:t>
        <w:br/>
        <w:t>алды. Аймалай құшып, еркелете сүйді. “Осынша уақыт</w:t>
        <w:br/>
        <w:t>бойы кездеспей жүріп алғаның не еткенің? Азаптадың</w:t>
        <w:br/>
        <w:t>ғой. Ертерек кез келгенінде мен темір атанбас едім”</w:t>
        <w:br/>
        <w:t>56</w:t>
        <w:br/>
        <w:t>келіп, кафедраның алдында күтіп тұрғанда, осы сұлулықты</w:t>
        <w:br/>
        <w:t>көргем. Жеңіл басып бара жатқан қыздың соңынан</w:t>
        <w:br/>
        <w:t>қалай еріп кеткенімді өзім де байқамай қалдым. Аяқ</w:t>
        <w:br/>
        <w:t>басысына дейін тартып барады. Қолында кинкентай</w:t>
        <w:br/>
        <w:t>сөмкеше мен кітаптар бар. Емтиханға дайындығы жаман</w:t>
        <w:br/>
        <w:t>емес деп түйдім. Мінезінен хабарым жоқ. Дегенмен</w:t>
        <w:br/>
        <w:t>тал бойынан тарыдай мін табылмасы белгілі. Алла</w:t>
        <w:br/>
        <w:t>тағаланың шеберлігіне танданбасқа шараң қайсы. Өз</w:t>
        <w:br/>
        <w:t>қалағанын мінсіз қылып жарата алатын «Жаратушы</w:t>
        <w:br/>
        <w:t>иенің арманы жоқ-ау. Тәңіріміздің жақсы күні жаратқан</w:t>
        <w:br/>
        <w:t>сұлулығын тамашалап есім кеткені соншалық, академик</w:t>
        <w:br/>
        <w:t>ақсақалды да, оның сабағынан бүгін соңғы мүмкіндік</w:t>
        <w:br/>
        <w:t>берілген сынағын да ұмыт кеткендей едім. Менің</w:t>
        <w:br/>
        <w:t>қиялымдағы періштенің жер бетіндегі бейнесі жолдың</w:t>
        <w:br/>
        <w:t>қарсы бетіндегі саябақтағы бос сәкілердің біріне барып</w:t>
      </w:r>
    </w:p>
    <w:p>
      <w:r>
        <w:t>жайғасты. Мен оның қасына барып отырдым да</w:t>
        <w:br/>
        <w:t>қалтамнан шылым алып тұтаттым, Ал, оның кітапқа</w:t>
        <w:br/>
        <w:t>берілгені соншалық, маған мүлде назар аударар емес.</w:t>
        <w:br/>
        <w:t>Қажет қылмасын білдім де, онсыз да аз қадірімді</w:t>
        <w:br/>
        <w:t>жоғалтпайын деп кетіп қалдым. Пптей бір үміттің</w:t>
        <w:br/>
        <w:t>жетегінде жүрдім. Ол қыздың мынадай дайындығы</w:t>
        <w:br/>
        <w:t>далада қалдырмас. Қайтсе де осы: университетке түседі</w:t>
        <w:br/>
        <w:t>деп сендім. Ал, бұл университетке келсе болғаны,</w:t>
        <w:br/>
        <w:t>қалғанын көре жатармыз дегем де қойғам.</w:t>
        <w:br/>
        <w:t>Үмітім алдамапты. Күз келісімен мен бұл қызды</w:t>
        <w:br/>
        <w:t>іштей іздей бастағанмын. Ақыры философия</w:t>
        <w:br/>
        <w:t>факультетінің етуденті болғанына көз жеткіздім. Алайда,</w:t>
        <w:br/>
        <w:t>өткен ғасырдың жетпісінші жылдарындағы ескі модамен</w:t>
        <w:br/>
        <w:t>киінетін, қаладағы қаптаған шаштараздарға жылына</w:t>
        <w:br/>
        <w:t>екі-ақ мәрте бас сұғатын сабалақ тпашты маған</w:t>
        <w:br/>
        <w:t>қарайтындай сыңай танытпағасын үміт үзгенмін.</w:t>
        <w:br/>
        <w:t>Мен оған ғашық емес едім. Сөз айтып мазасын</w:t>
        <w:br/>
        <w:t>алсам деген де ойым жоқ. Тек көп аңсаған, зарыға</w:t>
        <w:br/>
        <w:t>күткен кейіпкерімнің прототипін тапқандай ғаламат</w:t>
        <w:br/>
        <w:t>бір әсерде жүргенмін. Бірақ ауылдан келген, таң</w:t>
        <w:br/>
        <w:t>тазалығындай мөлдірлігін жоғалтпаған ботанакөзге менің</w:t>
        <w:br/>
        <w:t>алдыма келіп жалаңаш отыршы, мен сенің суретіңді</w:t>
        <w:br/>
        <w:t>салайын деп қайтіп айтпақпын. Батылым бармаған.</w:t>
        <w:br/>
        <w:t>Құдай сәтін салса тез-ақ екен. Кезекті бір сабақ</w:t>
        <w:br/>
        <w:t>барысында тағы да натуршицамен жұмыс істеуіміз керек</w:t>
        <w:br/>
        <w:t>64</w:t>
        <w:br/>
        <w:t>деген үмітпен мына қызды алып келгенмін. Келе</w:t>
        <w:br/>
        <w:t>салысыммен асығыстық жасап, “шешініңіз” деп</w:t>
        <w:br/>
        <w:t>шошытып алғаным да сол. Құштарлығым шыдатпай</w:t>
        <w:br/>
        <w:t>бара жатса қайтейін.</w:t>
        <w:br/>
        <w:t>Ол кофе ішін үнсіз отыр. Мен асай-мүсейімді дайындап</w:t>
        <w:br/>
        <w:t>алып, өз орындығыма отырдым. Қыздың орнын да</w:t>
        <w:br/>
        <w:t>жақсылап жасап қойғанмын. Шығарма композициясына</w:t>
        <w:br/>
        <w:t>лайықтап жасалған бұрыштың өзіне арналғанын қыз</w:t>
        <w:br/>
        <w:t>кірген бетте-ақ сезген. Байқауымша, сол жерге отыруға</w:t>
        <w:br/>
        <w:t>жүрексінетін сияқты. Тіпті батылы бармай біраз уақыт</w:t>
        <w:br/>
        <w:t>тұрды. Шөлі қанса да кофені қайта-қайта сіміре берді.</w:t>
        <w:br/>
        <w:t>Бар мақсаты уақытты соза түспек. Оған менің шыдамым</w:t>
        <w:br/>
        <w:t>жетер емес.</w:t>
        <w:br/>
        <w:t>-- Шетшгініңіз, - дедім.</w:t>
        <w:br/>
        <w:t>Ол өз орнына келді де біртіндеп шешіне бастады.</w:t>
        <w:br/>
        <w:t>Бірінші үстіндегі жеңіл кофтасын шешіп, қасында тұрған</w:t>
        <w:br/>
        <w:t>орындықтың арқалығына ілді. Тағы да біраз уақыт</w:t>
        <w:br/>
        <w:t>қимылсыз тұрып қалды.</w:t>
        <w:br/>
        <w:t>-- Мен сізді күтіп отырмын.</w:t>
        <w:br/>
        <w:t>Қоңыр барқыт шалбарын шешіпті. Шалбарының ішінен</w:t>
        <w:br/>
        <w:t>жұқалтаң калгөткі киген екен. Бетіме бір қарап,</w:t>
        <w:br/>
        <w:t>калгеткісіне бір қарап үнсіз отыр.</w:t>
        <w:br/>
        <w:t>-- Оны да шешіңіз.</w:t>
      </w:r>
    </w:p>
    <w:p>
      <w:r>
        <w:t>Шешті. Осы отырысында құдды бір аш қасқырдың</w:t>
        <w:br/>
        <w:t>алдында отырған бейкүнә көжек сынды еді. Тағдыр</w:t>
        <w:br/>
        <w:t>жазды, мен көндім дегендей ақыр соңында лыпасыз</w:t>
        <w:br/>
        <w:t>қалды. Сол кезде ғана мен оның жанына бардым да</w:t>
        <w:br/>
        <w:t>қалай отыру керек екендігін көрсетіп беріп, өз орныма</w:t>
        <w:br/>
        <w:t>келіп жайғастым. Қозғалуға болмайтындығын ескерттім.</w:t>
        <w:br/>
        <w:t>Өзім болсам ұзақ жолдан, сахарадан шөлдеп қеліп,</w:t>
        <w:br/>
        <w:t>сусынға бас қойған жолаушыдай өз ісіме құныға кірістім.</w:t>
        <w:br/>
        <w:t>Иә, бұл қыз мен ойлағандай болып шықты. Мен бұл</w:t>
        <w:br/>
        <w:t>періштені алғаш рет бас корпустың үшініш қабатынан</w:t>
        <w:br/>
        <w:t>кездестіргенмін. Көктемнің жазға ұласар мамыражай</w:t>
        <w:br/>
        <w:t>шағында көргенмін. Абитуренттердің келе бастаған кезі</w:t>
        <w:br/>
        <w:t>еді. Сабағын оншца менсініңкірей бермейтін бір академик</w:t>
        <w:br/>
        <w:t>шал болған. Сол шалдың кесірінен соңғы сынақтан екі</w:t>
        <w:br/>
        <w:t>алып қалып, соның әуресімен жүргенмін.</w:t>
        <w:br/>
        <w:t>Курстастарымның барлығы да ауылдарына әлдеқашан</w:t>
        <w:br/>
        <w:t>аттанып кеткен-тұғын. Мен сол академик атамды іздеп</w:t>
        <w:br/>
        <w:t>68</w:t>
        <w:br/>
        <w:t>СИЛУЕТ</w:t>
        <w:br/>
        <w:t>ешініңіз, - дедім.</w:t>
        <w:br/>
        <w:t>Ол бетіме қарап үнсіз тұрып қалды. Қапелімде</w:t>
        <w:br/>
        <w:t>ауаына сөз түсер емес. Сәлден кейін ғана</w:t>
        <w:br/>
        <w:t>есін жиғандай болын:</w:t>
        <w:br/>
        <w:t>-- Келмей жатып сіздікі қызық екен...</w:t>
        <w:br/>
        <w:t>Ентігімізді басып алсақ болар еді. Әлде</w:t>
        <w:br/>
        <w:t>ақшаң төленген деп басынып тұрсыз ба? - деп, бетіме</w:t>
        <w:br/>
        <w:t>тіктеп қарады.</w:t>
        <w:br/>
        <w:t>-- Кешірерсің, мен сәл асығыстық жасаппын.</w:t>
        <w:br/>
        <w:t>Бөлменің есігін кілттемеппін де ғой. Мүмкін кофе ітшіп,</w:t>
        <w:br/>
        <w:t>шөлімізді басып алармыз. Содан кейін асықпай кірісерміз.</w:t>
        <w:br/>
        <w:t>-- Алғаш рет болған соң ба, өзімді жайсыз. сезініп</w:t>
        <w:br/>
        <w:t>тұрмын. Бір бірімізге етімізді үйретіп алсақ жарар еді.</w:t>
        <w:br/>
        <w:t>-- Айтқаның болсын. Алайда, сен менің алдымда</w:t>
        <w:br/>
        <w:t>мұншалықты қысыласың, бүкіл бір топқа ортақ болып</w:t>
        <w:br/>
        <w:t>келсең, мүлде қиналып қалғандай екенсің. Оның үстіне</w:t>
        <w:br/>
        <w:t>біз топқа ортақ қылып алған қыздармен аудиторияда-</w:t>
        <w:br/>
        <w:t>ақ жұмыс жасай береміз. Ал жатақханада екеуміз</w:t>
        <w:br/>
        <w:t>ғанамыз. Кімнен қысыласың?..</w:t>
        <w:br/>
        <w:t>Жоғ</w:t>
        <w:br/>
        <w:t>Бала күнімнен арманым болған суретшілік өнерді</w:t>
        <w:br/>
        <w:t>шындап қолға алған кезім еді. Университеттің суретші-</w:t>
        <w:br/>
        <w:t>дизайнер факультетінің 8-қурсында оқитын мен үшін</w:t>
        <w:br/>
        <w:t>қыздардың жалаңаш тәнін көру соншалықты таңсық</w:t>
        <w:br/>
        <w:t>емес. Алғашқы курстарда әсері болғаны рас. Кейін</w:t>
        <w:br/>
        <w:t>келе барлығымыздың да етіміз өліп кеткен. Ең</w:t>
        <w:br/>
        <w:t>біріншісінде қызық болған. Өзімізді әлдеқашан</w:t>
        <w:br/>
        <w:t>классиктердің қатарына қосып қойған бір топ студент</w:t>
        <w:br/>
        <w:t>бес қаруымызды сайлап алып отырғанбыз. Мұғаліміміз</w:t>
        <w:br/>
        <w:t>бүгінгі күні натуртцицамен жұмыс істейтінімізді</w:t>
      </w:r>
    </w:p>
    <w:p>
      <w:r>
        <w:t>ескерткен. Біраз уақыт өткеннен кейін ұстазымыз</w:t>
        <w:br/>
        <w:t>талдырмаш бойлы әдемі қызды ертіп келді де, бізден:</w:t>
        <w:br/>
        <w:t>-- Дайынсыңдар ма? - деп сұрады. Біз бір ауыздан</w:t>
        <w:br/>
        <w:t>дайын екенімізді жеткіздік.</w:t>
        <w:br/>
        <w:t>-- Ал, онда іске кірісіңдер. Үлгермей қалуларың</w:t>
        <w:br/>
        <w:t>мүмкін. Бір сағатқа ғана алдым, - деді де қызға</w:t>
        <w:br/>
        <w:t>қарап: -- бастай беріңдер, - деп ескертті. Натуріцицамыз</w:t>
        <w:br/>
        <w:t>61</w:t>
        <w:br/>
        <w:t>алмаймыз. Ал ол нағыз суретші еді. Келе-келе ол да өз</w:t>
        <w:br/>
        <w:t>жауапкершілігін сезініп, түні бойы хат жазып, ертесінде</w:t>
        <w:br/>
        <w:t>керексінген жандарға үлестіретін. Қалтасында дайын</w:t>
        <w:br/>
        <w:t>хаттардың жеті-сегіз данасы жүретін. Біз соны</w:t>
        <w:br/>
        <w:t>пайдаланатынбыз.</w:t>
        <w:br/>
        <w:t>Барлығы бір-бір қыздан иемдене бастады. (Жақсы</w:t>
        <w:br/>
        <w:t>қыздардың саны азайып бара жатқасын, қызсыз қалу</w:t>
        <w:br/>
        <w:t>каупі төнгесін, мен де біреуіне қармақ салғым келді.</w:t>
        <w:br/>
        <w:t>Ешкімге сездірмей өз ішімде жабық конкурс өткіздім.</w:t>
        <w:br/>
        <w:t>Оған әрине, өзім жақсы көретін, жігіті жоқ қыздарды</w:t>
        <w:br/>
        <w:t>қатыстырдым. Саралай келе, көңіл -- қазымның әділ</w:t>
        <w:br/>
        <w:t>шешімі бойынша Айжан деген қызға хат жолдадым.</w:t>
        <w:br/>
        <w:t>Ол өзі бір еліктің лағындай сүйкімді қыз еді. Бірақ</w:t>
        <w:br/>
        <w:t>сабағы онша жақсы емес. Әдемі қыздардың сабақты</w:t>
        <w:br/>
        <w:t>жақсы оқығанын көрген емеспін. Содан болар оны</w:t>
        <w:br/>
        <w:t>қалыпты жағдай деп ұқтым. Онысын кемшілік деп</w:t>
        <w:br/>
        <w:t>санамадым. Махаббатымды білдірген хатты қолына</w:t>
        <w:br/>
        <w:t>алғаннан кейін, араға азғантай уақыт салып барып,</w:t>
        <w:br/>
        <w:t>келісетіндігін білдірді. Сөйтіп ол екеуміздің қыз бен</w:t>
        <w:br/>
        <w:t>жігіттік ғұмырымыз басталып та кетті. Қатарластарым</w:t>
        <w:br/>
        <w:t>сияқты мен де енді сабақтан қайтқанда жалғыз өзім</w:t>
        <w:br/>
        <w:t>желпілдемей, қызбен бірге баяу басып аяндайтын болдым.</w:t>
        <w:br/>
        <w:t>Және үзіліс кезінде бір қыздың қолынан ұстап тұру,</w:t>
        <w:br/>
        <w:t>жуас мұғалімдердің сабағында оның қасына барып отыру</w:t>
        <w:br/>
        <w:t>бақытына қол жеткіздім. Сөйтіп, ләззатты ғұмыр кешіп</w:t>
        <w:br/>
        <w:t>жаттық. Өзгелермен тереземді теңестірген Айжаныма</w:t>
        <w:br/>
        <w:t>саудагер Римадан (сағыз сататын қыз) “тпоколадный</w:t>
        <w:br/>
        <w:t>Ловис” немесе “Бомбибом” алып бергім келді. Бірақ,</w:t>
        <w:br/>
        <w:t>реті келмеді-ау деймін соның.</w:t>
        <w:br/>
        <w:t>Бір жүні кешкілік малдарды жайғап болып, қораның</w:t>
        <w:br/>
        <w:t>төбесіне шығып алып, ғашығымның үйі жаққа (біздер</w:t>
        <w:br/>
        <w:t>бір-бірімізге жақын тұратын едік) қарап жатқам. Бір</w:t>
        <w:br/>
        <w:t>уақта оның папасы мен мамасын көріп қалдым. Екеуі</w:t>
        <w:br/>
        <w:t>де жақсы киініп алыпты. Демек, тойға барады. Тойдан</w:t>
        <w:br/>
        <w:t>жәй қайтады. Сау қайтпасы тағы белгілі. Маған бір ой</w:t>
        <w:br/>
        <w:t>сап ете қалды... “Оһ, бүгін шанс бар” дедім күбірлеп.</w:t>
        <w:br/>
        <w:t>Үйге жүгіріп кіріп, самауырдағы қалған жылы суды</w:t>
        <w:br/>
        <w:t>құйып ала салып, басымды жуып жатқам. Шешем таң</w:t>
        <w:br/>
        <w:t>қалып:</w:t>
        <w:br/>
        <w:t>-- Мынаны жын қаққан ба? - деп қояды. Таң</w:t>
        <w:br/>
        <w:t>қалатындайы да бар. Біз басымызды аптасына бір-ақ</w:t>
        <w:br/>
        <w:t>52</w:t>
      </w:r>
    </w:p>
    <w:p>
      <w:r>
        <w:t>ТЕМІРДІҢ ЖЫЛУЫ</w:t>
        <w:br/>
        <w:t>л соншалықты даңқты жігіт болмағанымен,</w:t>
        <w:br/>
        <w:t>бір басына жететін атағы бар еді. Оксфорд</w:t>
        <w:br/>
        <w:t>Іі университетінің аспирантурасын бітіріп, отыз</w:t>
        <w:br/>
        <w:t>“жасында Америкада кандидаттық</w:t>
        <w:br/>
        <w:t>диссертациясын қорғап, араға аз ғана жылдар</w:t>
        <w:br/>
        <w:t>салып барып, саясаттану ғылымдарының</w:t>
        <w:br/>
        <w:t>докторы атанды. Отыз бес жасар доктордың бұл</w:t>
        <w:br/>
        <w:t>сенсациясы туған халқының мерейін өзінше бір биікке</w:t>
        <w:br/>
        <w:t>көтерді. Бұның жасында докторлық қорғау ешқандай</w:t>
        <w:br/>
        <w:t>Да таңсық емес. Бірақ, бұл жігіттің бағасын асырғаны</w:t>
        <w:br/>
        <w:t>шетелде, онда да аты шулы Америкада қорғағандығында</w:t>
        <w:br/>
        <w:t>болып тұр. Оның үстіне саясаттану ғылымы деген аты</w:t>
        <w:br/>
        <w:t>тағы бар.</w:t>
        <w:br/>
        <w:t>Темірбек Қайыржанұлы елге оралды деген хабар</w:t>
        <w:br/>
        <w:t>тарасымен оның ұялы телефонынан маза кеткен.</w:t>
        <w:br/>
        <w:t>Журналист қауымының пысықтығында шек жоқ-ау,</w:t>
        <w:br/>
        <w:t>тіпті. Бұның телефон нөмірі олардың арасында ғарыштық</w:t>
        <w:br/>
        <w:t>жылдамдықпен тарап үлгерді. Содан беріде республикалық</w:t>
        <w:br/>
        <w:t>газет-журналдар мен радио-телевидениелерде бұл</w:t>
        <w:br/>
        <w:t>жарқырап көріне бастады. Елдегі ірілі-ұсақты әртүрлі</w:t>
        <w:br/>
        <w:t>оқиғалар мен саяси жағдайлардың барлығына бұның</w:t>
        <w:br/>
        <w:t>бір ауыз пікірі мен көзқарастары ауадай қажет болды.</w:t>
        <w:br/>
        <w:t>Бастапқыда ешкімнің көңілін қалдырмай, кез-келген</w:t>
        <w:br/>
        <w:t>журналистің әрбір сұрағына тиянақты жауап беріп</w:t>
        <w:br/>
        <w:t>жататын. Және ол өзіне ұнайтын да. Кейін келе мезі</w:t>
        <w:br/>
        <w:t>бола бастады. Өйткені тілші біткен Темірбекке кенедей</w:t>
        <w:br/>
        <w:t>жабысқаны соншалық, саяси маңызы бар мәселелерді</w:t>
        <w:br/>
        <w:t>былай қойғанда түкке тұрмайтын сұрақтармен де басын</w:t>
        <w:br/>
        <w:t>ауырта бастаған. Мысалға, “Сәрсенбайдың сиырының</w:t>
        <w:br/>
        <w:t>ерте суалуының себебі неде деп ойлайсыз?”, “Бұқарбектің</w:t>
        <w:br/>
        <w:t>бұқасының жұмбақ өліміне Балабектің қатысы бар деген</w:t>
        <w:br/>
        <w:t>сыбысқа қалай қарайсыз?” деген сынды түкке тұрғысыз</w:t>
        <w:br/>
        <w:t>сауатсыз сауалдар оның журналистерге деген көңілін</w:t>
        <w:br/>
        <w:t>қарадай қалдырып тастаған. Тіпті “Жұлдыздар бопсасы”</w:t>
        <w:br/>
        <w:t>деген журналдың тілшісі келіп, “Ең алғаш сүйіскен</w:t>
        <w:br/>
        <w:t>кезіңіз есіңізде ме?”, “Сізге қандай қыздар ұнайды?”</w:t>
        <w:br/>
        <w:t>деген сынды эстрада әншілеріне қойылатын қарабайыр</w:t>
        <w:br/>
        <w:t>сұрақтармен басын қатырған. Сол себепті де ол соңғы</w:t>
        <w:br/>
        <w:t>55</w:t>
        <w:br/>
        <w:t>ғана қолым жетіп, қызметімді асыра пайдаланып, арнайы</w:t>
        <w:br/>
        <w:t>“Тұлға” хабарына шақырғаным да сол еді. Мақсатым</w:t>
        <w:br/>
        <w:t>орындалды. Бірақ, кептіріңіз. Осы қылығыма қарап</w:t>
        <w:br/>
        <w:t>жек көруіңіз де мүмкін. Менің күйеуім және екі ұлым</w:t>
        <w:br/>
        <w:t>бар” деді.</w:t>
        <w:br/>
        <w:t>Темір төбесінен жай түскендей аңтарылып қалды.</w:t>
        <w:br/>
        <w:t>Нокдаун алған боқсшыдай жеті секундтан кейін барып</w:t>
        <w:br/>
        <w:t>есін жиып, тілге келді.</w:t>
        <w:br/>
        <w:t>-- Өтірік... (Өтірік болса екен. Өтірік деші)</w:t>
        <w:br/>
        <w:t>-- Рас.</w:t>
        <w:br/>
        <w:t>-- Мен қорқамын. Өзім өз болғалы, мандайымда екі</w:t>
        <w:br/>
        <w:t>көз болғалы бергі сүйген адамым сенсің. Бойымдағы</w:t>
      </w:r>
    </w:p>
    <w:p>
      <w:r>
        <w:t>асыл сезімімді оята алған да жалғыз ғана сенсің. Сенен</w:t>
        <w:br/>
        <w:t>басқа ешкімді сүйе алмайтыным анық. Енді сенен</w:t>
        <w:br/>
        <w:t>айырылсам, қалған өмірімде не мән қалады?</w:t>
        <w:br/>
        <w:t>-- Сізге бұндай образ бен лирикалық сөздер</w:t>
        <w:br/>
        <w:t>жараспайды екен. Менің сізге деген сезіміме сенерсіз</w:t>
        <w:br/>
        <w:t>деп ойлаймын. Ал, сіздікі сенімсіз. Бір көргеннен ғашық</w:t>
        <w:br/>
        <w:t>болдым демексіз бе?</w:t>
        <w:br/>
        <w:t>-- “Жоқ. Мен де сені бірнеше айдан бері бағумен</w:t>
        <w:br/>
        <w:t>келемін. Ұзақ уақыт ойланып, везімімді сынап барып</w:t>
        <w:br/>
        <w:t>ашылып отырмын.</w:t>
        <w:br/>
        <w:t>-- Өтірікті де әдемі айта алады екенсіз. Тіпті өзіңізге</w:t>
        <w:br/>
        <w:t>жарасады.</w:t>
        <w:br/>
        <w:t>-- Қайдағы өтірік.</w:t>
        <w:br/>
        <w:t>-- Ал, шын делік. Қалай дәлелдейсіз?</w:t>
        <w:br/>
        <w:t>-- Дәлел керек болса айтайын. Сенің хабарларыңа</w:t>
        <w:br/>
        <w:t>қай күні кімнің кейіпкер болғанын білемін. Қазан</w:t>
        <w:br/>
        <w:t>айындағы бір хабарыңа -- жазушы (Жұмат Шерім,</w:t>
        <w:br/>
        <w:t>екіншісіне даңқты актер Тұман Мұнарұлы шықты.</w:t>
        <w:br/>
        <w:t>Соңғы хабарларыңның біріне Шахар газетінің бас</w:t>
        <w:br/>
        <w:t>редакторы қатысты. Менің саған деген ықыласымды</w:t>
        <w:br/>
        <w:t>оятқан сенің сауатты сұрақтарың еді. Содан кейін ғана</w:t>
        <w:br/>
        <w:t>ден қоя бастадым.</w:t>
        <w:br/>
        <w:t>-- Біріншіден ол сауатты сұрақтарды мен қойып</w:t>
        <w:br/>
        <w:t>отырғаныммен, оны дайындаған сауатты редактор қыз</w:t>
        <w:br/>
        <w:t>ғой. Қаласаңыз таныстырайын. Өзі жас, қазақы сұлу.</w:t>
        <w:br/>
        <w:t>Сізді сүйсіндіретіндей сауатты. Екіншіден теледидар</w:t>
        <w:br/>
        <w:t>көру арқылы маған деген сезімінізді дәлелдей алмайсыз.</w:t>
        <w:br/>
        <w:t>-- Онда тыңда. Қыркүйек айында “Соқыр суретті”</w:t>
        <w:br/>
        <w:t>спектаклін көруге театрға бардың ба? Бардың. Екінші</w:t>
        <w:br/>
        <w:t>58</w:t>
        <w:br/>
        <w:t>деп кінәлады. “Және көп ұзамай “уақа емес, кешігіп</w:t>
        <w:br/>
        <w:t>кездессен де енді аз уақытта менің де адам баласына</w:t>
        <w:br/>
        <w:t>деген жылуымның бар екенін дәлелдейсің. Сенің</w:t>
        <w:br/>
        <w:t>кешіккенің де жақсы болды. Егер сен ертерек кездескенде</w:t>
        <w:br/>
        <w:t>мен бұл биігімді бағындыра алмас едім” деп рахметін</w:t>
        <w:br/>
        <w:t>де айтты. Ол өзінің махаббатын айтып” әлемге жар</w:t>
        <w:br/>
        <w:t>салғысы келді. “Жұлдыздар бопсасы” деғен журналға</w:t>
        <w:br/>
        <w:t>сұхбат беремін, өзімнің өмірім, сүйіктім жайлы айтамын</w:t>
        <w:br/>
        <w:t>деп ойлады. Оған дейін де қуанышты бөлісетін. адам</w:t>
        <w:br/>
        <w:t>керек. Бала күнінен бірге өскен досына айтқысы келіп,</w:t>
        <w:br/>
        <w:t>ұялы. телефонына хабарласып еді, арғы жақтан “сіз</w:t>
        <w:br/>
        <w:t>терген нөмір жойылған” деген жауап алды. “Құдай-ау</w:t>
        <w:br/>
        <w:t>оның жаңа нөмірін білмейтін болғаным бө? “Сонда ең</w:t>
        <w:br/>
        <w:t>жақын деген досымның өзімен хабарласпағаныма талай</w:t>
        <w:br/>
        <w:t>уақыт болып кеткен бе? Енді апта сайын, тіпті күн</w:t>
        <w:br/>
        <w:t>сайын хабарласып тұрамын. Туыстарыммен де</w:t>
        <w:br/>
        <w:t>хабарласып, жағдайларын білуім керек. Әкемнің інісі</w:t>
        <w:br/>
        <w:t>әйелі екеуі де жұмыс істемейтін еді, баларының .жағдайы</w:t>
        <w:br/>
        <w:t>қалай екен. Көмектесуім керек шығар”</w:t>
        <w:br/>
        <w:t>Осындай небір ойлардың құшағына қалай еніп</w:t>
      </w:r>
    </w:p>
    <w:p>
      <w:r>
        <w:t>кеткенін өзі де білмей қалды. Сонда кез-келген бір</w:t>
        <w:br/>
        <w:t>сезімнің күшіктейтін болғаны ғой. Бойында бір сезім</w:t>
        <w:br/>
        <w:t>оянса артынша ол бірнеше сезімге ұласады екен. Қызық.</w:t>
        <w:br/>
        <w:t>Оның күлкісі келді. Дүниедегі бар бәлені жіліктеп</w:t>
        <w:br/>
        <w:t>жүрген ұлы ойлардың иесі, үлкен жұмбақтардың</w:t>
        <w:br/>
        <w:t>шешпімін тапқан, мемлекеттің әр қадамының қайда</w:t>
        <w:br/>
        <w:t>бастайтынын. зерделеген саясаттану ғылымының</w:t>
        <w:br/>
        <w:t>докторының болмашы нәрсеге қалай басы жетпей келген.</w:t>
        <w:br/>
        <w:t>Бұған қыз да бар сырын жайып салған. “Мен сізді</w:t>
        <w:br/>
        <w:t>әлімсақтан білемін. Талантыңыз бен дарыныңызды былай</w:t>
        <w:br/>
        <w:t>қойғанда, әшейін қара тырнағыңыздың өзін қадірлеймін.</w:t>
        <w:br/>
        <w:t>Әр қадамыңызды аңдып, әрбір жетістігіңізге қуанумен</w:t>
        <w:br/>
        <w:t>жүрген бір қарындасыңызбын. Сіздің аузыңыздан</w:t>
        <w:br/>
        <w:t>шыққан әрбір сөзді сүйсіне тындаумен. ғұмыр кешіп</w:t>
        <w:br/>
        <w:t>жүрмін. Тіпті, айтыла-айтыла жауыр болған</w:t>
        <w:br/>
        <w:t>мемлекетаралық қақтығыстар мен лаңкестіктер</w:t>
        <w:br/>
        <w:t>жайындағы пікірлеріңіздің өзін құныға тындаған сәттерім</w:t>
        <w:br/>
        <w:t>аз емес. Алайда, сіз өзіңіз осы күндерге дейін жұмбақ</w:t>
        <w:br/>
        <w:t>қалпыңыздан танбадыңыз. Мен сізбен оңаша отырып</w:t>
        <w:br/>
        <w:t>өзіңізге, жеке тағдырыңызға қатысты көптеген</w:t>
        <w:br/>
        <w:t>сұрақтарыма жауап алғым келетін. Сол арманыма бүгін</w:t>
        <w:br/>
        <w:t>57</w:t>
        <w:br/>
        <w:t>қатардың отыз бірінші орынында отырдың ба, отырдың.</w:t>
        <w:br/>
        <w:t>Одан шыққан соң ықшам аудандағы төртінші үйдің</w:t>
        <w:br/>
        <w:t>екінші нодьезіне кірдің бе, кірдің. Одан бөлек те талай</w:t>
        <w:br/>
        <w:t>жерде көргенмін.</w:t>
        <w:br/>
        <w:t>-- Сонда қалай болғаны...</w:t>
        <w:br/>
        <w:t>-- Солай болғаны...</w:t>
        <w:br/>
        <w:t>Екеуі де ұзақ уақыт үнсіз ожатты. Темір бәрін</w:t>
        <w:br/>
        <w:t>айтқызбай түсінді. Бұл келіншектің күйеуі бола тұра</w:t>
        <w:br/>
        <w:t>бүгін осында не себеппен келгендігін, өмірімде бірінше</w:t>
        <w:br/>
        <w:t>рет... онда да сіз үшін,.. сізді жақсы көргенім үшін</w:t>
        <w:br/>
        <w:t>деген сөздеріне риясыз сенді.</w:t>
        <w:br/>
        <w:t>-- Енді не істейміз?</w:t>
        <w:br/>
        <w:t>-- Ештеңе де жасамаймыз. Мен болары болып, бояуы</w:t>
        <w:br/>
        <w:t>сіңген жанмын. Сізге ақ жол тілеймін. Сіз секілді</w:t>
        <w:br/>
        <w:t>ешкімім “жоқ. болса онда өз бақытым үшін күресер</w:t>
        <w:br/>
        <w:t>едім. Мен дүниеге сәби әкелген әйелмін. Солар үшін</w:t>
        <w:br/>
        <w:t>өмір сүремін. Менің орнымда болсаңыз сіз де осылай</w:t>
        <w:br/>
        <w:t>жасар едіңіз. Басыңызға келгенде түсінесіз, адамға өзінің</w:t>
        <w:br/>
        <w:t>бақытынан ұрпағының бақыты қымбат.</w:t>
        <w:br/>
        <w:t>Темір темір болғалы бері алғаті рет егілді. Талай</w:t>
        <w:br/>
        <w:t>қасыретті басынан кешкенде де жыламаған еді. Әке</w:t>
        <w:br/>
        <w:t>мен шешеден бірдей айырылып, бауырсыз тұл жетім</w:t>
        <w:br/>
        <w:t>қалғанда да жыламаған. Қасарысышп, қанын ішіне тартып</w:t>
        <w:br/>
        <w:t>қатқан да қалған. Бұл жолы жылады. Аяғынан шала</w:t>
        <w:br/>
        <w:t>берген тағдырына налыды. Өмірде жолы болмағандықтан</w:t>
        <w:br/>
        <w:t>да ғылымға барынша беріліп, бәрін ұмыту үшін де</w:t>
        <w:br/>
        <w:t>мұхит асып кетпеп пе еді. Енді міне, отанына оралып,</w:t>
        <w:br/>
        <w:t>жаңа өмір бастамақ болғанында тағы да сәтсіздікке тап</w:t>
        <w:br/>
        <w:t>келді. Әйелдің отбасылық жағдайына қаныққаннан кейін,</w:t>
        <w:br/>
        <w:t>күйеуінің жарына деген ықылассыздығын сезініп, төбеден</w:t>
      </w:r>
    </w:p>
    <w:p>
      <w:r>
        <w:t>түскендей қылып:</w:t>
        <w:br/>
        <w:t>-- Ажырасшы, - деді.</w:t>
        <w:br/>
        <w:t>-- Сосын?</w:t>
        <w:br/>
        <w:t>-- Сосын қосыламыз...</w:t>
        <w:br/>
        <w:t>-- Осынша уақыт жүргенде тапқанын қара деп</w:t>
        <w:br/>
        <w:t>жұртыңыз мазақ қылар.</w:t>
        <w:br/>
        <w:t>-- Менің қаңқу сөзден қаншалықты биік екенімді</w:t>
        <w:br/>
        <w:t>білесің ғой. Оның үстіне біздің бұл ісіміз менің шынайы</w:t>
        <w:br/>
        <w:t>махаббатымның айнытпас дәлелі бола алады.</w:t>
        <w:br/>
        <w:t>-- Жәрайды, асықпай ойланайық. Тек қазірше</w:t>
        <w:br/>
        <w:t>59</w:t>
        <w:br/>
        <w:t>рет, онда да жексенбі мұздар! жуатынбыз. Ал бүгін</w:t>
        <w:br/>
        <w:t>сәрсенбі.</w:t>
        <w:br/>
        <w:t>-- Жын қаққан жоқ. Бүгін ауылда кімнің тойы? -</w:t>
        <w:br/>
        <w:t>деп сұрадым.</w:t>
        <w:br/>
        <w:t>-- Қағынғыр шешек, онда нең бар? Нұрлан сенің</w:t>
        <w:br/>
        <w:t>кімің еді?.- деді.</w:t>
        <w:br/>
        <w:t>Е, бүгін Нұрланның тойы. “Әскербек (Айжанның</w:t>
        <w:br/>
        <w:t>әкесі) бүгін тошна ішеді” деген ойға келдім. Адидасымды</w:t>
        <w:br/>
        <w:t>киіп, шашымды тарап, әпкемнің міссуынан себініп</w:t>
        <w:br/>
        <w:t>алдым.</w:t>
        <w:br/>
        <w:t>-- Ей, ол женский ғой, - деген қарсылығына қарағам</w:t>
        <w:br/>
        <w:t>жоқ. Не болса ол болсын, бір иістің шығып тұрғаны</w:t>
        <w:br/>
        <w:t>жақсы-ақ қой, шіркін. -- Малдарды өздерің қамай</w:t>
        <w:br/>
        <w:t>салыңдар. Мен кеш қайтатын шығармын! - деп ескертіп,</w:t>
        <w:br/>
        <w:t>жолға шықтым. Қараңғы қоюланып, ақшам жамырай</w:t>
        <w:br/>
        <w:t>бастаған-ақ екен. Әр жерден бір иттердің үргені естіледі.</w:t>
        <w:br/>
        <w:t>Көлбақалар да өз симфонияларынан арвкідік үзінділер</w:t>
        <w:br/>
        <w:t>шырқап қояды. Жігіт болып қызға шықсам да қорқып</w:t>
        <w:br/>
        <w:t>әрең келе жатырмын. Үйге қайтайын десем бір жағынан</w:t>
        <w:br/>
        <w:t>намыс, екіншіден құштарлығым -жібермей алдыға аттай</w:t>
        <w:br/>
        <w:t>бердім. Міне, Әскербектің ақ сарайдай үйіне де келіп</w:t>
        <w:br/>
        <w:t>жеттім. Айналам тыныш. Үрей. Бойымды түрлі-түрлі</w:t>
        <w:br/>
        <w:t>сезімдер билеп ала жөнелді. “Сүйем сені жаным-ау”</w:t>
        <w:br/>
        <w:t>деген әннің әуенімен сызылта ысқырдым. Бұл біздің</w:t>
        <w:br/>
        <w:t>достықтың ысқырығы. Әр мемлекеттің әнұраны болатыны</w:t>
        <w:br/>
        <w:t>сияқты, бізде де әр достықтың өзіндік ысқырығы</w:t>
        <w:br/>
        <w:t>болатын. “Және бұны қыздарымыз да білетін. Айжан</w:t>
        <w:br/>
        <w:t>да таныды. Бөлмесінің шамын өшіріп, перденің бір</w:t>
        <w:br/>
        <w:t>бұрышынан қарады. Оған айлы аспанның астындағы</w:t>
        <w:br/>
        <w:t>менің сұлбам анық көрінді. Есігін ашып:</w:t>
        <w:br/>
        <w:t>-- Бұл кім? - деді. Танып тұр. Сонда да сұрайды.</w:t>
        <w:br/>
        <w:t>Әдеті ғой.</w:t>
        <w:br/>
        <w:t>-- Мен, - дедім.</w:t>
        <w:br/>
        <w:t>-- Менің кім?</w:t>
      </w:r>
    </w:p>
    <w:p>
      <w:r>
        <w:t>-- Болат.</w:t>
        <w:br/>
        <w:t>-- Не қылды?</w:t>
        <w:br/>
        <w:t>-- “Жәй, өзім саған келгем. Бері келші, - дедім.</w:t>
        <w:br/>
        <w:t>-- Ой, қойшы. Ұялам! - деді де есігін жауып алды.</w:t>
        <w:br/>
        <w:t>Дәл осы сурет менің санамда жарқ ете қалды. Ұнжырғам</w:t>
        <w:br/>
        <w:t>түсіп үйге қайттым. Соның ызасына басқа бір қызға</w:t>
        <w:br/>
        <w:t>барсам ба деп едім, ол арам ойымнан артынша айнып</w:t>
        <w:br/>
        <w:t>қалдым.</w:t>
        <w:br/>
        <w:t>53</w:t>
        <w:br/>
        <w:t>Есіктің жанына барып тоқтап, артына бұрылып қарады.</w:t>
        <w:br/>
        <w:t>Өзін осынша жәбірлеген адамнан әлдеқандай сөз, тіпті</w:t>
        <w:br/>
        <w:t>болмаса кешірім тілеген көз жасқа тұнып тұр екен.</w:t>
        <w:br/>
        <w:t>-- Наз, сен Перінің қызы Бекторыны білесің бе?..</w:t>
        <w:br/>
        <w:t>-- Ол кім?</w:t>
        <w:br/>
        <w:t>-- Кешір, айтпақшы сен ертегі оқып көрмеппін деп</w:t>
        <w:br/>
        <w:t>едің ғой.</w:t>
        <w:br/>
        <w:t>Ғали перінің қызы Бекторының шырмауынан шығып,</w:t>
        <w:br/>
        <w:t>үйіне таң ата келді. Бұрымы беліне түскен инабатты</w:t>
        <w:br/>
        <w:t>жары есік ашты да:</w:t>
        <w:br/>
        <w:t>-- Аяғынды ақырын бас. Балалар ұйықтап жатыр,</w:t>
        <w:br/>
        <w:t>ертең сөйлесеміз, - деп жеті айлық перзентінің бесігіне</w:t>
        <w:br/>
        <w:t>таяу салынған төсегіне барып жатты да, аз ғана уақыттан</w:t>
        <w:br/>
        <w:t>кейін пысылдап ұйықтап қалды. Ғали әйелінен “сен</w:t>
        <w:br/>
        <w:t>Ақжүністі білесің бе?” деп. сұрағысы келді. Бірақ</w:t>
        <w:br/>
        <w:t>білетініне сенді. Өйткені оның әйелі ертегілер мен жыр-</w:t>
        <w:br/>
        <w:t>дастандардың барлығын тауысқан адам. Ол -- нағыз</w:t>
        <w:br/>
        <w:t>қазақ аруы.</w:t>
        <w:br/>
        <w:t>озат студенті деп қабылдайтынмын. Сұлу қыз екені</w:t>
        <w:br/>
        <w:t>екібастан белгілі. Басқа ойым жоқ еді...</w:t>
        <w:br/>
        <w:t>Бүгінгідей аталы күнді атаусыз қалдыруға болмас</w:t>
        <w:br/>
        <w:t>деп шештім. Біз арзанқол кафелердің біріне барып,</w:t>
        <w:br/>
        <w:t>дастарқанға жайғастық. Өзіме ең қымбат коньяк, оған</w:t>
        <w:br/>
        <w:t>жеміс шырынын алдым.</w:t>
        <w:br/>
        <w:t>Екеуара әрнәрсені сөз қылып отырдық. Ол маған</w:t>
        <w:br/>
        <w:t>шығармашылық табыс тіледі. Мен оған бақыт тіледім.</w:t>
        <w:br/>
        <w:t>Осылай тост көтеріп отырдық. Еркек болған соң.сол</w:t>
        <w:br/>
        <w:t>да: сәл қызыңқырап едім өтірік айта бастадым. “Саған</w:t>
        <w:br/>
        <w:t>ғашықпын, сенсіз өмір сүре алмаймын” дедім. Қызды-</w:t>
        <w:br/>
        <w:t>қыздымен сүйем деген де шығармын. Бұл өтіріктерді</w:t>
        <w:br/>
        <w:t>не үшін айтып отырмын? Ақымақ қыз не үшін сеніп</w:t>
        <w:br/>
        <w:t>отыр? Осы өтірік біз сыртқа шығып баяғыда екеуміз</w:t>
        <w:br/>
        <w:t>алғаті кездескен саябаққа жеткенге дейін жалғасты.</w:t>
        <w:br/>
        <w:t>Біз бұрынғы сәкіге барып &gt;қайғастық. Мен оны құшақтап</w:t>
        <w:br/>
        <w:t>отыр екенмін. Мас болып қалыппын. Ең ғажабы сол -</w:t>
        <w:br/>
        <w:t>осы сәттерде менің өтірігім шынға айналып бара жатты...</w:t>
      </w:r>
    </w:p>
    <w:p>
      <w:r>
        <w:t>“Саған ғашықпын, сенсіз өмір сүре алмаймын”</w:t>
        <w:br/>
        <w:t>дегендерімнің барлығы да о басында айтылғанда өтірік</w:t>
        <w:br/>
        <w:t>болып басталғанымен, бірте-бірте кеудемдегі тшындығыма</w:t>
        <w:br/>
        <w:t>ұласқанын байқадым. Өтірік еді, ғой.</w:t>
        <w:br/>
        <w:t>-- Сенің өнерге деген көзқарасынды білгім келеді? .-</w:t>
        <w:br/>
        <w:t>дедім оның шаштарын саусақтарыммен салалап отырып.</w:t>
        <w:br/>
        <w:t>Ол болса иығымнан басын көтермеген қалпында:</w:t>
        <w:br/>
        <w:t>-- Білгіңіз келсе. айтайын. Менің өнерге деген</w:t>
        <w:br/>
        <w:t>көзқарасым, сіздің өмірге деген көзқарасыңызға қатты</w:t>
        <w:br/>
        <w:t>ұқсайды, - деді.</w:t>
        <w:br/>
        <w:t>“Иә, сен қасымда болсаң, мен- жалғыз болмае едім, сен</w:t>
        <w:br/>
        <w:t>де жалғыз болмас едің” деді.</w:t>
        <w:br/>
        <w:t>Ол маған Алматыға бәрібір түптің түбінде оралатын</w:t>
        <w:br/>
        <w:t>сияқты болады да тұрады.</w:t>
        <w:br/>
        <w:t>к%ж</w:t>
        <w:br/>
        <w:t>Жалғыздық жаратқан иемізге ғана жарасады. Мен</w:t>
        <w:br/>
        <w:t>құдай емеспін ғой. Сондықтан болар жалғыздықтан</w:t>
        <w:br/>
        <w:t>қашып, өзімді көпшіліктің ортасына қарай дырылдатып</w:t>
        <w:br/>
        <w:t>сүйрей жөнелемін. Алайда сол көпіпіліктің ортасында</w:t>
        <w:br/>
        <w:t>жүріп тілдесе алмай, қайтадан жалғыз қалғым келеді.</w:t>
        <w:br/>
        <w:t>Олар менің ішімді көріп қоятын сияқты. Көріп қойса</w:t>
        <w:br/>
        <w:t>күледі ғой. Мені келеке қылмас үшін мен жан сырымды</w:t>
        <w:br/>
        <w:t>жасыра түскім келеді. Себебі мен дұшпанымның аяғына</w:t>
        <w:br/>
        <w:t>тапталғым келмейді. Содан болса керек, көпшіліктен</w:t>
        <w:br/>
        <w:t>саяқ жүретінім.</w:t>
        <w:br/>
        <w:t>Жж</w:t>
        <w:br/>
        <w:t>Тобырдың ортасына түссең, тәкаппарлық таныт,</w:t>
        <w:br/>
        <w:t>әйтпесе, әркім-ақ сені табанының астыңнан көргісі келеді.</w:t>
        <w:br/>
        <w:t>Адамдардан қорқады екенмін деп, өз бақытымнан бас</w:t>
        <w:br/>
        <w:t>тартамын ба? Мен оған бүгін таңғысын “Алматыға</w:t>
        <w:br/>
        <w:t>оралшы” деп жаздым. Ол “келсем келейін” деген. Менің</w:t>
        <w:br/>
        <w:t>қуанышымда шек болмап еді. Артынша бара алмайтын</w:t>
        <w:br/>
        <w:t>болдым деп жазыпты да, хатының қорытындысы ретінде</w:t>
        <w:br/>
        <w:t>Марина Цветаеваның өлеңінің</w:t>
        <w:br/>
        <w:t>“Менімен ауырмағаныңызды қалаймын,</w:t>
        <w:br/>
        <w:t>Қара жердің жоғалмасы анық қой.</w:t>
        <w:br/>
        <w:t>Мені толық білмей тұра осынша сүйгеніңіз үшін</w:t>
        <w:br/>
        <w:t>Арайлы түнде қол ұстасын бірге жүрмегеніңіз үшін,</w:t>
        <w:br/>
        <w:t>Әттең, мені сүймегеніңіз үтшін,</w:t>
        <w:br/>
        <w:t>Әттең, менің сізді сүймегенім үшін,</w:t>
        <w:br/>
        <w:t>Жүрегіммен алғыс айтамын, шапалақ ұрып”</w:t>
        <w:br/>
        <w:t>деген жолдарынан үзінді келтірінті. Ләйлә маған</w:t>
        <w:br/>
        <w:t>Алматыға оралатын сияқты болады да тұрады. Оралшы,</w:t>
        <w:br/>
        <w:t>Айнам!</w:t>
        <w:br/>
        <w:t>Оның үстіне ол үйде де сыртымен ғұмыр кешетін</w:t>
        <w:br/>
        <w:t>адамдар көп еді. Солар да онсыз да шерлі көңілдің</w:t>
        <w:br/>
        <w:t>берітшін қалыңдата түскен. Бұлдыр болашақтың</w:t>
      </w:r>
    </w:p>
    <w:p>
      <w:r>
        <w:t>бұлыңғыр тұманының арасынан Ләйла Арман екеуінің</w:t>
        <w:br/>
        <w:t>жүрер жолының түптің түбінде екіге жарыларын</w:t>
        <w:br/>
        <w:t>көргендей еді. Бәрінің баянсыз екенін сезген. Содан</w:t>
        <w:br/>
        <w:t>болар қосылғандарына айға жуық уақыт өтпей жатып,</w:t>
        <w:br/>
        <w:t>айырылысын тынған. Адамға ең бірінші бостандық</w:t>
        <w:br/>
        <w:t>қымбат. ЖЖан бостандығы.</w:t>
        <w:br/>
        <w:t>жж</w:t>
        <w:br/>
        <w:t>Арман мен Ләйләнің арасындағы қатынастың дәл</w:t>
        <w:br/>
        <w:t>осылай екеніне мен куә. Өйткені мен олардың алғашқы</w:t>
        <w:br/>
        <w:t>кездесуі мең үйленгенге дейінгі уақыт аралығында</w:t>
        <w:br/>
        <w:t>орталарында жүрдім. Екеуі бір сыныпта оқыған. Мен</w:t>
        <w:br/>
        <w:t>Ләйләмен көрші тұрдым. Менің бес жас кішілігімді</w:t>
        <w:br/>
        <w:t>пайдаланса керек, күнде кешкілік Арман маған ЛЛәйләні</w:t>
        <w:br/>
        <w:t>шақыртатын. Мен кеудемдегі қызғаныш отына күйіп-</w:t>
        <w:br/>
        <w:t>жансам да солай істейтінмін. Менің өзіне соншалық</w:t>
        <w:br/>
        <w:t>ғашық екенімді Ләйлә білетін. Балалық қой, мен оған</w:t>
        <w:br/>
        <w:t>“Арманмен жүрмеші, мен сені жақсы көремін. Сені</w:t>
        <w:br/>
        <w:t>алғым келеді” дейтінмін, Ал ол болса үйленіп кетіп</w:t>
        <w:br/>
        <w:t>бара жатқан кезде, менің математика дәптерімнің соңғы</w:t>
        <w:br/>
        <w:t>бетіне “Заңғар, мені жақсы көрмеші. Шын айтамын,</w:t>
        <w:br/>
        <w:t>жақсы көрмеші, мені ұмыт. Тәтең Ләйлә” деп жазып,</w:t>
        <w:br/>
        <w:t>шимақтап қолын қойып берген.</w:t>
        <w:br/>
        <w:t>Шот</w:t>
        <w:br/>
        <w:t>Ләйлә Арманмен ажырасқаннан кейінгі ғұмырында</w:t>
        <w:br/>
        <w:t>мүлде жұмбақ жанға айналған. Бір қылдай Алматыда</w:t>
        <w:br/>
        <w:t>болды да, артынша Мәскеуге аттанды. Театр мен циркке</w:t>
        <w:br/>
        <w:t>қатысы бар үлкен оқуға түсіпті деп естігем. Ата-анасымен</w:t>
        <w:br/>
        <w:t>бір-екі жылдай хабарласып тұрды да, кейін мүлде</w:t>
        <w:br/>
        <w:t>хабарсыз кетті. Тек сонғы хатында “Мені уайымдамандар,</w:t>
        <w:br/>
        <w:t>мен өлмеймін” депті. Міне, сол уақыттан бері хабар-</w:t>
        <w:br/>
        <w:t>ошарсыз. Өлі екенін, тірі екенін ешкім білмейді. Мүмкін</w:t>
        <w:br/>
        <w:t>ата-анасы білген шығар, бірақ ешкімге тіс жарып</w:t>
        <w:br/>
        <w:t>айтпады. Және әркім өз тірпілігімен жүріп, ол туралы</w:t>
        <w:br/>
        <w:t>ойлауды ұмытып та кеткен. Ешкім іздемеді де. Тіпті</w:t>
        <w:br/>
        <w:t>ондай адам бұл өмірде болмағандай.</w:t>
        <w:br/>
        <w:t>74</w:t>
        <w:br/>
        <w:t>мына бір жігіттердің барлығының Сайтанға арбалып</w:t>
        <w:br/>
        <w:t>қалғанына ренжіді. Бірнеше жігіт сыртта темекі шегін</w:t>
        <w:br/>
        <w:t>тұрған. Сайтан бұлардың жанына келіп, кішкене</w:t>
        <w:br/>
        <w:t>колсөмкесінен темекі алып тұтатты. Онсыз да ызасы</w:t>
        <w:br/>
        <w:t>келіп тұрған Пері “қазақ аруы” деген атты малданып</w:t>
        <w:br/>
        <w:t>жүрген мына бейшараның шылым шеккенін көріп, теріс</w:t>
        <w:br/>
        <w:t>қарап кетті.</w:t>
        <w:br/>
        <w:t>-- Әркімнің қолы жете бермейтін ару ғой, - деді</w:t>
        <w:br/>
        <w:t>жігіттердің бірі.</w:t>
        <w:br/>
        <w:t>Дәл осы сәтте Ғалидың бойындағы жыны қозып</w:t>
        <w:br/>
        <w:t>кетті. Айтқанынан қайтпайтын, ойлағанына жетпей</w:t>
        <w:br/>
        <w:t>тынбайтын, сертіне берік &gt;кігіттің қырсық мінезі бойында</w:t>
        <w:br/>
        <w:t>бұрыннан бар еді. Сол мінезі тағы да бой көтеріп келе</w:t>
        <w:br/>
        <w:t>жатқанын ол іштей сезді... “Ол жәй ғана театр актрисасы.</w:t>
        <w:br/>
        <w:t>Ал мен өмір сахнасының актерімін. Олай болса сынап</w:t>
        <w:br/>
        <w:t>көрейін” деді іштей әлденеге бекінін... Қол жетпейтіндей</w:t>
        <w:br/>
        <w:t>қаншалықты биіктігі бар екен?</w:t>
      </w:r>
    </w:p>
    <w:p>
      <w:r>
        <w:t>.“Ғали перілігін істеп тынды. Қиыннан қиыстырып,</w:t>
        <w:br/>
        <w:t>орайын келтіріп, Назымды таңды бірге атыруға көндірді.</w:t>
        <w:br/>
        <w:t>Сонымен Пері мен Сайтан оңаша қалды. Онда да ешкім</w:t>
        <w:br/>
        <w:t>мазаларын алмайтын орында. Қонақ үйдің төртінші</w:t>
        <w:br/>
        <w:t>қабатындағы 414-номер. Бір-біріне қарама-қарсы отыр.</w:t>
        <w:br/>
        <w:t>-- Маған аз ғана құйшы. Басым айналып тұр.</w:t>
        <w:br/>
        <w:t>-- Мен де масайып қалдым-ау шамасы.</w:t>
        <w:br/>
        <w:t>Ғали осы сәтте Назым отырған кең креслоның бір</w:t>
        <w:br/>
        <w:t>бұрышына жайғасып, оң қолын қыздың иығына қойды.</w:t>
        <w:br/>
        <w:t>Қыз оның жүзіне аңтарылып қарады. Жігіт оны мекірене</w:t>
        <w:br/>
        <w:t>иіскеп құшағына тартты...</w:t>
        <w:br/>
        <w:t>Көп созбақтап суреттеп жатудың бұл арада қаншалықты</w:t>
        <w:br/>
        <w:t>қажеті бар. Болар іс болмай қалсын ба. Болды. Жоқ,</w:t>
        <w:br/>
        <w:t>біздің Періміз соншалықты нәпсіқұмар емес. Талай</w:t>
        <w:br/>
        <w:t>мәрте қонақүйлерде небір арулармен жеке қалған. Өлең</w:t>
        <w:br/>
        <w:t>оқып, әңгіме қылып, ешқандай артық іссіз талай таңды</w:t>
        <w:br/>
        <w:t>атырған. Бірақ бұл жолы осылай болды. “Қазақ</w:t>
        <w:br/>
        <w:t>аруының” дене бітімінде мін жоқ екен. Оны алғашқы</w:t>
        <w:br/>
        <w:t>көргенде-ақ, байқаған. Ет пен терісі сәбилік қалпында</w:t>
        <w:br/>
        <w:t>сақталыпты. Ваннаға барып шайынып келгеннен кейін</w:t>
        <w:br/>
        <w:t>төсекке емес, бірден кішігірім дастарқан жайылған</w:t>
        <w:br/>
        <w:t>үстелдің шетіндегі креслоға отырды. Бұның құштарлық</w:t>
        <w:br/>
        <w:t>құлатқан төсекке оралмасын білгесін қыз да орнынан</w:t>
        <w:br/>
        <w:t>70</w:t>
        <w:br/>
        <w:t>тұрып келіп, Ғалидың жанына жайғасып, темекі алып</w:t>
        <w:br/>
        <w:t>тұтатты. Екеуі тағы да елу грамнан ұрттап қойды.</w:t>
        <w:br/>
        <w:t>-- Таң да атып қалды...</w:t>
        <w:br/>
        <w:t>-- Жұр жатайық.</w:t>
        <w:br/>
        <w:t>-- “Жоқ, таңды осылай отырып қарсы алған жақсы.</w:t>
        <w:br/>
        <w:t>-- Тойынып кеттің бе? - деп қыз оның құшағына</w:t>
        <w:br/>
        <w:t>кіріп, ернінен сүймек еді, жігіт қаламайтындығын</w:t>
        <w:br/>
        <w:t>қимылымен білдірді.</w:t>
        <w:br/>
        <w:t>-- Наз, ренжімеші менің зауқым жоқ. Бір рет сүйіскен</w:t>
        <w:br/>
        <w:t>адамыммен екінші рет сүйіспейтін әдетім бар.</w:t>
        <w:br/>
        <w:t>-- Неге?</w:t>
        <w:br/>
        <w:t>-- Бірінішіден тереңге барғым келмейді... Екіншіден</w:t>
        <w:br/>
        <w:t>маған сүйіскен ұнамайды. Тек сол сүйіске дейінгі процес</w:t>
        <w:br/>
        <w:t>-- Сонда біз енді кездеспейміз бе?</w:t>
        <w:br/>
        <w:t>-- Жоқ.</w:t>
        <w:br/>
        <w:t>-- Қанша қыздың обалына қалды екенсің.</w:t>
        <w:br/>
        <w:t>-- Бір-ақ қыздың.</w:t>
        <w:br/>
        <w:t>-- Кімнің?</w:t>
      </w:r>
    </w:p>
    <w:p>
      <w:r>
        <w:t>-- Қазақ аруының.</w:t>
        <w:br/>
        <w:t>-- Қалай?</w:t>
        <w:br/>
        <w:t>22--- Бір сәтке болса да саған айырбастағаным үшін</w:t>
        <w:br/>
        <w:t>соның обалына қалдым ба деп қорқып отырмын.</w:t>
        <w:br/>
        <w:t>-- Мені айтып отыр екен десем.</w:t>
        <w:br/>
        <w:t>-- “Жоқ, мен тырнақшасыз қазақ аруын айтып</w:t>
        <w:br/>
        <w:t>отырмын. Ал, сен тырнақшаның ішіндегі қазақ аруысың.</w:t>
        <w:br/>
        <w:t>Қазақ аруы деген басқалай болуы керек.</w:t>
        <w:br/>
        <w:t>-- Мен бұл атты 86 қыздың ішінен дара шығып,</w:t>
        <w:br/>
        <w:t>жеңіп алғанмын.</w:t>
        <w:br/>
        <w:t>-- Саған бұл атты қиғандар ет пен теріні бағалайтын</w:t>
        <w:br/>
        <w:t>адамдар ғой.. Біздің ақылсыз шалдардың талғамы</w:t>
        <w:br/>
        <w:t>халықтың шешімі болып табылмайды.</w:t>
        <w:br/>
        <w:t>Назым бұрқ еткен ашудан жарылып кетердей болып</w:t>
        <w:br/>
        <w:t>аз ғана тістеніп отырды да артынша көз жасына ерік</w:t>
        <w:br/>
        <w:t>берді. Бейшара қыздың қанша дегенмен намысы бар</w:t>
        <w:br/>
        <w:t>екен. Мүмкін бұл намыс емес, менменсіген өркөкіректің</w:t>
        <w:br/>
        <w:t>шектен тыс тәкаппарлығынан туындаған ашу-ыза шығар.</w:t>
        <w:br/>
        <w:t>Өмірі ешкім бетінен қағып көрмеген қыздың алғашқы</w:t>
        <w:br/>
        <w:t>алған соққының алдындағы дәрменсіздігіне деген</w:t>
        <w:br/>
        <w:t>көңілінің наласы шығар. Кім білсін. Әлден уақыттан</w:t>
        <w:br/>
        <w:t>кейін киімдерін асығыс киініп, сыртқа қарай бет алды.</w:t>
        <w:br/>
        <w:t>71</w:t>
        <w:br/>
        <w:t>ЖАЛҒЫЗДЫҚ ЖЫРЫ</w:t>
        <w:br/>
        <w:t>Мен оны көп іздедім. Іздеуге тиіс те едім.</w:t>
        <w:br/>
        <w:t>жоқ</w:t>
        <w:br/>
        <w:t>-чұ- Сыртымен емес, ішімен ғұмыр кешетін</w:t>
        <w:br/>
        <w:t>адамдар үшін өмір сүру қиын. Неге десеңіз,</w:t>
        <w:br/>
        <w:t>Іт! олар мына қоғаммен ешуақытта қабыспайды:</w:t>
        <w:br/>
        <w:t>9 С Сондықтан болар, қоғам мен олардың</w:t>
        <w:br/>
        <w:t>і арасында ылғи кереғарлық туындап жатады.</w:t>
        <w:br/>
        <w:t>д Адамзат баласының жасап берген моралі</w:t>
        <w:br/>
        <w:t>оларға мүлде керек емес. Олардың өз ұяты</w:t>
        <w:br/>
        <w:t>бар. Дегенмен мың адам бір адамға емес, бір -адам мың</w:t>
        <w:br/>
        <w:t>адамға қарап күн кешетіндіктен, олар да сол көпке</w:t>
        <w:br/>
        <w:t>ортақ тәртіпті сақтауға мәжбүр. Амалсыздан көнеді.</w:t>
        <w:br/>
        <w:t>Бұл жерде шарасыздықтың бар екенін сіз біліп отырған</w:t>
        <w:br/>
        <w:t>шығарсыз. Олар жалғыз. Сол жалғыздығынан</w:t>
        <w:br/>
        <w:t>қажығанда, қашып құтылу үшін әйтеуір біреуден пана</w:t>
        <w:br/>
        <w:t>табады. Алайда уақыт өте келе жарасым Таба алмай</w:t>
        <w:br/>
        <w:t>екі бөлінеді. Өйткені сыртымен ғұмыр кешетін адамдар</w:t>
        <w:br/>
        <w:t>мен ішімен ғұмыр кешетін адамдар ешуақытта табыса</w:t>
        <w:br/>
        <w:t>алмақ емес.</w:t>
        <w:br/>
        <w:t>жж</w:t>
        <w:br/>
        <w:t>Ләйлә ақылдың азабын тартқан жан. Ал Арманның</w:t>
        <w:br/>
        <w:t>таңдайында байлықтың дәмі қалып қойған. Арман</w:t>
        <w:br/>
        <w:t>Ләйләнің сұлулығына қызыққан. Сыртын сүйген. Оның</w:t>
      </w:r>
    </w:p>
    <w:p>
      <w:r>
        <w:t>ішіне дендеп енім кете алмады. Ал Ләйлә Алла-тағала</w:t>
        <w:br/>
        <w:t>мандайына жазған жалғыздықтан қашып құтылғысы</w:t>
        <w:br/>
        <w:t>келген. Бар болғаны осы. Сырт сұлулыққа қызыққан</w:t>
        <w:br/>
        <w:t>адамда бір-ақ нәрсе мақсат болса керек. Оларда жан</w:t>
        <w:br/>
        <w:t>ынтызарлығынан төрі тән тояты бірінші орында тұратын</w:t>
        <w:br/>
        <w:t>сияқты. Арман да арманына жетіп тынған. Ләйла</w:t>
        <w:br/>
        <w:t>амалсыз тағдырын байлауға мәжбүр. Дегенмен жан</w:t>
        <w:br/>
        <w:t>жарасымын таппаған екі ғұмырдың бірігіп кетуі қиын</w:t>
        <w:br/>
        <w:t>екен. Етті сүйетін еркек үшін дүние қызығы ортая</w:t>
        <w:br/>
        <w:t>қоймаған еді. Тек жан жылуын іздеген әйел үшін әр</w:t>
        <w:br/>
        <w:t>сәттің қуанышынан мұңы басым бола берді. Керегін</w:t>
        <w:br/>
        <w:t>таба алмай шөліркеген жүректің “мұңы көл аңсаған</w:t>
        <w:br/>
        <w:t>аққудың мұңындай-тұғын. Әр-сәт у ішкендей әсер беретін.</w:t>
        <w:br/>
        <w:t>78</w:t>
        <w:br/>
        <w:t>БІРӘКІМОВТЫҢ ҚАЙЫНАТАСЫ</w:t>
        <w:br/>
        <w:t>ірәкімовтың қайынатасы қайтыс болыпты”</w:t>
        <w:br/>
        <w:t>деген хабар қала маңындағы шағын ауылға</w:t>
        <w:br/>
        <w:t>Іі демде тарап кетті. Бірақ, ешкім қайғыр-</w:t>
        <w:br/>
        <w:t>мады. Кейбір жақын тұрғандары болмаса,</w:t>
        <w:br/>
        <w:t>көбісі көңіл айтып кірмеді де. Кіргенде кімге</w:t>
        <w:br/>
        <w:t>көңіл айтпақ, кімнің қайғысына ортақтаспақ,</w:t>
        <w:br/>
        <w:t>ешкімді танымаса. “Жәрайды мұндағы жұртпен</w:t>
        <w:br/>
        <w:t>араласпады дейік. Сонда бұның туған ауылына да қадірі</w:t>
        <w:br/>
        <w:t>болмағаны ма? Ең болмаса ат арылтып ағайындары да</w:t>
        <w:br/>
        <w:t>келмеді-ау. Не қылған қадірсіз адам бұл, өзі. Ә, қойпты</w:t>
        <w:br/>
        <w:t>осы мандағы мына сарайларда тұратын біршама адам</w:t>
        <w:br/>
        <w:t>қадірсіз. Бұлардың қай-қайсысы өлсе де ешкім</w:t>
        <w:br/>
        <w:t>қайғырмайды. Таң қалмаңыз, әлі-ақ талайы көмусіз</w:t>
        <w:br/>
        <w:t>қалады.</w:t>
        <w:br/>
        <w:t>Жлж</w:t>
        <w:br/>
        <w:t>Бұл елді мекенді қазағы бар, түрігі бар, күрді бар</w:t>
        <w:br/>
        <w:t>ылғи мұсылмандар мекен ететін. Енді бірді-екілі славян</w:t>
        <w:br/>
        <w:t>халықтарының өкілдері де тұратын. Дей тұрғанмен</w:t>
        <w:br/>
        <w:t>көпшілігі түркі тектес болғасын аз-кем имандылығы</w:t>
        <w:br/>
        <w:t>бар ауыл еді. Алматының апорты жарты әлемнің</w:t>
        <w:br/>
        <w:t>аузының суын ағызып тұрғанда тура осы совхоз тек</w:t>
        <w:br/>
        <w:t>қана алмамен айналысқан. Тау бөктерлеген алма бақтары</w:t>
        <w:br/>
        <w:t>мыңдаған гектар болып саналатын. Кейін келе сол</w:t>
        <w:br/>
        <w:t>бақтардың барлығы жекеменшікке берілді де, алма</w:t>
        <w:br/>
        <w:t>ағаштары түгелдей оталып, оның орнына хан сарайлары</w:t>
        <w:br/>
        <w:t>бой түзей бастаған. Демек бұл ауылдың ежелгі</w:t>
        <w:br/>
        <w:t>тұрғындары шаруашылықпен айналысқан қарапайым</w:t>
        <w:br/>
        <w:t>адамдар да, кейін келе қоныс тепкендері тек қана</w:t>
        <w:br/>
        <w:t>қалталылар еді. Өйткені таулы аймақтың ауасы таза,</w:t>
        <w:br/>
        <w:t>салқын, жанға жайлы болғандықтан, қаланың шуы</w:t>
        <w:br/>
        <w:t>мен аптабынан қашқан бай-манаптардың барлығы да</w:t>
        <w:br/>
        <w:t>осы ауылдан тұрақ тапқан.</w:t>
        <w:br/>
        <w:t>Сол қаптаған байшыкештермен бірге Бірәкімовтың</w:t>
        <w:br/>
        <w:t>қайынатасы да көшіп қелген. Ауылдың байырғы</w:t>
        <w:br/>
        <w:t>тұрғындары үшін мұнда кім көшіп келіп, қандай үй</w:t>
        <w:br/>
        <w:t>салса да таң қаларлық оқиға болып саналмайды. Өйткені</w:t>
        <w:br/>
        <w:t>небір миллионерлер шетелдік кинолардан ғана көретін</w:t>
        <w:br/>
        <w:t>сарайларды бір-бірімен -жарыса салып еттерін әбден</w:t>
        <w:br/>
        <w:t>18</w:t>
      </w:r>
    </w:p>
    <w:p>
      <w:r>
        <w:t>Сақтық жасап өзге курстастарынша сынаққа беремін</w:t>
        <w:br/>
        <w:t>деп ауылдан ақша сұратпаған. Сұратқан күнде де</w:t>
        <w:br/>
        <w:t>шалғайдағы әке мен шешенің жағдайы белгілі еді.</w:t>
        <w:br/>
        <w:t>Соларды қинағысы келмеген. Әйтпесе жоғарғы</w:t>
        <w:br/>
        <w:t>курстағылар “басқа сабақтардан өз күштеріңмен алсандар</w:t>
        <w:br/>
        <w:t>да Есімжан Қасымжановтың сабағынан ала алмайсындар.</w:t>
        <w:br/>
        <w:t>Соған береселерің қалталарында жүрсін” деп ескертуін</w:t>
        <w:br/>
        <w:t>ескерткен. Сөйткен Есімжан ағасы бұл қызды қайдағы</w:t>
        <w:br/>
        <w:t>жоқ сұрақтарды қойып сүріндіріпті. Тығырықтан шығар</w:t>
        <w:br/>
        <w:t>жол осы деп үлкен курстардағы бір қыз бізге жол</w:t>
        <w:br/>
        <w:t>сілтеп жіберіпті. Бастапқыда бас тартқанымен тәжірибелі</w:t>
        <w:br/>
        <w:t>қыздың: “Былтыр дәл сен құсап қиналғанда мен де</w:t>
        <w:br/>
        <w:t>барғанмын. Олардан қорықпа, олар өнер адамдары.</w:t>
        <w:br/>
        <w:t>Сені жемейді. Тек суретіңді салады, болды. Ұялатындай</w:t>
        <w:br/>
        <w:t>түк те жоқ” деп үгіттеп, көндіріп алып келген екен.</w:t>
        <w:br/>
        <w:t>Содан бері доспыз. Қиналған кездерінде келіп тұрады.</w:t>
        <w:br/>
        <w:t>Мен көмегімді аяған емеспін. Тағы бір жолы көмек</w:t>
        <w:br/>
        <w:t>сұрай келгенде:</w:t>
        <w:br/>
        <w:t>-- Мен сізге қарыздар болдым-ау, - деген. Мен сол</w:t>
        <w:br/>
        <w:t>кезде жайлап қана:</w:t>
        <w:br/>
        <w:t>- Көңілімнің хошы болғанда шақырамын. Сол кезде</w:t>
        <w:br/>
        <w:t>сөзімді жерге тастамасаң болғаны, - деп жайлап қана</w:t>
        <w:br/>
        <w:t>құлаққағыс жасағанмын. Қыз үнсіз келісімін берген.</w:t>
        <w:br/>
        <w:t>Осы бір көзімен берген уағдасынан кейін үлкен</w:t>
        <w:br/>
        <w:t>дайындықта жүрген едім. Соның реті бүгін келді. Мен</w:t>
        <w:br/>
        <w:t>оны шақырдым. Бастапқыда қолының босамайтындығын</w:t>
        <w:br/>
        <w:t>айтып, басқа күнге ысырғысы келгенімен, уәдеміз</w:t>
        <w:br/>
        <w:t>бойынша келетін болып шепті.</w:t>
        <w:br/>
        <w:t>Енді міне алдыма отырғызып қойып, мәрмәр кейпін</w:t>
        <w:br/>
        <w:t>ақ қағазға көшіру үстіндемін. Төрт сағат бойы қозғалмай</w:t>
        <w:br/>
        <w:t>отырып берді. Жұмысым аяқталған соң қарап отырып</w:t>
        <w:br/>
        <w:t>таң-тамаша болдым. Мен іздеген сұлулық осы еді. Көп</w:t>
        <w:br/>
        <w:t>күткен кейіпкерімді таптым. Үлкен туындым дүниеге</w:t>
        <w:br/>
        <w:t>келді. Қуанышымда шек болмады. Өз тпығармамнан</w:t>
        <w:br/>
        <w:t>ешқашан бұндай әсер алған емеспін.</w:t>
        <w:br/>
        <w:t>Аяулы кейіпкерім өзінің суретін көргісі келді. Қанша</w:t>
        <w:br/>
        <w:t>қалап, қиылып сұрағанымен, оған өзі әспеттелген</w:t>
        <w:br/>
        <w:t>портретті көрсетпедім. “Және себебі де жоқ емес.</w:t>
        <w:br/>
        <w:t>Бұл қыз мен үшін бар болғаны кейіпкерімнің</w:t>
        <w:br/>
        <w:t>прототипі ғана. Ары кетсе философия факультетінің</w:t>
        <w:br/>
        <w:t>66</w:t>
        <w:br/>
        <w:t>еді. Ұстазымыз нысаналыққа тұратын сұлуымызды ертіп</w:t>
        <w:br/>
        <w:t>келген. Бастапқыда қарындаш ұштап отырып</w:t>
        <w:br/>
        <w:t>аңғармаптым. Бір кезде басымды көтеріп қарағаным</w:t>
        <w:br/>
        <w:t>сол еді, есімнен танып қала жаздадым. Мынау сол</w:t>
        <w:br/>
        <w:t>. Сол қыз ғой, Құдай-ау. Йә, соның дәл өзі. Бұл</w:t>
        <w:br/>
        <w:t>лана не қып жүр ол болса. Бір күш мені орнымнан</w:t>
        <w:br/>
        <w:t>тұрғызып жіберді.</w:t>
      </w:r>
    </w:p>
    <w:p>
      <w:r>
        <w:t>-- Бүгінше натуріцицамен жұмыс істемей-ақ қояйық:</w:t>
        <w:br/>
        <w:t>Бұл менің қарындасым, - дедім де оны сыртқа ертіп</w:t>
        <w:br/>
        <w:t>шығып кеттім. Онсыз да есі кіресілі-шығасылы болып</w:t>
        <w:br/>
        <w:t>тұрған қыз аң-таң қалпында маған еріп шықты. Сыртқа</w:t>
        <w:br/>
        <w:t>ертіп шығып бара жатқанда бұл қызды алып келген</w:t>
        <w:br/>
        <w:t>ұстазым:</w:t>
        <w:br/>
        <w:t>-- Кешір, мен білмедім. Бұл қыздың ақшасы: төленіп</w:t>
        <w:br/>
        <w:t>қойған еді, - деді.</w:t>
        <w:br/>
        <w:t>Әртүрлі тапсырыстар орындап жүретіндіктен қалтам</w:t>
        <w:br/>
        <w:t>құрғамайтын. Көктен іздегенімді жерден тауып берген</w:t>
        <w:br/>
        <w:t>көкеме керегін ұстатып жүре бердім.</w:t>
        <w:br/>
        <w:t>Иә, біз натуршицаларға қомақты қаржы төлейтінбіз.</w:t>
        <w:br/>
        <w:t>Бір сағаттай алдыңда жалаңаш отырып бергені үшін</w:t>
        <w:br/>
        <w:t>жас мұғалімнің бір айлығы көлемінде ақша алады.</w:t>
        <w:br/>
        <w:t>Әрине олар үшін де көп еркектің ортасында жалаңан!</w:t>
        <w:br/>
        <w:t>отыру оңай емес, Бірақ, бұл өнер ғой. Оның. үстіне</w:t>
        <w:br/>
        <w:t>суретшілер жабайы емес. Бәріне де салқынқандылықпен</w:t>
        <w:br/>
        <w:t>қарап үйренген. Мына бейшара қыз да амалсыз келген</w:t>
        <w:br/>
        <w:t>екен. Сыртқа шыққаннан кейін біраз жер үнсіз келе</w:t>
        <w:br/>
        <w:t>жатты да:</w:t>
        <w:br/>
        <w:t>-- Сіз жаман ойлап қалған шығарсыз, - деді.</w:t>
        <w:br/>
        <w:t>-- Біздер жаман ойлай алмаймыз.</w:t>
        <w:br/>
        <w:t>-- Ақша керек болған соң келіп едім.</w:t>
        <w:br/>
        <w:t>-- Ақша елдің бәріне қажет. Ешкім еріккенінен</w:t>
        <w:br/>
        <w:t>емес, бәрі ақша табу үшін келеді бұл жерге.</w:t>
        <w:br/>
        <w:t>-- Жоқ, маған аяқ астынан қажеттілік туындады...</w:t>
        <w:br/>
        <w:t>Тез арада табу керек болған соң.. Құрбыларымның</w:t>
        <w:br/>
        <w:t>ешқайсысы маған көмектесетіндей күйде емес еді.</w:t>
        <w:br/>
        <w:t>Жалғыз жол осы болды, - деп үзіп-жұлқып бірнәрсе</w:t>
        <w:br/>
        <w:t>Дегендей болды.</w:t>
        <w:br/>
        <w:t>Өзінің айтысына қарағанда бұл қыздың сабақ үлгерімі</w:t>
        <w:br/>
        <w:t>жақсы болған. Білімі мен білігіне деген сол сенімнің</w:t>
        <w:br/>
        <w:t>жетегімен қысқы сессиядан қиналмай өтемін деп жүрген.</w:t>
        <w:br/>
        <w:t>5--1096 65</w:t>
        <w:br/>
        <w:t>кірдік. Үстімдегі сырт киімімді шешіп, оған бұрыл-</w:t>
        <w:br/>
        <w:t>ғанымда ол маған қарай жүріп келе жатыр екен. Екеуміз</w:t>
        <w:br/>
        <w:t>құшақтастық. Біріміздің иығымызға біріміз басымызды</w:t>
        <w:br/>
        <w:t>қойып, көзімізді жұмған қалпында үнсіз тұра бердік.</w:t>
        <w:br/>
        <w:t>Ұзақ уақыт тұрдық. Ол маған “Питерді аралауға</w:t>
        <w:br/>
        <w:t>қалайсың?” деді. Мен Питерді аралау үшін емес, өзін</w:t>
        <w:br/>
        <w:t>іздеп келгендігімді, сондықтан басы артық істерге бола</w:t>
        <w:br/>
        <w:t>уақыт өткізгім келмейтіндігін жеткіздім. Петербургте</w:t>
        <w:br/>
        <w:t>өткізген сол үш күнім мен үш түнім менің өмірімнің</w:t>
        <w:br/>
        <w:t>ең бір аяулы шағы, ең бір төтті кезеңі. Қимай-қимай</w:t>
        <w:br/>
        <w:t>Питермен де қоштасып пойызға отырдым. Петербургті</w:t>
        <w:br/>
        <w:t>емес, Ләйләні қимай бара жатқанымды біліп отырған</w:t>
        <w:br/>
        <w:t>шығарсыз. Ләйлә да қиын жағдайда қалды. Оған қосыла</w:t>
        <w:br/>
        <w:t>Питердің аспаны да жылап тұрды. Қыста жауған жаңбыр</w:t>
        <w:br/>
        <w:t>еді бұл. Кереғарлық...</w:t>
      </w:r>
    </w:p>
    <w:p>
      <w:r>
        <w:t>Арада ай өтпей жатып Ләйлә Алматыға келді. Біржола</w:t>
        <w:br/>
        <w:t>емес. Бар болғаны төрт-ақ күнге. Сол төрт күн де</w:t>
        <w:br/>
        <w:t>біздің өміріміздегі қимас күндердің санатына қосылды.</w:t>
        <w:br/>
        <w:t>Біз жақындаған үстіне жақындай түстік. Біз екеу едік,</w:t>
        <w:br/>
        <w:t>Енді бірігіп кеткендей болдық. Біздің енді бөлінуіміз</w:t>
        <w:br/>
        <w:t>қиынға соғатын еді. Рас, қиын болды. Әуежайға</w:t>
        <w:br/>
        <w:t>жеткенше өзін сабырлы ұстаған Ләйләм, алып</w:t>
        <w:br/>
        <w:t>ғимараттың алғашқы босағасынан аттағаннан-ақ көз</w:t>
        <w:br/>
        <w:t>жасына ерік берді. Ұшақтың ұшуы екі сағаткқа кері</w:t>
        <w:br/>
        <w:t>шегерілетінін естіп екеуміз де балаша қуандық. Енді</w:t>
        <w:br/>
        <w:t>мәңгі бақи бірге болатындай сезімде болдық. Сол екі</w:t>
        <w:br/>
        <w:t>сағатты пайдаланап қалу үшін әуежайдың шағын үстеліне</w:t>
        <w:br/>
        <w:t>отырып, бір шиша шарап алдық. әзірше соңғы деп</w:t>
        <w:br/>
        <w:t>айтуға болатын тілектерімізді жеткіздік. Бал күндеріміз</w:t>
        <w:br/>
        <w:t>бен бал түндерімізді қимай, қиналсақ та қоштасуымызға</w:t>
        <w:br/>
        <w:t>тура келді. Ол траппен көтеріліп бара жатты. Алматыға</w:t>
        <w:br/>
        <w:t>келеді деп үміттендім.</w:t>
        <w:br/>
        <w:t>Одан кейінгі күндер тағы да телефон арқылы</w:t>
        <w:br/>
        <w:t>байланысымызға ұласты. Мен оған “Алматыңа, өзіңнің</w:t>
        <w:br/>
        <w:t>сүйікті отаныңа орал” дедім. Қанша дегенмен жат жер,</w:t>
        <w:br/>
        <w:t>жат қалаға ғой, мен оны Питерге қимадым. Ал ол</w:t>
        <w:br/>
        <w:t>болса көнбейтін сыңай танытты, бармайтын-дығын,</w:t>
        <w:br/>
        <w:t>шындығында бара алмайтындығын айтудан жалықпады.</w:t>
        <w:br/>
        <w:t>“Мен Алматыда да жалғызбын. Сондықтан маған Питер</w:t>
        <w:br/>
        <w:t>мен сүйікті Алматымның арасында бәлендей</w:t>
        <w:br/>
        <w:t>айырмашылық жоқ деді. “Мен ше?” дедім. Ол болса,</w:t>
        <w:br/>
        <w:t>76</w:t>
        <w:br/>
        <w:t>“алдырма” дейді. Екеуара ұзақ талас болады. Қыздың</w:t>
        <w:br/>
        <w:t>алдырам дейтін себебі, “менің осы қателескенім. де</w:t>
        <w:br/>
        <w:t>жетер. Және бұны жасыра аламын. Ешкім де білмейді.</w:t>
        <w:br/>
        <w:t>Ал енді бұны туатын болсам жарты әлемге жария</w:t>
        <w:br/>
        <w:t>боламын” деген ойынан туындаған. Бірәкімовтың</w:t>
        <w:br/>
        <w:t>емешегінің үзіле қалуының да салдары теренде жатыр</w:t>
        <w:br/>
        <w:t>екен. Бірәкімовтың жалғыз ұлы болыпты. Әйелі сол</w:t>
        <w:br/>
        <w:t>жалғыз үлмен шектеліп, дене бітімім бұзылады деп</w:t>
        <w:br/>
        <w:t>одан кейін құрсақ көтермеген екен. Алда-жалда</w:t>
        <w:br/>
        <w:t>құрсағына шарана бітсе, шетінен жасанды түсіктің</w:t>
        <w:br/>
        <w:t>құрбаны қылған. Кесірлік дегенді қойсаңшы, сол жалғыз</w:t>
        <w:br/>
        <w:t>ұлы енді ғана жігіт болып өскенде қаныпезерлердің</w:t>
        <w:br/>
        <w:t>қолынан қаза тапқан. Опық жеген әйелі енді туайын</w:t>
        <w:br/>
        <w:t>десе жасы келіп қалған. Ұрпақсыз өтемін бе деп</w:t>
        <w:br/>
        <w:t>қорқақсоктап жүргенінде мына қыз көтерген екен. Ал</w:t>
        <w:br/>
        <w:t>оның ішінде бір емес екі бірдей шарана бар. “Және</w:t>
        <w:br/>
        <w:t>оның екеуін де УЗИ ұл деп көрсетіп берген. Орта</w:t>
        <w:br/>
        <w:t>жасқа келіп, тағдырдың жазуымен осындай хәлге душар</w:t>
        <w:br/>
        <w:t>болған, қайғысы мен мұңы ұйықтатпай, өзін-өзі жеңіл</w:t>
        <w:br/>
        <w:t>жүрістермен жұбатып жүрген еркектің көктен іздегені</w:t>
        <w:br/>
        <w:t>жерден табылып тұрса, онда ол не істеуі керек. Ұрпақсыз</w:t>
        <w:br/>
        <w:t>өту қаупінің бар себебін әйелінен іздеп, сол себепті</w:t>
        <w:br/>
        <w:t>оған суық қарап, сарсаң болып жүргенде ол бәріне бел</w:t>
        <w:br/>
        <w:t>шешіп кіріскен. Айналасы бірер аптаның ішінде әйеліне</w:t>
        <w:br/>
        <w:t>үй жайын &gt;жхасап беріп, жеке шығарып, өзі кең сарайына</w:t>
        <w:br/>
        <w:t>Әйгерімді алып келіп, кіргізіп алған. Әрине жән жобасын</w:t>
        <w:br/>
        <w:t>толық өтеген. Тек, жасым келген адаммын деп той</w:t>
        <w:br/>
        <w:t>жасап, дырдулатпаған. Содан бері Әйгерім би, Әйгерім</w:t>
        <w:br/>
        <w:t>қожа. Бастапқыда момын, мүләйім сияқты еді, кейін</w:t>
        <w:br/>
        <w:t>келе өзінің тарихи орнын біліп, тағына жайғасқан-</w:t>
      </w:r>
    </w:p>
    <w:p>
      <w:r>
        <w:t>тын.</w:t>
        <w:br/>
        <w:t>Әуелгідегі “Ендігі өмірімде сен не айтсаң сол болады.</w:t>
        <w:br/>
        <w:t>Тек екі ұлымды әсіріп берсең болды. Бәрі де сол</w:t>
        <w:br/>
        <w:t>екеуінің құрбаны” деген уәде бойынша ауылдағы әкесі</w:t>
        <w:br/>
        <w:t>мен шешесін және бауырларын Әйгерімініз осы хәлге</w:t>
        <w:br/>
        <w:t>жеткізген.</w:t>
        <w:br/>
        <w:t>са</w:t>
        <w:br/>
        <w:t>Қызын қармақ қылып “алтын балықты” қолдарына</w:t>
        <w:br/>
        <w:t>түсірген шал мен кемпірдің бастапқыда қалаға көшеміз</w:t>
        <w:br/>
        <w:t>деген ойлары мүлде болмапты. Ауылдағы үйлерін</w:t>
        <w:br/>
        <w:t>қатырып тұрып салып берген екен сүйікті күйеу баласы.</w:t>
        <w:br/>
        <w:t>84</w:t>
        <w:br/>
        <w:t>қарсы болмасаңыздар бүгінгі алғаттқы тілекті ортамызға</w:t>
        <w:br/>
        <w:t>жаңа қосылған Ғали мен Назымға берсек, - деді. Пері</w:t>
        <w:br/>
        <w:t>Сайтанды сынағысы келді. Егер ол шынымен “Қазақ</w:t>
        <w:br/>
        <w:t>аруы” деген атқа лайық болса онда жолымды кеспес,</w:t>
        <w:br/>
        <w:t>ал, өзіне лайықсыз атаққа мастанған болса іркілмес</w:t>
        <w:br/>
        <w:t>деп ойлады. Сайтан өзінің сайтандығын жасады. Ғали:</w:t>
        <w:br/>
        <w:t>-- Қыз бала ғой, Назым сөйлесін, - деп айтып</w:t>
        <w:br/>
        <w:t>үлгерместен, ол орнынан тұрып, қолына вино толы</w:t>
        <w:br/>
        <w:t>бокалды алып, оқушылардың естелік дәптерлерінде</w:t>
        <w:br/>
        <w:t>жазылатын арзан да жаттанды тілектерді жаудырды.</w:t>
        <w:br/>
        <w:t>Оның сөзіне дастарқан басындағы қыз-жігіттердің</w:t>
        <w:br/>
        <w:t>барлығы жабыла соғыстырып алып қойды. Ғалидың</w:t>
        <w:br/>
        <w:t>жыны келді. Мынадай арзан сөздерден кейін ешқандай</w:t>
        <w:br/>
        <w:t>сөз сөйлегісі келмеді. Дәл осы ортаға ізгі ниетін қор</w:t>
        <w:br/>
        <w:t>қылғысы келмей, ол да арзан тілекті гөйітті. Бұның да</w:t>
        <w:br/>
        <w:t>сөзіне жұрттар жаппай алып қойды. Қонақтар ақын</w:t>
        <w:br/>
        <w:t>жігіттен өлең сұрады. Ғали сол тұрған қалпында “Мен</w:t>
        <w:br/>
        <w:t>бүгін Періште көрдім, қыз кейпіндегі” деген өлеңін</w:t>
        <w:br/>
        <w:t>оқыды. Қазақ аруы ұйып тыңдады. Амал -не, бейшара</w:t>
        <w:br/>
        <w:t>түк түсіне алмады. Мейірімсіз әкенің ықылассыз әрекеті</w:t>
        <w:br/>
        <w:t>мен құнарсыз ұрығынан жаралып, сезімсіз шешенің</w:t>
        <w:br/>
        <w:t>махаббатсыз дүниеге әкелген қызы бесікке бөленбесе,</w:t>
        <w:br/>
        <w:t>бесік жырын тындамаса, әріп танығалы бері бір-де бір</w:t>
        <w:br/>
        <w:t>өлең оқымаса, онда қалай поэзия түсінбек?!: Тек қана</w:t>
        <w:br/>
        <w:t>“Мен бүгін періште көрдім, қыз кейпіндегі” деген</w:t>
        <w:br/>
        <w:t>жолдарды ғана аз-кем ұққандай болды. Онда да сол</w:t>
        <w:br/>
        <w:t>айтып отырған періштесі мен емес пе екенмін деген</w:t>
        <w:br/>
        <w:t>есек дәмесі басымдау еді. Оның ойын оқып қойғандай,</w:t>
        <w:br/>
        <w:t>асаба жігіт те:</w:t>
        <w:br/>
        <w:t>-- Қандай ғажап өлең. Дәл мына Назымға арнал-</w:t>
        <w:br/>
        <w:t>ғандай екен, - деді. Назым қасын керіп, жымиғандай</w:t>
        <w:br/>
        <w:t>сыңай танытты. Ғали іштей топас деп, тыжырынды.</w:t>
        <w:br/>
        <w:t>Бойындағы қырсық мінезі оянып:</w:t>
        <w:br/>
        <w:t>-- Дәл таптың досым. Бұл өлең Назым сияқты қыз</w:t>
        <w:br/>
        <w:t>кейпіндегі періштелерге арналған, - деді. Ана санасыз</w:t>
        <w:br/>
        <w:t>сұлу соған сеніп қалды.</w:t>
        <w:br/>
        <w:t>Кеш өте көңілді аяқталды. Тек Перінің өзіне тым</w:t>
        <w:br/>
        <w:t>немқұрайлы қарағаны Сайтанның мазасын алды. Өйткені</w:t>
        <w:br/>
        <w:t>ол кез-келген ортада жігіттердің өзіне деген зор</w:t>
        <w:br/>
        <w:t>сүйіспеншілігіне бөленіп жаман үйренген еді. Бүгін де</w:t>
      </w:r>
    </w:p>
    <w:p>
      <w:r>
        <w:t>біршама жігіттер оған көз алмай қарады. Тек перінін</w:t>
        <w:br/>
        <w:t>қылығы ұнамады. Ол неге қарамауы керек? Ал, Пері</w:t>
        <w:br/>
        <w:t>69</w:t>
        <w:br/>
        <w:t>көрсоқырлар екеніне әлдеқашан көз жеткізген. Шетелге</w:t>
        <w:br/>
        <w:t>шыққанда олардың бұл кемшіліктері, тіпті, аққа қара</w:t>
        <w:br/>
        <w:t>жаққандай айқындала түсті. Шал екеуіне екі адамдық</w:t>
        <w:br/>
        <w:t>бір бөлме алып, қызды жеке номерге жайғастырған.</w:t>
        <w:br/>
        <w:t>Осы сапарда шалекеңе қымбат-қымбат арақтардан ішкізе</w:t>
        <w:br/>
        <w:t>жүріп ол бар сырға қаныққан.</w:t>
        <w:br/>
        <w:t>хаж</w:t>
        <w:br/>
        <w:t>Бірәкімовтың қайынатасының азан шақырылып</w:t>
        <w:br/>
        <w:t>қойған шын аты -- Әбдікерім екен. Бар өмірі мектептің</w:t>
        <w:br/>
        <w:t>қарауылы болып өтіпті. Кемпірі сол мектепте еден</w:t>
        <w:br/>
        <w:t>жуушы қызметінде болған. Шетеліңіз не, облыс</w:t>
        <w:br/>
        <w:t>орталығын көрмей-ақ, осы жасқа жетіпті: Тек кіші</w:t>
        <w:br/>
        <w:t>інісінің қызы қаштып кеткенде аудан орталығына барған.</w:t>
        <w:br/>
        <w:t>Екі ұлы мен екі қызы бар. Бұндай өмір ой тұрмақ,</w:t>
        <w:br/>
        <w:t>түстеріне кірмеген. Түстеріне кіріп көрмегеніне қарағанда</w:t>
        <w:br/>
        <w:t>өйдеп қиялдамаған да болса керек. Шал мен кемпірдің</w:t>
        <w:br/>
        <w:t>осы бір қарабайыр өмірлері жалғаса берер ме еді кім</w:t>
        <w:br/>
        <w:t>білсін, егер мына бір оқиға орын алмяғанда.</w:t>
        <w:br/>
        <w:t>жж</w:t>
        <w:br/>
        <w:t>Әбдекеңнің Әйгерім деген үлкен қызы қалаға оқуға</w:t>
        <w:br/>
        <w:t>барып, түсе алмай, “ауылға барғанда не табамын” деп</w:t>
        <w:br/>
        <w:t>сол жақта жұмыс істеп қалып қойған. Сол Әйгерім</w:t>
        <w:br/>
        <w:t>ғайыптан тайып жұмыс істейтін қыздармен бірге тауға</w:t>
        <w:br/>
        <w:t>демалысқа шығады. Ол жақта бұларды ылғи бір әйелі</w:t>
        <w:br/>
        <w:t>бар кексе жігіттер қонақ қылады. Кейбірін теледидардан</w:t>
        <w:br/>
        <w:t>үзіп, жұлқып көріп қалған да сияқты. Сөйтсе бұлар ел</w:t>
        <w:br/>
        <w:t>тізгінін ұстайтын азаматтар екен. Қасындағы қыздар</w:t>
        <w:br/>
        <w:t>бұрын да талай келсе керек, өздерін тым еркін ұстайды.</w:t>
        <w:br/>
        <w:t>Ал бұл болса жасқантнпақтай қарап, тартына қимылдап</w:t>
        <w:br/>
        <w:t>отырды. Сол күнгі ибалықтың соңы бұның періштедей</w:t>
        <w:br/>
        <w:t>таза екендігіне Бірәкімовтың көз жеткізуімен аяқталды.</w:t>
        <w:br/>
        <w:t>Бұндай қызықтың неше атасын көрген Бірәкімов</w:t>
        <w:br/>
        <w:t>Әйгерімнің жастығы мен соған лайық тазалығына</w:t>
        <w:br/>
        <w:t>қызықса керек, кейін келе өзінің жекеменшігі қылып</w:t>
        <w:br/>
        <w:t>алды. Бір бөлмелі пәтер жалдап, сол маңнан айлығы</w:t>
        <w:br/>
        <w:t>жақсы жұмыстың да ретін келтіріп береді. Қу</w:t>
        <w:br/>
        <w:t>тіршіліктен шартаған сәттерінде келіп, саялап</w:t>
        <w:br/>
        <w:t>қайтатын. “Қылығың -- әдетіне, әдетің -- тағдырыңа</w:t>
        <w:br/>
        <w:t>айналады” дегендей екеуара түндердің нәтижесінде</w:t>
        <w:br/>
        <w:t>Әйгерім жүкті болды. Қыз “алдырам” дейді, Бірәкімов</w:t>
        <w:br/>
        <w:t>88</w:t>
        <w:br/>
        <w:t>Жж</w:t>
        <w:br/>
        <w:t>Қайынатаның үйіне қызметші жігіт пен қыз керек</w:t>
        <w:br/>
        <w:t>деп Бірәкімовтың көмекішісі келіп бұл ауылға жар</w:t>
        <w:br/>
        <w:t>салған. Қызметтпіні алыстан іздегілері келмесе керек.</w:t>
      </w:r>
    </w:p>
    <w:p>
      <w:r>
        <w:t>Сол кезде ауылдың ешбір адамы бұл үйге қызмет етуге</w:t>
        <w:br/>
        <w:t>ниет танытпаған. Бар жақсылықтары қара бастарынан</w:t>
        <w:br/>
        <w:t>аспайтын мынадай жексұрын адамға құл болудан қашқан</w:t>
        <w:br/>
        <w:t>еді. Сол кезде бірді-бірге соғып жүретін Ахмет деген</w:t>
        <w:br/>
        <w:t>жігіт құлшыныс білдірген. Біреулер оны намыссыз деп</w:t>
        <w:br/>
        <w:t>кінәласа, енді біреулер бір есебі бар шығар деген.</w:t>
        <w:br/>
        <w:t>Сөйткен Ахмет сол үйдің бар шаруасын шырқ үйіріп</w:t>
        <w:br/>
        <w:t>әкетті. Аула сыпыру, бақша суару, есіктің алдына</w:t>
        <w:br/>
        <w:t>егілген газонды суғару дейсіз бе, біздің Ахмет соның</w:t>
        <w:br/>
        <w:t>бәрін тап-тұйнақтай қылды. Қожайындардың әке,</w:t>
        <w:br/>
        <w:t>көкелеп жүріп тілін тапқаны соншалық: бір мезгіл</w:t>
        <w:br/>
        <w:t>қайынатамен де тілдесіп қалады екен, Бір күні аяқ</w:t>
        <w:br/>
        <w:t>астынан түн мезгілінде шал мен кемпір бір жерге</w:t>
        <w:br/>
        <w:t>бармақ болады. Шопыры демалуға қаладағы үйіне кетіп</w:t>
        <w:br/>
        <w:t>қалған болса керек. Сол кезде осы Ахметтің сүліққара</w:t>
        <w:br/>
        <w:t>джипті айдауына тура келді. Шалекең басында сенімсіздік</w:t>
        <w:br/>
        <w:t>білдіргенімен, басқа амалы қалмағандықтан біздің эігітке</w:t>
        <w:br/>
        <w:t>ат тізгінін берген. Сол сапарда Ахмет бар өнерін көрсетіп,</w:t>
        <w:br/>
        <w:t>тағы бір қырынан танылды. Қайтар жолда бірыңғайын</w:t>
        <w:br/>
        <w:t>тауып: “аға сіздей адамның шопыры қай кезде де</w:t>
        <w:br/>
        <w:t>жанында болуы керек қой” деп алдап, айналдырып</w:t>
        <w:br/>
        <w:t>түсіріпті. Міне, содан бастап Ахмет орнына туған інісін</w:t>
        <w:br/>
        <w:t>орналастырып, өзі тек көлік айдаушы қызметіне көшкен.</w:t>
        <w:br/>
        <w:t>Ол аздай бір күні:</w:t>
        <w:br/>
        <w:t>-- Әкей, осы ауылда сізге келетін жау жоқ. Ана</w:t>
        <w:br/>
        <w:t>күзетші жігіттерге бекер шығын шығарып қайтесіз.</w:t>
        <w:br/>
        <w:t>Ықылас-пейіліңіздің арқасында балаңыздай болып кеттік</w:t>
        <w:br/>
        <w:t>қой. Біз-ақ қарайық үй-жайға, - деп күзет қызметінде</w:t>
        <w:br/>
        <w:t>тұратын екі еңгезердей жігітті жұмыстан шығартып</w:t>
        <w:br/>
        <w:t>жіберіп, солар тұратын кіші үйге інісі екеуі бірге көшіп</w:t>
        <w:br/>
        <w:t>келіп, кіріп алған. Адамнан қулық артылған ба,</w:t>
        <w:br/>
        <w:t>жоғарыда өздеріңіз байқағандай біздің Ахмет</w:t>
        <w:br/>
        <w:t>Бірәкімовтың қайынатасын “Әкей” деп атап алған. Тағы</w:t>
        <w:br/>
        <w:t>бірде ретін тауып:</w:t>
        <w:br/>
        <w:t>-- Әкей, Құдайдың берген денсаулығы мен дәулетінің</w:t>
        <w:br/>
        <w:t>арқасында абыроймен осы жасқа жеттіңіз. Ел деп жүріп</w:t>
        <w:br/>
        <w:t>бар өміріңізді еңбекке арнадыңыз. Енді сол бейнеттің</w:t>
        <w:br/>
        <w:t>6-09 81</w:t>
        <w:br/>
        <w:t>“ПЕРІНІҢ ҚЫЗЫ -- БЕКТОРЫ”</w:t>
        <w:br/>
        <w:t>ұлу өзінің сұлу екенін білген күні сайтанға</w:t>
        <w:br/>
        <w:t>айналады. Ал ақын өзінің ақын екенін білген</w:t>
        <w:br/>
        <w:t>1 күні періге айналады” деуші еді менің бір</w:t>
        <w:br/>
        <w:t>|” досым.</w:t>
        <w:br/>
        <w:t>Бүгінгі мерекелік дастарқанның басында</w:t>
        <w:br/>
        <w:t>сол сайтан мен пері кезікті. Сырт кейіптері</w:t>
        <w:br/>
        <w:t>сабырлы болғанымен отырыстың қызған шағында екеуі</w:t>
        <w:br/>
        <w:t>іштей өзара айқаса бастаған. Бір-біріне деген ешқандай</w:t>
        <w:br/>
        <w:t>кек те, өкпе де, реніп те жоқ еді араларында. Бұл</w:t>
        <w:br/>
        <w:t>арбасу мүмкін екеуінің амбицияларының айқасы шығар,</w:t>
        <w:br/>
        <w:t>кім білсін. Бұрын жүздесіп көрмеген екеудің алғашқы</w:t>
        <w:br/>
        <w:t>кездесулері епіқандай себепсіз және өздерінің еркінен</w:t>
        <w:br/>
        <w:t>тыс осындай ішкі қарсылықпен басталды.</w:t>
        <w:br/>
        <w:t>Дастарқан басына жиылған отыз-қырық адамның</w:t>
      </w:r>
    </w:p>
    <w:p>
      <w:r>
        <w:t>ішіндегі бұл ортаға жаңа қосылғаны да осы екеуі.</w:t>
        <w:br/>
        <w:t>Содан да болар тамада жігіт көпшіліктің назарын сайтан</w:t>
        <w:br/>
        <w:t>мен періге аударып:</w:t>
        <w:br/>
        <w:t>-- Біздің ортамызға екі бірдей қонақ келіп отыр.</w:t>
        <w:br/>
        <w:t>Бірі қазақ поэзиясына үлкен жаңалықтар алып келген,</w:t>
        <w:br/>
        <w:t>көптеген конкурстардың жүлдегері Ғали деген ақын</w:t>
        <w:br/>
        <w:t>досымыз. Екіншісі жақында ғана “Қазақ аруы” атанған --</w:t>
        <w:br/>
        <w:t>Назым атты сұлуымыз, -- деп таныстырды да, артынша: --</w:t>
        <w:br/>
        <w:t>Екеуі де шақыртып келтіре алмайтын қонақтарымыз.</w:t>
        <w:br/>
        <w:t>Ғали енді ер азамат қой. Ал мына Назым тұп-тура</w:t>
        <w:br/>
        <w:t>ертегіден келген қыз. Бұндай қыздар өмірде болады</w:t>
        <w:br/>
        <w:t>десе басқа-басқа мен сенбес едім. Бірақ, көзімізбен</w:t>
        <w:br/>
        <w:t>көріп тұрған соң амалсыз сенуге мәжбүрміз, - деді.</w:t>
        <w:br/>
        <w:t>Перінің жыны келді. Мына бір топастықтың тәріне</w:t>
        <w:br/>
        <w:t>шыққан шешенсымақтың соншалықты табынғаны несі?</w:t>
        <w:br/>
        <w:t>Талғам дегеннен жұрдай бейшара екен деп ойлады.</w:t>
        <w:br/>
        <w:t>Ана сайтан да бұндай мақтаулар мен мадақтауларға</w:t>
        <w:br/>
        <w:t>әбден еті үйренген болса керек, аса сабырлы қабылдады.</w:t>
        <w:br/>
        <w:t>Және осылай болуы, оны жұрттың бәрінің мақтап</w:t>
        <w:br/>
        <w:t>табынуы заңды сияқты ма, қалай? Бүйткен қазақ аруына</w:t>
        <w:br/>
        <w:t>болайын. Егер шынымен қазақ аруы сен болсан, бізге</w:t>
        <w:br/>
        <w:t>онда қырғыздан қатын алу керек шығар деген тағы бір</w:t>
        <w:br/>
        <w:t>ой мазасын алды. Оның осы бір аласапыран ойын</w:t>
        <w:br/>
        <w:t>асабалықты қолына алған жігіттің сөзі бөлді.</w:t>
        <w:br/>
        <w:t>-- Ал, енді біздер әрдайым бірге болып жүргендіктен</w:t>
        <w:br/>
        <w:t>бір-біріміздің тілегімізді тыңдап жүрміз. Егер сіздер</w:t>
        <w:br/>
        <w:t>68</w:t>
        <w:br/>
        <w:t>зейнетін кәретін кезіңіз келді ғой. Бір уақ ел көріп,</w:t>
        <w:br/>
        <w:t>жер көріп қайтпайсыз ба. Шетелге шығыңыз, - деген.</w:t>
        <w:br/>
        <w:t>Шал мынадай идеяға тын қуанып, бұрын қалай</w:t>
        <w:br/>
        <w:t>басыма келмеген дегендей аз-кем ойланып тұрды да:</w:t>
        <w:br/>
        <w:t>-- Шығуға мүмкіндік бар ғой. Бірақ, тіл білмегесін</w:t>
        <w:br/>
        <w:t>тартыншақтап жүрген жайым бар. Балалардың қолы</w:t>
        <w:br/>
        <w:t>босаса шығарар, - деген өзінше бұндай ой өзімде де</w:t>
        <w:br/>
        <w:t>болған дегендей қулыққа көшіп. Осы сәтті жібермейін</w:t>
        <w:br/>
        <w:t>дегендей анау да:</w:t>
        <w:br/>
        <w:t>-- Ой, әкей ол кісілерді мазалап қайтесіз. Шаруабасты</w:t>
        <w:br/>
        <w:t>адамдар ғой. Уақыттарын өлтірмейік. Мен-ақ алып</w:t>
        <w:br/>
        <w:t>шығайын сізді сол шетеліңізге, - деген.</w:t>
        <w:br/>
        <w:t>-- Сен бара аласың ба?</w:t>
        <w:br/>
        <w:t>-- Әкей-ау қызықсыз ба деймін. Сізге атқасшы болу</w:t>
        <w:br/>
        <w:t>мен үшін зор мәртебе. “Жүр: десеңіз барсакелмеске де</w:t>
        <w:br/>
        <w:t>тартып кетпеймін бе.</w:t>
        <w:br/>
        <w:t>-- Жоқ, мен жолы мен жөнін білесің бе, адамдар-</w:t>
        <w:br/>
        <w:t>мен тіл табыса аласың ба дегенім ғой.</w:t>
        <w:br/>
        <w:t>-- Әкей, сол ел мақтаған шпетеліңіз мына жаман</w:t>
        <w:br/>
        <w:t>балаңыздан қалған.</w:t>
      </w:r>
    </w:p>
    <w:p>
      <w:r>
        <w:t>-- Әй, онда ойланатын-ақ шаруа екен мынауың.</w:t>
        <w:br/>
        <w:t>Қайсысынан бастағанымыз дұрыс, өзі?</w:t>
        <w:br/>
        <w:t>-- Бірінші мына Түркия мен Қытайды көрейік.</w:t>
        <w:br/>
        <w:t>Содан кейін Араб Әмірлігі, Дубай бар. Одан кейін</w:t>
        <w:br/>
        <w:t>ниетіңіз болса, Мекке-Мединеңіз қыр астында...</w:t>
        <w:br/>
        <w:t>Ұрпағыңыз атамыз Қажыға барған деп мақтанып жүрмей</w:t>
        <w:br/>
        <w:t>ме?</w:t>
        <w:br/>
        <w:t>Екеуара осы әңгімеде Ахмет шалды арман аспанына</w:t>
        <w:br/>
        <w:t>қиял қанатымен серметіп, басын айналдырып тынған.</w:t>
        <w:br/>
        <w:t>Көп ұзамай жолға шықты. Бастапқыда Ахметтің тілімен</w:t>
        <w:br/>
        <w:t>айтқанда шешейді де ала шықпақ еді. Тура күні</w:t>
        <w:br/>
        <w:t>жақындағанда кемпір ауырып қалып, дәрігерлер жолға</w:t>
        <w:br/>
        <w:t>шықпау керек деген шешім шығарды. Ақша босқа</w:t>
        <w:br/>
        <w:t>кетпесін деп барлық құжаттарды осы үйдің кенже</w:t>
        <w:br/>
        <w:t>қызының атына ауыстырып, оны да ала шықты.</w:t>
        <w:br/>
        <w:t>Алматыдан ұшып шыққан самолет әне-міне дегенше</w:t>
        <w:br/>
        <w:t>Анталия қаласына келіп қонды. Европа. Сәні мен</w:t>
        <w:br/>
        <w:t>салтанаты жарасқан мәртебелі де мәдениетті қала. Теңіз</w:t>
        <w:br/>
        <w:t>жағалауы. “Жанға жайлы қонақ үй. Әкей мен</w:t>
        <w:br/>
        <w:t>қарындастың ауыздары ашылып, аңтарылып қалған.</w:t>
        <w:br/>
        <w:t>Ахмет олардың әрбір қимылдары мен сөздеріне қарап</w:t>
        <w:br/>
        <w:t>топастықтан басқаны көрмеген ындыны жарымаған</w:t>
        <w:br/>
        <w:t>82</w:t>
        <w:br/>
        <w:t>өлтіріп тастаған. Алайда, Бірәкімов келіпті, үй салатын</w:t>
        <w:br/>
        <w:t>жер іздеп жүр екен деген хабар ттыққанда ауыл-ел</w:t>
        <w:br/>
        <w:t>шуылдасып-ақ қалған. Ауылдың сыртындағы бос жатқан</w:t>
        <w:br/>
        <w:t>жерді місе тұтпай, тура мектеп пен аурухана орналасқан</w:t>
        <w:br/>
        <w:t>орталықтағы бір үйді сатып алып, сол үйді бұздырып</w:t>
        <w:br/>
        <w:t>тастап, соның орнына әр этажында туалеті мен ваннасы</w:t>
        <w:br/>
        <w:t>бар үш қабатты үй тұрғызды. Соқыр үмітке дауа жоқ,</w:t>
        <w:br/>
        <w:t>ел-жұрт мәз болысып қалған. Құдайымыз берді деді</w:t>
        <w:br/>
        <w:t>іштерінен барлығы. Ол кісі бұл жерге көшіп келетін</w:t>
        <w:br/>
        <w:t>болса нешауа жағдайымыз түзелер деген. Бұндай ұлық</w:t>
        <w:br/>
        <w:t>кісінің мынадай ауылға тұра салатынына біраз жұрттың</w:t>
        <w:br/>
        <w:t>көңілі сенбей жүрді. Көп ұзамай бұл екіұдай ойдың да</w:t>
        <w:br/>
        <w:t>шешімі табылды. “Бұл үйді Бірәкімов қайынатасына</w:t>
        <w:br/>
        <w:t>арнап салдырып жатыр екен. Қайынатасы тұрады екен”</w:t>
        <w:br/>
        <w:t>деген әңгіме тараған. Қайран ауыл сонда да үміт үзбеді.</w:t>
        <w:br/>
        <w:t>Қайынатасы бөтені емес қой. Сол арқылы да шарапаты</w:t>
        <w:br/>
        <w:t>тиіп қалар деген.</w:t>
        <w:br/>
        <w:t>Жазға салым Бірәкімовтың қайынатасы көшіп келді.</w:t>
        <w:br/>
        <w:t>Жетшпісті алқымдап қалған еңсегей бойлы, толықтау</w:t>
        <w:br/>
        <w:t>келген қара кісі екен. Сақалы да өзіне жарасып тұр.</w:t>
        <w:br/>
        <w:t>Өмірде соншалықты бейнет көрмегені бет жүзінен анық</w:t>
        <w:br/>
        <w:t>байқалады. Мынадай дәулет пен күйеубаланың азды-</w:t>
        <w:br/>
        <w:t>көпті абыройының арқасы шығар, өзін аса сабырлы,</w:t>
        <w:br/>
        <w:t>тәкаппар ұстайды екен. Дей тұрғанмен ойсыз жанарына</w:t>
        <w:br/>
        <w:t>қараған адам бұл кісінің таяз адам екенін тез байқар,</w:t>
        <w:br/>
        <w:t>Ал анау етжеңді сары кемпір осы кісінің өмірлік қосағы</w:t>
        <w:br/>
        <w:t>болса керек. Ол кісі өзін неге екенін төменшік сезінеді</w:t>
        <w:br/>
        <w:t>екен. Бір себебі бар шығар. Бұлардан бөлек әрқайсысы</w:t>
        <w:br/>
        <w:t>бір-бір машина мінген бір ұлы мен бір қызы да бар</w:t>
        <w:br/>
        <w:t>екен.</w:t>
        <w:br/>
        <w:t>Бұл отбасы айналасындағы қазақтарды онша</w:t>
      </w:r>
    </w:p>
    <w:p>
      <w:r>
        <w:t>менсініңкірей бермеді. Олардың бұл қылықтарын</w:t>
        <w:br/>
        <w:t>байқағасын айналасындағы көршілер де батын араласып</w:t>
        <w:br/>
        <w:t>кете алмаған. Қазақы қалыппен көшіп келгесін ерулік</w:t>
        <w:br/>
        <w:t>беріп, қонақ қылғысы келген қарапайым адамдар да</w:t>
        <w:br/>
        <w:t>болған. Бірәкімовке жақындаудың төте жолы деп қарап,</w:t>
        <w:br/>
        <w:t>жағымпаздықпен араласқысы келгендер де табылды.</w:t>
        <w:br/>
        <w:t>Бірак, бұл кісілермен араласып кетудің жолы оңайлықпен</w:t>
        <w:br/>
        <w:t>табыла кетпеді. Көшеде кездесіп қалып, амандаспақ</w:t>
        <w:br/>
        <w:t>болып ауыз жыбырлатқандарға бас изеген былай тұрсын,</w:t>
        <w:br/>
        <w:t>алдарынан сиыр шыққандай әсер де болмаған. Берген</w:t>
        <w:br/>
        <w:t>79</w:t>
        <w:br/>
        <w:t>сәлемдерін алмағаннан кейін-ақ, ауыл тұрғындары күдер</w:t>
        <w:br/>
        <w:t>үзген.</w:t>
        <w:br/>
        <w:t>Бекер обалы не, бұл кісілердің ауыл тұрғындарына</w:t>
        <w:br/>
        <w:t>тікелей болмаса да, жанама пайдалары тиетін болды.</w:t>
        <w:br/>
        <w:t>Неше жылдан бері жөндеу көрмеген жолдарға &gt;жаңа</w:t>
        <w:br/>
        <w:t>асфальт төселе бастады. Қала жақтан газ құбыры</w:t>
        <w:br/>
        <w:t>тартылды. Елдің көңілі пат шадыман. Бірәкімовты</w:t>
        <w:br/>
        <w:t>мақтаған, айналып, толғанған жұрт. Газ құбырын көрген</w:t>
        <w:br/>
        <w:t>кейбір үйдің еріншек ұлдары биылғы жазда отынға</w:t>
        <w:br/>
        <w:t>шықпай-ақ қойсақ болады екен, қыстан газбен шығамыз</w:t>
        <w:br/>
        <w:t>деп жатып алды. Газды қойшы қысқа дейін келе</w:t>
        <w:br/>
        <w:t>жатар, мына асфальт оқиғасының қуанышы ұзаққа</w:t>
        <w:br/>
        <w:t>созылмады. Қара асфальт төселген қара жол тақтайдай</w:t>
        <w:br/>
        <w:t>тегістеліп, Қайынатаның үйіне дейін келді де тоқтады.</w:t>
        <w:br/>
        <w:t>Сол үйге жеттік пе жетпедік-пе дегендей жол жөндеу</w:t>
        <w:br/>
        <w:t>мекемесінің жұмысшылары ізім-қайым жоғалды. Осы</w:t>
        <w:br/>
        <w:t>үйден төмен тұрғандар тәлейіміз бар екен деп қуанып,</w:t>
        <w:br/>
        <w:t>жоғары тұрғандар тағдырларына қапа болды. Тіпті,</w:t>
        <w:br/>
        <w:t>осы ауылдың жоғарғы жағынан жақында үй сатып</w:t>
        <w:br/>
        <w:t>алған бір жігіт төменгі жақтан алмағаным-ай деп өкініпті</w:t>
        <w:br/>
        <w:t>деп естіп едік, рас шығар. “Жол қуанышы осымен</w:t>
        <w:br/>
        <w:t>бітті. Елдің сәулелі үміті болған газ құбыры да жол</w:t>
        <w:br/>
        <w:t>шарапатынан артық болған жоқ. Тіпті, жол шаттығынан</w:t>
        <w:br/>
        <w:t>әлдеқайда кем болды. “Жаңа аофалыьғтың қызығын біраз</w:t>
        <w:br/>
        <w:t>адам кәргенімен, газ құбырының мейірі ондай болмады.</w:t>
        <w:br/>
        <w:t>Газ құбыры Қайынатаның үйіне дейін келгенімен оған</w:t>
        <w:br/>
        <w:t>дейінгі үйлерге түк қатысы жоқ екен. Бұл құбыр тек</w:t>
        <w:br/>
        <w:t>бір-ақ үйге арналып тартылыпты. Ешбір үйдің бұл</w:t>
        <w:br/>
        <w:t>құбырға қосылуларына рұқсат етілмеді. Ақыр</w:t>
        <w:br/>
        <w:t>тартылғасын біз де қызығын көрсек болатын еді. Газ</w:t>
        <w:br/>
        <w:t>ортайып қалмас еді ғой деп ниет білдіргендер тыңдар</w:t>
        <w:br/>
        <w:t>құлақ табылмағасын күдерлерін үзіп тыңған. Осы сынды</w:t>
        <w:br/>
        <w:t>әртүрлі оқиғалар “Алмалы” ауылының тұрғындарының</w:t>
        <w:br/>
        <w:t>көңілін Бірәкімовтың қайынатасынан қарадай қалдырған.</w:t>
        <w:br/>
        <w:t>Оны көрсе жұрт тыжырынып, жек көріп, суық қарайтын.</w:t>
        <w:br/>
        <w:t>Шығайбай кәрия тіріліп келсе мына кісінің қасында</w:t>
        <w:br/>
        <w:t>жіп есе алмайтын шығар деген де қойған. Әр заманның</w:t>
        <w:br/>
        <w:t>Штығайбайы болса, сонымен қатар Алдары да боляды</w:t>
        <w:br/>
        <w:t>екен. Бұл кісіге де бір Алдар табылды.</w:t>
        <w:br/>
        <w:t>80</w:t>
        <w:br/>
        <w:t>ЖЖ</w:t>
      </w:r>
    </w:p>
    <w:p>
      <w:r>
        <w:t>Осы аралықта біраз жыл өтті. Мен Өнер академия-</w:t>
        <w:br/>
        <w:t>сының театртану факультетінің үшініші курсында оқып</w:t>
        <w:br/>
        <w:t>жүргем. Болашақ мамандығымның білгірі болғым</w:t>
        <w:br/>
        <w:t>келгендіктен шығар, әлемдік театрлардың өткені мен</w:t>
        <w:br/>
        <w:t>бүгіні жайындағы ақпараттармен танысуды алдыма</w:t>
        <w:br/>
        <w:t>мақсат етіп қойдым. Тағы бір күнгі демалысымды</w:t>
        <w:br/>
        <w:t>пайдаланып қалу үшін үйдің маңайындағы интернет</w:t>
        <w:br/>
        <w:t>кафеге келіп отырдым. Бүгінгі мақсат -- интернетті</w:t>
        <w:br/>
        <w:t>пайдалана отырып, Петербург театрларымен танысу.</w:t>
        <w:br/>
        <w:t>Бірінші Петербургтың әйгілі драма театрынан бастағым</w:t>
        <w:br/>
        <w:t>келді. Сол театрдың репертуарымен, актерлерімен, тағы</w:t>
        <w:br/>
        <w:t>да басқаларымен танысып отырғанмын. Кенет таныс</w:t>
        <w:br/>
        <w:t>бейне көзіме оттай басылды. Иә, бұл сол еді. Соның</w:t>
        <w:br/>
        <w:t>дәл өзі. Суретінің астында Қаримова Лейла Асылбековна</w:t>
        <w:br/>
        <w:t>деп жазылып тұр емес пе?! Демек дұрыс. Сол .күннен</w:t>
        <w:br/>
        <w:t>бастап, менің жұмыстарым жайына қалды. "Ләйләнің</w:t>
        <w:br/>
        <w:t>барлық деректерін жинадым. Ол сол театрдың қоюшы-</w:t>
        <w:br/>
        <w:t>суретшісі екен. Әлектронды мекен-жайын тауып хат</w:t>
        <w:br/>
        <w:t>жаздым. Алғашында өнерін бағалайтын жай ғана сырттай</w:t>
        <w:br/>
        <w:t>танысы ретінде хат жазып жүрдім. Одан да маған</w:t>
        <w:br/>
        <w:t>жауаптар келе бастады. Ойымыз да, сезіміміз де үндестік</w:t>
        <w:br/>
        <w:t>таба бастады. Кейін келе тікелей тілдесуге шықтым.</w:t>
        <w:br/>
        <w:t>Әбден өзіме байланды-ау деген кезде ғана мен оған кім</w:t>
        <w:br/>
        <w:t>екенімді ашып айттым. Басын ала қашар деп ойлағам.</w:t>
        <w:br/>
        <w:t>Жоқ, ол олай етпеді. Керісінше менің кім екенімді</w:t>
        <w:br/>
        <w:t>білгеннен кейін оның менімен байланысы терендей түсті.</w:t>
        <w:br/>
        <w:t>Сырымыз да, мұңымыз да ортақ арнаға ауғандай болды.</w:t>
        <w:br/>
        <w:t>Таңды таңға ұрып телефон байланысына шықтық. Бір</w:t>
        <w:br/>
        <w:t>бірімізге жақындай түстік. Мен адамды бір-біріне</w:t>
        <w:br/>
        <w:t>жақындататын тән емес, жан екендігін ұғынғандай</w:t>
        <w:br/>
        <w:t>болдым.</w:t>
        <w:br/>
        <w:t>Ол жалғыз екен. Жаны жалғыз екен. “Жалғыз-</w:t>
        <w:br/>
        <w:t>дығынан қашып құтыла алмапты.</w:t>
        <w:br/>
        <w:t>Мәскеуге дейін ұшақпен жетіп, одан ары қарай</w:t>
        <w:br/>
        <w:t>Питерге дейін пойызға отырдым. Ол мені вокзалдан</w:t>
        <w:br/>
        <w:t>күтіп алды. Телеграфтық байланыс арқылы қанша</w:t>
        <w:br/>
        <w:t>жақындастық дегенмен де, алғашқы кездесуде бір-</w:t>
        <w:br/>
        <w:t>бірімізді сәл де болса жатырқадық. Бар болғаны қол</w:t>
        <w:br/>
        <w:t>берісіп амандастық. Оның бір бөлмелі пәтеріне келіп</w:t>
        <w:br/>
        <w:t>75</w:t>
        <w:br/>
        <w:t>Қу кедейлікпен. осынша өмір өткізген бұлар ендігі</w:t>
        <w:br/>
        <w:t>өмірлерін осы елдің алдында жарқырап өткізбек еді.</w:t>
        <w:br/>
        <w:t>Тек ауылдың адамдары: “Бұның қызы әкесіндей адамның</w:t>
        <w:br/>
        <w:t>шаңырағын қиратып, тиіп алған” деп маза бермепті.</w:t>
        <w:br/>
        <w:t>Тіпті ауылдың адамдары бұның атын ұмытып қалғандай,</w:t>
        <w:br/>
        <w:t>“Бірәкімовтың қайынатасы” деп атап кетіпті.</w:t>
        <w:br/>
        <w:t>“Бірәкімовтың қайынатасы келе жатыр; Бірәкімовтың</w:t>
        <w:br/>
        <w:t>қайынатасы өйтіпті, Бірәкімовтың қайынатасы бүйтітттгі”</w:t>
        <w:br/>
        <w:t>дейтін болған. Ол аздай бұл тұратын. Батыр баба</w:t>
        <w:br/>
        <w:t>атындағы көше Бірәкімовтың қайынатасы тұратын көше</w:t>
        <w:br/>
        <w:t>аталып кетіпті. Ауылда біреу малы экоғалып кездескен</w:t>
        <w:br/>
        <w:t>адамнан сұраса “мана Бірәкімовтың қайынатасы тұратын</w:t>
        <w:br/>
        <w:t>көшеде. жайылып жүрген” деп жауап береді екен; Оны</w:t>
        <w:br/>
        <w:t>айтасыз көрші ауылдың адамдары бұл тұратын ауылды</w:t>
        <w:br/>
        <w:t>“Бірәкімовтың қайынатасы тұратын ауыл” деп атап</w:t>
        <w:br/>
        <w:t>кетіпті. Әгәрәки біреу ескі атымен атап Әбдікерімнің</w:t>
        <w:br/>
        <w:t>үйінен келе жатырмын десе сұрақ қоюшы қайтасынан:. --</w:t>
      </w:r>
    </w:p>
    <w:p>
      <w:r>
        <w:t>Қай Әбдікерім? - деп қайыра сұрақ береді екен. --</w:t>
        <w:br/>
        <w:t>Ой, анау Бірәкімовтың қайын-атасы іше; - дегенде</w:t>
        <w:br/>
        <w:t>барып қана: -- Е-е, сөйтіп турасын айтсаңшы, “көп</w:t>
        <w:br/>
        <w:t>мыжымай, - дейді екен. і</w:t>
        <w:br/>
        <w:t>Өлмей жатып атың өшкеннен артық не бар. Бірақ,</w:t>
        <w:br/>
        <w:t>қайынатаның басына ондай ой кіріп-тықпайтын да</w:t>
        <w:br/>
        <w:t>сияқты. Керісінше үлкен абыройға бөлейтін титул сынды</w:t>
        <w:br/>
        <w:t>сезінеді екен. Ол ауылдан қашқанда қайыната деген</w:t>
        <w:br/>
        <w:t>аттан емес, қызы өйтіпті, бүйтіпті деген аттан ғана</w:t>
        <w:br/>
        <w:t>қашқан. Әйтпесе, қолынан келсе әркім-ақ болып алсын</w:t>
        <w:br/>
        <w:t>Бірәкімовке қайыната деп керілетін. “Жүре беретін-ақ</w:t>
        <w:br/>
        <w:t>еді ғой сол абыройымен. Тек қатындардың өсегі маза</w:t>
        <w:br/>
        <w:t>бермегесін ғана кеткен.</w:t>
        <w:br/>
        <w:t>Демек осы Бірәкімовтың қайынатасы сияқты</w:t>
        <w:br/>
        <w:t>байшыкештер жаңа көшіп келген мекендеріндегі</w:t>
        <w:br/>
        <w:t>елдермен экүздері жарық болмағандықтан араласпайтын</w:t>
        <w:br/>
        <w:t>болса керек. Бірінің ары, бірінің қолы таза емес. Сол</w:t>
        <w:br/>
        <w:t>себепті де, араласатын болсақ, бетсіріміз ашылып қалады</w:t>
        <w:br/>
        <w:t>деп өздерін қарапайым адамдардан алыс ұстап жүреді</w:t>
        <w:br/>
        <w:t>екен.</w:t>
        <w:br/>
        <w:t>ЕЗ ДЕС</w:t>
        <w:br/>
        <w:t>Теңіз бойын жағалап келе жатып Бірәкімовтың</w:t>
        <w:br/>
        <w:t>қайынатасы өбден қызған шағында:</w:t>
        <w:br/>
        <w:t>-- Айналайын, Ахмет, бар шынымды айтқыздың.</w:t>
        <w:br/>
        <w:t>85</w:t>
        <w:br/>
        <w:t>“ДЕКАНЫҢА СӘЛЕМ АЙТ”</w:t>
        <w:br/>
        <w:t>ейде бес тиынға құл қылған қала</w:t>
        <w:br/>
        <w:t>тіршілігінен, қаланың мансап қуып, бақ</w:t>
        <w:br/>
        <w:t>іздеп, тез арада байып кеткісі келетін және</w:t>
        <w:br/>
        <w:t>сол үшін ешкімді. де аямайтын әртүрлі</w:t>
        <w:br/>
        <w:t>адамдарынан тпаршағанда мамыражай ауылға</w:t>
        <w:br/>
        <w:t>тартып кеткім келетіні бар. Елге барып ен</w:t>
        <w:br/>
        <w:t>далада қой баққым келеді. Шіркін, керемет өмір ғой.</w:t>
        <w:br/>
        <w:t>Кешкісін өрістен мал келіп жатқандағы тіудың өзі</w:t>
        <w:br/>
        <w:t>жанымның -жалғыз емшісіндей көрінетін кездері де</w:t>
        <w:br/>
        <w:t>жоқ емес. Сол қозы, лақтың маңырағанының өзі құдды</w:t>
        <w:br/>
        <w:t>дала музыкасы. Шындығында, біз, қалада жүргендер</w:t>
        <w:br/>
        <w:t>қанша керемет көрінгіміз келгенімен буылдағы адамдар</w:t>
        <w:br/>
        <w:t>бақытты ғой.</w:t>
        <w:br/>
        <w:t>Қалада жүріп әр ортаға түсіп, әр түрлі пішіндерге</w:t>
        <w:br/>
        <w:t>еніп әртістеніп жүріп, табиғи қалпымызды жоғалтып</w:t>
        <w:br/>
        <w:t>алдық па, қайдам... Ал ауыл адамдары о баста Құдай</w:t>
        <w:br/>
        <w:t>қалай жаратса өле-өлгенше солай ғұмыр кешеді. Біз</w:t>
        <w:br/>
        <w:t>құсап өтірік күлуді, өтірік қайғыруды олар мүлде</w:t>
        <w:br/>
        <w:t>меңгермеген.</w:t>
        <w:br/>
        <w:t>Мен ауылдың сонысына қызығамын. Қоңыр тіршілігін</w:t>
        <w:br/>
        <w:t>сағынамын. Содан болар, қолым босай қалса, ауылға</w:t>
        <w:br/>
        <w:t>тартып кеткім келеді де тұрады. Алайда, қаладағы</w:t>
        <w:br/>
        <w:t>өмірге ыңғайланып киіп алған қамытынды шешіп тастай</w:t>
        <w:br/>
        <w:t>алмай қиналасың. Бастап қойған істерінді аяқтауың</w:t>
        <w:br/>
        <w:t>керек. Армандарың бар дегендей. Кете алмайсың. Ауылға</w:t>
        <w:br/>
        <w:t>жете алмайсың.</w:t>
      </w:r>
    </w:p>
    <w:p>
      <w:r>
        <w:t>Осылай қаладан шаршап, ауылды аңсап әбігерге түсіп</w:t>
        <w:br/>
        <w:t>жүргенде елге жете алмасымды білем де, телефонды</w:t>
        <w:br/>
        <w:t>қолыма аламын. Бірінші әдеттегідей 8-ді теремін. Сосын</w:t>
        <w:br/>
        <w:t>ұзақ гудок кетеді. Одан кейін барып өзіміздің ауданның</w:t>
        <w:br/>
        <w:t>коды мен өзіміздің үйдің нөмірін теремін. Арғы жақтан</w:t>
        <w:br/>
        <w:t>“біз терген нөмір ақысы төленбегендіктен уақытша</w:t>
        <w:br/>
        <w:t>ажыратылған” деген хабар аламын. Білғи осы, әкем</w:t>
        <w:br/>
        <w:t>мен шшетпемнің орнына осы бір даусы жұмсақ келіншек</w:t>
        <w:br/>
        <w:t>жауап береді. Шешеме неше рет “ақшасын тәлеп</w:t>
        <w:br/>
        <w:t>қостырсандарнты” деп Құдайдың зарын қылдым. Шешем</w:t>
        <w:br/>
        <w:t>де саспайды. АаАйтатыны бір жауап. “Оны қостырғаннан</w:t>
        <w:br/>
        <w:t>пайда. жоқ. Сенен басқа ешкім ызбандап қарық қылмайды.</w:t>
        <w:br/>
        <w:t>Сенің өзің айында бір хабарласасын”, дейді. Өзіміздің</w:t>
        <w:br/>
        <w:t>үйдің телефоны алмағасын талай жылдардан бері қоңсы</w:t>
        <w:br/>
        <w:t>89</w:t>
        <w:br/>
        <w:t>ақымақтығын пайдаланып, бір-ақ күнде өз атына</w:t>
        <w:br/>
        <w:t>ауыстырып алған. Қиналмай-ақ, қоштасып, кете салды.</w:t>
        <w:br/>
        <w:t>Бірәкімов қанша мықты болса да бұл жолы Ахметке</w:t>
        <w:br/>
        <w:t>ешнәрсе істей алмады. Заң жүзінде қолдан келер қайраны</w:t>
        <w:br/>
        <w:t>болмағандықтан қылмыстық топты іске қоспақ болған.</w:t>
        <w:br/>
        <w:t>Сөйтіп жүргенде атьинулы Бірәкімовтың өзінің басына</w:t>
        <w:br/>
        <w:t>қара бұлт үйіріліп кетті. Бұрынғы әйелі бұның бұл</w:t>
        <w:br/>
        <w:t>қылықтарына кектенсе керек. Жоғарғы жақта отырған</w:t>
        <w:br/>
        <w:t>туыстарын қосып, артына әбден түскен екен. Құзырлы</w:t>
        <w:br/>
        <w:t>орындар бұл жігітті шындап қолға алған кезде артын</w:t>
        <w:br/>
        <w:t>ойлаған Бірәкімовыңыз әйелі мен екі ұлын ала салып,</w:t>
        <w:br/>
        <w:t>алды-артына қарамай шетел асып кетті. Ал алып</w:t>
        <w:br/>
        <w:t>шаһарда қалған дүние-мүлкі мен кіріс көздерінің барлығы</w:t>
        <w:br/>
        <w:t>кәмпескеленді.</w:t>
        <w:br/>
        <w:t>Тек бір адамның ақыл-ойының һәм қулық-</w:t>
        <w:br/>
        <w:t>сұмдығының жемісімен ғана күнелтіп жүрген, өз</w:t>
        <w:br/>
        <w:t>қолдарынан түк келмейтін қайынжұрттың да жәй-күйі</w:t>
        <w:br/>
        <w:t>мәз болмады. Бұрынғыдай емес, балалардың барлығы</w:t>
        <w:br/>
        <w:t>да осы шаңыраққа жиналған. Басқаларының үйі</w:t>
        <w:br/>
        <w:t>Бірәкімовтың дүниелерінің қатарында кәмпескеге</w:t>
        <w:br/>
        <w:t>ұшыраған. Бұл үйдің өзі айналып келгенде, Ахметтің</w:t>
        <w:br/>
        <w:t>атында еді ғой. Әбдікерім ұлындай болып кеткен,</w:t>
        <w:br/>
        <w:t>“Әкейлеп” тұрған осы балаға сенгені соншалық, бұның</w:t>
        <w:br/>
        <w:t>айтқандарының барлығына да көнетін. Ақыры, бір</w:t>
        <w:br/>
        <w:t>күні сол сенімнің жетегінде жүріп, мүлде басқа бір</w:t>
        <w:br/>
        <w:t>оймен, әлдеқандай қағазға қол қойған еді. Сол құжат</w:t>
        <w:br/>
        <w:t>бұл қара шаңырақтың болашақ егесі Азанбаев Ахметке</w:t>
        <w:br/>
        <w:t>мұралыққа қалдыру жөніндегі заң жүзіндегі қолхат</w:t>
        <w:br/>
        <w:t>болатын. )</w:t>
        <w:br/>
        <w:t>Жоғ</w:t>
        <w:br/>
        <w:t>Сөйтіп былыққа батқан элиталық топтың бейберекет</w:t>
        <w:br/>
        <w:t>тірлігінің арқасында көрген түстей өткен бес-он жылдық</w:t>
        <w:br/>
        <w:t>ертегідей өмір осымен тәмам. Қуғынмен келген лас</w:t>
        <w:br/>
        <w:t>дүние сүргінмен кетті.</w:t>
        <w:br/>
        <w:t>Шал да өтті бұл жалғаннан мағынасыз тірлік кешіп.</w:t>
        <w:br/>
        <w:t>Өзінен бұрын Әбдікерім деген аты өлген. Тұз дәмі</w:t>
        <w:br/>
        <w:t>таусылғанға дейінгі өмірден алған орны “Бірәкімовтың</w:t>
      </w:r>
    </w:p>
    <w:p>
      <w:r>
        <w:t>қайынатасы” деген аты ғана. Зая кеткен ғұмыр. Өзіңнің</w:t>
        <w:br/>
        <w:t>орның болмаса, жеке адам ретіндегі атың қалмаса бұлай</w:t>
        <w:br/>
        <w:t>көрген күніңді зая демей не дейсің. Ахметтің айтысына</w:t>
        <w:br/>
        <w:t>87</w:t>
        <w:br/>
        <w:t>иесіз қалатындығын ойлағанда, іші удай ашитын. О</w:t>
        <w:br/>
        <w:t>дүниеге арқалап кете алмасы тағы анық. Әгәрәки</w:t>
        <w:br/>
        <w:t>құдыретті күштің иесі адам баласына бұ дүниеде жиған</w:t>
        <w:br/>
        <w:t>тергендерін ана жаққа арқалап кетуге мүмкіндік берсе,</w:t>
        <w:br/>
        <w:t>Жүрсін міндетті түрде бүкіл малын алдына салып айдап</w:t>
        <w:br/>
        <w:t>кете бармақ. Күпірлік болса тілім жазықты, жұмақтың</w:t>
        <w:br/>
        <w:t>төрінде малын бағып бақи ғұмыр кешкісі келетіні де</w:t>
        <w:br/>
        <w:t>бар. Ал оның мүмкін еместігін сезіп, баянсыз тіртпіліктегі</w:t>
        <w:br/>
        <w:t>осы бір пәтуасыз жиған малын “ақыры ит пен құсқа</w:t>
        <w:br/>
        <w:t>жем болатын мал екен, өйтіп қор қылғанша ел-жұртыма</w:t>
        <w:br/>
        <w:t>таратып берсем қалай болады?” деп бір ойлаған. Бірақ,</w:t>
        <w:br/>
        <w:t>артынша ол ойынан да айнып қалды. Өйткені Жүрсін</w:t>
        <w:br/>
        <w:t>қарт сараң еді. Ізгі ойынан айнытқан да сол сарандық</w:t>
        <w:br/>
        <w:t>болса керек. Тіпті, баласынан -айырған да осы тарлығы</w:t>
        <w:br/>
        <w:t>еді. Арман соншалықты байдың баласы бола тұра, өз</w:t>
        <w:br/>
        <w:t>қатарластары құсап туған күн кешін жасан көрген</w:t>
        <w:br/>
        <w:t>емес. Әскерге аттанғанда да достарына дастарқан жайып</w:t>
        <w:br/>
        <w:t>бере алмаған. Тіпті, үйлену тойын да дұрыс өткізе</w:t>
        <w:br/>
        <w:t>алмады.</w:t>
        <w:br/>
        <w:t>Сөйтіп әкесінің сарандығынан шаршаған Арман өз</w:t>
        <w:br/>
        <w:t>күнін өзі көруге бел буып, Алматыға аттанған. Әкесінің</w:t>
        <w:br/>
        <w:t>жиған дүниесіне қол тигізбеуге бел байлаған. Міне, сол</w:t>
        <w:br/>
        <w:t>сарандықпен жинаған мал-мүлкіне ие боларлық ешкімнің</w:t>
        <w:br/>
        <w:t>жоқ екеніне көзі жеткен “Жүрсіннің кеудесін әкініш</w:t>
        <w:br/>
        <w:t>“билеген. Артынша қасарысқан мінезіне салып “өлгенімше</w:t>
        <w:br/>
        <w:t>бағамын, мен өлгеннен кейін талап алар, әркім өз</w:t>
        <w:br/>
        <w:t>керегін” деп ойлаған.</w:t>
        <w:br/>
        <w:t>Мұрагерсіз байлықтың, “арғы жаққа” арқалап кете</w:t>
        <w:br/>
        <w:t>алмайтын дүниенің қызығы кеткен іпағында Жүрсін</w:t>
        <w:br/>
        <w:t>біраз малын сатып, қаладан арнайы алып келген</w:t>
        <w:br/>
        <w:t>сәулетішіге өз атасының атымен аталатын Көктас</w:t>
        <w:br/>
        <w:t>сайының кіреберісіне кілең қара мәрмәрдан үлкен</w:t>
        <w:br/>
        <w:t>құлпытас орнатты. Құлпытасқа жеті атасының атын</w:t>
        <w:br/>
        <w:t>жазып, өзімен аяқтады. Осы сайды ертең басқа пенденің</w:t>
        <w:br/>
        <w:t>жайлайтынын, басқа адамның малы жайылып жүретінін</w:t>
        <w:br/>
        <w:t>сезген көңілдің қызғанышы еді бұл. Соларға деген</w:t>
        <w:br/>
        <w:t>ескертпесі, ескерткіші еді.</w:t>
        <w:br/>
        <w:t>Сол құлпытас орнатылған күні артында мұрагері</w:t>
        <w:br/>
        <w:t>қалғандай, ата-бабасы жайлаған жерді өз ұрпағына</w:t>
        <w:br/>
        <w:t>қалдырғандай, сәл де болса масайраған. Қолы қалт ете</w:t>
        <w:br/>
        <w:t>95</w:t>
        <w:br/>
        <w:t>Көзінді шел баспасын де. Басса қиын-ақ екен. Құдай</w:t>
        <w:br/>
        <w:t>басқа салмасын екі бірдей қайғыны бастан кешіп, әбден</w:t>
        <w:br/>
        <w:t>қартайған шағында ұрпақсыз қалған адамның ойында</w:t>
        <w:br/>
        <w:t>не болуы мүмкін. Ал мына Әділжаныңыз адамның</w:t>
        <w:br/>
        <w:t>Екі ұлдың қазасына деп екі бірдей ірі қара мен</w:t>
      </w:r>
    </w:p>
    <w:p>
      <w:r>
        <w:t>бірнеше қой кетті. Биылғы жыл соғым соймай-ақ қояйын</w:t>
        <w:br/>
        <w:t>деп бұғы-марал атып алмаққа қарашаның сұрғылт</w:t>
        <w:br/>
        <w:t>күндерінің бірінде мылтығын асынып таудың биік</w:t>
        <w:br/>
        <w:t>шатқалдарына жолға шықты. Аң қуып жүріп, таудың</w:t>
        <w:br/>
        <w:t>қия жартасына қалай шығып кеткенін де байқамай</w:t>
        <w:br/>
        <w:t>қалды. Түн қараңғысында қабан шошқаны сүйреп түсіп</w:t>
        <w:br/>
        <w:t>келе жатып, аяғы тастан тайып, биік&gt;құздан құлап</w:t>
        <w:br/>
        <w:t>кетті. Ойпырмай ауырып жатып өлген адамда арман</w:t>
        <w:br/>
        <w:t>жоқ шығар. Мына бір шорт өлім, Әділжанға ештеңе</w:t>
        <w:br/>
        <w:t>ойлатып үлгертпеді. Жазушылар жазып жататындай;</w:t>
        <w:br/>
        <w:t>қас қағым сәтте бүкіл өмірі көз алдынан өткен де жоқ.</w:t>
        <w:br/>
        <w:t>Енді не болады деп ойлап үлгерген де жоқ. Тіптті,</w:t>
        <w:br/>
        <w:t>өкінді ме, қайғырды ма ол жағы да белгісіз. Ең құрымаса</w:t>
        <w:br/>
        <w:t>айғайлап та үлгермеді.</w:t>
        <w:br/>
        <w:t>Келді. Кетті. Бітті. Мал, мал, мал!!</w:t>
        <w:br/>
        <w:t>Шалдың қырқы өткен күннің ертеңіне ауыл азан-</w:t>
        <w:br/>
        <w:t>қазан болды. Кісінеген үйірлі жылқы, мөңіреген табын</w:t>
        <w:br/>
        <w:t>сиыр, маңыраған отарлы қой. Ауылдың шаңын аспанға</w:t>
        <w:br/>
        <w:t>көтеріп бара жатты. Айдап бара жатқан адам</w:t>
        <w:br/>
        <w:t>Әділжанның әлгі есерсоқ күйеубаласы екен.</w:t>
        <w:br/>
        <w:t>Ары-бері шапқылап малға ие бола алмай -ар-тұра</w:t>
        <w:br/>
        <w:t>ысқырып қолындағы қамшысын басынан асыра</w:t>
        <w:br/>
        <w:t>айналдырып: -- Өй, әкеңнің аузын ұрайын арам</w:t>
        <w:br/>
        <w:t>қатқырдың малдары, - деп боқтап бара жатты. Несін</w:t>
        <w:br/>
        <w:t>айтасың арам қатқырдың малдары талайды арам</w:t>
        <w:br/>
        <w:t>қатырды ғой. Неше заманнан бері. Мал үшін қызын</w:t>
        <w:br/>
        <w:t>мал қылған кешегі қалың малдың заманын да</w:t>
        <w:br/>
        <w:t>ұмытқамыз жоқ, әлі.</w:t>
        <w:br/>
        <w:t>дегенге бәріміз қуанып, бір-бір қойдан берсек, өтірік</w:t>
        <w:br/>
        <w:t>алдапты. Сол сүйінші жинау үшін-ақ досының мөшинесін</w:t>
        <w:br/>
        <w:t>сұрап әкелген ғой. Өзі бір иненің көзінен өткендей</w:t>
        <w:br/>
        <w:t>әдемі мәшине екен. Бәріміздің қуаныштан есіміз шығып</w:t>
        <w:br/>
        <w:t>жүріп дәукіметін де сұрамаптық қой. Ей, мейлі-ей,</w:t>
        <w:br/>
        <w:t>әкесінің, қайда кетпей жатқан бір қой. Сен мәшине</w:t>
        <w:br/>
        <w:t>алғанда да берді ғой солар бір-бір қойын. Ренжіме</w:t>
        <w:br/>
        <w:t>оған. Мал табылады, жан аман болса.</w:t>
        <w:br/>
        <w:t>-- Айтпақшы әпкем ауылдың автобусынан сәлемдеме</w:t>
        <w:br/>
        <w:t>беріп жібердім деп еді, алған шығарсыздар.</w:t>
        <w:br/>
        <w:t>-- Алдық қой. Рахмет айт. Шопыр Мұрат бір банкы</w:t>
        <w:br/>
        <w:t>варениесі сынып қапты деп қалғандарын әкеп берді</w:t>
        <w:br/>
        <w:t>ғой. Құдай біледі сол сынған жоқ-ей. Өтірік сынды деп</w:t>
        <w:br/>
        <w:t>өзі алып қалды-ау деймін. Е, бопты әкелген еңбегі бар</w:t>
        <w:br/>
        <w:t>ғой, ала берсін. Шешең варениесі құрсын, нан шақ</w:t>
        <w:br/>
        <w:t>келмейтін болды деп жүр ғой.</w:t>
        <w:br/>
        <w:t>-- Әке, жақсы, кейін асықпай сөйлесе жатармыз.</w:t>
        <w:br/>
        <w:t>Менің ақшам бітіп бара жатыр.</w:t>
        <w:br/>
        <w:t>-- Жарайды, жақсы онда. Ей, ештеңкеге арандап</w:t>
        <w:br/>
        <w:t>қалмай байқап жүр... Алматың да қорқынышты болып</w:t>
        <w:br/>
        <w:t>кетті ғой. Алаңдамай сабағыңды жақсы оқы. Енді</w:t>
        <w:br/>
        <w:t>қартайғанда сен оқудан шығып кетіпті деген жаман</w:t>
        <w:br/>
        <w:t>атқа қалып жүрмейік. Мен сенің Нарқозда оқитынынңды</w:t>
        <w:br/>
        <w:t>айтып, жүрген жерімде мақтанып жүремін ғой. Осыдан</w:t>
        <w:br/>
        <w:t>бітіріп келсең, Қайыптың ызасына сені ауылға әкім</w:t>
      </w:r>
    </w:p>
    <w:p>
      <w:r>
        <w:t>қыламын. Көп сөйлеп кеттім бе, бопты енді сау бол.</w:t>
        <w:br/>
        <w:t>Айтпақшы деканыңа менен сәлем айт.</w:t>
        <w:br/>
        <w:t>-- Декан сізді танымайды ғой, не деп айтамын.</w:t>
        <w:br/>
        <w:t>-- Өй, танымаса танымасын. Ел үшін жүрген</w:t>
        <w:br/>
        <w:t>азаматтар ғой, әкем сөлем айтты дей салсаң болмай</w:t>
        <w:br/>
        <w:t>ма. Деканыңа айт, жазда ауылға келіп бірер күн демалып</w:t>
        <w:br/>
        <w:t>қайтсын. Қой сойып, күтіп жіберейін.</w:t>
        <w:br/>
        <w:t>-- Жарайды айтайын.</w:t>
        <w:br/>
        <w:t>Әкем таза көңілімен “деканыңа сөлем айт” деді. Мен</w:t>
        <w:br/>
        <w:t>айта алмаймын. Не деп айтамын. Ол да, мен де қалалық-</w:t>
        <w:br/>
        <w:t>пыз ғой. Ал әкем ауылдікі. Келер жолы хабарласқанда</w:t>
        <w:br/>
        <w:t>“сәлемімді жеткіздің бе?” дейді. Мен “иә, айттым, сізге</w:t>
        <w:br/>
        <w:t>де сәлем айтып жатыр” деп құтыламын. Әкем соған</w:t>
        <w:br/>
        <w:t>бола мәз болып, “өй, ұлық болсаң кішік бол деген, иә,</w:t>
        <w:br/>
        <w:t>маған да сәлем айтты дейсің бе-ей” деп нтын таң қалады.</w:t>
        <w:br/>
        <w:t>Одан кейін, көрші шалдарға маған анау Нарқоздың</w:t>
        <w:br/>
        <w:t>деканы сәлем айтты деп мақтанып жүреді. Әкем ауылдың</w:t>
        <w:br/>
        <w:t>өзіндей аңғал. Ал, мен... Қала адамдарымыз ғой...</w:t>
        <w:br/>
        <w:t>БІЗДІҢ ЗАМАННЫҢ ШЫҒАЙБАЙЛАРЫ</w:t>
        <w:br/>
        <w:t>лы даланың мың жылдар бойғы иегері</w:t>
        <w:br/>
        <w:t>көшпенділердің мирасқор мұрагері</w:t>
        <w:br/>
        <w:t>саналатын ұрпағы -- бүгінгі қазақтар үшін</w:t>
        <w:br/>
        <w:t>де малшылық атакәсіп. Ұрпақтан ұрпаққа</w:t>
        <w:br/>
        <w:t>қан арқылы тараған, сүйекке” сіңген.</w:t>
        <w:br/>
        <w:t>Кемелділер мен кемеңгерлердің құламастай</w:t>
        <w:br/>
        <w:t>болған өкіметі де-бүкіл қазақты колхоз, совхоз қылып</w:t>
        <w:br/>
        <w:t>өмір сүру, тіршілік ету формасын отырықшылыққа</w:t>
        <w:br/>
        <w:t>ауыстырғанымен, малшыларды көшпенділік тәртібінен</w:t>
        <w:br/>
        <w:t>айныта алмаған. “Жаз жайлауын жайлаған. Күзде</w:t>
        <w:br/>
        <w:t>қырда күзеген. Қыс қыстағын қыстаған. Көктемде</w:t>
        <w:br/>
        <w:t>көктеуінде мал төлдеткен. Заман алты аунап кетсе де</w:t>
        <w:br/>
        <w:t>бұл қағида өзгермеген қалпында қала бермек. Өйткені</w:t>
        <w:br/>
        <w:t>табиғаттың заңдылығына ешбір қоғамның заңы қарсы</w:t>
        <w:br/>
        <w:t>тұра алмақ емес.</w:t>
        <w:br/>
        <w:t>Қош, сонымен малшылық турасындағы белгілі</w:t>
        <w:br/>
        <w:t>жәйттарды қайталап айтып, малтамызды езіп отыра</w:t>
        <w:br/>
        <w:t>бермейік.” Ендігі кезекте малшы туралы “әңгімеге</w:t>
        <w:br/>
        <w:t>ауысайық. Кешегі кеңес үкіметі кезінде де бүгінде</w:t>
        <w:br/>
        <w:t>де мал баққандар ата-бабасы таяқ ұстағандар болып</w:t>
        <w:br/>
        <w:t>табылады. Бұл күнде әркім қолынан келгенін істеуге</w:t>
        <w:br/>
        <w:t>мүмкіндік алған заманда малттылар да өз биіктерін</w:t>
        <w:br/>
        <w:t>айтарлықтай бағындыруда.</w:t>
        <w:br/>
        <w:t>Малды мал қылған малшылар да, малы мал қылған</w:t>
        <w:br/>
        <w:t>малшылар да бар.</w:t>
        <w:br/>
        <w:t>Бүгінгі сөз малы мал қылған малшылар жайында</w:t>
        <w:br/>
        <w:t>болмақ. Кезінде аудан бойынша да, тіпті облыс</w:t>
        <w:br/>
        <w:t>бойынша да қызыл туды қолдарынан бермеген</w:t>
        <w:br/>
        <w:t>“Ленин” колхозының шопандарығ бұл күнде де ырыс</w:t>
        <w:br/>
        <w:t>пен берекенің негізгі иегерлері саналады. Бәрі де</w:t>
        <w:br/>
        <w:t>сол төрт түліктің игілігін көрген жандар. Ал солардың</w:t>
        <w:br/>
        <w:t>ішінде мыңғырған малдың соңында адамдығын</w:t>
        <w:br/>
        <w:t>жоғалтып алған екі бірдей қойшы болды. Оның бірі -</w:t>
      </w:r>
    </w:p>
    <w:p>
      <w:r>
        <w:t>Әбжан болса, екіншісі -- Әділжан еді. Бір қызығы</w:t>
        <w:br/>
        <w:t>екеуі де тамырларын бір атадан тартатын ағайынды</w:t>
        <w:br/>
        <w:t>кісілер еді.</w:t>
        <w:br/>
        <w:t>98</w:t>
        <w:br/>
        <w:t>Солай біздің жағдай. Өмірден осы жасқа дейін түк</w:t>
        <w:br/>
        <w:t>көрмей келіп, Әйкенімнің арқасында ғана қатарға</w:t>
        <w:br/>
        <w:t>қосылдық қой, - деді.</w:t>
        <w:br/>
        <w:t>Түркия қанша дегенмен де иманды мемлекет.</w:t>
        <w:br/>
        <w:t>Ресторандарында ішімдік ішуге рұқсат берілгенімен,</w:t>
        <w:br/>
        <w:t>көпшілік ортада маскүнемдікке салынған адамды</w:t>
        <w:br/>
        <w:t>мандайынан сипамайды. Бұларды тәртіп сақшылары</w:t>
        <w:br/>
        <w:t>ұстап алып, өздерінің кеңселеріне жүрулерін бұйырды.</w:t>
        <w:br/>
        <w:t>Біздің Әбдештің оған көнетін түрі көрінбейді. Танаулап</w:t>
        <w:br/>
        <w:t>қызып алған. Тәртіп сақшысының жағасына жармасып:</w:t>
        <w:br/>
        <w:t>-- Мені кім деп тұрсың?! Мен Бірәкімовтың</w:t>
        <w:br/>
        <w:t>қайынатасымын, - деп салды. Жүзәкімовтың әкесі болсаң</w:t>
        <w:br/>
        <w:t>да оларға не істеп алмақсың. Екеуі бір қүн қамақта</w:t>
        <w:br/>
        <w:t>болып, айыппұл төлеп жазаларын өтеп шықты. Сыртқа</w:t>
        <w:br/>
        <w:t>шыққасын байғұс шал: ;</w:t>
        <w:br/>
        <w:t>-- Ахмет, сонда мыналар менің күйеубаламды</w:t>
        <w:br/>
        <w:t>шынымен танымай ма? (Жоқ, әлде ақша алу үшін</w:t>
        <w:br/>
        <w:t>әдейі танымағансып тұр ма? Өтірік танымай тұрса</w:t>
        <w:br/>
        <w:t>айтты, мен бұлардың сазайын тартқызайын, - деді.</w:t>
        <w:br/>
        <w:t>Ахмет мына шалдың ақымақтығына күлді.</w:t>
        <w:br/>
        <w:t>Сол сапарда Ахмет шалды да, қызды да біржола өз</w:t>
        <w:br/>
        <w:t>айтқанына көндіріп алған. Шалдың Әйгерім атты</w:t>
        <w:br/>
        <w:t>байлыққа белшеден батырған қызынан үлкен екі ұлы</w:t>
        <w:br/>
        <w:t>бар. Екеуі де жағдайлары түзелген осы бір жұмақ</w:t>
        <w:br/>
        <w:t>жылдарда бірінен кейін бірі үйленіп, отбасылы болған.</w:t>
        <w:br/>
        <w:t>Кім білсін, біздің Әбдікерім шалдың құдалары да өз</w:t>
        <w:br/>
        <w:t>ауылдарында “Бірәкімовтың қайынатасының құдасы”</w:t>
        <w:br/>
        <w:t>атанып кеткен шығар. Екі ұл да үйленгесін өйтіп-</w:t>
        <w:br/>
        <w:t>бүйтіп жүріп кәрі күйеу баланың арқасында жеке-</w:t>
        <w:br/>
        <w:t>жеке тпаңырақ құрып кеткен. Ал Ахмет пал мен</w:t>
        <w:br/>
        <w:t>кемпірдің һәм кенже қызының басын айналдырып,</w:t>
        <w:br/>
        <w:t>бұл үйдің жарты қожасына айналды. Ахметтің тым</w:t>
        <w:br/>
        <w:t>аспандап бара жатқанынан қауіптенген Бірәкімов және</w:t>
        <w:br/>
        <w:t>осы үйдің екі баласы, Ахметті жұмыстан шығармаққа</w:t>
        <w:br/>
        <w:t>бел байлады. Бұндай қауіпті Ахмет бұрын да бірді-</w:t>
        <w:br/>
        <w:t>екілі сезінген болса керек, өзін өлтірмейтіндей жағдай</w:t>
        <w:br/>
        <w:t>жасап алыпты. Кенже қызды қаладағы керемет</w:t>
        <w:br/>
        <w:t>мейрамханалар мен түнгі клубтарға қыдыртып жүріп,</w:t>
        <w:br/>
        <w:t>өзіне өбден байлап алған. Осы шаңырақтың еркін</w:t>
        <w:br/>
        <w:t>тыныстауына жететіндей қаржы түсіріп отыратын үлкен</w:t>
        <w:br/>
        <w:t>дүкені бар еді. Ол үлкен дүкен осы кенже қыздың</w:t>
        <w:br/>
        <w:t>атында болатын. Ахмет сол дүкенді қыздың</w:t>
        <w:br/>
        <w:t>86</w:t>
        <w:br/>
        <w:t>Анау нағашы әнкендердің қалы қалай? Барып, араласып</w:t>
        <w:br/>
        <w:t>тұратын шығарсың. Не үшін хабарласып едің?</w:t>
      </w:r>
    </w:p>
    <w:p>
      <w:r>
        <w:t>-- Жай, сол, амандықтарыңызды білейін дегем. Басқа</w:t>
        <w:br/>
        <w:t>не жаңалықтарыңыз бар?</w:t>
        <w:br/>
        <w:t>-- Ой ненің жаңалығы бар дейсің. Жаңалықтың</w:t>
        <w:br/>
        <w:t>бәрі сендерде ғой. Кеше телебізірден естіп қалдым,</w:t>
        <w:br/>
        <w:t>Иранда теракт болып тағы да он адам өліпті дей ме?</w:t>
        <w:br/>
        <w:t>Обал болған екен, ә. Анау әкеңнің аузын ұрайын</w:t>
        <w:br/>
        <w:t>террористер обал-сауап дегенді ұмытқан-ау деймін.</w:t>
        <w:br/>
        <w:t>-- Әке-ау, оны қайтесің, жүзі қырылса да сізге</w:t>
        <w:br/>
        <w:t>бәрібір емес пе? Ауылың аман ба?</w:t>
        <w:br/>
        <w:t>-- Тек-ей, өйтіп айтпа. Олар да Құдайдың жаратқан</w:t>
        <w:br/>
        <w:t>пендесі. Ауылың аман. Көпберген мәшине аламын деп</w:t>
        <w:br/>
        <w:t>төрт сиырын сатқан. Соны сойысуға барғанда</w:t>
        <w:br/>
        <w:t>Ақтанбаймен сөзге келісіп қалдым. Малдың басын</w:t>
        <w:br/>
        <w:t>қыбылаға қаратып бауызда десем, сатылатын мал ғой,</w:t>
        <w:br/>
        <w:t>бәрібір емес пе деп көнбей қойды. Соның да әкесін</w:t>
        <w:br/>
        <w:t>молда деп құран оқытып экүрген бізден не сұрайсың.</w:t>
        <w:br/>
        <w:t>Айтпақшы, сенің оқуыңның ақшасын төлейтін уақыт</w:t>
        <w:br/>
        <w:t>келіп қалыпты ғой. Биыл екі мәшинедей шөп артылатын</w:t>
        <w:br/>
        <w:t>сияқты. Қазір ауылда шөп қымбат болып жатыр. Сол</w:t>
        <w:br/>
        <w:t>екі мәшине шөпті сатсам отыз мың теңге болайын деп</w:t>
        <w:br/>
        <w:t>тұр. Ар жағында бір он бес мың теңгедей ғана жетпейді</w:t>
        <w:br/>
        <w:t>ғой. Анау екі қошқардың біреуін сатсам ба деп отырмын.</w:t>
        <w:br/>
        <w:t>Қайымдікі құда шақырайын деп жатыр екен. Сол семіз</w:t>
        <w:br/>
        <w:t>қой іздеп жүрген деп Гүлбүбіден естігем. Соған сататын</w:t>
        <w:br/>
        <w:t>шығармын.</w:t>
        <w:br/>
        <w:t>-- Қайымдікі не құда шақырайын деп жатыр екен?</w:t>
        <w:br/>
        <w:t>-- Сенен екі клас төмен оқыған қызы бар еді ғой.</w:t>
        <w:br/>
        <w:t>Сонысы Егіндібұлақ ауылының бір жігітіне байға</w:t>
        <w:br/>
        <w:t>шығыпты. Құдасы ауылдың әкімі екен дейді. Үкісін</w:t>
        <w:br/>
        <w:t>жақсы әкеліпті деп шетен әңгіме қылып отырған. Қайым</w:t>
        <w:br/>
        <w:t>сол қызының үкісіне келген ақшамен дүкендердегі</w:t>
        <w:br/>
        <w:t>қарызын толық өтепті деп әзілдеп жүр ауылдың адамдары.</w:t>
        <w:br/>
        <w:t>-- Анау күні хабарласқанымда Дүйсеннің қаладағы</w:t>
        <w:br/>
        <w:t>баласы мәшине алыпты, соны жудық деп едіңіздер</w:t>
        <w:br/>
        <w:t>ғой. Қандай мәшине алыпты?</w:t>
        <w:br/>
        <w:t>-- Ой, ол иттің баласы мәшине алмай қалсын. Бәсе,</w:t>
        <w:br/>
        <w:t>ол қалайша ала қойды дейсін деп сеніңкіремеп едім.</w:t>
        <w:br/>
        <w:t>Сөйтсем сол қаладағы бір таныс досының мәттинесін</w:t>
        <w:br/>
        <w:t>екі күнге сұрап алып келіпті де өзім сатып алдым деп</w:t>
        <w:br/>
        <w:t>бүкіл ауылдан сүйінші жинап кетіпті... Мәшине әкелдім</w:t>
        <w:br/>
        <w:t>91</w:t>
        <w:br/>
        <w:t>төлде қуып жетеді екенмін” деп күбірлейтін. Малын</w:t>
        <w:br/>
        <w:t>өзге түгілі өзі жеуге қимай жүрген себебі де сол екен,</w:t>
        <w:br/>
        <w:t>қайткен күнде малының санын Әбжанның малдарының</w:t>
        <w:br/>
        <w:t>санынан асырмақ. Тақ бір колхоз кезіндегі социалистік</w:t>
        <w:br/>
        <w:t>жарысқа түскендей.</w:t>
        <w:br/>
        <w:t>Әділжанның Әбжаннан мал саны кем болағынмен</w:t>
        <w:br/>
        <w:t>бала саны артық. Қуаныш, Бегжан атты екі бірдей</w:t>
        <w:br/>
        <w:t>ұлы, бір қызы бар. Және екі ұлы да өзінін жанында.</w:t>
        <w:br/>
        <w:t>Малын бағысып, шөбін орысып, қолқанат болып жүреді.</w:t>
      </w:r>
    </w:p>
    <w:p>
      <w:r>
        <w:t>Әбжанның баласы құсап қала безер болып кеткен жоқ.</w:t>
        <w:br/>
        <w:t>Тек екі ұлын үйлендірмей отырғандығы болмаса. Қызын</w:t>
        <w:br/>
        <w:t>да күйеуге бермес пе еді, құдасы бұл ауылдағы 50 мың</w:t>
        <w:br/>
        <w:t>теңгелік үкіні 70 мың етіп әкелмегенде? Жетпіс мың</w:t>
        <w:br/>
        <w:t>теңге келгенде тіпті күйеу .баласының шалдықұйлы</w:t>
        <w:br/>
        <w:t>есерсоқтау екендігіне де қараған жоқ. Кемпірі:</w:t>
        <w:br/>
        <w:t>“Қызымыздың тандаған байының есі онша дұрыс емес</w:t>
        <w:br/>
        <w:t>көрінеді, кеше Айтбайдың асына барғанда Күләнда айтты.</w:t>
        <w:br/>
        <w:t>Бүкіл ел “Өзінің көзі қитар, басы кіп-кішкене, аурушаң</w:t>
        <w:br/>
        <w:t>адам” деп отыр. Осыған келіспей-ақ қойсақ қайтеді?” -</w:t>
        <w:br/>
        <w:t>деген. Бұл болса “Біреудің есі дұрыс емес болса да</w:t>
        <w:br/>
        <w:t>еркелетіп өсірген жалғызы екен, қызымыз қор болмас”</w:t>
        <w:br/>
        <w:t>деді. Кемпірі байғұс “Қызымыздың есалаңға кетін бара</w:t>
        <w:br/>
        <w:t>жатқаны да сенің кесірің, өйтпесе әп-әдемі болып өсіп</w:t>
        <w:br/>
        <w:t>еді, сенің сараңдығыңнан қашып, әйтеуір біреуге кетіп</w:t>
        <w:br/>
        <w:t>барады” деп зар жылап. қалды. Шалдың есінде тек 70</w:t>
        <w:br/>
        <w:t>мың теңге мен ертеңгі елдің “құдасы елу мың емес,</w:t>
        <w:br/>
        <w:t>жетпіс мың теңгемен келіпті” деген сөзі тұрды. Кеудесін</w:t>
        <w:br/>
        <w:t>мақтаныш кернеді. Сөйтіп екі ұлдың арасындағы жалғыз</w:t>
        <w:br/>
        <w:t>қызы да көлденең кездескен көк аттының етегінен</w:t>
        <w:br/>
        <w:t>ұстап кете берген.</w:t>
        <w:br/>
        <w:t>Үлкен ұлы отыздан жасы асса да әлікүнге бойдақ</w:t>
        <w:br/>
        <w:t>деген атынан арылмаған. Анажылы диірменші Қосайдың</w:t>
        <w:br/>
        <w:t>кіші қызымен сөз байласып, енді үйленейін деп жүргенде</w:t>
        <w:br/>
        <w:t>әкесі -- Асықпа, балам. Ана інің мектеп бітірсін.</w:t>
        <w:br/>
        <w:t>Екеуіңді бірдей үйлендіріп, тойларынды бірге жасап</w:t>
        <w:br/>
        <w:t>беремін. Оған дейін малдың саны арта түссін, - деп</w:t>
        <w:br/>
        <w:t>шегеріп тастаған. Өзі де бір ойнақшып тұрған қыз еді,</w:t>
        <w:br/>
        <w:t>Әдекеңнің социалистік жарысын күтіп жүргісі келмеген</w:t>
        <w:br/>
        <w:t>шығар, сол аралықта Қосайдың қызы көрші ауылдағы</w:t>
        <w:br/>
        <w:t>мұғалім экігіттің отын жағып кете барған. Содан кейін-</w:t>
        <w:br/>
        <w:t>98</w:t>
        <w:br/>
        <w:t>ақ Қуаныштың шаттығынан мұңы басым болып, қайтіп</w:t>
        <w:br/>
        <w:t>бұл тақырыпта сөз-қозғамаған. Байғұс шешенің ниеті</w:t>
        <w:br/>
        <w:t>дұрыс болғанымен, ол да сараң шалдан асып кете</w:t>
        <w:br/>
        <w:t>алмайтын.</w:t>
        <w:br/>
        <w:t>Екі ұл қарбалас тірлік кезінде келіп көмектесетін де</w:t>
        <w:br/>
        <w:t>негізінен ауылдағы үйлерінде болатын. Бір күні ойда</w:t>
        <w:br/>
        <w:t>жоқта кіші ұлы келді. Келді де әңгімені әріден бастап</w:t>
        <w:br/>
        <w:t>біраз орағытып отырды да өзінің негізгі келген шаруасына</w:t>
        <w:br/>
        <w:t>көшті.</w:t>
        <w:br/>
        <w:t>-- Әке, Құдай қаласа мектепті де бітірдім. Енді</w:t>
        <w:br/>
        <w:t>біржола қасыңызға келемін ғой. Ертең мектеп бітірді</w:t>
        <w:br/>
        <w:t>деген куәлігімді аламын. Сол кезде үлкен кеш болады.</w:t>
        <w:br/>
        <w:t>Артынан дастарқан жайылады. Апам қатысады ғой.</w:t>
        <w:br/>
        <w:t>Қаласаңыз сіз де барыңыз. Сол кешке балалар ақша</w:t>
        <w:br/>
        <w:t>жинап жатыр. Маған ақша қоспай-ақ қой, - деді деп</w:t>
        <w:br/>
        <w:t>бір тоқтады. Әдекең іштей “жөн екен” деп қойды.</w:t>
        <w:br/>
        <w:t>Әйткенмен келесі әңгіме ақ кірген екі қасын бір-біріне</w:t>
        <w:br/>
        <w:t>жақындатып, қабағын түйдіріп тастады. Өйткені басын</w:t>
        <w:br/>
        <w:t>жақсы бастаған кенже ұлы әңгіменің соңын: -- Сен</w:t>
        <w:br/>
        <w:t>ақшаның орнына бір қой қос, әкеңнің қойы көп қой</w:t>
        <w:br/>
        <w:t>деді, - деп аяқтаған еді. Әділжан шал әрине көнбеді.</w:t>
        <w:br/>
        <w:t>Одан да ел қатарлы ақшанды қос деп тұрып алды.</w:t>
      </w:r>
    </w:p>
    <w:p>
      <w:r>
        <w:t>Қанша шыдамды дегенмен баланың да бір мінез</w:t>
        <w:br/>
        <w:t>танытатын кезі бар емес пе. Әй-шайға қарамай жайылып</w:t>
        <w:br/>
        <w:t>жүрген бір қойды алдына өңгеріп алып аттың басын</w:t>
        <w:br/>
        <w:t>ауылға қарай бұрып, атты тебініп қалған. Көзін шел</w:t>
        <w:br/>
        <w:t>басқан шал үйінен оқтаулы мылтығын алып шығып</w:t>
        <w:br/>
        <w:t>ұлына қаратып екі рет атқан. Абырой болғанда екі оқ</w:t>
        <w:br/>
        <w:t>та тимеді. Тимегенінен не пайда, тисе де болғандай</w:t>
        <w:br/>
        <w:t>екен. Ауылға келген ұл тауға бірге барған екі жігітке</w:t>
        <w:br/>
        <w:t>қойды беріп әкіберіп, өзі үйіне келіп, ұят өртіне күйіп,</w:t>
        <w:br/>
        <w:t>намыстың жетегімен барын, аштуу қысқан жанына маза</w:t>
        <w:br/>
        <w:t>таппаған күйі, бір құлаш жіпке асыла салды.</w:t>
        <w:br/>
        <w:t>Әділжан ауылға шауып келген қалпында бірден</w:t>
        <w:br/>
        <w:t>мектепке барды. Мектептің алдында ертеңгі күнге</w:t>
        <w:br/>
        <w:t>дайындық жүріп жатқан. Қой енді ғана бауыздалған</w:t>
        <w:br/>
        <w:t>екен. Қанын сорғалатқан күйі алдына өңгеріп алып</w:t>
        <w:br/>
        <w:t>үйіне келді. Үйіне келе салысымен қорада кендір арқанға</w:t>
        <w:br/>
        <w:t>асылып тұрған ұлының жансыз денесінің үстінен түсті...</w:t>
        <w:br/>
        <w:t>Қайғыр мейлі, қайғырма. Өз қолыңмен өлтіргендей</w:t>
        <w:br/>
        <w:t>99</w:t>
        <w:br/>
        <w:t>ЖАНҒАЛИДЫҢ ЖАЗЫҒЫ</w:t>
        <w:br/>
        <w:t>йғай аттансыз момақан тірлік кешіп жатқан</w:t>
        <w:br/>
        <w:t>осы бір шағын ауылдың “Жанғали болмаса</w:t>
        <w:br/>
        <w:t>і бүкіл жұмысы бітпей қалатындай.</w:t>
        <w:br/>
        <w:t>Нұрланның үйі Құдайы тамақ бермек болса,</w:t>
        <w:br/>
        <w:t>бұл сол үйдің қойын сойып, отынын жарып,</w:t>
        <w:br/>
        <w:t>самауырын қайнатып әбігер болып жүреді.</w:t>
        <w:br/>
        <w:t>Отан қарағай түсірмек болса сонымен бірге тауға барып</w:t>
        <w:br/>
        <w:t>басысып, үйіне келгенде түсірісіп жүреді. Арасында</w:t>
        <w:br/>
        <w:t>Шәмшияның қорасының қиын ойып береді.</w:t>
        <w:br/>
        <w:t>Осы тақілеттес тірліктердің бәрінің басы-қасында</w:t>
        <w:br/>
        <w:t>Жанғали жүреді. Тіпті кейде оған ауыл адамдары</w:t>
        <w:br/>
        <w:t>таласып қалып та жатады. Ол болса ондай талас-</w:t>
        <w:br/>
        <w:t>тартыстардың ортасында қай жеңгеніңе барамын ғой</w:t>
        <w:br/>
        <w:t>дегендей үнсіз күліп тұра береді. Бір жақсы жері ол</w:t>
        <w:br/>
        <w:t>ешкімнен ақы сұрамайды. Тек жұмыс барысында аз-</w:t>
        <w:br/>
        <w:t>кем елу грамын ішетін де, жұмыс аяқталған соң шөлі</w:t>
        <w:br/>
        <w:t>қанғанша ашы суды берер шипасын тауысады. Содан</w:t>
        <w:br/>
        <w:t>түннің біруағында үйіне келіп құлайды. Алда-жалда</w:t>
        <w:br/>
        <w:t>үйіне жетуге жағдайы жетпесе жол бойына жантая</w:t>
        <w:br/>
        <w:t>кететін кездері де жоқ емес.</w:t>
        <w:br/>
        <w:t>Егер сіз оны өзіңізден төмен сезініп, құл тетінде</w:t>
        <w:br/>
        <w:t>қарап жұмсағыңыз келсе, онда оған жерден бір ши</w:t>
        <w:br/>
        <w:t>алғыза алмайсыз. Ал, керісінше Жәкелеп, әкелеп-көкелеп</w:t>
        <w:br/>
        <w:t>көндірсеңіз, оның қолынан келмейтін бәлесі жоқ. Бүкіл</w:t>
        <w:br/>
        <w:t>тірлігіңізді бір демде бітіріп береді. Ол өзін біреудің</w:t>
        <w:br/>
        <w:t>керегіне жарағанын сезініп, шабыттанғанда бар ма,</w:t>
        <w:br/>
        <w:t>кәдімгі жас балаша елпілдеп кететіні бар. Кейбір</w:t>
        <w:br/>
        <w:t>пысықайлар жұмысын істетіп жүріп: “Әй, Жәке, осы</w:t>
        <w:br/>
        <w:t>сіз болмасаңыз біздің тірлігіміз бітпейтін шығар” десе,</w:t>
        <w:br/>
        <w:t>аңғал байғұс соған шүбәсіз сеніп қалады. Кейде тым-</w:t>
        <w:br/>
        <w:t>тым мақтап әкіберсеңіз: “жұмысыңның бітпегені түк</w:t>
        <w:br/>
        <w:t>емес, мен болмасам көмусіз қаласындар ғой” деп асқақтап</w:t>
        <w:br/>
        <w:t>шыға келетіні де бар.</w:t>
      </w:r>
    </w:p>
    <w:p>
      <w:r>
        <w:t>Өзі соншалық алып бола тұра баладай елгезек.</w:t>
        <w:br/>
        <w:t>Момындығын басынғысы келген кейбіреулер сөзбен</w:t>
        <w:br/>
        <w:t>қағытқандай болса, жынын қағып алатын да мінезі</w:t>
        <w:br/>
        <w:t>бар. ЭЧуастан жуан шығатынын осы Жәкең ғой көбімізге</w:t>
        <w:br/>
        <w:t>сабақ қылған. “Жайшылықта одан өткен көңілді адам</w:t>
        <w:br/>
        <w:t>жоқ. Кейде бір әдемі әзілдерді орнымен айтқанда</w:t>
        <w:br/>
        <w:t>адамның жаны сүйсінеді. Елдің үстінен күн көргісі</w:t>
        <w:br/>
        <w:t>102</w:t>
        <w:br/>
        <w:t>қарағанда осы Алмалы ауылының тұрғындарының</w:t>
        <w:br/>
        <w:t>талайының өмірі зая екен...</w:t>
        <w:br/>
        <w:t>Айналасы жиырма, отыз адам “Бірәкімовтың</w:t>
        <w:br/>
        <w:t>қайынатасын” ауыл маңындағы зиратқа, мәңгілік</w:t>
        <w:br/>
        <w:t>мекеніне жерлеп келгесін, отбасы мүшелері жүктерін</w:t>
        <w:br/>
        <w:t>жинай бастады. Көшпек. Баяғы ескі жұрт, туған</w:t>
        <w:br/>
        <w:t>ауылдарына кетпек. Бұл үй өзінің болашақ егесі --</w:t>
        <w:br/>
        <w:t>Ахметке қалмақ. Айтпақшы, аяқасты аста-төк дүниеге</w:t>
        <w:br/>
        <w:t>кенеліп, байып кеткен сол жылдары қалаға көшер</w:t>
        <w:br/>
        <w:t>алдында ауылдағы үйлерін сатпақ болғанда ауыл</w:t>
        <w:br/>
        <w:t>адамдары бәлесінен аулақ деп алмай қойған екен. Сол</w:t>
        <w:br/>
        <w:t>кезде өтпегені де жақсы болыпты. Өтіп кетсе далада</w:t>
        <w:br/>
        <w:t>қалар еді.</w:t>
        <w:br/>
        <w:t>ЕЕЕ 3</w:t>
        <w:br/>
        <w:t>“Алмалы” ауылының жас жігіттері бір кездері облыс</w:t>
        <w:br/>
        <w:t>көлеміндегі ықпалды адам саналған, бұл күнде бар</w:t>
        <w:br/>
        <w:t>болғаны, отанын сатқан опасыздардың қатарын толтырған</w:t>
        <w:br/>
        <w:t>Бірәкімов Біржанның әйелінің әкесіне, жемқорлық пен</w:t>
        <w:br/>
        <w:t>парақорлықтың арқасында келген арам байлығының</w:t>
        <w:br/>
        <w:t>қос мұрагерінің нағашы атасына, бұл күнде о дүниелік</w:t>
        <w:br/>
        <w:t>болған Әбдікерімге салып берген үйіне жиылды.</w:t>
        <w:br/>
        <w:t>Дастарқан жайылған. Барлығы масайып алған. Ахмет</w:t>
        <w:br/>
        <w:t>қолына арақ толы стақанды ұстап тұрын:</w:t>
        <w:br/>
        <w:t>-- Құрметті менің ауылдастарым. Мына ауыл, мына</w:t>
        <w:br/>
        <w:t>жер халықтікі. Демек біздікі. Ал Бірәкімовтер халықтың</w:t>
        <w:br/>
        <w:t>үстінен күн көретін жемқорлар. Әйтпесе соншама байлық</w:t>
        <w:br/>
        <w:t>оларға қай атасынан мұраға қалыпты. Олар халыққа</w:t>
        <w:br/>
        <w:t>ортақ қазынаны барымталап алған. Ал қазақтың</w:t>
        <w:br/>
        <w:t>барымталы даласында қарымта қашанда болған. Менікі</w:t>
        <w:br/>
        <w:t>барымта емес, қарымта. Мен бар болғаны қарымтамды</w:t>
        <w:br/>
        <w:t>қайтардым. Аз ғана күтіңдер сендердің де қарымта</w:t>
        <w:br/>
        <w:t>қайтаратын күндерің туар... Сол үшін алып қояйық, -</w:t>
        <w:br/>
        <w:t>деді де қолындағы арағын әркіммен соғыстырып шықты.</w:t>
        <w:br/>
        <w:t>Барлығы алып қойды. Тек бір жігіт қана ішуге зауқы</w:t>
        <w:br/>
        <w:t>соқпай үнсіз отырған. Ахмет оның жанына келіп:</w:t>
        <w:br/>
        <w:t>-- Неге ішпей отырсың, - деді.</w:t>
        <w:br/>
        <w:t>Ана жігіт жауап берудің орнына бұл ортада ешкім</w:t>
        <w:br/>
        <w:t>атын естіп көрмеген әлдеқандай ақынның: “Қолыма ап</w:t>
        <w:br/>
        <w:t>сол кесеге қарай бердім, Ішінде нақақ көзден жас бар</w:t>
        <w:br/>
        <w:t>ма деп” деген екі жол өлеңін оқыды.</w:t>
      </w:r>
    </w:p>
    <w:p>
      <w:r>
        <w:t>1. ӘДІРЕМ ҚАЛҒАН ДҮНИЕ</w:t>
        <w:br/>
        <w:t>Тоқсаныншы жылдардың басында Алматыға кетіп,</w:t>
        <w:br/>
        <w:t>сол жақта өзінше тіршілік етіп жүрген Арманды</w:t>
        <w:br/>
        <w:t>ауылдағы әкесі елге оралта алмай жүргеніне де не</w:t>
        <w:br/>
        <w:t>заман өткен. (Жалғыз ұлы болғандықтан шығар, сол</w:t>
        <w:br/>
        <w:t>баланың шаңырағының отын сөндірмегенін қалаған.</w:t>
        <w:br/>
        <w:t>Ал, Арман болса, әкесінің түпкі ойын түсінгенімен,</w:t>
        <w:br/>
        <w:t>ауылға оралуға құлық таныта қоймады. Қаладағы</w:t>
        <w:br/>
        <w:t>тіршілігі де жаман емес еді. Алып шаһардағы он жылдық</w:t>
        <w:br/>
        <w:t>ғұмырында көп нәрсеге үлгерген.</w:t>
        <w:br/>
        <w:t>Бай болмаса да бақуатты еді. Жағдайы дұрысталып,</w:t>
        <w:br/>
        <w:t>қолы жүрген соңғы жылдары Тіпті ауылдағы әкесі мен</w:t>
        <w:br/>
        <w:t>шешесін көшіріп келсем деп те жүрген. Алайда оған</w:t>
        <w:br/>
        <w:t>төрінен көрі жақындап қалған әкесі мен шешесі келісер</w:t>
        <w:br/>
        <w:t>сыңай танытпаған. Бірі қалаға тартып, енді бірі далаға</w:t>
        <w:br/>
        <w:t>тартып, әке мен бала бір-бірін көндіре алмай жүргендеріне</w:t>
        <w:br/>
        <w:t>де біраз жылдың жүзі болған.</w:t>
        <w:br/>
        <w:t>Арманның әкесі ауылдағы ең бақуатты адамдардың</w:t>
        <w:br/>
        <w:t>санатында. Кезінде, колхоз тараған жылдары өзінің</w:t>
        <w:br/>
        <w:t>отарындағы бес жүзге тарта қой мен жүз қаралы жылқы,</w:t>
        <w:br/>
        <w:t>сиырға иелік етін қалған. Содан беріде ол кісінің малы</w:t>
        <w:br/>
        <w:t>тек қана өсумен болып, бұл күндері мыңдап саналатын</w:t>
        <w:br/>
        <w:t>күйге жеткен. Құдды баяғының байлары дерсің.</w:t>
        <w:br/>
        <w:t>Қазіргі заманда мыңғыртып мал бағып, жаз жайлауда,</w:t>
        <w:br/>
        <w:t>қыс қыстауда баяғының байларынша күн кешіп жатқан</w:t>
        <w:br/>
        <w:t>адамның бар екеніне біреу сенсе, біреу сенбес. Тіпті,</w:t>
        <w:br/>
        <w:t>өзінің арғы атасы Көктастың атымен аталатын тұтас</w:t>
        <w:br/>
        <w:t>бір сайды өзі иемденіп алған. Бұл күндері Жүрсін аты</w:t>
        <w:br/>
        <w:t>дүрілдеп тұрған. Ал енді осындай жағдайы бар адамның</w:t>
        <w:br/>
        <w:t>бар дүниені талақ етіп, қалаға кете салуы қандай</w:t>
        <w:br/>
        <w:t>мүмкін болмаса, қаладағы біраз дүкеннің қожайыны</w:t>
        <w:br/>
        <w:t>болып үлгерген Арманның да ауылға орала салуы</w:t>
        <w:br/>
        <w:t>сондайлық мүмкін емес жайт еді. Баласының ауылға</w:t>
        <w:br/>
        <w:t>оралмасын сезген “Жүрсін қарт соңғы уақыттарда</w:t>
        <w:br/>
        <w:t>көңілсіздіктен арыла алмады. Бұрындары “есі кіргенде</w:t>
        <w:br/>
        <w:t>келер” деп жүретін еді. Енді ол үмітінің ақталмясына</w:t>
        <w:br/>
        <w:t>көзі жетті. Сонда “осы дүние, мына мыңғырған жылқы</w:t>
        <w:br/>
        <w:t>мен табын сиыр, отар қойдың барлығы не үшін, кім</w:t>
        <w:br/>
        <w:t>үшін керек?” деп ойлаған. Осы дүниенің барлығының</w:t>
        <w:br/>
        <w:t>94</w:t>
        <w:br/>
        <w:t>тұратын көршіміздің үйіне хабарласамын. Олар да бір</w:t>
        <w:br/>
        <w:t>қызық кісілер. Күнің түсе қалса кергіп шыға келеді.</w:t>
        <w:br/>
        <w:t>Амандық-саулық сұрасқаннан кейін біздің үйден біреуді</w:t>
        <w:br/>
        <w:t>шақырып беріңіздеріші десең, “ой, сиыр сауып жатыр</w:t>
        <w:br/>
        <w:t>едім, сүті тарап кететін болды, жәрайды енді бір жолға</w:t>
        <w:br/>
        <w:t>ештеңе етпес, күте тұр” деп кетеді. Кейде шяқырып</w:t>
        <w:br/>
        <w:t>береді. Ал кейде әр жақта отырып-отырып сәлден кейін:</w:t>
        <w:br/>
        <w:t>“үйлеріңде ешкім жоқ қой деймін. Айғайлап тштығара</w:t>
        <w:br/>
        <w:t>алмай қойдым. Кірейін десем иттеріңнен қорықтым”</w:t>
        <w:br/>
        <w:t>дей салады. Әшейінде өзі қант сұрай келгенде итті</w:t>
        <w:br/>
        <w:t>таяқпен ұрып, ұясына тығып тастап, беймарал кіре</w:t>
        <w:br/>
        <w:t>беретін Әсемханның аяқ асты өстіп қорқа қалатыны</w:t>
        <w:br/>
        <w:t>бар. Әйтеуір екі-үші қайтара телефон соғып жатып әкемді</w:t>
        <w:br/>
        <w:t>шақыртып аламын. Ауылға деген сағынышымды әкемнің</w:t>
      </w:r>
    </w:p>
    <w:p>
      <w:r>
        <w:t>дауысымен басамын. Ол кісінің айтқан әңгімелерінен</w:t>
        <w:br/>
        <w:t>бүкіл ауылдың өмірі көрініп тұрады. Мен әкеммен</w:t>
        <w:br/>
        <w:t>сөйлескен сайын ауылға барып қайтқандай, ауылды</w:t>
        <w:br/>
        <w:t>аралап қайтқандай сезімде боламын. Содан болар ауылды</w:t>
        <w:br/>
        <w:t>сағынған сайын өстіп мазасын алатын әдетім бар. Әкемнің</w:t>
        <w:br/>
        <w:t>де іші толып қалатын болса керек, мен хабарлассам</w:t>
        <w:br/>
        <w:t>болды, қалбалақтап әрнәрсені сөз қылып кететіні бар.</w:t>
        <w:br/>
        <w:t>Онша көп сөйлемейтін адамның әңгіме айтқаны да бір</w:t>
        <w:br/>
        <w:t>қызық қой.</w:t>
        <w:br/>
        <w:t>Бүгін тағы телефон шалдым. Әкем көршінің үйіне</w:t>
        <w:br/>
        <w:t>аяғын шіетппестен кіріп кеткен көрінеді. Телефон</w:t>
        <w:br/>
        <w:t>тұтқасының арғы жағынан “аға, аяғыңызды шепип</w:t>
        <w:br/>
        <w:t>кірсеңіз неңіз кетеді. еденді қазір ғана жарқыратып</w:t>
        <w:br/>
        <w:t>жуып қойып едім. Үйіңізге де осылай аяғыңызды</w:t>
        <w:br/>
        <w:t>шешпей кіресіз бе?” деген көршінің келінінің ренініті</w:t>
        <w:br/>
        <w:t>үні естілді. Әкем трубканы ала салып:</w:t>
        <w:br/>
        <w:t>-- Әләу, - дейді. Ары қарайғы әңгіме төмендегідей</w:t>
        <w:br/>
        <w:t>жалғасады.</w:t>
        <w:br/>
        <w:t>-- Алло, папа, мен ғой. Қалдарың қалай?</w:t>
        <w:br/>
        <w:t>-- "Жақсы. Аман-есенбіз. Қойлар туып бітейін деп</w:t>
        <w:br/>
        <w:t>қалды. Анау сен жақсы көретін сарыбае қой биыл</w:t>
        <w:br/>
        <w:t>тағы да егіз қозы туды. Сенің жаздық демалысыңа</w:t>
        <w:br/>
        <w:t>дейін семіз марқа болады. Кетпе итті босатуды ұмытып</w:t>
        <w:br/>
        <w:t>кеткен екенбіз, төрт тауықты ұрлап кетітті. Содан</w:t>
        <w:br/>
        <w:t>анау арақ сататын Тәпішітің үйіне бардым. Ойлағаным-</w:t>
        <w:br/>
        <w:t>дай сол үйден таптым. Анау әлгі өзіміздің Сәрсек екі</w:t>
        <w:br/>
        <w:t>бәтелке араққа сатыпты. Өздеріңнің қалдарың қалай?</w:t>
        <w:br/>
        <w:t>90</w:t>
        <w:br/>
        <w:t>беріп, екеуі қаша салу қамына кірісіп кеткен. Бір уақытта</w:t>
        <w:br/>
        <w:t>ақ нивасын аңыратып ауылдың әкімі келді. Оның келген</w:t>
        <w:br/>
        <w:t>шаруасы қаша салудан маңызды екен. Келе сала әй-</w:t>
        <w:br/>
        <w:t>шайға қаратпай: -- Әй, Жанғали, кеттік жүр, - деді.</w:t>
        <w:br/>
        <w:t>-- Тағы кім өлді, - деді Жанғали саспай.</w:t>
        <w:br/>
        <w:t>-- Жұмаштың шешесі қайтыс болыпты. Қасыңа үш</w:t>
        <w:br/>
        <w:t>адам дайындап қойдым. Тезірек барып бастаңдар, -</w:t>
        <w:br/>
        <w:t>деп Жанғалиды машинасына салып алып кетті.</w:t>
        <w:br/>
        <w:t>Жантас әкімнің машинасының соңынан қөз алмай</w:t>
        <w:br/>
        <w:t>қарап тұрыш: “арақты бермей тұра тұру керек еді” деп</w:t>
        <w:br/>
        <w:t>бір ойлады да артынша: “түк етпес, тағы бірде қолы</w:t>
        <w:br/>
        <w:t>босағанда салып берер, қашамды” деп өзін жұбатып</w:t>
        <w:br/>
        <w:t>қойды. Артынша үйден әйелі шықты да:</w:t>
        <w:br/>
        <w:t>-- Осы бүкіл ел құл қылған Жанғали көрші отырып</w:t>
        <w:br/>
        <w:t>саған бір бұйырмады-ау. Бүгін бір пайдалансақ па деп</w:t>
        <w:br/>
        <w:t>едік, апаның да дәл бүгін өле қалғанын қарашы, - деп</w:t>
        <w:br/>
        <w:t>кейістік білдірді.</w:t>
        <w:br/>
        <w:t>Жанғали ескі әдетінше қасына үш жігітті алып</w:t>
        <w:br/>
        <w:t>ауыл шетіндегі зиратқа тартып отырды. Молдаға құран</w:t>
        <w:br/>
        <w:t>оқытып алып, қабірді қаза бастады. Бұл ауылда өлім-</w:t>
        <w:br/>
        <w:t>жітім болса болды, соның барлығының белортасында</w:t>
        <w:br/>
        <w:t>Жанғали жүреді. Адамдардан иман қаша бастады ма</w:t>
      </w:r>
    </w:p>
    <w:p>
      <w:r>
        <w:t>кім білсін, кейінгі уақыттарда қабір қазуға адам</w:t>
        <w:br/>
        <w:t>оңайлықпен табыла бермейді. Көбісі қатпқақтайтын әдет</w:t>
        <w:br/>
        <w:t>тапқан. Ал біздің Жәкең ондайға жоқ. Алып ұшып</w:t>
        <w:br/>
        <w:t>барып, қолына күрегін алып қабір қазып жүргені.</w:t>
        <w:br/>
        <w:t>Құдығы мен ақымын қазып біткеннен кейін қасындағы</w:t>
        <w:br/>
        <w:t>көметікі жігіттерге: -- Бүгінше осы да болар. Бір күнде</w:t>
        <w:br/>
        <w:t>бітіруге болмайды. Топырағын ертең торқалайық, - деді</w:t>
        <w:br/>
        <w:t>де жігіттерді алып кетуге келген машинаға отырғызып</w:t>
        <w:br/>
        <w:t>ауылға бастап әкелді. Өлімді үйге келіп, тамақтанып</w:t>
        <w:br/>
        <w:t>алғаннан кейін есіктің алдына шығып біраз уақыт тұрды.</w:t>
        <w:br/>
        <w:t>Абыр-сабырдың арасында (Жұмапт бұның жанына жақын</w:t>
        <w:br/>
        <w:t>келіп, бұл менің анамнын қабірі дегендей бәлсініп: --</w:t>
        <w:br/>
        <w:t>Қалай қылып қаздындар? - деп сұрады. “Қазсам сен</w:t>
        <w:br/>
        <w:t>үшін қазғам жоқ, нарызымды өтедім емес пе?” деп бір</w:t>
        <w:br/>
        <w:t>ойлады да: -- Шығып кетпейтіндей етіп қаздық, - деп</w:t>
        <w:br/>
        <w:t>қырсық жауап қайырды.</w:t>
        <w:br/>
        <w:t>Сонымен кешке жақын қонақасы жеуге барлығы</w:t>
        <w:br/>
        <w:t>дастарқан басына жайғасқан. Жәкең қанша ішеді</w:t>
        <w:br/>
        <w:t>дегенмен оған деген елдің көңілі алабөтен. Бүгін де</w:t>
        <w:br/>
        <w:t>оған төрден орын тиген. Дастарқан басында ол біраз</w:t>
        <w:br/>
        <w:t>104</w:t>
        <w:br/>
        <w:t>2. ҚОР ТІРЛІК</w:t>
        <w:br/>
        <w:t>“Миллионерлер келеді, кетеді, миллиондар қалады”</w:t>
        <w:br/>
        <w:t>деген мәтелді малшылар келеді, кетеді, малдар қалады</w:t>
        <w:br/>
        <w:t>десе де болатындай. Кең далада алаңсыз жайылған</w:t>
        <w:br/>
        <w:t>төрт түлік ғасырлар бойына солай жайылып жүре бермек.</w:t>
        <w:br/>
        <w:t>Тек олардың иелері ғана өзгеріп отырмақ. Тіпті кейбір</w:t>
        <w:br/>
        <w:t>қойшылар мен жылқышылар сол қой мен жылқының</w:t>
        <w:br/>
        <w:t>иесі емес қызметшісі сынды ғұмыр кешеді. Өмір бойына</w:t>
        <w:br/>
        <w:t>соны бағумен өтеді де, өмірінің соңында келесі адамға</w:t>
        <w:br/>
        <w:t>табыстап кете барады. Ал оны өзіңнің ұрпағыңа</w:t>
        <w:br/>
        <w:t>табыстасаң жақсы, қай-қайдағы біреудің қолына өтсе</w:t>
        <w:br/>
        <w:t>ол тіпті сорақы болмай ма.</w:t>
        <w:br/>
        <w:t>Тамыр бар, таныс бар дегендей осы кәсіпті қолға</w:t>
        <w:br/>
        <w:t>алған момын адамдардың үйіне бара қалсаң болды бір</w:t>
        <w:br/>
        <w:t>кеңдікке кенелгендей боласың ғой. Ит басына іркіт</w:t>
        <w:br/>
        <w:t>төгіліп жатқан заман жасап алып, келген қонақтың</w:t>
        <w:br/>
        <w:t>құрметіне бір қойды жайратып салып, етін асып берекелі</w:t>
        <w:br/>
        <w:t>тіршілігімен адамды қызықтыратын шопандар қанша.</w:t>
        <w:br/>
        <w:t>Ал мына біздің Әдекеңнің үйіне барған адам .ондай</w:t>
        <w:br/>
        <w:t>кеңдіктің жұрнағын да көре алмайды. Келген қонаққа</w:t>
        <w:br/>
        <w:t>қой соймақ былай тұрсын, үйіндегі дайын еттен бір</w:t>
        <w:br/>
        <w:t>тамақ асса асты, аспаса ол да жоқ. Анша-мұнша адамға</w:t>
        <w:br/>
        <w:t>қазан көтере бермейді. Өзге түгіл өзіне де семіз қой</w:t>
        <w:br/>
        <w:t>сойып көрген емес. Қашан көрсең арық-тұрық қойдың</w:t>
        <w:br/>
        <w:t>етін жеп отырғаны. Тіпті, өлген қойдың етін жейді</w:t>
        <w:br/>
        <w:t>екен деген де сыбыс ыққан бір жылдары. Әй, сол</w:t>
        <w:br/>
        <w:t>әңгіменің жаны бар болуы да мүмкін.</w:t>
        <w:br/>
        <w:t>Елден жырақ, :жайлауда жатқан қойды шпопандар</w:t>
        <w:br/>
        <w:t>негізінде ара-тұра бір санап қоймаса, күнде санай</w:t>
        <w:br/>
        <w:t>бермейді. Көз мөлшерімен-ақ байқап отырады. Ал</w:t>
        <w:br/>
        <w:t>Әділжан мырза күн сайын санайды. Неге десеңіз ол</w:t>
        <w:br/>
        <w:t>қойыларын санаған сайын жаны кіретін. Қойқоршаудың</w:t>
      </w:r>
    </w:p>
    <w:p>
      <w:r>
        <w:t>тар есігінен шығып жатқан қойларын ұзын</w:t>
        <w:br/>
        <w:t>сопқамшысымен санап тұрып, 71%, 718, 719 деген</w:t>
        <w:br/>
        <w:t>сандарды айтқаннан жанына әлдеқандай ләззат табатын.</w:t>
        <w:br/>
        <w:t>Өз малын санағаны былай тұрсын қойларын кең</w:t>
        <w:br/>
        <w:t>жайылымға иіріп тастап, қарсы бетте жайылып жүрген</w:t>
        <w:br/>
        <w:t>аталас бауыры Әбжанның да қойларын дүрбісімен санап</w:t>
        <w:br/>
        <w:t>отыратын. Санап отыратын да; “Алла қаласа биылғы</w:t>
        <w:br/>
        <w:t>7-09 97</w:t>
        <w:br/>
        <w:t>қалған кездің бәрінде де сол құлпытастың қасынан</w:t>
        <w:br/>
        <w:t>табылатын. Қарап отырып ойға бататын. Бар өмірінің</w:t>
        <w:br/>
        <w:t>мал соңында өткеніне, ешқандай мәні жоқ екеніне,</w:t>
        <w:br/>
        <w:t>артында ептқандай із қалмағанына өкінетін. Сол кезде</w:t>
        <w:br/>
        <w:t>осы құлпытасқа қарап отырып жұбанатын. Жалғыз</w:t>
        <w:br/>
        <w:t>жұбанышы осы еді. Өлер шағында да сол құлпытастың</w:t>
        <w:br/>
        <w:t>басына барып өлген. Демі бітіп бара жатып, өткен</w:t>
        <w:br/>
        <w:t>өміріне, жүрген жеріне қарады.</w:t>
        <w:br/>
        <w:t>Ең соңғы рет артына бұрылып қарағанда ештеңе де</w:t>
        <w:br/>
        <w:t>көре алмады. Бос екен. Өмірі босқа өткен екен. Көзіне</w:t>
        <w:br/>
        <w:t>бір ілінгені -- өзі орнатқан құлпытас болды. Сосын</w:t>
        <w:br/>
        <w:t>иесіз шұбырып, қамсыз-мұңсыз жайылып жүрген</w:t>
        <w:br/>
        <w:t>малдары ғана көрінді. Ол мақұлықтарға бәрібір еді.</w:t>
        <w:br/>
        <w:t>Жаны шығып бара жатқанда, ең соңғы сәтте біздің</w:t>
        <w:br/>
        <w:t>аяманның Шығайбайы “асы малдар үшін баламнан да,</w:t>
        <w:br/>
        <w:t>бақытымнан да, денсаулығымнан да айырылдым, Ал</w:t>
        <w:br/>
        <w:t>бұлар мен өлгеніммен ештеңесін жоғалтқан жоқ. Мен</w:t>
        <w:br/>
        <w:t>өмірімді неге арнадым?” деп ойлаған. Өкініші өзегін</w:t>
        <w:br/>
        <w:t>өртеген. Опасыз жалған... Арсыз тіршілік...</w:t>
        <w:br/>
        <w:t>Жүрсін қарт өмірінің соңғы кезінде аты жаман</w:t>
        <w:br/>
        <w:t>аурумен ауырып жүрген. Дәрігерлерге қаралса, жазылып</w:t>
        <w:br/>
        <w:t>та кетер ме еді, кім білсін? Алайда біздің сараң</w:t>
        <w:br/>
        <w:t>кейіпкеріміз бірде-бір рет емхананың есігін ашпапты.</w:t>
        <w:br/>
        <w:t>Неге екенін сіз біліп отырған шығарсыз. Шығын</w:t>
        <w:br/>
        <w:t>шығарғысы келмеген. Қымызбен, қымыранмен-ақ</w:t>
        <w:br/>
        <w:t>емделіп кетпек болған. Күн санап саны артып бара</w:t>
        <w:br/>
        <w:t>жатқан малдарын аяған. Сонда деймін-ау, “малым</w:t>
        <w:br/>
        <w:t>жанымның садағасы, жаным арымның садағасы” деген</w:t>
        <w:br/>
        <w:t>мәтелдің бұл кісінің өміріне қатысы жоқ болғаны ма?</w:t>
        <w:br/>
        <w:t>Аййтпақшы, сол ауылда тұратын бір танысымнан</w:t>
        <w:br/>
        <w:t>Жүрсін шалдың орнатқан құлпытасын әлдекімдердің</w:t>
        <w:br/>
        <w:t>қиратып кеткенін естідім. Қымбат мәрмәрін сатып,</w:t>
        <w:br/>
        <w:t>ақша жасағысы келген біреулер иесіз жатқан даладағы</w:t>
        <w:br/>
        <w:t>тегін байлықты бір түннің ішінде-ақ үптеп кетіпті.</w:t>
        <w:br/>
        <w:t>Жүрсін шалдың жалған дүниедегі адам ретінде</w:t>
        <w:br/>
        <w:t>тындырған жалғыз ісі сол еді. Соны көңіліне медеу</w:t>
        <w:br/>
        <w:t>етіп, соған қарап жұбанып кеткен еді. Малды, жалған</w:t>
        <w:br/>
        <w:t>дүниені “бақ” деп түсінген Жүрсіннің мандайына</w:t>
        <w:br/>
        <w:t>жазылған сорына орай ол да баянсыз болды.</w:t>
        <w:br/>
        <w:t>96</w:t>
        <w:br/>
        <w:t>келген әкімге: “алдымен адам болып ал, содан кейін</w:t>
      </w:r>
    </w:p>
    <w:p>
      <w:r>
        <w:t>барып әкім бола жатарсың” деген де осы «Жанғали</w:t>
        <w:br/>
        <w:t>болатын. (Жастау бір пысықай молдасымақ жігіт: --</w:t>
        <w:br/>
        <w:t>Арақты қашан қоясың? - дегенінде: -- Сен мал</w:t>
        <w:br/>
        <w:t>ұрлағанынды қойған күні қоямын - деп бір ауыз</w:t>
        <w:br/>
        <w:t>сөзбен жауап қайырғаны да бар. Жәкеңнің елде жоқ</w:t>
        <w:br/>
        <w:t>тағы бір қасиеті ол қолы бос уақыттың барлығында</w:t>
        <w:br/>
        <w:t>кітап оқитын. Ауылдың шағын кітапханасында ол</w:t>
        <w:br/>
        <w:t>оқымаған кітап жоқтың қасы. Сүйікті жазушысы</w:t>
        <w:br/>
        <w:t>Соқпақбаевтың құрметіне жалғыз ұлының атын Бердібек</w:t>
        <w:br/>
        <w:t>деп қойған. Бір өкініштісі сол әйелі Жәкеңнің арақ</w:t>
        <w:br/>
        <w:t>ішкенін жақтырмай, Бердібегін алып, ажырасып кеткен.</w:t>
        <w:br/>
        <w:t>Ол бүгін де ертемен оянды. Алпамсадай денесімен</w:t>
        <w:br/>
        <w:t>таудай болып үйден шықты да, қолжуғыштағы салқын</w:t>
        <w:br/>
        <w:t>сумен асықпай жуынып алды. Кәрі шешесі есіктің</w:t>
        <w:br/>
        <w:t>алдында самауыр қойып, бұған таңғы шайын даярлап</w:t>
        <w:br/>
        <w:t>жүр екен. Шай даяр болғанша отыра тұрайын деп</w:t>
        <w:br/>
        <w:t>көшеге қойылған сәкіге жайғасқан. Кеше Болаттың</w:t>
        <w:br/>
        <w:t>дәретханасының шұңқырын қазып берген. Соның берген</w:t>
        <w:br/>
        <w:t>бір пәшкі “полеті” бітпеген екен. Сол шылымның біреуін</w:t>
        <w:br/>
        <w:t>алып ерніне қыстырыш, асықпай тұтатты да, бұрқ еткізіп</w:t>
        <w:br/>
        <w:t>түтін шығарды. Басының ауырып тұрғанын сезді. Аз-</w:t>
        <w:br/>
        <w:t>кем уақыттан кейін көрші үйдің ?Жантас деген жігіті</w:t>
        <w:br/>
        <w:t>бұның жанына келіп отырды да:</w:t>
        <w:br/>
        <w:t>-- Қалай “Жәке, бас ауырып тұрған жоқ па? - деді.</w:t>
        <w:br/>
        <w:t>-- Сынуын сыньш тұр. Бірдеңкең бар болса әкелші, -</w:t>
        <w:br/>
        <w:t>деді. Жантастың да күтіп тұрғаны осы сөз болса, керек,</w:t>
        <w:br/>
        <w:t>бірден:</w:t>
        <w:br/>
        <w:t>-- Жәке, мен де кеше ұрттап едім. Жүр, біздің үйге</w:t>
        <w:br/>
        <w:t>барып ішейік, - деді.</w:t>
        <w:br/>
        <w:t>Бірін-бірі Жәкелеген бұл екеуі орындарынан тұрып</w:t>
        <w:br/>
        <w:t>кетіп бара жатқанда ЖЖанғалидың шпетшесі:</w:t>
        <w:br/>
        <w:t>-- Әй, жоғалатын жағыңа тамағынды ішіп бірақ</w:t>
        <w:br/>
        <w:t>жоғалсаңшы, - деп еді, оның орнына “Жантас:</w:t>
        <w:br/>
        <w:t>-- Апа, өзіңіз іше беріңіз, Жәкең біздікінен іше</w:t>
        <w:br/>
        <w:t>салады, - деп жауап қайырды. Баласының бұл тірлігіне</w:t>
        <w:br/>
        <w:t>әбден еті үйренген кейуана үнсіз қала берген.</w:t>
        <w:br/>
        <w:t>Екеуі отырып бір шишаны орталай бастағанда Жантас:</w:t>
        <w:br/>
        <w:t>-- “Жәке, қораның алдына қой қаша жасау керек</w:t>
        <w:br/>
        <w:t>еді, неше күннен бері мойным жар бермей жүр. Сен</w:t>
        <w:br/>
        <w:t>көмектесіп жіберші, - деді.</w:t>
        <w:br/>
        <w:t>Жанғалидың қарсы болған кезі жоқ. Бірден келісімін</w:t>
        <w:br/>
        <w:t>108</w:t>
        <w:br/>
        <w:t>болған ұлдың жаны малдан артық болса, көрерің осы</w:t>
        <w:br/>
        <w:t>дегендей ауыл адамдары да бәлендей аяушылық</w:t>
        <w:br/>
        <w:t>білдірмеді. Бәрі мүсіркей қарайтындай. Тек анау бейшара</w:t>
        <w:br/>
        <w:t>ұл мен кейуана кемпірді аяды бәрі.</w:t>
        <w:br/>
        <w:t>“Әлгеннің артынан өлмек жоқ. Тірі адам тіршілігін</w:t>
        <w:br/>
        <w:t>жасайды”. Бұл сөз аяулы қазаларда аялы жандарды</w:t>
      </w:r>
    </w:p>
    <w:p>
      <w:r>
        <w:t>жұбату үшін айтылса орынды. Ал Әділжан дүние</w:t>
        <w:br/>
        <w:t>төңкеріліп кетсе де тас қалпынан тайынбас. Ол- онсыз</w:t>
        <w:br/>
        <w:t>да тіршілігін жасайды. Баласының жетісін өткізін болып</w:t>
        <w:br/>
        <w:t>үлкен ұлына: -- Ақымақ болма, ақылыңнан адассаң</w:t>
        <w:br/>
        <w:t>сенің де көрерің осы. Осының бәрі саған қалады: Маған</w:t>
        <w:br/>
        <w:t>керегі жоқ. Тек бірер жыл шыда... - деп ақылын</w:t>
        <w:br/>
        <w:t>айтып, тауға кетіп қалған.</w:t>
        <w:br/>
        <w:t>Арада біраз күн өткенде бауырының қазасы жанына</w:t>
        <w:br/>
        <w:t>батып жүрген Қуаныш! түннің біруағында қысылып</w:t>
        <w:br/>
        <w:t>ауырады. Бұл ауылға жедел жәрдемнің шақырған</w:t>
        <w:br/>
        <w:t>уақытында келе қойған кезі жоқ. Әркім өзі көлік</w:t>
        <w:br/>
        <w:t>тауып 70 шақырымдағы аудандық емханаға сүйегін</w:t>
        <w:br/>
        <w:t>сүйретіп әрең жетеді. Және бұл ауылда жеңіл көлік те”</w:t>
        <w:br/>
        <w:t>көп емес. Әрлі-берлі жүріп жүрген екі-үш көліктің сол</w:t>
        <w:br/>
        <w:t>түні қырсық қылғандай бәрі де такси болып қалаға</w:t>
        <w:br/>
        <w:t>кетіп қалған екен. Қуаныштың үйінде де бір шетелдік</w:t>
        <w:br/>
        <w:t>көлік тұр. Жүруге толық жарайды. Жүргізетін шопыр</w:t>
        <w:br/>
        <w:t>да бар. Тек кілті жоқ. Кілтін Әділжан “машинаны</w:t>
        <w:br/>
        <w:t>орынсыз айдамандар” деп таудағы үйіне өзімен бірге</w:t>
        <w:br/>
        <w:t>алып кеткен екен. Ол көліктің кілтін ешуақытта өзінен</w:t>
        <w:br/>
        <w:t>тастаған емес. Бір жаққа барарда Қуанызшқа айдатып,</w:t>
        <w:br/>
        <w:t>келген соң кілтін өзімен бірге тауға алып кетіп жүретін.</w:t>
        <w:br/>
        <w:t>Тағы да сол сарандығына салынып, кілтті қалдырмай</w:t>
        <w:br/>
        <w:t>кетіпті.</w:t>
        <w:br/>
        <w:t>Осындай қырсығып қымыран іріп жатқан екі ортада,</w:t>
        <w:br/>
        <w:t>таңға жуық Қуаныштың соқыр ішегі жарылып, мына</w:t>
        <w:br/>
        <w:t>бір шылқыған байлықтың ортасында отырып жоқтық</w:t>
        <w:br/>
        <w:t>көрген қу жалғанмен қоштасып кете барды.</w:t>
        <w:br/>
        <w:t>Өссек деген, өнсек деген екі ұл да сараңдық пен</w:t>
        <w:br/>
        <w:t>надандықтың құрбаны болып кете барды. Ел-жұрт гу-</w:t>
        <w:br/>
        <w:t>гу әңгіме қылған. Өсектің өрті өршіп-ақ тұр. Бас</w:t>
        <w:br/>
        <w:t>тақырып -- Әділжан. Әділжан да ауылға келуді біржола</w:t>
        <w:br/>
        <w:t>қойған. Ара-тұра қант, шай алуға келеді де ешкімге</w:t>
        <w:br/>
        <w:t>тіл қатпаған күйі тауына тайып тұрады. Кемпір байғұс</w:t>
        <w:br/>
        <w:t>жүн санап шөгіп барады.</w:t>
        <w:br/>
        <w:t>100</w:t>
        <w:br/>
        <w:t>Тағдырынды қатыгез де, сараң де,</w:t>
        <w:br/>
        <w:t>Сен сүйгенмен, ол сүймесе шараң не?</w:t>
        <w:br/>
        <w:t>Махаббат ол қос жүректің әні ғой,</w:t>
        <w:br/>
        <w:t>Өзіне сай дауыс керек әр әнге...</w:t>
        <w:br/>
        <w:t>деген жеріне келгенде тойға қонақ болып келген болмаған</w:t>
        <w:br/>
        <w:t>қалыңдық біраз нәрсені түсінгендей болды. Бірақ кетіп</w:t>
        <w:br/>
        <w:t>қалуға ыңғайсызданып өзінің қолы жетпеген тойдың</w:t>
        <w:br/>
        <w:t>қадірлі қонағы болып отыра беруді жөн көрді.</w:t>
        <w:br/>
        <w:t>Той үстінде төтті күндер,</w:t>
        <w:br/>
        <w:t>төтті күндер,</w:t>
        <w:br/>
        <w:t>Жас жұбайлар шағ күліңдер,</w:t>
        <w:br/>
        <w:t>шат күліңдер.</w:t>
        <w:br/>
        <w:t>Ән айтайық, би билейік, би билейік.</w:t>
      </w:r>
    </w:p>
    <w:p>
      <w:r>
        <w:t>Шарықтасын шаттық үндер,</w:t>
        <w:br/>
        <w:t>шаттық үнде-г-е-ер...</w:t>
        <w:br/>
        <w:t>-- “Жоқ, сізден басқа ешкім келген де жоқ. Мен</w:t>
        <w:br/>
        <w:t>ешкімді көргем де жоқ, - деді.</w:t>
        <w:br/>
        <w:t>-- Біз сөйтіп келіскенбіз, айналайын. Мен тек сені</w:t>
        <w:br/>
        <w:t>сыйлағандығымнан ғана қонақ қылдым. Әйтпесе менің</w:t>
        <w:br/>
        <w:t>мына қылығым ағайындар арасында заңмен қудаланатын-</w:t>
        <w:br/>
        <w:t>ақ қылық, - деді де кетіп қалды.</w:t>
        <w:br/>
        <w:t>Адамды құртатын адам. Болмаса мына жалдаушылар</w:t>
        <w:br/>
        <w:t>жалданушыға ешқандай да артық сый жасауға міндетті</w:t>
        <w:br/>
        <w:t>емес еді. Бұл да ешнәрсе алмай-ақ жақсылап күтуге</w:t>
        <w:br/>
        <w:t>міндетті-тұғын. Бастапқыда солайы солай еді. Кейін</w:t>
        <w:br/>
        <w:t>келе бұл да пенде емес пе, жаман үйренді. Жаман</w:t>
        <w:br/>
        <w:t>үйретті десек дұрыс болатын шығар. “Және ана</w:t>
        <w:br/>
        <w:t>ағайындарды айтамын да. Бір-бірінен жасырынып келіп</w:t>
        <w:br/>
        <w:t>жүріп, жарамсақтанғандары несі. Түк татырмай-ақ</w:t>
        <w:br/>
        <w:t>нәтижелі еңбекті талап етулеріне болатын еді ғой. Өйткені</w:t>
        <w:br/>
        <w:t>бұған тиесілі ақша келісімімен берілген. Ал, олар өйтпеді.</w:t>
        <w:br/>
        <w:t>Өйдемесе қазақ бола ма. Қойшы сонымен енді осындай</w:t>
        <w:br/>
        <w:t>қазақы тірліктің нәтижесі қандай болды дейсіздер ғой.</w:t>
        <w:br/>
        <w:t>Дүйсенбектің жерінен бастап Жұмабектің жеріне дейінгі</w:t>
        <w:br/>
        <w:t>“ерекше күтімді қажет ететін аяулы жерлер” “ерекше</w:t>
        <w:br/>
        <w:t>күтілді”. Ешқайсысы келмей-ақ қойса да дәл осылай</w:t>
        <w:br/>
        <w:t>күтілетін еді. Дейтұрғанмен, бәрібір әркімнің өнімі</w:t>
        <w:br/>
        <w:t>әрқалай болды.</w:t>
        <w:br/>
        <w:t>Дүйсенбек -- 80 тонна,</w:t>
        <w:br/>
        <w:t>Сейсенбек -- “5 тонна,</w:t>
        <w:br/>
        <w:t>Сәрсенбек -- 71 тонна,</w:t>
        <w:br/>
        <w:t>Бейсенбек -- 69 тонна,</w:t>
        <w:br/>
        <w:t>Жұмабек -- 90 тонна жоңышқа шөбін орып, орамдап,</w:t>
        <w:br/>
        <w:t>қыстақтарына жеткізіп алды. Және ешкім реніші</w:t>
        <w:br/>
        <w:t>білдірген жоқ. Өйткені Сетай әркімнің көңілінен шығатын</w:t>
        <w:br/>
        <w:t>жауабын қайырды. Мысалға ең аз өнім алған Бейсенбекке</w:t>
        <w:br/>
        <w:t>сіздің шөбіңіз аз болғанымен құнарлылау шықты. Ал,</w:t>
        <w:br/>
        <w:t>ана “Жұмағандікі мол болғанымен ол кісінікінің көбісі</w:t>
        <w:br/>
        <w:t>қурайлау, - деген сынды жылы жауаптармен</w:t>
        <w:br/>
        <w:t>алдандырып қойған.</w:t>
        <w:br/>
        <w:t>Адал еңбегімен, ешкімнен сый сыяпат күтпей-ақ,</w:t>
        <w:br/>
        <w:t>жерді жақсы суарып, мол өнім алып берген (Сетай</w:t>
        <w:br/>
        <w:t>келер жылы да ағайынды бесеудің жерін -суаратын</w:t>
        <w:br/>
        <w:t>болып келісілді.</w:t>
        <w:br/>
        <w:t>ҚАЗАҚЫ МІНЕЗ</w:t>
        <w:br/>
        <w:t>ақталастық дегенді қойсаңты. Әсілі адам</w:t>
        <w:br/>
        <w:t>адамнан ақылымен озса керек еді.</w:t>
        <w:br/>
        <w:t>Басқасының барлығының бекер екендігін</w:t>
        <w:br/>
        <w:t>ұлы ұстазымыз жақсылап түсіндіріп берді</w:t>
      </w:r>
    </w:p>
    <w:p>
      <w:r>
        <w:t>емес пе. Бірақ, ұқпайтын адам пенденің</w:t>
        <w:br/>
        <w:t>айтқан ақылы түгіл, құранның хадистерін</w:t>
        <w:br/>
        <w:t>де ұқпайды, емес пе. Әйтпесе, біздің мына тірлігіміз</w:t>
        <w:br/>
        <w:t>не. Бұл күнде бір бірінен озғысы келген адамдар,</w:t>
        <w:br/>
        <w:t>тауық төбелестіріп те, есек жарыстырып та әлекке</w:t>
        <w:br/>
        <w:t>түсін жүр. Бұндай ақымақшылықтардың қасында біз</w:t>
        <w:br/>
        <w:t>кінәлап жүрген Аспантау ауылының баскөтерерлерінің</w:t>
        <w:br/>
        <w:t>ақымақтығы кешіруге тұрарлық. Әй, бірақ олардың</w:t>
        <w:br/>
        <w:t>тірлігі де соншалықты адам құптарлық іс емес.</w:t>
        <w:br/>
        <w:t>Елдің барлығы алып жатқаннан кейін өздеріне тиесілі</w:t>
        <w:br/>
        <w:t>бес-бес гектар жерді бұл ауылдың атқамінерлері де</w:t>
        <w:br/>
        <w:t>алған. Атқамінер болғанда колхоз көзінде агроном,</w:t>
        <w:br/>
        <w:t>зоотехник сынды бірді-екілі қызмет атқарған жамағайын</w:t>
        <w:br/>
        <w:t>кісілер ғой. Басқа жегендері аздай әрқайсысы өздеріне</w:t>
        <w:br/>
        <w:t>тиесілі жерге тағы да бір-екі гектардан қосып алған.</w:t>
        <w:br/>
        <w:t>Сөйтіп адалынан алғаны бар, арамынан алғаны бар,</w:t>
        <w:br/>
        <w:t>төртінііні, бесінші атадан қосылатын аталас жігіттердің</w:t>
        <w:br/>
        <w:t>бесеуі қосылып бас-аяғы қырық гектар жерге иелік</w:t>
        <w:br/>
        <w:t>еткен. Өздері тойғанмен көздері тоймайтын қылықтары</w:t>
        <w:br/>
        <w:t>ғой баяғы. Шындығын айтсақ солардың бірде біріне</w:t>
        <w:br/>
        <w:t>жердің аса қажет болып тұрғаны шамалы-тұғын. Тек</w:t>
        <w:br/>
        <w:t>қолдарында тұрғасын қарпып қалғылары келген де,</w:t>
        <w:br/>
        <w:t>баяғы. Оңай олжадан кім қашсын. “Жалпы алғанда</w:t>
        <w:br/>
        <w:t>жер бүтін. Тек ана-арықтан мына арыққа дейін Бәкендікі,</w:t>
        <w:br/>
        <w:t>одан арғы арыққа дейін Жәкендікі деген сынды белгілеп</w:t>
        <w:br/>
        <w:t>алған.</w:t>
        <w:br/>
        <w:t>Содан бері әйтеуір бір жағадан бас, бір жеңнен қол</w:t>
        <w:br/>
        <w:t>шығарып тірлік етіп жатқан жәйлары бар. Бір жағадан</w:t>
        <w:br/>
        <w:t>шыққан бес бас әртүрлі болғасын, әрқайсысы әртүрлі</w:t>
        <w:br/>
        <w:t>ойлайды. Әр кәлләда бір қиял дегендей. Бірақ бір</w:t>
        <w:br/>
        <w:t>қызық экері бұлардың барлығының ойларының бір</w:t>
        <w:br/>
        <w:t>жерден ппығатын кездері де жоқ емес. Ол жайында сөл</w:t>
        <w:br/>
        <w:t>кейінірек.</w:t>
        <w:br/>
        <w:t>Биыл да көктем шығысымен бәрі бірігіп суғармалы</w:t>
        <w:br/>
        <w:t>алқапқа тұтастай жоңышқа егіп тастаған. Екті деген</w:t>
        <w:br/>
        <w:t>109</w:t>
        <w:br/>
        <w:t>желденіңкіреп, бөсіңкіреп отырды. Бір қабірден шығып,</w:t>
        <w:br/>
        <w:t>екінші бір қабірге кіріп жүретін ол үшін, өлімің мен</w:t>
        <w:br/>
        <w:t>ойын-тойыңның айырмасы жоқ. Әбден еті өліп кеткен.</w:t>
        <w:br/>
        <w:t>Бұл отырған дастарқанға ыңғай бір ығай-сығайлар</w:t>
        <w:br/>
        <w:t>жайғасқан екен.</w:t>
        <w:br/>
        <w:t>Сол бір ауылдық дөй кісілердің ортасына отырып</w:t>
        <w:br/>
        <w:t>алып, әзілді экіберді-ай дейсің келіп. Бұның бұл</w:t>
        <w:br/>
        <w:t>еркінсігені ауылдық полиция пунктінің участковыйына</w:t>
        <w:br/>
        <w:t>ұнамады. Ол өзінше қабағын шытып:</w:t>
        <w:br/>
        <w:t>-- Әй, “Жанғали, аузыңа келгеніңді айтпай; тыныш!</w:t>
        <w:br/>
        <w:t>отыр, - деп ескерту жасаған.</w:t>
        <w:br/>
        <w:t>Оны құлаққа ілетін (ЖЖанғали ма, бұқпақ тұрмақ</w:t>
        <w:br/>
        <w:t>керісінтпе жағасына шен таққан жігіттің бетіне тура</w:t>
        <w:br/>
        <w:t>қарап:</w:t>
        <w:br/>
        <w:t>-- Сен маған ақыл айтып отырсың ба? “Сен әуелі</w:t>
        <w:br/>
        <w:t>осы менің кім екенімді ұмытып қалған сияқтысың</w:t>
      </w:r>
    </w:p>
    <w:p>
      <w:r>
        <w:t>ғой. Мен ана Алуаның көршісімін,.. - деді.</w:t>
        <w:br/>
        <w:t>Сол сол-ақ екен участковыйың жым болды. Сөйтсек</w:t>
        <w:br/>
        <w:t>Жәкеңнің көршісімін деп айтып отырған Алуасына</w:t>
        <w:br/>
        <w:t>тәртіп сақшысы түн жамылып барып тұрады екен ғой,</w:t>
        <w:br/>
        <w:t>Соны айтып қоймасын деп жұмған аузын қайтып</w:t>
        <w:br/>
        <w:t>ашпады.</w:t>
        <w:br/>
        <w:t>Ертесі күні сүйектілер толық жиналды. Тек Жанғали</w:t>
        <w:br/>
        <w:t>ғана жоқ. Үйіне қонған екен, бірақ таңнан тұрып</w:t>
        <w:br/>
        <w:t>жоғалыпты. Ауылдың үлкендері қалған үш жігітке:</w:t>
        <w:br/>
        <w:t>-- Негізгі жұмысы бітіпті ғой. Енді тек топырағын</w:t>
        <w:br/>
        <w:t>торқаласаңдар жетеді. “Жанғалиды күтсек кешігеміз.</w:t>
        <w:br/>
        <w:t>Түске таман сүйекті жерлеуіміз керек. Барьш өздерің-</w:t>
        <w:br/>
        <w:t>ақ бітіре беріндер, - деп аттандырып жіберді. Ақсақалдар:</w:t>
        <w:br/>
        <w:t>“Жанғалидың мұндайы жоқ еді ғой. Біреулерің ренжітіп</w:t>
        <w:br/>
        <w:t>алмап па едіңдер” деп күбірлесіп жатты.</w:t>
        <w:br/>
        <w:t>Жанғалидан үміт үзген үш жігіт өздері зиратқа</w:t>
        <w:br/>
        <w:t>келіп, қабірді аяқтамақ болады. ЖЖүрекжұтқан біреуі</w:t>
        <w:br/>
        <w:t>“біссіміллә” деп құдыққа секіріп түсіп, екі аяғын ақымға</w:t>
        <w:br/>
        <w:t>салғаны сол еді әргі жақтан біреу оның екі аяғынан</w:t>
        <w:br/>
        <w:t>шап беріп: -- Келдің бе, балам? -- деді мейірімге толы</w:t>
        <w:br/>
        <w:t>жұмсақ дауыспен. Ана бейшара шошып кетті. Аяғын</w:t>
        <w:br/>
        <w:t>ақымнан жұлып ала салып, құдықтан секіріп шықты</w:t>
        <w:br/>
        <w:t>да, ауылға қарай қаша жөнелді. Оның артынан қалған</w:t>
        <w:br/>
        <w:t>екеуі қоса зытып берген. Ойларында бір-ақ сұрақ. “Бұл</w:t>
        <w:br/>
        <w:t>не, әруақ па, сайтан ба?”,</w:t>
        <w:br/>
        <w:t>Бұл сайтан да, әруақ та емес еді. Бар болғаны</w:t>
        <w:br/>
        <w:t>105</w:t>
        <w:br/>
        <w:t>сырын ақтарып болар емес. Қыздың айтуына қарағанда,</w:t>
        <w:br/>
        <w:t>ол Елдарды бір туысының тойында көрген екен. Әнін</w:t>
        <w:br/>
        <w:t>ұнатса керек, сол тойда туыстарынан ынғайсызданып</w:t>
        <w:br/>
        <w:t>әнші жігіттің жанына бара алмағанымен, кейіннен мекен-</w:t>
        <w:br/>
        <w:t>жайын алып іздеп тапқан екен.</w:t>
        <w:br/>
        <w:t>Содан бергі тарих Елдардың көз алдында. Екеуі</w:t>
        <w:br/>
        <w:t>қыстың түні қалтыратып бара жатқасын қаладағы мың</w:t>
        <w:br/>
        <w:t>сан қонақ үйлердің біріне кірді. Жеке бөлме алып,</w:t>
        <w:br/>
        <w:t>кішігірім дастарқан жасады. Дастарқанда бір шөлмек</w:t>
        <w:br/>
        <w:t>шампан мен жеміс шырыны және кофе мен темекі</w:t>
        <w:br/>
        <w:t>ғана болған. Бұларға басқа ештеңенің де керегі жоқ</w:t>
        <w:br/>
        <w:t>еді. Қыз қолына шампан толы фужерді. алып сөзін</w:t>
        <w:br/>
        <w:t>қайта жалғастырды.</w:t>
        <w:br/>
        <w:t>-- Сіз мені басқалай ойлап қалмаңыз. Мен Сіз</w:t>
        <w:br/>
        <w:t>ойлағандай адам емеспін. Мені тек осындай күйге түсірген</w:t>
        <w:br/>
        <w:t>Сіз ғанасыз. Мен осы түнді қанша уақыт күттім.</w:t>
        <w:br/>
        <w:t>Кешіріңіз, Сіз қонақ үйге барайық дегенде қуанып</w:t>
        <w:br/>
        <w:t>кеттім. Және сол қуанышымды жасыра алмадым. Себебі,</w:t>
        <w:br/>
        <w:t>бұл түн менің ең бақытты түнім. Осы түнімнің қысқа</w:t>
        <w:br/>
        <w:t>болғанын қаламадым. Таңға дейін созылғанын қаладым.</w:t>
        <w:br/>
        <w:t>Егер далада жүретін болсақ бірер сағаттан арыға шыдамас</w:t>
        <w:br/>
        <w:t>едік. Оның үстіне үсіп-жығылып жүріп айтқан сырда</w:t>
        <w:br/>
        <w:t>не мағына болсын.</w:t>
        <w:br/>
        <w:t>Бір шетінен Сіздің адамдығыңызға сендім. Басқалай</w:t>
      </w:r>
    </w:p>
    <w:p>
      <w:r>
        <w:t>арам ойым жоқ. Осы тосты Сіздің болашағыңыз үтпін,</w:t>
        <w:br/>
        <w:t>менің батылдығым үшін, бүгіннен бастау алатын екеуара</w:t>
        <w:br/>
        <w:t>достығымыз үшін алып қояйық, - деді.</w:t>
        <w:br/>
        <w:t>-- Мен ішпеуші едім, - деді Елдар.</w:t>
        <w:br/>
        <w:t>-- Мен де ішшпейтінмін. Несі бар бүгін ішейік, - деді</w:t>
        <w:br/>
        <w:t>қыз.</w:t>
        <w:br/>
        <w:t>Екеуі қағыстырып алып қойды. Елдар ұрттап татты.</w:t>
        <w:br/>
        <w:t>Қыз толықтай алды. Қыздың бүгінгі қуанышында шек</w:t>
        <w:br/>
        <w:t>жоқ еді. Екеуі балконға шығып салқындап тұрды. Қыз</w:t>
        <w:br/>
        <w:t>Елдардың бетіне қарап:</w:t>
        <w:br/>
        <w:t>-- Сіздің тым салқынқандылығыңызға таң қаламын.</w:t>
        <w:br/>
        <w:t>Жоқ, әлде тағы да мен бастауым керек пе? - деді.</w:t>
        <w:br/>
        <w:t>Елдар құшағын ашты. Қыз бір уыс болып тығыла</w:t>
        <w:br/>
        <w:t>түсті. Әрине, бұның соңы тәтті сүйіске ұласқан. Елдар</w:t>
        <w:br/>
        <w:t>мына сайтан қыз тағы да намысыма тиіп жүре ме деп</w:t>
        <w:br/>
        <w:t>өзініпе бір істі бастамақ болған.. Қыз үшін ғана..</w:t>
        <w:br/>
        <w:t>Алайда, қыз біздің әншімізден оны күтпесе керек:</w:t>
        <w:br/>
        <w:t>120</w:t>
        <w:br/>
        <w:t>Жанғалидың дәп өзі болатын. Ертерек келіп бітіре</w:t>
        <w:br/>
        <w:t>бермек болған “Жанғали қабірдің топырағын қос</w:t>
        <w:br/>
        <w:t>алақанымен үгітіп, торқалап отырған. “Жігіттердің</w:t>
        <w:br/>
        <w:t>келгенін дауыстарынан естіп үнсіз отыра қалған. Содан</w:t>
        <w:br/>
        <w:t>кейін жаңағы батыр жігіттің аяғынан тартып: “Келдің</w:t>
        <w:br/>
        <w:t>бе, балам?” деген. Болды.</w:t>
        <w:br/>
        <w:t>Ал ана батыр жігіттер ауылға барып, ешкімді</w:t>
        <w:br/>
        <w:t>шуылдатпай, ақырындап сыбырлап жүріп, бас көтерер</w:t>
        <w:br/>
        <w:t>ел ағаларына осылай да осылай болды деп түсіндіреді.</w:t>
        <w:br/>
        <w:t>Сүйекті шығармас бұрын, бірер адам молданы алдыға</w:t>
        <w:br/>
        <w:t>салып жағдайды анықтау үшін қабір басына келеді.</w:t>
        <w:br/>
        <w:t>Келсе барлық жұмысты бітіріп тастап Жәкең жатыр</w:t>
        <w:br/>
        <w:t>көк шөпте. Үрейлері ұшып, үрпиісіп келгендерге түк</w:t>
        <w:br/>
        <w:t>болмағандай: М</w:t>
        <w:br/>
        <w:t>-- Ей, немене өздеріңді жерлеуге келдіңдер ме, сүйек</w:t>
        <w:br/>
        <w:t>қайда? - деді. Мәселенің мәнісін түсінгендер тіфу деп</w:t>
        <w:br/>
        <w:t>жерге бір түкіріп, сүйекті әкелуге кері қайтып кетті,</w:t>
        <w:br/>
        <w:t>Сүйекті жерлеп қайтқаннан кейін бұл әңгіме елдің</w:t>
        <w:br/>
        <w:t>ішіне кәдімгідей тарап кетті. “Басқаның бәрі бітіп,</w:t>
        <w:br/>
        <w:t>енді өлімен ойнай бастағансың ба?” дегендер: “Мен</w:t>
        <w:br/>
        <w:t>өлімен емес, тірімен ойнадым” деп қысқа жауап</w:t>
        <w:br/>
        <w:t>қайырған.</w:t>
        <w:br/>
        <w:t>Бұл ауыл түгелімен “Жанғалиды пайдаланады деп</w:t>
        <w:br/>
        <w:t>айтпап па едік. Ниеті жаман адамдар да біздің аңғал</w:t>
        <w:br/>
        <w:t>жігітті қара ниетіне пайдаланғысы келіп жататыны</w:t>
        <w:br/>
        <w:t>бар. Тіршіліктің қамымен әркім саудамен айналысып,</w:t>
        <w:br/>
        <w:t>үйді-үйлерде арақ сататын. Сол заңсыз арақ сатқыштарды</w:t>
        <w:br/>
        <w:t>құрықтамақ болып аудан орталығынан келген бір топ</w:t>
        <w:br/>
        <w:t>тексеруші жігіттер Жанғалиға келеді. Өздерін ауылға</w:t>
        <w:br/>
        <w:t>келген қонақпыз деп таныстырған жігіттер Жанғалиды</w:t>
        <w:br/>
        <w:t>алдап-сулап қолына ақша беріп: -- Мына үй арақ</w:t>
        <w:br/>
        <w:t>сатады екен ғой. Бізді танымаған соң сатпайды. Сен</w:t>
      </w:r>
    </w:p>
    <w:p>
      <w:r>
        <w:t>алып шықшы, ішейік, - деп, кіргізіп жібереді. Жәкең</w:t>
        <w:br/>
        <w:t>арақты алып шыққанда бас салып ұстап, арақ сататын</w:t>
        <w:br/>
        <w:t>адамды шырылдатпақ қой бар ойлары. Әйтпесе Жәкеңді</w:t>
        <w:br/>
        <w:t>жарылқап несі бар.</w:t>
        <w:br/>
        <w:t>Арақ сатып алып шықпақ болған (Жәкең кешіге</w:t>
        <w:br/>
        <w:t>береді. Ары күтеді, бері күтеді, жоқ. Басында бермей</w:t>
        <w:br/>
        <w:t>жатқан шығар, түбі бір алып шығар деген үмітпен</w:t>
        <w:br/>
        <w:t>отырған жігіттер ақыры күтуден де жалығып, көшеде</w:t>
        <w:br/>
        <w:t>кездескен жігіттердің біріне:</w:t>
        <w:br/>
        <w:t>жа» Мына үйге “Жанғали кіріп кетіп еді, шықпай</w:t>
        <w:br/>
        <w:t>106</w:t>
        <w:br/>
        <w:t>қалдырды. “Жүсіп екеуі ауыл жұмысшылары тамақтанатын</w:t>
        <w:br/>
        <w:t>ортақазанында көпшілік жиналаған дастарқан басында</w:t>
        <w:br/>
        <w:t>қатар отырып қалады. Елдің бәрі тамақтанып отырғанда</w:t>
        <w:br/>
        <w:t>Жүсіп Жанғалидың мүжіп отырған сүйегіне қызығып</w:t>
        <w:br/>
        <w:t>қарап отырады. Сол кезде (Жанғали Жүсіпке қарап</w:t>
        <w:br/>
        <w:t>отырып, бетін мыжырайтып: “Р-р-р-р” итше ырылдайды.</w:t>
        <w:br/>
        <w:t>Құрдасының бұл қылығына жыны келген досы, сол</w:t>
        <w:br/>
        <w:t>күні кешке жақын түннің бір уағында, қорқытпақ</w:t>
        <w:br/>
        <w:t>болып Жанғалидың үйінің есігін тақылдатады. Жанғали</w:t>
        <w:br/>
        <w:t>есігін ашып іштыға бергенде ол да ит құсап “арс” ете</w:t>
        <w:br/>
        <w:t>қалады. Төрт аяқтап ит болып тұрған құрдасын: --</w:t>
        <w:br/>
        <w:t>Кет-ей, қан-шық, - деп қақ тұмсықтан бір тебеді.</w:t>
        <w:br/>
        <w:t>Жүсіп байғұстың мұрнынан қан саулап кетеді. Әлден</w:t>
        <w:br/>
        <w:t>уақыттан кейін, үйінен су алып шығады да,</w:t>
        <w:br/>
        <w:t>қалжындасқысы келген жігіттің беті қолын жуғызып: --</w:t>
        <w:br/>
        <w:t>Бұдан кейін ит болма, - деп пғығарып салады.</w:t>
        <w:br/>
        <w:t>Ауыл адамдарының ұртына күлкі үйірмесе жүре</w:t>
        <w:br/>
        <w:t>алмайтын, ылғи жақсы көңіл күй сыйлап жүретін</w:t>
        <w:br/>
        <w:t>Жанғали сөйткен ауылын бір-ақ күнде жылатып кете</w:t>
        <w:br/>
        <w:t>барды. Мектеп директорының биік терегін жығып бермек</w:t>
        <w:br/>
        <w:t>болып, ағаштың ұшар басына шыққанда, теректің бір</w:t>
        <w:br/>
        <w:t>бұтағы сынып кетіп, құлап өлді. Жұлыны үгіліп кеткен</w:t>
        <w:br/>
        <w:t>екен, дәрігерлер арашалап алып қала алмады.</w:t>
        <w:br/>
        <w:t>Елі үшін өмір сүрген адамға өз кезегінде ауылдастары</w:t>
        <w:br/>
        <w:t>да қарап қалмады. Біреуі қант, шайын, енді біреулері</w:t>
        <w:br/>
        <w:t>ұны мен майын көтеріп келіп, барлығы “Жанғалиды</w:t>
        <w:br/>
        <w:t>соңғы сапарға арулап, шығарып салды.</w:t>
        <w:br/>
        <w:t>Ұлтын сүю деген, ел үшін өмір сүру деген осындай-</w:t>
        <w:br/>
        <w:t>ақ болар. Ешпікімнің ала жібін аттамай, ақ жолмен</w:t>
        <w:br/>
        <w:t>жүрген жігіттің қазасы көпшіліктің қабырғасын</w:t>
        <w:br/>
        <w:t>қайыстырып-ақ кетті. Оның бар жазығы -- арақ</w:t>
        <w:br/>
        <w:t>ішетіндігі еді. Сол қу арақтың ғана кесірі ғой, әйелімен</w:t>
        <w:br/>
        <w:t>ажырасып кеткендігі де. “Жерлеуіне әйелі (Жанғалидың</w:t>
        <w:br/>
        <w:t>артында қалған жалғыз тұяғын алып келді. Бекер</w:t>
        <w:br/>
        <w:t>обалы не керек, байғұс әйел “Жанғалидың қырқына</w:t>
        <w:br/>
        <w:t>дейін болды да, қырқын өткізгеннен кейін, енесін өзімен</w:t>
        <w:br/>
        <w:t>бірге көшіріп алып кетті.</w:t>
        <w:br/>
        <w:t>Жанғалиы :коқ ауыл бірсұмдық көңілсіз болып қалды.</w:t>
        <w:br/>
        <w:t>Бір жұбанарлығы сол -- артында тұяқ қалды.</w:t>
      </w:r>
    </w:p>
    <w:p>
      <w:r>
        <w:t>аты болмаса ектірген. Әйтпесе осылардың бірде біреуі</w:t>
        <w:br/>
        <w:t>жерге еңкейіп ттыбық қадамайтын адамдар. Балалары</w:t>
        <w:br/>
        <w:t>істейді дейтін де емес. Бұндай бәлелердің балалары</w:t>
        <w:br/>
        <w:t>шетінен оқу қуғыш қой. Бұлардың да бала-шағасы ұл,</w:t>
        <w:br/>
        <w:t>қыз демей барлығы білім қуып, қыр асып кеткен. Әр</w:t>
        <w:br/>
        <w:t>шаңырақта қалқайып кемпірлерімен өздері қалған. Жәңе</w:t>
        <w:br/>
        <w:t>оқуын бітіріп әке-шешелеріне қызығын көрсетіп жатқан</w:t>
        <w:br/>
        <w:t>бірін көрмейсің. Бәрінің балалары әлдеқандай, өтірік-</w:t>
        <w:br/>
        <w:t>шынды қызметке орналасып, сол алып қалада тұрақтап</w:t>
        <w:br/>
        <w:t>қалып қалған.</w:t>
        <w:br/>
        <w:t>Сөйтіп елмен &gt;жағаласып жүріп алған жерлеріне елмен</w:t>
        <w:br/>
        <w:t>жағаласып жүріп жоңышқаларын егіп тастағаннан кейін</w:t>
        <w:br/>
        <w:t>жандары жай тапқан. Енді оратын кезге дейін жандары</w:t>
        <w:br/>
        <w:t>тынынт. Ол кезде де жандары соншалықты қиналмайды.</w:t>
        <w:br/>
        <w:t>Ауыл адамдары қолдарына тшпалғы мен айырларын алып,</w:t>
        <w:br/>
        <w:t>арпалысып жүргенде бұлар техниканың күшімен</w:t>
        <w:br/>
        <w:t>шаптырып, берекесін кетірмей жиып теріп алады. Ал</w:t>
        <w:br/>
        <w:t>оған дейінгі бір машақат суғару ғана. Егер жер суғаратын</w:t>
        <w:br/>
        <w:t>техника болса онда қиналмай-ақ, сол техникамен-ақ</w:t>
        <w:br/>
        <w:t>суарып алатын еді ғой. Өкінішке орай ақылы асқан</w:t>
        <w:br/>
        <w:t>Жапоп да, Германия да ондай мүмкіндік жасаған жоқ.</w:t>
        <w:br/>
        <w:t>Амалсыз қолмен суғаруларына тура келеді. Ей, бұлар</w:t>
        <w:br/>
        <w:t>бәрібір амалын табады-ей. Бесеуі бірігіп ауылдағы</w:t>
        <w:br/>
        <w:t>нашарлау тұратын, өзі еңбекқор, момын Сетай деген</w:t>
        <w:br/>
        <w:t>жігітті жалдап, ақысын йеріп, соған суғартып</w:t>
        <w:br/>
        <w:t>жүргендеріне де биыл міне үшінші жыл болды. Сетай</w:t>
        <w:br/>
        <w:t>пұлына келіседі де ала жаздай солардың беделігінің</w:t>
        <w:br/>
        <w:t>басында жүріп, кереметтей. етіп суғармаққа серт етеді.</w:t>
        <w:br/>
        <w:t>Сөйткен Сетай жылдағы әдетінше жазғытұрым жер</w:t>
        <w:br/>
        <w:t>қыза бастасымен-ақ алдынала алатынын алыш, оған</w:t>
        <w:br/>
        <w:t>қант, шайын саудалап өзі сынды момын қара</w:t>
        <w:br/>
        <w:t>келіншегімен сол беделіктің басына көшіп барып алған.</w:t>
        <w:br/>
        <w:t>Бекер обалы не Сетай алғашқы келген күнінен бастап</w:t>
        <w:br/>
        <w:t>жерге әз жеріндей қарап, күтіп-баптай бастады. Олардың</w:t>
        <w:br/>
        <w:t>арасында бұған жақын ешкім жоқ. Содан болар мынау</w:t>
        <w:br/>
        <w:t>ананың жері, мынау мынаның жері деп алаламай,</w:t>
        <w:br/>
        <w:t>Құдайдың құнарлы жерінің бәріне бірдей қарап, еңбек</w:t>
        <w:br/>
        <w:t>етіп жүрген.</w:t>
        <w:br/>
        <w:t>Құлақтарды байлап, арықтарды кеңейтіп, су жібере</w:t>
        <w:br/>
        <w:t>бастаған. Кейбір су жетпейтін жерлерге суды қолмен</w:t>
        <w:br/>
        <w:t>тасығандай қып жүріп суғарды деуге де болады. Сөйтіп</w:t>
        <w:br/>
        <w:t>1</w:t>
        <w:br/>
        <w:t>жатыр, шақырып берші, - дейді. Жолшыбай жігіт</w:t>
        <w:br/>
        <w:t>олардың бетіне қарап тұрып:</w:t>
        <w:br/>
        <w:t>-- Бұл үйде “Жанғали жоқ, - дейді.</w:t>
        <w:br/>
        <w:t>-- Оны қайдан білесің? - дейді тексерушілер.</w:t>
        <w:br/>
        <w:t>-- «Жаңа ана көшеден көргем. Қолында үш бөтелке</w:t>
        <w:br/>
        <w:t>арағы бар, бірігіп ішетін адам таппай жүрген. Маған</w:t>
        <w:br/>
        <w:t>іп деп еді менің жұмыстарым болған сон, ішпей кетіп</w:t>
        <w:br/>
        <w:t>қалдым, - деді.</w:t>
        <w:br/>
        <w:t>Аңғал, ақкөңіл жігітті пайдаланбақ болған жігіттерге</w:t>
      </w:r>
    </w:p>
    <w:p>
      <w:r>
        <w:t>Жанғалидың жауабы осы болды. Олардың ақымақ</w:t>
        <w:br/>
        <w:t>қылғысы келгенін Жәкең о баста-ақ білген. Басында</w:t>
        <w:br/>
        <w:t>бұлардың түпкі ниетін біліп, тас-талқандарын шығармақ</w:t>
        <w:br/>
        <w:t>болған. Алайда әркіммен бір жаға жыртыса бергісі</w:t>
        <w:br/>
        <w:t>келмей, бұның жауабын басқалай бергісі келген. Олардың</w:t>
        <w:br/>
        <w:t>ақшасын алып алып, ол ақшаға арақ сатып алып, кері</w:t>
        <w:br/>
        <w:t>шықса не болатынын біліп, сол арақ сатқыштың үйінің</w:t>
        <w:br/>
        <w:t>бақшасы арқылы келесі көшеге өтіп кетіпті. Ақыры</w:t>
        <w:br/>
        <w:t>сол ойына кетіп, көшеден ішетін адам тауып алып,</w:t>
        <w:br/>
        <w:t>қылдай бөлісіп үйіне қайтыпты. Үйіне келіп тәсегіне</w:t>
        <w:br/>
        <w:t>құлай бере: “Оңай жерден тапқан екен сатқынды” деп</w:t>
        <w:br/>
        <w:t>қор ете қалды.</w:t>
        <w:br/>
        <w:t>Жанғалидың жер бетіндегі жалғыз ғана айнымас</w:t>
        <w:br/>
        <w:t>досы бар. Ол Жылқыбай атты қойшының көмекшісі</w:t>
        <w:br/>
        <w:t>болып, соның суымен кіріп, күлімен шығып жүрген</w:t>
        <w:br/>
        <w:t>Сатыш атты жігіт. Сөйткен Сатыш досы бір күні ауылға</w:t>
        <w:br/>
        <w:t>келіп қайтадан тауға кетіп бара жатқанында Жанғалидың</w:t>
        <w:br/>
        <w:t>үйіне соға кетеді. “Жанғали досын шығарып салып</w:t>
        <w:br/>
        <w:t>тұрып бір бөтелке арақ ашады. Анау досы “Жыылқыбайға</w:t>
        <w:br/>
        <w:t>арақты қойғам деп уәде бергем. Бүгін мас болып барсам</w:t>
        <w:br/>
        <w:t>мені жөніме қоя береді. Бар болса вино ішейін, әйтпесе</w:t>
        <w:br/>
        <w:t>мені қинама” деп азар да безер болады. Жанғалиға не</w:t>
        <w:br/>
        <w:t>керек, досының айтқан виносын тауып келеді. Екеуі</w:t>
        <w:br/>
        <w:t>виноның бірінің артынан бірін ішіп отырып біраз уақыт</w:t>
        <w:br/>
        <w:t>өткізіп алады. Сатыш мас болып жүруден қалады.</w:t>
        <w:br/>
        <w:t>Бүгін тауға жетпесе, жұмыссыз қалатыны анық. Өгізді</w:t>
        <w:br/>
        <w:t>де өлтірмей, арбаны да сындырмай тығырықтан шығудың</w:t>
        <w:br/>
        <w:t>жолын ойлаған Жанғали Сатышты атына өңгеріп,</w:t>
        <w:br/>
        <w:t>құламайтындай етіп байлап, “Ойнапсың қызыл арақпен”</w:t>
        <w:br/>
        <w:t>дейді де атты қамшымен бір салып жібереді. Ат байғұс</w:t>
        <w:br/>
        <w:t>үстіндегі есін білмейтін Сатьшты өңгерген күйі жайлауға</w:t>
        <w:br/>
        <w:t>қарай шаба жөнеледі.</w:t>
        <w:br/>
        <w:t>Тағы бір жолы Жүсіп деген құрдасын күлкіге</w:t>
        <w:br/>
        <w:t>107</w:t>
        <w:br/>
        <w:t>жүрген күндердің бірінде егістіктің басына осылардың</w:t>
        <w:br/>
        <w:t>ішіндегі ең үлкендеуі Дүйсенбек келеді. Жасы үлкені</w:t>
        <w:br/>
        <w:t>ғана емес, іштеріндегі қулауы да осы кісі. Кезінде осы</w:t>
        <w:br/>
        <w:t>колхов тарамай тұрғанда экономист болған. Қулығы</w:t>
        <w:br/>
        <w:t>ғой осындай дәй кісіні елден бұрын егістікке әкелген.</w:t>
        <w:br/>
        <w:t>Ол кісі Сетаймен бірге егістікті аралап көріп жүріп,</w:t>
        <w:br/>
        <w:t>қайтарында қулана жымиып бір -әңгіменің шетін</w:t>
        <w:br/>
        <w:t>шығарды.</w:t>
        <w:br/>
        <w:t>-- Сетай, сені түсінеміз ғой. Қолыңнан келгенінді</w:t>
        <w:br/>
        <w:t>аямайсың. Бірақ, көңілің адал болғанымен, жалғыз</w:t>
        <w:br/>
        <w:t>өзің не істеп үлгересің. Саған өкпеміз жоқ. Шыққанынша</w:t>
        <w:br/>
        <w:t>көрерміз. Дегенмен маған тиесілі жерге дұрыстап қарай</w:t>
        <w:br/>
        <w:t>жүрерсің. Мынаны келінге апарып бер, - деді де қолынан</w:t>
        <w:br/>
        <w:t>үлкен бір дорба ұстатып кетті. Сөйтті де арғы жағы</w:t>
        <w:br/>
        <w:t>түсінікті шығар несін созбақтай берейін дегендей атына</w:t>
        <w:br/>
        <w:t>мініп тартып отырды. Сетай егістіктің жағасына</w:t>
        <w:br/>
        <w:t>тұрғызған лашығына келіп, дорбаны төгіп еді, Құдай-</w:t>
        <w:br/>
        <w:t>ау, ішінде не жоқ дейсің. Бір-екі келі тәтті де, сабын</w:t>
        <w:br/>
        <w:t>да, қыл аяғы нәски де жүр. “Е-е-е...”, деді де қойды.</w:t>
        <w:br/>
        <w:t>Қатыны да бұндай жоралғыға әбден үйреніп алған. Сол</w:t>
        <w:br/>
        <w:t>баяғы тәубесіздігіне салынып: -- Темекі әкелмеген екен,</w:t>
        <w:br/>
        <w:t>ие, - деді күйеуінің жағдайын ойлағансын. Сетай да</w:t>
      </w:r>
    </w:p>
    <w:p>
      <w:r>
        <w:t>саспайды. Сәл үнсіз жатты да:</w:t>
        <w:br/>
        <w:t>-- Бірер күнде Сейсенбек те келіп қалар, - деді.</w:t>
        <w:br/>
        <w:t>Оның бүйтіп керги жауап қатуының да себебі жоқ</w:t>
        <w:br/>
        <w:t>емес. Айтқанындай-ақ, арада екі күн өтер-өтпесте сары</w:t>
        <w:br/>
        <w:t>уазына сүйріктей сұлу әйелін салын алып, Сейсенбек</w:t>
        <w:br/>
        <w:t>те жетті. Ол да құры қол келмеген. Бұл тіпті өзінше</w:t>
        <w:br/>
        <w:t>бір қамқорси қалады. -(0</w:t>
        <w:br/>
        <w:t>-- Әй, Секе. Сенің еңбегің еңбек-ақ, тегі. Қашанғы</w:t>
        <w:br/>
        <w:t>суғара бересің. Темір емессін ғой, бір уақ демалсаңшы.</w:t>
        <w:br/>
        <w:t>Бір күн су ішпесе қурап қалмас қурағырдың жері.</w:t>
        <w:br/>
        <w:t>Биыл жауын-шашын да жақсы ғой, - деп өзінше</w:t>
        <w:br/>
        <w:t>бастық болып, Сетайға демалыс жариялап берді. Сөйтіп</w:t>
        <w:br/>
        <w:t>сол күні екеуі жақсылап ішті. Ара-тұра аңғал жігітті</w:t>
        <w:br/>
        <w:t>арқасынан қағып отырып, өзінің жерінің дөңестеу жерге</w:t>
        <w:br/>
        <w:t>орналасқанын, сол себепті де асықпай суғару керек</w:t>
        <w:br/>
        <w:t>екендігін түсіндіріп берді. Сетай ықылық атып тұрыш:</w:t>
        <w:br/>
        <w:t>-- Секен аға, қорықпаңыз, биыл ешкім сізден асып</w:t>
        <w:br/>
        <w:t>шөп алмайды бұл жерден, - деп шығарып салды.</w:t>
        <w:br/>
        <w:t>Соның әкеліп берген темекісін тартып, егістігін суғарып</w:t>
        <w:br/>
        <w:t>111</w:t>
        <w:br/>
        <w:t>жүре берді. Арада біраз күн өткенде кәкір-шүкір</w:t>
        <w:br/>
        <w:t>таусылып, сандықтың түбі көріне бастаған бір күні</w:t>
        <w:br/>
        <w:t>келіншегі ауылға барып келсем дегендей қылып еді,</w:t>
        <w:br/>
        <w:t>Сетай:</w:t>
        <w:br/>
        <w:t>-- Мыналардың кешіккенін-ай, а. (Жәрайды барсаң</w:t>
        <w:br/>
        <w:t>бар. Онда сен ауылға бар да Сәрсенбектің үйіне соға</w:t>
        <w:br/>
        <w:t>кел. Үйіне барып әтейін амандаса кетейін деп кіргем</w:t>
        <w:br/>
        <w:t>дей сал, - деп әйелін шығарып салды. Бұның әйелі де</w:t>
        <w:br/>
        <w:t>тегі, көлденең пайдаға әбден үйреніп алған. Ауылға</w:t>
        <w:br/>
        <w:t>келіп, үйіне соғыш, қора-жайын түгендесімен қайтадан</w:t>
        <w:br/>
        <w:t>атқа қонды. Мәгезінге кірмес бұрын бірінші Сәрсенбектің</w:t>
        <w:br/>
        <w:t>үйіне келді. Сәрсенбек пен әйелі кеше ғана қаладан</w:t>
        <w:br/>
        <w:t>келген беті екен: -- Өзіміз де ертең барып қайтсақ па</w:t>
        <w:br/>
        <w:t>деп отыр едік. Анау күннен бері түк қолымыз тимей</w:t>
        <w:br/>
        <w:t>кетті. Қаладан кеше ғана келдік, - деп әйелі бәйек</w:t>
        <w:br/>
        <w:t>болды да қалды. Сетайдың әйелі де салдырлақ</w:t>
        <w:br/>
        <w:t>келіншекке бап қосылып берді.</w:t>
        <w:br/>
        <w:t>-- Ой, жаным тәте, қойыңызшы. Сіздерге ешқандай</w:t>
        <w:br/>
        <w:t>өкпе жоқ қой. Ауылға келгесін жолай сіздерге амандаса</w:t>
        <w:br/>
        <w:t>кетейін деп бұрыла салғам. Қайынағаны аттап кетсек</w:t>
        <w:br/>
        <w:t>ұят-тағы, - деп бәйбішенің іші-бауыранан бір-ақ шықты.</w:t>
        <w:br/>
        <w:t>Сәрсенбектің бәйбітпесі қаладан әкелген алмасы бар,</w:t>
        <w:br/>
        <w:t>қияры бар дегендей бір дорба ұстатты да, екінші дорбаны</w:t>
        <w:br/>
        <w:t>беріп тұрып:</w:t>
        <w:br/>
        <w:t>-- Мынау сливаның вареньесі. Сынып қалмасын</w:t>
        <w:br/>
        <w:t>байқап ұста, - деді. Әбден қоштасар кезде ереңсіздеу</w:t>
        <w:br/>
        <w:t>қып қана: -- Қайныма сәлем айтыш бар. Сәрсен ағасының</w:t>
        <w:br/>
        <w:t>жеріне бөлекше қарасын, - деп ескертіп шығарып</w:t>
        <w:br/>
        <w:t>салды. Бұндай әңгімелердің талайына жауап беріп</w:t>
        <w:br/>
        <w:t>үйренген бәле қатын да қарап қалмады.</w:t>
        <w:br/>
        <w:t>-- Сәлемінізді жеткіземін ғой, тәте. Әрине, сіздердің</w:t>
      </w:r>
    </w:p>
    <w:p>
      <w:r>
        <w:t>жерге дұрыс қарамағанда, ол қайныңыз жұлдыз санайды</w:t>
        <w:br/>
        <w:t>ма, - деп атына қамшы басып, желіп жөнелді.</w:t>
        <w:br/>
        <w:t>Сетай таңнан тұрып жерге жарық түсер-түспестен</w:t>
        <w:br/>
        <w:t>егіс басына барды. Дүйсенбектің жеріне суды молырақ</w:t>
        <w:br/>
        <w:t>ағызып, біраз уақыт тастан қойды. Артылған суды</w:t>
        <w:br/>
        <w:t>Сейсенбектің жеріне бұрып, асықпай сіңсін деп су екеш</w:t>
        <w:br/>
        <w:t>сұға да еркіндік берді. Сәрсенбектің жеріне екінші</w:t>
        <w:br/>
        <w:t>арықтан су бұрып, оған да молынан экіберді. Ал қалған</w:t>
        <w:br/>
        <w:t>екеудің жеріне суды әшейін бір жүгіртіп алып шығып</w:t>
        <w:br/>
        <w:t>кетті. Егер осы беті келмейтін болса, ол екеуінің жерлері</w:t>
        <w:br/>
        <w:t>112</w:t>
        <w:br/>
        <w:t>“ӨЗІНЕ САЙ ДАУЫС КЕРЕК ӘР ӘНГЕ”</w:t>
        <w:br/>
        <w:t>аладағы ең атақты құрылыс компаниясының</w:t>
        <w:br/>
        <w:t>жұмысшылары бүгін бір айлық еңбекақыларын</w:t>
        <w:br/>
        <w:t>3 алған. Бұл күн олар үшін өтіп бара жатқан</w:t>
        <w:br/>
        <w:t>Ғ айдағы ең тамаша күннің санатына қосылады.</w:t>
        <w:br/>
        <w:t>Осы құрылыс компания-сында істейтін</w:t>
        <w:br/>
        <w:t>жастардың қалыптасып қалған әдеті сол,</w:t>
        <w:br/>
        <w:t>айлық жалақыларын алған күні барлығы да жұптарын</w:t>
        <w:br/>
        <w:t>жазбастан іргедегі кафеге келіп отыратын.</w:t>
        <w:br/>
        <w:t>Бір ай бойы кірпіші қалап, сылақ сылаған жастар</w:t>
        <w:br/>
        <w:t>бір күн болса да ел қатарлы демалуды құп көретін.</w:t>
        <w:br/>
        <w:t>Отбасылы жұмыскерлер үйді-үйлеріне қарай асыққанда,</w:t>
        <w:br/>
        <w:t>жастар жағы түннің бір уағына дейін думандатып</w:t>
        <w:br/>
        <w:t>отыратын еді.</w:t>
        <w:br/>
        <w:t>Бұл жолы да солай болды. Барлығы он қаралы қыз-</w:t>
        <w:br/>
        <w:t>жігіт “Аңсар” кафесінде көңіл көтеріп отыр. Бұларды</w:t>
        <w:br/>
        <w:t>дәл осы отырыстарына қарап ешкім де құрылысшыдар</w:t>
        <w:br/>
        <w:t>деп ойламас еді. Бәрі де сәнді киініп алып салтанат</w:t>
        <w:br/>
        <w:t>құрып отырған. Өздерін ұстау мәдениеттері де ешкімнен</w:t>
        <w:br/>
        <w:t>кем қалатындай түр көрсетпейді. Қызып қалған жастар</w:t>
        <w:br/>
        <w:t>бидің көрігін қыздыра бастаған. Кейбіреулері кафенің</w:t>
        <w:br/>
        <w:t>әншісіне тапсырыс беріп бірін-бірі әнмен құттықтап</w:t>
        <w:br/>
        <w:t>жатқан.</w:t>
        <w:br/>
        <w:t>Бір уақытта осы құрылысшылардың ішіндегі ең жасы</w:t>
        <w:br/>
        <w:t>болып саналатын Елдар орнынан тұрып кафе музыкантының</w:t>
        <w:br/>
        <w:t>жанына барды. Арадағы бір жарым минуттық үзілісті</w:t>
        <w:br/>
        <w:t>пайдаланып музыкантқа: -- Достарыма арнап бір ән</w:t>
        <w:br/>
        <w:t>айтып берсем бола ма? - деді.</w:t>
        <w:br/>
        <w:t>Мұндайлардың талайын көрген кафе әншісі: -- Үш</w:t>
        <w:br/>
        <w:t>жүз теңгеңді төле де айта бер, - деді. Елдар қалтасынан</w:t>
        <w:br/>
        <w:t>керекті соманы шығарып әншінің қолыңа ұстатты да</w:t>
        <w:br/>
        <w:t>өзіне қажетті дискіне қосып әнін бастады. Осы кезде</w:t>
        <w:br/>
        <w:t>бір тындап, бір тыңдамай отырған кафе қонақтарының</w:t>
        <w:br/>
        <w:t>барлығы да елең ете қалды. Өйткені, оның дауысы</w:t>
        <w:br/>
        <w:t>шындығында айрықша еді.</w:t>
        <w:br/>
        <w:t>Бала кезінен-ақ қолынан домбырасы мен гитарасы</w:t>
        <w:br/>
        <w:t>түспейтін Елдар үшін қай әнді болса да шырқап кету</w:t>
        <w:br/>
        <w:t>аса қиындық тудырмайтын. “Және жұлдызға айналып</w:t>
        <w:br/>
        <w:t>үлгерген кейбір әншілерге қарағанда әлдеқайда кереметтей</w:t>
      </w:r>
    </w:p>
    <w:p>
      <w:r>
        <w:t>116</w:t>
        <w:br/>
        <w:t>дегенде екі-үш әнге тапсырыс береді. Және бір қызығы,</w:t>
        <w:br/>
        <w:t>ылғи жалғыз келеді.</w:t>
        <w:br/>
        <w:t>Шешілмейтін жұмбақ пен мәңгілік құпия күйінде</w:t>
        <w:br/>
        <w:t>қалатын оқиғалар аз ғой. Тіпті, жоқ та шығар. Елдарды</w:t>
        <w:br/>
        <w:t>әр келісімен таң қалдырып, мың сан ойға батырып</w:t>
        <w:br/>
        <w:t>жүрген бойжеткен де өз құпиясын жариялап үлгерді.</w:t>
        <w:br/>
        <w:t>Түннің бір уақытында жұмысын аяқтап сыртқа шығып</w:t>
        <w:br/>
        <w:t>бара жатқан біздің әншіміздің артынан күндегі әдеті</w:t>
        <w:br/>
        <w:t>бойынша ол да шықты.</w:t>
        <w:br/>
        <w:t>Бірақ күндегі әдетінше тіл қатпастан есіктің алдында</w:t>
        <w:br/>
        <w:t>қаздай тізіліп тұратын таксилердің біріне отырып кетіп</w:t>
        <w:br/>
        <w:t>қалған жоқ.</w:t>
        <w:br/>
        <w:t>Елдарға тақап келіп әй-шайға қарамастан:</w:t>
        <w:br/>
        <w:t>-- Сіздің түйсігіңіз бар ма? - деді. Елдар тосын</w:t>
        <w:br/>
        <w:t>сұраққа не деп жауап берерін білмей үнсіз тұрып</w:t>
        <w:br/>
        <w:t>қалды. Ал. тәкаппар бойжеткен біздің әншінің жауабын</w:t>
        <w:br/>
        <w:t>күтпестен сөзін:</w:t>
        <w:br/>
        <w:t>-- Меніңше сіз әнді қатырып айта алғаныңызбен</w:t>
        <w:br/>
        <w:t>адамдық сезім мен түйсіктен жұрдай сияқтысыз, -</w:t>
        <w:br/>
        <w:t>деді.</w:t>
        <w:br/>
        <w:t>Онысы аздай:</w:t>
        <w:br/>
        <w:t>-- Рас, сіздің ән айтқаныңызға қарап ешкім де сізді</w:t>
        <w:br/>
        <w:t>сезімсіз дей алмайды. Алайда, мен солай ойлап қалдым.</w:t>
        <w:br/>
        <w:t>Қателессем, кешірерсіз, - деді.</w:t>
        <w:br/>
        <w:t>-- Неге олай дейсіз?</w:t>
        <w:br/>
        <w:t>-- Менің осы жерге келіп жүргеніме қанша уақыт</w:t>
        <w:br/>
        <w:t>болды? Сіз білмесеңіз де мен білемін, ертең үш айға</w:t>
        <w:br/>
        <w:t>толады. Сол үш ай бойына мен келіп жүрдім. Қарнымды</w:t>
        <w:br/>
        <w:t>тойдыру үшін емес. Йә, болмаса ішім пысып</w:t>
        <w:br/>
        <w:t>зеріккендіктен де емес. Сізге... Сіздің әніңізді тыңдау</w:t>
        <w:br/>
        <w:t>үшін... Неге соны байқамайсыз? “Жоқ, әлде өтірік</w:t>
        <w:br/>
        <w:t>байқамаған боласыз ба? Олай болса тым-тым тасжүрек</w:t>
        <w:br/>
        <w:t>екенсіз. Бірақ мен сізді тасжүрек деп айта алмас едім.</w:t>
        <w:br/>
        <w:t>Өйткені, жүрегіңіз тас болса өзіңіз айтып жүрген әндерді</w:t>
        <w:br/>
        <w:t>келесі жүректерге жеткізе алмас едіңіз. Рас, менің</w:t>
        <w:br/>
        <w:t>сізге бірінтші болып тиісіп тұрғаным ыңғайсыздау болды.</w:t>
        <w:br/>
        <w:t>Бірақ мен өз бағамды төмендетпейін деп сізді күтіп</w:t>
        <w:br/>
        <w:t>жүргеніме үш ай болды емес пе? Бұдан ары қаншаға</w:t>
        <w:br/>
        <w:t>шыдауыма болады.</w:t>
        <w:br/>
        <w:t>Екеуі жол бойындағы тротуармен аяңдай басып келе</w:t>
        <w:br/>
        <w:t>жатыр. Жігіт үнсіз. Тек қыз ғана ішіне толған құсалы</w:t>
        <w:br/>
        <w:t>119</w:t>
        <w:br/>
        <w:t>БАЙЛАР ДА ЖЫЛАЙДЫ</w:t>
      </w:r>
    </w:p>
    <w:p>
      <w:r>
        <w:t>алға алған екі бөлмелі жер үйдің түпкісінде</w:t>
        <w:br/>
        <w:t>етпеттеп жатқанмын. Қағанағым қарқ,</w:t>
        <w:br/>
        <w:t>сағанағым сарқ болса шалқамнан жатпас</w:t>
        <w:br/>
        <w:t>па едім. Қажығам, шаршағам, ол аз десеңіз</w:t>
        <w:br/>
        <w:t>дүнмеден түңіліп те кеткенмін. Біріне</w:t>
        <w:br/>
        <w:t>тартсаң, біріне жетпейтін қу тірлік әбден</w:t>
        <w:br/>
        <w:t>титықтатып тастаған. Небір қиялдар мен армандардың</w:t>
        <w:br/>
        <w:t>шырмауында қалғам. Бірақ үміт аз. Қарылға белппемнен</w:t>
        <w:br/>
        <w:t>батқанмын. АЙ сайын келіп тұратын пәтерақы мен</w:t>
        <w:br/>
        <w:t>несиені уақытылы төлеу мұң болып барады. Оның</w:t>
        <w:br/>
        <w:t>сыртында бір ұл, бір қызым мен әйелімнің күнделікті</w:t>
        <w:br/>
        <w:t>тамағы бар. Қатынсыз қалатындай біз сияқты</w:t>
        <w:br/>
        <w:t>кедейлердің ерге үйленетін жынымыз бар ғой. Онымыз</w:t>
        <w:br/>
        <w:t>аздай өзімізіне намысшылмыз. Тұрсынбайдың баласы</w:t>
        <w:br/>
        <w:t>жасаған тойды неге маған жасамасқа деп сондай бір</w:t>
        <w:br/>
        <w:t>тойды мен де жасағам. Үйленбесем, той жасмасам бұндай</w:t>
        <w:br/>
        <w:t>жағдайға түспес едім ғой ден қамыққаныммен Құдайдың</w:t>
        <w:br/>
        <w:t>берген ұлы мен қызына қарап өзімді жұбатып қоямын.</w:t>
        <w:br/>
        <w:t>Осы бір кішігірім шаңырақтың жалғыз асыраушысы</w:t>
        <w:br/>
        <w:t>менмін. Менің өзімнің жалғыз табысым қалалық</w:t>
        <w:br/>
        <w:t>таксопарктен ай сайын алатын азғантай тиын-тебен</w:t>
        <w:br/>
        <w:t>ғана. Басқа кіріс көзі жоқ. Аш қалмас үшін жоспарды</w:t>
        <w:br/>
        <w:t>орындап болғаннан кейін, түн баласына көз ілмей артық,</w:t>
        <w:br/>
        <w:t>ақша табуға тырысамын. Сөйтіп жүріп денсаулықты</w:t>
        <w:br/>
        <w:t>да әлсіретіп алғам. Кейде машинаны айдап бара жатып</w:t>
        <w:br/>
        <w:t>қалғып кететін де кездерім бар. Ұйықтай кетсем болды</w:t>
        <w:br/>
        <w:t>сандырақтайтынды шығарғанмын. Әйелім байғұс маған</w:t>
        <w:br/>
        <w:t>жаны ашып бәрін тасташы дейтін. Тастағанда не</w:t>
        <w:br/>
        <w:t>істемекпін?! Мың сан ойлармен арпалысып жатқанымда</w:t>
        <w:br/>
        <w:t>ұялы телефоным безілдеп қоя берді. Газетке жарнама</w:t>
        <w:br/>
        <w:t>бергенмін. Бір әйел хабарласты. Шопыр керек екен.</w:t>
        <w:br/>
        <w:t>Көршіден қарызға ақша ала салып, салып ұрып келіскен</w:t>
        <w:br/>
        <w:t>жерге келдім.</w:t>
        <w:br/>
        <w:t>-- Жұмысың соншалықты ауыр болмайды. Тек мен</w:t>
        <w:br/>
        <w:t>шақырған кездерде кез-келген уақытта жанымнан</w:t>
        <w:br/>
        <w:t>табылсаң болды. Үйің алыс екен. Егер істеймін десен</w:t>
        <w:br/>
        <w:t>біздің нремянкада тұра бер, - деді өзін Балқия деп</w:t>
        <w:br/>
        <w:t>таныстырған келіншек.</w:t>
        <w:br/>
        <w:t>Амалсыз келістім. Өйткені бұл маған айына үш</w:t>
        <w:br/>
        <w:t>123</w:t>
        <w:br/>
        <w:t>түскен. Қаржысының басын құрап бірер айдың інінде</w:t>
        <w:br/>
        <w:t>өзіне жеке музыкалық аппаратура мен жеңіл көлік</w:t>
        <w:br/>
        <w:t>сатып алып үлгерді. Бұның барлығына да оның</w:t>
        <w:br/>
        <w:t>еңбекқорлығы мен ұқыптылығы себеп болса керек.</w:t>
        <w:br/>
        <w:t>Алайда, қуанышы мен қайғысы алма-кезек ауысып</w:t>
        <w:br/>
        <w:t>келіп тұратын өмірдің зандылығы емес пе? Енді ғана</w:t>
        <w:br/>
        <w:t>ес жиып бас көтеріп келе жатқанда ауылдан қайғылы</w:t>
        <w:br/>
        <w:t>хабар алған еді. Анасы қайтыс болыпты. өмірінің бар</w:t>
        <w:br/>
        <w:t>қызығы мен қуанышынан бір-ақ күнде айырылды.</w:t>
        <w:br/>
        <w:t>Қалған ғұмырынан мән-мағына іздеп әуре болғысы</w:t>
        <w:br/>
        <w:t>келмеді. Анасының жетісін өткізіп, Алматыға аттанды.</w:t>
        <w:br/>
        <w:t>Әкесінен айырылғанына да неше жыл болған. “Жетімдігін</w:t>
        <w:br/>
        <w:t>сездірмей, ешкімнен кем қалдырмай өсірген анасынан</w:t>
        <w:br/>
        <w:t>айырылғасын енді менің кімім бар деді. Рас, туған</w:t>
        <w:br/>
        <w:t>әпкесі мен туыстары жоқ емес еді. Бірақ өмірде ананың</w:t>
        <w:br/>
        <w:t>орнын ешкім де баса алмайды екен. Үйленсем деп</w:t>
      </w:r>
    </w:p>
    <w:p>
      <w:r>
        <w:t>жүрген жоспарын да белінен бір-ақ сызып тастады.</w:t>
        <w:br/>
        <w:t>Ендігі жалғыз алданышы сол -- өзінің жаны сүйген</w:t>
        <w:br/>
        <w:t>кәсібі ғана. Бар зейінін соған аударып, жан-тәнімен</w:t>
        <w:br/>
        <w:t>кірісіп кетті. Басқа ештеңеге де қызыға алмады.</w:t>
        <w:br/>
        <w:t>Бір ғана кафеде шектеліп қалуды жөн көрмесе керек,</w:t>
        <w:br/>
        <w:t>сенбі, жексенбі күндері өзінің жеке аппаратурасын алып</w:t>
        <w:br/>
        <w:t>түрлі тойларда ән айтып жүрді. Одан да тек пайда</w:t>
        <w:br/>
        <w:t>көрмесе зиян шеккен емес. Тек үйлену тойларда</w:t>
        <w:br/>
        <w:t>баласының қуанышын көріп шаттанып жүрген аналарды</w:t>
        <w:br/>
        <w:t>көргенде көңілі босап жүретін. Өзінің тойында шешесінің</w:t>
        <w:br/>
        <w:t>болмайтынын, бұған тілек айтып қуаныштан көз жасын</w:t>
        <w:br/>
        <w:t>төге алмайтынын ойлағанда іші удай ашитын.</w:t>
        <w:br/>
        <w:t>Елдар бүгін де кегі бата салысымен жұмысына келіп,</w:t>
        <w:br/>
        <w:t>өз орнына отырып алғашқы әнін айтып үлгерместен</w:t>
        <w:br/>
        <w:t>анау төргі үстелде отырған бойжеткенді көрді. Көрді де</w:t>
        <w:br/>
        <w:t>таң қалды. Бұл не қылған адам, жұмысы жоқ қаңғып</w:t>
        <w:br/>
        <w:t>жүрген біреу ме деп ойлады. Алайда, олай деп жаман</w:t>
        <w:br/>
        <w:t>ойлайын десе қыздың өзін-өзі ұстауы мен жүріс-тұрысы</w:t>
        <w:br/>
        <w:t>аса мәдениетті адам екендігін білдіріп тұратын.</w:t>
        <w:br/>
        <w:t>Мүмкін іші пысқанда осылай өн тыңдағанды ұнататын</w:t>
        <w:br/>
        <w:t>шығар деп ойлады. Елдардың бұлай ойлауына қыздың</w:t>
        <w:br/>
        <w:t>қылығы себепкер еді. Сонау төргі үстелді бір өзі жайлап</w:t>
        <w:br/>
        <w:t>отырған қыз бұл кафенің тұрақты клиентіне айналғалы</w:t>
        <w:br/>
        <w:t>қашан. Күн сайын келеді. Және әр келген сайын кем</w:t>
        <w:br/>
        <w:t>118</w:t>
        <w:br/>
        <w:t>осы тойғанымен, шөліркеп қала бермек. Бұрынырақта</w:t>
        <w:br/>
        <w:t>бұндай қулығы жоқ еді. Сынықтан басқаның барлығы</w:t>
        <w:br/>
        <w:t>жұғады дегендей бұған да мына бір қулық</w:t>
        <w:br/>
        <w:t>ағайындылардан ақыры жұғын тыныпты. Тіпті өзінің</w:t>
        <w:br/>
        <w:t>туабітті қасиетіндей болып бара жатқанын қайтерсің,</w:t>
        <w:br/>
        <w:t>Түс әлетінде үйіне келіп, кепікі салқынға дейін көз</w:t>
        <w:br/>
        <w:t>шырымын алайын деп жата кеткен. Көзі енді ілініп</w:t>
        <w:br/>
        <w:t>бара жатқанда сырттағы адамдардың дабырынан оянып</w:t>
        <w:br/>
        <w:t>кетті. Әйелінің көзі жайнап кетіпті. Әй не де болса ана</w:t>
        <w:br/>
        <w:t>екеудің біреуі келген шығар деп ойлап үлгергенше</w:t>
        <w:br/>
        <w:t>жүйрік ауыз әйелі: -- Тезірек тұр. Аға келді, - деді</w:t>
        <w:br/>
        <w:t>тақ бір өздерінің бауырмал туыстары келгендей. Аға</w:t>
        <w:br/>
        <w:t>емес, азық-түлік келді деп қуанып тұрғаны айдан анық</w:t>
        <w:br/>
        <w:t>емес пе. Бұл жолғы келген ағалары Бейсенбек екен.</w:t>
        <w:br/>
        <w:t>Ағалары да өз образына мықтан кіріп: алған екен.</w:t>
        <w:br/>
        <w:t>Сетайдың далада өзімен өзі ойнап отырған баласына: -</w:t>
        <w:br/>
        <w:t>Қалың қалай, Әсетжан. Осы сені өзіме бала қылын</w:t>
        <w:br/>
        <w:t>алмасам ба. Мектепті бітіргеннен кейін, сені өзім оқуға</w:t>
        <w:br/>
        <w:t>түсіремін. Қанат ағаңның үйінде жатып оқисың.</w:t>
        <w:br/>
        <w:t>Үйленгенде тойыңды да өзім жасап беремін, - деп</w:t>
        <w:br/>
        <w:t>сөзбен жарылқап отыр екен. Қанат деп отырғаны өзінің</w:t>
        <w:br/>
        <w:t>қалада тұратын баласы. Сетаймен амандасып, қал</w:t>
        <w:br/>
        <w:t>сұрасқаннан кейін: -- Ой, Секем, жатысың жайлы</w:t>
        <w:br/>
        <w:t>болсын. Аспаның ала болса жерің құла болады дегендей</w:t>
        <w:br/>
        <w:t>суларың сай жыралы жерлерге үйіріліп, биіктеу экердегі</w:t>
        <w:br/>
        <w:t>біздің жерімізге жетер жол таппай аласұрып “жатыр</w:t>
        <w:br/>
        <w:t>ғой, - деп әзілмен қағытты.</w:t>
        <w:br/>
        <w:t>Ондай-ондай аяқасты сұрақтарға суырып салып жауап</w:t>
        <w:br/>
        <w:t>берін үйренген Сетай бұл жолы да қарап қалған жоқ.</w:t>
      </w:r>
    </w:p>
    <w:p>
      <w:r>
        <w:t>-- Ана кісілердікін бірер күнде бітіріп тастап, сіздікін</w:t>
        <w:br/>
        <w:t>асықпай суғарайын деп шешттім. Қазірше күйіп кетпесін</w:t>
        <w:br/>
        <w:t>деп бір жүгіртіп өткем. Сіздің жерге ерекше күтім</w:t>
        <w:br/>
        <w:t>керек. Топырағы керішпттеу, - деп жарылқап-ақ тастаған.</w:t>
        <w:br/>
        <w:t>Бейсекең қуанып кетіп;</w:t>
        <w:br/>
        <w:t>-- Әй, Сетай, өзім де солай ойлағам. Білген екенмін, -</w:t>
        <w:br/>
        <w:t>деді. Ол да өз ағайындарындай, қалыптасқан дәстүрден</w:t>
        <w:br/>
        <w:t>аттамай, берерін беріп, айтарын айтты. Бұл да сол</w:t>
        <w:br/>
        <w:t>жаттанды &gt;жайдақ жауаптарын төгіп-төгіп тастады. Сөйтіп</w:t>
        <w:br/>
        <w:t>бұны да шығарып салған. Ендігі келетін бір адам бар.</w:t>
        <w:br/>
        <w:t>Ол -- Жұмабек. Алла жазса ол да келіп қалар. Ой-</w:t>
        <w:br/>
        <w:t>дейт деген, Жұмекең келгенде де жақсы келді. Келе</w:t>
        <w:br/>
        <w:t>5-1096 113</w:t>
        <w:br/>
        <w:t>айтатын. “Дала академиясының академиктерінен” сабақ,</w:t>
        <w:br/>
        <w:t>алғандығынан да шығар кәсіпқой әншілердей</w:t>
        <w:br/>
        <w:t>бебеулететін. Әннің мінезін ашып беретін табиғилығына</w:t>
        <w:br/>
        <w:t>көп көңіл бөлгендігінен де шығар, кафе қонақтарының</w:t>
        <w:br/>
        <w:t>барлығы да ұйып тыңдаған еді. Бұл әнін аяқтап бола</w:t>
        <w:br/>
        <w:t>бергенде басқа бір үстелде отырған бір жігіт келіп тағы</w:t>
        <w:br/>
        <w:t>бір ән айтып беруін өтініп, қолына бес жүз теңге</w:t>
        <w:br/>
        <w:t>ұстатып кетті.</w:t>
        <w:br/>
        <w:t>Ал, ол болса алған ақшаны кафе әншісінің қолына</w:t>
        <w:br/>
        <w:t>ұстатып келесі әнге көшкен еді. Осыдан кейін-ақ бір</w:t>
        <w:br/>
        <w:t>әннен кейін бір әнге тапсырыс берушілер табыла кетті</w:t>
        <w:br/>
        <w:t>дейсің. Осы уақытқа дейін мұншалық тапсырысты</w:t>
        <w:br/>
        <w:t>көрмеген кафе музыканты таң қалды. Отырыстары</w:t>
        <w:br/>
        <w:t>аяқталып, кетіп бара жатқанда Блдарға кафе: әншісі</w:t>
        <w:br/>
        <w:t>“келіп тұр” деді.</w:t>
        <w:br/>
        <w:t>Міне, сол күннен бастап біздің кейіпкеріміз күндіз</w:t>
        <w:br/>
        <w:t>құрылысшы болып жұмыс істеп ақша тапса, кешкілік</w:t>
        <w:br/>
        <w:t>аядай кафеде түннің бір уағына дейін ән айтып жүрді.</w:t>
        <w:br/>
        <w:t>Кей күндері ертерек барып аппаратураны қосып алып</w:t>
        <w:br/>
        <w:t>өзі ән айтып отыра беретін. Осылай күндер өте берді.</w:t>
        <w:br/>
        <w:t>Күн өткен сайын бұл да осы. саланың “мың сан</w:t>
        <w:br/>
        <w:t>құпияларына қаныға түсті. Кей күндері бұны қасына</w:t>
        <w:br/>
        <w:t>алып ән айтқызып жүрген әнші жігіт келмей қалғанда</w:t>
        <w:br/>
        <w:t>бұл бір өзі-ақ келген қонақтардың көңілінен шығып</w:t>
        <w:br/>
        <w:t>жүрді. Құдай берем десе аяқ астынан екен ғой, кафенің</w:t>
        <w:br/>
        <w:t>тұрақты музыканты басқа жаққа ауысатын болып біздің</w:t>
        <w:br/>
        <w:t>кейіпкеріміз соның орнын басып қалды. Табысың бөлек</w:t>
        <w:br/>
        <w:t>әңгіме, жалғанда өзің сүйетін іспен айналысқанға не</w:t>
        <w:br/>
        <w:t>жетсін, іпіркін. )</w:t>
        <w:br/>
        <w:t>Сонымен, Елдардың көктен тілегені жерден табылып,</w:t>
        <w:br/>
        <w:t>бір күнде-ақ әсем шпаһардағы әдемі кафенің әншісі</w:t>
        <w:br/>
        <w:t>атанды да шықты. Құрылыстағы жұмысын өткізіп беріп,</w:t>
        <w:br/>
        <w:t>біржола әншілікке бет бұрды. Сөздің ашығын айтқанда,</w:t>
        <w:br/>
        <w:t>бұл кафеге кейбір адамдар осы Елдардың әнін тындап</w:t>
        <w:br/>
        <w:t>қайту үшін-ақ келетін еді. Бұл да өз кезегінде жұрт</w:t>
        <w:br/>
        <w:t>көңілінен тығу үшін барын салып бағатын.</w:t>
        <w:br/>
        <w:t>Бұрын қара жұмыс істеп жүріп айына отыз мың</w:t>
        <w:br/>
        <w:t>теңге тауып жүрсе бұл күндері әншілік өнерімен-ақ</w:t>
        <w:br/>
        <w:t>тоқсан мыңның үстінде табыс “табуға көшкен. . Оның</w:t>
      </w:r>
    </w:p>
    <w:p>
      <w:r>
        <w:t>сыртында әр түрлі тапсырыстардан да қалтасы қалыңдай</w:t>
        <w:br/>
        <w:t>іт</w:t>
        <w:br/>
        <w:t>салысымен: -- Ақыры жеттім-ау сендерге. Жұмысбасты</w:t>
        <w:br/>
        <w:t>болып кеттік қой. Жұмағамыз биыл келмейтін болды-</w:t>
        <w:br/>
        <w:t>ау деп жатыр ма едіңдер, - деп еді, Сетайдың орнына</w:t>
        <w:br/>
        <w:t>әйелі жауап берді.</w:t>
        <w:br/>
        <w:t>-- “Жоға, аға. Басқа келмесе де сіздің бір келетініңіз</w:t>
        <w:br/>
        <w:t>анық қой, - деді. Жұмекең бұларға қараңғы қоюлана</w:t>
        <w:br/>
        <w:t>түскенде:</w:t>
        <w:br/>
        <w:t>-- “Жиналындар, біздің үйге кеттік. Кешке қайтып</w:t>
        <w:br/>
        <w:t>әкеліп тастаймын, - деді. Сөйтсе бұл үйіне монша</w:t>
        <w:br/>
        <w:t>жағып қойыпты. Сетаймен бірге өзі кіріп, бір-бірінің</w:t>
        <w:br/>
        <w:t>арқаларын ысып беріп, екі сағаттан аса уақыт түсіп</w:t>
        <w:br/>
        <w:t>шықты. Ал Сетайдың әйелімен бірге өз әйелін кіргізді.</w:t>
        <w:br/>
        <w:t>Әртүрлі әңгімелер айтылды. Биылғы жаздың жанға да</w:t>
        <w:br/>
        <w:t>жерге де жайлы болып тұрғанын, жауын шантынның</w:t>
        <w:br/>
        <w:t>молдығын сөз қылды.</w:t>
        <w:br/>
        <w:t>Жұмабек әңгіме арасында:</w:t>
        <w:br/>
        <w:t>-- Әй, осы биыл тасқа да төп шығып жатыр.</w:t>
        <w:br/>
        <w:t>Суғармаса да шығатындай болып тұр иә, - деп еді,</w:t>
        <w:br/>
        <w:t>Сетай қадірін түсіргісі келмей: -- Бәрібір суғармаса</w:t>
        <w:br/>
        <w:t>болмайды, - деді. Адамға керексіз болып қалғаннан</w:t>
        <w:br/>
        <w:t>жаман не бар. Жұмабек орынсыз айтқан пікірінің</w:t>
        <w:br/>
        <w:t>Сетайдың көңіліне келіп қалғанын біліп:</w:t>
        <w:br/>
        <w:t>-- Ой-бой, о не дегенің. Жүз күн жаңбыр жауса да,</w:t>
        <w:br/>
        <w:t>бір күнгі суғарғанға жетпейді деген бе еді, бір мәтел</w:t>
        <w:br/>
        <w:t>бар еді ғой. Сол бекер айтылған ғой дейсің бе, - деп</w:t>
        <w:br/>
        <w:t>жуып-шайып кетті.</w:t>
        <w:br/>
        <w:t>Моншадан шыққаннан кейін де ет жеп сорпа ішіп</w:t>
        <w:br/>
        <w:t>отырып, бұлар әңгімені ұзағынан жіберді. Жұмабек те</w:t>
        <w:br/>
        <w:t>өзінің жерін дұрыстап суғару керек екендігін әңгіменің</w:t>
        <w:br/>
        <w:t>әр тұсында әдемілеп ескертіп отырды. Түннің бір уағында</w:t>
        <w:br/>
        <w:t>бұларды егіс басындағы лашықтарына әкеп тастап,</w:t>
        <w:br/>
        <w:t>қайтар кезінде Жұмабек Сетайға: -- Менің саған</w:t>
        <w:br/>
        <w:t>келгенімді, аз-маз күтіп, тиын-тебен ұстатқанымды ешкім</w:t>
        <w:br/>
        <w:t>білмей-ақ қойсын, - деді. Сол кезде мастық жеңе</w:t>
        <w:br/>
        <w:t>бастаған Сетай: -- Ешкім білмейді, қорықпаңыз. Үйреніп</w:t>
        <w:br/>
        <w:t>қалдық қой білдірмеуді, - деді. (Жұмабек мынау не</w:t>
        <w:br/>
        <w:t>деп тұр дегендей бетіне аңтарыла қарап қалыпты. Сол</w:t>
        <w:br/>
        <w:t>сәтте есін жиып ала қойған Сетай: -- Жылда шақырып</w:t>
        <w:br/>
        <w:t>жүргеніңізді айтамын, - деп еді (Жұмабек: -- Е, бәсе.</w:t>
        <w:br/>
        <w:t>Мен аналар да жасырып сені шақырып жүр ме десем, -</w:t>
        <w:br/>
        <w:t>деді.</w:t>
        <w:br/>
        <w:t>к</w:t>
        <w:br/>
        <w:t>ка</w:t>
        <w:br/>
        <w:t>нь</w:t>
        <w:br/>
        <w:t>таныстырғам. Өйткені ол бастапқы келісімде. күндіз-</w:t>
      </w:r>
    </w:p>
    <w:p>
      <w:r>
        <w:t>түні керек ететіндіктен отбасын құрмаған жігіттер керек</w:t>
        <w:br/>
        <w:t>деген. Онысы менің еркектік қасиетімді қажетсінгендіктен</w:t>
        <w:br/>
        <w:t>емес. Бар болғаны шопырлық қызыметіме. қашанда</w:t>
        <w:br/>
        <w:t>дайын болуым керектігінен туындаса керек. Сол себепті</w:t>
        <w:br/>
        <w:t>де мен өтірік айтуға мәжбүр болғанмын.</w:t>
        <w:br/>
        <w:t>Күйеуі шекара аймағындағы басқа қалада кеден</w:t>
        <w:br/>
        <w:t>қызыметінде. Айына екі-үш мәрте келеді де бірер күндей</w:t>
        <w:br/>
        <w:t>болып қайта кетеді. Бір қызығы ол келген сайын мен</w:t>
        <w:br/>
        <w:t>таң-тамаша боламын. Жұбайлық ғұмыр кешіп жатқан</w:t>
        <w:br/>
        <w:t>бұл екеуінің көрісуі, қоштасуы “маған бүртүрлі: суық</w:t>
        <w:br/>
        <w:t>көрінді. Ерлі-зайыпты адамдардан көрі, туысқан адамдар</w:t>
        <w:br/>
        <w:t>сияқты қатынасады екен. Бір-біріне деген алып ұшқан</w:t>
        <w:br/>
        <w:t>махаббатты былай қойғанда, азды-көпті мейірімді де</w:t>
        <w:br/>
        <w:t>байқамадым. Ыіқылассыз қатынас. Тіпті, өзінің кіндігінен</w:t>
        <w:br/>
        <w:t>жаралған үш қызына да әншейін әкелік парызын өтеу</w:t>
        <w:br/>
        <w:t>үшін ғана мейірленетінін. байқағанмын. Не де болса</w:t>
        <w:br/>
        <w:t>бұл еркектің ойының мүлде басқа жақта екені белгілі.</w:t>
        <w:br/>
        <w:t>Олардың жеке тағдырлары мен сезімдерінде не жұмысым</w:t>
        <w:br/>
        <w:t>бар. Маған тиесілі айлығымды беріп тұрса болғаны,</w:t>
        <w:br/>
        <w:t>әрқашан адал қызметімді жалғастыра бермекпін. Кім</w:t>
        <w:br/>
        <w:t>қалай өмір сүргісі келсе де өзі білмей ме.</w:t>
        <w:br/>
        <w:t>Мен бұл отбасында тек қана бойжетіп қалған елген</w:t>
        <w:br/>
        <w:t>қызынан қауіптендім. Мектепті бітіруге таяп қалған</w:t>
        <w:br/>
        <w:t>бұл қыз кейінгі уақыттарда небір қылықтар шығаратын</w:t>
        <w:br/>
        <w:t>болған. Өзі сынды байшыкештердің ұл-қыздары</w:t>
        <w:br/>
        <w:t>жиналатын үлкен түнгі клубтарға алып барып, соның</w:t>
        <w:br/>
        <w:t>сауық сайраны аяқталғанға дейін сыртта күтіп</w:t>
        <w:br/>
        <w:t>отыратынмын. Көбіне таңға жуық шығатын. Күнбе-</w:t>
        <w:br/>
        <w:t>күн тасып жүргендіктен біз бір-бірімізге жақындап</w:t>
        <w:br/>
        <w:t>кеттік. Бір күні “құпиямды сақтайтындығыңызға</w:t>
        <w:br/>
        <w:t>сенемін” деп маған да ақта төлеп, алып ғимараттың</w:t>
        <w:br/>
        <w:t>ішіндегі сайтансарайға кіргізген.</w:t>
        <w:br/>
        <w:t>Сайтансарайдың сауық залы қап-қараңғы. Тек</w:t>
        <w:br/>
        <w:t>қызылды-жасылды ойнақы сәулелердің жарығы арқылы</w:t>
        <w:br/>
        <w:t>ғана жанындағы адамдармен қатынасып, тіршілігінді</w:t>
        <w:br/>
        <w:t>жасайсың. Барынша даңғырлата қойылған музыка үнінен</w:t>
        <w:br/>
        <w:t>басқа ештеңені естіп қарық қылмайсың. Қасындағыларға</w:t>
        <w:br/>
        <w:t>әлдене айтуың керек болса міндетті түрде айқайлап</w:t>
        <w:br/>
        <w:t>айтасың. Мағынасыз әуенге аласұра билеген жастардың</w:t>
        <w:br/>
        <w:t>125</w:t>
        <w:br/>
        <w:t>айлық табысымды төлейтін болды. Үйге келіп, әйелімнің</w:t>
        <w:br/>
        <w:t>келісімін алып, келіншектің үйіне бірзхола көшіп бардым.</w:t>
        <w:br/>
        <w:t>Көштім дейтіндей мен қайбір жүгім бар дейсің.</w:t>
        <w:br/>
        <w:t>Ауыстырып киетін бірер киімім мен некелі жарымның</w:t>
        <w:br/>
        <w:t>рұқсаты мен келісімін арқалап бардым. Талап солай.</w:t>
        <w:br/>
        <w:t>Арам жолмен келген байлыққа белшесінен батқан әйел</w:t>
        <w:br/>
        <w:t>кейде түннің жарымында іздеп қалса жанынан табылуым</w:t>
        <w:br/>
        <w:t>керек. Әйелім басында қарсылық танытқысы келгенімен,</w:t>
        <w:br/>
        <w:t>қазіргі жағдайымызға орай көнуге мәжбүр болды.</w:t>
        <w:br/>
        <w:t>Жұмысыма бір аптаның ішінде үйреніп алдым. Анау</w:t>
        <w:br/>
        <w:t>айтқандай онша қиын емес. Таңғы сағат жетіде тұрып,</w:t>
        <w:br/>
        <w:t>тамақтанып болған соң машинаны дайындап қоямын.</w:t>
        <w:br/>
        <w:t>Мектепте оқитын Дина мен Динара атты екі қызы мен</w:t>
        <w:br/>
        <w:t>балабақтаға баратын Диананы мінгізіп, ақылы</w:t>
        <w:br/>
        <w:t>мектептеріне апарып саламын. Қайтар жолда ақша</w:t>
        <w:br/>
        <w:t>айырбастау пунктіне кіріп, жүз долларды теңгеге</w:t>
      </w:r>
    </w:p>
    <w:p>
      <w:r>
        <w:t>ауыстырамын. Бұл кезде сағат тоғыздар шамасы болады.</w:t>
        <w:br/>
        <w:t>Содан түске дейін Балқияны тасимын. Оның баратын</w:t>
        <w:br/>
        <w:t>жұмысы да жоқ. Бар жұмысы сол -- мен айырбастап</w:t>
        <w:br/>
        <w:t>келген жүз долларды тауысу. Супермаркет, сұлулық</w:t>
        <w:br/>
        <w:t>салоны сынды бірді-екілі жерлер ғана. Үйге келіп,</w:t>
        <w:br/>
        <w:t>түскі асты ішкеннен кейін сағат кешкі беске дейін,</w:t>
        <w:br/>
        <w:t>демаламын. Кешкі бесте шығып балаларды кілең ығайлар</w:t>
        <w:br/>
        <w:t>мен сығайлырдың балалары ғана оқитын мектептерінен</w:t>
        <w:br/>
        <w:t>алып келемін. Олар алтыға дейін тамақтанады. Аллтыда</w:t>
        <w:br/>
        <w:t>үлкен қызын әлдеқандай курсқа, ортаншы қызын</w:t>
        <w:br/>
        <w:t>скрипка үйірмесіне апарып саламын да, олар шыққанға</w:t>
        <w:br/>
        <w:t>дейін кіші қызына жасанды мұз айдынында сырғанақ</w:t>
        <w:br/>
        <w:t>тептіремін. Сағат кешкі сегіздер шамасында бәріміз</w:t>
        <w:br/>
        <w:t>үйге ораламыз да тамақтанамыз. Балқияның бір қызық</w:t>
        <w:br/>
        <w:t>жері мені өздерімен бірге отырғызып тамақтандырады.</w:t>
        <w:br/>
        <w:t>Содан кейін мен өзіме бұйырған құжыраға (шындығында</w:t>
        <w:br/>
        <w:t>бұл менің үй деп тұрып жатқан пәтерімнің жанында</w:t>
        <w:br/>
        <w:t>хан сарайы) барып қисаямын. Балқия аяқ асты бір</w:t>
        <w:br/>
        <w:t>жерге барамыз демесе осы жатқаным жатқан.</w:t>
        <w:br/>
        <w:t>Жалғыздықтан зеріксем күзет қызыметіндегі жігіттің</w:t>
        <w:br/>
        <w:t>қасына барып отырамын. Кейде өзіме бұйырған хан</w:t>
        <w:br/>
        <w:t>сарайындай құжыраға әйелімді алып келіп тұрғым келеді.</w:t>
        <w:br/>
        <w:t>Бірақ оған мына бай қатынның көнбесі анық. Көнгені</w:t>
        <w:br/>
        <w:t>былай тұрсын мен оған өзімді бойдақпын деп</w:t>
        <w:br/>
        <w:t>124</w:t>
        <w:br/>
        <w:t>-- Олай болмайды. Арыға кетпеңіз, - деп нөзік</w:t>
        <w:br/>
        <w:t>ескертті. Сосын: -- Қандай да бір төтті кездесулердің</w:t>
        <w:br/>
        <w:t>бөрінің соңының төсекпен бітетіні жаман: Неге осы</w:t>
        <w:br/>
        <w:t>қыз бен жігіттің арасындағы бар жол төсекке бастайды,</w:t>
        <w:br/>
        <w:t>а? Мен Сіз екеуміздің арамыздағы тәтті кездесуді жаман</w:t>
        <w:br/>
        <w:t>аяқтағым келмейді, кешіріңіз, - деді де жеміс</w:t>
        <w:br/>
        <w:t>шырынынан ұрттады.</w:t>
        <w:br/>
        <w:t>Осындай кездесулермен арада біраз уақыт өткен.</w:t>
        <w:br/>
        <w:t>Екеуі бір-біріне бауыр басып кеткен. Қыз Ұлттық</w:t>
        <w:br/>
        <w:t>университеттің халықаралық қатынастар факультетінің</w:t>
        <w:br/>
        <w:t>үшінші курсын тәмамдағанда екеуі үйленіп тынды.</w:t>
        <w:br/>
        <w:t>Елдардың осы күнге дейін тірнектеп тапқаны</w:t>
        <w:br/>
        <w:t>мейрамхана жалдауға жетті. Екеуі жақын достары мен</w:t>
        <w:br/>
        <w:t>туыстарын шақырып тойларын” &gt;қасады. Тойға Елдар</w:t>
        <w:br/>
        <w:t>бұрынғы жүрген қызын да шақырған. Ол қыз Елдардың</w:t>
        <w:br/>
        <w:t>анасы қайтыс болғаннан кейін жетімдігінен қашын,</w:t>
        <w:br/>
        <w:t>басын аулақтатып үлгерген еді. Жағдайы ооқ қой, той</w:t>
        <w:br/>
        <w:t>жасай алмас деп ойлаған.</w:t>
        <w:br/>
        <w:t>Ал Елдардың мейрамханада өтіп жатқан тойын</w:t>
        <w:br/>
        <w:t>көргенде іші удай ашыған. Қызғанған. Тіпті Елдар мен</w:t>
        <w:br/>
        <w:t>қалындығы “Лимузиннен” түсіп келе жатқанда, сенер-</w:t>
        <w:br/>
        <w:t>сенбесін білмей таңырқап қараған да тұрған.</w:t>
        <w:br/>
        <w:t>“Кішкентай кезімнен қалындықтың той күнгі ақ</w:t>
        <w:br/>
        <w:t>көйлегін киюді армандап өскесін, сол арманымды сен</w:t>
        <w:br/>
        <w:t>орындай алмайды-ау, деп бас тартып едім. Бұлай боларын</w:t>
        <w:br/>
        <w:t>білгенде, бөрі басқаша болар еді, Елдар. Кешір, мені”</w:t>
        <w:br/>
        <w:t>деп ойлап тұрды ол іштей.</w:t>
        <w:br/>
        <w:t>Елдарды некелі жарынан қызғанып отырды. Некелі</w:t>
        <w:br/>
        <w:t>жары тым көңілді. Елдардың өзі неге көңілсіз екен.</w:t>
      </w:r>
    </w:p>
    <w:p>
      <w:r>
        <w:t>Әлде мені қимай ма екен деді іштей. Алайда, Елдардың</w:t>
        <w:br/>
        <w:t>көңілсіздігіне өзінің себепкер емес, тек анасының бұл</w:t>
        <w:br/>
        <w:t>тойға қатыса алмағандығы ғана себепкер екенін ақылсыз</w:t>
        <w:br/>
        <w:t>қыз түсінген жоқ еді. Әйтеуір, жігіт көңілсіз. Тойы</w:t>
        <w:br/>
        <w:t>әтіп жатқан адамға ұқсамайды. Қыз өз ойымен алаң.</w:t>
        <w:br/>
        <w:t>Қалындықтың қуанышында шек жоқ.</w:t>
        <w:br/>
        <w:t>Той ортасында Елдардың әншілігінен хабары бар</w:t>
        <w:br/>
        <w:t>достары мен туыстары өзінің де бір ән айтуын өтінген</w:t>
        <w:br/>
        <w:t>болатын. Ол көңіл мен құлқы болмаса да көпшіліктің</w:t>
        <w:br/>
        <w:t>сұрауы бойынша Шаханонтың әнін орындап берді.</w:t>
        <w:br/>
        <w:t>Әннің:</w:t>
        <w:br/>
        <w:t>121</w:t>
        <w:br/>
        <w:t>сәтте Қазақ радиосы жаманат хабарды жеткізді. Тастай</w:t>
        <w:br/>
        <w:t>қатты, мақтадай жұмсақ мінезімен бірде шік, бірде</w:t>
        <w:br/>
        <w:t>бүк түсіп жататын, көңілі түссе көл болатын, көңілі</w:t>
        <w:br/>
        <w:t>түспесе шөл болатын, қазанда еріген мұз сынды бір</w:t>
        <w:br/>
        <w:t>жағы жылы, бір жағы суық Баққожа аға дүниеден</w:t>
        <w:br/>
        <w:t>өтіпті. Жаныңыз жәннатта болсын.</w:t>
        <w:br/>
        <w:t>Ілба басып аялдамаға қарай жүрдім. Біздің үйге</w:t>
        <w:br/>
        <w:t>баратын автобусқа отырысымен көңілім жадырап жүре</w:t>
        <w:br/>
        <w:t>берді. Мені үйде күтін отыр! Сағына күтіп отыр! Және</w:t>
        <w:br/>
        <w:t>мен де сағынып келе жатырмын! Бұл жағынан алып</w:t>
        <w:br/>
        <w:t>қарағанда мен манағы ұрпақ жалғастырғыш божбан</w:t>
        <w:br/>
        <w:t>қарадан әлдеқайда бақытты емеспін бе?</w:t>
        <w:br/>
        <w:t>Кредит пе? Кредиттің де, пәтерақының да бір жөні</w:t>
        <w:br/>
        <w:t>болар. Ең бастысы әйелім екеуміз балаларымызға дұрыс</w:t>
        <w:br/>
        <w:t>тәрбие беруіміз керек екен. Қалғанын көре жатармыз.</w:t>
        <w:br/>
        <w:t>ҚАМҚОРШЫ</w:t>
        <w:br/>
        <w:t>(Әссе)</w:t>
        <w:br/>
        <w:t>дебиеттегі орнын айтпаған күннің өзінде</w:t>
        <w:br/>
        <w:t>адамдығы мен азаматтығы қазақтың әр</w:t>
        <w:br/>
        <w:t>баласына үлгі боларлық, қызыметтегі</w:t>
        <w:br/>
        <w:t>қаталдығы мен талашпылдығы аңызға</w:t>
        <w:br/>
        <w:t>айналған, журналистикаға аяқ басқан жастар</w:t>
        <w:br/>
        <w:t>үшін өзінше бір мектеп бола білген аяулы</w:t>
        <w:br/>
        <w:t>аға Баққожаның дүниеден озғанына да біраз уақыт</w:t>
        <w:br/>
        <w:t>өтті. Сағынуға тұрарлық және сол сезімімізге лайық</w:t>
        <w:br/>
        <w:t>тұлғаның шығармапштылығы жайында бағаны сыншылар</w:t>
        <w:br/>
        <w:t>мен әдебиет зерттеуші ғалымдар, қала берді қарапайым</w:t>
        <w:br/>
        <w:t>оқырмандар береді. Ал, мен ол кісінің адамдық болмысы</w:t>
        <w:br/>
        <w:t>жайында аз ғана баян қылғым келеді. Осы бір мысал</w:t>
        <w:br/>
        <w:t>арқылы өзгеше жаратылған ерекше болмысты биік</w:t>
        <w:br/>
        <w:t>тұлғаның бір қыры аз да болса ашылар деген үміт жоқ</w:t>
        <w:br/>
        <w:t>емес.</w:t>
        <w:br/>
        <w:t>ЖЖ</w:t>
      </w:r>
    </w:p>
    <w:p>
      <w:r>
        <w:t>Бала күнгі арманның жетегімен босағасын аттаған</w:t>
        <w:br/>
        <w:t>университетті жұрналшы мамандығы бойынша шешемнің</w:t>
        <w:br/>
        <w:t>һәм өзімнің арқамда аяқтап, әне-міне дипломымды</w:t>
        <w:br/>
        <w:t>қолыма аламын деп жүрген кезім еді. Арман -- асқақ,</w:t>
        <w:br/>
        <w:t>мақсат -- айқын, жігер -- мол. Бәрінен үміт басым.</w:t>
        <w:br/>
        <w:t>Кешкі жаңалықтарды қарап жатыр едім, телефон</w:t>
        <w:br/>
        <w:t>безек қақты.</w:t>
        <w:br/>
        <w:t>-- Алло. )</w:t>
        <w:br/>
        <w:t>-- Әлеу. Саламатсыздар ма. Бұл Бейбіттің шаңырағы</w:t>
        <w:br/>
        <w:t>ма екен?</w:t>
        <w:br/>
        <w:t>-- Иә. Мен тыңдап тұрмын.</w:t>
        <w:br/>
        <w:t>-- Бейбіт, мен Баққожа деген ағаңмын.</w:t>
        <w:br/>
        <w:t>-- Иә, Бәке не шаруа?</w:t>
        <w:br/>
        <w:t>-- Бізде бір орын бар. Соған жақсы бір жігіт іздеп</w:t>
        <w:br/>
        <w:t>жүр едім. Үлкен ағаларың сені айтып, телефоныңды</w:t>
        <w:br/>
        <w:t>берген. Бізге келуге қалай қарайсың?</w:t>
        <w:br/>
        <w:t>-- Оу. айналайын Бәкесі-ау, менің Алматыда</w:t>
        <w:br/>
        <w:t>жүргеніме бес жыл болды. Бұлай жарылқайтының бар,</w:t>
        <w:br/>
        <w:t>неге ертерек хабарласпадың? Әлдеқашан бірге қызыметтес</w:t>
        <w:br/>
        <w:t>187</w:t>
        <w:br/>
        <w:t>масайып бара экатқанымды сездім. Мәртебелі ханым</w:t>
        <w:br/>
        <w:t>бір күледі, бір жылайды. Мен ол туралы мүлде қате</w:t>
        <w:br/>
        <w:t>пікірде жүр екенмін. Ол мен ойлағаннан әлдеқайда</w:t>
        <w:br/>
        <w:t>терең екен. Ішіме жел біткендікі ме, кім білсін, мен</w:t>
        <w:br/>
        <w:t>тым-тым еркінсіп бара жаттым. Оған сұрақ қойған</w:t>
        <w:br/>
        <w:t>немді алған десеңші.</w:t>
        <w:br/>
        <w:t>-- Осы сізден бірнәрсе сұрасам бола ма?</w:t>
        <w:br/>
        <w:t>-- Сұра.</w:t>
        <w:br/>
        <w:t>-- Сіздің көзіңізде мұң бар сияқты маған.</w:t>
        <w:br/>
        <w:t>-- Ха-ха-ха. Ақын емессің бе?</w:t>
        <w:br/>
        <w:t>-- Құдай сақтасын. Тек жаныңыздың түбінде жара</w:t>
        <w:br/>
        <w:t>бар сияқты.</w:t>
        <w:br/>
        <w:t>-- Қасіретімді көзіңмен көріп жүрсің, ғой.</w:t>
        <w:br/>
        <w:t>-- Ол не қасірет? Бақыттысыздар ғой.</w:t>
        <w:br/>
        <w:t>-- Егер байлық бақыт болса, онда біз осы мемлекеттегі</w:t>
        <w:br/>
        <w:t>он бесінші, не болмаса жиырмасыншы орындағы бақытты</w:t>
        <w:br/>
        <w:t>адамдар шығармыз. Кіммен көрші тұрып жатқанымызды</w:t>
        <w:br/>
        <w:t>білесің ғой. Бірақ, олай емес қой. Өзің ойлашы мынау</w:t>
        <w:br/>
        <w:t>не өмір? Анау камераны көрдің бе?</w:t>
        <w:br/>
        <w:t>-- Қорықпа ол бүгінше істемейді. Сол камера арқылы</w:t>
        <w:br/>
        <w:t>ағаң ано-о-у жақта жатып алып мені бақылап жүреді.</w:t>
      </w:r>
    </w:p>
    <w:p>
      <w:r>
        <w:t>-- Сонда сізге сенбей ме? Сіз де камера арқылы</w:t>
        <w:br/>
        <w:t>қадағалап отырасыз ба? )</w:t>
        <w:br/>
        <w:t>-- Сенбейді. Жоқ мен оны бақыламаймын. Өйткені</w:t>
        <w:br/>
        <w:t>оның ол жақта тағы бір әйелі бар.</w:t>
        <w:br/>
        <w:t>-- Басқа әйелі болса сізді неге бақылайды.</w:t>
        <w:br/>
        <w:t>-- Мен де оның әйелімін ғой. Жоқ мен оның мына</w:t>
        <w:br/>
        <w:t>көп дүниесінің бірімін. Ал ол өз меншігіне біреудің</w:t>
        <w:br/>
        <w:t>қол сұққанын қаламайды.</w:t>
        <w:br/>
        <w:t>-- Бәсе, мен алғаш көргенде-ақ байқағанмын. Бір-</w:t>
        <w:br/>
        <w:t>бірлеріңізге ықылассыз екендеріңізді. Сіз өзіңіз рұқсат</w:t>
        <w:br/>
        <w:t>еттіңіз бе, екініші әйел алуға.</w:t>
        <w:br/>
        <w:t>-- Ол ұрпақсыз қалғысы келген жоқ. Ұл бала керек</w:t>
        <w:br/>
        <w:t>деген желеумен тоқал алды.</w:t>
        <w:br/>
        <w:t>-- Сондықтан рұқсат еткен екенсіз ғой?</w:t>
        <w:br/>
        <w:t>-- Ол ешқашан менен рұқсат сұраған емес. Бірақ</w:t>
        <w:br/>
        <w:t>сұран жатса менде қарсылық көрсетер ой да жоқ.</w:t>
        <w:br/>
        <w:t>Себебі ол қашанда өзі ойға алған істі істеп үйренген.</w:t>
        <w:br/>
        <w:t>Өзімнің нәзікжандылығымнан ба, әлде ішкен вискидің</w:t>
        <w:br/>
        <w:t>128</w:t>
        <w:br/>
        <w:t>-- Жүр, кабинетке кірейік, - деді.</w:t>
        <w:br/>
        <w:t>Кірдік. Отырдық.</w:t>
        <w:br/>
        <w:t>-- Қалың қалай?</w:t>
        <w:br/>
        <w:t>-- Жақсы.</w:t>
        <w:br/>
        <w:t>-- Боксерсың ба, не?</w:t>
        <w:br/>
        <w:t>-- Жоқ.</w:t>
        <w:br/>
        <w:t>-- Мұрның сынық қой.</w:t>
        <w:br/>
        <w:t>-- Жабайы төбелестің кесірі.</w:t>
        <w:br/>
        <w:t>-- Жақсы төбелесесің бе?</w:t>
        <w:br/>
        <w:t>-- Мақтанарлықтай емес. Кейде олар, кейде мен.</w:t>
        <w:br/>
        <w:t>-- Көбінде олар жеңеді ғой, солай ма? Жәрайды.</w:t>
        <w:br/>
        <w:t>Темекі тартасың ба?</w:t>
        <w:br/>
        <w:t>--«Жоқ.</w:t>
        <w:br/>
        <w:t>-- Араққа қалайсың?</w:t>
        <w:br/>
        <w:t>-- ішпеймін.</w:t>
        <w:br/>
        <w:t>-- Онда қайтіп ақын боласын?</w:t>
        <w:br/>
        <w:t>-- Әкел жазғандарыңды көрейік.</w:t>
      </w:r>
    </w:p>
    <w:p>
      <w:r>
        <w:t>-- Әкелген жоқпын.</w:t>
        <w:br/>
        <w:t>-- Неге? Мен сені енді бетіне қарап аламын ба</w:t>
        <w:br/>
        <w:t>жұмысқа.</w:t>
        <w:br/>
        <w:t>-- Мен жұмысқа тұрайын деп келген жоқпын. Түндегі</w:t>
        <w:br/>
        <w:t>әңгіме рас па, өтірік пе, соны анықтағалы келдім.</w:t>
        <w:br/>
        <w:t>-- Енді сендің бе?</w:t>
        <w:br/>
        <w:t>-- Сендім.</w:t>
        <w:br/>
        <w:t>-- Онда ана қағазды ал да, өтініш жаз.</w:t>
        <w:br/>
        <w:t>-- Орынбасарлыққа жазайын ба?</w:t>
        <w:br/>
        <w:t>--“Жоқ. Бөлім редакторы деп жаз.</w:t>
        <w:br/>
        <w:t>Жаздым. Кабинетімді көрсетіп берді. Зәкір Асабаевпен</w:t>
        <w:br/>
        <w:t>бірге отыратын болдым. Енді кетейін десем, хатшы</w:t>
        <w:br/>
        <w:t>қыз Мархабат ешқайда кетпе деп ескертті. Маған приказ</w:t>
        <w:br/>
        <w:t>шыққан. Демек дәл осы сәттен бастап менің бір минут</w:t>
        <w:br/>
        <w:t>та ешқайда кетпеуім керек. Міне, осы алғашқы сағаттан</w:t>
        <w:br/>
        <w:t>басталған темірдей тәртіп мен сол қызыметтен кеткенге</w:t>
        <w:br/>
        <w:t>дейін бір өзгерген жоқ. Сол жерге қызыметке тұрған</w:t>
        <w:br/>
        <w:t>адамдардың бет жүзіне қарап, “срогын” белгілеп беретін</w:t>
        <w:br/>
        <w:t>Әшірбек аға маған: -- “Жас бала екенсің, бір жылдан</w:t>
        <w:br/>
        <w:t>аспайсың, - деді. Досының мінезін біледі ғой. Мен</w:t>
        <w:br/>
        <w:t>тоғыз айға шыдадым. Сол тоғыз ай мен үшін үлкен</w:t>
        <w:br/>
        <w:t>139</w:t>
        <w:br/>
        <w:t>қайтадан сізге көшіп. Үн жоқ. Қарасам алып төсекке</w:t>
        <w:br/>
        <w:t>көлденең жатып ұйықтап қалыпты.</w:t>
        <w:br/>
        <w:t>Мына әңгімеміздің осылай аяқтала салғанына іштей</w:t>
        <w:br/>
        <w:t>қуанып, сыртқа шығып бара жатыр ем, Балқияның</w:t>
        <w:br/>
        <w:t>ұялы телефоны шырылдап қоя берді. Бұл түнгі сағат</w:t>
        <w:br/>
        <w:t>төрттер шамасы болып қалған кез еді. Осындай уақта</w:t>
        <w:br/>
        <w:t>бұл кім болды екен деген ой келіп, барып көрмек</w:t>
        <w:br/>
        <w:t>болдым. Телефонға жақындап қарасам, “Дина” деп</w:t>
        <w:br/>
        <w:t>жазылып тұр екен. Қайтадан Балқияның бөлмесіне</w:t>
        <w:br/>
        <w:t>кіріп, “Балқия, тұрыңыз, қызыңыз хабарласып жатыр”</w:t>
        <w:br/>
        <w:t>деп жұлқылай бастадым. Балқия былқ етер емес.</w:t>
        <w:br/>
        <w:t>Бірдеңе болғанын ішім сезді. Егер әжесінен сұранып</w:t>
        <w:br/>
        <w:t>шығып, бір жаққа барса, шопыр керек болса, маған</w:t>
        <w:br/>
        <w:t>хабарласса керек еді. Тұтқаны алдым. “Алло, алло”</w:t>
        <w:br/>
        <w:t>деп жандалбасалаған бір ер адамның даусы естілді.</w:t>
        <w:br/>
        <w:t>“Иә” дедім мен де бар күшімді жиып.</w:t>
        <w:br/>
        <w:t>-- Сәлеметсіз бе? -- деді орысшалап.</w:t>
        <w:br/>
        <w:t>-- Иә, - дедім тағы да.</w:t>
        <w:br/>
        <w:t>-- Сіз Динаның әкесісіз бе?</w:t>
        <w:br/>
        <w:t>-- Жоқ, осы үйдің көлік жүргізушісімін. Анасы дем</w:t>
        <w:br/>
        <w:t>алып жатыр. Айта беріңіз.</w:t>
      </w:r>
    </w:p>
    <w:p>
      <w:r>
        <w:t>-- Кешіріңіз, Динаны жедел дәрігерге апару керек</w:t>
        <w:br/>
        <w:t>болып тұр.</w:t>
        <w:br/>
        <w:t>-- Не болып қалды.</w:t>
        <w:br/>
        <w:t>-- Білмеймін. Халі нашар. Тез арада.</w:t>
        <w:br/>
        <w:t>-- Ол қайда?</w:t>
        <w:br/>
        <w:t>-- Абай мен Саин көшелерінің қиылысында.</w:t>
        <w:br/>
        <w:t>-- Осы телефонда болыңыз. Тағы хабарласамын, -</w:t>
        <w:br/>
        <w:t>деп тұтқаны қойып, Балқияны жұлқылай бастадым.</w:t>
        <w:br/>
        <w:t>Оянар түрі жоқ. “Қойты, тиіспеші” деп, қолымды</w:t>
        <w:br/>
        <w:t>қағып тастап, алаңсыз ұйықтап кете береді.</w:t>
        <w:br/>
        <w:t>Шындығында да мынау бір қызық отбасы екен.</w:t>
        <w:br/>
        <w:t>Бала анау -- бесіктен белі шықпастан, түн баласы</w:t>
        <w:br/>
        <w:t>ұйқы көрмей дала кезіп, не болса соны ермек еткен.</w:t>
        <w:br/>
        <w:t>Шешенің жатысы болса мынау. Әкесі анау -- құдды</w:t>
        <w:br/>
        <w:t>бір ұлы адам құсап “маған ұрпақ керек” деп өз ұясын</w:t>
        <w:br/>
        <w:t>өзі талқандап жүрген. Оны ойлағанда тіпті зығырданым</w:t>
        <w:br/>
        <w:t>қайнады. Құдай-ау, осы небір ұлы адамдар да ұрпақсыз-</w:t>
        <w:br/>
        <w:t>ақ өмірден өтіп кетті ғой. Оның қасында дөңкиіп алып,</w:t>
        <w:br/>
        <w:t>ақша санағаннан басқаны білмейтін бұған не жоқ.</w:t>
        <w:br/>
        <w:t>132</w:t>
        <w:br/>
        <w:t>-- Рас. Солай болған. Ал кейіннен неге бұлай болып</w:t>
        <w:br/>
        <w:t>жүр деп ойлайсыз?</w:t>
        <w:br/>
        <w:t>-- Мектеп бітіретін уақыттарың жақындап қалды.</w:t>
        <w:br/>
        <w:t>Бірге оқыған достар бірге жүріп қалғыларың келетін</w:t>
        <w:br/>
        <w:t>шығар.</w:t>
        <w:br/>
        <w:t>-- Жоқ.</w:t>
        <w:br/>
        <w:t>-- Енді не?</w:t>
        <w:br/>
        <w:t>-- Білмей-ақ қойыңыз. Бұған папа мен мама кінәлі...</w:t>
        <w:br/>
        <w:t>Осы әңгімеден кейін папасы мен мамасының не</w:t>
        <w:br/>
        <w:t>кінәсі бар екен деген оймен көп уақыт бас қатырдым.</w:t>
        <w:br/>
        <w:t>Әкесінің бар кінәсі не ішем, не жейім дегізбей аста-төк</w:t>
        <w:br/>
        <w:t>ақшаны есепсіз ағызғанында шығар. Шешесінің кінәсі</w:t>
        <w:br/>
        <w:t>бетімен жібергенінде болар. “Жоқ, олай емес екен.</w:t>
        <w:br/>
        <w:t>Мәселенің мәнісі мен ойлағаннан тым теренде екен.</w:t>
        <w:br/>
        <w:t>Оны Балқия екеуміздің жеке өткізген түнімізде бірақ</w:t>
        <w:br/>
        <w:t>Күндегідей кешкілік машинаны гаражға қойып,</w:t>
        <w:br/>
        <w:t>өзімнің бөлмеме қарай кетіп бара жатыр едім, Балқия</w:t>
        <w:br/>
        <w:t>мені үйіне шақырды. Бұл күні үш қызды да қала</w:t>
        <w:br/>
        <w:t>сыртындағы Балқияның шешесінің үйіне апарып</w:t>
        <w:br/>
        <w:t>салғанбыз. Жууынып, шайынып келіп отырдым. Кішігірім</w:t>
        <w:br/>
        <w:t>дастарқан жасаулы тұр екен. Балқия аздап ішсе керек,</w:t>
        <w:br/>
        <w:t>жүзі бал-бұл жанып, алаулап тұр. Қолында менің</w:t>
        <w:br/>
        <w:t>резюмем.</w:t>
        <w:br/>
        <w:t>-- Мына жерде ішімдік туралы жазылмаған екен.</w:t>
      </w:r>
    </w:p>
    <w:p>
      <w:r>
        <w:t>Ішетін бе едің? - деді.</w:t>
        <w:br/>
        <w:t>-- Ішемін, - дедім.</w:t>
        <w:br/>
        <w:t>-- Не ішесің? Арақ па, коньяк па, виски ма? -</w:t>
        <w:br/>
        <w:t>деді, үстел үстіндегі самсаған шишппаларға қарап.</w:t>
        <w:br/>
        <w:t>-- Коньяк дұрыс қой. Бірақ ертең машина айдасам</w:t>
        <w:br/>
        <w:t>қиындау болып жүрмесе.</w:t>
        <w:br/>
        <w:t>-- Ертең ешқайда шықпайсың. Шыққан күннің өзінде</w:t>
        <w:br/>
        <w:t>түк етпейді. Саған баяғыда-ақ ескертпеп пе едім.</w:t>
        <w:br/>
        <w:t>Жантаевтың келінін тасып жүрмін десең саған ешбір</w:t>
        <w:br/>
        <w:t>жол полициясы тиіспейді деп.</w:t>
        <w:br/>
        <w:t>-- Онда коньяк ішейін.</w:t>
        <w:br/>
        <w:t>-- Жоқ, екеуміз де виски ішейік.</w:t>
        <w:br/>
        <w:t>Қожайын не десе сол болады. Екеуміз де виски</w:t>
        <w:br/>
        <w:t>іштік. Балқия қанша ішкісі келсе, сонша іштік. Түннің</w:t>
        <w:br/>
        <w:t>бір уағында ол да қызды, мен де қыздым. Мен өзімнің</w:t>
        <w:br/>
        <w:t>127</w:t>
        <w:br/>
        <w:t>жолдарын қарастыр. Бірақ ешқашан үмітінді үзбе. Қыз</w:t>
        <w:br/>
        <w:t>бала деген ата-аңаңың қолғанаты, өрісі. Қартайғанда</w:t>
        <w:br/>
        <w:t>қанатымен су сепкен қарлығаштай, көмек қолын созудан</w:t>
        <w:br/>
        <w:t>шаршамайтын солар болады. Сенің күйеуіңді білмеймін,</w:t>
        <w:br/>
        <w:t>маған ұлымнан көрі қызым жақын. Мен қызымды бес</w:t>
        <w:br/>
        <w:t>ұлға айырбастай алмас едім.</w:t>
        <w:br/>
        <w:t>-- Ана ретінде дейсің бе? Ол да кеш. Өз балалары</w:t>
        <w:br/>
        <w:t>ақылды болып өскен ана ғана бақытты шығар. Бірақ</w:t>
        <w:br/>
        <w:t>менің қыздарым үмітімді ақтайтын қыздар болып өседі</w:t>
        <w:br/>
        <w:t>дегенге ендігі жерде сене алмаймын. Бұл туралы әу</w:t>
        <w:br/>
        <w:t>баста ойлану керек еді. Енді бәрі кеш. Олар өзім жек</w:t>
        <w:br/>
        <w:t>көретін осы қоғамның адамдарына айналып үлгерді.</w:t>
        <w:br/>
        <w:t>Келіні мен баласы айырылысып кетіпті деген атақтан</w:t>
        <w:br/>
        <w:t>ғана қорыққан атам мен енем, мені ұнатпайтындары</w:t>
        <w:br/>
        <w:t>анық бола тұра, айырылысуға жол бермеді. Олар тек</w:t>
        <w:br/>
        <w:t>осы ортаның заңымен ғана жүріп үйренген. Ондай</w:t>
        <w:br/>
        <w:t>жағдайда осы атақты да бай отбасының “репутациясы”</w:t>
        <w:br/>
        <w:t>бұзылатын еді. Әкесінің “маған ұл керек, сондықтан да</w:t>
        <w:br/>
        <w:t>сенің рұқсатыңсыз-ақ екінші әйел алдым ” деген сөзін</w:t>
        <w:br/>
        <w:t>естіп қалған Дина қазір мүлде өзгеріп кетті. Бірде</w:t>
        <w:br/>
        <w:t>“Қызым, саған не болды, әлдене ойлап жүрсің” бе?”</w:t>
        <w:br/>
        <w:t>десем, “Мама, мы же ведь нежеланные дети, тақ ведь?”</w:t>
        <w:br/>
        <w:t>деп қарап тұр. Бұрында бауырмал емес еді, қазір тіпті</w:t>
        <w:br/>
        <w:t>тасбауыр. Шешесі мен қызы болып бір сырласып</w:t>
        <w:br/>
        <w:t>отырмаймыз. Үйдегі салқындық, тіпті, бесіктен белі</w:t>
        <w:br/>
        <w:t>шықпаған екі кішкене қызыма да әсер етті. Олардың</w:t>
        <w:br/>
        <w:t>бар ойлары компьютер. Мен тіпті кейде осылардың өзі</w:t>
        <w:br/>
        <w:t>де компьютер адамға айналып кеткен бе деп қорқамын.</w:t>
        <w:br/>
        <w:t>Енді қайтсін, әкесі мен шешесі бір-бірін бауырына</w:t>
        <w:br/>
        <w:t>басып еркелете алмаған үйдің балалары қандай болмақ?</w:t>
        <w:br/>
        <w:t>Біраз нәрсеге қанық болдым. Оның ұйқысы келе</w:t>
        <w:br/>
        <w:t>бастады. Тіпті “неге отбасылы екенінді жасырдың” деп</w:t>
        <w:br/>
        <w:t>сұрамады да. Бәріне тойған кейіппен жібек халатын</w:t>
        <w:br/>
        <w:t>көлбендетіп бөлмесіне кетіп қалды. Не істерімді білмей</w:t>
      </w:r>
    </w:p>
    <w:p>
      <w:r>
        <w:t>мен қалдым. Бұнысы артымнан кел дегені ме, өлде кет</w:t>
        <w:br/>
        <w:t>дегені ме? Тіл қатпастан шығып кетсем, “мынау қандай</w:t>
        <w:br/>
        <w:t>еркек өзі” дей ме деп қоям. Не де болса кірейін деп</w:t>
        <w:br/>
        <w:t>шештім.</w:t>
        <w:br/>
        <w:t>-- Кешіріңіз, мен кете берейін бе? - дедім әлдеқалай</w:t>
        <w:br/>
        <w:t>181</w:t>
        <w:br/>
        <w:t>бизнесмен жігіттің көңілдесі болып ойнамақ. Кастингтен</w:t>
        <w:br/>
        <w:t>өтті. Режиссердің тапсырмасы бар. Жасандылықтан аулақ</w:t>
        <w:br/>
        <w:t>болу керек. Роль барынша шынайы шығуы үшін</w:t>
        <w:br/>
        <w:t>бизнесмен жігітті сомдайтын актер екеуі өмірде де бір-</w:t>
        <w:br/>
        <w:t>біріне мейлінше жақын болуы керек екен. Сол себепті</w:t>
        <w:br/>
        <w:t>де екеуінің бірер күн бірге жүріп тұруларына тура</w:t>
        <w:br/>
        <w:t>келеді.</w:t>
        <w:br/>
        <w:t>Бүгін де сол жігіт екеуі шағындау бір кафеге келіп</w:t>
        <w:br/>
        <w:t>отырған. Дастарқан үстінде азғантай ас мәзірі мен</w:t>
        <w:br/>
        <w:t>фужерлер тұр. Сонымен қатар екеуінің алдында екі</w:t>
        <w:br/>
        <w:t>қағаз жатыр. Актер жігіт өзінің алдындағы қағалға бір</w:t>
        <w:br/>
        <w:t>қарап қойып, Әйгерімді құшағына қысып, мейірлене</w:t>
        <w:br/>
        <w:t>иіскеді. Қыз неге екенін қайдам, жігітке ықылассыз</w:t>
        <w:br/>
        <w:t>сияқты. Көзінде мұң бар. Сол мұң бейшара қыздың</w:t>
        <w:br/>
        <w:t>көңіл түкпірінде жатқан қасіретінің көлеңкесі сынды.</w:t>
        <w:br/>
        <w:t>Сәлден кейін барып басын көтеріп жігіттің көзіне тіктеп</w:t>
        <w:br/>
        <w:t>қарады. Содан кейін:</w:t>
        <w:br/>
        <w:t>-- Қашанғы осылай жүреміз? - деді.</w:t>
        <w:br/>
        <w:t>Жігітіміз бұл сұраққа бұған дейін де әлденеше рет</w:t>
        <w:br/>
        <w:t>жауап берсе керек, тағы да қайталадың ба дегендей</w:t>
        <w:br/>
        <w:t>ауыр күрсінді. Үнсіз. Шылым алып тұтатты да,</w:t>
        <w:br/>
        <w:t>фужердегі ішімдіктен бір ұрттап қойды. Қыз жігіттің</w:t>
        <w:br/>
        <w:t>не деп жауап беретінін білсе керек, артынша;</w:t>
        <w:br/>
        <w:t>-- Сен ғой ешінәрсенді жоғалтпайсын. Әйелің бар,</w:t>
        <w:br/>
        <w:t>балаң бар. Өзіңше бір шаңырақтың иесісің. Ал, мен</w:t>
        <w:br/>
        <w:t>ше? Мен қашанғы осылай күре бермекпін. Менің де</w:t>
        <w:br/>
        <w:t>бала сүйіп ана болғым келеді, - деді.</w:t>
        <w:br/>
        <w:t>-- Жаным, мен бәріне де дайынмын. Тек отбасыңмен</w:t>
        <w:br/>
        <w:t>ажырас дегенді айта көрмеші.</w:t>
        <w:br/>
        <w:t>-- Сүйем дегенің қайда? Сүйген адам ешнәрседен</w:t>
        <w:br/>
        <w:t>бас тартпауы керек емес пе. Бастапқыдағы берген</w:t>
        <w:br/>
        <w:t>уәдеңнің өтірік болғаны ма? Көпірден өткеннен кейін</w:t>
        <w:br/>
        <w:t>қызынды ұрайын дегеннің кері сенікі де. Қыз күнімнің</w:t>
        <w:br/>
        <w:t>қызығын көріп алып, енді жерініп шыға келдің бе?</w:t>
        <w:br/>
        <w:t>-- Мен саған былай да көмектесіп тұрамын ғой.</w:t>
        <w:br/>
        <w:t>Ретін тауып үйіңнің де жағдайын шешіп қойдым. Ана</w:t>
        <w:br/>
        <w:t>болғың келсе босан. Міндетті түрде үйлену керек емес</w:t>
        <w:br/>
        <w:t>шығар. Неке махаббаттың ажалы деген бар ғой.</w:t>
        <w:br/>
        <w:t>-- Е, саған салса солай болып тұр ғой. Маған тек</w:t>
        <w:br/>
        <w:t>сен керексің. Болды.</w:t>
        <w:br/>
        <w:t>10-1096 145</w:t>
      </w:r>
    </w:p>
    <w:p>
      <w:r>
        <w:t>қимылдары өздеріне жарасып тұрады. Бір дастарқан</w:t>
        <w:br/>
        <w:t>басында отырған жастар өретүрегеліп барлығы бірдей</w:t>
        <w:br/>
        <w:t>жындары шыққанша билеп, екі-үш: биден кейін бір</w:t>
        <w:br/>
        <w:t>кісідей өз орындарына &gt;кайғасады. Орындарына отыра</w:t>
        <w:br/>
        <w:t>қалып алдарындағы қымбат іптімдіктерден тартып-тартып</w:t>
        <w:br/>
        <w:t>жібереді де қайта тұрады.</w:t>
        <w:br/>
        <w:t>Бір уақытта Дина менің қасыма келіп:</w:t>
        <w:br/>
        <w:t>-- Сізге қызықсыз болып кеткен жоқ па. Рүлде</w:t>
        <w:br/>
        <w:t>жүріп ішуге болмайды ғой, мынадан көріңіз, - деп</w:t>
        <w:br/>
        <w:t>алдыма бір тал шылым тастады да: -- мен қазір</w:t>
        <w:br/>
        <w:t>келемін, - деп құлағына сырға таққан жігітпен үстіңгі</w:t>
        <w:br/>
        <w:t>қабатқа көтеріліп кетті. Темекі өзімде де бар емес пе,</w:t>
        <w:br/>
        <w:t>бұны неге маған беріп жүр деп ойлап қоям іштей,</w:t>
        <w:br/>
        <w:t>Сөйтсем ол кәдімгі есірткі болып шықты. Бәсе бұл қыз</w:t>
        <w:br/>
        <w:t>кей кездері есінен адасып, жынды адамша сандырақтап</w:t>
        <w:br/>
        <w:t>жүруші еді, шегетін бәле екен ғой деген ой келді.</w:t>
        <w:br/>
        <w:t>Осынша экасқа келіп, әртүрлі қызықтар туралы естіп</w:t>
        <w:br/>
        <w:t>жүрсек те, дәл осыны, оның ішінде тірі есірткі шегетін</w:t>
        <w:br/>
        <w:t>адамды бірініші рет көруім еді. Кәдімгідей қорқып</w:t>
        <w:br/>
        <w:t>қалдым.</w:t>
        <w:br/>
        <w:t>Бірақ қой деп айтатындай мен оның ақылшысы</w:t>
        <w:br/>
        <w:t>емеспін. “Және менің ақылымды керек етіп тұрған ол</w:t>
        <w:br/>
        <w:t>да жоқ. Тыңдамасы тағы белгілі. “Ақылды болсаң неге</w:t>
        <w:br/>
        <w:t>кедейсің?” деген америкалық мақалын айтып тпыға</w:t>
        <w:br/>
        <w:t>келер тағы да. Жәйіма жүрейін деп шештім. Күл</w:t>
        <w:br/>
        <w:t>болмасаң бүл бол деп қоя салайын десем, Балқия мені</w:t>
        <w:br/>
        <w:t>қызына әдейі бақылап жүрсін деп қосып жіберіп жүр</w:t>
        <w:br/>
        <w:t>емес пе. Шешесіне ескертейін десем, қызының алдында</w:t>
        <w:br/>
        <w:t>“тоқылдақ” болып қаламын ба деп қорқамын. Ал үш</w:t>
        <w:br/>
        <w:t>қыздың бірінің қабағы қырын кетсе болғаны машинаны</w:t>
        <w:br/>
        <w:t>табыстап беріп, үйіңе тайып тұруыңа тура келеді. Осы</w:t>
        <w:br/>
        <w:t>қыздардың көңілін тапқандықтан жүрмін емеспін бе</w:t>
        <w:br/>
        <w:t>бір жағы.</w:t>
        <w:br/>
        <w:t>Осындай екіұшты ойлармен әрі-сәрі болып жүргенде</w:t>
        <w:br/>
        <w:t>бұл әңгімені Динаның өзі бастады. Шайтантойы</w:t>
        <w:br/>
        <w:t>аяқталып, сайтансарайдан қайтып келе жатқан бір жолы</w:t>
        <w:br/>
        <w:t>ол маған:</w:t>
        <w:br/>
        <w:t>-- Сіз маған таң қалып жүрсіз бе? - деді.</w:t>
        <w:br/>
        <w:t>--.ЙӘ, бастапқыда. бұндай өнерің жоқ еді, - дедім.</w:t>
        <w:br/>
        <w:t>126</w:t>
        <w:br/>
        <w:t>қалады. Өйткені мынадай таңға істейтін дәрігердің есігін</w:t>
        <w:br/>
        <w:t>қағу үшін ғана төлеген ақшаның өзі мендей кедейдің</w:t>
        <w:br/>
        <w:t>басын айналдырады.</w:t>
        <w:br/>
        <w:t>Сонымен, Динаның есін жиғызып үйге алып келгенде</w:t>
        <w:br/>
        <w:t>сағат күндізгі ондар шамасы болды. “Кешке дейін дем</w:t>
        <w:br/>
        <w:t>ал”, - деп бастығым Балқия кетті. Ол да әбден шаршады.</w:t>
        <w:br/>
        <w:t>Қызын үйден келіп қарайтын арнайы дәрігер де ұялы</w:t>
        <w:br/>
        <w:t>телефонның көмегімен шешілді.</w:t>
        <w:br/>
        <w:t>Мен орныма келіп қисайдым, Мен де мына байлардың</w:t>
      </w:r>
    </w:p>
    <w:p>
      <w:r>
        <w:t>осы тірлігінен жалығып кеттім. Шіркін, қазір</w:t>
        <w:br/>
        <w:t>балаларымның қасында, теледидарды қосып тастап,</w:t>
        <w:br/>
        <w:t>сықырлауық диванда жаман қатынымның шайын</w:t>
        <w:br/>
        <w:t>сораптап жатар ма едім? Ойым үйге қарай ойысса,</w:t>
        <w:br/>
        <w:t>жайбарақат күй кешемін де, Дина жайлы, оның әкесі</w:t>
        <w:br/>
        <w:t>мен Балқия жайлы ойлай бастасам санам санға бөлінеді.</w:t>
        <w:br/>
        <w:t>Әсіресе мына Динаны айтам. Мектеп бітірместен жатып,</w:t>
        <w:br/>
        <w:t>қыз бала мыняадайға барып отыр, ертеңгі күні не болар-</w:t>
        <w:br/>
        <w:t>ау? Әлгі “керемет” әкесі алдымен осы қолында бар</w:t>
        <w:br/>
        <w:t>ұрпағының сапасын жақсартып алса болмас па еді?</w:t>
        <w:br/>
        <w:t>Ертеңіне баяғы тірлік қайта басталды. Тек Балқия</w:t>
        <w:br/>
        <w:t>менен қантқақтайтын сияқты. Дина үшін ұяла ма,</w:t>
        <w:br/>
        <w:t>болмаса өз қылықтары қынжылта ма, әйтеуір, мен</w:t>
        <w:br/>
        <w:t>жаққа көп көз де салмайды. Тек жұмыс бабын ғана</w:t>
        <w:br/>
        <w:t>айтады, яғни тапсырмаларын беріп, үйіне кіріп кетеді.</w:t>
        <w:br/>
        <w:t>Не үшін бұлай істеп жүргеніне түрлі болжам жасап</w:t>
        <w:br/>
        <w:t>мен жүрмін. “Менің үйленген еркек болып шыққаныма</w:t>
        <w:br/>
        <w:t>ренжи ме екен, әлде” деген дәме де жоқ емес. Екі-үш</w:t>
        <w:br/>
        <w:t>күннен соң, күтпеген жерден Балқия шақырды. Тағы</w:t>
        <w:br/>
        <w:t>да. Үйіне. Бардым. Өткенде екеуміз шарап ішкен</w:t>
        <w:br/>
        <w:t>холлдағы тағында отыр екен.</w:t>
        <w:br/>
        <w:t>-- Бүгін күйеуім келеді, - деді ол мұңайып.</w:t>
        <w:br/>
        <w:t>“Не үшін?” дей жаздадым да, тілімді тістедім. Олардың</w:t>
        <w:br/>
        <w:t>бөлек адамдар сияқты күн кешетініне мен үйреніп</w:t>
        <w:br/>
        <w:t>қалған сияқтымын. Оның әйелімен де, балаларымен де</w:t>
        <w:br/>
        <w:t>суық араласатыны сонша, мен үшін оған бұл үйде</w:t>
        <w:br/>
        <w:t>орын жоқтай көрінеді. Шынында да, не үшін келіп, не</w:t>
        <w:br/>
        <w:t>үшін кетеді екен сол. Әйтеуір жұртқа көз қылып сүрген</w:t>
        <w:br/>
        <w:t>өмірдің не қажеті бар?</w:t>
        <w:br/>
        <w:t>-- Сені жұмыстан шығарады, - деді біраз үнсіздіктен</w:t>
        <w:br/>
        <w:t>соң.</w:t>
        <w:br/>
        <w:t>184</w:t>
        <w:br/>
        <w:t>КӨБЕЛЕК</w:t>
        <w:br/>
        <w:t>ең жайлау. Мүлгіген тыныштық. Дәл</w:t>
        <w:br/>
        <w:t>мынадай мұңлы үнсіздік кез-келген адамды</w:t>
        <w:br/>
        <w:t>зеріктіріп жібереді. Бүкіл жер бетінде жалғыз</w:t>
        <w:br/>
        <w:t>сен ғана сияқтысың. Күллі әлемде сенен</w:t>
        <w:br/>
        <w:t>басқа қыбыр еткен жан жоқтай</w:t>
        <w:br/>
        <w:t>жалғызсырайсың. Өмірін малға арнаған</w:t>
        <w:br/>
        <w:t>шопандар үйреніп алған. Оларға бұдан өзге түктің де</w:t>
        <w:br/>
        <w:t>керегі жоқ. Ал ойын-тойды көріп қалған адам үшін қу</w:t>
        <w:br/>
        <w:t>медиен дала алғашқы күндерде жан тыныштығы үшін</w:t>
        <w:br/>
        <w:t>жайлы болғанымен, көп ұзамай түрмеге түскендей күй</w:t>
        <w:br/>
        <w:t>кештіруі де мүмкін. Және ол қанында жыланы бар</w:t>
        <w:br/>
        <w:t>әйел болса, тіпті бөлек әңгіме...</w:t>
        <w:br/>
        <w:t>Жат</w:t>
        <w:br/>
        <w:t>Көктем өз міндетін толығымен өтеп, дүниені</w:t>
        <w:br/>
        <w:t>жасартып, жаңартып беріп, жазға орын босатқан мезгіл.</w:t>
        <w:br/>
        <w:t>Сарғалдақтан ұшып шыққан көбелек, қанаттарын</w:t>
        <w:br/>
        <w:t>көлбеңдете қағып, келер бір жердегі қызғалдаққа қонды.</w:t>
        <w:br/>
        <w:t>Дәл соны. аңдып артынан еппен басып келе жатқан</w:t>
        <w:br/>
        <w:t>бүлдіршін қыз қолындағы қалпағымен көбелек қонған</w:t>
      </w:r>
    </w:p>
    <w:p>
      <w:r>
        <w:t>гүлді жаба қойды. Көбелекті ұстағысы келіп жүр. Бұл</w:t>
        <w:br/>
        <w:t>жолы да көбелек ұстатпай ұтптып кетті. Өзіне қауш</w:t>
        <w:br/>
        <w:t>төнгесін қанаттарын ерсілеу қағып, өз әлінше биікке</w:t>
        <w:br/>
        <w:t>самғап, аулақтау жаққа жөнеп берді. Бүлдіршін қыз</w:t>
        <w:br/>
        <w:t>келесі бір көбелектің артынан жүгіре жөнелді.</w:t>
        <w:br/>
        <w:t>Бұл Әйгерім атты қыз атақты жылқышы Әбдірдің</w:t>
        <w:br/>
        <w:t>дөй қаляда әлдеқандай қызметте істейтін жалғыз ұлынан</w:t>
        <w:br/>
        <w:t>көрген тұнғыш немересі еді. Келіні босана салысымен</w:t>
        <w:br/>
        <w:t>алданыш болсын деп бауырларына басқан. Содан бері</w:t>
        <w:br/>
        <w:t>де аттай желіп алты жыл өте шығыпты. Кемпір мен</w:t>
        <w:br/>
        <w:t>шалдың тәрбиесі жаман болмады. Кішкентай бүлдіршін</w:t>
        <w:br/>
        <w:t>мейірім мен ықыласқа қанып өсті. Қазақ қызына ТӘН</w:t>
        <w:br/>
        <w:t>жақсы қасиетттерді бойына сіңірді. Дүниенің кендігін</w:t>
        <w:br/>
        <w:t>көрді. “Баяғыда бір кемпір мен шал болыпты” деп</w:t>
        <w:br/>
        <w:t>басталатын ертегідей ғұмыр кешіп жатқан. Бір күні</w:t>
        <w:br/>
        <w:t>қала мәдениеті мен тұрмысына мейлінше бейімделген</w:t>
        <w:br/>
        <w:t>келіні келіп, мектепке баруы керек деген желеумен</w:t>
        <w:br/>
        <w:t>алып қалаға алды да кетті. Шүйкедей кемпір мен шал</w:t>
        <w:br/>
        <w:t>143</w:t>
        <w:br/>
        <w:t>қылатын. “Мынау өзі бір қымбат коньяк. Осыны ішіндер.</w:t>
        <w:br/>
        <w:t>Анау күні бір жігіт беріп кеткен” деп ашқызып, кезек-</w:t>
        <w:br/>
        <w:t>кезек тілек айтқызатын. Біздің сол тілегімізді ұйып</w:t>
        <w:br/>
        <w:t>тындап отыратын. Бізге әзілдеп тиісетін де, соған балаша</w:t>
        <w:br/>
        <w:t>мәз болатын. Ол кісіні мен қамқоршы деп атағым</w:t>
        <w:br/>
        <w:t>келеді. Сол кезде көрдім ол кісінің адам баласынан</w:t>
        <w:br/>
        <w:t>қамқорлығын аяп қалмайтындығын.</w:t>
        <w:br/>
        <w:t>Жаиырмадан жаңа асқан жас жігіт бір орнында</w:t>
        <w:br/>
        <w:t>тұрушы ма еді. Көбінде орнымнан табылмай қаламын.</w:t>
        <w:br/>
        <w:t>Кіре салысымен бірінші: “Бала қайда?” деп сұрайтын.</w:t>
        <w:br/>
        <w:t>Ақылдан көрі сезімнің ырқына көп берілетін, жалыны</w:t>
        <w:br/>
        <w:t>жүрек шарпыған жиырма мен суық ақыл мен сабырды</w:t>
        <w:br/>
        <w:t>серік еткен кемеліне келген елу бес жарасым таппады.</w:t>
        <w:br/>
        <w:t>Соңғы уақыттарда кінәм көбейіп, кешірім сұрай беруден</w:t>
        <w:br/>
        <w:t>де жалығып көзекті бір айқай үстінде өтінішімді жаздым.</w:t>
        <w:br/>
        <w:t>Шындығын айтсам өзім азамат басын ардақ тұтқан</w:t>
        <w:br/>
        <w:t>ағаның алдында тым төмендеуді жөн көрмедім. Ең</w:t>
        <w:br/>
        <w:t>құрмаса жақсы ит құрлы болайын деген шешімім еді.</w:t>
        <w:br/>
        <w:t>Өтінішке қарап отырып одан әрі ашуланды. Қорқытты.</w:t>
        <w:br/>
        <w:t>-- Сен мына жерден кетсең жұмыс таппай қаңғып</w:t>
        <w:br/>
        <w:t>кетесін, - деді.</w:t>
        <w:br/>
        <w:t>-- Табамын, - дедім.</w:t>
        <w:br/>
        <w:t>-- Қайда барасың?</w:t>
        <w:br/>
        <w:t>--“Алматы ақшамына”. Ерғали аға жұмысқа</w:t>
        <w:br/>
        <w:t>аламын, - деді.</w:t>
        <w:br/>
        <w:t>-- Ол асығыс шығатын газет. Ол жерде таза</w:t>
        <w:br/>
        <w:t>журналистер істеу керек. Жазушы, ақын боламын деген</w:t>
        <w:br/>
        <w:t>адамға қол емес. Жазуынды құртасың.</w:t>
        <w:br/>
        <w:t>-- Мейлі.</w:t>
        <w:br/>
        <w:t>-- Бар онда. Мен саған ұрыспасам ағалығым қайсы?</w:t>
      </w:r>
    </w:p>
    <w:p>
      <w:r>
        <w:t>Мен саған бастықпын ғой. Қатты болсам шынықсын</w:t>
        <w:br/>
        <w:t>дедім. Жүр өзіңе жақсы болса көптің бірі болып.</w:t>
        <w:br/>
        <w:t>Аяулы Баққожа ағаның мектебінен мен осылай кеттім.</w:t>
        <w:br/>
        <w:t>Соншалықты өзекті өртер өкінішім де жоқ. Тек,</w:t>
        <w:br/>
        <w:t>жанымды қинайтыны өзіме соншалық қамқор болған</w:t>
        <w:br/>
        <w:t>ағаның адамдығын аттап кеткендей болғандығым ғана.</w:t>
        <w:br/>
        <w:t>Кейіннен кездесіп жүрдік. Салқын амандасатын.</w:t>
        <w:br/>
        <w:t>Жетінші қаңтар күні бір бауырымның әйелін</w:t>
        <w:br/>
        <w:t>көлігіммен перзентханаға алып бардым. Сүйінші</w:t>
        <w:br/>
        <w:t>сұрарлық жақсы хабар күтіп отырғанмын. Дәл сол</w:t>
        <w:br/>
        <w:t>141</w:t>
        <w:br/>
        <w:t>-- Не үшін? Отбасым болғандықтан ба?</w:t>
        <w:br/>
        <w:t>-- Жоқ, өткенде ана камера істеп тұрыпты. Арамызда</w:t>
        <w:br/>
        <w:t>бәлендей ештеңе болмағанын да біледі. Соған қарамастан</w:t>
        <w:br/>
        <w:t>сені жұмыста қалдырғысы келмейді. Мен оған бәрін</w:t>
        <w:br/>
        <w:t>айтып түсіндірмек болдым. Бірақ оның алдында үлкен</w:t>
        <w:br/>
        <w:t>кінәм бар. Дина... Ол біздің отбасымыздың атына кір</w:t>
        <w:br/>
        <w:t>келтірді. Күйеуімнің алдында менің абыройымды төкті.</w:t>
        <w:br/>
        <w:t>Сондықтан одан сені қалдыруын әтіне алмаймын. Кешір.</w:t>
        <w:br/>
        <w:t>Бәріне мен кінәлімін. Қаласаң, сендерге ақшалай</w:t>
        <w:br/>
        <w:t>көмектесіп тұрайын?</w:t>
        <w:br/>
        <w:t>-- Жо-жоқ, о не дегеніңіз? Басқа бірдеме табармын.</w:t>
        <w:br/>
        <w:t>Сізге рахмет, - дедім, ын пейілмен. Себебі, кейінгі</w:t>
        <w:br/>
        <w:t>кездері осы үйдің ауасының өзі мені қылқындырып</w:t>
        <w:br/>
        <w:t>тұратындай болып жүр еді. Кетем деуге негіз жоқ.</w:t>
        <w:br/>
        <w:t>Әйеліме айтып баратын да сылтау жоқ болатын. Енді</w:t>
        <w:br/>
        <w:t>міне, құдай өзі жөнін келтіріп тұр. Күйеуі де Балқиямен</w:t>
        <w:br/>
        <w:t>арамызда ешнәрсе болмағанын біледі екен. Ең бастысы</w:t>
        <w:br/>
        <w:t>сол емес пе?</w:t>
        <w:br/>
        <w:t>-- Күйеуіңізбен кездесуге міндетті емес шығармын?</w:t>
        <w:br/>
        <w:t>-- Кездеспей-ақ қойсаң да болар еді, бірақ ол сенің</w:t>
        <w:br/>
        <w:t>кеткеніңді өз көзімен көргісі келеді.</w:t>
        <w:br/>
        <w:t>-- Қызық екен. Не үшін? Қазір тағы да камерамен</w:t>
        <w:br/>
        <w:t>бақылап отырған болар? Мен оған камераға қарап,</w:t>
        <w:br/>
        <w:t>“қош болыңыз” деп қоштаса салсам болмай ма? -</w:t>
        <w:br/>
        <w:t>дедім ызаланып.</w:t>
        <w:br/>
        <w:t>-- "Жоқ, ол жолда келе жатыр. Ертең жетеді.</w:t>
        <w:br/>
        <w:t>Ертесіне күйеуі келді қорбиып. Осы бәленің түрі 0</w:t>
        <w:br/>
        <w:t>баста ұнамап еді, қазір тіпті ұсқынсыз көрініп кетті.</w:t>
        <w:br/>
        <w:t>Түстен кейін мені өзіне шақырып, машинасының жан-</w:t>
        <w:br/>
        <w:t>жағын айналдыра қарап шықты да:</w:t>
        <w:br/>
        <w:t>-- Боссың, - деді. Мен басымды изедім.</w:t>
        <w:br/>
        <w:t>-- Не үшін екенін білетін боларсың? -- Тағы да</w:t>
        <w:br/>
        <w:t>басымды изедім. Қалтасынан бір бума ақша алып</w:t>
        <w:br/>
        <w:t>ұсынды. Бұл жолы басымды шайқадым. “Алмаймын”</w:t>
        <w:br/>
        <w:t>дегенім. Өзіме тиесілі жалақымды алып қойғанмын,</w:t>
        <w:br/>
        <w:t>Бүлінгеннен бүлдіргі алып нем бар?</w:t>
      </w:r>
    </w:p>
    <w:p>
      <w:r>
        <w:t>-- Өзің біл, - деді де бұрылып жүре берді. Мына</w:t>
        <w:br/>
        <w:t>арамтамақтың адамды зат ретінде пайдалануға шебер</w:t>
        <w:br/>
        <w:t>болып алғанын қарашы! Және қорлап кету де қолынан</w:t>
        <w:br/>
        <w:t>жақсы келеді екен.</w:t>
        <w:br/>
        <w:t>185</w:t>
        <w:br/>
        <w:t>дайындықты аяқтап, үйіне тартып отырған. Бала-шағасы</w:t>
        <w:br/>
        <w:t>күтіп отыр екен. Ал Әйгерім ешқайда асықпайды.</w:t>
        <w:br/>
        <w:t>Өйткені оны күтіп отырған ешкім жоқ. Әке мен шеше</w:t>
        <w:br/>
        <w:t>бойжеткен қыздың өз ақылы өзінде ғой деп еркіне</w:t>
        <w:br/>
        <w:t>жіберген. Бір жағынан жұмыстары осындай болуы занды</w:t>
        <w:br/>
        <w:t>шығар деп те ойлайтын. Бір қарағанда Әйгерім мен</w:t>
        <w:br/>
        <w:t>актер жігіт те өз рөлдеріне мейлінше ұқсайтын. Анау</w:t>
        <w:br/>
        <w:t>отбасылы еркек. Мынау жалғызбасты келіншек.</w:t>
        <w:br/>
        <w:t>Рөлдерінен жалғыз ғана айырмасы сол - екеуінің бір-</w:t>
        <w:br/>
        <w:t>біріне деген сезімдері ғана жоқ. Әй, бірақ сезім дегеннің</w:t>
        <w:br/>
        <w:t>өзі де тұрлаусыз нәрсе емес пе. Лан етіп жәнуы да,</w:t>
        <w:br/>
        <w:t>лып етіп өшуі де тез. Егер сол сезім махаббат болып</w:t>
        <w:br/>
        <w:t>саналатын болса, онда ет пен терінің арасындағы әкелік</w:t>
        <w:br/>
        <w:t>бұл екеуінің ортасында да жоқ емес. Егер сол сезімге</w:t>
        <w:br/>
        <w:t>берілетін болса бұл екеуі ойнап жүрген кейіпкерлеріне</w:t>
        <w:br/>
        <w:t>бір-ақ сәтте айналып шыға келмек. Егер сөйтетін болса</w:t>
        <w:br/>
        <w:t>өз өмірлерін ойнаған болып саналмай ма.</w:t>
        <w:br/>
        <w:t>Әйгерім алакөлеңке залдың бұрышындағы: дастарқанда.</w:t>
        <w:br/>
        <w:t>отырған күйі түнсіз терең ойларыңды шырмауына түскен.</w:t>
        <w:br/>
        <w:t>Бұрынғы рөлі тым жақсы болағын. Салиқалы суреткердің</w:t>
        <w:br/>
        <w:t>фильмінде еден жуушы әйелдің қызының образын</w:t>
        <w:br/>
        <w:t>сомдаған. Енді міне, бүгін мынадай рөл бұйырып отыр.</w:t>
        <w:br/>
        <w:t>Шыдасаң осы, шыдамасаң жолың әне. Бұл өнердің</w:t>
        <w:br/>
        <w:t>заңы. Бала күнгі арманыңды аяқ асты етіп, алдыға</w:t>
        <w:br/>
        <w:t>қойған мақсатыңды орта жолдан қалдыру әркім үшін-</w:t>
        <w:br/>
        <w:t>ақ қиын. Жәрайды, ойнауын ойнап-ақ берермін. Бірақ,</w:t>
        <w:br/>
        <w:t>ол кино жарыққа шыққанда жұрт не ойлауы мүмкін?</w:t>
        <w:br/>
        <w:t>Басқасын қойшы бұның әр қадамына құт тілеп, ендігі</w:t>
        <w:br/>
        <w:t>қалған өмірдегі бар қызыған осы қыздан күтіп отырған</w:t>
        <w:br/>
        <w:t>атасы мен апасы ше. Бәрін, қойшы, сүйіс десе сүйісе</w:t>
        <w:br/>
        <w:t>салар-ау, мейлі. Төсек тірлігін ашық көрсетемін дегені</w:t>
        <w:br/>
        <w:t>қиындау болып тұр. Енді жүз пайыз жыр қылатындай</w:t>
        <w:br/>
        <w:t>Голливуд емес қой. Кеудеден жоғары жақты-ақ</w:t>
        <w:br/>
        <w:t>суреттейтіндері анық. Соның өзі қиындау болып тұр.</w:t>
        <w:br/>
        <w:t>Ал, бас тартайын десе контрактқа қол қойылып қойған.</w:t>
        <w:br/>
        <w:t>Қомақты гонорар ол тұр, күлімдеп қол жетер жерде.</w:t>
        <w:br/>
        <w:t>Қайсыбіріне бас қатырарсың, қыз да қолын бір сілтеді.</w:t>
        <w:br/>
        <w:t>Іштей “бұл өнер” деді.</w:t>
        <w:br/>
        <w:t>141</w:t>
        <w:br/>
        <w:t>болып жүрер едік қой. Сонымен бірінші орынбасарыңыз</w:t>
        <w:br/>
        <w:t>боламын ба?</w:t>
        <w:br/>
        <w:t>-- Айналайын, өзің қалай-қалай сөйлейсің. Алдымен</w:t>
        <w:br/>
        <w:t>кел. Жазғандарынды көрейін. Сені мен танымаймын</w:t>
        <w:br/>
        <w:t>да ғой.</w:t>
        <w:br/>
        <w:t>Біздің өмірдегі ең алғашқы тілдесуіміз осылай</w:t>
        <w:br/>
        <w:t>басталды. Менің аты мен азаматтығы бар үлкен адамның</w:t>
      </w:r>
    </w:p>
    <w:p>
      <w:r>
        <w:t>алдында бұлай сөйлемесім анық. Ал, енді бұлай кеуін</w:t>
        <w:br/>
        <w:t>пісуімнің себебі де жоқ емес...</w:t>
        <w:br/>
        <w:t>Біз курстас достар бір-бірімізді телефон арқылы</w:t>
        <w:br/>
        <w:t>ақымақ қылатынбыз. Осындай үлкен кісілердің атынан</w:t>
        <w:br/>
        <w:t>сөйлеп, жұмыс іздеп жүрген болашақ журналистерге</w:t>
        <w:br/>
        <w:t>қамқор болатынбыз. Өзім де Нұрлан деген курстасыма</w:t>
        <w:br/>
        <w:t>Сұлтан Қалиұлы деген ағасы болып, “Ұлан“ газетіне</w:t>
        <w:br/>
        <w:t>қызыметке шақырып, әуреге салғаным бар еді. Аяулы</w:t>
        <w:br/>
        <w:t>Баққожа ағаның мына қамқорлығын мен де сол кезекті</w:t>
        <w:br/>
        <w:t>ойынның бірі екен деп, образға кіріп алып сөйлесіп</w:t>
        <w:br/>
        <w:t>отыр едім. Ойыннан жалығып кеттім де; -- Болды-ей</w:t>
        <w:br/>
        <w:t>жетеді. Ойынды доғар. Ермек сенсің бе. “Жоқ Әділсің</w:t>
        <w:br/>
        <w:t>ба? - дедім.</w:t>
        <w:br/>
        <w:t>-- Бәсе, мына бала қалай сөйлейді деп тіксініп</w:t>
        <w:br/>
        <w:t>тұрсам, сен сенбей отыр екенсің ғой.</w:t>
        <w:br/>
        <w:t>-- Сенген жоқпын. Сенбеймін да. Ешқандай бастық</w:t>
        <w:br/>
        <w:t>көрген жоқпын маған жұмысқа кел деген. Баққожа</w:t>
        <w:br/>
        <w:t>мені танымайды да. “Жетер болды, - деп трубканы</w:t>
        <w:br/>
        <w:t>тастай салдым.</w:t>
        <w:br/>
        <w:t>Артынша телефон тағы шырылдады. Алып едім</w:t>
        <w:br/>
        <w:t>жаңағы дауыс.</w:t>
        <w:br/>
        <w:t>-- Айналайын сенімен ойнап тұратын уақытым жоқ.</w:t>
        <w:br/>
        <w:t>Сенбесең ертең Әйтеке би 28-ге кел. Қайырбеков</w:t>
        <w:br/>
        <w:t>көшесінің қиылысы, - деді де трубканы қоя салды.</w:t>
        <w:br/>
        <w:t>Сенер сенбесімді білмей мен қалдым. Сол екіудай</w:t>
        <w:br/>
        <w:t>сезіммен таңды атырдым. Не де болса біле салайыншы</w:t>
        <w:br/>
        <w:t>деп айтылған мекен-жайға бардым. Егер шынымен бұл</w:t>
        <w:br/>
        <w:t>“Парасат“ журналының редакциясы болса онда кері</w:t>
        <w:br/>
        <w:t>қарай қайтпақпын. Кешегі әңгіменің иесі ағамыз болса,</w:t>
        <w:br/>
        <w:t>онда ұят болатын-ақ еді. Кірдім. Хаттты қыздан сұрап,</w:t>
        <w:br/>
        <w:t>біліп кешегі әңгіменің рас екендігіне көз жеткіздім.</w:t>
        <w:br/>
        <w:t>Енді қаша жөнелуден басқа амал жоқ. Кері бұрыла</w:t>
        <w:br/>
        <w:t>бергенім сол еді, алпамсадай ағамыз алдымда тұр екен.</w:t>
        <w:br/>
        <w:t>138</w:t>
        <w:br/>
        <w:t>Тіпті сол ұрпағының ертең кім боларын қайдан біледі</w:t>
        <w:br/>
        <w:t>екен. Әй, ол да алысқа барып жарытпас. Әрі кетсе</w:t>
        <w:br/>
        <w:t>тағы бір фирма ашылып, иә болмаса кедендік бақылау</w:t>
        <w:br/>
        <w:t>қызметінде істейтін бір жемқор дүниеге келер. Орыстар</w:t>
        <w:br/>
        <w:t>айтады “Алма алма ағашынан алысқа түспейді” деп.</w:t>
        <w:br/>
        <w:t>Сол айтпақшы мынадай алма ағашы қай бір жетіскен</w:t>
        <w:br/>
        <w:t>алма берер дейсің. Абайдай ұлым болсын десең, алдымен</w:t>
        <w:br/>
        <w:t>Құнанбайдай болу керек емес пе?</w:t>
        <w:br/>
        <w:t>Осылай ойша Динаның әкесін біраз жерге апарып</w:t>
        <w:br/>
        <w:t>тастадым да, шешесін жұлқылай бердім. Әйтеуір оятын</w:t>
        <w:br/>
        <w:t>алып, болған жайды әрең деп жатып түсіндірдім.</w:t>
        <w:br/>
        <w:t>-- Қойшы, бағана өзің апарып салып едің ғой? -</w:t>
        <w:br/>
        <w:t>дейді аң-таң болып Балқия. Әлі ұйқысы да ашылмаған,</w:t>
        <w:br/>
        <w:t>мастығы да тарамаған. Әйтеуір аз-маз өз-өзіне келген</w:t>
        <w:br/>
        <w:t>болды. Өзім де Балқияның ар жақ, бер жағы болып</w:t>
        <w:br/>
        <w:t>тұрмын. Сонымен жаңағы хабарласқан адамға қайта</w:t>
      </w:r>
    </w:p>
    <w:p>
      <w:r>
        <w:t>телефон соғып, айтқан мекен-жай бойынша Динаны</w:t>
        <w:br/>
        <w:t>іздеп бардық. Сөйтсек, Дина ес-түссіз жатыр. Жанында</w:t>
        <w:br/>
        <w:t>әлем-жәлем киінген өзі тұстас жап-жас балалар. Әйтеуір</w:t>
        <w:br/>
        <w:t>мән-жайдан ұққанымыз -- бағана қала сыртына апарып</w:t>
        <w:br/>
        <w:t>тастаған жерден барып достары алып кеткен екен;</w:t>
        <w:br/>
        <w:t>Баяғы түнгі клуб. Енді жеңіл есірткіні қойып, кокоин</w:t>
        <w:br/>
        <w:t>иіскеп көрмек болған да, “передозировка” алған.</w:t>
        <w:br/>
        <w:t>Балқия екеуміз де есімізді жиып алдық қой деймін,</w:t>
        <w:br/>
        <w:t>ол зар жылап кетті. “Енді қайттім? Не істеймін? Қайда</w:t>
        <w:br/>
        <w:t>барамын? Елге қарабет болатын болдым” деп азар да</w:t>
        <w:br/>
        <w:t>безер. ;</w:t>
        <w:br/>
        <w:t>Осы кезде, ара-тұра шаршағаны, әйелдік бақытты</w:t>
        <w:br/>
        <w:t>аңсағаны болмаса, Балқияның да мана өзі жамандаған</w:t>
        <w:br/>
        <w:t>қоғамның белді мүшесі екеніне көзім жетті. Алдында</w:t>
        <w:br/>
        <w:t>ес-түссіз жатқан бала. Ол болса қызын масқара боламын</w:t>
        <w:br/>
        <w:t>деген желеумен зкедел жәрдем ауруханасына апарудан</w:t>
        <w:br/>
        <w:t>бас тартып отыр. Сонымен қойшы, біреуден тәулік</w:t>
        <w:br/>
        <w:t>бойы жұмыс істейтін нарколог-дөрігердің мекен-жайын</w:t>
        <w:br/>
        <w:t>тауып, соған алып бардық. Мұнда да қызық көн екен.</w:t>
        <w:br/>
        <w:t>“Ломкамен” келіп отырғандардың бәрі бетін көлегейлегісі,</w:t>
        <w:br/>
        <w:t>бөгде жұртқа көрінбегісі келеді. Бірақ осылардың</w:t>
        <w:br/>
        <w:t>барлығы да бай отбасынан шыққаны көрер көзге көрініп-</w:t>
        <w:br/>
        <w:t>ақ тұр. Кедей байғұстың баласын құдай мұндайға</w:t>
        <w:br/>
        <w:t>ұрындырмасын де. Ұрынды екен -- болды, далада</w:t>
        <w:br/>
        <w:t>188</w:t>
        <w:br/>
        <w:t>мектеп болды. Кейін ойлап қарасам сол мектепте тоғыз</w:t>
        <w:br/>
        <w:t>жыл істесем, онда кереметтей маман болатын едім.</w:t>
        <w:br/>
        <w:t>Берген тапсырмасын орындап, жазған мақаламды</w:t>
        <w:br/>
        <w:t>алдына алып барғанда асықпай қарап тығатын да еш</w:t>
        <w:br/>
        <w:t>жерін сызбастан өзіме қайырып беретін. -- Мынау</w:t>
        <w:br/>
        <w:t>аудандық газетке лайық мақала. Журналға жарамайды.</w:t>
        <w:br/>
        <w:t>Асықпа, - дейтін. Ең құрымаса бір-екі жерін сызып</w:t>
        <w:br/>
        <w:t>берсе ол кісінің нені талап етіп отырғанын білесің ғой.</w:t>
        <w:br/>
        <w:t>Өйтпейді. Амал жоқ қайта жазып апарамын. Тағы да</w:t>
        <w:br/>
        <w:t>еш жерін түземестен қайырып береді. “Жарамайды.</w:t>
        <w:br/>
        <w:t>Облыстық газеттің деңгейінде ғана”. Осылай бір мақаланы</w:t>
        <w:br/>
        <w:t>екі рет үш рет жаздырып барып қана басуға қол</w:t>
        <w:br/>
        <w:t>қоятын. “Және бір қызық жері таңғысын жұмысқа</w:t>
        <w:br/>
        <w:t>келгенде құшақтап амандасады. Бұнысы енді бөтен</w:t>
        <w:br/>
        <w:t>иістің бар-жоғын тексеруі еді. Содан кейін берілген</w:t>
        <w:br/>
        <w:t>тапсырмаларды тексеріп алады да артынша жеке басыма</w:t>
        <w:br/>
        <w:t>қатысты сұрақтарды жаудырады келіп. Кейде кабинетіне</w:t>
        <w:br/>
        <w:t>шақырып алып иығына массаж жасататын әдеті бар.</w:t>
        <w:br/>
        <w:t>Сондай бір массаж үстіндегі әңгіменің бір үзігі мынау.</w:t>
        <w:br/>
        <w:t>-- Мына костюмінді қаншаға алдың?</w:t>
        <w:br/>
        <w:t>-- Он төрт мың ғой, аға.</w:t>
        <w:br/>
        <w:t>-- М-м-м.. Он төрт мыңға костюм алсаң сенің</w:t>
        <w:br/>
        <w:t>жағдайың жаман емес қой. Бұл жерден қанша ялып</w:t>
        <w:br/>
        <w:t>жүрсің?</w:t>
        <w:br/>
        <w:t>-- Қаламақыны қосқанда отыз мыңның ар жақ-бер</w:t>
        <w:br/>
        <w:t>жағы.</w:t>
      </w:r>
    </w:p>
    <w:p>
      <w:r>
        <w:t>-- Сен жақсылап жаз. Қаламақыны көп ал. Мен</w:t>
        <w:br/>
        <w:t>айлығыңа тағы бес мың қосып берейін. Сөйтіп сен елу</w:t>
        <w:br/>
        <w:t>мың ал. Сенің осы қызың бар ма?</w:t>
        <w:br/>
        <w:t>-- Бар.</w:t>
        <w:br/>
        <w:t>-- Қай жердікі?</w:t>
        <w:br/>
        <w:t>-- Өзіміздің ауылдікі.</w:t>
        <w:br/>
        <w:t>-- Әке-шешесі не істейтін адамдар.</w:t>
        <w:br/>
        <w:t>-- Әкесі лесник. Шеттесі үй шаруасында.</w:t>
        <w:br/>
        <w:t>-- Өзі ше.</w:t>
        <w:br/>
        <w:t>-- Тарихшы болмақ.</w:t>
        <w:br/>
        <w:t>-- Асықпа. Әйел таңдауда асықпау керек.</w:t>
        <w:br/>
        <w:t>Қайран Баққожа аға. Таудай денесімен, өр мінезімен</w:t>
        <w:br/>
        <w:t>адамның мысын басып тұратын еді-ау. Кей-кейде өзі</w:t>
        <w:br/>
        <w:t>көңілденіп дастарқан жасатып, бәрімізді арқа-жарқа</w:t>
        <w:br/>
        <w:t>140</w:t>
        <w:br/>
        <w:t>жандарындай көретін немерелерін амалсыздан беріп,</w:t>
        <w:br/>
        <w:t>дастарқан басында екеуден екеу болып қамығып қала</w:t>
        <w:br/>
        <w:t>берген. Сол күні кемпірдің көз жасындай болып аспанды</w:t>
        <w:br/>
        <w:t>торлаған қара бұлт нөсерлетті-ау, бір.</w:t>
        <w:br/>
        <w:t>жж</w:t>
        <w:br/>
        <w:t>Әйгерім бұл қалаға бұрын да бірер рет келген. Ұнаған.</w:t>
        <w:br/>
        <w:t>Дегенмен ол кездерде азғантай күн болатын да апасымен</w:t>
        <w:br/>
        <w:t>бірге қайтыш кететін. Енді біржола осы қаланың тұрақты</w:t>
        <w:br/>
        <w:t>тұрғыны болмақ. Бәрі керемет. Тек апасының бұны</w:t>
        <w:br/>
        <w:t>шығарып салып тұрғандағы жасқа толы жанары көзіне</w:t>
        <w:br/>
        <w:t>елестегенде кәдімгідей көңілі босап жүрді. Бір қызығы</w:t>
        <w:br/>
        <w:t>бұл үйдегі өзінен кейінгі інісі мен сіңілісін туған</w:t>
        <w:br/>
        <w:t>бауырларындай емес, туыстарындай сезінетін. Кей</w:t>
        <w:br/>
        <w:t>түндерде кейін үлкен қыз болып өскенде апам мен</w:t>
        <w:br/>
        <w:t>атамның қасына барып тұрамын деп қиялға бататын.</w:t>
        <w:br/>
        <w:t>Алғаш әріп танып, сөйлем құрай бастағанда аяулы</w:t>
        <w:br/>
        <w:t>атасы мен апасына: “Мен сіздерді жақсы көремін.</w:t>
        <w:br/>
        <w:t>Сағындым. Кейін үлкен тәте болғанда сіздерге барамын.</w:t>
        <w:br/>
        <w:t>Бәріміз бірге тұрамыз” деп хат жазған.</w:t>
        <w:br/>
        <w:t>Қала өміріне Әйтерім де жақсы бейімделді. Алғашқы</w:t>
        <w:br/>
        <w:t>кездерде каникул бастала салысымен ауылға тартып</w:t>
        <w:br/>
        <w:t>отыратын. Кейін келе тек жаздық демалыстарда ғана</w:t>
        <w:br/>
        <w:t>ат ізін салатынды шығарды. Өйткені бұл қызға да</w:t>
        <w:br/>
        <w:t>өзінің өмір сүрген ортасы әсер етпей қойған жоқ.</w:t>
        <w:br/>
        <w:t>Мектенте жүріп сыныптастарының ығына жығылды,</w:t>
        <w:br/>
        <w:t>Кейін келе жоғарғы оқу орнындағы студент достарының</w:t>
        <w:br/>
        <w:t>да ықпалы болмай қалған жоқ. “Қыздың өзі үйде еді,</w:t>
        <w:br/>
        <w:t>қылығы түзде еді...”</w:t>
        <w:br/>
        <w:t>Құс ұйқылы шаһар да-жайлау сынды. Неон шамдары</w:t>
        <w:br/>
        <w:t>жарқыраған клубтар мен түрлі кафе, барлар құдды бір</w:t>
        <w:br/>
        <w:t>жайлаудың гүлдеріндей көзді арбайды. Ал сол</w:t>
      </w:r>
    </w:p>
    <w:p>
      <w:r>
        <w:t>мейрамханалардың бірінен шығып, біріне кіріп жүрген</w:t>
        <w:br/>
        <w:t>жастар сол жайлаудың көбелектеріндей.</w:t>
        <w:br/>
        <w:t>жез</w:t>
        <w:br/>
        <w:t>Әйгерімнің бүгін көңілі көтеріңкі. Тағы бір киноға</w:t>
        <w:br/>
        <w:t>түспек. Бұл жолы басты рөл болмаса да, соған жете</w:t>
        <w:br/>
        <w:t>қабыл үлкен кейіпкерді сомдамақ. Әлдеқандай</w:t>
        <w:br/>
        <w:t>режиссердің бүгінгі күнді суреттейтін ортанқол фильмінде</w:t>
        <w:br/>
        <w:t>144</w:t>
        <w:br/>
        <w:t>қалса өзінің ғана жазылмаған заңдары бар қоғамда</w:t>
        <w:br/>
        <w:t>өмір сүруден соншалықты жалықтым. Тек алғашқы</w:t>
        <w:br/>
        <w:t>мақсатым ана болу болғандықтан ғана осының бәріне</w:t>
        <w:br/>
        <w:t>төзіп жүрген жайым бар. Еркек үшін қыз баланың</w:t>
        <w:br/>
        <w:t>бағасы жоқ болса да, анаға ішінен шыққанның бәрі</w:t>
        <w:br/>
        <w:t>бірдей ғой. Әкесіне керек болмай қалған оларды мен</w:t>
        <w:br/>
        <w:t>жылатсам не болмақ? Солар үшін ғана... Әйтпесе, анау</w:t>
        <w:br/>
        <w:t>джакузиге жылы су құйып, тамырымды кесіп экіберіп,</w:t>
        <w:br/>
        <w:t>рахаттанып өлер едім.</w:t>
        <w:br/>
        <w:t>Балқия басын ұстап, хан тағындай креслоға отыра</w:t>
        <w:br/>
        <w:t>кетті де, еңкілдеп жылай бастады. Қағанағы қарқ мына</w:t>
        <w:br/>
        <w:t>әйел тұрмақ, бүгінгі асын ертеңге әрең жалғап отыратын</w:t>
        <w:br/>
        <w:t>менің әйелім ара-тұра өміріне кейісе: “аштан қырылып,</w:t>
        <w:br/>
        <w:t>көштен қалып жатқан жоқпыз, көзіңе жас алма.</w:t>
        <w:br/>
        <w:t>Көрсетпе маған көзіңнің жасын” деп қопаңдайтыным</w:t>
        <w:br/>
        <w:t>бекер екен ғой деп мен тұрмын. Өзім әрең жүрсем де,</w:t>
        <w:br/>
        <w:t>иығы селкілдеп отырған мына бір нәзік те сұлу әйелді</w:t>
        <w:br/>
        <w:t>аяп кеттім.</w:t>
        <w:br/>
        <w:t>Оны не деп жұбатарымды білмей, қасына барып</w:t>
        <w:br/>
        <w:t>басынан сипадым.</w:t>
        <w:br/>
        <w:t>-- Қой, енді, жылама, - дедім, қалай сенте көшкенімді</w:t>
        <w:br/>
        <w:t>өзім білмей. -- Сен осынша байлықтың ішінде отырып</w:t>
        <w:br/>
        <w:t>жылайсың. Мені көріп тәубаға келерсің. Мен саған</w:t>
        <w:br/>
        <w:t>шынымды айтайын. Мен отбасылы адаммын, екі балам</w:t>
        <w:br/>
        <w:t>бар.</w:t>
        <w:br/>
        <w:t>Балқия селк ете түсті. Оның бұл “реакциясы” мені</w:t>
        <w:br/>
        <w:t>де селк еткізгенімен, ақыры бастаған соң, “жұмыстан</w:t>
        <w:br/>
        <w:t>шықсам шығып кетейін, мына былықтың арасында</w:t>
        <w:br/>
        <w:t>жүргенше” деген бір ой келді де, әңгімемді жалғай</w:t>
        <w:br/>
        <w:t>бердім.</w:t>
        <w:br/>
        <w:t>-- Соларды бағу үшін саған жалданып, жалға алған</w:t>
        <w:br/>
        <w:t>жаман времянканың ақшасын төлей алмай, одан қалса</w:t>
        <w:br/>
        <w:t>кредит етектен тартып күн көріп жүрміз. Қазір мен</w:t>
        <w:br/>
        <w:t>сенімен бірге 20 мың теңгелік вискиді бөліп ішіп</w:t>
        <w:br/>
        <w:t>отырмын. Ал менің отбасым бұл 20 мыңға бір ай бойы</w:t>
        <w:br/>
        <w:t>нан жейтін еді. Сенің мына шопырға бола салдырып</w:t>
        <w:br/>
        <w:t>қойған үйіңнен жүз есе жаман үйшікте қазір екі балам</w:t>
        <w:br/>
        <w:t>мен әйелім жатыр. Солай бола тұра, менде ешқашан</w:t>
        <w:br/>
        <w:t>өзіме өзім қол жұмсасам деген ой болған емес. Әйел</w:t>
        <w:br/>
        <w:t>ретінде бақыт таппасаң, ана ретінде бақытты болу</w:t>
        <w:br/>
        <w:t>130</w:t>
      </w:r>
    </w:p>
    <w:p>
      <w:r>
        <w:t>буы ма, өзін сыртынан қарап не деген бақытты жан</w:t>
        <w:br/>
        <w:t>деп тамсанатын әйелге деген әлдебір аяушылық сезімі</w:t>
        <w:br/>
        <w:t>оянып, тіпті қолын алақаныма салып, аялай бастадым.</w:t>
        <w:br/>
        <w:t>Қолдары жұп-жұмсақ, нәзік. Менің әйелімнің бақттаның</w:t>
        <w:br/>
        <w:t>шөбін жұлып, күл шығарып, от жағатын қап-қара</w:t>
        <w:br/>
        <w:t>қолындай емес. Әрине, бұл күн сайын сұлулық салонына</w:t>
        <w:br/>
        <w:t>барады, бір күн тырнағын алдырса, екінші күні бетін</w:t>
        <w:br/>
        <w:t>өрлетеді. Тіпті, шашын таратуға да салонға барады.</w:t>
        <w:br/>
        <w:t>Өзімнің қап-қара әйелім көз алдыма келді. Ол байғұс</w:t>
        <w:br/>
        <w:t>күні бойы шиеттей екі баланың кірін жуып, одан</w:t>
        <w:br/>
        <w:t>қалса тамағымен алысады да жүреді. Ол салонға барып</w:t>
        <w:br/>
        <w:t>шәлі таратпақ түгілі, орамалының астындағы шашы</w:t>
        <w:br/>
        <w:t>аптасына бір рет, моншаға барғанда ғана таралады. Ал</w:t>
        <w:br/>
        <w:t>тырнақтары осынша жұмысты істеп жүргенде өздері-</w:t>
        <w:br/>
        <w:t>ақ түсіп қалатын шығар. Бірақ ол да моншадан келсе,</w:t>
        <w:br/>
        <w:t>қолдары да, денесі де мына қатындыкінен әлдеқайда</w:t>
        <w:br/>
        <w:t>жұмсақ да әдемі. Кейде сондай кездерде құдай қосқан</w:t>
        <w:br/>
        <w:t>жарымды еркелетіп тұрып, “Осы сен моншаға жиі</w:t>
        <w:br/>
        <w:t>барып тұршы, сен моншадан келгенде басқа біреудің</w:t>
        <w:br/>
        <w:t>әйелін құшақтағандай рахаттанамын” деп қалжындайтыным.</w:t>
        <w:br/>
        <w:t>бар-ды. )</w:t>
        <w:br/>
        <w:t>Мастықтың әсерімен сол моншадан келген әйелімді</w:t>
        <w:br/>
        <w:t>көргендей, тіпті еркінсіп барады екенмін. Есіме пәтерақы</w:t>
        <w:br/>
        <w:t>мен төлейтін уақыты жақындаған кредит түскенде,</w:t>
        <w:br/>
        <w:t>“жеп отырған нанымнан айырылармын” деген ой желіп,</w:t>
        <w:br/>
        <w:t>бойымды жиып алуға тырыстым. Мұны байқаған Балқия</w:t>
        <w:br/>
        <w:t>да бойын түзеп, орнынан тұрып кетті:</w:t>
        <w:br/>
        <w:t>-- Кешір, мені теріс түсініп қалма. Тек... мөн...</w:t>
        <w:br/>
        <w:t>адам шаршайды екен... Бәрінен... Ал сен... Саған ақша</w:t>
        <w:br/>
        <w:t>төлейтін адам болғандықтан ғана қасымда отырған</w:t>
        <w:br/>
        <w:t>шығарсың. :</w:t>
        <w:br/>
        <w:t>-- Оне дегеніңіз? Осы уақыт ішінде дос адамдардай</w:t>
        <w:br/>
        <w:t>болып кеттік десек те болады ғой.</w:t>
        <w:br/>
        <w:t>-- Ақша жүрген эжкерде сенім аз болады ғой. Көбейген</w:t>
        <w:br/>
        <w:t>сайын одан ары азая түседі. Мен де солай. Адамдарға</w:t>
        <w:br/>
        <w:t>сенуден қалдым. Сенің бұл сөзіңе де сеніп тұрғаным</w:t>
        <w:br/>
        <w:t>шамалы. Бірақ сені досымдай көріп кеткенім рас. Мен</w:t>
        <w:br/>
        <w:t>әбден шаршадым. Мынау мазасыз өмір, мяғынасыз</w:t>
        <w:br/>
        <w:t>кештерден. Бәрін тастап, айдалаға безіп кетуге де дәрмен</w:t>
        <w:br/>
        <w:t>жоқ. Осы ақша жайлаған, ақша билік құрған, одан</w:t>
        <w:br/>
        <w:t>9--1096 129</w:t>
        <w:br/>
        <w:t>-- Кеншір, жаным, олай болмайды. Білесің бе, мен</w:t>
        <w:br/>
        <w:t>осы халге қалай жетіп отырғанымды. Қайынатамның</w:t>
        <w:br/>
        <w:t>арқасында шықтым емеспін бе осы шыңға. Егер мең</w:t>
        <w:br/>
        <w:t>әйеліммен ажырасатын болсам бір-ақ күнде қаңғып</w:t>
        <w:br/>
        <w:t>қаламын.</w:t>
        <w:br/>
        <w:t>-- Керегі жоқ ештнәрсеңнің. Қаңғысақ бірге қаңғиық.</w:t>
        <w:br/>
        <w:t>Қол ұстасып жаңа өмір бастайық.</w:t>
        <w:br/>
        <w:t>-- Қаңғып жүріп көрген бақыт пен махаббаттың</w:t>
        <w:br/>
        <w:t>қажеті жоқ.</w:t>
      </w:r>
    </w:p>
    <w:p>
      <w:r>
        <w:t>-- Бетсірінді енді ғана шешіп отырсың. Сендей адамда</w:t>
        <w:br/>
        <w:t>ешқандай махаббат болмайды. Жарайды мен көндім.</w:t>
        <w:br/>
        <w:t>Үйіңді алып бер. Мен сенен туамын. Және балаң өскенге</w:t>
        <w:br/>
        <w:t>дейін қарайласып тұрасың. Мен сенің бір үйің боламын.</w:t>
        <w:br/>
        <w:t>Осы сөзді айтып болысымен Әйгерім актер жігіттің</w:t>
        <w:br/>
        <w:t>құшағына тығыла түсті. Жігіт оны мейірлене иіскеп,</w:t>
        <w:br/>
        <w:t>маңдайынан екі мәрте сүйді. Содан кейін орнынан</w:t>
        <w:br/>
        <w:t>тұрды да:</w:t>
        <w:br/>
        <w:t>-- Бүгінше осы да болар, -деді.</w:t>
        <w:br/>
        <w:t>Иә, бұл екеуі режиссердің қолдарына берген</w:t>
        <w:br/>
        <w:t>сценарилері бойынша дайындық жасап отырған.</w:t>
        <w:br/>
        <w:t>Дайындықтары жаман болмады. Бұл бір ғана көрініс.</w:t>
        <w:br/>
        <w:t>Енді басқа да сахналарға дайындық жұмыстары керек.</w:t>
        <w:br/>
        <w:t>Актер да, актриса да режиссерға айтуын айтқан. Еркек</w:t>
        <w:br/>
        <w:t>пен әйелдің құпиялы көрпеастылық қатынастарын ашық</w:t>
        <w:br/>
        <w:t>көрсетпей-ақ қойсақ қалай болады деп.</w:t>
        <w:br/>
        <w:t>Оған көнетін режиссер ме. ,Біз сондай қазақы</w:t>
        <w:br/>
        <w:t>ұяндықтан арылуымыз керек. Қашанғы қашамыз. Ол</w:t>
        <w:br/>
        <w:t>да адамдық қатынас. Егер ойнағыларын келмесе, бас</w:t>
        <w:br/>
        <w:t>тартуларыңа болады“ деген. Қайдан бас тартсын. Айында,</w:t>
        <w:br/>
        <w:t>жылында бір түсірілетін кинодан қашып бұларды жын</w:t>
        <w:br/>
        <w:t>қағып па. Ендігі киноны кімнің, қашан түсіретінін бір</w:t>
        <w:br/>
        <w:t>Құдайдың өзі білсін. Оның үстіне бұл өнер ғой деген</w:t>
        <w:br/>
        <w:t>түсінік тағы бар.</w:t>
        <w:br/>
        <w:t>Мейлі, уақыты келгенде көрерміз деген. Оған дейін</w:t>
        <w:br/>
        <w:t>өзге эпизодтарға дайындық жүргізбек. Ал, жаңағыдай</w:t>
        <w:br/>
        <w:t>қатынастарды сол сәтінде-ақ жасамақ. Ол кезде енді</w:t>
        <w:br/>
        <w:t>оператор, режиссер, жарық қоюшы сынды бірнеше адам</w:t>
        <w:br/>
        <w:t>тұрады ғой қастарында.</w:t>
        <w:br/>
        <w:t>Болашақ кинода бір-біріне етене жақын рөлді</w:t>
        <w:br/>
        <w:t>ойнайтын екеудің біреуі, яғни актер эжігіт бүгінгі</w:t>
        <w:br/>
        <w:t>146</w:t>
        <w:br/>
        <w:t>Бейбіг САРЫБАЙ</w:t>
        <w:br/>
        <w:t>Рауғаш ерге гүлдейді</w:t>
        <w:br/>
        <w:t>Сарашысы</w:t>
        <w:br/>
        <w:t>Ұлжалғас Зәуірбекова</w:t>
        <w:br/>
        <w:t>Техникалық сараттысы, безендірген және беттеген</w:t>
        <w:br/>
        <w:t>Нұргул Сейдахметова</w:t>
        <w:br/>
        <w:t>Теруге 24.08.09 жіберілді. Басуға 25.09.09 қол қойылды. Қағазы</w:t>
        <w:br/>
        <w:t>офсеттік. Қаріп түрі "Таймс". Пішімі 84х1081/,,. Офсеттік басылыс.</w:t>
        <w:br/>
        <w:t>Баспа табағы 10.0. б.т. Есептік баспа табағы 8.6. Таралымы 2000 дана.</w:t>
        <w:br/>
        <w:t>Тапсырыс 91096. Келісімді баға.</w:t>
        <w:br/>
        <w:t>“Жалын баспасы" Жауапкершілігі інектеудлі серіктестігі. 050009.</w:t>
        <w:br/>
        <w:t>Алматы қаласы, Абай даңғылы, 143-үй.</w:t>
        <w:br/>
        <w:t>Тел.: (32%) 394-36-40</w:t>
        <w:br/>
        <w:t>С ЖШСРПБК «Дәуір», 050009, Алматы қаласы,</w:t>
      </w:r>
    </w:p>
    <w:p>
      <w:r>
        <w:t>1, Гағарин даңғылы, 93. Тел.: 394-39-34, 394-39.42, 394-39-22,</w:t>
        <w:br/>
        <w:t>дәуі Б-ға: трік-дәліг8 1( тайга, грік-дашт2( лай. гі</w:t>
        <w:br/>
        <w:t>ІЗВМ 9965-693-88-9</w:t>
        <w:br/>
        <w:t>789955!693885</w:t>
        <w:br/>
        <w:t>Бебіт- САРЫБАЙ</w:t>
        <w:br/>
        <w:t>Алматы облысы, Райымбек ауданы,</w:t>
        <w:br/>
        <w:t>Жамбыл ауылында туған. Әл- араби атын-</w:t>
        <w:br/>
        <w:t>дағы ҚазақҰУ- дың журналистика сракультетінің түлегі.</w:t>
        <w:br/>
        <w:t>С.Торайғыроб атындағы сыйлықтың лаургаты. «Парасат» журна-</w:t>
        <w:br/>
        <w:t>лында, Алматы ақшамы», /Аала мен Қала» газеттерінде,</w:t>
        <w:br/>
        <w:t>«Қазақ радиосында» қызмет атқарған. Қазір Қазақстан</w:t>
        <w:br/>
        <w:t>Жазушылар одағы Басқармасында Балалар</w:t>
        <w:br/>
        <w:t>және жастар әдебиеті</w:t>
        <w:br/>
        <w:t>бөлімінде кеңесші.</w:t>
        <w:br/>
        <w:t>МАЗМҰНЫ</w:t>
        <w:br/>
        <w:t>Д. Әшімханцлы.</w:t>
        <w:br/>
        <w:t>ПОЭЗИЯДА -- СЫРШЫЛ, ПРОЗАДА -- ШЫНШЫЛ........ Б)</w:t>
        <w:br/>
        <w:t>РАУҒАШ ЕРТЕ ГҮЛДЕЙДІ..........мМ2200000 10</w:t>
        <w:br/>
        <w:t>БЕЙКҮНӘ КҮНӘҺАРЛАР... -16</w:t>
        <w:br/>
        <w:t>ӨЛІАРА.,..6-ез-ззхезззвкекевакабадіднн»</w:t>
        <w:br/>
        <w:t>ЕРТЕГІ.....</w:t>
        <w:br/>
        <w:t>МЕЙІРІМ</w:t>
        <w:br/>
        <w:t>ЕСТЕЛІК................</w:t>
        <w:br/>
        <w:t>ТЕМІРДІҢ ЖЫЛУЫ.</w:t>
        <w:br/>
        <w:t>СИПУЕТ, ео ткавненкилир керн ак кынаый</w:t>
        <w:br/>
        <w:t>“ПЕРІНІҢ ҚЫЗЫ -- БЕКТОРЫ”......2м........ ы;</w:t>
        <w:br/>
        <w:t>ЖАЛҒЫЗДЫҚ ЖЫРЫ............. 418</w:t>
        <w:br/>
        <w:t>БІРӘКІМОВТЫҢ ҚАЙЫНАТАСЫ.. Г78</w:t>
        <w:br/>
        <w:t>“ПЕКАНЫҢА СӘЛЕМ АЙТ”... .-88</w:t>
        <w:br/>
        <w:t>БІЗДІҢ ЗАМАННЫҢ ШЫҒАЙБАЙЛАРЫ.. 2-98</w:t>
        <w:br/>
        <w:t>Әдірем қалған дүние....................... ..Г924</w:t>
        <w:br/>
        <w:t>Қор тірлік...5%..5.255%жвхькквеккаякавакаеккекавакквакев квт ккекканкянаа 97</w:t>
        <w:br/>
        <w:t>ЖАНҒАЛИДЫҢ ЖАЗЫҒЫ...............0 1 еееенеееене некен кенен» 102</w:t>
        <w:br/>
        <w:t>ҚАЗАҚЫ МІНЕВ,; 2.25 кезыкзвккоебкккезеккекіеккекиваладакекійнкенеіф 109</w:t>
        <w:br/>
        <w:t>“ӘЗІНЕ САЙ ДАУЫС КЕРЕК ӘР ӘНГЕ”...............2..2... 116</w:t>
      </w:r>
    </w:p>
    <w:p>
      <w:r>
        <w:t>БАЙЛАР ДА ЖЫЛАЙДЫ...М0м0.00000ММыІт 123</w:t>
        <w:br/>
        <w:t>ҚАМҚОРШЫ (Әссе)........ 2187</w:t>
        <w:br/>
        <w:t>Ертең қалама қайтайын” деп тағы бір ойлады. Бірақ,</w:t>
        <w:br/>
        <w:t>ол ойына жетіп үлгермеді. Үлгертпеді ғой Мәрлен оған.</w:t>
        <w:br/>
        <w:t>саса</w:t>
        <w:br/>
        <w:t>Гүлге қонар көбелек,</w:t>
        <w:br/>
        <w:t>Жаңбыр экауар себелеп.</w:t>
        <w:br/>
        <w:t>Ден сау болса болғаны-ай,</w:t>
        <w:br/>
        <w:t>Аса байлық не керек?</w:t>
        <w:br/>
        <w:t>Бұл ән Мәрлен мен Әйгерімнің құдалық тойында</w:t>
        <w:br/>
        <w:t>отырған кемпірлердің дастарқан басына тойбастар</w:t>
        <w:br/>
        <w:t>табақтары келген кездегі әуелете салған әні. Үйдің іші</w:t>
        <w:br/>
        <w:t>екі жасқа бақыт тілей келген қонақтарға толы. Барлығы</w:t>
        <w:br/>
        <w:t>да шын қуанып отыр. Тек, шулы қаладан келген</w:t>
        <w:br/>
        <w:t>Әйгерімнің шешесі ғана көңілсіздеу. “Мына қыз есінен</w:t>
        <w:br/>
        <w:t>адасқан шығар” деп ойлайтындай. Ол әйелдің салқын-</w:t>
        <w:br/>
        <w:t>дығына құдалықтары жарасқан қарт шопандар</w:t>
        <w:br/>
        <w:t>пысқырып та қарамады. Ойламаған жерден бастала</w:t>
        <w:br/>
        <w:t>кеткен құдалықтарына мыңжылдық болсын деп мәре-</w:t>
        <w:br/>
        <w:t>сәре болып жүр.</w:t>
        <w:br/>
        <w:t>Мәрлен бұрқылдап қайнап жатқан қазанның</w:t>
        <w:br/>
        <w:t>астындағы ішоқты алып, самауырға салып отыр. Ара-</w:t>
        <w:br/>
        <w:t>тұра келіншегіне ұрлана қарап, жымиып қояды. Әйтерім</w:t>
        <w:br/>
        <w:t>болса бір гүлден ұшып шығып, келесі бір гүлге қонған</w:t>
        <w:br/>
        <w:t>көбелекке көз алмай қарап отыр...</w:t>
        <w:br/>
        <w:t>-- Енді шайтан емес шығармыз, - деді қыз жігіттің</w:t>
        <w:br/>
        <w:t>қойған сұрағын түсінбегенсіп.</w:t>
        <w:br/>
        <w:t>--ЖЖоқ, мен басқалай айтқам.</w:t>
        <w:br/>
        <w:t>-- Қалай сонда?</w:t>
        <w:br/>
        <w:t>--.Анандай ғой,</w:t>
        <w:br/>
        <w:t>-- А, солай десеңші. Жауап беру міндетті ме?</w:t>
        <w:br/>
        <w:t>-- «Жоқ, ә, өзіңіз білесіз ғой. Мен жәй әшейін сұрай</w:t>
        <w:br/>
        <w:t>салғам.</w:t>
        <w:br/>
        <w:t>-- (Жауап беру керек болса, жауап берейін. Мә,</w:t>
        <w:br/>
        <w:t>қызбын. Он екіде бір гүлім ашылмаған, - деді күліп.</w:t>
        <w:br/>
        <w:t>-- Өзім де солай ойлағам, - деді жігіт қыздың</w:t>
        <w:br/>
        <w:t>қылжағына риясыз сеніп. Екеуі үйге қарай қайтты.</w:t>
        <w:br/>
        <w:t>Жігіт өз жолына бұрылар тұста атының басын</w:t>
        <w:br/>
        <w:t>тартып: -- Біз мына дөңнің арғы жағында тұрамыз, -</w:t>
        <w:br/>
        <w:t>деді.</w:t>
        <w:br/>
        <w:t>-- Жақын тұрады екенсіндер ғой. Кешке жақын</w:t>
        <w:br/>
        <w:t>келіп тұр.</w:t>
      </w:r>
    </w:p>
    <w:p>
      <w:r>
        <w:t>-- Не істейміз?</w:t>
        <w:br/>
        <w:t>-- Жұлдыз санаймыз.</w:t>
        <w:br/>
        <w:t>-- Онда ертең келейін. Бүгін аспан бұлтты ғой.</w:t>
        <w:br/>
        <w:t>Жұлдыздар көрінбейді.</w:t>
        <w:br/>
        <w:t>Әйгерім мына жігіттің аңғалдығына таң қалды. Не</w:t>
        <w:br/>
        <w:t>деген таза адам деп ойлады. Кенет қалада қалған</w:t>
        <w:br/>
        <w:t>актер жігіт есіне түсіп еді, мына бір қойшы баланың</w:t>
        <w:br/>
        <w:t>тіпті бағасы аспандап шыға келді.</w:t>
        <w:br/>
        <w:t>ЕЗ аса</w:t>
        <w:br/>
        <w:t>Түн. Мамыражай тыныштық. Тек ара-тұра әупілдектің</w:t>
        <w:br/>
        <w:t>даусы шығады. Иттер де анда-санда болмаса онша көп</w:t>
        <w:br/>
        <w:t>шәуілдемейді.</w:t>
        <w:br/>
        <w:t>-- Тоғыз жүз сексен алты, тоғыз жүз сексен жеті.</w:t>
        <w:br/>
        <w:t>Ой, шатасып қалдым. Ана жұлдызды санадым ба,</w:t>
        <w:br/>
        <w:t>санамадым ба?</w:t>
        <w:br/>
        <w:t>-- Қайсысын айтасың.</w:t>
        <w:br/>
        <w:t>Анабіреуін айтамын. “Жеті қарақшының бесінші</w:t>
        <w:br/>
        <w:t>жұлдызының оң жағындағы көмескі жұлдызды.</w:t>
        <w:br/>
        <w:t>-- Е, санаған жоқ шығарсың.</w:t>
        <w:br/>
        <w:t>-- Әй, санадым-ау деймін.</w:t>
        <w:br/>
        <w:t>-- Болды қойшы жалығып кеттім. Денем тоңып тұр.</w:t>
        <w:br/>
        <w:t>-- Атаңның ішігін киіп алмадың ба.</w:t>
        <w:br/>
        <w:t>-- Қойшы, сен жылытшы мені.</w:t>
        <w:br/>
        <w:t>156</w:t>
        <w:br/>
        <w:t>-- Айналайын-ау, біз қайтеміз, - деген. Әйгерім болса:</w:t>
        <w:br/>
        <w:t>-- Өлмессіздер, - деді де, қайдасың ауыл деп тартып</w:t>
        <w:br/>
        <w:t>тұрды.</w:t>
        <w:br/>
        <w:t>Жек</w:t>
        <w:br/>
        <w:t>Кемпір мен шалдың қуанышында шек жоқ. Өздерінің</w:t>
        <w:br/>
        <w:t>керек екендігін сезінген көңілдер масайраған кейіпте.</w:t>
        <w:br/>
        <w:t>Әйгерімнің алғаш әріп танығандағы хаттарын алып</w:t>
        <w:br/>
        <w:t>қайта бір оқыған.</w:t>
        <w:br/>
        <w:t>-- Қызым айтқанында тұрды. Үлкейгенде келді, -</w:t>
        <w:br/>
        <w:t>деп шал мәз-майрам болып жүр.</w:t>
        <w:br/>
        <w:t>Әйгерім .де жанына тыныштық тапқандай, лас әлемнен</w:t>
        <w:br/>
        <w:t>құтылып шығып, тап-таза дүниенің есігін ашқандай</w:t>
        <w:br/>
        <w:t>рахат күй кешіп жүрді. Тек, кей түндерде әйелге тән</w:t>
        <w:br/>
        <w:t>құштарлық қинағанда құс жастықты құшақтап, атар</w:t>
        <w:br/>
        <w:t>таңды көзбен атыратыны болмаса. Ауылға келгеніне</w:t>
        <w:br/>
        <w:t>он күн өткенде қинала бастаған.</w:t>
        <w:br/>
        <w:t>Дастарқан басында үшеу отыр. Кемпір мен шал</w:t>
      </w:r>
    </w:p>
    <w:p>
      <w:r>
        <w:t>немерелері құйған шайды баппен сіміре түсуде. Қыз</w:t>
        <w:br/>
        <w:t>болса, оң қолымен шай ішіп, сол қолымен астындағы</w:t>
        <w:br/>
        <w:t>бөспекті мыжғылай берген. Бір уақытта, атасы мен</w:t>
        <w:br/>
        <w:t>апасына байқатпай астындағы бөспекті үш бұрыштап</w:t>
        <w:br/>
        <w:t>бүктеді де, үшкір жағын астына қойып, ат қылып</w:t>
        <w:br/>
        <w:t>мініп отырды. Тек әрі-бері қозғалақтап тыныш отыра</w:t>
        <w:br/>
        <w:t>алмады. Шәй ішіліп болғаннан кейін атасына сіз демалып</w:t>
        <w:br/>
        <w:t>алыңыз делі де, өзі атқа мініп отарға қарай шаба</w:t>
        <w:br/>
        <w:t>жөнелді. Ат шапқан сайын жаны кіре түсті.. Бұл да</w:t>
        <w:br/>
        <w:t>атгың осы бір шабысын азсынғандай одан әрі қамшылап;</w:t>
        <w:br/>
        <w:t>тебіне берді. Ақыр соңында аттың қан сорпасы шықты.</w:t>
        <w:br/>
        <w:t>Бұл болса аттан құлай кетіп, көк шалғынның үстіне</w:t>
        <w:br/>
        <w:t>шалқалай жатты. Содан кейін киімдерін кешіп тастап,</w:t>
        <w:br/>
        <w:t>сайда сылдырай ағып жатқан өзенге шомылды-ай дейсің</w:t>
        <w:br/>
        <w:t>келін. Бұның құштарлығы қайтып, мауқы басылғанша,</w:t>
        <w:br/>
        <w:t>аттың да тері кепті. Кешкі салқынмен, қойларды үйге</w:t>
        <w:br/>
        <w:t>қарай айдап келіп, ашуына мініп тұрған қымыздан екі</w:t>
        <w:br/>
        <w:t>кесені қатарынан тартып жіберді.</w:t>
        <w:br/>
        <w:t>Сол бір күнгі желікбасар қылығы қызға ұнап-ақ</w:t>
        <w:br/>
        <w:t>қалды. Сол себепті де кей күндері қанындағы жыландары</w:t>
        <w:br/>
        <w:t>бас көтеріп жатқандай болса, атасына көмектеспек ниетті</w:t>
        <w:br/>
        <w:t>желеу қылып, атпен шаба жөнелетін. Кейде тіпті аттың</w:t>
        <w:br/>
        <w:t>158</w:t>
        <w:br/>
        <w:t>--Жәрайды. Бәрі болған дейік. Қаракөз бәрі бола</w:t>
        <w:br/>
        <w:t>тұра татпаған. Сонымен не айтқыңыз келіп тұр.</w:t>
        <w:br/>
        <w:t>-- Ішіп, шегін, әбден ластанып алып, сондай таза,</w:t>
        <w:br/>
        <w:t>пәк адамдардың рөлін қалай ұялмай ойнайсыз?</w:t>
        <w:br/>
        <w:t>-- Адам деген өзі ойнаған рөлге лайық болу керек</w:t>
        <w:br/>
        <w:t>қой. Егер сіздің осы қылығыңызды бір жае бала көрсе,</w:t>
        <w:br/>
        <w:t>Қаракөзге деген ықыласы суиды ғой.</w:t>
        <w:br/>
        <w:t>-- Неге?</w:t>
        <w:br/>
        <w:t>-- Өйткені ол Қаракөзді сіз деп-ұғады. Егер ол бала</w:t>
        <w:br/>
        <w:t>спектакльді көрген болса. Менің -өзім сіздің мына</w:t>
        <w:br/>
        <w:t>отырысыңызды көргеннен кейін сіз ойнайтын</w:t>
        <w:br/>
        <w:t>спектакльдерді көруден бас тартар едім, - деді, анабір</w:t>
        <w:br/>
        <w:t>алқашсымақ пәле.</w:t>
        <w:br/>
        <w:t>ЖҰЖан дүниесіндегі мың сан ойлармен басы қатып</w:t>
        <w:br/>
        <w:t>отырған қызға бұл әңгіме оңай соққан жоқ. Кәдімгідей</w:t>
        <w:br/>
        <w:t>ойландырып кетті. Шындығында осы уақытқа дейін,</w:t>
        <w:br/>
        <w:t>осындай ой мәзаламаған екен. Теятрда дә, кино саласында</w:t>
        <w:br/>
        <w:t>да ең бірінші орында шеберлік тұрды-ау: Шеберлікті</w:t>
        <w:br/>
        <w:t>айтамыз-ау, әшейін беттің әрлілігінің өзін бәрінен жоғары</w:t>
        <w:br/>
        <w:t>бағаладық емес пе. Сонда жан дүниенің тазалығы,</w:t>
        <w:br/>
        <w:t>жанның сұлулығы шынымен ұмыт қалған ба. Мүмкін</w:t>
        <w:br/>
        <w:t>біздің көбіміздің вомдаған образдарымыздың жасанды</w:t>
        <w:br/>
        <w:t>шығып жататының себебі сонда птығар. (Жансыз тірлігіміз</w:t>
        <w:br/>
        <w:t>жанымыздың әбден ластанып біткендігінен шығар деп</w:t>
        <w:br/>
        <w:t>ойлады Әйгерім.</w:t>
        <w:br/>
        <w:t>Актерлар әлеміндегі рөлге таласудан басталатын атақ,</w:t>
        <w:br/>
        <w:t>абырой жолындағы тартыстардан, оның сыртындағы</w:t>
        <w:br/>
        <w:t>бақталастық сынды кәкір-пүкірден шаршап жүрген</w:t>
        <w:br/>
        <w:t>қызды мына ішкіш кәдімгідей ойлантып кетті. Өзінің</w:t>
      </w:r>
    </w:p>
    <w:p>
      <w:r>
        <w:t>әріптестері арасында айтылып жүрген: “Ол онша</w:t>
        <w:br/>
        <w:t>талантты қыз емес. Бар болғаны Түгеншеевтің көңілін</w:t>
        <w:br/>
        <w:t>тауып қана жүрген адам“ деген сөзі есіне түскенде</w:t>
        <w:br/>
        <w:t>көзінен жас шығып кеткен. Орнынан сүйретіліп тұрды</w:t>
        <w:br/>
        <w:t>да, сыртқа қарай беттеді. Бұндай сәтте не істеуге болады?</w:t>
        <w:br/>
        <w:t>Бұл азаптан құтылудың жолы бар ма?</w:t>
        <w:br/>
        <w:t>Ол сөмкесінен ұялы телефонын алып бағанағы актер</w:t>
        <w:br/>
        <w:t>жігітке қоңырау шалды. Үйінде екен. Әйгерім оған</w:t>
        <w:br/>
        <w:t>өздері қоштасқан жерге кел деді де қоя салды. Ақыр</w:t>
        <w:br/>
        <w:t>149</w:t>
        <w:br/>
        <w:t>-- Онда көрейін, батылдығыңызды, - деді де қыз</w:t>
        <w:br/>
        <w:t>терең жаққа қарай жүзе жөнелді. Бір уақытта шынымен</w:t>
        <w:br/>
        <w:t>жүзе білмейтін адамша суға бір батып, бір шығып</w:t>
        <w:br/>
        <w:t>тұншыға бастады. ЭЖігіт байғұс шешінбестен суға сүңги</w:t>
        <w:br/>
        <w:t>кетті де бұны кеудесінен қыса ұстап, жағаға қарай</w:t>
        <w:br/>
        <w:t>сүйреп шығарды. "Жағаға шығарды да шалқасынан</w:t>
        <w:br/>
        <w:t>жатқызып қойды. Қыздың көзінің жұмулы жатқанын</w:t>
        <w:br/>
        <w:t>пайдаланып ақ сазандай денесіне көз жүгіртіп өтті.</w:t>
        <w:br/>
        <w:t>Қыз көзін ашқанда жанарын тайдырып әкеткен,</w:t>
        <w:br/>
        <w:t>-- Жынды екенсіз.</w:t>
        <w:br/>
        <w:t>-- Есің дұрыс емес дегеніңіз бе?</w:t>
        <w:br/>
        <w:t>-- Жоқ, ә. Біздің ауылда керемет екенсіз дегенді</w:t>
        <w:br/>
        <w:t>осылай айтады.</w:t>
        <w:br/>
        <w:t>-- Қалай, сонда керемет екенмін?</w:t>
        <w:br/>
        <w:t>-- Сұмдық сұлу екенсіз. Мен сіз секілді жалаңаш</w:t>
        <w:br/>
        <w:t>қызды өмірімде бірінші рет көріп отырмын. Қиініңіз</w:t>
        <w:br/>
        <w:t>суық тиіп ауырып қаларсыз.</w:t>
        <w:br/>
        <w:t>Қыз киіне бастады. Әдейі асықпай киінді. Бірінші</w:t>
        <w:br/>
        <w:t>төменгі жақтағы киімдерін ілді. Содан кейін сәл отырды,</w:t>
        <w:br/>
        <w:t>Жігіт бас салар ма екен деп ойлаған. Шын мәнінде бас</w:t>
        <w:br/>
        <w:t>салса екен деп армандады. Өмірінде бірініші рет жалаңаш</w:t>
        <w:br/>
        <w:t>қыз көріп тұрған қойшы бала бұл күткен батылдыққа</w:t>
        <w:br/>
        <w:t>бармады. Бір кезде әдейі:</w:t>
        <w:br/>
        <w:t>-- Төстартқышымның ілгегін іліп берші, - деді.</w:t>
        <w:br/>
        <w:t>-- Қызық екенсіз өзіңіз тарта алмайсыз ба? Мен</w:t>
        <w:br/>
        <w:t>жоқ болсам не істер едіңіз; - деді.</w:t>
        <w:br/>
        <w:t>-- Үйге барып апама ілдіріп алар едім.</w:t>
        <w:br/>
        <w:t>-- Онда сөйтіңіз.</w:t>
        <w:br/>
        <w:t>-- Іле салу мені судан сүйреп шығудан қиын емес</w:t>
        <w:br/>
        <w:t>шығар, іліп бере салсаңыз неңіз кетеді.</w:t>
        <w:br/>
        <w:t>Қызық екенсіз. Мен өмірімде іліп көрмептім,</w:t>
        <w:br/>
        <w:t>ондайды, - деді.</w:t>
        <w:br/>
        <w:t>-- Йә, қызықпын. Кел үйретемін. Түк те қиындығы</w:t>
        <w:br/>
        <w:t>жоқ. Тартып тұрып іле саласың.</w:t>
      </w:r>
    </w:p>
    <w:p>
      <w:r>
        <w:t>Шынымен түк те қиын емес екен. Тартып тұрып іле</w:t>
        <w:br/>
        <w:t>салды. Іле салды да тағы дв теріс қарап отыра кетті.</w:t>
        <w:br/>
        <w:t>Қыз іштей “тормоз” деді. Тормов тормоз болмай шықты.</w:t>
        <w:br/>
        <w:t>Күтпеген жерден:</w:t>
        <w:br/>
        <w:t>-- Қызсыз ба? - деді.</w:t>
        <w:br/>
        <w:t>155</w:t>
        <w:br/>
        <w:t>Сөйтіп жұлдыз санап отырған жігіт пен қыз тоңазыған</w:t>
        <w:br/>
        <w:t>денелерін жылыту үшін екеуі бір адамдай болып, жігіттің</w:t>
        <w:br/>
        <w:t>ұзын әскери плашының ішін паналап алған. Жігіттің</w:t>
        <w:br/>
        <w:t>жалын шарпыған оттай демі жиілеп бара жатты...</w:t>
        <w:br/>
        <w:t>Бір шөкім күрең бұлттан жарқ етіп шыға келген</w:t>
        <w:br/>
        <w:t>айдың нұры екі бірдей жалаңаш денені жарқ еткізді.</w:t>
        <w:br/>
        <w:t>Екеуі де шалқаларынан жатыр екен. Жігіт аузына ши</w:t>
        <w:br/>
        <w:t>тістеп алыпты. Бағанағы қыздың мұздадық дегені өтірік</w:t>
        <w:br/>
        <w:t>екен. Мұздаса осылай жата бере ме.</w:t>
        <w:br/>
        <w:t>-- Мәрлен.</w:t>
        <w:br/>
        <w:t>-- Ау.</w:t>
        <w:br/>
        <w:t>-- Жасың қаншада.</w:t>
        <w:br/>
        <w:t>-- Осы күзде жиырма жетіге шығамын.</w:t>
        <w:br/>
        <w:t>-- Тү-у. Нағыз шағында екенсің ғой. Үйленбейсің</w:t>
        <w:br/>
        <w:t>бе?</w:t>
        <w:br/>
        <w:t>-- Қыз жоқ.</w:t>
        <w:br/>
        <w:t>-- Мені ал.</w:t>
        <w:br/>
        <w:t>-- Тимейсің ғой, тисең ертең ақ әкемдерді құдалыққа</w:t>
        <w:br/>
        <w:t>жіберер едім. і</w:t>
        <w:br/>
        <w:t>-- Кім айтты тимейді деп. Алсаң қазір-ақ қол ұстасып</w:t>
        <w:br/>
        <w:t>кете бермеймін бе?</w:t>
        <w:br/>
        <w:t>Екеуі қайтадан бір дене болып қалған. Әйел бойындағы</w:t>
        <w:br/>
        <w:t>жыландар жай тапқандай тамырындағы қаны баппен</w:t>
        <w:br/>
        <w:t>ағып жатты. Мектепті бітіре салысымен қой бағып,</w:t>
        <w:br/>
        <w:t>тау асып кеткен, бұндайдың бірін де көрмеген жігіт</w:t>
        <w:br/>
        <w:t>байғұс орнынан атып тұрып:</w:t>
        <w:br/>
        <w:t>-- Үйленейікші, - деді.</w:t>
        <w:br/>
        <w:t>Мына бір аңқау жігіттің алаңғасар қылығына</w:t>
        <w:br/>
        <w:t>сыңғырлап күліп алған Әйгерім:</w:t>
        <w:br/>
        <w:t>-- Кет бар, әрі. Жынданғанбысың. Қой, айналайын,</w:t>
        <w:br/>
        <w:t>обалыңа қалып жүрмейін. Бәрі әзіл ғой, - деді.</w:t>
        <w:br/>
        <w:t>Осылай деуін дегенмен, шын мәнінде мерейлі жігіттің</w:t>
        <w:br/>
        <w:t>жары атанудан қашпас еді. Бұндайды көрмептім деген</w:t>
        <w:br/>
        <w:t>жігіттің бұған деген ықыласы жанын жібітіп-ақ жіберген.</w:t>
        <w:br/>
        <w:t>Мәрлен ондайды көрмесе, Әйгерім осы күнге дейін</w:t>
        <w:br/>
        <w:t>мынадай мейірімді көрмеген екен. Көздерінде от ойнаған</w:t>
        <w:br/>
        <w:t>жігіттің мейірімінен кетіп, мына сұм жалғанның қай</w:t>
      </w:r>
    </w:p>
    <w:p>
      <w:r>
        <w:t>бұрышынан жылу таппақ. Бәрін тастауға дайын еді,</w:t>
        <w:br/>
        <w:t>Бірақ, мына бір тап-таза періштеге өзін лайықсыз санап</w:t>
        <w:br/>
        <w:t>қиналды. “Қой, құрсын, есің барда еліңді тап, деген.</w:t>
        <w:br/>
        <w:t>157</w:t>
        <w:br/>
        <w:t>ертоқымын алып тастап, жайдақ шабатыны тағы бар.</w:t>
        <w:br/>
        <w:t>Ен жайлауда кім көрсін, бүтін бір әлемде жалғыз өзі</w:t>
        <w:br/>
        <w:t>жүргендей тым-тым еркінсіп, бар білгенін істейтін.</w:t>
        <w:br/>
        <w:t>Бүгін де отарды аулаққа айдап салып, өзі атпен</w:t>
        <w:br/>
        <w:t>шаба жөнелді. Аттың үстінде кетіп бара жатып үстіндегі</w:t>
        <w:br/>
        <w:t>киімдерін біртіндеп шешіп, лақтыра бастады. Ең соңында</w:t>
        <w:br/>
        <w:t>лыпалы қалпында таудың салқын суына қүмп берген.</w:t>
        <w:br/>
        <w:t>Кім бар бұған қарап тұрған. Бұл қыздың ойы. Ал,</w:t>
        <w:br/>
        <w:t>шын мәнінде қарап тұрған адам жоқ емес еді.</w:t>
        <w:br/>
        <w:t>Бұлармен іргелес сайда қоңсы жатқан қайшының</w:t>
        <w:br/>
        <w:t>Мәрлен атты ұлы бұл қыздың әрбір қылықтарын таудың</w:t>
        <w:br/>
        <w:t>беткейіндегі аршаның арасына кіріп алып, дүрбімен</w:t>
        <w:br/>
        <w:t>қызықтап жататын. Күліп жатып “жын ба, пері ме?”</w:t>
        <w:br/>
        <w:t>деп ойлайтын. Дейтұрғанмен қызға қызыға қарап жатып</w:t>
        <w:br/>
        <w:t>өзі де біртүрлі болып кететін. Бірақ, жанына жақындап</w:t>
        <w:br/>
        <w:t>бара алмайтын.</w:t>
        <w:br/>
        <w:t>Бүгін бойындағы бар батылдығын жинап қыздың</w:t>
        <w:br/>
        <w:t>жүріп өткен жолындағы шаптылып жатқан киімдерін</w:t>
        <w:br/>
        <w:t>жинап, өзенде шомылып жүрген қыздың жанына келді.</w:t>
        <w:br/>
        <w:t>Айдалада ойламаған жерден кезіккен жігітті көргенде</w:t>
        <w:br/>
        <w:t>қыз тілін жұтып қойғандай меңірейіп қалды. Оның</w:t>
        <w:br/>
        <w:t>қолындағы өз киімдеріне көзі түскенде тіпті, айтарға</w:t>
        <w:br/>
        <w:t>сөз таппады. Жігіт қыздың киімдерін жерге тастады</w:t>
        <w:br/>
        <w:t>да:</w:t>
        <w:br/>
        <w:t>-- Шашылып жатқан бұл не қылған киімдер десем,</w:t>
        <w:br/>
        <w:t>сіздікі екен ғой, - деді білмеген адамша.</w:t>
        <w:br/>
        <w:t>-- Йә, менікі. Күн ыстық болған соң, ешкім жоқ</w:t>
        <w:br/>
        <w:t>шығар деп шешіп тастағам, - деді қыз ұялған тек</w:t>
        <w:br/>
        <w:t>тұрмастың керіне салып.</w:t>
        <w:br/>
        <w:t>-- Ыстығыңыз басылды ма?</w:t>
        <w:br/>
        <w:t>-- Қайдам...</w:t>
        <w:br/>
        <w:t>-- Әрірек тереңірек жерге барып шомылсаңызшы.</w:t>
        <w:br/>
        <w:t>-- Батып кетем бе деп, қорқамын. Онша жақсы</w:t>
        <w:br/>
        <w:t>жүзе алмайтын едім.</w:t>
        <w:br/>
        <w:t>-- Батып бара жатсаңыз мен құтқарып алармын.</w:t>
        <w:br/>
        <w:t>-- Ақысына не беруім керек? Онсыз да киімімді</w:t>
        <w:br/>
        <w:t>жинап келгеніңізге қарыз болып қалдым ба, қорқып</w:t>
        <w:br/>
        <w:t>тұрмын.</w:t>
        <w:br/>
        <w:t>-- Мен жасаған жақсылығыма ақы алып көрген</w:t>
        <w:br/>
        <w:t>жоқпын, осы күнге дейін.</w:t>
        <w:br/>
        <w:t>154</w:t>
      </w:r>
    </w:p>
    <w:p>
      <w:r>
        <w:t>қыздың жары деген аттан .қашқан. Енді бүгін не де</w:t>
        <w:br/>
        <w:t>болса көрейінші деген ниетте келе жатып:</w:t>
        <w:br/>
        <w:t>-- Қашан тексерілдің. Бағана неге айтпадың? - деді.</w:t>
        <w:br/>
        <w:t>-- Айтқым келмеген. Енді амалсыз айтпақ болып</w:t>
        <w:br/>
        <w:t>отырмын. Бүгін бардым. Бес апта болыпты, - деді.</w:t>
        <w:br/>
        <w:t>-- Сақтанбадың ба. Енді не істейсің? - деді.</w:t>
        <w:br/>
        <w:t>-- Не істейсің емес, не істейміз деп сұра. Бұл сұрақтың</w:t>
        <w:br/>
        <w:t>жауабы сол -- үйленеміз, - деді.</w:t>
        <w:br/>
        <w:t>Жігіт тағы да үнсіз келе жатқан. Кенет қыз күліп</w:t>
        <w:br/>
        <w:t>жіберді. Күлгенде де дауысымен бар әлемді тітіркендіре</w:t>
        <w:br/>
        <w:t>күлді. “Жиіркене һәм жиіркендіре күлді. Содан кейін</w:t>
        <w:br/>
        <w:t>жігітті тоқтатып:</w:t>
        <w:br/>
        <w:t>-- Қорқақсың, - деді.</w:t>
        <w:br/>
        <w:t>Жігіт не айтып тұрсың дегендей Әйгерімнің бетіне</w:t>
        <w:br/>
        <w:t>аңтарыла қарады. Актриса сасқан жоқ. Түк болмағандай</w:t>
        <w:br/>
        <w:t>әңгімесін әрі қарай жалғастырды.</w:t>
        <w:br/>
        <w:t>-- Бағана сен кеткесін бір кісі менің мазамды алды.</w:t>
        <w:br/>
        <w:t>Өзі мас, бірақ ойлары сау. Сол кісі маған әрқайсысың</w:t>
        <w:br/>
        <w:t>өздеріңе лайық образдарды сомдандар деді. Бұл саған</w:t>
        <w:br/>
        <w:t>да қатысты. Соның ұзақ сонар мылжың әңгімесін тындап</w:t>
        <w:br/>
        <w:t>болғаннан кейін, мен өз басым Томиристің рөлін ендігері</w:t>
        <w:br/>
        <w:t>ойнамаймын деп шештім. Сен де сөйт. Гамлет пен</w:t>
        <w:br/>
        <w:t>Төлегеннің рөлінен бас тарт. Ұят болады, - деді.</w:t>
        <w:br/>
        <w:t>-- Қойшы, қайдағыны айтпай. Сенің қандай рөл</w:t>
        <w:br/>
        <w:t>ойнайтыныңды мен білемін. Ал, менің кімді</w:t>
        <w:br/>
        <w:t>сомдайтынымды сен білмейсің. Өзіңе жақсы болса жүр</w:t>
        <w:br/>
        <w:t>сөйтіп, қайдағы бір алқаштардың сөзінің ықпалымен, -</w:t>
        <w:br/>
        <w:t>деді.</w:t>
        <w:br/>
        <w:t>-- Оның ойы халықтың ойы. Тек қайдағы бір</w:t>
        <w:br/>
        <w:t>аузының дуасы жоқ адам айтты демесең. Бізге солай</w:t>
        <w:br/>
        <w:t>істеу керек.</w:t>
        <w:br/>
        <w:t>-- Айналайын, не істесең, оны істе. Ана ішіңдегі</w:t>
        <w:br/>
        <w:t>баланы не істейсің. Тойст не істейміз?</w:t>
        <w:br/>
        <w:t>-- Бар қайғың сол болып келе жатса онда қуана</w:t>
        <w:br/>
        <w:t>бер. Ешқандай да бала жоқ. Және ешуақытта сенің</w:t>
        <w:br/>
        <w:t>ойранынды шығарып опа таппаспын. Қорықпа, - деді.</w:t>
        <w:br/>
        <w:t>Жігіт қызға білдірмей “уһ-һ-һ” деп ауыр күрсінген.</w:t>
        <w:br/>
        <w:t>Қыз үндеген жоқ. Тек өмірге жаңа келгендей, бар</w:t>
        <w:br/>
        <w:t>әлемге жаңаша қарап, жаңаша ойлай бастаған.</w:t>
        <w:br/>
        <w:t>-- Мына кинодағы рөліміз екеуміздің өз образымыз.</w:t>
        <w:br/>
        <w:t>151</w:t>
        <w:br/>
        <w:t>Осы өз өмірімізді жақсылап ойнайық, содан кейін</w:t>
      </w:r>
    </w:p>
    <w:p>
      <w:r>
        <w:t>актерлікті қояйық.</w:t>
        <w:br/>
        <w:t>-- Қалай өз образымыз? Айтып отырған өз өмірімізің</w:t>
        <w:br/>
        <w:t>не?</w:t>
        <w:br/>
        <w:t>-- Құдай-ау, енді өзіңнің не ойнап жүргеніңді де</w:t>
        <w:br/>
        <w:t>білмейсің бе? Сен отбасын сатып кетуге дайын еркексің.</w:t>
        <w:br/>
        <w:t>Ал, мен сені азғырушы әйелмін. Бар болғаны осы. Тек</w:t>
        <w:br/>
        <w:t>басқалай аяқталады. Сен отбасыңмен қаласың, ал мен</w:t>
        <w:br/>
        <w:t>өлемін, - деді.</w:t>
        <w:br/>
        <w:t>Актер жігітіміз қыздың мына сандырағына</w:t>
        <w:br/>
        <w:t>шыдамады, білем. Үн-түнсіз біраз уақыт қалшылдап</w:t>
        <w:br/>
        <w:t>тұрды да, ешнәрсе деместен айналып кетіп қалды.</w:t>
        <w:br/>
        <w:t>Әйгерім шын мәнінде мына бір арсыз тіршіліктен</w:t>
        <w:br/>
        <w:t>жалыққан еді. Сырттағы басқа адамдарды былай қойған</w:t>
        <w:br/>
        <w:t>күннің өзінде, үйіндегі шетпесінің өзінің де кім екенін</w:t>
        <w:br/>
        <w:t>танығандай болды. Шешесі бұл қыздың арзан атағы</w:t>
        <w:br/>
        <w:t>мен көлденең табыстарына өбден малданып алған еді.</w:t>
        <w:br/>
        <w:t>Осындай бір рөлді ойнайтын болдым, бірақ, мынадай</w:t>
        <w:br/>
        <w:t>кемштін тұстары бар дегенде сол шеше басқа ешнәрсе</w:t>
        <w:br/>
        <w:t>айтпастан, бар болғаны: -- Гонорары қанша екен? -</w:t>
        <w:br/>
        <w:t>деп сұрап еді-ау. Гонорарын айтқанда көзі жайнап</w:t>
        <w:br/>
        <w:t>сала берген. “Ойна. Онда тұрған не бар. Заман басқа,</w:t>
        <w:br/>
        <w:t>заң басқа” демеп пе еді. Енді бұны кім аясын. Оның</w:t>
        <w:br/>
        <w:t>үстіне соңғы уақыттарда әкесі де істі болып,</w:t>
        <w:br/>
        <w:t>отбасыларының берекесі қаша бастаған.</w:t>
        <w:br/>
        <w:t>Әйгерімнің мына бір лас әлемнен безіп кеткісі келді.</w:t>
        <w:br/>
        <w:t>Ен далаға қой бағып кетсе ғой деп ойлады іштей. Осы</w:t>
        <w:br/>
        <w:t>ой басына келуі мұң екен, бейшара қыз жаңа өмірдің</w:t>
        <w:br/>
        <w:t>жолын тапқандай қуанып кетті. Араға күн салмастан</w:t>
        <w:br/>
        <w:t>театрға барып, “бір жыл уақыт мерзіміне ақысыз демалыс</w:t>
        <w:br/>
        <w:t>берулеріңізді сұраймын” деп өз өтініші бойынша</w:t>
        <w:br/>
        <w:t>жұмыстан босады. Телевидениедегі хабары жабылып</w:t>
        <w:br/>
        <w:t>қалып, ол жерден онсыз да босаған. Киноның да мәселесі</w:t>
        <w:br/>
        <w:t>тез шешілген. Түннің бір уағында қызып алып ұялы</w:t>
        <w:br/>
        <w:t>телефонына хабарласқан режиссерға: -- Беймезгіл</w:t>
        <w:br/>
        <w:t>уақытта басымды қатырмаңыз. Міндетсінгеніңіз рөліңіз</w:t>
        <w:br/>
        <w:t>болса, сол рөлге лайық жақсы актриса табыңыз,</w:t>
        <w:br/>
        <w:t>деген де қойған. Сонымен бар мәселе шешілді. Тек,</w:t>
        <w:br/>
        <w:t>“Бірер айға ауылға кетемін. Демаламын” дегенде, бұған</w:t>
        <w:br/>
        <w:t>арқа сүйеп үйреніп қалған шпетнесі:</w:t>
        <w:br/>
        <w:t>152</w:t>
        <w:br/>
        <w:t>жж</w:t>
        <w:br/>
        <w:t>Мектеп кезінде әртүрлі байқауларға қатысып, көзге</w:t>
        <w:br/>
        <w:t>түсіп үйренген қыз үлкен өмірдің босағасынан аттарында</w:t>
        <w:br/>
        <w:t>осы бір қиын да қызық өнер жолын таңдаған. Әкесі</w:t>
        <w:br/>
        <w:t>аздап қарсылық білдіргенімен шшешесінен асып кете</w:t>
        <w:br/>
        <w:t>алмаған. Әкесі басқа бір дені дұрыс оқу керек екендігін</w:t>
        <w:br/>
        <w:t>алға тартқанда да шешесі:</w:t>
        <w:br/>
        <w:t>-- Сен сол қазақбай көзқарасыңды тықпаламашы.</w:t>
        <w:br/>
        <w:t>Онсыз да менің жолымды кескенің аз емес саған.</w:t>
        <w:br/>
        <w:t>Менің жетпеген арманыма қызым жетеді. Кемпір мен</w:t>
        <w:br/>
        <w:t>шалдың ықпалынан енді ғана арылып келе жатқанда,</w:t>
        <w:br/>
        <w:t>байғұс қыздың жолын байлама. Құдай берген талантқа</w:t>
      </w:r>
    </w:p>
    <w:p>
      <w:r>
        <w:t>обал қыласың, - деген.</w:t>
        <w:br/>
        <w:t>Міне, сол бірауыз сөз Әйгерімнін актрисалық жолын</w:t>
        <w:br/>
        <w:t>ашып берген болатын. Содан бері осы өнердің соңында.</w:t>
        <w:br/>
        <w:t>Шыққан биіктері мен алған асулары да баршылық.</w:t>
        <w:br/>
        <w:t>Кішігірім атақтар өз алдына, әшейін қалалық театрдың</w:t>
        <w:br/>
        <w:t>белді актрисаларының қатарында жүрудің өзі не тұрады.</w:t>
        <w:br/>
        <w:t>Оны аз десеңіз республикалық арнада дүйім жұрт</w:t>
        <w:br/>
        <w:t>тамашалайтын хабарды жүргізеді. Ауылдағы атасы мен</w:t>
        <w:br/>
        <w:t>апасы, мұндағы әкесі мен шешесі, қала берді жақын</w:t>
        <w:br/>
        <w:t>жуық туыстары мұның танымалдығымен мақтанады</w:t>
        <w:br/>
        <w:t>деуге де болады.</w:t>
        <w:br/>
        <w:t>Осындай екіүдай сезімдердің шырмауында қалып,</w:t>
        <w:br/>
        <w:t>бір-біріне кереғар келетін ойлармен басы қатып отырған</w:t>
        <w:br/>
        <w:t>еді. Ол аз болғандай көрші үстелде отырған жігіт те</w:t>
        <w:br/>
        <w:t>мазасын алып біткен. Өзінің де түр-тұрпаты өнер адамы</w:t>
        <w:br/>
        <w:t>деуге келетіндей. Шашын иығына қарай қоя берген.</w:t>
        <w:br/>
        <w:t>Сақалы мен мұрты да өзіне ерекше өң беріп тұр. Тек,</w:t>
        <w:br/>
        <w:t>бір жаман жері өле ішкен-ау шамасы, кәдімгідей тілін</w:t>
        <w:br/>
        <w:t>шайнап отыр. Сөздерін берекесіз айтып отыр демесең,</w:t>
        <w:br/>
        <w:t>ойлары сұмдық екен бірақ. Әйгерімнің есі шыға бастады.</w:t>
        <w:br/>
        <w:t>-- Темекі шегеді екенсіз, иә, - деді жалбыр шашты</w:t>
        <w:br/>
        <w:t>жігіт.</w:t>
        <w:br/>
        <w:t>-- Шегемін несі бар, - деді бұл тіксініп қалып.</w:t>
        <w:br/>
        <w:t>-- Коньяк та ішеді екенсіз.</w:t>
        <w:br/>
        <w:t>-- Ішсе не бопты.</w:t>
        <w:br/>
        <w:t>-- Қаракөз ішпеген ғой.</w:t>
        <w:br/>
        <w:t>-- Йә, ішпеген. Ол кезде бұның бірі де болмаған.</w:t>
        <w:br/>
        <w:t>-- Болған. Бірақ, ішетін әйелдер болмаған.</w:t>
        <w:br/>
        <w:t>148</w:t>
        <w:br/>
        <w:t>құрыған дүние екен бірақ құрысын деп ойлады. Сосын</w:t>
        <w:br/>
        <w:t>аспанға қарап тұрды да; “өмірдің өзі -- театр...” деп</w:t>
        <w:br/>
        <w:t>күлді. Бірақ, бұл сөздің авторын есіне түсіре алмады.</w:t>
        <w:br/>
        <w:t>Жан тазалығын былай қойғанда біз сорлыда білім де</w:t>
        <w:br/>
        <w:t>жоқ екен ғой деген ой қылаң берді.</w:t>
        <w:br/>
        <w:t>Актер жігіт келді. Екеуі үндемеген күйі біраз жер</w:t>
        <w:br/>
        <w:t>жүрді. Жігітіміз қыздың не оймен шақырғанын біледі.</w:t>
        <w:br/>
        <w:t>Бірақ, бүгінгі мына көңіл күйі жігітке мүлде ұнаған</w:t>
        <w:br/>
        <w:t>жоқ. Біртүрлі салқын. Жеке қалдық екен деп мойнына</w:t>
        <w:br/>
        <w:t>асыла кеткен жоқ. Еркелеген жоқ.</w:t>
        <w:br/>
        <w:t>-- Азат, айтшы, мен сен үшін кіммін. Рас сенің</w:t>
        <w:br/>
        <w:t>арқанда театрға келдім. Киноға түстім. Тым жақсы рөлдерге</w:t>
        <w:br/>
        <w:t>қол жеткізіп, ойнап шықтым, Тіпті, телевидениеге де</w:t>
        <w:br/>
        <w:t>сен кіргіздің. Халыққа таныттың. Ақысын да алдың...</w:t>
        <w:br/>
        <w:t>-- Бұл не тағы, кезекті дайындық па?</w:t>
        <w:br/>
        <w:t>-- “Жоқ, бұл театрдағы да, кинодағы да рөл емес.</w:t>
        <w:br/>
        <w:t>Бар болғаны менің өзімнің өмірімдегі рөлім.</w:t>
      </w:r>
    </w:p>
    <w:p>
      <w:r>
        <w:t>-- Айтайын. Сен мен үшін талантты актрисасың.</w:t>
        <w:br/>
        <w:t>Сол үшін саған қолымнан келгенінше жәрдемдескім</w:t>
        <w:br/>
        <w:t>келді. Бұлақ көрсең көзін аш дегендей...</w:t>
        <w:br/>
        <w:t>-- Бар болғаны сол ма? Егер олай болса сол еңбегіңнің</w:t>
        <w:br/>
        <w:t>ақысын алу міндетті ме еді?</w:t>
        <w:br/>
        <w:t>-- Жоқ, бар болғаны ол емес. Білесің ғой, сен менің</w:t>
        <w:br/>
        <w:t>махаббатымсың. Менің мынау жалған дүниедегі</w:t>
        <w:br/>
        <w:t>жұбанышымсың.</w:t>
        <w:br/>
        <w:t>-- Олай болса мен сенің бөтенің емеспін. Жұбанышың</w:t>
        <w:br/>
        <w:t>болдым. Енді саған қуаныш сыйламақпын.</w:t>
        <w:br/>
        <w:t>-- Қалай сонда?</w:t>
        <w:br/>
        <w:t>-- Солай. Мен сенен ауыраяқпын.</w:t>
        <w:br/>
        <w:t>Жігіт үнсіз қалды. Енді жетпегені осы еді деп ойлады</w:t>
        <w:br/>
        <w:t>ішінен. Не дерін білмеді. Азат бұл қызды шын мәнінде</w:t>
        <w:br/>
        <w:t>жақсы көреді. Өмірлік ақиқаты да сол -- ол Әйгерімді</w:t>
        <w:br/>
        <w:t>көргенде өмірлік жары болатын адамға кеш кездескендей</w:t>
        <w:br/>
        <w:t>әсерде болған. Дегенмен, ппындығын айтқанда Әйгерімнің</w:t>
        <w:br/>
        <w:t>артынан аздаған әңгіме ерген еді. Бейшара жігіт бар</w:t>
        <w:br/>
        <w:t>болғаны сол әңгімеден қашқан. Сөйте тұра, қимайтын.</w:t>
        <w:br/>
        <w:t>Өмірлік жар етпесе де қал-қадірінше жанына жақын</w:t>
        <w:br/>
        <w:t>ұстамақ ниетте еді. Егер намыс деуге келетін болса сол</w:t>
        <w:br/>
        <w:t>баяғы еркектік намысы жібермеген. Осындай да осындай</w:t>
        <w:br/>
        <w:t>150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
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Мұзафар Тұңғышбаев</w:t>
        <w:br/>
        <w:t>ДҮНИЕ</w:t>
        <w:br/>
        <w:t>АРМАН</w:t>
        <w:br/>
        <w:t>Алматы</w:t>
        <w:br/>
        <w:t>20097</w:t>
        <w:br/>
        <w:t>КӨҢІЛІМ ЖЫР</w:t>
        <w:br/>
        <w:t>КӨҢІЛІМ ЖЫР</w:t>
        <w:br/>
        <w:t>Көңілімде достарымның сыры бар,</w:t>
        <w:br/>
        <w:t>Кәңілімде жүректердің жыры бар.</w:t>
        <w:br/>
        <w:t>Ақ қауызды, нұр сәулелі сезімде,</w:t>
        <w:br/>
        <w:t>Бақыт атты балалықтың нұры бар.</w:t>
        <w:br/>
        <w:t>1.03.1968ж.</w:t>
        <w:br/>
        <w:t>Пушкин жыры есіліп,</w:t>
        <w:br/>
        <w:t>Алтын белбеу жасады.</w:t>
        <w:br/>
        <w:t>Аппақ таңға естіліп,</w:t>
        <w:br/>
        <w:t>Жыр мұхиты тасады.</w:t>
        <w:br/>
        <w:t>Лермонтов отты жыр,</w:t>
        <w:br/>
        <w:t>Жазып жатыр өндіріп.</w:t>
        <w:br/>
        <w:t>Белинский айтты сыр,</w:t>
        <w:br/>
        <w:t>Ойды ақылға жеңдіртіп.</w:t>
        <w:br/>
        <w:t>Жолды сұрап мен жүрмін,</w:t>
        <w:br/>
        <w:t>Бір бұлаққа баратын.</w:t>
        <w:br/>
        <w:t>Бірақ әзір бұлдыр күн,</w:t>
        <w:br/>
        <w:t>Ұстатпайды жыр атын.</w:t>
        <w:br/>
        <w:t>Бастан сипап жұбатты,</w:t>
        <w:br/>
        <w:t>Бабаларым әзірге.</w:t>
        <w:br/>
        <w:t>Деді, сосын: - бір атты,</w:t>
        <w:br/>
        <w:t>Бабын тауып әзірле!</w:t>
        <w:br/>
        <w:t>19.09.1973ж.</w:t>
        <w:br/>
        <w:t>ӨЛЕҢ ЖҮГІ</w:t>
        <w:br/>
        <w:t>Мен ояумын,</w:t>
        <w:br/>
        <w:t>Ояу отырмын.</w:t>
        <w:br/>
        <w:t>Көпіл де ояу,</w:t>
        <w:br/>
        <w:t>Көз де ояу.</w:t>
      </w:r>
    </w:p>
    <w:p>
      <w:r>
        <w:t>Көңілімде жоқ бір қаяу.</w:t>
        <w:br/>
        <w:t>Мен ояу отырмын,</w:t>
        <w:br/>
        <w:t>Қалмайын деп көш жаяу.</w:t>
        <w:br/>
        <w:t>Мен дайын отырмын,</w:t>
        <w:br/>
        <w:t>Келсін бері көш таяу.</w:t>
        <w:br/>
        <w:t>Өлең жүгін артпақпын,</w:t>
        <w:br/>
        <w:t>Арбаны өзім тартпақпын.</w:t>
        <w:br/>
        <w:t>Буып-түйген жүгімді,</w:t>
        <w:br/>
        <w:t>Көтере алсам жарар ед.</w:t>
        <w:br/>
        <w:t>Шабыт келіп жүгінді,</w:t>
        <w:br/>
        <w:t>Мен ақынмын ала кет.</w:t>
        <w:br/>
        <w:t>19.03.23ж.</w:t>
        <w:br/>
        <w:t>16</w:t>
        <w:br/>
        <w:t>Алғы сөз</w:t>
        <w:br/>
        <w:t>Тұңғышбаев Мұзафар 1942 жылы қыркүйек айының 1-жұл-</w:t>
        <w:br/>
        <w:t>дызында Алматы облысы, Балқаш ауданы, Жиделі ауылында</w:t>
        <w:br/>
        <w:t>дүниеге келді.</w:t>
        <w:br/>
        <w:t>1949 жылы бұрынғы «Орақ--Балға» ауылына қарасты «Орақ-</w:t>
        <w:br/>
        <w:t>Балға» бастауыш мектебінің 1-сыныбына барды. 1957 жылы</w:t>
        <w:br/>
        <w:t>9-сыныпты бастап Бақанас орта мектебінде оқып, сол жерде</w:t>
        <w:br/>
        <w:t>мектепті бітірді. Мектепте жүргенде, одан кейін де, аудандық</w:t>
        <w:br/>
        <w:t>газетте мақалалары, өлеңдері шығып тұрды. Өлең жазуға өте</w:t>
        <w:br/>
        <w:t>құмар болды. Мектеп бітіргесін ауылда 1959 жылы кассир болды.</w:t>
        <w:br/>
        <w:t>1960-1962 жылдары Армия қатарында болды. 1963- 1965 жылда-</w:t>
        <w:br/>
        <w:t>ры Қазақтың Киров атындағы университетінің журналистика</w:t>
        <w:br/>
        <w:t>факультетінде оқиды. 1965--1967 жылдары Балқаш аудандық</w:t>
        <w:br/>
        <w:t>«Балқаш Еңбеккері» газетінде тілші болып қызмет етті. 1967 жыл-</w:t>
        <w:br/>
        <w:t>дың күзінде, яғни қазан айының 22-ші жұлдызында семья құрды.</w:t>
        <w:br/>
        <w:t>1962 жылдан өмірінің соңына дейін 1990 жылдың күзіне дейін,</w:t>
        <w:br/>
        <w:t>сол өзі туып өскен совхоздың МеЗ фермесінде есепші, бақташы</w:t>
        <w:br/>
        <w:t>болышт жұмыс істеді.</w:t>
        <w:br/>
        <w:t>1990 жылдың 9-шы қыркүйегтітзде қайтыс болды. Артында 2 ұл,</w:t>
        <w:br/>
        <w:t>3 қызы бар. Бәрі де оқып, ер жетіп сомья құрған.</w:t>
        <w:br/>
        <w:t>УАҚ 821.51</w:t>
        <w:br/>
        <w:t>ББК 84 Қаз 7-5</w:t>
        <w:br/>
        <w:t>Т 85</w:t>
        <w:br/>
        <w:t>Өлеңдерді құрастырған</w:t>
        <w:br/>
        <w:t>қызы Гүлфайруз ТҰҢҒЫШБАЕВА</w:t>
        <w:br/>
        <w:t>Тұңғышбаев М.</w:t>
        <w:br/>
        <w:t>Т 85 Дүние арман: Өлеңдер, әңгімелер. Алматы, 2007. - 184 6.</w:t>
        <w:br/>
        <w:t>ІБВМ 9965-21-416-6</w:t>
        <w:br/>
        <w:t>Мұзафар Тұңғышбаев бар өмірінде әр түрлі салаларда еңбек</w:t>
        <w:br/>
        <w:t>етсе де, бір сәтте қыл қаламын қолынан тастаған емес. Газеттерде</w:t>
        <w:br/>
        <w:t>түрлі мақалалар мен жалыңды жырлары көзі тірісінде жиішығу-</w:t>
        <w:br/>
        <w:t>шы еді. Амал қанша тағдыр оны көп көрді. Өмірден ерте кетті.</w:t>
        <w:br/>
        <w:t>Өлеңдер жинағында өмірден жазықсыз жапа шеккен жылдардағы</w:t>
        <w:br/>
        <w:t>торыққан, қиналған сәттерінде өлеңді серік етін, туыс бауырла-</w:t>
      </w:r>
    </w:p>
    <w:p>
      <w:r>
        <w:t>рына, ата-анасына, жарына, балаларына деген ыстық сағынышын</w:t>
        <w:br/>
        <w:t>осы өлеңдері арқылы жеткізген. Соңында өзін-өзі ақтап шыққан.</w:t>
        <w:br/>
        <w:t>Бұл кісінің өлеңдерін оқи отырып, жүрегі нәзік, бауырмал, сезімі</w:t>
        <w:br/>
        <w:t>мықты өмір соқпағын көп көрген жан екенін аңғаруға болады.</w:t>
        <w:br/>
        <w:t>Кітап көпшілік қауымға арналған.</w:t>
        <w:br/>
        <w:t>4702250000</w:t>
        <w:br/>
        <w:t>Т “%6(05)-02 ББК 84 Каз?-5</w:t>
        <w:br/>
        <w:t>ІБВІЧ 9965-21-416-6 Ф Тұңғышабаев М., 2007</w:t>
        <w:br/>
        <w:t>ӨЗІМДІ БІР КӨРЕЙІН</w:t>
        <w:br/>
        <w:t>Керуендей көшіп келем.</w:t>
        <w:br/>
        <w:t>Көш жөнекей өсіп келем.</w:t>
        <w:br/>
        <w:t>Оңаша бір қалған шақта,</w:t>
        <w:br/>
        <w:t>Ойдың жібін есіп келем.</w:t>
        <w:br/>
        <w:t>Жер жұлдызын танып келем</w:t>
        <w:br/>
        <w:t>Қайратымды жанып келем.</w:t>
        <w:br/>
        <w:t>Сылқым дүние сырларына.</w:t>
        <w:br/>
        <w:t>Саналы ойды салып келем,</w:t>
        <w:br/>
        <w:t>Қиындықты көріп келем,</w:t>
        <w:br/>
        <w:t>Көңіл күйін теріп келем.</w:t>
        <w:br/>
        <w:t>Жақсылықты алға ұстап,</w:t>
        <w:br/>
        <w:t>Жамандықтан жерін келем.</w:t>
        <w:br/>
        <w:t>Адам болып еріп келем,</w:t>
        <w:br/>
        <w:t>Бойда барды беріп келем.</w:t>
        <w:br/>
        <w:t>Өзімді бір көрейін деп,</w:t>
        <w:br/>
        <w:t>Өлең жолын өріп келем.</w:t>
        <w:br/>
        <w:t>ЖЕТЕЛЕЙДІ</w:t>
        <w:br/>
        <w:t>О, менің қуанышым,</w:t>
        <w:br/>
        <w:t>Құралай көз жұбаңышым.</w:t>
        <w:br/>
        <w:t>Қайда сенің қарлығашын,</w:t>
        <w:br/>
        <w:t>Көңілімде қалықтасын.</w:t>
        <w:br/>
        <w:t>Ұшыр бері көгершінді,</w:t>
        <w:br/>
        <w:t>Көгілдір жыр көгі сынды.</w:t>
        <w:br/>
        <w:t>Керегімді мен алайын,</w:t>
        <w:br/>
        <w:t>Қалқашыммен бір қалайын.</w:t>
        <w:br/>
        <w:t>Бір жанайын бір күлейін,</w:t>
        <w:br/>
        <w:t>Көктем болып бір түлейтін.</w:t>
        <w:br/>
        <w:t>Қуанышым кемші менің,</w:t>
        <w:br/>
        <w:t>Үмітімнің ағыз селін,</w:t>
        <w:br/>
        <w:t>Айналайын ақ кептерім,</w:t>
        <w:br/>
        <w:t>Көгілдірім көк қанатым.</w:t>
        <w:br/>
        <w:t>Құлуге де уақыт жоқ,</w:t>
        <w:br/>
        <w:t>Жағдай осы, қайтесің.</w:t>
        <w:br/>
        <w:t>Бір қуаныш, бір күйік,</w:t>
        <w:br/>
        <w:t>Тамағыма тақалған.</w:t>
        <w:br/>
        <w:t>Өткір қанжар тұр тиіп,</w:t>
      </w:r>
    </w:p>
    <w:p>
      <w:r>
        <w:t>Бақыт шіркін қақалған.</w:t>
        <w:br/>
        <w:t>Бейшара мұң бей-жайсың,</w:t>
        <w:br/>
        <w:t>Қуаныш бір күлесің.</w:t>
        <w:br/>
        <w:t>Ойңасшыл бір қатындай,</w:t>
        <w:br/>
        <w:t>Көйлегінді түресің.</w:t>
        <w:br/>
        <w:t>Қиыласың майысып,</w:t>
        <w:br/>
        <w:t>Қырсық күндер япырай.</w:t>
        <w:br/>
        <w:t>Келер болсаң келсеңші,</w:t>
        <w:br/>
        <w:t>Қуанышым қайдасың</w:t>
        <w:br/>
        <w:t>Мынай өмір сұлырай,</w:t>
        <w:br/>
        <w:t>Асырды бар айласын.</w:t>
        <w:br/>
        <w:t>91.07.1973 ж.</w:t>
        <w:br/>
        <w:t>ӨЛЕҢ СЕНІ, САҒЫНДЫМ-АУ!</w:t>
        <w:br/>
        <w:t>Өлең, сені - біраз болды,</w:t>
        <w:br/>
        <w:t>Жазбай кеттім, -- сағындым-ау!</w:t>
        <w:br/>
        <w:t>Көңіліме қайғы толды</w:t>
        <w:br/>
        <w:t>Қара сөзге, бағындым-ау?!</w:t>
        <w:br/>
        <w:t>Ұрса мені, шыдар едім,</w:t>
        <w:br/>
        <w:t>Сезім-тамшы сарбаз болып.</w:t>
        <w:br/>
        <w:t>Қарсы қарап тұрар едім,</w:t>
        <w:br/>
        <w:t>Шабыт ұрса, қамшы болып.</w:t>
        <w:br/>
        <w:t>Өлең сені сағындым-ау!</w:t>
        <w:br/>
        <w:t>Қарай-қарай, көзім талып.</w:t>
        <w:br/>
        <w:t>О, өлеңнің, ақ музасы-ау!</w:t>
        <w:br/>
        <w:t>Қашан құшам, сені тауып.</w:t>
        <w:br/>
        <w:t>12.09.1973ж.</w:t>
        <w:br/>
        <w:t>13</w:t>
        <w:br/>
        <w:t>Қиялыма өлен шабыт енген сон,</w:t>
        <w:br/>
        <w:t>Ақ маржанын теріп алып қалайын.</w:t>
        <w:br/>
        <w:t>Есілген жіп арқауы боп енген соң,</w:t>
        <w:br/>
        <w:t>Енді қайтіп шорт үзіліп қалайын.</w:t>
        <w:br/>
        <w:t>Аламзаттың санасына үңіліп,</w:t>
        <w:br/>
        <w:t>Үнін тыңдап, үзеңгісін қағайын,</w:t>
        <w:br/>
        <w:t>Мол шабытты жүрегіме сіңіріп,</w:t>
        <w:br/>
        <w:t>Кеудеме әкеп, жыр жұлдызын тағайын.</w:t>
        <w:br/>
        <w:t>15.12.72ж.</w:t>
        <w:br/>
        <w:t>АҒА, АҚЫНҒА</w:t>
        <w:br/>
        <w:t>Ақын, аға, кеш мені,</w:t>
        <w:br/>
        <w:t>Інің болсам дарынсыз.</w:t>
        <w:br/>
        <w:t>Аттың бабы жоқ тегі,</w:t>
        <w:br/>
        <w:t>Шабысым тым орынсыз.</w:t>
        <w:br/>
        <w:t>Ақын, аға, жырыңды,</w:t>
        <w:br/>
        <w:t>Аллтын сарай деп білем.</w:t>
      </w:r>
    </w:p>
    <w:p>
      <w:r>
        <w:t>Білу үшін сырыңды,</w:t>
        <w:br/>
        <w:t>Босағаңа кеп тұрмын.</w:t>
        <w:br/>
        <w:t>Жырсыз және жүре алмай,</w:t>
        <w:br/>
        <w:t>Сөз құланын ауладым.</w:t>
        <w:br/>
        <w:t>Қызғыш құс та, ата алмай,</w:t>
        <w:br/>
        <w:t>Шалшық кештім жаурадым.</w:t>
        <w:br/>
        <w:t>Ақын, аға, бағала,</w:t>
        <w:br/>
        <w:t>Еңбегімді, жырымды.</w:t>
        <w:br/>
        <w:t>Жақсыларын тағала,</w:t>
        <w:br/>
        <w:t>Жаман жыр - ол -- жырынды.</w:t>
        <w:br/>
        <w:t>2.08.1973ж.</w:t>
        <w:br/>
        <w:t>11</w:t>
        <w:br/>
        <w:t>ҚЫРАН ШАБЫТ ҚҰСТАРЫМ</w:t>
        <w:br/>
        <w:t>Қанаты берік қыраным,</w:t>
        <w:br/>
        <w:t>Қалықтай берші қияға.</w:t>
        <w:br/>
        <w:t>Көңілде жүрген бір әнім,</w:t>
        <w:br/>
        <w:t>Қанылмай жатыр сияға.</w:t>
        <w:br/>
        <w:t>Кеуденің кілтін қолға алып,</w:t>
        <w:br/>
        <w:t>Қарадым ұзақ ойланып.</w:t>
        <w:br/>
        <w:t>Анамнан ақ нан жолға алып,</w:t>
        <w:br/>
        <w:t>Жолаушы шыққам сайланып.</w:t>
        <w:br/>
        <w:t>Жебеді мені жас үміт.</w:t>
        <w:br/>
        <w:t>Жаныма шуақ түсіріп.</w:t>
        <w:br/>
        <w:t>Тауларда жүрдім тас үгіп,</w:t>
        <w:br/>
        <w:t>Тырнақтарымды ісіріп.</w:t>
        <w:br/>
        <w:t>Жастықтың жырын жаттадым,</w:t>
        <w:br/>
        <w:t>Талабым төсте ұшталып.</w:t>
        <w:br/>
        <w:t>Уақыт кейде соттадың,</w:t>
        <w:br/>
        <w:t>Адассам жолдан, кені қалып.</w:t>
        <w:br/>
        <w:t>БАБАЛАРЫМ АҚЫЛЫ</w:t>
        <w:br/>
        <w:t>Мен өлеңнің соңына,</w:t>
        <w:br/>
        <w:t>Өш алардай боп түстім.</w:t>
        <w:br/>
        <w:t>Ұйқастардың тоңына,</w:t>
        <w:br/>
        <w:t>Бірде мұздап, бірде үстім.</w:t>
        <w:br/>
        <w:t>Аққу жыры Абайдың</w:t>
        <w:br/>
        <w:t>Ұстатпайды қашады.</w:t>
        <w:br/>
        <w:t>Ойын көрдім Шоқанның,</w:t>
        <w:br/>
        <w:t>От боп сәуле шашады.</w:t>
        <w:br/>
        <w:t>Маяковский мұз бейне,</w:t>
        <w:br/>
        <w:t>Құз биіктен қарайды.</w:t>
        <w:br/>
        <w:t>Жыр бабасы қарт Гейне,</w:t>
        <w:br/>
        <w:t>Соғып жатыр сарайды.</w:t>
        <w:br/>
        <w:t>15</w:t>
      </w:r>
    </w:p>
    <w:p>
      <w:r>
        <w:t>ЖЫР ЕГІНІ</w:t>
        <w:br/>
        <w:t>Жыр егіні аралап,</w:t>
        <w:br/>
        <w:t>Жүріп келем ертемен.</w:t>
        <w:br/>
        <w:t>Не бір ойды саралап,</w:t>
        <w:br/>
        <w:t>Тартып көрдім, төтемен.</w:t>
        <w:br/>
        <w:t>Кейде ойларым жүрмейді,</w:t>
        <w:br/>
        <w:t>Кері тартып, қашқақтап,</w:t>
        <w:br/>
        <w:t>Сен қамшылап түр, мейлі,</w:t>
        <w:br/>
        <w:t>Бір тоқтайды, бір аттап.</w:t>
        <w:br/>
        <w:t>Жақсы деген жырларым,</w:t>
        <w:br/>
        <w:t>Жатырқатыш кетеді.</w:t>
        <w:br/>
        <w:t>Дұрыс деген сырларым,</w:t>
        <w:br/>
        <w:t>Тым дүдамал етеді.</w:t>
        <w:br/>
        <w:t>Ой дегенім кейде осы,</w:t>
        <w:br/>
        <w:t>Ақ қар болып ериді.</w:t>
        <w:br/>
        <w:t>Ақ шабытым, ақ қозы,</w:t>
        <w:br/>
        <w:t>Анасынан жериді.</w:t>
        <w:br/>
        <w:t>Міне, осындай жыр деген,</w:t>
        <w:br/>
        <w:t>Маңдай терсіз болмайды.</w:t>
        <w:br/>
        <w:t>Сенбейді ғой, көрмеген,</w:t>
        <w:br/>
        <w:t>Жыр онай деп ойлайды.</w:t>
        <w:br/>
        <w:t>2.08.1973ж.</w:t>
        <w:br/>
        <w:t>ЖЫР ДӘПТЕРІМЕ</w:t>
        <w:br/>
        <w:t>Біраз жаздым бұл жырды,</w:t>
        <w:br/>
        <w:t>Айттым барлық сырымды.</w:t>
        <w:br/>
        <w:t>Қате болса кешіргін,</w:t>
        <w:br/>
        <w:t>Ойым болса жырынды.</w:t>
        <w:br/>
        <w:t>Көңілімнің хошы жоқ,</w:t>
        <w:br/>
        <w:t>Қайтіп жақсы жыр шықсын.</w:t>
        <w:br/>
        <w:t>12</w:t>
        <w:br/>
        <w:t>Жазылмаған жыр дәптерім,</w:t>
        <w:br/>
        <w:t>Басылмаған кітаптарым.</w:t>
        <w:br/>
        <w:t>Қайда бәрі, қайда өзі,</w:t>
        <w:br/>
        <w:t>Қуаныштың алау төрі.</w:t>
        <w:br/>
        <w:t>Сағым болып жетелейді,</w:t>
        <w:br/>
        <w:t>Жетелейді жырдың өрі.</w:t>
        <w:br/>
        <w:t>25.07.1973 ж.</w:t>
        <w:br/>
        <w:t>БИЛЕП АЛСА ЕРКЕ ЖЫР</w:t>
        <w:br/>
        <w:t>Егер менің еркімді,</w:t>
        <w:br/>
        <w:t>Билеп алса ерке жыр.</w:t>
        <w:br/>
        <w:t>Аспанға ат та бөркіңді,</w:t>
        <w:br/>
        <w:t>Бақыт шіркін, ере жүр.</w:t>
      </w:r>
    </w:p>
    <w:p>
      <w:r>
        <w:t>Жыр отауын көрейік,</w:t>
        <w:br/>
        <w:t>Жазушы-ақын жиналған.</w:t>
        <w:br/>
        <w:t>Сөзді зерлеп әрейлік,</w:t>
        <w:br/>
        <w:t>Бұрын-соңды болмаған.</w:t>
        <w:br/>
        <w:t>Қиял қанат керемет,</w:t>
        <w:br/>
        <w:t>Біз алысқа ұшайық.</w:t>
        <w:br/>
        <w:t>Ойым - оқ боп жебеп өт,</w:t>
        <w:br/>
        <w:t>От бол барып құшайық.</w:t>
        <w:br/>
        <w:t>28.07.1973 ж.</w:t>
        <w:br/>
        <w:t>ЖЫР СҰЛУ ҚЫЗ</w:t>
        <w:br/>
        <w:t>Шабытпенен жазылса құрғыр өлең,</w:t>
        <w:br/>
        <w:t>Төрт аяғын тең басқан жорғамен тең.</w:t>
        <w:br/>
        <w:t>Жас жаныңды қуантып, сүйсінтуі,</w:t>
        <w:br/>
        <w:t>Бір періште қызын ап, құшқанмен тең.</w:t>
        <w:br/>
        <w:t>Мен рахат көрмедім дүниеден,</w:t>
        <w:br/>
        <w:t>Тіпті топас жасатса күйінер ем.</w:t>
        <w:br/>
        <w:t>Жүрегіме табиғат жыр берген соң,</w:t>
        <w:br/>
        <w:t>Соған сиға сұлу сөз жиып келем.</w:t>
        <w:br/>
        <w:t>9</w:t>
        <w:br/>
        <w:t>Мұзафар Тұңғышбаев</w:t>
        <w:br/>
        <w:t>ДҮНИЕ арман.</w:t>
        <w:br/>
        <w:t>Өттің-ау жалған</w:t>
        <w:br/>
        <w:t>Шерімді жаздым</w:t>
        <w:br/>
        <w:t>Жүректе қалған.</w:t>
        <w:br/>
        <w:t>Дүние арман</w:t>
        <w:br/>
        <w:t>Бәфіде жалған</w:t>
        <w:br/>
        <w:t>Өтеді екен</w:t>
        <w:br/>
        <w:t>Түлкі бой АЛДАН</w:t>
        <w:br/>
        <w:t>ҚАЙДА ШАБЫТ</w:t>
        <w:br/>
        <w:t>Өлең оты үгіліп,</w:t>
        <w:br/>
        <w:t>Сөнін, суып біткен бе?</w:t>
        <w:br/>
        <w:t>Қаса қара көрініп,</w:t>
        <w:br/>
        <w:t>Қара басып өткен бе?</w:t>
        <w:br/>
        <w:t>Ақ шабыттап шырақ жоқ,</w:t>
        <w:br/>
        <w:t>Әліде тынып қалған ба?</w:t>
        <w:br/>
        <w:t>Парлан жетер пырақ жоқ,</w:t>
        <w:br/>
        <w:t>Шабыт, шіркін, жалған ба%</w:t>
        <w:br/>
        <w:t>07.12.23ж.</w:t>
        <w:br/>
        <w:t>ШАБЫТЫМНЫҢ ТҰЛПАРЫ</w:t>
        <w:br/>
        <w:t>Гафу ет дос, маған сен де қара енді,</w:t>
      </w:r>
    </w:p>
    <w:p>
      <w:r>
        <w:t>Арылт қане, жүректегі жараңды,</w:t>
        <w:br/>
        <w:t>Тыңда азырақ ақ шабыттай бүл әнді,</w:t>
        <w:br/>
        <w:t>Бала бүркіт жас қырандай таранды.</w:t>
        <w:br/>
        <w:t>Жүрегімнің оты маздап жанады,</w:t>
        <w:br/>
        <w:t>Жыр төсінен жаным рахат табады.</w:t>
        <w:br/>
        <w:t>Жолын білмей жөнсіз желген бұл кім деп,</w:t>
        <w:br/>
        <w:t>Сөкпе досым, менің де атым шабады.</w:t>
        <w:br/>
        <w:t>Қыран құстың қанаты сом тегеурін,</w:t>
        <w:br/>
        <w:t>Кел шабытым берші жырлар теңеуін.</w:t>
        <w:br/>
        <w:t>Ермек үшін еркімді мен саттайын,</w:t>
        <w:br/>
        <w:t>Жалынды бер, шоқты үрлеп жақпайын.</w:t>
        <w:br/>
        <w:t>Қақшы қанат шабытымның сұңқары,</w:t>
        <w:br/>
        <w:t>Қанатты ой сенсің жырдың іңкәрі.</w:t>
        <w:br/>
        <w:t>Қалбалақтай кеспе жолды қара құс,</w:t>
        <w:br/>
        <w:t>Шіапсын еркін шабытымның тұлпары.</w:t>
        <w:br/>
        <w:t>4.03.1968 ж.</w:t>
        <w:br/>
        <w:t>17</w:t>
        <w:br/>
        <w:t>БАЙЛЫҚ ЖӘНЕТҮЛ</w:t>
        <w:br/>
        <w:t>Байлық маған түрақтайтын түрі жоқ,</w:t>
        <w:br/>
        <w:t>Мал мен дүние жинамаспын тірі бол.</w:t>
        <w:br/>
        <w:t>Өйткені мен өлең өрген адаммын,</w:t>
        <w:br/>
        <w:t>Өмір мәнін содан көрем тірі боп.</w:t>
        <w:br/>
        <w:t>Бір жейде мен бір костюмді үтіктеп,</w:t>
        <w:br/>
        <w:t>Әдемілеп қыр салып қойдым төрт бүктеп,</w:t>
        <w:br/>
        <w:t>Бақшамда тек жайқалады қызыл гүл,</w:t>
        <w:br/>
        <w:t>Күнде ертемен күтем соны еліктеп.</w:t>
        <w:br/>
        <w:t>Гүлдің түбін түптеп жатсам көршім кеп,</w:t>
        <w:br/>
        <w:t>Кекетеді: «Гүлден жеміс жерсің», - деп.</w:t>
        <w:br/>
        <w:t>Дедім оған: «Гүлсіз өмір қызықсыз,</w:t>
        <w:br/>
        <w:t>Алол үшін гүл шөп құрай - сұрықсыз.</w:t>
        <w:br/>
        <w:t>Мырс-мырс күліп көрсетті ол қойларын,</w:t>
        <w:br/>
        <w:t>Мал жинаудың дертті болған ойларын.</w:t>
        <w:br/>
        <w:t>Көршім енді сәлем берсем алмайды,</w:t>
        <w:br/>
        <w:t>Түсіне алмай аулақ ұстап байларын.</w:t>
        <w:br/>
        <w:t>Сөйтіп маған мал бітетін түрі жақ,</w:t>
        <w:br/>
        <w:t>Артық байлық жинамаспын тірі боп.</w:t>
        <w:br/>
        <w:t>Ертең мені еске алар ізгі адам,</w:t>
        <w:br/>
        <w:t>Осы жерге ақын еккен түлі деп.</w:t>
        <w:br/>
        <w:t>ҚОСЫЛДЫМ БАРЫП АҒЫНҒА</w:t>
        <w:br/>
        <w:t>Санадан теріп сәулені,</w:t>
        <w:br/>
        <w:t>Ұсындым азат адамға.</w:t>
        <w:br/>
        <w:t>Тамаша әмір дәурені,</w:t>
      </w:r>
    </w:p>
    <w:p>
      <w:r>
        <w:t>Бермеді тыным әр таңға.</w:t>
        <w:br/>
        <w:t>Ақ тамшы болып түсе алсам,</w:t>
        <w:br/>
        <w:t>Арыны қатты дарияға.</w:t>
        <w:br/>
        <w:t>Құз-қиялардан күш алсам,</w:t>
        <w:br/>
        <w:t>Ұқсаған батыр қарияға.</w:t>
        <w:br/>
        <w:t>Толқынмен жүрмін тіресіп,</w:t>
        <w:br/>
        <w:t>Жаға-жиектерді соққылап.</w:t>
        <w:br/>
        <w:t>Батырларменен күресіп,</w:t>
        <w:br/>
        <w:t>Тұлпарларменен жарысып.</w:t>
        <w:br/>
        <w:t>Алдымда жатыр жүз үміт,</w:t>
        <w:br/>
        <w:t>Тоғысып тоғыз толқынға.</w:t>
        <w:br/>
        <w:t>Торығу, тоқтау болды үміт,</w:t>
        <w:br/>
        <w:t>Қосылдым барып ағынға!</w:t>
        <w:br/>
        <w:t>12.09.1973ж.</w:t>
        <w:br/>
        <w:t>ЖЫР ЖОЛЫНДА</w:t>
        <w:br/>
        <w:t>Аз алдансам болғаны,</w:t>
        <w:br/>
        <w:t>Жыр кетелі аулақтап.</w:t>
        <w:br/>
        <w:t>Соға алмаймын балғаны,</w:t>
        <w:br/>
        <w:t>Сабы қолда аунақтап.</w:t>
        <w:br/>
        <w:t>Күн туғанмен оңыңнан,</w:t>
        <w:br/>
        <w:t>Қимылдамай болмайды.</w:t>
        <w:br/>
        <w:t>Мазмұн деген соңымнан,</w:t>
        <w:br/>
        <w:t>Сылқым қыз боп қалмайды.</w:t>
        <w:br/>
        <w:t>Ұқсата алмай ұқсасты,</w:t>
        <w:br/>
        <w:t>Ұятты боп, мен жүрмін.</w:t>
        <w:br/>
        <w:t>Шабыт келіп, ұйқы ашты,</w:t>
        <w:br/>
        <w:t>Таңғы шықта мен тұрмын,</w:t>
        <w:br/>
        <w:t>Жол бағытқа қана алмай.</w:t>
        <w:br/>
        <w:t>Жыр жинаған сандықтың,</w:t>
        <w:br/>
        <w:t>Кілтін іздеп таба алмай.</w:t>
        <w:br/>
        <w:t>4.08.1973ж.</w:t>
        <w:br/>
        <w:t>КӨҢІЛ</w:t>
        <w:br/>
        <w:t>Көңіл шіркін, көк төбе,</w:t>
        <w:br/>
        <w:t>Күнде шығам үстіне.</w:t>
        <w:br/>
        <w:t>Көңілсізбін, көп болды,</w:t>
        <w:br/>
        <w:t>Көңіліме түсті не?!...</w:t>
        <w:br/>
        <w:t>Көңіл жиі ауырлап,</w:t>
        <w:br/>
        <w:t>Кілт мұңая қалады.</w:t>
        <w:br/>
        <w:t>Қара құстар бауырлап,</w:t>
        <w:br/>
        <w:t>Қиқулап ән салады.</w:t>
        <w:br/>
        <w:t>Кейде көңіл жеңілдеп,</w:t>
        <w:br/>
        <w:t>Кеудеме жыр құяды.</w:t>
        <w:br/>
        <w:t>Сонда мынау жер алып,</w:t>
        <w:br/>
        <w:t>Құшағыма сияды.</w:t>
        <w:br/>
        <w:t>Көңіл бейне жас бала,</w:t>
        <w:br/>
        <w:t>Қуанады мәз-мәйрам.</w:t>
      </w:r>
    </w:p>
    <w:p>
      <w:r>
        <w:t>Кеудем сонда баспана,</w:t>
        <w:br/>
        <w:t>Өткерелі жаз-сайран.</w:t>
        <w:br/>
        <w:t>Көңіл шіркін кәк төбе,</w:t>
        <w:br/>
        <w:t>Күнде шығам үстіне,</w:t>
        <w:br/>
        <w:t>Көңілсізбін, көп болды,</w:t>
        <w:br/>
        <w:t>Көңіліме келді?</w:t>
        <w:br/>
        <w:t>8.10.1973ж.</w:t>
        <w:br/>
        <w:t>19</w:t>
        <w:br/>
        <w:t>Мұзафар Тұңғышбаев</w:t>
        <w:br/>
        <w:t>Алматы 2007</w:t>
        <w:br/>
        <w:t>ПОЭЗИЯ ҚЫЛЫШЫ</w:t>
        <w:br/>
        <w:t>Поэзия қылышы,</w:t>
        <w:br/>
        <w:t>Тың ұйқасты кеседі,</w:t>
        <w:br/>
        <w:t>Ақын салса ұрысты,</w:t>
        <w:br/>
        <w:t>Жыр майданы өседі.</w:t>
        <w:br/>
        <w:t>Мынау алаң қан сасып,</w:t>
        <w:br/>
        <w:t>От оранған зор майдан.</w:t>
        <w:br/>
        <w:t>Ақын қалма сен сасып,</w:t>
        <w:br/>
        <w:t>Болсын қызық бір ойран.</w:t>
        <w:br/>
        <w:t>Поэзия қылышты,</w:t>
        <w:br/>
        <w:t>Жарқылыңды көрсін көз.</w:t>
        <w:br/>
        <w:t>Бар ма сөздің құрышы,</w:t>
        <w:br/>
        <w:t>Шыңдал, сынба ерсін тез.</w:t>
        <w:br/>
        <w:t>Ақын жанның қыстасы.</w:t>
        <w:br/>
        <w:t>Жайлап алған жүректі.</w:t>
        <w:br/>
        <w:t>О, поэзия қыспашы,</w:t>
        <w:br/>
        <w:t>Сөз боп түйре жүректі.</w:t>
        <w:br/>
        <w:t>Ойға шырқау жшанштылып,</w:t>
        <w:br/>
        <w:t>Шаба алмасаң бұлтарма.</w:t>
        <w:br/>
        <w:t>Ақын жанын қамнғы ғып,</w:t>
        <w:br/>
        <w:t>Ақ жолына бұлт шалма.</w:t>
        <w:br/>
        <w:t>Айқасуға бата алмай,</w:t>
        <w:br/>
        <w:t>Тұрсың неге иіліп.</w:t>
        <w:br/>
        <w:t>Ақын жанының қылышы-ай</w:t>
        <w:br/>
        <w:t>Кетті-ау сөзге иініп.</w:t>
        <w:br/>
        <w:t>20.09.1913ж.</w:t>
        <w:br/>
        <w:t>21</w:t>
      </w:r>
    </w:p>
    <w:p>
      <w:r>
        <w:t>ШАҒАЛА ШАБЫТ, ОЙ-ӨРНЕК</w:t>
        <w:br/>
        <w:t>Шағала шабыт шаңқ етіп,</w:t>
        <w:br/>
        <w:t>Шақырды шаттық жырларын.</w:t>
        <w:br/>
        <w:t>Дайындал ойым, ал, кеттік,</w:t>
        <w:br/>
        <w:t>Ашайық өмір сырларын.</w:t>
        <w:br/>
        <w:t>Мінгесіп үшеу ақ бозға,</w:t>
        <w:br/>
        <w:t>Кең жазық қырға шығайық.</w:t>
        <w:br/>
        <w:t>Самал боп шабыт, жыр қозға,</w:t>
        <w:br/>
        <w:t>Сүлу бір сөзді жығайық.</w:t>
        <w:br/>
        <w:t>Сарала таңның шапағы,</w:t>
        <w:br/>
        <w:t>Шашу ет бізге жыр дастан.</w:t>
        <w:br/>
        <w:t>Шабыт пен ойдың бұлағы,</w:t>
        <w:br/>
        <w:t>Сендермен бірге қырды асқам.</w:t>
        <w:br/>
        <w:t>Сорғала жырым, сорғала,</w:t>
        <w:br/>
        <w:t>Сыбызғы үнін сал тездеп.</w:t>
        <w:br/>
        <w:t>Табынар пірім сен ғана,</w:t>
        <w:br/>
        <w:t>Тыңлаттың мені сен кезкеп.</w:t>
        <w:br/>
        <w:t>12.10.1973ж.</w:t>
        <w:br/>
        <w:t>КЕУДЕМДІ БІР ҚУАНТШЫ</w:t>
        <w:br/>
        <w:t>Тереземнің алдында қасиеттігүл өскен,</w:t>
        <w:br/>
        <w:t>Азат таңды силайды, құдіретті күрестен.</w:t>
        <w:br/>
        <w:t>Мынау өзі өмірің ғұл-гүл жайнап тұрғанда,</w:t>
        <w:br/>
        <w:t>Бостандықты қалайта, шығарамын мен естен.</w:t>
        <w:br/>
        <w:t>Айтшы жаным ақша гүл, айтшы таңның жарығын,</w:t>
        <w:br/>
        <w:t>Айналайын исіңнен, айналайын жарығым.</w:t>
        <w:br/>
        <w:t>Көңіл шіркін көк соққыр, күлтің-күлтің етеді,</w:t>
        <w:br/>
        <w:t>Кеудемді бір қуантшы,</w:t>
        <w:br/>
        <w:t>Бір күлдірсең жетеді.</w:t>
        <w:br/>
        <w:t>4.07.73ж.</w:t>
        <w:br/>
        <w:t>М1</w:t>
        <w:br/>
        <w:t>ЖЫР МЕН ҚЫЗ</w:t>
        <w:br/>
        <w:t>Қызға зорлық жүрмейді,</w:t>
        <w:br/>
        <w:t>Ал, жыр үшін ойнама.</w:t>
        <w:br/>
        <w:t>Сен сүйісіп жүр мейлі,</w:t>
        <w:br/>
        <w:t>Жырдың үсті құлама.</w:t>
        <w:br/>
        <w:t>Азғырғанмен көнбейді,</w:t>
        <w:br/>
        <w:t>Қыздан қатты жыр деген.</w:t>
        <w:br/>
        <w:t>Кейбіреулер сенбейді,</w:t>
        <w:br/>
        <w:t>Қыз көнгенге ... дәндеген.</w:t>
        <w:br/>
        <w:t>2.08.1973ж.</w:t>
        <w:br/>
        <w:t>ЖАЛҒЫЗ ЖАҚСЫ, КӨППЕНЕН</w:t>
      </w:r>
    </w:p>
    <w:p>
      <w:r>
        <w:t>Жалғыз өскен шынардың жапырағы жалаулы,</w:t>
        <w:br/>
        <w:t>Жалғыз туған жұлдыздың жарқырауы алаулы.</w:t>
        <w:br/>
        <w:t>Жалғыз қызың бар болса, жанын саған арнаған,</w:t>
        <w:br/>
        <w:t>Дей бер онда қызыңды, басқаға да қалаулы.</w:t>
        <w:br/>
        <w:t>Өйткені сен қызыңды артық көрдің басқадан,</w:t>
        <w:br/>
        <w:t>Жыр кітабы секілді, жаңа шыққан баспадан.</w:t>
        <w:br/>
        <w:t>Жалғыз жанған жарыққа, қызықпай ма бәрі де,</w:t>
        <w:br/>
        <w:t>Жалындаған қызуға жылынбай ма басқа адам.</w:t>
        <w:br/>
        <w:t>Сол үшін де қарағым, жалғыз деме жақсыпы,</w:t>
        <w:br/>
        <w:t>Жалғыз деген сөзіңе жыр жолы да жіпсіді.</w:t>
        <w:br/>
        <w:t>Қанша биік десең де жалғыз қайың құлайды,</w:t>
        <w:br/>
        <w:t>Жабыла айтқан жұрт сыны, жақсыларға ұнайды.</w:t>
        <w:br/>
        <w:t>6.0%.23ж.</w:t>
        <w:br/>
        <w:t>14</w:t>
        <w:br/>
        <w:t>Егер мені бір өлең ермек етсе,</w:t>
        <w:br/>
        <w:t>Үйірге жат бір бие сыртқа тепсе.</w:t>
        <w:br/>
        <w:t>Мен шабынды жылқышы қүр-құрулап,</w:t>
        <w:br/>
        <w:t>Кер айғырмен қосылған көк биеге.</w:t>
        <w:br/>
        <w:t>Рұқсатсыз түссем мен өлең отқа,</w:t>
        <w:br/>
        <w:t>Айналайын, апарма мені сотқа.</w:t>
        <w:br/>
        <w:t>Көгершін жыр көпкеңбек бала қанат,</w:t>
        <w:br/>
        <w:t>Қамқор анаң болайын менен қорықпа.</w:t>
        <w:br/>
        <w:t>Шабытпенен жазылса құрғыр өлең,</w:t>
        <w:br/>
        <w:t>Төрт аяғы тең түскен жорғамен тең.</w:t>
        <w:br/>
        <w:t>Осы жазған жырларым қанша болса,</w:t>
        <w:br/>
        <w:t>Сонша қызды құмартын құшып келем.</w:t>
        <w:br/>
        <w:t>6.07.?3ж.</w:t>
        <w:br/>
        <w:t>АҚЫН ШАБЫТ</w:t>
        <w:br/>
        <w:t>Мен адаммын - шапқан аттай шабытым,</w:t>
        <w:br/>
        <w:t>Шабыт еркін ипырқау көкте таныттым.</w:t>
        <w:br/>
        <w:t>Өлең жазбан ұйқас теріп пайыздан,</w:t>
        <w:br/>
        <w:t>Өмір отын ұстап әбден қанықтым.</w:t>
        <w:br/>
        <w:t>Ағын шабыт ерік бермей кеткенде,</w:t>
        <w:br/>
        <w:t>Ақ Елілдің суындай кец тасимын.</w:t>
        <w:br/>
        <w:t>Еркін шабыт ерекше бір көсілсе,</w:t>
        <w:br/>
        <w:t>Көк аспанға арыстан боп шапшимыш.</w:t>
        <w:br/>
        <w:t>Шабыт шіркін, шырқау биік шыңым ғой,</w:t>
        <w:br/>
        <w:t>Шырқап кетті, шабыт ілген шынымды ой.</w:t>
        <w:br/>
        <w:t>Арыстандай айбат тілеп ақырып,</w:t>
        <w:br/>
        <w:t>Ақ шабытым аспаңға бір шықты ғой.</w:t>
        <w:br/>
        <w:t>Шабыт оты кеудемді ұрып тулайды,</w:t>
        <w:br/>
        <w:t>Жарыс тілеп заман мынау зулайды.</w:t>
        <w:br/>
        <w:t>Өмірімнің өр тұлғасы осы өлең,</w:t>
      </w:r>
    </w:p>
    <w:p>
      <w:r>
        <w:t>Кейде шықпай көкірегімді улайды.</w:t>
        <w:br/>
        <w:t>10</w:t>
        <w:br/>
        <w:t>ӨЛЕҢ - СЫР</w:t>
        <w:br/>
        <w:t>Қалды жаным жабығып, қоңыр тірлік астында,</w:t>
        <w:br/>
        <w:t>Қалды көңіл қамығып ілесе алмай тасқынға.</w:t>
        <w:br/>
        <w:t>Жүрегім от лапылдар әсте тыныш жатпаймын.</w:t>
        <w:br/>
        <w:t>Керек емес сонда да, керек емес тот қайғың.</w:t>
        <w:br/>
        <w:t>Мен жәй шілік емеспін, игеніңде сынатын,</w:t>
        <w:br/>
        <w:t>Бықсып жанған шала емен, су сеппей-ақ тынатын.</w:t>
        <w:br/>
        <w:t>Мен өмірдің жырымын, мен өмірдің күнімін,</w:t>
        <w:br/>
        <w:t>Мен өмірдің сиымын, айы, жарық түнімін,</w:t>
        <w:br/>
        <w:t>Дүниені баураған өмірдің бір әнімін,</w:t>
        <w:br/>
        <w:t>Лала гүлдей құлпырған табиғаттың сәнімін.</w:t>
        <w:br/>
        <w:t>Адам болып жүрген соң, бір атанын көзімін.</w:t>
        <w:br/>
        <w:t>Тағдырменен таласқан дауылпаздың өзімін.</w:t>
        <w:br/>
        <w:t>Білем мына өмірде, адамдық не екенін,</w:t>
        <w:br/>
        <w:t>Тек сол үшін мәңгілік күресумен өтемін.</w:t>
        <w:br/>
        <w:t>Азаматтың мен қазір ту көтерген шағымын.</w:t>
        <w:br/>
        <w:t>Әлпештеумен өсірген анашымның бағымын.</w:t>
        <w:br/>
        <w:t>Жауыздықты таста сен, у толтырған ұртына.</w:t>
        <w:br/>
        <w:t>Сұм байлықты аңсама, қара артыңа, жұртыңа.</w:t>
        <w:br/>
        <w:t>Армандарды көгертер ақ нөсердің селіміп,</w:t>
        <w:br/>
        <w:t>Самалымен тербеткен тұлпар жонның лебімін,</w:t>
        <w:br/>
        <w:t>Өйткені мен өмірдің өзі туған әнімін,</w:t>
        <w:br/>
        <w:t>Бақытына балаған, жер ананың сәнімін.</w:t>
        <w:br/>
        <w:t>МЕН ЖАЗАМЫН ӨЛЕҢДІ</w:t>
        <w:br/>
        <w:t>Мен жазамын өлеңді үйқасымен,</w:t>
        <w:br/>
        <w:t>Әрбір сөзді суырып құйқасымен.</w:t>
        <w:br/>
        <w:t>Ұйқаспаған өлеңім -- ұйқысыз тұн,</w:t>
        <w:br/>
        <w:t>Таң атырам ауыр ой шайқасымен.</w:t>
        <w:br/>
        <w:t>Жарыс жолы - бәйге атын қуып жатыр</w:t>
        <w:br/>
        <w:t>Ой-санамды шабыт ап буып жатыр.</w:t>
        <w:br/>
        <w:t>Білгін келсе оқушым, бір кеудемде,</w:t>
        <w:br/>
        <w:t>Неше түрлі дауылдар туып жатыр.</w:t>
        <w:br/>
        <w:t>САҒЫНЫШ ПЕН</w:t>
        <w:br/>
        <w:t>АЙТЫЛАТЫН</w:t>
        <w:br/>
        <w:t>СЫРЛАР БАР</w:t>
        <w:br/>
        <w:t>Ұры қылсаң жалғыз қыл,</w:t>
        <w:br/>
        <w:t>Екеу болса бір айғақ.</w:t>
        <w:br/>
        <w:t>Суды кешсең бұрын кеш,</w:t>
        <w:br/>
        <w:t>Кейін қалсаң жол тайғақ.</w:t>
      </w:r>
    </w:p>
    <w:p>
      <w:r>
        <w:t>Әйел айқайында кек болмайды,</w:t>
        <w:br/>
        <w:t>Еркек айқайында тек болмайды.</w:t>
        <w:br/>
        <w:t>Әйел әзілі кексіз келеді,</w:t>
        <w:br/>
        <w:t>Еркек әзілі тексіз келеді.</w:t>
        <w:br/>
        <w:t>18.12.72ж.</w:t>
        <w:br/>
        <w:t>“%-</w:t>
        <w:br/>
        <w:t>30</w:t>
        <w:br/>
        <w:t>ҮІ</w:t>
        <w:br/>
        <w:t>Күннің нұрын көп деме,</w:t>
        <w:br/>
        <w:t>Бар тіршілік бар онда.</w:t>
        <w:br/>
        <w:t>Кейбір тұста көлеңке,</w:t>
        <w:br/>
        <w:t>Онда қырсық, бір жала.</w:t>
        <w:br/>
        <w:t>ҮП</w:t>
        <w:br/>
        <w:t>Түнді де сен көп деме,</w:t>
        <w:br/>
        <w:t>Түн де қысқа тартады.</w:t>
        <w:br/>
        <w:t>Оның өзі кей кезде,</w:t>
        <w:br/>
        <w:t>Мол ләззат артады.</w:t>
        <w:br/>
        <w:t>ҮШ</w:t>
        <w:br/>
        <w:t>Осы күні өзгерді ғой көп әдет,</w:t>
        <w:br/>
        <w:t>Есерлердің еркін билеп алды дерт.</w:t>
        <w:br/>
        <w:t>Екі тентек төбелесіп алған соң,</w:t>
        <w:br/>
        <w:t>Беттің арын бөтелкемен бір ішет.</w:t>
        <w:br/>
        <w:t>ІХ</w:t>
        <w:br/>
        <w:t>Жас балалар ренжітсе бір-бірін,</w:t>
        <w:br/>
        <w:t>Ойнап жүріп татуласты, дос болды.</w:t>
        <w:br/>
        <w:t>Ал, үлкендер ренжіссе, о, құрсын!</w:t>
        <w:br/>
        <w:t>Бір коньяксыз бітіспейтін іс болды.</w:t>
        <w:br/>
        <w:t>8.10.19Ұ3ж.</w:t>
        <w:br/>
        <w:t>27</w:t>
        <w:br/>
        <w:t>Фазыл,</w:t>
        <w:br/>
        <w:t>Фатих,</w:t>
        <w:br/>
        <w:t>Гульфайруз -</w:t>
        <w:br/>
        <w:t>Көңілім бүгін</w:t>
        <w:br/>
        <w:t>болды күз.</w:t>
        <w:br/>
        <w:t>САҒЫНЫШ</w:t>
        <w:br/>
        <w:t>Қрай-қарай қасыңа,</w:t>
        <w:br/>
        <w:t>Қызығымды санадым.</w:t>
        <w:br/>
        <w:t>Қара ормандай шашыңа,</w:t>
        <w:br/>
        <w:t>Жүрегімді қадалым.</w:t>
        <w:br/>
        <w:t>Кіршігіңді қызымның,</w:t>
      </w:r>
    </w:p>
    <w:p>
      <w:r>
        <w:t>Бал қылығы деп білдім.</w:t>
        <w:br/>
        <w:t>Ррініңді ұлымның,</w:t>
        <w:br/>
        <w:t>Емізігі деп білдім.</w:t>
        <w:br/>
        <w:t>Лебізің ып-ыстық,</w:t>
        <w:br/>
        <w:t>Жандырды ғой жанымды.</w:t>
        <w:br/>
        <w:t>Дүниеде ең ынтық,</w:t>
        <w:br/>
        <w:t>Сағындым мен жарымды!</w:t>
        <w:br/>
        <w:t>16.07.1973ж.</w:t>
        <w:br/>
        <w:t>2</w:t>
        <w:br/>
        <w:t>ЭПИГРАММАЛАР</w:t>
        <w:br/>
        <w:t>Адалдықтың ауасын,</w:t>
        <w:br/>
        <w:t>Қанша сімір қанбайсың.</w:t>
        <w:br/>
        <w:t>Адамдықтың арбасын</w:t>
        <w:br/>
        <w:t>Сүйрер біреу нанбайсың.</w:t>
        <w:br/>
        <w:t>жж.</w:t>
        <w:br/>
        <w:t>Әр жасаған жақсылық,</w:t>
        <w:br/>
        <w:t>Көңіліңді көтерер.</w:t>
        <w:br/>
        <w:t>“...</w:t>
        <w:br/>
        <w:t>Ақ қайынды тасалап,</w:t>
        <w:br/>
        <w:t>Мылтық көздер кейбіреу.</w:t>
        <w:br/>
        <w:t>Шаш ал десе бас алар,</w:t>
        <w:br/>
        <w:t>Шыжбыңдаған баз біреу.</w:t>
        <w:br/>
        <w:t>Неше түрлі адам бар,</w:t>
        <w:br/>
        <w:t>Бірі масаң, бірі қырт.</w:t>
        <w:br/>
        <w:t>Қарап көрні, жақын бар,</w:t>
        <w:br/>
        <w:t>Ойы орта «Шаян-құрт».</w:t>
        <w:br/>
        <w:t>Небір түрлі заман бар,</w:t>
        <w:br/>
        <w:t>Бірі қырсық, бірі құт.</w:t>
        <w:br/>
        <w:t>Нешне түрлі аман бар,</w:t>
        <w:br/>
        <w:t>Бірі жақсы, бір жұт.</w:t>
        <w:br/>
        <w:t>Әр тағдырға жақын бар,</w:t>
        <w:br/>
        <w:t>Түсінесің бәрін де.</w:t>
        <w:br/>
        <w:t>Адал жанға жақындар,</w:t>
        <w:br/>
        <w:t>Еңбектеп жас, кәрің де.</w:t>
        <w:br/>
        <w:t>12.10.1973ж.</w:t>
        <w:br/>
        <w:t>28</w:t>
        <w:br/>
        <w:t>ЖОЛ КЕМЕ</w:t>
        <w:br/>
        <w:t>Мұның аты немене,</w:t>
        <w:br/>
        <w:t>Жырма әлде жамау ма?</w:t>
        <w:br/>
        <w:t>Жабысып ап кемеге,</w:t>
      </w:r>
    </w:p>
    <w:p>
      <w:r>
        <w:t>Көштен жырақ қалмау ма?</w:t>
        <w:br/>
        <w:t>Жете алмасаң желкенге,</w:t>
        <w:br/>
        <w:t>Жаға-жайдақ дұрыс қой.</w:t>
        <w:br/>
        <w:t>Құр тырмысқан жете ме,</w:t>
        <w:br/>
        <w:t>Онсыз да жол дұрыс қой.</w:t>
        <w:br/>
        <w:t>Жалбалақтан қалмайды,</w:t>
        <w:br/>
        <w:t>Жамау шапан жаяу да.</w:t>
        <w:br/>
        <w:t>Үміт шіркін алдайды,</w:t>
        <w:br/>
        <w:t>Үркер тұр деп таяу да?</w:t>
        <w:br/>
        <w:t>Жеткізбейді-ау бірақта,</w:t>
        <w:br/>
        <w:t>Жеткізбейді жол кеме.</w:t>
        <w:br/>
        <w:t>Жырдың әні жырақта</w:t>
        <w:br/>
        <w:t>Жаға желі, кел, деме!</w:t>
        <w:br/>
        <w:t>ЖЕКЕ ШУМАҚТАР</w:t>
        <w:br/>
        <w:t>Байлап қонып атыңдар,</w:t>
        <w:br/>
        <w:t>Батыр елін алдаса.</w:t>
        <w:br/>
        <w:t>Шындыққа тіл қатындар,</w:t>
        <w:br/>
        <w:t>Кеудс де жан қалғанша.</w:t>
        <w:br/>
        <w:t>Өртең жерге жолама,</w:t>
        <w:br/>
        <w:t>Бет-аузынды күйелер.</w:t>
        <w:br/>
        <w:t>Жат жер жүріп құлама,</w:t>
        <w:br/>
        <w:t>Дос таппассың сүйенер.</w:t>
        <w:br/>
        <w:t>Жақсы адамдар жарлықты,</w:t>
        <w:br/>
        <w:t>Жүрегімен қабылдар.</w:t>
        <w:br/>
        <w:t>Жаман адам барлықты,</w:t>
        <w:br/>
        <w:t>Ұстап алмай айырылар.</w:t>
        <w:br/>
        <w:t>Есті адамдар сөз айтса,</w:t>
        <w:br/>
        <w:t>Емірентер қасыңды.</w:t>
        <w:br/>
        <w:t>Ессіз жандар сөз айтса,</w:t>
        <w:br/>
        <w:t>Еңіретер жасыңды.</w:t>
        <w:br/>
        <w:t>17.09.1973 ж.</w:t>
        <w:br/>
        <w:t>93</w:t>
        <w:br/>
        <w:t>ЖЕКЕ ШУМАҚТАР</w:t>
        <w:br/>
        <w:t>І</w:t>
        <w:br/>
        <w:t>Құлығы көп бастан без,</w:t>
        <w:br/>
        <w:t>Одан қайыр жоқ саған.</w:t>
        <w:br/>
        <w:t>Сөзі сылдыр достан без,</w:t>
        <w:br/>
        <w:t>Ол қасірет-қақсаған.</w:t>
        <w:br/>
        <w:t>П</w:t>
        <w:br/>
        <w:t>Жақын келер жылшып,</w:t>
        <w:br/>
        <w:t>Не алдамшы сиқырлар.</w:t>
        <w:br/>
        <w:t>Тыңдай көрме шын ұйып,</w:t>
        <w:br/>
        <w:t>Әз басыңды даң қылар.</w:t>
        <w:br/>
        <w:t>Ш</w:t>
      </w:r>
    </w:p>
    <w:p>
      <w:r>
        <w:t>Аламдықты көре біл,</w:t>
        <w:br/>
        <w:t>Әр пенденің басынан.</w:t>
        <w:br/>
        <w:t>Жақсыларға ере біл,</w:t>
        <w:br/>
        <w:t>Орын таңдап қасынан.</w:t>
        <w:br/>
        <w:t>ТҮ</w:t>
        <w:br/>
        <w:t>Азғындарға жуыма,</w:t>
        <w:br/>
        <w:t>Аяғынңнан шалады.</w:t>
        <w:br/>
        <w:t>Жақсылардан суыма,</w:t>
        <w:br/>
        <w:t>Батыра айтса болады.</w:t>
        <w:br/>
        <w:t>Ү</w:t>
        <w:br/>
        <w:t>Жамандықтың қырсығын,</w:t>
        <w:br/>
        <w:t>Көріп жүр ғой көп көздер.</w:t>
        <w:br/>
        <w:t>Бақыт деген - бір сығым,</w:t>
        <w:br/>
        <w:t>Жас сияқты кей кездер.</w:t>
        <w:br/>
        <w:t>26</w:t>
        <w:br/>
        <w:t>АРНАУ</w:t>
        <w:br/>
        <w:t>Әке болдым, жас емеспін мен бүгін,</w:t>
        <w:br/>
        <w:t>Мына өмірдің көрдім әрбір бүк-шіігін.</w:t>
        <w:br/>
        <w:t>Мен көргенді көргендер тым аз шығар,</w:t>
        <w:br/>
        <w:t>Ал мен құсап жүргендер де бар шығар.</w:t>
        <w:br/>
        <w:t>Мен сонда да ерге бастан есейдім,</w:t>
        <w:br/>
        <w:t>Мен жасасам екен жасын шешейдің.</w:t>
        <w:br/>
        <w:t>Еесісемде ес кірмепті ертерек,</w:t>
        <w:br/>
        <w:t>Жүріннін құр, ағайыма еркелеп.</w:t>
        <w:br/>
        <w:t>Кеттім кеше қамауменен айдалып,</w:t>
        <w:br/>
        <w:t>Қайта күнім келер ме екен айналып.</w:t>
        <w:br/>
        <w:t>Мен баламның аға сөзін естідім,</w:t>
        <w:br/>
        <w:t>Естігем жоқ әке деген сөзін тек.</w:t>
        <w:br/>
        <w:t>Айналайын алтын тұтқа есігім,</w:t>
        <w:br/>
        <w:t>Өз үйімнің ойынына өзім жек.</w:t>
        <w:br/>
        <w:t>Мен естиін әке деген сөзді енді,</w:t>
        <w:br/>
        <w:t>Айналайын алтындарымнан.</w:t>
        <w:br/>
        <w:t>Құрғазсаншы мынау жасты көзді енді,</w:t>
        <w:br/>
        <w:t>Бөле берме енді мені жарымнан,</w:t>
        <w:br/>
        <w:t>Айналайын балаларымнан!</w:t>
        <w:br/>
        <w:t>30.03.13ж.</w:t>
        <w:br/>
        <w:t>МЕЙЛІ</w:t>
        <w:br/>
        <w:t>Етектеп балды тәк мейлі,</w:t>
        <w:br/>
        <w:t>Аузымды бастыр жеміспен.</w:t>
        <w:br/>
        <w:t>Ернімнің тұзы кешпейді,</w:t>
        <w:br/>
        <w:t>Жасымнан уды көп ішкен.</w:t>
        <w:br/>
        <w:t>34</w:t>
        <w:br/>
        <w:t>Келісімен жұмыстан,</w:t>
      </w:r>
    </w:p>
    <w:p>
      <w:r>
        <w:t>Хатқа қарай жүгерім.</w:t>
        <w:br/>
        <w:t>Құтылардай қылмыстан,</w:t>
        <w:br/>
        <w:t>Хатқа тез-тез үңілем.</w:t>
        <w:br/>
        <w:t>Жасыл конверт жанымды,</w:t>
        <w:br/>
        <w:t>Қуантады көргенде.</w:t>
        <w:br/>
        <w:t>Жүз метрден танимын,</w:t>
        <w:br/>
        <w:t>Сенің хатың келгенде.</w:t>
        <w:br/>
        <w:t>Жасыл қонверт жарымның,</w:t>
        <w:br/>
        <w:t>Хаты екенін білемін.</w:t>
        <w:br/>
        <w:t>Қызығы ғой барымның,</w:t>
        <w:br/>
        <w:t>Жылан тұрсам күлемін.</w:t>
        <w:br/>
        <w:t>Бүгін тағы хат Адым,</w:t>
        <w:br/>
        <w:t>Аяулы жар өзіңнен.</w:t>
        <w:br/>
        <w:t>«Балаң, наң бәрі аман»,</w:t>
        <w:br/>
        <w:t>Айналайын сөзіннен.</w:t>
        <w:br/>
        <w:t>Алғыс саған жан жарым,</w:t>
        <w:br/>
        <w:t>Жас көрмейін көзіңнен.</w:t>
        <w:br/>
        <w:t>Осы енді айтарым,</w:t>
        <w:br/>
        <w:t>Қуаныш күт төзімнен.</w:t>
        <w:br/>
        <w:t>22.06.1973ж.</w:t>
        <w:br/>
        <w:t>ЖАРЫММЕН КЕЗДЕСКЕНДЕ</w:t>
        <w:br/>
        <w:t>Кірпігіңе мөлтілдеп жас кеп тұрды,</w:t>
        <w:br/>
        <w:t>Жүздесуге сен маған келгеніңде.</w:t>
        <w:br/>
        <w:t>Жүрегім жорыларға әзер тұрды,</w:t>
        <w:br/>
        <w:t>Көзіңнен күйінішті көргенімде.</w:t>
        <w:br/>
        <w:t>Іркіліп жанарыңа жас кеп тұрды,</w:t>
        <w:br/>
        <w:t>Жүрегің бірде жанып, бірде суып.</w:t>
        <w:br/>
        <w:t>Сол кезде ой күйініш кек боп ұрды,</w:t>
        <w:br/>
        <w:t>Мөлдір жас алқымымнан мені буып.</w:t>
        <w:br/>
        <w:t>4!</w:t>
        <w:br/>
        <w:t>ҰЛАҒАТТЫ ҰЙҚАСТАР</w:t>
        <w:br/>
        <w:t>Қанжығаның қатқанын,</w:t>
        <w:br/>
        <w:t>Азамат білмейт, ат білет.</w:t>
        <w:br/>
        <w:t>Азаматтың алғанын,</w:t>
        <w:br/>
        <w:t>Өз туған білмейт, жат білет.</w:t>
        <w:br/>
        <w:t>Азаматтың жақсысы,</w:t>
        <w:br/>
        <w:t>Азырақ сөйлеп, сөз тындайыт.</w:t>
        <w:br/>
        <w:t>Арғымақтың жақсысы,</w:t>
        <w:br/>
        <w:t>Азырақ оттап, көп жүсайт.</w:t>
        <w:br/>
        <w:t>Ағайыннан жат жақсы,</w:t>
        <w:br/>
        <w:t>Жат жарықтан силасса.</w:t>
        <w:br/>
        <w:t>Аруың-алған жар жақсы,</w:t>
        <w:br/>
        <w:t>Ағайынмен силасса.</w:t>
        <w:br/>
        <w:t>Ат басына күн туса,</w:t>
      </w:r>
    </w:p>
    <w:p>
      <w:r>
        <w:t>Ауыздықпен су ішер.</w:t>
        <w:br/>
        <w:t>Ер басына күн туса,</w:t>
        <w:br/>
        <w:t>Етікпенен су кешер.</w:t>
        <w:br/>
        <w:t>Бағы жоқ басқа жаудыраған</w:t>
        <w:br/>
        <w:t>Көзің бар бітер,</w:t>
        <w:br/>
        <w:t>Көбік ауыз саудыраған</w:t>
        <w:br/>
        <w:t>Сөзің бар.</w:t>
        <w:br/>
        <w:t>Әзілде кек жоқ,</w:t>
        <w:br/>
        <w:t>Әсекте тек жоқ.</w:t>
        <w:br/>
        <w:t>Тамыр болдың айтыс жоқ,</w:t>
        <w:br/>
        <w:t>Қолдан бердің қайтыс жоқ.</w:t>
        <w:br/>
        <w:t>Алыс кетпей шақырып ал,</w:t>
        <w:br/>
        <w:t>Алыс кетсе үн жетпейт.</w:t>
        <w:br/>
        <w:t>Қараңғы кірмей көздеп ал,</w:t>
        <w:br/>
        <w:t>Қараңғы кірсе көз жетпейт.</w:t>
        <w:br/>
        <w:t>29</w:t>
        <w:br/>
        <w:t>ӘЙЕЛ ҮШІН ТОСТ КӨТЕРДІК, ІШПЕДІК</w:t>
        <w:br/>
        <w:t>Еркектердің күні күн бе, әйелсіз,</w:t>
        <w:br/>
        <w:t>Әйел -- ана, әйел - бақыт білсеңіз.</w:t>
        <w:br/>
        <w:t>Тост көтердік бар әйелді мадақтап,</w:t>
        <w:br/>
        <w:t>Сонда ағайдың күрсінгенін көрсеңіз.</w:t>
        <w:br/>
        <w:t>Осы күніне жетпейді адамға,</w:t>
        <w:br/>
        <w:t>Тамағын тоқ, көйлегін көк бәрі бар.</w:t>
        <w:br/>
        <w:t>Боз торғайлар ұя салды мебельге,</w:t>
        <w:br/>
        <w:t>Әйелдерге бала таппас дәрі бар.</w:t>
        <w:br/>
        <w:t>Сап-сары алтын әйелдердің алды есін,</w:t>
        <w:br/>
        <w:t>Кілем жиһаз, хрустальдар жалтылдап.</w:t>
        <w:br/>
        <w:t>Табынумен өтуде әйел өмірі,</w:t>
        <w:br/>
        <w:t>Қарауменен музей үйге қалтырап.</w:t>
        <w:br/>
        <w:t>Ұра берсең батыр болар қорқақты,</w:t>
        <w:br/>
        <w:t>Еріне әйел музей үйде қорғатты.</w:t>
        <w:br/>
        <w:t>Бөлмелерде төсек салар орын жоқ,</w:t>
        <w:br/>
        <w:t>Ағамызды верандаға ұйықтатты.</w:t>
        <w:br/>
        <w:t>Ағай бір күн қайдан білсін, байқамай,</w:t>
        <w:br/>
        <w:t>Қағыт кетіп бір хрусталь сындырды.</w:t>
        <w:br/>
        <w:t>Құдірет-ай, шарт кетті ле, әйел-дауыл, найзағай,</w:t>
        <w:br/>
        <w:t>Шағып-шашып жеті атаны тындырды.</w:t>
        <w:br/>
        <w:t>Долы әйелден пері қашып тығылды,</w:t>
        <w:br/>
        <w:t>Хрустальдар қайта алынып, орын алды сығылысты.</w:t>
        <w:br/>
        <w:t>Ағамыздың қара шашты құлдай болып ағарып,</w:t>
        <w:br/>
        <w:t>Долы әйелден бір күн қашын құтылды.</w:t>
        <w:br/>
        <w:t>Әйел - ана, әйел - бақыт дей келіп,</w:t>
      </w:r>
    </w:p>
    <w:p>
      <w:r>
        <w:t>Тост көтердік бар әйелді мадақтап.</w:t>
        <w:br/>
        <w:t>Бір әйелден құтылған сол ағамыз,</w:t>
        <w:br/>
        <w:t>Долы әйелге тап болыпты қараңыз.</w:t>
        <w:br/>
        <w:t>Күрсінеді, іштен тынып, аға отыр күйініп,</w:t>
        <w:br/>
        <w:t>Қолдарымыз тост көтерген жерге түсті иіліп.</w:t>
        <w:br/>
        <w:t>Ақыл айтар ағамызды әйел жерге қаратса,</w:t>
        <w:br/>
        <w:t>Мына тосты көтереміз тағы кімге сиынып.</w:t>
        <w:br/>
        <w:t>2.06.1984 ж.</w:t>
        <w:br/>
        <w:t>25</w:t>
        <w:br/>
        <w:t>СЫР</w:t>
        <w:br/>
        <w:t>Бар сырымды ақтарып,</w:t>
        <w:br/>
        <w:t>Жайдым міне алдыңа.</w:t>
        <w:br/>
        <w:t>Өтсем деймін атқарып,</w:t>
        <w:br/>
        <w:t>Міндеттер көп алдымда.</w:t>
        <w:br/>
        <w:t>Өтей алсам парызды,</w:t>
        <w:br/>
        <w:t>Өр биікке шыққаным.</w:t>
        <w:br/>
        <w:t>Өмір үшін қарыздығ</w:t>
        <w:br/>
        <w:t>Өрдең төмен жыққаным.</w:t>
        <w:br/>
        <w:t>Өмірде бар көп мақсат,</w:t>
        <w:br/>
        <w:t>Алсам екен қайсысын.</w:t>
        <w:br/>
        <w:t>Жолда жүрдім мен ақсап,</w:t>
        <w:br/>
        <w:t>Қайсы сабақ, қайсы сын.</w:t>
        <w:br/>
        <w:t>Балмай жүріп келемін,</w:t>
        <w:br/>
        <w:t>Тасқа тиіп табаным.</w:t>
        <w:br/>
        <w:t>Сар атпенен желемін,</w:t>
        <w:br/>
        <w:t>Таңдар мінгем шабанын.</w:t>
        <w:br/>
        <w:t>Асықпай-ақ қоянды,</w:t>
        <w:br/>
        <w:t>Арбаменен алам ба?</w:t>
        <w:br/>
        <w:t>Таңнан тұрды оянды,</w:t>
        <w:br/>
        <w:t>Жеткізбейді блам да!</w:t>
        <w:br/>
        <w:t>Мен асықпай жүргенде,</w:t>
        <w:br/>
        <w:t>Мезгіл өтіп кете ме?</w:t>
        <w:br/>
        <w:t>Бұлт етегін түргенде,</w:t>
        <w:br/>
        <w:t>Маған жарық жете ме?</w:t>
        <w:br/>
        <w:t>Не болса да жетсемші,</w:t>
        <w:br/>
        <w:t>Межелі бір жеріне.</w:t>
        <w:br/>
        <w:t>Көк аспанның көгіне.</w:t>
        <w:br/>
        <w:t>30.03.1973ж.</w:t>
        <w:br/>
        <w:t>35</w:t>
        <w:br/>
        <w:t>ӘРМЕК</w:t>
        <w:br/>
        <w:t>Күн шуақта құрулы өрмек,</w:t>
        <w:br/>
        <w:t>Керілген кіл күміс жіптер.</w:t>
        <w:br/>
        <w:t>Үзбесе екен бір жүгермек,</w:t>
      </w:r>
    </w:p>
    <w:p>
      <w:r>
        <w:t>Бар ғой әлі не бір типтеп.</w:t>
        <w:br/>
        <w:t>Жіп ораған әжем еді,</w:t>
        <w:br/>
        <w:t>Ұршықтарын зыр жүгіртіп.</w:t>
        <w:br/>
        <w:t>Сендер, қыздар, білсең</w:t>
        <w:br/>
        <w:t>Баратқанын жіптер шіріп.</w:t>
        <w:br/>
        <w:t>Өз өнерін онеге етіп,</w:t>
        <w:br/>
        <w:t>Әжем саған қалдырыпты.</w:t>
        <w:br/>
        <w:t>Жіп үстінде таңды атырып,</w:t>
        <w:br/>
        <w:t>Саусақтарын талдырылты.</w:t>
        <w:br/>
        <w:t>Құрулы тұр өрмек әне,</w:t>
        <w:br/>
        <w:t>Ықыласцен үйрен балам.</w:t>
        <w:br/>
        <w:t>Бір кездерге бұл өнеге,</w:t>
        <w:br/>
        <w:t>Басын иген қазақ бабаң!</w:t>
        <w:br/>
        <w:t>16.07.1973ж.</w:t>
        <w:br/>
        <w:t>УА, МЕҢІҢ ОЙЛАРЫМ</w:t>
        <w:br/>
        <w:t>Уа, мәнің, от жалынды ойларым,</w:t>
        <w:br/>
        <w:t>Әкел маған, сөз маржаның төгілтіп,</w:t>
        <w:br/>
        <w:t>Мезгіл күтіп, болмай жатқан тойларым,</w:t>
        <w:br/>
        <w:t>Барабанды ұршы қатты, таспаларын сөгілтіп,</w:t>
        <w:br/>
        <w:t>Саусақтарым домбырада ойнаса,</w:t>
        <w:br/>
        <w:t>Көмейімнен сөз төгілсін сүзіліп.</w:t>
        <w:br/>
        <w:t>Жырларымда ұйқас деген болмаса,</w:t>
        <w:br/>
        <w:t>Жайқалған жасыл орманым</w:t>
        <w:br/>
        <w:t>тұрсын бірақ, түзіліп.</w:t>
        <w:br/>
        <w:t>2.09.1973ж.</w:t>
        <w:br/>
        <w:t>22</w:t>
        <w:br/>
        <w:t>ЖАРЫМА</w:t>
        <w:br/>
        <w:t>О, сүйікті жарым менің,</w:t>
        <w:br/>
        <w:t>Жанған оттан ыстықсың сен.</w:t>
        <w:br/>
        <w:t>Шарпып өтсе шарбат демің,</w:t>
        <w:br/>
        <w:t>Өзіңе тек ыншықпын мен.</w:t>
        <w:br/>
        <w:t>Көкірегіме көмкерілген,</w:t>
        <w:br/>
        <w:t>Арай сәуле, сенің жүзің.</w:t>
        <w:br/>
        <w:t>Жүрегіме гүл өрілген,</w:t>
        <w:br/>
        <w:t>Үзе алмайды оны ешкім.</w:t>
        <w:br/>
        <w:t>О, сүйікті жарым менің,</w:t>
        <w:br/>
        <w:t>Жанған оттан ыстықсың сен.</w:t>
        <w:br/>
        <w:t>Ал бір қалса, мына көңілім,</w:t>
        <w:br/>
        <w:t>Онда сыздан суықсың сен.</w:t>
        <w:br/>
        <w:t>Көкірегімде мұным қалар,</w:t>
        <w:br/>
        <w:t>Көгершінің тоса алмаған.</w:t>
        <w:br/>
        <w:t>Көңілімде гүлім солар,</w:t>
        <w:br/>
        <w:t>Қос тілекті қоса алмаған.</w:t>
        <w:br/>
        <w:t>Көңілімде түлім солар,</w:t>
      </w:r>
    </w:p>
    <w:p>
      <w:r>
        <w:t>Қос тілекті қоса алмаған.</w:t>
        <w:br/>
        <w:t>О, сүйікті жарым менің,</w:t>
        <w:br/>
        <w:t>Жанған оттан ыстықсың сен.</w:t>
        <w:br/>
        <w:t>Кешке айтатын әнім менің,</w:t>
        <w:br/>
        <w:t>Мәңгі өзіңе ынтықпын мен.</w:t>
        <w:br/>
        <w:t>12.12.72Ж.</w:t>
        <w:br/>
        <w:t>ЖАРЫМНЫҢ ХАТЫН АЛҒАНДА</w:t>
        <w:br/>
        <w:t>Хатыңды алдым жан жарым,</w:t>
        <w:br/>
        <w:t>Қуанттың сен жанымды.</w:t>
        <w:br/>
        <w:t>Жалғыз сенсіз тындарым,</w:t>
        <w:br/>
        <w:t>Сенің сөзім қанымды.</w:t>
        <w:br/>
        <w:t>40</w:t>
        <w:br/>
        <w:t>Мен бұл жерде мұңайман,</w:t>
        <w:br/>
        <w:t>Бұған тағы мың шүкір.</w:t>
        <w:br/>
        <w:t>«Тәңір жазып қол қойған»,</w:t>
        <w:br/>
        <w:t>Ит бұйрыққа бір шүкір.</w:t>
        <w:br/>
        <w:t>Мейлі, он жыл берсе де,</w:t>
        <w:br/>
        <w:t>Бұл көңілім сағымда.</w:t>
        <w:br/>
        <w:t>«Көп ит» ұстап берсе де,</w:t>
        <w:br/>
        <w:t>Құдай менің жағымда.</w:t>
        <w:br/>
        <w:t>Әділеттің досы ғой,</w:t>
        <w:br/>
        <w:t>Бар болса лла тағала.</w:t>
        <w:br/>
        <w:t>Қаламайды шындық ой,</w:t>
        <w:br/>
        <w:t>Шуласа да шағала.</w:t>
        <w:br/>
        <w:t>Аман боп тұр, ал аға!</w:t>
        <w:br/>
        <w:t>27.06.19Ұ3ж.</w:t>
        <w:br/>
        <w:t>АҒАМА</w:t>
        <w:br/>
        <w:t>Ағатай, амансың ба, асқар тауым,</w:t>
        <w:br/>
        <w:t>Шынарым шыңда өскен шапағатым.</w:t>
        <w:br/>
        <w:t>ініңіз алыс кетті ел аманда,</w:t>
        <w:br/>
        <w:t>Жолы оңалмаған бұл жалғанда.</w:t>
        <w:br/>
        <w:t>Ағатай, қинамашы сен де тергеп,</w:t>
        <w:br/>
        <w:t>«Әзіне обал жоқ», деп мені жерлеп,</w:t>
        <w:br/>
        <w:t>Осы сөз мені әбден мезі қылды,</w:t>
        <w:br/>
        <w:t>Өтеріс өтіп кетті, болды, тынды.</w:t>
        <w:br/>
        <w:t>Сол үшін кіналы боймен отырмын,</w:t>
        <w:br/>
        <w:t>Ел деген күйдірмесін күйген сайын.</w:t>
        <w:br/>
        <w:t>Ел түгіл жоламады жанағайын,</w:t>
        <w:br/>
        <w:t>Көп айтып оны тағы не қылайын.</w:t>
        <w:br/>
        <w:t>Ел деген еркіндікте ел екен ғой,</w:t>
        <w:br/>
        <w:t>Сағынтатын адамды жер екен ғой.</w:t>
        <w:br/>
        <w:t>Әйтпесе кешегі күн адамдары,</w:t>
        <w:br/>
        <w:t>Құр бекер ұйтқып соққан жел екен ғой.</w:t>
      </w:r>
    </w:p>
    <w:p>
      <w:r>
        <w:t>38</w:t>
        <w:br/>
        <w:t>САҒЫНАСЫҢ</w:t>
        <w:br/>
        <w:t>Қойлы ауылдың кештерін,</w:t>
        <w:br/>
        <w:t>Сағынамын көрмесем.</w:t>
        <w:br/>
        <w:t>Қара жақта оңаша</w:t>
        <w:br/>
        <w:t>Қозы-лақпен тілдесем.</w:t>
        <w:br/>
        <w:t>Маңырайды қозы-лақ,</w:t>
        <w:br/>
        <w:t>Көмей тілін көрсетіп!</w:t>
        <w:br/>
        <w:t>Енесіне жамырап,</w:t>
        <w:br/>
        <w:t>Еміп жатыр ес кетіп.</w:t>
        <w:br/>
        <w:t>У-шу толған атырап,</w:t>
        <w:br/>
        <w:t>Күйі бөлек кешке шаң.</w:t>
        <w:br/>
        <w:t>Сүтке тойған төлменем,</w:t>
        <w:br/>
        <w:t>Ойнап жүрсең асыр сап.</w:t>
        <w:br/>
        <w:t>6.05.1986 ж.</w:t>
        <w:br/>
        <w:t>ҚЫЗЫМ, МОНШАҚ АЛ ТАҢДАП</w:t>
        <w:br/>
        <w:t>Қызым мынау моншақты,</w:t>
        <w:br/>
        <w:t>Айналайын тағып ал.</w:t>
        <w:br/>
        <w:t>Бірге бұл оншақты,</w:t>
        <w:br/>
        <w:t>Алуан түс тағы бар.</w:t>
        <w:br/>
        <w:t>Аздан таңла көрікті,</w:t>
        <w:br/>
        <w:t>Біреуіне ие бол.</w:t>
        <w:br/>
        <w:t>Еріндегі өрікті,</w:t>
        <w:br/>
        <w:t>Жұта берме күйе сол.</w:t>
        <w:br/>
        <w:t>Айналайын қарағым,</w:t>
        <w:br/>
        <w:t>Бар моншақты силадым.</w:t>
        <w:br/>
        <w:t>Біреуіне-ақ қарағын,</w:t>
        <w:br/>
        <w:t>Неге мұзша қиналдың.</w:t>
        <w:br/>
        <w:t>Моншақ деген көп екен,</w:t>
        <w:br/>
        <w:t>Бірі сұлу бірінен.</w:t>
        <w:br/>
        <w:t>Көрік көктем гүлі екен,</w:t>
        <w:br/>
        <w:t>Таный алмас түсінен.</w:t>
        <w:br/>
        <w:t>36</w:t>
        <w:br/>
        <w:t>АЙТЫЛАР ТАЛАЙ СЫРЛАР БАР</w:t>
        <w:br/>
        <w:t>Бұлағым едің мөлдірдей,</w:t>
        <w:br/>
        <w:t>Шөлдесем сусын қанатын.</w:t>
        <w:br/>
        <w:t>Кеттің сен біраз көрінбей,</w:t>
        <w:br/>
        <w:t>Ақ сұңқарым, қанатым.</w:t>
        <w:br/>
        <w:t>Іздедім сені сабылып,</w:t>
        <w:br/>
        <w:t>Іздедім сені сағынып.</w:t>
        <w:br/>
        <w:t>Көрінші жаным көзіме,</w:t>
      </w:r>
    </w:p>
    <w:p>
      <w:r>
        <w:t>Қүн моншақтарын тағынып.</w:t>
        <w:br/>
        <w:t>Сенімен өтсін күндерім,</w:t>
        <w:br/>
        <w:t>Сенімен өтсін түндерім.</w:t>
        <w:br/>
        <w:t>Махаббат бағын шарласын,</w:t>
        <w:br/>
        <w:t>Шырқаған әсем үндерің.</w:t>
        <w:br/>
        <w:t>Жырларым ұшсын жаным боп,</w:t>
        <w:br/>
        <w:t>Жүрегім толған жалын шоқ.</w:t>
        <w:br/>
        <w:t>Гүлдерден тамған хош иіс,</w:t>
        <w:br/>
        <w:t>Кеудемде қызсын қаным боп.</w:t>
        <w:br/>
        <w:t>Тез жетті қалқам, сүйген жол,</w:t>
        <w:br/>
        <w:t>Әнменен мұнда жырлар бар.</w:t>
        <w:br/>
        <w:t>Махаббат жайлы бітпеген,</w:t>
        <w:br/>
        <w:t>Айтылар талай сырлар бар.</w:t>
        <w:br/>
        <w:t>25.07.1973 ж.</w:t>
        <w:br/>
        <w:t>33</w:t>
        <w:br/>
        <w:t>Айналайын алтыным,</w:t>
        <w:br/>
        <w:t>Ақылымды ал қане.</w:t>
        <w:br/>
        <w:t>Бөтен үйдің алтынын,</w:t>
        <w:br/>
        <w:t>Іздеп кетсең сол пәле.</w:t>
        <w:br/>
        <w:t>18.09.1973ж.</w:t>
        <w:br/>
        <w:t>САҒЫНДЫМ</w:t>
        <w:br/>
        <w:t>Сағындым ұлым жүзіңді,</w:t>
        <w:br/>
        <w:t>Көрмегелі көп болды.</w:t>
        <w:br/>
        <w:t>Түсімде де көрмедім.</w:t>
        <w:br/>
        <w:t>Қалың жаным не болды.</w:t>
        <w:br/>
        <w:t>Айналайын қарағым</w:t>
        <w:br/>
        <w:t>Аман сау бол әзірге.</w:t>
        <w:br/>
        <w:t>Келер күнге қарадым,</w:t>
        <w:br/>
        <w:t>Қосылармын сендерге.</w:t>
        <w:br/>
        <w:t>19.09.1973ж.</w:t>
        <w:br/>
        <w:t>АҒАМА</w:t>
        <w:br/>
        <w:t>Аға, кеше өзің кеп,</w:t>
        <w:br/>
        <w:t>Көрдің менің қалымды.</w:t>
        <w:br/>
        <w:t>«Айналайын көзім» деп,</w:t>
        <w:br/>
        <w:t>Қыстың менің қолымды.</w:t>
        <w:br/>
        <w:t>Айтпасаңда, білемін,</w:t>
        <w:br/>
        <w:t>Ойың осы ғатай.</w:t>
        <w:br/>
        <w:t>Жастық шақтың сілемін,</w:t>
        <w:br/>
        <w:t>Жұтып жатқан сағат-ай.</w:t>
        <w:br/>
        <w:t>Сен артымнан келгенде,</w:t>
        <w:br/>
        <w:t>Бір сағат бір болмадым.</w:t>
        <w:br/>
        <w:t>Қолы қысқа мен пенде,</w:t>
        <w:br/>
        <w:t>Ойды осылай толғадым.</w:t>
      </w:r>
    </w:p>
    <w:p>
      <w:r>
        <w:t>3?</w:t>
        <w:br/>
        <w:t>БАС БӘЙГЕ ОҢАЙ ТИМЕЙДІ</w:t>
        <w:br/>
        <w:t>«Ә, дегеннен қолға түспес бас бәйгі,</w:t>
        <w:br/>
        <w:t>Арғымақты алда тағы сынап көр.</w:t>
        <w:br/>
        <w:t>Қиса жүйрік құнанында бастайды,</w:t>
        <w:br/>
        <w:t>Әттеген-ай, алынбапты-ау бір-ақ тер».</w:t>
        <w:br/>
        <w:t>Сонымен бәйге шаңы басылып,</w:t>
        <w:br/>
        <w:t>Той тарқайды, жүйрік жайлы дау бітіп.</w:t>
        <w:br/>
        <w:t>Келер жылы бәйге тағы ашылып,</w:t>
        <w:br/>
        <w:t>Отырады көмбелерде жұрт күтіп.</w:t>
        <w:br/>
        <w:t>«Қап, тағы да шықпай қапты-ау мысқал тер,</w:t>
        <w:br/>
        <w:t>Келер жылы дөнен шығар көресің,</w:t>
        <w:br/>
        <w:t>Жылқы ұстаған қазақ болсаң кел де көр,</w:t>
        <w:br/>
        <w:t>Бас бәйгені шаппай өзің бересің».</w:t>
        <w:br/>
        <w:t>Осыменен тарасады той тағы,</w:t>
        <w:br/>
        <w:t>Үміт артып келесі бір бәйгеге.</w:t>
        <w:br/>
        <w:t>О, шұбалып шаң таяды: «ОЙ, тағы,</w:t>
        <w:br/>
        <w:t>Көрінбейді әлгі, тұлпар», о неге?</w:t>
        <w:br/>
        <w:t>«Болмай қалды биыл бабы «тұлпардың»,</w:t>
        <w:br/>
        <w:t>Жылдағы бір шабысын да ұмытты.</w:t>
        <w:br/>
        <w:t>Келер жылы бесті шығып бұлардың,</w:t>
        <w:br/>
        <w:t>Бәрін басар жеп тұрып-ақ, құмықты».</w:t>
        <w:br/>
        <w:t>Ат бапкері жұбатумен жұртты жүр.</w:t>
        <w:br/>
        <w:t>Аты «тұлпар» атанғанмен шаппады.</w:t>
        <w:br/>
        <w:t>Түсіне алмай сарапшыда күпті жүр,</w:t>
        <w:br/>
        <w:t>Бапкер бірақ атын тағы баптайды.</w:t>
        <w:br/>
        <w:t>Қиын екен қайда көрсең бәйгі алу,</w:t>
        <w:br/>
        <w:t>Кімді көрсең үміт, тілек, жұбату.</w:t>
        <w:br/>
        <w:t>«Қанатының бәрі сұңқар болмайды»</w:t>
        <w:br/>
        <w:t>Бірақ мұным, емес ерді мұқату.</w:t>
        <w:br/>
        <w:t>Болмайдының өзі кейде болады,</w:t>
        <w:br/>
        <w:t>Болдырмаған банкер бәйге алады.</w:t>
        <w:br/>
        <w:t>Болмайдымен, істің орны толмайды,</w:t>
        <w:br/>
        <w:t>Тайыңды қос! - Талап, тәңір, қолдайды!</w:t>
        <w:br/>
        <w:t>11.03.197 ж.</w:t>
        <w:br/>
        <w:t>24</w:t>
        <w:br/>
        <w:t>Темір тор арамызды бөліп тұрды,</w:t>
        <w:br/>
        <w:t>Қоспады екеумізді алыстатты.</w:t>
        <w:br/>
        <w:t>Күйініш қабырғамды сөгіп тұрды.</w:t>
        <w:br/>
        <w:t>Қуаныш екеумізден алыс тартты.</w:t>
      </w:r>
    </w:p>
    <w:p>
      <w:r>
        <w:t>Баламның сүйе алмадым бетінен де,</w:t>
        <w:br/>
        <w:t>Соңымнан папам бар деп іздеп келген.</w:t>
        <w:br/>
        <w:t>Түрмеде қолы матау мен бір пенде,</w:t>
        <w:br/>
        <w:t>Қу жанын қара түндей қайғы өртеген.</w:t>
        <w:br/>
        <w:t>Өмірдің маған тартқан наласы ма,</w:t>
        <w:br/>
        <w:t>Көп шектім бұл өмірдің күйінішін.</w:t>
        <w:br/>
        <w:t>Жан-жарым жасың төгіп көп налыма,</w:t>
        <w:br/>
        <w:t>Өмірде силар бір күн сүйініштін.</w:t>
        <w:br/>
        <w:t>Сен кеше мені артымнан іздеп келдің,</w:t>
        <w:br/>
        <w:t>Баса алмай сағынышты қайта кеттің.</w:t>
        <w:br/>
        <w:t>Қалдым мен темір торда, ұша алмадым,</w:t>
        <w:br/>
        <w:t>Әкелген сағынышты құша алмадым.</w:t>
        <w:br/>
        <w:t>Жан-жарым өзіңе тек берік болғын,</w:t>
        <w:br/>
        <w:t>Сабыр түбі сары алтын деген сөз бар.</w:t>
        <w:br/>
        <w:t>Мен енді ешнәрсені ойламаймын,</w:t>
        <w:br/>
        <w:t>Сондағы айтқан сөзің есімде бар.</w:t>
        <w:br/>
        <w:t>Мен сенің сол сөзінді ұмытпаймын,</w:t>
        <w:br/>
        <w:t>Жанымды жарық етіп мен ұстайын.</w:t>
        <w:br/>
        <w:t>Бұл да бір өмірдің бір назы шығар,</w:t>
        <w:br/>
        <w:t>Бір күні бұл өмірдің жазы шығар.</w:t>
        <w:br/>
        <w:t>Жүрегім от-жалын боп жанды алаулап,</w:t>
        <w:br/>
        <w:t>Құдайдың салғанына көндік шырақ.</w:t>
        <w:br/>
        <w:t>Жасыма жабырқама, мені ойлап,</w:t>
        <w:br/>
        <w:t>Сабыр қыл, өзіңді тек ұста ширақ.</w:t>
        <w:br/>
        <w:t>24.11.1974ж.</w:t>
        <w:br/>
        <w:t>42</w:t>
        <w:br/>
        <w:t>Көрнек көзге көп ерді ұстапл берді,</w:t>
        <w:br/>
        <w:t>Айтса қайтет шындығын берекелі.</w:t>
        <w:br/>
        <w:t>Не айтса да бастарын шұлғын берді,</w:t>
        <w:br/>
        <w:t>«Ия, ия ияны» қылғи берді.</w:t>
        <w:br/>
        <w:t>Не ісгерсің болар іс болып кетті.</w:t>
        <w:br/>
        <w:t>Қылмыс деген қисапсыз, толып кетті.</w:t>
        <w:br/>
        <w:t>Бұра салу бір сөзді оңай екен,</w:t>
        <w:br/>
        <w:t>Оның арты қылмыс боп құртып кетті.</w:t>
        <w:br/>
        <w:t>Тергеуге «қиын» екен әділ шешу,</w:t>
        <w:br/>
        <w:t>Әйтеуір қаралаумен өмір кешу.</w:t>
        <w:br/>
        <w:t>Шешпеді, ақиқатын аша алмады,</w:t>
        <w:br/>
        <w:t>Апарып абақтыға қамай салды.</w:t>
        <w:br/>
        <w:t>Заң сонда, Заман сонда бәрі қолды,</w:t>
        <w:br/>
        <w:t>Бәрі қолда тұрған соң аянсыпба.</w:t>
        <w:br/>
        <w:t>Не тергеп не қойғанын білмей жатып,</w:t>
        <w:br/>
        <w:t>Берді ғой 10--15 жыл, нанасың ба?!</w:t>
        <w:br/>
        <w:t>Аман бол, ағатайым, асқар тауым,</w:t>
        <w:br/>
        <w:t>Өзіңе айтатұғын жоқ қой дауым.</w:t>
        <w:br/>
        <w:t>Кешегі бастық болған бір қанатбек,</w:t>
        <w:br/>
        <w:t>Бұл күнде қоймай қойды менен дауын.</w:t>
      </w:r>
    </w:p>
    <w:p>
      <w:r>
        <w:t>Білмейміп, түсінбедім ол несі екен,</w:t>
        <w:br/>
        <w:t>Сонымен қылмысы бір кемісе екен.</w:t>
        <w:br/>
        <w:t>«Суға кеткен тал қармар» деген сөз бар,</w:t>
        <w:br/>
        <w:t>Суға батып баратқан кезі ме екен.</w:t>
        <w:br/>
        <w:t>Аман бол, ағатайым, асқар тауым,</w:t>
        <w:br/>
        <w:t>Болама өзің барда мен де уайым.</w:t>
        <w:br/>
        <w:t>Сенгенім, сиынғаным өзің аға,</w:t>
        <w:br/>
        <w:t>Көңілден қайғы бұлтын мен қуайын.</w:t>
        <w:br/>
        <w:t>Тапсырдым бар тағдырын семьямның,</w:t>
        <w:br/>
        <w:t>Сен барда сетінемес іпеті ұямның.</w:t>
        <w:br/>
        <w:t>Ал, аға, ақыл сенде, ие өзің,</w:t>
        <w:br/>
        <w:t>Не де болса болу енді Сізге сендім.</w:t>
        <w:br/>
        <w:t>1.03.73ж.</w:t>
        <w:br/>
        <w:t>39</w:t>
        <w:br/>
        <w:t>СУСЫНДАТШЫ, СҮЙІКТІМ!</w:t>
        <w:br/>
        <w:t>“Жанымның жапырағын,</w:t>
        <w:br/>
        <w:t>Ұсындым қалқам саған.</w:t>
        <w:br/>
        <w:t>Жастықтың от шырағын,</w:t>
        <w:br/>
        <w:t>Жолыңа нұр ғып жағам.</w:t>
        <w:br/>
        <w:t>Сезімнің қоңырауы,</w:t>
        <w:br/>
        <w:t>Сыңғырлап үн қатады.</w:t>
        <w:br/>
        <w:t>Төзімнің биік тауы,</w:t>
        <w:br/>
        <w:t>Тынымсыз жырлатады.</w:t>
        <w:br/>
        <w:t>Табысса көңіліміз,</w:t>
        <w:br/>
        <w:t>Кім бізге ойып тағар.</w:t>
        <w:br/>
        <w:t>Өмірдің жыр гүліміз</w:t>
        <w:br/>
        <w:t>Өлеңнің отын жағар.</w:t>
        <w:br/>
        <w:t>Сабырды сертім етіп,</w:t>
        <w:br/>
        <w:t>Өзіңе ұсынамын.</w:t>
        <w:br/>
        <w:t>Тұрсам да қолым жетіп,</w:t>
        <w:br/>
        <w:t>Ұстауға қысыламын.</w:t>
        <w:br/>
        <w:t>Махаббат тамшылары,</w:t>
        <w:br/>
        <w:t>Бұлақ бап, ақшы кәні.</w:t>
        <w:br/>
        <w:t>Сүйіктім сол бұлақтан,</w:t>
        <w:br/>
        <w:t>Мені бір сусындатшы?!</w:t>
        <w:br/>
        <w:t>13.11,19Ұ3ж.</w:t>
        <w:br/>
        <w:t>43</w:t>
        <w:br/>
        <w:t>Білемін,</w:t>
        <w:br/>
        <w:t>Ұқсап тұрсың сен маған.</w:t>
        <w:br/>
        <w:t>Жүрсің.</w:t>
        <w:br/>
        <w:t>Күлісін.</w:t>
      </w:r>
    </w:p>
    <w:p>
      <w:r>
        <w:t>Дәл өзімнен аумаған</w:t>
        <w:br/>
        <w:t>Туысың</w:t>
        <w:br/>
        <w:t>Тұрысың</w:t>
        <w:br/>
        <w:t>Жарқыраған тау маған.</w:t>
        <w:br/>
        <w:t>Сонан ба,</w:t>
        <w:br/>
        <w:t>Сені жақсы көрдім,</w:t>
        <w:br/>
        <w:t>Санамда,</w:t>
        <w:br/>
        <w:t>Сенің ыстық өруін.</w:t>
        <w:br/>
        <w:t>Балалықтан алыстау,</w:t>
        <w:br/>
        <w:t>Сенде жатыр бір бастау.</w:t>
        <w:br/>
        <w:t>Ақылың да артықтау</w:t>
        <w:br/>
        <w:t>Ақылың зор алыс тау.</w:t>
        <w:br/>
        <w:t>Жолың менен бөлектеу,</w:t>
        <w:br/>
        <w:t>Жалынын бар еректеу.</w:t>
        <w:br/>
        <w:t>Зейілің де өзгеше,</w:t>
        <w:br/>
        <w:t>Пейілің бір кең көше.</w:t>
        <w:br/>
        <w:t>Оның менен бейкте,</w:t>
        <w:br/>
        <w:t>Оның менен алыстар.</w:t>
        <w:br/>
        <w:t>Ойың терең шыңырау,</w:t>
        <w:br/>
        <w:t>Жақын саған шынар тау.</w:t>
        <w:br/>
        <w:t>Соны мен де сеземін</w:t>
        <w:br/>
        <w:t>Сондықтанда шығар-ау,</w:t>
        <w:br/>
        <w:t>Жанып-құшып шарқ ұрып,</w:t>
        <w:br/>
        <w:t>Жақсы көру себебім.</w:t>
        <w:br/>
        <w:t>22.03.1973ж.</w:t>
        <w:br/>
        <w:t>аз</w:t>
        <w:br/>
        <w:t>СҮЙІКТІМ</w:t>
        <w:br/>
        <w:t>Әу, десең, алтын төгіліп</w:t>
        <w:br/>
        <w:t>Күлкіңнен күміс шашылған.</w:t>
        <w:br/>
        <w:t>Жанымның бұлты сөгіліп,</w:t>
        <w:br/>
        <w:t>Кеудемнің құлпы агылған.</w:t>
        <w:br/>
        <w:t>Сен десе көңіл елжіреп,</w:t>
        <w:br/>
        <w:t>Сезімім ыстық от болды.</w:t>
        <w:br/>
        <w:t>Тынымсыз тулап жас жүрек</w:t>
        <w:br/>
        <w:t>Көзіме ыстық шоқ толды.</w:t>
        <w:br/>
        <w:t>Көрмесем сені мен үзақ,</w:t>
        <w:br/>
        <w:t>Сарғайдым сары жез болып.</w:t>
        <w:br/>
        <w:t>Сүйіктім кетпе, сен жырақ,</w:t>
        <w:br/>
        <w:t>Келші, тез маған жаз болып.</w:t>
        <w:br/>
        <w:t>БАЛАМ, СЕНДЕ БАР БАСТАУ</w:t>
        <w:br/>
        <w:t>Мен сені -</w:t>
        <w:br/>
        <w:t>жақсы көрем,</w:t>
        <w:br/>
        <w:t>О, балам!</w:t>
        <w:br/>
        <w:t>Алтегі-</w:t>
        <w:br/>
        <w:t>Неге екенін білмеймін.</w:t>
        <w:br/>
        <w:t>Мен өзім де -</w:t>
      </w:r>
    </w:p>
    <w:p>
      <w:r>
        <w:t>таңғалам!</w:t>
        <w:br/>
        <w:t>Сен десем -</w:t>
        <w:br/>
        <w:t>Ұшып шығар шағалам,</w:t>
        <w:br/>
        <w:t>Көрмесем -</w:t>
        <w:br/>
        <w:t>Тұра алмаймын сағынам.</w:t>
        <w:br/>
        <w:t>Ал, көрсем-ақ</w:t>
        <w:br/>
        <w:t>Күміс моншақ тағынам,</w:t>
        <w:br/>
        <w:t>Жадырап,</w:t>
        <w:br/>
        <w:t>Жаныма толқын жыр алам.</w:t>
        <w:br/>
        <w:t>Қарсы алдымда шар айна,</w:t>
        <w:br/>
        <w:t>Шағылады көзіме.</w:t>
        <w:br/>
        <w:t>Қарсы алдымда тұр әне,</w:t>
        <w:br/>
        <w:t>Ұқсап балам өзіме,</w:t>
        <w:br/>
        <w:t>46</w:t>
        <w:br/>
        <w:t>"Жаным, ақ қайыңдардың жапырағын,</w:t>
        <w:br/>
        <w:t>Жаныңа жалау етсем деп едім.</w:t>
        <w:br/>
        <w:t>Мына көкірегімнің жылымшы қарын,</w:t>
        <w:br/>
        <w:t>Сенің ыстық махаббатыңмен</w:t>
        <w:br/>
        <w:t>ерітсем деп едім.</w:t>
        <w:br/>
        <w:t>Жарым, мен жоқта жылап, қамығып отырасың,</w:t>
        <w:br/>
        <w:t>Қара мақпал түндерді жұтып, таңды атырасың.</w:t>
        <w:br/>
        <w:t>Сен қамықпасын деп, Қайың жапырақтарын</w:t>
        <w:br/>
        <w:t>жинайын деп ем,</w:t>
        <w:br/>
        <w:t>Сенің жүрегіңнен қара бұлт көшіп,</w:t>
        <w:br/>
        <w:t>Жадырасын деп ем.</w:t>
        <w:br/>
        <w:t>24.03.73ж.</w:t>
        <w:br/>
        <w:t>ГҮЛІМДІ ӨЗГЕ ҮЗБЕСІН</w:t>
        <w:br/>
        <w:t>Қозғалса да жер мынау,</w:t>
        <w:br/>
        <w:t>Айнымаймын дедің-ау.</w:t>
        <w:br/>
        <w:t>Жүрегімді күйдірген,</w:t>
        <w:br/>
        <w:t>Сенің ыстық лебің-ау!</w:t>
        <w:br/>
        <w:t>От моншақтар жалт етіп,</w:t>
        <w:br/>
        <w:t>Кірпігіннен үзілген.</w:t>
        <w:br/>
        <w:t>Көрінші бір жарқ етіп,</w:t>
        <w:br/>
        <w:t>Сағынышым тпөлдеген.</w:t>
        <w:br/>
        <w:t>Бебеу қағып қыл перне,</w:t>
        <w:br/>
        <w:t>Бесік жырын тартады.</w:t>
        <w:br/>
        <w:t>Махаббатым өзіңе,</w:t>
        <w:br/>
        <w:t>Күнді санап артады.</w:t>
        <w:br/>
        <w:t>Айналайын алған жар,</w:t>
        <w:br/>
        <w:t>Мына өмір бізге сын.</w:t>
        <w:br/>
        <w:t>Егіш кеткен гүлім бар,</w:t>
        <w:br/>
        <w:t>Ешкім оны үзбесін!</w:t>
        <w:br/>
        <w:t>16.07.73ж.</w:t>
        <w:br/>
        <w:t>45</w:t>
        <w:br/>
        <w:t>ДҮНИЕ АРМАН</w:t>
      </w:r>
    </w:p>
    <w:p>
      <w:r>
        <w:t>БЕСІК ЖЫРЫН ТЫҢДАТШЫ....</w:t>
        <w:br/>
        <w:t>Екеу едік қарағым,</w:t>
        <w:br/>
        <w:t>Бесей болдық, біз бүгін.</w:t>
        <w:br/>
        <w:t>Тиеп ақты бір ағын,</w:t>
        <w:br/>
        <w:t>Махаббаттың мол жүгін.</w:t>
        <w:br/>
        <w:t>Махаббат тым тойымсыз,</w:t>
        <w:br/>
        <w:t>Күнде жаңа тың құшқан.</w:t>
        <w:br/>
        <w:t>Өткен күндер уайымсыз,</w:t>
        <w:br/>
        <w:t>Көгершіндер көкке ұшқан.</w:t>
        <w:br/>
        <w:t>Айналайын жан-жарым,</w:t>
        <w:br/>
        <w:t>Айтшы бесік жырыңды.</w:t>
        <w:br/>
        <w:t>--Алтау болсақ, деп жүрмін,</w:t>
        <w:br/>
        <w:t>Түсінші енді сырымды.</w:t>
        <w:br/>
        <w:t>Дастарханды ұсташы,</w:t>
        <w:br/>
        <w:t>Стол қойдым той үшін.</w:t>
        <w:br/>
        <w:t>Айналайын ұрыспашы,</w:t>
        <w:br/>
        <w:t>Ұрыспашы, той үшін!</w:t>
        <w:br/>
        <w:t>13.0%7.73ж.</w:t>
        <w:br/>
        <w:t>ҚАЙЫҢ ЖАПЫРАҒЫН СИЛАСАМ</w:t>
        <w:br/>
        <w:t>Ақ қайыңдардың жапырағын,</w:t>
        <w:br/>
        <w:t>Қыз бұрымындай өре алсам.</w:t>
        <w:br/>
        <w:t>Көркіне қарап отыратын,</w:t>
        <w:br/>
        <w:t>Қара шаштарды көре алсам.</w:t>
        <w:br/>
        <w:t>Жапырақтармен силасам,</w:t>
        <w:br/>
        <w:t>Жаңадан туған жырларды.</w:t>
        <w:br/>
        <w:t>О, жарым, сен үшін қиналсам,</w:t>
        <w:br/>
        <w:t>Жапырақтарға жазам сырларды.</w:t>
        <w:br/>
        <w:t>Жапырақтардың сылдыры,</w:t>
        <w:br/>
        <w:t>Сенің күлкіңді силайды.</w:t>
        <w:br/>
        <w:t>Ызың желдердің былдыры,</w:t>
        <w:br/>
        <w:t>Жүрек мұндарын жинайды.</w:t>
        <w:br/>
        <w:t>44</w:t>
        <w:br/>
        <w:t>ой</w:t>
        <w:br/>
        <w:t>Көп іздедім, көп ойладым</w:t>
        <w:br/>
        <w:t>жасыдым,</w:t>
        <w:br/>
        <w:t>Ойдан екен еңкеюі</w:t>
        <w:br/>
        <w:t>еңсенін.</w:t>
        <w:br/>
        <w:t>Өз жарамды өзім тырнап</w:t>
        <w:br/>
        <w:t>қасыдым,</w:t>
        <w:br/>
        <w:t>Еш жазығың болған</w:t>
        <w:br/>
        <w:t>жоқ қой тек сенің.</w:t>
        <w:br/>
        <w:t>М.Т.</w:t>
      </w:r>
    </w:p>
    <w:p>
      <w:r>
        <w:t>Қажыдың достым білемін,</w:t>
        <w:br/>
        <w:t>Сенің атың сүріншек.</w:t>
        <w:br/>
        <w:t>Табармын тағы бір емін,</w:t>
        <w:br/>
        <w:t>Сіріңке міне шылым шек.</w:t>
        <w:br/>
        <w:t>Ж.Н.</w:t>
        <w:br/>
        <w:t>Ия, қажыдым достым</w:t>
        <w:br/>
        <w:t>жан күйреп,</w:t>
        <w:br/>
        <w:t>Жанып та келем мен</w:t>
        <w:br/>
        <w:t>сүйреп.</w:t>
        <w:br/>
        <w:t>Білмеймін, жете ме</w:t>
        <w:br/>
        <w:t>жетер жеріне,</w:t>
        <w:br/>
        <w:t>Жетелейме әлде көріне.</w:t>
        <w:br/>
        <w:t>М.Т.</w:t>
        <w:br/>
        <w:t>56</w:t>
        <w:br/>
        <w:t>ТУЫСҚАН!</w:t>
        <w:br/>
        <w:t>Жақсы күнде</w:t>
        <w:br/>
        <w:t>маңайлап,</w:t>
        <w:br/>
        <w:t>Жаман күнде</w:t>
        <w:br/>
        <w:t>суысқан.</w:t>
        <w:br/>
        <w:t>Көп қой шіркін,</w:t>
        <w:br/>
        <w:t>туысқан,</w:t>
        <w:br/>
        <w:t>Шық-шық еткен сауысқан.</w:t>
        <w:br/>
        <w:t>-М.Т.-</w:t>
        <w:br/>
        <w:t>Қайдасың</w:t>
        <w:br/>
        <w:t>Жарым</w:t>
        <w:br/>
        <w:t>Келмедің,</w:t>
        <w:br/>
        <w:t>Сағындым</w:t>
        <w:br/>
        <w:t>Саған шөлдедім.</w:t>
        <w:br/>
        <w:t>м.т.</w:t>
        <w:br/>
        <w:t>54</w:t>
        <w:br/>
        <w:t>Арай қайда ақ таң атқан,</w:t>
        <w:br/>
        <w:t>Қыз жүзіндей құлпыратын.</w:t>
        <w:br/>
        <w:t>Сүйіп жатып, ақ тамақтан,</w:t>
        <w:br/>
        <w:t>Тәнін езіп, құштыратын.</w:t>
        <w:br/>
        <w:t>Өмір осы, қыз секілді,</w:t>
        <w:br/>
        <w:t>Қызу қаны ойнап тұрған.</w:t>
        <w:br/>
        <w:t>Көктемгі бір мүз секілді,</w:t>
        <w:br/>
        <w:t>Ебір күнін ойлап тұрған.</w:t>
      </w:r>
    </w:p>
    <w:p>
      <w:r>
        <w:t>Білсең солай, өмір деген,</w:t>
        <w:br/>
        <w:t>Өкпелеме балаға ұқсап.</w:t>
        <w:br/>
        <w:t>Түңілме тек бұл өмірден,</w:t>
        <w:br/>
        <w:t>Батыл қара данаға ұқсап.</w:t>
        <w:br/>
        <w:t>12.19.19%3ж.</w:t>
        <w:br/>
        <w:t>КЕҢІРДЕКТЕР</w:t>
        <w:br/>
        <w:t>Қызыл өңеш кеңірдектер,</w:t>
        <w:br/>
        <w:t>Қылқ-қылқ етіп, қоймайсыңдар.</w:t>
        <w:br/>
        <w:t>Қомағайға «көбірек» бер,</w:t>
        <w:br/>
        <w:t>Қасіретін «тойлайсыңдар».</w:t>
        <w:br/>
        <w:t>Бәрін жиып, жесем дейсің,</w:t>
        <w:br/>
        <w:t>Ішті жарар уды сезбей.</w:t>
        <w:br/>
        <w:t>Түлкі көңіл, «тәуба» дейсің,</w:t>
        <w:br/>
        <w:t>Тау байлықты жиып алып.</w:t>
        <w:br/>
        <w:t>Алдау-арбау сұмдықтарды,</w:t>
        <w:br/>
        <w:t>Құрайтындар да, кеңірдектер.</w:t>
        <w:br/>
        <w:t>Қу өңешін ғана ойлайды,</w:t>
        <w:br/>
        <w:t>Арам-пяғыл, не бір тектер.</w:t>
        <w:br/>
        <w:t>50</w:t>
        <w:br/>
        <w:t>Төңкерілім тұнық көк,</w:t>
        <w:br/>
        <w:t>Түнді таңға боятты.</w:t>
        <w:br/>
        <w:t>Аймалады бақыт кеп,</w:t>
        <w:br/>
        <w:t>Төсегімнен оятты.</w:t>
        <w:br/>
        <w:t>17.09.1973ж.</w:t>
        <w:br/>
        <w:t>ДҮНИЕ</w:t>
        <w:br/>
        <w:t>Тапжылмастан тұрар дүние тұрақтап,</w:t>
        <w:br/>
        <w:t>Тірі пенде кетпес оны құр аттап.</w:t>
        <w:br/>
        <w:t>Ағып түскен жұлдызға ұқсап өтер күн,</w:t>
        <w:br/>
        <w:t>Қалмас ешкім өз тарихын құшақтап.</w:t>
        <w:br/>
        <w:t>19.06.1967 ж.</w:t>
        <w:br/>
        <w:t>ТЕККЕ КЕЛГЕН ҚУАНЫШТЫ АЛМАДЫМ</w:t>
        <w:br/>
        <w:t>Текке келген қуанышты алмадым,</w:t>
        <w:br/>
        <w:t>Тағдырымды қиындыққа арнадым.</w:t>
        <w:br/>
        <w:t>Тосын үміт шырағданы жанғанда,</w:t>
        <w:br/>
        <w:t>Тағат қылдым қиянатқа бармадым.</w:t>
        <w:br/>
        <w:t>29.10.1967ж.</w:t>
        <w:br/>
        <w:t>КЕЙ КҮНДЕР БАР АЛДАМШЫ</w:t>
        <w:br/>
        <w:t>Бұл өмірдің кей күндері, көрнеу жасар қиянат,</w:t>
        <w:br/>
        <w:t>Кезіктірер кереметтің жолына әкен кесепат.</w:t>
        <w:br/>
        <w:t>Ізсіз жортып пәле аулап о дүнеге аттанған,</w:t>
        <w:br/>
        <w:t>Аяуана етіп тоздырмасын басқа итеріп алапат.</w:t>
        <w:br/>
        <w:t>Қасқой жауыз, арам ниет ол бір сұмдық алдамшы;</w:t>
        <w:br/>
        <w:t>Қара қарға қаптай ұшты енді өзің де қарашы.</w:t>
      </w:r>
    </w:p>
    <w:p>
      <w:r>
        <w:t>Дәл солай ғой, ала-құла берекесіз тіршілік.</w:t>
        <w:br/>
        <w:t>Сол пәлеге сәл алданып, бекер босқа қалмашы.</w:t>
        <w:br/>
        <w:t>24.09.1967ж.</w:t>
        <w:br/>
        <w:t>62</w:t>
        <w:br/>
        <w:t>ДҮНИЕ</w:t>
        <w:br/>
        <w:t>Қияметін өмірдің көріп жүрмін,</w:t>
        <w:br/>
        <w:t>Шын қиямет өмірде болса егер.</w:t>
        <w:br/>
        <w:t>О, дүние тозаңын тілмен үрдім.</w:t>
        <w:br/>
        <w:t>Мең өлмей-ақ көрсетті тағдыр шебер.</w:t>
        <w:br/>
        <w:t>Азан емей немене азып тозсаң,</w:t>
        <w:br/>
        <w:t>Ағайының жұртыңнан аулақ тұрсаң.</w:t>
        <w:br/>
        <w:t>Бауыр етің балаңнан жырақтасан,</w:t>
        <w:br/>
        <w:t>Онан артық тозақ жоқ ойлап тұрсың.</w:t>
        <w:br/>
        <w:t>Енді ойласам келмейді, ойлай бергім,</w:t>
        <w:br/>
        <w:t>Не болса да тозақты ерте көрдім.</w:t>
        <w:br/>
        <w:t>Мұнан артық тозақ жақ, о дұниең де,</w:t>
        <w:br/>
        <w:t>Жыртығында мен тұрмын тозған жердің.</w:t>
        <w:br/>
        <w:t>18.09.1973ж.</w:t>
        <w:br/>
        <w:t>БАҚЫТ МЕНІ ОЯТТЫ</w:t>
        <w:br/>
        <w:t>Менің жолым басқа ғой,</w:t>
        <w:br/>
        <w:t>Менің жолым бұл емес.</w:t>
        <w:br/>
        <w:t>МТенде қазір басқа ой,</w:t>
        <w:br/>
        <w:t>Мұның бәрі құр емес.</w:t>
        <w:br/>
        <w:t>Мен жат жерде көп жүрдім,</w:t>
        <w:br/>
        <w:t>Маған өмір қас болды.</w:t>
        <w:br/>
        <w:t>Ашқы назын өмірдің</w:t>
        <w:br/>
        <w:t>Көрдім көзге жас толды.</w:t>
        <w:br/>
        <w:t>Енді жолдан адаспан,</w:t>
        <w:br/>
        <w:t>Мені өмір қыстама.</w:t>
        <w:br/>
        <w:t>Қайғы деген қара аспан,</w:t>
        <w:br/>
        <w:t>Шалғайымнан ұстама.</w:t>
        <w:br/>
        <w:t>Түсіп біттім тұзаққа,</w:t>
        <w:br/>
        <w:t>Тұзақ тор деп тауыстым.</w:t>
        <w:br/>
        <w:t>Арды салдым ұзаққа,</w:t>
        <w:br/>
        <w:t>Мені қыспа ұзаққа.</w:t>
        <w:br/>
        <w:t>Келді еліммен қауышқым.</w:t>
        <w:br/>
        <w:t>бі</w:t>
        <w:br/>
        <w:t>Жорыдым өзім түсімді,</w:t>
        <w:br/>
        <w:t>Бір Аллаға сиынып.</w:t>
      </w:r>
    </w:p>
    <w:p>
      <w:r>
        <w:t>Құдайым мынау ісімді,</w:t>
        <w:br/>
        <w:t>Оңдайды екен іс қылып.</w:t>
        <w:br/>
        <w:t>Жеті жылым алынып,</w:t>
        <w:br/>
        <w:t>Бостандыққа кетермін.</w:t>
        <w:br/>
        <w:t>Көсегем менің көгеріп,</w:t>
        <w:br/>
        <w:t>Тілегіме жетермін.</w:t>
        <w:br/>
        <w:t>Деп қорыттым түсімді,</w:t>
        <w:br/>
        <w:t>А, Құдай, қолда ісімді.</w:t>
        <w:br/>
        <w:t>17.11.72ж.</w:t>
        <w:br/>
        <w:t>Сұлулықтың тәңірісі -</w:t>
        <w:br/>
        <w:t>Мадонна.</w:t>
        <w:br/>
        <w:t>Сұлулықтың тәңірісі</w:t>
        <w:br/>
        <w:t>О, Ана.</w:t>
        <w:br/>
        <w:t>м.т.</w:t>
        <w:br/>
        <w:t>О, менің теңіздерім,</w:t>
        <w:br/>
        <w:t>Сен мені --</w:t>
        <w:br/>
        <w:t>Неге іздедің.</w:t>
        <w:br/>
        <w:t>с.м.</w:t>
        <w:br/>
        <w:t>Махаббат - Пенелопа</w:t>
        <w:br/>
        <w:t>Сағынышы.</w:t>
        <w:br/>
        <w:t>с.м.</w:t>
        <w:br/>
        <w:t>Махаббат - өз жарымның</w:t>
        <w:br/>
        <w:t>Сағынышы.</w:t>
        <w:br/>
        <w:t>м.т.</w:t>
        <w:br/>
        <w:t>53</w:t>
        <w:br/>
        <w:t>ҚИЯЛ</w:t>
        <w:br/>
        <w:t>Қиялым алас ұрады,</w:t>
        <w:br/>
        <w:t>Қайыршы қолын жаяды.</w:t>
        <w:br/>
        <w:t>Алладан медет сұрады,</w:t>
        <w:br/>
        <w:t>Ақ қылыш ажал таяды.</w:t>
        <w:br/>
        <w:t>Аллашыл болдым әйтеуір,</w:t>
        <w:br/>
        <w:t>Сиынар пенде таба алмай.</w:t>
        <w:br/>
        <w:t>Заманда тудым тәп-тәуір,</w:t>
        <w:br/>
        <w:t>Сиымды жүрмін ала-алман.</w:t>
        <w:br/>
        <w:t>Былай барсаң ор жатыр,</w:t>
        <w:br/>
        <w:t>Опырылып от шаптып.</w:t>
        <w:br/>
        <w:t>Былай барсаң сор жатыр,</w:t>
        <w:br/>
        <w:t>Құтыла алмақ кім қашып!</w:t>
        <w:br/>
        <w:t>Қиял, шіркін, қиял-ай,</w:t>
        <w:br/>
        <w:t>Мына өмірдің сияғы-ай.</w:t>
        <w:br/>
        <w:t>18.09.1973ж.</w:t>
        <w:br/>
        <w:t>ДҮНИЕ</w:t>
        <w:br/>
        <w:t>О, дүние, жатсың ба,</w:t>
        <w:br/>
        <w:t>Өсек жасап жастыққа.</w:t>
        <w:br/>
        <w:t>Кінә саған артпаймын,</w:t>
        <w:br/>
        <w:t>Салынсам да мастыққа.</w:t>
      </w:r>
    </w:p>
    <w:p>
      <w:r>
        <w:t>Көп өсекке шыдамай,</w:t>
        <w:br/>
        <w:t>Көк есекпен мен қаштым.</w:t>
        <w:br/>
        <w:t>Қамап алды дау-дамай,</w:t>
        <w:br/>
        <w:t>Мекен еттім бұлт астын.</w:t>
        <w:br/>
        <w:t>Уа, сылқым дүние,</w:t>
        <w:br/>
        <w:t>Сырлы болсаң нетеді.</w:t>
        <w:br/>
        <w:t>Асан-қайғы күйіне,</w:t>
        <w:br/>
        <w:t>Демім жетпей бітеді!</w:t>
        <w:br/>
        <w:t>58</w:t>
        <w:br/>
        <w:t>ТҮС</w:t>
        <w:br/>
        <w:t>Бір хабар болар ма екен ауыл жақтан,</w:t>
        <w:br/>
        <w:t>Құлағым шыңылдайды ол несі екен.</w:t>
        <w:br/>
        <w:t>Әлде бір сөз бола ма жақсылықтан,</w:t>
        <w:br/>
        <w:t>Біреу кеп бостандыққа шық десе екен.</w:t>
        <w:br/>
        <w:t>Бүтін күн ұйқтап жатып түс көргенім,</w:t>
        <w:br/>
        <w:t>Өзімді әлденеге қуантқандай.</w:t>
        <w:br/>
        <w:t>Жатқаным жағасы екен қара көлдің,</w:t>
        <w:br/>
        <w:t>Ішпей-ақ мөлдірінен шөл қанғандай.</w:t>
        <w:br/>
        <w:t>Сол бір кез бақа келіп суға түсіп,</w:t>
        <w:br/>
        <w:t>Жүр жүзіп мөлдір суда емін еркін.</w:t>
        <w:br/>
        <w:t>Байқасам түсі суық тұр түнеріп,</w:t>
        <w:br/>
        <w:t>Қарайды маған қарай мойнын бұрып.</w:t>
        <w:br/>
        <w:t>Таяқпен со бір кезде ұрып қалдым,</w:t>
        <w:br/>
        <w:t>Әлсіреп көп жатты ол тұра алмастан.</w:t>
        <w:br/>
        <w:t>Кенеттен әлденеге шошып қалдым,</w:t>
        <w:br/>
        <w:t>Әрірек жатыр екен дәу сұр жылан.</w:t>
        <w:br/>
        <w:t>Ұзыны екі құлаш сұр жыланның,</w:t>
        <w:br/>
        <w:t>Басының үлкендігі қарыстай бар.</w:t>
        <w:br/>
        <w:t>Сермеген кезімде сол антұрғанның,</w:t>
        <w:br/>
        <w:t>Таяғым тиді барып, басына дәл.</w:t>
        <w:br/>
        <w:t>Сұр жылан жаны шықпай біраз жатты,</w:t>
        <w:br/>
        <w:t>Таяқпен бастан көздеп тағы ұрдым.</w:t>
        <w:br/>
        <w:t>Бұл жолғы ұрған соққым қатты батты,</w:t>
        <w:br/>
        <w:t>Мыж-мыж боп қалды сонда оның басы.</w:t>
        <w:br/>
        <w:t>Сонда да жаны шықпай кеудесінен,</w:t>
        <w:br/>
        <w:t>Жай жылжып терең суға батып жетті,</w:t>
        <w:br/>
        <w:t>Оянып кеттім со кез бәрнәрседен,</w:t>
        <w:br/>
        <w:t>Көңілді қуаныш кеп басып кетті.</w:t>
        <w:br/>
        <w:t>51</w:t>
        <w:br/>
        <w:t>Сылқ-сылқ күліп сен тұрсың,</w:t>
        <w:br/>
        <w:t>Асан-қайғы қашады.</w:t>
        <w:br/>
        <w:t>О, лүние тұрысын</w:t>
        <w:br/>
        <w:t>Талай қ...тті ашады!</w:t>
      </w:r>
    </w:p>
    <w:p>
      <w:r>
        <w:t>19.09.1973ж.</w:t>
        <w:br/>
        <w:t>АҚҚ ОРАМАЛ АҚ ТАУДА</w:t>
        <w:br/>
        <w:t>«Жүре келе көш түзелер» дейді екен,</w:t>
        <w:br/>
        <w:t>Осы сөздер орынды ма айтшы сен.</w:t>
        <w:br/>
        <w:t>Әй, қайдам-ау, қисық таңған жүк ауып,</w:t>
        <w:br/>
        <w:t>Орта жолда қалушы еді буған тең.</w:t>
        <w:br/>
        <w:t>«Көш түзелер жүре келе» деген соң,</w:t>
        <w:br/>
        <w:t>Шықтым мен де, бірақ жүкті көтеріп.</w:t>
        <w:br/>
        <w:t>Артқан жүгім ауып қала берген соң,</w:t>
        <w:br/>
        <w:t>ТТөзілімнен алдым тағы от өріп.</w:t>
        <w:br/>
        <w:t>Соныменен жүріп келем жол бойы,</w:t>
        <w:br/>
        <w:t>Дкем аламын теректерге сүйеніп.</w:t>
        <w:br/>
        <w:t>Қайрат келіп талабыма қол қойлы,</w:t>
        <w:br/>
        <w:t>Өміріме «мақсат» дейтін күй еніп.</w:t>
        <w:br/>
        <w:t>Күйді тыңдап, қадам басып мен келем,</w:t>
        <w:br/>
        <w:t>Күй тоқтаса, онда бәрі бүлінді.</w:t>
        <w:br/>
        <w:t>Керуен көшке «Арман» дейтін от қойдым,</w:t>
        <w:br/>
        <w:t>Ақ бас тауға ақ орамал ілінде.</w:t>
        <w:br/>
        <w:t>28.07.1973 ж.</w:t>
        <w:br/>
        <w:t>ӨМІР ОСЫ</w:t>
        <w:br/>
        <w:t>Сарай қайда отыратын,</w:t>
        <w:br/>
        <w:t>Сар қымызды сапыртқызып?!</w:t>
        <w:br/>
        <w:t>Өмір - осы, қотыр аттың,</w:t>
        <w:br/>
        <w:t>Қорасын жүр сыпыртқызып.</w:t>
        <w:br/>
        <w:t>59</w:t>
        <w:br/>
        <w:t>БАЛАМ ФАЗЫЛҒА</w:t>
        <w:br/>
        <w:t>Атыңнан айналайын Фазылжаным,</w:t>
        <w:br/>
        <w:t>Өзгеден артық көрер балапаным.</w:t>
        <w:br/>
        <w:t>Мен кеше өздеріңді қимай кеттім,</w:t>
        <w:br/>
        <w:t>Жеріме туыл өскен симай кеттім.</w:t>
        <w:br/>
        <w:t>Фазылым, мен кеткенде жыладың ба,</w:t>
        <w:br/>
        <w:t>Ағаңды үйде жоқ деп сұралың ба?</w:t>
        <w:br/>
        <w:t>Қайтейін қара жүрек жау болған соң,</w:t>
        <w:br/>
        <w:t>Шырмалып басым мынау дау болған соң.</w:t>
        <w:br/>
        <w:t>Фазылым өзіңді аңсап сағынамын,</w:t>
        <w:br/>
        <w:t>Қайтейін Құдай салды бағынамын.</w:t>
        <w:br/>
        <w:t>Көре алмау өз балаңды қиын екен.</w:t>
        <w:br/>
        <w:t>Сол ғана жанға батын, тарыламын.</w:t>
        <w:br/>
        <w:t>Жүрсің бе, балапаным, күліп ойнап,</w:t>
        <w:br/>
        <w:t>Даладан темірді әкеп үйге жинап.</w:t>
        <w:br/>
        <w:t>Шаша бер, шаш Зейнептің жиғандарын,</w:t>
        <w:br/>
        <w:t>Сен үшін ағаң, анаң қиған бәрін.</w:t>
      </w:r>
    </w:p>
    <w:p>
      <w:r>
        <w:t>Бірақта, балапаным, бұзық болма,</w:t>
        <w:br/>
        <w:t>Демесін, көрші кемпір оңбас ол да,</w:t>
        <w:br/>
        <w:t>Әкесі елге симай кетіп еді,</w:t>
        <w:br/>
        <w:t>Әкесіз өскен бала оңады ма?</w:t>
        <w:br/>
        <w:t>Бұл сөзді қу қатындар айтады ғой,</w:t>
        <w:br/>
        <w:t>Маған да осы сөздер батады ғой.</w:t>
        <w:br/>
        <w:t>Қарағым, айналайын қамықпа тек,</w:t>
        <w:br/>
        <w:t>Ертең-ақ біздің күн де атады ғой.</w:t>
        <w:br/>
        <w:t>Фазылым, ештеңе емес бұл бір өткін,</w:t>
        <w:br/>
        <w:t>Ертең-ақ туар қайта ақ жарқын күн.</w:t>
        <w:br/>
        <w:t>Әлгі ойлар әшейін бір айтылған сөз,</w:t>
        <w:br/>
        <w:t>Олай деп айта қоймас ешбір малғұн.</w:t>
        <w:br/>
        <w:t>48</w:t>
        <w:br/>
        <w:t>Сол бір кез мен оянып кеттім бірақ,</w:t>
        <w:br/>
        <w:t>Жүрегім қуаныштан тұрды тулап.</w:t>
        <w:br/>
        <w:t>Дұшпаным құритығын жетті ме күн,</w:t>
        <w:br/>
        <w:t>Шығам ба бостандыққа мен ертең-ақ.</w:t>
        <w:br/>
        <w:t>Қуандым қуанышым келгендей боп,</w:t>
        <w:br/>
        <w:t>Ертең-ақ шығарыма сенгендей боп.</w:t>
        <w:br/>
        <w:t>Жүрегім қуанышпен тұрды соғып,</w:t>
        <w:br/>
        <w:t>Е, Алла, жеткіз енді өзің жар боп.</w:t>
        <w:br/>
        <w:t>16.11.72ж.</w:t>
        <w:br/>
        <w:t>ТАҒЫ БІР ТҮСІМ</w:t>
        <w:br/>
        <w:t>Түнде тағы түс көрдім,</w:t>
        <w:br/>
        <w:t>Түсімде жақсы іс көрдім.</w:t>
        <w:br/>
        <w:t>Өз отымның басында,</w:t>
        <w:br/>
        <w:t>Ойнай-күліп жүр екем.</w:t>
        <w:br/>
        <w:t>Мұраталы екеуміз,</w:t>
        <w:br/>
        <w:t>Үй тұрғызып жатырмыз.</w:t>
        <w:br/>
        <w:t>Ескі тамның төбесін,</w:t>
        <w:br/>
        <w:t>Шатырлатып жатырмыз.</w:t>
        <w:br/>
        <w:t>Бөлмелері өте көп,</w:t>
        <w:br/>
        <w:t>Қабырғалар тым биік.</w:t>
        <w:br/>
        <w:t>Санап едім анықтап,</w:t>
        <w:br/>
        <w:t>Желі бөлме түр биік.</w:t>
        <w:br/>
        <w:t>Қуанамын бұл үйге,</w:t>
        <w:br/>
        <w:t>Қуанамын кенеліп.</w:t>
        <w:br/>
        <w:t>Осы кез Мүраталіге,</w:t>
        <w:br/>
        <w:t>Матпина келді тиеліп.</w:t>
        <w:br/>
        <w:t>Жеті машина тақтайдан,</w:t>
        <w:br/>
        <w:t>Жетеуін таңлап алады.</w:t>
        <w:br/>
        <w:t>Қуанып жатып ояндым,</w:t>
        <w:br/>
        <w:t>Жүрегім тарс-дүрс ұрады.</w:t>
        <w:br/>
        <w:t>52</w:t>
      </w:r>
    </w:p>
    <w:p>
      <w:r>
        <w:t>Толқын боп өмір деген толық сиды,</w:t>
        <w:br/>
        <w:t>Кейде бір қымыңдайды жас қатындай.</w:t>
        <w:br/>
        <w:t>Қыз болып құшағында талық сиды,</w:t>
        <w:br/>
        <w:t>Астыңда ойнап тұрған ақ атындай.</w:t>
        <w:br/>
        <w:t>Бір күндік, не бір түндік сол. қызықтар,</w:t>
        <w:br/>
        <w:t>Адамды қор етеді арбап мал ғып.</w:t>
        <w:br/>
        <w:t>Ол тіпті от сияқты қызыл тұрар,</w:t>
        <w:br/>
        <w:t>Қарағым осыларға қалма алданып.</w:t>
        <w:br/>
        <w:t>Дүние, мүлік деген көздің жауы,</w:t>
        <w:br/>
        <w:t>Алыстан алдау салып қолын бұлғар-</w:t>
        <w:br/>
        <w:t>Алтыным байлық деген деннің сауы,</w:t>
        <w:br/>
        <w:t>Бақытың өзі келіп қолға қонар.</w:t>
        <w:br/>
        <w:t>Бақыттың бар шындығы білімде екен,</w:t>
        <w:br/>
        <w:t>Білімді ұлы адамдар қылған мекен.</w:t>
        <w:br/>
        <w:t>Фазылым, балапаным, баласың сен,</w:t>
        <w:br/>
        <w:t>Өскенде осы сөзді ұғып ал сен.</w:t>
        <w:br/>
        <w:t>Мен саған үміт етіп, жол көрсетем,</w:t>
        <w:br/>
        <w:t>Биікке мен шықпаған шығып ал сен.</w:t>
        <w:br/>
        <w:t>Кезінде мен білмеген білімді ізде,</w:t>
        <w:br/>
        <w:t>Білімнің бұлағынан қанып ал сен.</w:t>
        <w:br/>
        <w:t>Әзірге ал аман бол, балапаным,</w:t>
        <w:br/>
        <w:t>Сен десем шықпай қалар мынай жаным.</w:t>
        <w:br/>
        <w:t>Алтыным, айналайын, Фазыл жаным,</w:t>
        <w:br/>
        <w:t>Жүректе жылжып аққан ыстық қаным.</w:t>
        <w:br/>
        <w:t>Сені де көрмегелі көп ай болды,</w:t>
        <w:br/>
        <w:t>Өзіңді бір көруге ынтық ақпын.</w:t>
        <w:br/>
        <w:t>Амал не үгінгі қал солай болды,</w:t>
        <w:br/>
        <w:t>Бостандық таңын аңсап мен зар қақтым.</w:t>
        <w:br/>
        <w:t>Әзірге, ал, аман бол балапаным,</w:t>
        <w:br/>
        <w:t>Күн сайын өсе берсін талаптарың.</w:t>
        <w:br/>
        <w:t>Сен үшін, сендер үшін алтындарым,</w:t>
        <w:br/>
        <w:t>Бұл жерден аман шығып ел табамын.</w:t>
        <w:br/>
        <w:t>22 март 75 ж.</w:t>
        <w:br/>
        <w:t>50</w:t>
        <w:br/>
        <w:t>Өмірде бұлай жүрген тек мен емес,</w:t>
        <w:br/>
        <w:t>Бұл да ертең ұмыт болар болып елес-</w:t>
        <w:br/>
        <w:t>Бин пенде бір-біріне күлмесін тек,</w:t>
        <w:br/>
        <w:t>Басыңа бұлт төнері оп-оңай тез.</w:t>
        <w:br/>
        <w:t>Мен кеше дәл осыны ойлаппын ба,</w:t>
        <w:br/>
        <w:t>Үзн ұйқтасам түсіме енер ме екен.</w:t>
        <w:br/>
        <w:t>Кеше мен де бақытты көрдім десем,</w:t>
        <w:br/>
        <w:t>Дәл бүгін соған пенде сенер ме екен.</w:t>
        <w:br/>
        <w:t>Бақыт деген аспанда бұлт сияқты,</w:t>
        <w:br/>
        <w:t>Дауыл айдап бетімен ыға берген.</w:t>
      </w:r>
    </w:p>
    <w:p>
      <w:r>
        <w:t>Пендеге жазған бастан екі аяқты,</w:t>
        <w:br/>
        <w:t>Қате бассаң орға әкеп жыға берген.</w:t>
        <w:br/>
        <w:t>Мен бүгін қамықпаймын, тарықпаймын,</w:t>
        <w:br/>
        <w:t>Қажет болса қыран боп шарықтаймын.</w:t>
        <w:br/>
        <w:t>Қате бастым жаңылдым, құлап қалдым,</w:t>
        <w:br/>
        <w:t>Өз кінамды білемін, нарықтаймын.</w:t>
        <w:br/>
        <w:t>Фазылым, күлкің қалмасын тек,</w:t>
        <w:br/>
        <w:t>Жаның жақсы күннің жарығын сеп.</w:t>
        <w:br/>
        <w:t>Адәм бол, жақсы боп өс балапаным,</w:t>
        <w:br/>
        <w:t>Ертең-ақ боларсың сен ағаңа сеп.</w:t>
        <w:br/>
        <w:t>Фазылым, мен алмаған биіктерді ал,</w:t>
        <w:br/>
        <w:t>Алдыңда өмір жатыр биік жал-жал.</w:t>
        <w:br/>
        <w:t>Мен бірақ дер кезінде жете алмадым,</w:t>
        <w:br/>
        <w:t>Сол шыңға сен жетесің талабың бар.</w:t>
        <w:br/>
        <w:t>Қырандай қанатыңды бекітіп ал,</w:t>
        <w:br/>
        <w:t>Ақылды аталардан үйреніп қал.</w:t>
        <w:br/>
        <w:t>Білімнің бұлағынан сусындап ал,</w:t>
        <w:br/>
        <w:t>Сонан соң қанатыңды алысқа сал.</w:t>
        <w:br/>
        <w:t>Алдыңда жолдар жатыр тоқсан тарау,</w:t>
        <w:br/>
        <w:t>Тани біл сол жолдардың жазықтарын.</w:t>
        <w:br/>
        <w:t>Болсын тек жүрегінде алтын жалау,</w:t>
        <w:br/>
        <w:t>Мықтап қақ толқын өмір қазықтарын.</w:t>
        <w:br/>
        <w:t>49</w:t>
        <w:br/>
        <w:t>ӨМІР ЖҮГІ</w:t>
        <w:br/>
        <w:t>Өмірдің бос арбасын келем сүйреп,</w:t>
        <w:br/>
        <w:t>Жанымды жабырқатып күнде түйреп.</w:t>
        <w:br/>
        <w:t>Жолымда уюлі тұр жүз вагон жүк,</w:t>
        <w:br/>
        <w:t>Жеткізе алмай келемін, жеріне түк.</w:t>
        <w:br/>
        <w:t>Арбаң бос салдыраған деме маған,</w:t>
        <w:br/>
        <w:t>Темірді темір шайнап шиқылдаған.</w:t>
        <w:br/>
        <w:t>Өмірдің ауыр жүгін әркімдер-ақ,</w:t>
        <w:br/>
        <w:t>Сүрініп қабынбай-ақ арқалаған.</w:t>
        <w:br/>
        <w:t>Қашқам жоқ мына менде ауыр жүктен,</w:t>
        <w:br/>
        <w:t>Емес қой қайрат күшім ешкімнен кем.</w:t>
        <w:br/>
        <w:t>Байқаппын арбамды бас айдайын деп,</w:t>
        <w:br/>
        <w:t>Ауыр жүктің астында қалмайын деп.</w:t>
        <w:br/>
        <w:t>Ауырдың астында көп жылдар өтті,</w:t>
        <w:br/>
        <w:t>Жеңілдің үстінде жыл жырлап өтті.</w:t>
        <w:br/>
        <w:t>Қарасам көкіректің кілтін ашып,</w:t>
        <w:br/>
        <w:t>Өткеннен қалмапты-ау ешбір белгі.</w:t>
        <w:br/>
        <w:t>Ойлантты етп белгісіз өткен күндер,</w:t>
        <w:br/>
        <w:t>Өмірден қол үзгендей болдым күдер.</w:t>
        <w:br/>
        <w:t>Өтіппін көтере алмай өмір жүгін,</w:t>
        <w:br/>
        <w:t>Айдапнпын арбамды бос, күнде бекер.</w:t>
        <w:br/>
        <w:t>Өкіндім, еш белгісіз өткен күнге,</w:t>
        <w:br/>
        <w:t>Мұңымды қалай шағам, енді кімге.</w:t>
      </w:r>
    </w:p>
    <w:p>
      <w:r>
        <w:t>Арбамды мен ақыры алып бардым,</w:t>
        <w:br/>
        <w:t>Өзмірдің жылдар жиған өз жүгіне.</w:t>
        <w:br/>
        <w:t>Серт бердім арбамды бос айдамасқа,</w:t>
        <w:br/>
        <w:t>Бақ атын бекер босқа байламасқа.</w:t>
        <w:br/>
        <w:t>Болса да қаншама ауыр өмір жүгі,</w:t>
        <w:br/>
        <w:t>Көтердім, сертім осы, ой жоқ басқа.</w:t>
        <w:br/>
        <w:t>14.12.72ж.</w:t>
        <w:br/>
        <w:t>57</w:t>
        <w:br/>
        <w:t>ҚҰС БОЛЫП ҰШШЫ, ҚИЯЛЫМ!</w:t>
        <w:br/>
        <w:t>Құс болып ұшшшы, қиялым,</w:t>
        <w:br/>
        <w:t>Қанатың мәңгі талмасын.</w:t>
        <w:br/>
        <w:t>Тоқтығы биік қияның,</w:t>
        <w:br/>
        <w:t>Шыңында бір бұлт қалмасын.</w:t>
        <w:br/>
        <w:t>Аспанның асты ақ бәтес,</w:t>
        <w:br/>
        <w:t>Алаудай жайнап, түрге енсін.</w:t>
        <w:br/>
        <w:t>Баттаса қалса бұлтты тес,</w:t>
        <w:br/>
        <w:t>Пегасын мініп, жыр келсін.</w:t>
        <w:br/>
        <w:t>Басташы мені, басташы,</w:t>
        <w:br/>
        <w:t>Шыңдарға көтер ойларым.</w:t>
        <w:br/>
        <w:t>Шабытқа бөгеу болмашы,</w:t>
        <w:br/>
        <w:t>Шаттығын әпер, тойласын!</w:t>
        <w:br/>
        <w:t>9.10.19%73ж.</w:t>
        <w:br/>
        <w:t>ҚАЛАЙША, ҚАРСЫ АЛАМ</w:t>
        <w:br/>
        <w:t>Көктем кеп қыр гүлдеп,</w:t>
        <w:br/>
        <w:t>Далаға тіл бітер.</w:t>
        <w:br/>
        <w:t>Тынымсыз жел гулеп,</w:t>
        <w:br/>
        <w:t>Тасқа да үн бітер.</w:t>
        <w:br/>
        <w:t>Қалайша сонда мен,</w:t>
        <w:br/>
        <w:t>Қарсы алам қамығып.</w:t>
        <w:br/>
        <w:t>Көкірек қапамен,</w:t>
        <w:br/>
        <w:t>Қалмай ма жабығып.</w:t>
        <w:br/>
        <w:t>26.12.72ж.</w:t>
        <w:br/>
        <w:t>63</w:t>
        <w:br/>
        <w:t>Жауыздықтың жасар болса жолы көп,</w:t>
        <w:br/>
        <w:t>Бірақ бірі бола алмайды баянды.</w:t>
        <w:br/>
        <w:t>Ұсынғанды ала берме толы деп,</w:t>
        <w:br/>
        <w:t>Кесе астына тығып қойды шаянды.</w:t>
        <w:br/>
        <w:t>2.09.1973ж.</w:t>
        <w:br/>
        <w:t>КҮНДЕР ЗУЛАП ӨТУДЕ</w:t>
        <w:br/>
        <w:t>Белгісіз күндер зулап өтіп жатыр,</w:t>
      </w:r>
    </w:p>
    <w:p>
      <w:r>
        <w:t>Қуаныш, күйініш те жетін жатыр.</w:t>
        <w:br/>
        <w:t>Кеше ғана толқыған жас едім мен,</w:t>
        <w:br/>
        <w:t>Бүгін мынау шаш сиреп, түсіп жатыр.</w:t>
        <w:br/>
        <w:t>Өмірім күйініншен өтер мейлі,</w:t>
        <w:br/>
        <w:t>Жанарым бір суынып, бір терлейді.</w:t>
        <w:br/>
        <w:t>Өмірдің ауыр жүгін арқалатып,</w:t>
        <w:br/>
        <w:t>Шыдап бақ, қайтсеңде сен көтер дейді.</w:t>
        <w:br/>
        <w:t>Қөңілім қуанышты қуалайды,</w:t>
        <w:br/>
        <w:t>Тағатсыз күшін алып, туар айды.</w:t>
        <w:br/>
        <w:t>Арқалап алған жүгін жеңіл дейді,</w:t>
        <w:br/>
        <w:t>Өзіңнен ақыл-кенес сұрамайды.</w:t>
        <w:br/>
        <w:t>18.12.Ұ2ж.</w:t>
        <w:br/>
        <w:t>СӨЗ АЙТСАН...</w:t>
        <w:br/>
        <w:t>Сөз айтсаң уа құрбым, төрелік қып,</w:t>
        <w:br/>
        <w:t>Батыл айт, бекер жаным қиналмасын.</w:t>
        <w:br/>
        <w:t>Бәріміз жартасқа бір шығып едік,</w:t>
        <w:br/>
        <w:t>Жалғанның жақын жолын әрең ұқтық.</w:t>
        <w:br/>
        <w:t>Кім айтар өкнішін сірә бұған,</w:t>
        <w:br/>
        <w:t>-Жамандық жатсын шықпай бұғауынан.</w:t>
        <w:br/>
        <w:t>Сен де бір ауыр жүкті көтересің,</w:t>
        <w:br/>
        <w:t>Өтесін сұм өмірдің сынағынан.</w:t>
        <w:br/>
        <w:t>65</w:t>
        <w:br/>
        <w:t>Маған дәрі бермеңіз,</w:t>
        <w:br/>
        <w:t>У жүректі жайласа.</w:t>
        <w:br/>
        <w:t>Маған көмек бермеңіз,</w:t>
        <w:br/>
        <w:t>Дұшпан қолды байласа.</w:t>
        <w:br/>
        <w:t>Шындық өзі-ақ табады,</w:t>
        <w:br/>
        <w:t>Ары таза адамды.</w:t>
        <w:br/>
        <w:t>Алмас қылыш шабады,</w:t>
        <w:br/>
        <w:t>Түбі туған арамды.</w:t>
        <w:br/>
        <w:t>17.09.19Ұ3ж.</w:t>
        <w:br/>
        <w:t>ҚАРАЙ БЕРЕМ ТАҒАҒА</w:t>
        <w:br/>
        <w:t>Жалғыз келіп отырмын,</w:t>
        <w:br/>
        <w:t>Жапырақты жағаға,</w:t>
        <w:br/>
        <w:t>Жол қапшықты толтырдым,</w:t>
        <w:br/>
        <w:t>Жылтырауық тағаға.</w:t>
        <w:br/>
        <w:t>Тозбаса екен тек қана,</w:t>
        <w:br/>
        <w:t>Етігімнің ұлтаны.</w:t>
        <w:br/>
        <w:t>Жердің жаға, шет қана,</w:t>
        <w:br/>
        <w:t>Жердің алда сұлтаны.</w:t>
        <w:br/>
        <w:t>Асфальт жолдың бетіне,</w:t>
        <w:br/>
        <w:t>Жалаңаяқ шығу жоқ.</w:t>
        <w:br/>
        <w:t>Ақ жауынның өтіне,</w:t>
        <w:br/>
        <w:t>Тыр жалаңаш тұру жоқ.</w:t>
      </w:r>
    </w:p>
    <w:p>
      <w:r>
        <w:t>Соның бәрін түсініп,</w:t>
        <w:br/>
        <w:t>Тағы келдім жағаға.</w:t>
        <w:br/>
        <w:t>Неге сонша қысылып,</w:t>
        <w:br/>
        <w:t>Қарай берем тағаға.</w:t>
        <w:br/>
        <w:t>21.09.1973ж.</w:t>
        <w:br/>
        <w:t>70</w:t>
        <w:br/>
        <w:t>ШЫДА</w:t>
        <w:br/>
        <w:t>Ақиық қырандай,</w:t>
        <w:br/>
        <w:t>Самғайды батыр ой.</w:t>
        <w:br/>
        <w:t>Жүрегім жұбанбай,</w:t>
        <w:br/>
        <w:t>Жылаумен жатыр ғой.</w:t>
        <w:br/>
        <w:t>Батыр ой, жасқанбай,</w:t>
        <w:br/>
        <w:t>Іздейсің бақытты.</w:t>
        <w:br/>
        <w:t>Албасты басқандай,</w:t>
        <w:br/>
        <w:t>Жанарым жабықты.</w:t>
        <w:br/>
        <w:t>Көп тілеп қайтесің,</w:t>
        <w:br/>
        <w:t>Батыл ой, қойшы енді.</w:t>
        <w:br/>
        <w:t>Өмірден өтесің,</w:t>
        <w:br/>
        <w:t>Шер жұтып өлші енді.</w:t>
        <w:br/>
        <w:t>Шыдап көр, түр еңді,</w:t>
        <w:br/>
        <w:t>Өзіңді мықты ұста.</w:t>
        <w:br/>
        <w:t>Буынып беліңді,</w:t>
        <w:br/>
        <w:t>Тезірек шық тысқа.</w:t>
        <w:br/>
        <w:t>201.73ж.</w:t>
        <w:br/>
        <w:t>ЖАУЫЗДЫҚ</w:t>
        <w:br/>
        <w:t>Қара тастар қанға бөгіп жатса,</w:t>
        <w:br/>
        <w:t>Дүниенің жарқын сырын ұқпайды.</w:t>
        <w:br/>
        <w:t>Көз алдында әділет, күш тұрса да,</w:t>
        <w:br/>
        <w:t>Қанішерлер оны місе тұтпайды.</w:t>
        <w:br/>
        <w:t>Талқан етпек дүниені оп-оңай,</w:t>
        <w:br/>
        <w:t>Жынданады қаны бұзық бейшара.</w:t>
        <w:br/>
        <w:t>Басқан жерін ұнтап кетпек топандай,</w:t>
        <w:br/>
        <w:t>Тоқтау айтсаң түсінбейді, не шара.</w:t>
        <w:br/>
        <w:t>Әлін білмес, - әлек деген осы да,</w:t>
        <w:br/>
        <w:t>Пілге үрген құрттай қанден сияқты.</w:t>
        <w:br/>
        <w:t>Өзін-өзі мазақ етсе не шара.</w:t>
        <w:br/>
        <w:t>64</w:t>
        <w:br/>
        <w:t>АҚҚУ КӨЛДЕ АҚ ҚҰСТАР</w:t>
        <w:br/>
        <w:t>Ақ сәулелер арман құшқан,</w:t>
        <w:br/>
        <w:t>Асқақ жылды силайды.</w:t>
        <w:br/>
        <w:t>Аққу көлде алысқа ұшқан,</w:t>
      </w:r>
    </w:p>
    <w:p>
      <w:r>
        <w:t>Аппақ құстар симайды.</w:t>
        <w:br/>
        <w:t>Бақыт құсын санап алсам,</w:t>
        <w:br/>
        <w:t>Құшағыма сия ма?!</w:t>
        <w:br/>
        <w:t>Ақ нұрынан артық алсам,</w:t>
        <w:br/>
        <w:t>Анасы оны қия ма?!</w:t>
        <w:br/>
        <w:t>Аққу көлде ақ құстарым,</w:t>
        <w:br/>
        <w:t>Аялаған өлеңім.</w:t>
        <w:br/>
        <w:t>Жыр жолына мен құштармын,</w:t>
        <w:br/>
        <w:t>Жедел басып келемін.</w:t>
        <w:br/>
        <w:t>Жеткіз мені, аққу, көлге,</w:t>
        <w:br/>
        <w:t>Аларымды алайын.</w:t>
        <w:br/>
        <w:t>Құз жартасқа, қия белге,</w:t>
        <w:br/>
        <w:t>Құс ұясын салайын!</w:t>
        <w:br/>
        <w:t>21.9.19Ұ3 ж.</w:t>
        <w:br/>
        <w:t>ТҮБІ ШЫНДЫҚ ЖЕҢЕДІ</w:t>
        <w:br/>
        <w:t>Жақсы көрмек кім мені,</w:t>
        <w:br/>
        <w:t>Табынбаймын басқаға.</w:t>
        <w:br/>
        <w:t>Маған тақ та кінәні,</w:t>
        <w:br/>
        <w:t>Жонымды тіл таспаға.</w:t>
        <w:br/>
        <w:t>Сенің бетің көрмейін,</w:t>
        <w:br/>
        <w:t>Түлкі дүние қулансан.</w:t>
        <w:br/>
        <w:t>Анам сүтін ембейін,</w:t>
        <w:br/>
        <w:t>Арамдықпен улансам.</w:t>
        <w:br/>
        <w:t>69</w:t>
        <w:br/>
        <w:t>Сөз айтсаң уа құрбын, төрелік қып,</w:t>
        <w:br/>
        <w:t>Батыл айт, бекер жаным қиналмасын.</w:t>
        <w:br/>
        <w:t>Тыңдасаң өмірге айтар сауалым көп,</w:t>
        <w:br/>
        <w:t>Естулей-ақ жаным, құрып қалсын.</w:t>
        <w:br/>
        <w:t>20.12.72ж.</w:t>
        <w:br/>
        <w:t>СЕРГЕЛДЕҢ</w:t>
        <w:br/>
        <w:t>Тым болмаса тыныштық бер,</w:t>
        <w:br/>
        <w:t>Рухым өлген сұм өмірден.</w:t>
        <w:br/>
        <w:t>Риясыз өткен күндер,</w:t>
        <w:br/>
        <w:t>Құрсау салды сом темірден.</w:t>
        <w:br/>
        <w:t>Жақсы үміттер жаныма сеп,</w:t>
        <w:br/>
        <w:t>Көңілімді жұбатамын.</w:t>
        <w:br/>
        <w:t>Өтіп жатыр, күндер селбеп,</w:t>
        <w:br/>
        <w:t>Қайғылы ойлар, жылататын.</w:t>
        <w:br/>
        <w:t>Үмітім көп, үзілмеген,</w:t>
        <w:br/>
        <w:t>- Жетем, - деймін, жақсы күнге.</w:t>
        <w:br/>
        <w:t>Күн де туар күлімдеген,</w:t>
        <w:br/>
        <w:t>Бір бақытын силап бізге.</w:t>
      </w:r>
    </w:p>
    <w:p>
      <w:r>
        <w:t>12.09.1973ж.</w:t>
        <w:br/>
        <w:t>БАҚЫТ ҚАЙДА?</w:t>
        <w:br/>
        <w:t>Өмірдің күзі деген,</w:t>
        <w:br/>
        <w:t>Кеудемде жүзген.</w:t>
        <w:br/>
        <w:t>Өмірдің жазы деген,</w:t>
        <w:br/>
        <w:t>Жаныма жоламай безген.</w:t>
        <w:br/>
        <w:t>Сұрғылт бұлтты аспан,</w:t>
        <w:br/>
        <w:t>Жаныммен астасқан.</w:t>
        <w:br/>
        <w:t>Ал жақсылық деген,</w:t>
        <w:br/>
        <w:t>Менімен қастасқан.</w:t>
        <w:br/>
        <w:t>Бақыт!</w:t>
        <w:br/>
        <w:t>Күдер үзген</w:t>
        <w:br/>
        <w:t>Ол кеткен</w:t>
        <w:br/>
        <w:t>Анау ай, аспанда жүзген.</w:t>
        <w:br/>
        <w:t>66</w:t>
        <w:br/>
        <w:t>ҚАЙҒЫ СОТЫ</w:t>
        <w:br/>
        <w:t>О, тәңірім, тоңып тұрып,</w:t>
        <w:br/>
        <w:t>Табынам ба мен саған.</w:t>
        <w:br/>
        <w:t>О, тәңірім, тойып тұрып,</w:t>
        <w:br/>
        <w:t>Жалынам ба мен саған.</w:t>
        <w:br/>
        <w:t>Жанарымда күлкі ойнаса,</w:t>
        <w:br/>
        <w:t>Жүрегімнің оты да.</w:t>
        <w:br/>
        <w:t>Көңілімді бұлт торласа,</w:t>
        <w:br/>
        <w:t>Бар қайғының соты да.</w:t>
        <w:br/>
        <w:t>АРМАН</w:t>
        <w:br/>
        <w:t>Арман аялап мені сүйесің,</w:t>
        <w:br/>
        <w:t>Аяулы жардай аяу сап.</w:t>
        <w:br/>
        <w:t>Арман, өзіммен бірге күйесін,</w:t>
        <w:br/>
        <w:t>Кәнңілге түрлі қаяу сап.</w:t>
        <w:br/>
        <w:t>1.10.1967ж.</w:t>
        <w:br/>
        <w:t>ТҮНГІ ОЙ</w:t>
        <w:br/>
        <w:t>Жүрегімнің тың оттарын маздатып,</w:t>
        <w:br/>
        <w:t>Түн қойнауын жалғыз кезіп барамын.</w:t>
        <w:br/>
        <w:t>Бұрқылдатып, кейде жолды шаңдатып,</w:t>
        <w:br/>
        <w:t>Өз шаңымнан өзім шықпай қаламын.</w:t>
        <w:br/>
        <w:t>Кейде жолсыз далаларда түн қатып,</w:t>
        <w:br/>
        <w:t>Адасқан бір жолаушыдай боламын.</w:t>
        <w:br/>
        <w:t>Кейде сұрғылт далаларға тіл қатып,</w:t>
        <w:br/>
        <w:t>Күңгірт оймен құр әуреде қаламын.</w:t>
        <w:br/>
        <w:t>Кәне маған жөн сілтеші жарық күн,</w:t>
        <w:br/>
        <w:t>Арманымнан адаспайын, жетейін.</w:t>
        <w:br/>
        <w:t>Мені қасқа жолға сонау бір салшы,</w:t>
      </w:r>
    </w:p>
    <w:p>
      <w:r>
        <w:t>Қара түнді қақ айырып өтейін.</w:t>
        <w:br/>
        <w:t>яз</w:t>
        <w:br/>
        <w:t>СЕН ЖАМАНДЫҚ ОЙЛАСАҢ...</w:t>
        <w:br/>
        <w:t>Сен жаманлық ойласаң,</w:t>
        <w:br/>
        <w:t>Жылан жатсын жолыңда.</w:t>
        <w:br/>
        <w:t>Ал, жақсылық ойласан,</w:t>
        <w:br/>
        <w:t>Ақ гүл тұрсын қолыңда.</w:t>
        <w:br/>
        <w:t>Сен жамандық ойласан,</w:t>
        <w:br/>
        <w:t>Жай құласын басыңа.</w:t>
        <w:br/>
        <w:t>Сен жақсылық ойласаң,</w:t>
        <w:br/>
        <w:t>Елің қонсын қасыңа.</w:t>
        <w:br/>
        <w:t>8.10.1923ж.</w:t>
        <w:br/>
        <w:t>ЖЕТЕ АЛМАДЫМ АРМАНҒА</w:t>
        <w:br/>
        <w:t>Жүрегім жаз бағын суарғанда,</w:t>
        <w:br/>
        <w:t>Жанарымда күлкі ойнап қуанғанда.</w:t>
        <w:br/>
        <w:t>Көшілімді күн салмай күптегенде,</w:t>
        <w:br/>
        <w:t>Жете алмадым мен ешбір арманыма.</w:t>
        <w:br/>
        <w:t>Бақыт деген бекер ме бұл жалғанда,</w:t>
        <w:br/>
        <w:t>Арманына жете алған адам бар ма.</w:t>
        <w:br/>
        <w:t>Жалғыз ғана мен бе әлде жаралы жан,</w:t>
        <w:br/>
        <w:t>Жарық күні адасқан, жол таппаған.</w:t>
        <w:br/>
        <w:t>25.12.22ж.</w:t>
        <w:br/>
        <w:t>КЕЙБІРЕУДІҢ КӨҢІЛІ</w:t>
        <w:br/>
        <w:t>Көңілдердің кіршігі жоқ ешқандай,</w:t>
        <w:br/>
        <w:t>Білсе егер бір адал жан жасқанбай.</w:t>
        <w:br/>
        <w:t>Тек махаббат қызығы етіп көтерген,</w:t>
        <w:br/>
        <w:t>Бейшаралар көңілі көк таспадай.</w:t>
        <w:br/>
        <w:t>1.01.1968ж.</w:t>
        <w:br/>
        <w:t>72</w:t>
        <w:br/>
        <w:t>Алла жаным ағылттын,</w:t>
        <w:br/>
        <w:t>Аллаға мен не қылдым.</w:t>
        <w:br/>
        <w:t>Артымда қалған ағамды,</w:t>
        <w:br/>
        <w:t>Құдайым жаман сағындым.</w:t>
        <w:br/>
        <w:t>Қам қиялдап ойладым,</w:t>
        <w:br/>
        <w:t>Мен жүректен толғадым.</w:t>
        <w:br/>
        <w:t>Мен еліме жете алмай,</w:t>
        <w:br/>
        <w:t>Түрмеде әбден зарықтым.</w:t>
        <w:br/>
        <w:t>Қырдан қырға жүгірген,</w:t>
        <w:br/>
        <w:t>Қызыл киік анасы.</w:t>
        <w:br/>
        <w:t>Қынға салған кездіктей,</w:t>
      </w:r>
    </w:p>
    <w:p>
      <w:r>
        <w:t>Мен атаның баласы.</w:t>
        <w:br/>
        <w:t>Жардан жарға жүгірген,</w:t>
        <w:br/>
        <w:t>Жасыл киік анасы.</w:t>
        <w:br/>
        <w:t>Жанға салған кездіктей,</w:t>
        <w:br/>
        <w:t>Жақсы атаның баласы.</w:t>
        <w:br/>
        <w:t>Базардан алған ақ кебіс,</w:t>
        <w:br/>
        <w:t>Табандары теп-тегіс.</w:t>
        <w:br/>
        <w:t>Күйініп өлең жазды деп,</w:t>
        <w:br/>
        <w:t>Ел жұртым мені сөкпеңіз.</w:t>
        <w:br/>
        <w:t>25.12.72ж.</w:t>
        <w:br/>
        <w:t>ЗАР</w:t>
        <w:br/>
        <w:t>Қараңғы түнек тас қорған,</w:t>
        <w:br/>
        <w:t>Дүние мынау басқа ұрған.</w:t>
        <w:br/>
        <w:t>Қамауда жатқан достардың,</w:t>
        <w:br/>
        <w:t>Қара көздеріне жас тұрған.</w:t>
        <w:br/>
        <w:t>Қайғының отын маздатқан,</w:t>
        <w:br/>
        <w:t>Тас түрмелерде зарлатқан.</w:t>
        <w:br/>
        <w:t>Дүние мынау не болды,</w:t>
        <w:br/>
        <w:t>Жанардан жасты парлатқан.</w:t>
        <w:br/>
        <w:t>79</w:t>
        <w:br/>
        <w:t>Менің мойнымды кесетін</w:t>
        <w:br/>
        <w:t>Қанды кетпен.</w:t>
        <w:br/>
        <w:t>Күн бе,</w:t>
        <w:br/>
        <w:t>Төсегімде көсілетін.</w:t>
        <w:br/>
        <w:t>Бәріде менен безген.</w:t>
        <w:br/>
        <w:t>Бақыт маған жоламай,</w:t>
        <w:br/>
        <w:t>Жер жиһанды кезген.</w:t>
        <w:br/>
        <w:t>Басымда жастығымның</w:t>
        <w:br/>
        <w:t>Астынан</w:t>
        <w:br/>
        <w:t>Төсегімнің тұсынан</w:t>
        <w:br/>
        <w:t>Көрінбей мылтығын кезеген.</w:t>
        <w:br/>
        <w:t>Кеудемді жаралаған,</w:t>
        <w:br/>
        <w:t>Жанымды қаралаған</w:t>
        <w:br/>
        <w:t>Қанымды сүлік сорып,</w:t>
        <w:br/>
        <w:t>Қас жау қып даралаған.</w:t>
        <w:br/>
        <w:t>О, бақыт!</w:t>
        <w:br/>
        <w:t>Жалған бақыт!</w:t>
        <w:br/>
        <w:t>Әркімнен қалған бақыт.</w:t>
        <w:br/>
        <w:t>Ешкімнен тұрақ таппай</w:t>
        <w:br/>
        <w:t>Алдамшы арман бақыт.</w:t>
        <w:br/>
        <w:t>О, бақыт!</w:t>
        <w:br/>
        <w:t>Қайран бақыт!</w:t>
        <w:br/>
        <w:t>Дәулеттіге,</w:t>
        <w:br/>
        <w:t>Сайран бақыт!</w:t>
        <w:br/>
        <w:t>Дәулетсізге</w:t>
        <w:br/>
        <w:t>Ойран бақыт!</w:t>
        <w:br/>
        <w:t>Кеттің ғой қолдан ұшын,</w:t>
      </w:r>
    </w:p>
    <w:p>
      <w:r>
        <w:t>Қалдым мен сорды құшып.</w:t>
        <w:br/>
        <w:t>Қайтадан келесің бе,</w:t>
        <w:br/>
        <w:t>Жөніңді айтшы бақыт.</w:t>
        <w:br/>
        <w:t>Мені адам етесің бе,</w:t>
        <w:br/>
        <w:t>Жолыңнан қайтшы бақыт.</w:t>
        <w:br/>
        <w:t>Бір жола кетесің бе?</w:t>
        <w:br/>
        <w:t>Арман бақыт!</w:t>
        <w:br/>
        <w:t>Жалған бақыт!</w:t>
        <w:br/>
        <w:t>Сайран бақыт,</w:t>
        <w:br/>
        <w:t>Ойран бақыт!</w:t>
        <w:br/>
        <w:t>Айтшы уақыт!</w:t>
        <w:br/>
        <w:t>17.03.1973ж.</w:t>
        <w:br/>
        <w:t>6?</w:t>
        <w:br/>
        <w:t>АДАМ БОЛЫП ТУҒАН СОҢ...</w:t>
        <w:br/>
        <w:t>Адам болып туған соң,</w:t>
        <w:br/>
        <w:t>Адам болып қалу жөн.</w:t>
        <w:br/>
        <w:t>Арманыңды қуған соң,</w:t>
        <w:br/>
        <w:t>Алау отын алу жөн.</w:t>
        <w:br/>
        <w:t>Кейбіреулер ентігін,</w:t>
        <w:br/>
        <w:t>Көк базарды кезеді.</w:t>
        <w:br/>
        <w:t>Дүниеге ынтығып,</w:t>
        <w:br/>
        <w:t>Қанағаттан безеді.</w:t>
        <w:br/>
        <w:t>Ұмытқан соң ұятты,</w:t>
        <w:br/>
        <w:t>Досқа құрық тастайды.</w:t>
        <w:br/>
        <w:t>Аллау-арбау сияқты,</w:t>
        <w:br/>
        <w:t>Аяр қылық бастайды.</w:t>
        <w:br/>
        <w:t>Сөйтіп жүріп саяқтап,</w:t>
        <w:br/>
        <w:t>Шығып қалар аулаққа.</w:t>
        <w:br/>
        <w:t>Бар «рөлін» аяқтап,</w:t>
        <w:br/>
        <w:t>ШҮүйке түтер тулақта.</w:t>
        <w:br/>
        <w:t>22.09.1973ж.</w:t>
        <w:br/>
        <w:t>СЕН ЖАҚСЫЛЫҚ ОЙЛАСАҢ...</w:t>
        <w:br/>
        <w:t>Бар адамға жақсылық,</w:t>
        <w:br/>
        <w:t>Жасау болсын ниетін.</w:t>
        <w:br/>
        <w:t>Арың мынау-ақ қылып,</w:t>
        <w:br/>
        <w:t>Киімің ғой киетін.</w:t>
        <w:br/>
        <w:t>Жақсылықты ойласан,</w:t>
        <w:br/>
        <w:t>Нәзік гүлді аяла.</w:t>
        <w:br/>
        <w:t>Жамандыққа бой алсаң,</w:t>
        <w:br/>
        <w:t>Жардың астын саяла.</w:t>
        <w:br/>
        <w:t>Нәзік гүлде пәк сезім,</w:t>
        <w:br/>
        <w:t>Ұялаған ол анық.</w:t>
        <w:br/>
        <w:t>Жамандықта сұр жылан,</w:t>
        <w:br/>
        <w:t>Жатыр бірге уланып.</w:t>
        <w:br/>
        <w:t>8.10.1973ж.</w:t>
        <w:br/>
        <w:t>71</w:t>
      </w:r>
    </w:p>
    <w:p>
      <w:r>
        <w:t>БАСЫҢДЫ ШАТПА</w:t>
        <w:br/>
        <w:t>Басыңды шатпа,</w:t>
        <w:br/>
        <w:t>Былыққа батпа</w:t>
        <w:br/>
        <w:t>Бекерге қаңғып қаласың.</w:t>
        <w:br/>
        <w:t>Ақылмен істе,</w:t>
        <w:br/>
        <w:t>Алдалын тісте,</w:t>
        <w:br/>
        <w:t>Сонда сен адам боласың.</w:t>
        <w:br/>
        <w:t>Ақылымды айтам бөбегім,</w:t>
        <w:br/>
        <w:t>Болмады басқа көмегім.</w:t>
        <w:br/>
        <w:t>Кіналы болды,</w:t>
        <w:br/>
        <w:t>Кінасыз едім,</w:t>
        <w:br/>
        <w:t>Арманда кеттім қайтейін.</w:t>
        <w:br/>
        <w:t>Қайғысыз едім,</w:t>
        <w:br/>
        <w:t>Қаралы болдым,</w:t>
        <w:br/>
        <w:t>Қамалып кеттім қайтейін.</w:t>
        <w:br/>
        <w:t>Өмірім өксіп барады,</w:t>
        <w:br/>
        <w:t>Азабы дерт боп тарады.</w:t>
        <w:br/>
        <w:t>Жалғыз да қалдым,</w:t>
        <w:br/>
        <w:t>Жабықты жаным,</w:t>
        <w:br/>
        <w:t>Жарыққа шығар үміт жоқ.</w:t>
        <w:br/>
        <w:t>Белгісіз жылдар,</w:t>
        <w:br/>
        <w:t>Белгісіз күндер,</w:t>
        <w:br/>
        <w:t>Өтіп те барат зымырап.</w:t>
        <w:br/>
        <w:t>Қөңілім кетті-ау құлбырап,</w:t>
        <w:br/>
        <w:t>Көз алдым тұман, бұлдырап,</w:t>
        <w:br/>
        <w:t>Жақсылық күтер жерім жоқ,</w:t>
        <w:br/>
        <w:t>Жоқтайтын мені елім жоқ.</w:t>
        <w:br/>
        <w:t>Қайтсін мені қаңғырған,</w:t>
        <w:br/>
        <w:t>Өзге де жұрттың қарны тоқ.</w:t>
        <w:br/>
        <w:t>1.03.73ж.</w:t>
        <w:br/>
        <w:t>68</w:t>
        <w:br/>
        <w:t>Жақсылық күнің бола ма,</w:t>
        <w:br/>
        <w:t>Жалған дүние, жарқыным.</w:t>
        <w:br/>
        <w:t>Жазықсыз жаным сола ма,</w:t>
        <w:br/>
        <w:t>Өмірдің көрмей жарқылын.</w:t>
        <w:br/>
        <w:t>Қапаста қалдым зар жылап,</w:t>
        <w:br/>
        <w:t>Қанатым сынып, қалбақтап.</w:t>
        <w:br/>
        <w:t>Мұң шерімді жазайын,</w:t>
      </w:r>
    </w:p>
    <w:p>
      <w:r>
        <w:t>Өз әлімше салмақтап.</w:t>
        <w:br/>
        <w:t>Зыр айналған уақыт,</w:t>
        <w:br/>
        <w:t>Заманның шерін сен ағыт.</w:t>
        <w:br/>
        <w:t>Дүние мынау қапастан,</w:t>
        <w:br/>
        <w:t>Алыстап кетті сұм бақыт.</w:t>
        <w:br/>
        <w:t>Ұстай алмай мен қалдым,</w:t>
        <w:br/>
        <w:t>Қолыма қонған бақытты.</w:t>
        <w:br/>
        <w:t>Орта жолда мен талдым,</w:t>
        <w:br/>
        <w:t>Жанарым жүдеп жабықты.</w:t>
        <w:br/>
        <w:t>Көлеңке көмген көңілді,</w:t>
        <w:br/>
        <w:t>Көтере алмай мен қалдым.</w:t>
        <w:br/>
        <w:t>Көзімнен жасым төгілді,</w:t>
        <w:br/>
        <w:t>Қан жұтып жаным қиналдың.</w:t>
        <w:br/>
        <w:t>О, опасыз дүние.</w:t>
        <w:br/>
        <w:t>Көрсетпегің осы ма ед.</w:t>
        <w:br/>
        <w:t>Зарымды төктім күйіне,</w:t>
        <w:br/>
        <w:t>Замандасым тыңдап өт.</w:t>
        <w:br/>
        <w:t>Абақты атты зынданда,</w:t>
        <w:br/>
        <w:t>Зарығып күн-түн көп жаттым.</w:t>
        <w:br/>
        <w:t>Жаратқан солай жазған ба,</w:t>
        <w:br/>
        <w:t>Сұмдығын көрдім набаттың.</w:t>
        <w:br/>
        <w:t>Сағынышпенен зарықтым,</w:t>
        <w:br/>
        <w:t>Ауылды ойлап тарықтым.</w:t>
        <w:br/>
        <w:t>Ауылда қалған анамның,</w:t>
        <w:br/>
        <w:t>Көз жасын көріп қамықтым.</w:t>
        <w:br/>
        <w:t>82</w:t>
        <w:br/>
        <w:t>ТЫҢДА МЕНІ</w:t>
        <w:br/>
        <w:t>О, сәулешім, тыңда мені қайырылып,</w:t>
        <w:br/>
        <w:t>Қалмайын мен жалынымнан айырылып.</w:t>
        <w:br/>
        <w:t>Ақ дидарың күнім болып атқанда,</w:t>
        <w:br/>
        <w:t>Сәулем сені жүрегімде қалдырдым мен мәңгілік.</w:t>
        <w:br/>
        <w:t>Асау толқын өрге қарай аққанда,</w:t>
        <w:br/>
        <w:t>Жас жүрегім бір өзіңді таба ма?</w:t>
        <w:br/>
        <w:t>Өрт ішінде құм боп жанып бықсыған,</w:t>
        <w:br/>
        <w:t>Әлде, өлексем жат өлкеде қала ма!</w:t>
        <w:br/>
        <w:t>1.01.1968 ж.</w:t>
        <w:br/>
        <w:t>ҚЫРҒЫЗ ӘНІМЕН</w:t>
        <w:br/>
        <w:t>Жаракөр бала жалтаңнан,</w:t>
        <w:br/>
        <w:t>Жайлауда қойын қайтарған.</w:t>
        <w:br/>
        <w:t>Жанына жақын мен барсам,</w:t>
        <w:br/>
        <w:t>Жалбарынып маған жалынған.</w:t>
        <w:br/>
        <w:t>Қиядағы кептерге</w:t>
      </w:r>
    </w:p>
    <w:p>
      <w:r>
        <w:t>Қырғым барып жеткенше.</w:t>
        <w:br/>
        <w:t>Қиялымды мен санап</w:t>
        <w:br/>
        <w:t>Қылығың жаздым ләптерге.</w:t>
        <w:br/>
        <w:t>Қара қолдың қаласы,</w:t>
        <w:br/>
        <w:t>Ұзын екен арасы,</w:t>
        <w:br/>
        <w:t>Жаралады екен осындай,</w:t>
        <w:br/>
        <w:t>Аламзаттың баласы.</w:t>
        <w:br/>
        <w:t>Қара қол біздің қаламыз,</w:t>
        <w:br/>
        <w:t>Қара жолмен барамыз.</w:t>
        <w:br/>
        <w:t>Түрмеде жатып мына біз,</w:t>
        <w:br/>
        <w:t>Қайғыға батып барамыз.</w:t>
        <w:br/>
        <w:t>Ақ таяқ қидым ағаштан,</w:t>
        <w:br/>
        <w:t>Ақылдас болдым сыртыңнан.</w:t>
        <w:br/>
        <w:t>Айдалып кетіп айырылдым,</w:t>
        <w:br/>
        <w:t>Ағайын туған жұртымнан.</w:t>
        <w:br/>
        <w:t>76</w:t>
        <w:br/>
        <w:t>- Жыр жолдары -</w:t>
        <w:br/>
        <w:t>ҰМТЫЛҒАН ЖАҚСЫ</w:t>
        <w:br/>
        <w:t>Тоңған да жақсы тойғаннан,</w:t>
        <w:br/>
        <w:t>Иғынды қымтай жабасың.</w:t>
        <w:br/>
        <w:t>Ғажайып мына жалғаннан,</w:t>
        <w:br/>
        <w:t>Сонла сен жылу табасың.</w:t>
        <w:br/>
        <w:t>Жібегің қалар бір інетте,</w:t>
        <w:br/>
        <w:t>Алтын да кетер шашылып.</w:t>
        <w:br/>
        <w:t>Еңбекті сүйген жүрекке,</w:t>
        <w:br/>
        <w:t>Тағдыр да тұрар бас ұрып.</w:t>
        <w:br/>
        <w:t>Сонысы өзі бір қызық,</w:t>
        <w:br/>
        <w:t>Өмір деп айтса болады.</w:t>
        <w:br/>
        <w:t>Байлыққа көбі жұр қызып,</w:t>
        <w:br/>
        <w:t>Көңілі соған толады.</w:t>
        <w:br/>
        <w:t>Аралап жүріп бақтарды,</w:t>
        <w:br/>
        <w:t>Қаһарын қысын ұмыттық.</w:t>
        <w:br/>
        <w:t>Бақытты, базар шақтарды,</w:t>
        <w:br/>
        <w:t>Ұмтылған жақсы үміт қып.</w:t>
        <w:br/>
        <w:t>ж.“</w:t>
        <w:br/>
        <w:t>Зәрі болар насыбай да бір атым,</w:t>
        <w:br/>
        <w:t>Іздегенде әркім ізгі мұратын.</w:t>
        <w:br/>
        <w:t>Қазақ ермен ерттеп қойшты о, аға,</w:t>
        <w:br/>
        <w:t>Жүйрігі асқан Жиделінің бр атын.</w:t>
        <w:br/>
        <w:t>Барам ертең ағатайым жаныңа,</w:t>
        <w:br/>
        <w:t>Айлар бойы күттің ғой сен сағына.</w:t>
        <w:br/>
        <w:t>Мен ауылдан алыс кеттім кей жылы,</w:t>
        <w:br/>
        <w:t>Аяқ былғап ақ жауынның қағына.</w:t>
        <w:br/>
        <w:t>Кешір аға, кештеу қалсам, кетп мені,</w:t>
        <w:br/>
        <w:t>Бұл келісім, ойымның да өскені.</w:t>
        <w:br/>
        <w:t>Алғы күнді ақ арманға жалғасам,</w:t>
        <w:br/>
        <w:t>Енді өмірдің болмас деймін еш кемі.</w:t>
        <w:br/>
        <w:t>Сенің сөзің сезімімді қозғайды,</w:t>
        <w:br/>
        <w:t>Саған деген сағынышым тозбайды.</w:t>
        <w:br/>
        <w:t>О, әз ағам! Сен баптаған бәйге аттан,</w:t>
      </w:r>
    </w:p>
    <w:p>
      <w:r>
        <w:t>Білем және ешбір тұлпар озбайды!</w:t>
        <w:br/>
        <w:t>74</w:t>
        <w:br/>
        <w:t>..( .</w:t>
        <w:br/>
        <w:t>О, шіркін-ай, бір тәтті арман қабаттасып келеді.</w:t>
        <w:br/>
        <w:t>Ақ сәйлесін артқа тастап көлегейлей береді.</w:t>
        <w:br/>
        <w:t>Қазір ғана бір тәтті үміт елес беріп өтті алдан,</w:t>
        <w:br/>
        <w:t>Сол үміт қой, сол үміт қой мені талай алдаған.</w:t>
        <w:br/>
        <w:t>Жеткізбейді, жетпек болам, кетпек болам талпынып</w:t>
        <w:br/>
        <w:t>Жетемін деп іздеп келем, іздеп келем, шарқ ұрып.</w:t>
        <w:br/>
        <w:t>Арман шіркін менен сонша неге безе береді,</w:t>
        <w:br/>
        <w:t>Өр кеудені бұлқындырған бұл не деген сел еді.</w:t>
        <w:br/>
        <w:t>Бұл көңіл ғой кей сәттері құлазыған шақтағы,</w:t>
        <w:br/>
        <w:t>Ал мен, ақын, Пегас мініп серуен құрған бақтағы!</w:t>
        <w:br/>
        <w:t>. ж</w:t>
        <w:br/>
        <w:t>Сезімге күдік ендіріп,</w:t>
        <w:br/>
        <w:t>Сабырды жүрсең жеңдіріп.</w:t>
        <w:br/>
        <w:t>Тамаша жолың тарылып,</w:t>
        <w:br/>
        <w:t>Кетпей ме, ойда сел жүріп.</w:t>
        <w:br/>
        <w:t>Осылай шығар жалғанда,</w:t>
        <w:br/>
        <w:t>Жете алмай келем арманға,</w:t>
        <w:br/>
        <w:t>Мақсаты биік қиынды,</w:t>
        <w:br/>
        <w:t>Сірә да жеңбей қалған ба.</w:t>
        <w:br/>
        <w:t>КӨҢІЛІМНІҢ ҚҰДІРЕТІ</w:t>
        <w:br/>
        <w:t>Пәк көңілім көлеңкеде қалмасын,</w:t>
        <w:br/>
        <w:t>От боп жанып, өршелене қауласын.</w:t>
        <w:br/>
        <w:t>Құдіреті көңілімнің ой ғана,</w:t>
        <w:br/>
        <w:t>Өмір сырын ашып көрсін шарласын.</w:t>
        <w:br/>
        <w:t>29.02.1698ж.</w:t>
        <w:br/>
        <w:t>%5</w:t>
        <w:br/>
        <w:t>Қара таудың қары бар,</w:t>
        <w:br/>
        <w:t>Күйінген жігіт зары бар.</w:t>
        <w:br/>
        <w:t>Қақсаған мынау жігіттің,</w:t>
        <w:br/>
        <w:t>Қарайып қалған қаны бар.</w:t>
        <w:br/>
        <w:t>Базарған таудың қары бар,</w:t>
        <w:br/>
        <w:t>Түрмеде жігіт зары бар.</w:t>
        <w:br/>
        <w:t>Түрмеде жатқан халықтың,</w:t>
        <w:br/>
        <w:t>Ататын қашан таңы бар.</w:t>
        <w:br/>
        <w:t>Алтын таға қызыл ат,</w:t>
      </w:r>
    </w:p>
    <w:p>
      <w:r>
        <w:t>Айдап мінсем сызылат.</w:t>
        <w:br/>
        <w:t>Ай мен күнді көрмедім,</w:t>
        <w:br/>
        <w:t>Жүрегім жаман бұзыладл.</w:t>
        <w:br/>
        <w:t>Күміс таға қызыл ат,</w:t>
        <w:br/>
        <w:t>Күнде мінсем сызылат.</w:t>
        <w:br/>
        <w:t>Қуаныш атын көрмедім,</w:t>
        <w:br/>
        <w:t>Көңілім жаман бұзылат.</w:t>
        <w:br/>
        <w:t>Көңілімді бөлмедім,</w:t>
        <w:br/>
        <w:t>Туған жерді көрмедім.</w:t>
        <w:br/>
        <w:t>Туған елді мен ойлап,</w:t>
        <w:br/>
        <w:t>Түрмеде жатып шөлдедім.</w:t>
        <w:br/>
        <w:t>Мұңымды қанша айтсамда,</w:t>
        <w:br/>
        <w:t>Құдайым тілек бермедің.</w:t>
        <w:br/>
        <w:t>Қанша талап қылсам да,</w:t>
        <w:br/>
        <w:t>Бостандық алға келмедің.</w:t>
        <w:br/>
        <w:t>Ұлды таудың бауырынан,</w:t>
        <w:br/>
        <w:t>Ұлар болып үн қаттым.</w:t>
        <w:br/>
        <w:t>Ұлар болып жете алмай,</w:t>
        <w:br/>
        <w:t>Ұры болып түн қаттым.</w:t>
        <w:br/>
        <w:t>Қара таудың бауырынан,</w:t>
        <w:br/>
        <w:t>Қасқыр болып үн қаттым.</w:t>
        <w:br/>
        <w:t>Қасқыр болып жете алмай,</w:t>
        <w:br/>
        <w:t>Қарақшы болып түн қаттым.</w:t>
        <w:br/>
        <w:t>78</w:t>
        <w:br/>
        <w:t>Көк таяқ қидым қыршынан,</w:t>
        <w:br/>
        <w:t>Тілектес болдым сыртыңнан.</w:t>
        <w:br/>
        <w:t>Тұтқында қалып айырылдым,</w:t>
        <w:br/>
        <w:t>Жиделі атты жұртымнан,</w:t>
        <w:br/>
        <w:t>Ақ ала таудың баурында,</w:t>
        <w:br/>
        <w:t>Ақ таяқ жонып отырам.</w:t>
        <w:br/>
        <w:t>Алғаным еске түскенде,</w:t>
        <w:br/>
        <w:t>Көзіме жасты толтырам.</w:t>
        <w:br/>
        <w:t>Көкала таудың бауырынан,</w:t>
        <w:br/>
        <w:t>Көк таяқ жонын отырам.</w:t>
        <w:br/>
        <w:t>Балларым еске түскенде,</w:t>
        <w:br/>
        <w:t>Көзімді жасқа толтырам.</w:t>
        <w:br/>
        <w:t>Ақ алманы қолға алып,</w:t>
        <w:br/>
        <w:t>Бұлғайма екен алтыным.</w:t>
        <w:br/>
        <w:t>Мен түрмеде жатыр деп,</w:t>
        <w:br/>
        <w:t>Сұрайма екен алтыным.</w:t>
        <w:br/>
        <w:t>Қызыл алма қолға алып,</w:t>
        <w:br/>
        <w:t>Бұлғайма екен апашым.</w:t>
        <w:br/>
        <w:t>Мұзафарым қайда деп,</w:t>
        <w:br/>
        <w:t>Сұрайма екен апайтым.</w:t>
        <w:br/>
        <w:t>Оңды-солды хат жазсам,</w:t>
        <w:br/>
        <w:t>Ауырмайды білегім,</w:t>
      </w:r>
    </w:p>
    <w:p>
      <w:r>
        <w:t>Жұртыма қашан жетем деп,</w:t>
        <w:br/>
        <w:t>Осында қалды тілегім.</w:t>
        <w:br/>
        <w:t>Оңды-солды хат жазсам,</w:t>
        <w:br/>
        <w:t>Қажымайды білегім.</w:t>
        <w:br/>
        <w:t>Бала-шағама жетсем деп,</w:t>
        <w:br/>
        <w:t>Сонда қалды тілегім.</w:t>
        <w:br/>
        <w:t>Ұсындым саған қолымды,</w:t>
        <w:br/>
        <w:t>Келе ме ісім орынды.</w:t>
        <w:br/>
        <w:t>Еліме амап жетем бе,</w:t>
        <w:br/>
        <w:t>Құдайым оңда жолымды.</w:t>
        <w:br/>
        <w:t>77</w:t>
        <w:br/>
        <w:t>Түрмеде жатып зарыққан,</w:t>
        <w:br/>
        <w:t>Азаматтардың қайғысы-ай,</w:t>
        <w:br/>
        <w:t>Кең дүниені тарылтқан.</w:t>
        <w:br/>
        <w:t>Қайғылан көңілі қан жұтқан,</w:t>
        <w:br/>
        <w:t>Қайғылы қайран азамат.</w:t>
        <w:br/>
        <w:t>Шығатын күнің қай жақтан,</w:t>
        <w:br/>
        <w:t>Қай жаққа барып күн батат.</w:t>
        <w:br/>
        <w:t>Әлемге нұрын силаған,</w:t>
        <w:br/>
        <w:t>Күн көзінен де құр қалдық.</w:t>
        <w:br/>
        <w:t>Күн нұрын көрмей отырған,</w:t>
        <w:br/>
        <w:t>КЕНИЯ мынау көп ..........</w:t>
        <w:br/>
        <w:t>ЕРЕН саған бәрібір,</w:t>
        <w:br/>
        <w:t>Түннен де күннің қараңғы.</w:t>
        <w:br/>
        <w:t>Көргенің сенің бір .......... )</w:t>
        <w:br/>
        <w:t>Тырнайды жүрек жараңды.</w:t>
        <w:br/>
        <w:t>Құдіреті күшті құдай-ай,</w:t>
        <w:br/>
        <w:t>Азанқа салдың аямай.</w:t>
        <w:br/>
        <w:t>Жас жанымды қинадың,</w:t>
        <w:br/>
        <w:t>Отырып есті жия алмай.</w:t>
        <w:br/>
        <w:t>Аспанда жүзген алтын ай,</w:t>
        <w:br/>
        <w:t>Ақ жүзіңді бұлт басты.</w:t>
        <w:br/>
        <w:t>Кешегі алтын басым-ай,</w:t>
        <w:br/>
        <w:t>Көрішпең мұндай қапасты.</w:t>
        <w:br/>
        <w:t>Демімді алмай тер төктім,</w:t>
        <w:br/>
        <w:t>Тынысымды алмай шер төктім.</w:t>
        <w:br/>
        <w:t>Тиянақсыз дүние-ай,</w:t>
        <w:br/>
        <w:t>Қабырғамды кең сөктің.</w:t>
        <w:br/>
        <w:t>Азабыңды тартайын,</w:t>
        <w:br/>
        <w:t>Азапатың дәмін татайын.</w:t>
        <w:br/>
        <w:t>Жанымды Құдай аман қыл,</w:t>
        <w:br/>
        <w:t>Жүректен жылап жатайын.</w:t>
        <w:br/>
        <w:t>81</w:t>
      </w:r>
    </w:p>
    <w:p>
      <w:r>
        <w:t>Көкіректерге мұз қатқан,</w:t>
        <w:br/>
        <w:t>Кіл көңілдерді мұздатқан.</w:t>
        <w:br/>
        <w:t>Өмірдің мынау түрмесі,</w:t>
        <w:br/>
        <w:t>Сан жүректерді сыздатқан.</w:t>
        <w:br/>
        <w:t>Түн түнек мынау орнаған,</w:t>
        <w:br/>
        <w:t>Әкелді қайғы ол маған.</w:t>
        <w:br/>
        <w:t>Жас шыбық едім кеше мен,</w:t>
        <w:br/>
        <w:t>Қабығым пісіп толмаған.</w:t>
        <w:br/>
        <w:t>Жанарым кетті жабығып,</w:t>
        <w:br/>
        <w:t>Көңілім қалды тарығып.</w:t>
        <w:br/>
        <w:t>Арманым қалды алыста,</w:t>
        <w:br/>
        <w:t>Отырмын бүгін зарығып.</w:t>
        <w:br/>
        <w:t>Түсінер пенде бар ма екен,</w:t>
        <w:br/>
        <w:t>Бір Алла ғана жарма екен.</w:t>
        <w:br/>
        <w:t>Жер бетіне симай мен қалдым,</w:t>
        <w:br/>
        <w:t>Дүние сонша тар ма екен.</w:t>
        <w:br/>
        <w:t>Ақ жанымды ашытып,</w:t>
        <w:br/>
        <w:t>Ақ тәнімді кір басты.</w:t>
        <w:br/>
        <w:t>Бар денемді қышытып,</w:t>
        <w:br/>
        <w:t>Баданадай бит басты.</w:t>
        <w:br/>
        <w:t>Құдайым салған о баста,</w:t>
        <w:br/>
        <w:t>Қасіретіне төзбей бола ма.</w:t>
        <w:br/>
        <w:t>Камера мынау қапаста,</w:t>
        <w:br/>
        <w:t>Жастығым бітіп тына ма?</w:t>
        <w:br/>
        <w:t>Аламшылдық ар үшін,</w:t>
        <w:br/>
        <w:t>Өз шамамша күрестім.</w:t>
        <w:br/>
        <w:t>Азаматтардың нар күтпін,</w:t>
        <w:br/>
        <w:t>Әмір бойы көре өстім.</w:t>
        <w:br/>
        <w:t>Қайғылы жанды силадым,</w:t>
        <w:br/>
        <w:t>Қайғысына ортақ болардай.</w:t>
        <w:br/>
        <w:t>Қам көңілдерді ойладым,</w:t>
        <w:br/>
        <w:t>Жүрегім қанға толардай.</w:t>
        <w:br/>
        <w:t>80</w:t>
        <w:br/>
        <w:t>Ауылда қалды алған жар,</w:t>
        <w:br/>
        <w:t>Көзінен қанды жас ағып.</w:t>
        <w:br/>
        <w:t>Өмірдің мынау алды тар,</w:t>
        <w:br/>
        <w:t>Көкірегім қалды құлазын.</w:t>
        <w:br/>
        <w:t>Жасыңды төкпе жан-жарым,</w:t>
        <w:br/>
        <w:t>Жанарың жасқа бұлама.</w:t>
        <w:br/>
        <w:t>Келсе де енді ажалым,</w:t>
        <w:br/>
        <w:t>Жасыңды сығыш жылама.</w:t>
        <w:br/>
        <w:t>Балапаным балларым,</w:t>
        <w:br/>
        <w:t>Бағымды мен де сынадым.</w:t>
        <w:br/>
        <w:t>Папашың қалды қапаста,</w:t>
        <w:br/>
        <w:t>Елжіреп құшып тұратын.</w:t>
        <w:br/>
        <w:t>Сонау бір кездер есімде,</w:t>
        <w:br/>
        <w:t>Папалап артқа қалғаның.</w:t>
        <w:br/>
        <w:t>Күн сайын көрем түсімде,</w:t>
      </w:r>
    </w:p>
    <w:p>
      <w:r>
        <w:t>Өмірдің мынау жалғанын.</w:t>
        <w:br/>
        <w:t>Есімнен кетпейт өткен күл,</w:t>
        <w:br/>
        <w:t>Жарқылы қайда жарықтың.</w:t>
        <w:br/>
        <w:t>Түрмеде түн боп өтті күн,</w:t>
        <w:br/>
        <w:t>Қапаста әбден зарықтым,</w:t>
        <w:br/>
        <w:t>Далада жүрген жабайы аң,</w:t>
        <w:br/>
        <w:t>Адамның мұңын ұғарма ең.</w:t>
        <w:br/>
        <w:t>Адамға адам аюан,</w:t>
        <w:br/>
        <w:t>Адам боп қайта туарма ең.</w:t>
        <w:br/>
        <w:t>Ажюоан да бірін силаған,</w:t>
        <w:br/>
        <w:t>Ешкімге қылмас жамандық.</w:t>
        <w:br/>
        <w:t>Жалғанда бір-бірін қинаған,</w:t>
        <w:br/>
        <w:t>Адамнан көрдік аюандық.</w:t>
        <w:br/>
        <w:t>Ақ таудың мәңгі басында,</w:t>
        <w:br/>
        <w:t>Ақ шатыр құрып қар жатыр.</w:t>
        <w:br/>
        <w:t>Сол таудың әрбір тасында,</w:t>
        <w:br/>
        <w:t>Шыланып шерге шық жатыр.</w:t>
        <w:br/>
        <w:t>83</w:t>
        <w:br/>
        <w:t>ЖАЗДЫМ</w:t>
        <w:br/>
        <w:t>Ойым үзін сот барма, жаза бар ма,</w:t>
        <w:br/>
        <w:t>Жаза болса тағы да жазалаңдар.</w:t>
        <w:br/>
        <w:t>Өршіл үнін өмірдің ұқпағандай</w:t>
        <w:br/>
        <w:t>Жабыраңқы жыр жаздым мазалаңдар,</w:t>
        <w:br/>
        <w:t>Өлең жаздым қайғыға, қазаға арнап,</w:t>
        <w:br/>
        <w:t>Жүрегіме қалған ба мұңлар орнап.</w:t>
        <w:br/>
        <w:t>Тек сол үшін ал менің жазығым жоқ.</w:t>
        <w:br/>
        <w:t>3.04.19%3ж.</w:t>
        <w:br/>
        <w:t>90</w:t>
        <w:br/>
        <w:t>Топырағын алып дәм татсан,</w:t>
        <w:br/>
        <w:t>Қышқылтым дәмді сезесін.</w:t>
        <w:br/>
        <w:t>Сол топырақтан дәм татсаң,</w:t>
        <w:br/>
        <w:t>Асан-қайғы боп мәңгі кетесің.</w:t>
        <w:br/>
        <w:t>Мына бір сылқым дүниенің,</w:t>
        <w:br/>
        <w:t>Сиқырын жаным сен көрме.</w:t>
        <w:br/>
        <w:t>Жалғанда жылап өткеннің,</w:t>
        <w:br/>
        <w:t>Куәсі болған қу түрме.</w:t>
        <w:br/>
        <w:t>Ғасырлар бойы қан жұтқан,</w:t>
        <w:br/>
        <w:t>Қайғылылардан қан тамған.</w:t>
        <w:br/>
        <w:t>Жылағандардың көз жасы,</w:t>
        <w:br/>
        <w:t>Көл дария боп орнаған.</w:t>
        <w:br/>
        <w:t>Парлаған көздің жасынан,</w:t>
        <w:br/>
        <w:t>Топан су болып тасыған.</w:t>
        <w:br/>
        <w:t>Жер анам көз жас астында,</w:t>
      </w:r>
    </w:p>
    <w:p>
      <w:r>
        <w:t>Жүз ғасыр жатып жасыған.</w:t>
        <w:br/>
        <w:t>Жүз ғасыр салып араға,</w:t>
        <w:br/>
        <w:t>Жаңа адам келген жарыққа.</w:t>
        <w:br/>
        <w:t>Жер ана жастан арылып,</w:t>
        <w:br/>
        <w:t>Заманға қарап айтқанда:</w:t>
        <w:br/>
        <w:t>«Адамға адам қас болма».</w:t>
        <w:br/>
        <w:t>Тағыда мынау</w:t>
        <w:br/>
        <w:t>Бұзылды өмір заңдары</w:t>
        <w:br/>
        <w:t>Жерменен сонау аспанда.</w:t>
        <w:br/>
        <w:t>84</w:t>
        <w:br/>
        <w:t>КӨЛЕҢКЕСІЗ</w:t>
        <w:br/>
        <w:t>ӨМІР ЖОҚ</w:t>
        <w:br/>
        <w:t>Ешкім көмек бермейсін,</w:t>
        <w:br/>
        <w:t>Күлмесе екен бірақта.</w:t>
        <w:br/>
        <w:t>Азғын өсек іргесін,</w:t>
        <w:br/>
        <w:t>Аулақ салсын жыраққа.</w:t>
        <w:br/>
        <w:t>Алам қашан қанағат,</w:t>
        <w:br/>
        <w:t>Етті дейсің жалғанға.</w:t>
        <w:br/>
        <w:t>Қырсық дейтін ала қап,</w:t>
        <w:br/>
        <w:t>Қу пендеден қалған ба?</w:t>
        <w:br/>
        <w:t>Бір-бірін ел күндейді,</w:t>
        <w:br/>
        <w:t>Өспесін деп өзгені.</w:t>
        <w:br/>
        <w:t>Жүндей түтіп жұлмалап,</w:t>
        <w:br/>
        <w:t>Өзгеден мін іздейді.</w:t>
        <w:br/>
        <w:t>Өзі ақымақ болсада,</w:t>
        <w:br/>
        <w:t>Ақымақ дер басқаны.</w:t>
        <w:br/>
        <w:t>Өзі жұртта қалса да,</w:t>
        <w:br/>
        <w:t>Жамандайды «қасқаны».</w:t>
        <w:br/>
        <w:t>Көп қой әлі мұндайлар,</w:t>
        <w:br/>
        <w:t>Артын көрмей күлетін.</w:t>
        <w:br/>
        <w:t>Ақымақтар, сұмпайлар,</w:t>
        <w:br/>
        <w:t>Ит боп жатып үретін.</w:t>
        <w:br/>
        <w:t>Замандастар, құрбылар,</w:t>
        <w:br/>
        <w:t>Қастандықты құртыңдар,</w:t>
        <w:br/>
        <w:t>Жабайылық жейдесін,</w:t>
        <w:br/>
        <w:t>Жұлмалаңдар жыртыңдлар.</w:t>
        <w:br/>
        <w:t>Әсек дейтін өнерге,</w:t>
        <w:br/>
        <w:t>Әрт қойыңдар өртеңдер.</w:t>
        <w:br/>
        <w:t>Осыған ел көнер ме,</w:t>
        <w:br/>
        <w:t>Деген сөзді қойыңдар.</w:t>
        <w:br/>
        <w:t>Статья жетеді,</w:t>
        <w:br/>
        <w:t>Керек болса зан жығар,</w:t>
      </w:r>
    </w:p>
    <w:p>
      <w:r>
        <w:t>Жазықсыз құр кетеді.</w:t>
        <w:br/>
        <w:t>Жолы жақсы адамдар.</w:t>
        <w:br/>
        <w:t>8?</w:t>
        <w:br/>
        <w:t>ТЫҢДАҢДАР</w:t>
        <w:br/>
        <w:t>Замандастар, құрбылар,</w:t>
        <w:br/>
        <w:t>Менің мынау сырымды</w:t>
        <w:br/>
        <w:t>Бағалаңдар, ұғыңдар!</w:t>
        <w:br/>
        <w:t>Салқын тартар көлеңке,</w:t>
        <w:br/>
        <w:t>Сабырлы ойды іноршытып.</w:t>
        <w:br/>
        <w:t>Көңіл кейде тарелке,</w:t>
        <w:br/>
        <w:t>Қирап түскен бір ыршып.</w:t>
        <w:br/>
        <w:t>Сен қаласың орманда,</w:t>
        <w:br/>
        <w:t>Қолыннан түк келмейді.</w:t>
        <w:br/>
        <w:t>Тісің толып тұр қанға,</w:t>
        <w:br/>
        <w:t>Түкіруге шама жоқ,</w:t>
        <w:br/>
        <w:t>Оған да ерік бермейді,</w:t>
        <w:br/>
        <w:t>Пенде бола көрме сен,</w:t>
        <w:br/>
        <w:t>Тірі көміп жерлейді.</w:t>
        <w:br/>
        <w:t>Міне, осылай бұл өмір,</w:t>
        <w:br/>
        <w:t>Өтіп жатыр халайық,</w:t>
        <w:br/>
        <w:t>Кейде қалды бұл көңіл,</w:t>
        <w:br/>
        <w:t>Дүниеден шайлығып.</w:t>
        <w:br/>
        <w:t>Ішіңнен құр тынасың,</w:t>
        <w:br/>
        <w:t>Болаттай морт сынасың.</w:t>
        <w:br/>
        <w:t>Ботасы өлген іңгендей,</w:t>
        <w:br/>
        <w:t>Аңырап жас сығасың.</w:t>
        <w:br/>
        <w:t>Адам айтар мың ақыл,</w:t>
        <w:br/>
        <w:t>«Түспе», - дейді қақпанға,</w:t>
        <w:br/>
        <w:t>КҚүлер кейбір қу бақыл,</w:t>
        <w:br/>
        <w:t>Құлап жатып оқпанға.</w:t>
        <w:br/>
        <w:t>Қолдан бірі көмегін,</w:t>
        <w:br/>
        <w:t>Көрсетпейді іс түссе.</w:t>
        <w:br/>
        <w:t>Қайғы ғана қорегің,</w:t>
        <w:br/>
        <w:t>Дірдектейсің күз түссе.</w:t>
        <w:br/>
        <w:t>86</w:t>
        <w:br/>
        <w:t>Маза бермейді,</w:t>
        <w:br/>
        <w:t>Жаңылыс бассаң.</w:t>
        <w:br/>
        <w:t>Бір пенде көрмес жақсылық,</w:t>
        <w:br/>
        <w:t>Жасайтындары.</w:t>
        <w:br/>
        <w:t>Жазықсыз жанбыз мына біз,</w:t>
        <w:br/>
        <w:t>Бостандық біздің үніміз.</w:t>
        <w:br/>
        <w:t>Түннен де қазір қараңғы</w:t>
        <w:br/>
        <w:t>Ағарып атқан күніміз.</w:t>
      </w:r>
    </w:p>
    <w:p>
      <w:r>
        <w:t>Құлаққа келіп жетеді,</w:t>
        <w:br/>
        <w:t>Жылаған үні баланың.</w:t>
        <w:br/>
        <w:t>Жылаған зары ананың.</w:t>
        <w:br/>
        <w:t>Қиянатында бұл</w:t>
        <w:br/>
        <w:t>Зар жылап қанша жүреміз.</w:t>
        <w:br/>
        <w:t>Туама біздің күніміз,</w:t>
        <w:br/>
        <w:t>Ата ма біздің таңымыз.</w:t>
        <w:br/>
        <w:t>Қашанғы жапа шегеміз,</w:t>
        <w:br/>
        <w:t>Күн көзін қашан көреміз.</w:t>
        <w:br/>
        <w:t>Зарымды тыңдар жел ме екен,</w:t>
        <w:br/>
        <w:t>Зар жылаған ел ме екен.</w:t>
        <w:br/>
        <w:t>Түрменің сұрғылт тастары,</w:t>
        <w:br/>
        <w:t>Таусылар күні бар ма екен.</w:t>
        <w:br/>
        <w:t>Арманды іске асырар,</w:t>
        <w:br/>
        <w:t>Күн болар ма екен әлі де.</w:t>
        <w:br/>
        <w:t>Зар жылап өткен ғасырлар,</w:t>
        <w:br/>
        <w:t>Куәсі болдың бәрің де.</w:t>
        <w:br/>
        <w:t>Қараңғы қапас түрмелер</w:t>
        <w:br/>
        <w:t>Қашанғы біздің қинайды.</w:t>
        <w:br/>
        <w:t>Бостандық дейтін әлемнен,</w:t>
        <w:br/>
        <w:t>Қай күні бізге үн келер.</w:t>
        <w:br/>
        <w:t>3.11.33ж.</w:t>
        <w:br/>
        <w:t>85</w:t>
        <w:br/>
        <w:t>Бостандықта жүргенде,</w:t>
        <w:br/>
        <w:t>Азаттықты білмеппін.</w:t>
        <w:br/>
        <w:t>Түсіп мынау түрмеге,</w:t>
        <w:br/>
        <w:t>Күннің де көзін көрмедім.</w:t>
        <w:br/>
        <w:t>Айырылдым бағымнан,</w:t>
        <w:br/>
        <w:t>Қолыма қонған бас ұрып.</w:t>
        <w:br/>
        <w:t>Айырылдым өзім тағымнан,</w:t>
        <w:br/>
        <w:t>Бағымнан қаштым тас ұрып.</w:t>
        <w:br/>
        <w:t>Дүние сонау бір кезде,</w:t>
        <w:br/>
        <w:t>Жап-жарық еді жайнаған.</w:t>
        <w:br/>
        <w:t>Өмірдің өзі сол кезде,</w:t>
        <w:br/>
        <w:t>Бақытты бол деп қол жайған,</w:t>
        <w:br/>
        <w:t>Басқа тептім бақытты,</w:t>
        <w:br/>
        <w:t>Жастықпен түкті білмеппін.</w:t>
        <w:br/>
        <w:t>Жайнап бір тұрған уақытты,</w:t>
        <w:br/>
        <w:t>Мастықпен бөсіп тілдеппін.</w:t>
        <w:br/>
        <w:t>Міне бүгін түрмеде,</w:t>
        <w:br/>
        <w:t>Өмірді енді түсіндім.</w:t>
        <w:br/>
        <w:t>Бостандықта жүргенде,</w:t>
        <w:br/>
        <w:t>Білмедім неге ісіндім.</w:t>
        <w:br/>
        <w:t>Құдайым енді бостандық,</w:t>
        <w:br/>
        <w:t>Берсе екен басыма.</w:t>
        <w:br/>
        <w:t>Өміріме енді қастандық.</w:t>
      </w:r>
    </w:p>
    <w:p>
      <w:r>
        <w:t>Осымен тынып қалсын да.</w:t>
        <w:br/>
        <w:t>Жарық берші жаныма,</w:t>
        <w:br/>
        <w:t>Бостандық берші басыма.</w:t>
        <w:br/>
        <w:t>Көрмегенім өмірден</w:t>
        <w:br/>
        <w:t>Түрмесі болсын заманның,</w:t>
        <w:br/>
        <w:t>Жақсылық іздеп өмірден</w:t>
        <w:br/>
        <w:t>Істейін ісін адамның.</w:t>
        <w:br/>
        <w:t>20.11.72ж.</w:t>
        <w:br/>
        <w:t>83</w:t>
        <w:br/>
        <w:t>Қалтаң үшін қондырсам</w:t>
        <w:br/>
        <w:t>Құтым безсін үйіменен.</w:t>
        <w:br/>
        <w:t>Тыста сені тоңдырсам,</w:t>
        <w:br/>
        <w:t>Айырылайын күйімнен.</w:t>
        <w:br/>
        <w:t>Қарамайсың бәлсініт,</w:t>
        <w:br/>
        <w:t>Мен шақырсам дәм арнан.</w:t>
        <w:br/>
        <w:t>Мал сияқты жерсініп,</w:t>
        <w:br/>
        <w:t>Кете көрме жел қаршап.</w:t>
        <w:br/>
        <w:t>Менсінбесең сиымды,</w:t>
        <w:br/>
        <w:t>Сені тауып дәм атсын.</w:t>
        <w:br/>
        <w:t>Жеке салған үйінді,</w:t>
        <w:br/>
        <w:t>Жалын жұтып, өрт алсын.</w:t>
        <w:br/>
        <w:t>Қатем болса егерде</w:t>
        <w:br/>
        <w:t>Күнә мені жайратсын.</w:t>
        <w:br/>
        <w:t>Қарғыс көздеп келерде,</w:t>
        <w:br/>
        <w:t>Зеңбіректен жай атсын.</w:t>
        <w:br/>
        <w:t>19.09.1973ж.</w:t>
        <w:br/>
        <w:t>ҚАМЫҚТЫМ</w:t>
        <w:br/>
        <w:t>Қашанғы жатам түрмеде,</w:t>
        <w:br/>
        <w:t>Қайғыны жұтып қамықтым.</w:t>
        <w:br/>
        <w:t>Жалғанда мынау мен пенде,</w:t>
        <w:br/>
        <w:t>Жүрегім жылап жабықтым.</w:t>
        <w:br/>
        <w:t>Құтылатын күн бар ма,</w:t>
        <w:br/>
        <w:t>Қараңғы мынау қапастан.</w:t>
        <w:br/>
        <w:t>Жарқырап күнім туарма,</w:t>
        <w:br/>
        <w:t>Арылмай қойдым көз-жастан.</w:t>
        <w:br/>
        <w:t>Шаңқай түсте адастым,</w:t>
        <w:br/>
        <w:t>Туған елім мен сенен.</w:t>
        <w:br/>
        <w:t>Шырмауықтай шатастым,</w:t>
        <w:br/>
        <w:t>Көремін мұны мен кімнен.</w:t>
        <w:br/>
        <w:t>92</w:t>
        <w:br/>
        <w:t>Соған жеткен кей заңның</w:t>
        <w:br/>
        <w:t>Күші өсекке жетеді-ау</w:t>
      </w:r>
    </w:p>
    <w:p>
      <w:r>
        <w:t>Өсек үлшіін бір ғана</w:t>
        <w:br/>
        <w:t>келер-ау,</w:t>
        <w:br/>
        <w:t>Күндейшіге күнә сол</w:t>
        <w:br/>
        <w:t>Тілін кессе бітеді</w:t>
        <w:br/>
        <w:t>Заң қызмет етеді.</w:t>
        <w:br/>
        <w:t>18.09.1973ж.</w:t>
        <w:br/>
        <w:t>ТҮНГІ ОЙ</w:t>
        <w:br/>
        <w:t>Қараңғы түн кең даланы қаптады,</w:t>
        <w:br/>
        <w:t>Көк аспан да түңілігін ашпады.</w:t>
        <w:br/>
        <w:t>Дүниенің түсініксіз сырлары,</w:t>
        <w:br/>
        <w:t>Көнілімді көлеңкелеп тастады.</w:t>
        <w:br/>
        <w:t>Жүрегімнің тың оттарын маздатып,</w:t>
        <w:br/>
        <w:t>Түн қойнауын жалғыз кезіп барамын.</w:t>
        <w:br/>
        <w:t>Берекесіз кейде жолды шаңдатып,</w:t>
        <w:br/>
        <w:t>Өз шаңымнан өзім шықпай қаламын.</w:t>
        <w:br/>
        <w:t>Кейде жолсыз далаларда түн қатып,</w:t>
        <w:br/>
        <w:t>Адасқан бір жолаушыдай боламын.</w:t>
        <w:br/>
        <w:t>Кейде сұрғылт далаларға тіл қатып,</w:t>
        <w:br/>
        <w:t>Күңгірт оймен құр әуре боп тұрамын.</w:t>
        <w:br/>
        <w:t>Кәне маған жөн Сілтеші жарық күн,</w:t>
        <w:br/>
        <w:t>Арманымнан адаспайын жетейін.</w:t>
        <w:br/>
        <w:t>Кәне маған жарық берші жақсы күн,</w:t>
        <w:br/>
        <w:t>Қараңғыдан мен тезірек кетейін.</w:t>
        <w:br/>
        <w:t>3.03.1968ж.</w:t>
        <w:br/>
        <w:t>аяп</w:t>
        <w:br/>
        <w:t>КӨЛЕҢКЕСІЗ ӨМІР ЖОҚ</w:t>
        <w:br/>
        <w:t>Көлеңкелер кештеу түскен,</w:t>
        <w:br/>
        <w:t>Қалғысы жоқ соңнан қуып.</w:t>
        <w:br/>
        <w:t>Көп тырналар ұшты төмен,</w:t>
        <w:br/>
        <w:t>Қанатымен көкті жуып.</w:t>
        <w:br/>
        <w:t>Көлеңкелер қуып кейде,</w:t>
        <w:br/>
        <w:t>Маған қарай ығысады.</w:t>
        <w:br/>
        <w:t>Кигені өңшең қоңыр жейде,</w:t>
        <w:br/>
        <w:t>Көңіл кірін сығысады.</w:t>
        <w:br/>
        <w:t>Көленңкесіз болғым келлі,</w:t>
        <w:br/>
        <w:t>Кіл өмірдің көктемінде.</w:t>
        <w:br/>
        <w:t>Қуанышпен қалғым келді,</w:t>
        <w:br/>
        <w:t>Жастық шақтың өткелінде.</w:t>
        <w:br/>
        <w:t>Бірақ оған қаратпай-ақ,</w:t>
        <w:br/>
        <w:t>Көлеңкелер туып келед.</w:t>
        <w:br/>
        <w:t>Көп қызықты жаратпай-ақ,</w:t>
        <w:br/>
        <w:t>Көңіл шіркін суып келед.</w:t>
        <w:br/>
        <w:t>Мына өмірде қызық деген,</w:t>
        <w:br/>
        <w:t>Көлеңкесіз болмайды екен.</w:t>
        <w:br/>
        <w:t>Қуанышың үзіп жеген,</w:t>
      </w:r>
    </w:p>
    <w:p>
      <w:r>
        <w:t>Баянды боп тұрмайды екен.</w:t>
        <w:br/>
        <w:t>25.07.1973 ж.</w:t>
        <w:br/>
        <w:t>КІНАМ БОЛСА, КЕШПЕСІН</w:t>
        <w:br/>
        <w:t>Ей, жолаушы, артынған,</w:t>
        <w:br/>
        <w:t>. Біздің үйге түсе кет.</w:t>
        <w:br/>
        <w:t>Қонақтан мен тартынбан,</w:t>
        <w:br/>
        <w:t>Барды бөліп іше кет.</w:t>
        <w:br/>
        <w:t>Қомсынбаймын қонақты,</w:t>
        <w:br/>
        <w:t>Болсын мейлі қоржынсыз.</w:t>
        <w:br/>
        <w:t>Кейбіреулер қомақты,</w:t>
        <w:br/>
        <w:t>Бастықтарды силайды.</w:t>
        <w:br/>
        <w:t>91</w:t>
        <w:br/>
        <w:t>КӨҢІЛДІҢ БҰЛТТАРЫ КЕТЕ МЕ?</w:t>
        <w:br/>
        <w:t>Күздің суық сұрғылт бұлттарына ілесіп,</w:t>
        <w:br/>
        <w:t>Сорлап құз бастарында қалам ба?</w:t>
        <w:br/>
        <w:t>Барады тоқтамай, зымырап күн өтіп,</w:t>
        <w:br/>
        <w:t>Қалдырған қасіреті сақталған санамда.</w:t>
        <w:br/>
        <w:t>Күздің сұрғылт бұлттары қаптайды,</w:t>
        <w:br/>
        <w:t>Менің төбемде айнала төңіректен.</w:t>
        <w:br/>
        <w:t>Кеудемді кесірлі демдері таптайды,</w:t>
        <w:br/>
        <w:t>Жүректің жүктерін жисам да реттеп.</w:t>
        <w:br/>
        <w:t>Күзгі бұлт тұманы көңілді тұмшалап,</w:t>
        <w:br/>
        <w:t>Көрсетпей тұр әне көгілдір тауларды.</w:t>
        <w:br/>
        <w:t>Баттасқан бұлттарды кессем бір боршалап,</w:t>
        <w:br/>
        <w:t>Кете ме жолымнан жанымның жаулары.</w:t>
        <w:br/>
        <w:t>26.03.33ж.</w:t>
        <w:br/>
        <w:t>ЖҮРЕГІМ -- ҚАЙДА АЛЫП БАРАСЫҢ</w:t>
        <w:br/>
        <w:t>Оқыс бұрқанып қаласың.</w:t>
        <w:br/>
        <w:t>От боп жанасың.</w:t>
        <w:br/>
        <w:t>Не болды жүрегім,</w:t>
        <w:br/>
        <w:t>Не ойлап барасың.</w:t>
        <w:br/>
        <w:t>Кейде бір бой жазып,</w:t>
        <w:br/>
        <w:t>Демалып қаласың.</w:t>
        <w:br/>
        <w:t>Кейде бір ен жазық,</w:t>
        <w:br/>
        <w:t>Кең байтақ даласың.</w:t>
        <w:br/>
        <w:t>Кейде бір өзіңше,</w:t>
        <w:br/>
        <w:t>Күйіп сен наласын.</w:t>
        <w:br/>
        <w:t>Айтайын көзіңше,</w:t>
        <w:br/>
        <w:t>Кейде сен баласың.</w:t>
        <w:br/>
        <w:t>Жүрегім жанасың,</w:t>
        <w:br/>
        <w:t>жанасың!</w:t>
      </w:r>
    </w:p>
    <w:p>
      <w:r>
        <w:t>Сен маған панасың.</w:t>
        <w:br/>
        <w:t>Айтшы сен сырыңды,</w:t>
        <w:br/>
        <w:t>Қайда алып барасын?</w:t>
        <w:br/>
        <w:t>26.03.%3ж.</w:t>
        <w:br/>
        <w:t>98</w:t>
        <w:br/>
        <w:t>Бақталастық өршісе,</w:t>
        <w:br/>
        <w:t>Барды бекер жоқ етер.</w:t>
        <w:br/>
        <w:t>Көздің құрты дүние,</w:t>
        <w:br/>
        <w:t>Ақымақты тоқ етер.</w:t>
        <w:br/>
        <w:t>Көбең көңіл кісімсіп,</w:t>
        <w:br/>
        <w:t>Қарамаймыз бұрынға.</w:t>
        <w:br/>
        <w:t>Алпақ нанды бір шымшып,</w:t>
        <w:br/>
        <w:t>Иіскейміз мұрынға.</w:t>
        <w:br/>
        <w:t>Адамдарды күндейміз,</w:t>
        <w:br/>
        <w:t>Боқтап, сыбап жатамыз.</w:t>
        <w:br/>
        <w:t>Адамдықты көрмейміз,</w:t>
        <w:br/>
        <w:t>Арамдықты жұтамыз</w:t>
        <w:br/>
        <w:t>Айтшы осы, адамдар,</w:t>
        <w:br/>
        <w:t>Сонымен не ұтамыз.</w:t>
        <w:br/>
        <w:t>30.07.1973 ж.</w:t>
        <w:br/>
        <w:t>ҚАНАУШЫЛАР</w:t>
        <w:br/>
        <w:t>Қанды монша бұқтырып,</w:t>
        <w:br/>
        <w:t>Басты, қолды жазады.</w:t>
        <w:br/>
        <w:t>Бұла көзге жас тұрып,</w:t>
        <w:br/>
        <w:t>Көңілден шер қуады.</w:t>
        <w:br/>
        <w:t>Астаналық қаланың,</w:t>
        <w:br/>
        <w:t>Құжынаған базары.</w:t>
        <w:br/>
        <w:t>Ұясындай араның,</w:t>
        <w:br/>
        <w:t>ШТұрқ тесілген мазары.</w:t>
        <w:br/>
        <w:t>Бірі кіріп, бір шығып,</w:t>
        <w:br/>
        <w:t>Берекесіз жортқан жұрт.</w:t>
        <w:br/>
        <w:t>Бейне желмен бос ығып,</w:t>
        <w:br/>
        <w:t>Бара жатыр борсық құрт.</w:t>
        <w:br/>
        <w:t>Уақытқа алданып,</w:t>
        <w:br/>
        <w:t>Ала алмай жүр ел кегін.</w:t>
        <w:br/>
        <w:t>Қожайыны малданып,</w:t>
        <w:br/>
        <w:t>Сорды кедей еңбегін.</w:t>
        <w:br/>
        <w:t>Қаңғыбастар қол жайып,</w:t>
        <w:br/>
        <w:t>Көшеде жүр еңіреп.</w:t>
        <w:br/>
        <w:t>96</w:t>
        <w:br/>
        <w:t>ШЫНДЫҚ ҚАЙДА?</w:t>
        <w:br/>
        <w:t>Қайда шындық япыр-ау,</w:t>
        <w:br/>
        <w:t>Қара қылды қақ жарған.</w:t>
      </w:r>
    </w:p>
    <w:p>
      <w:r>
        <w:t>Кеуде мұңлық, тоқырау,</w:t>
        <w:br/>
        <w:t>Жол таба алмай дағдарған.</w:t>
        <w:br/>
        <w:t>Қайда шындық айтсаңшы,</w:t>
        <w:br/>
        <w:t>Қайлан іздеп табамын.</w:t>
        <w:br/>
        <w:t>Бірін барып қайтсаңшы,</w:t>
        <w:br/>
        <w:t>Тыншы менің талабым.</w:t>
        <w:br/>
        <w:t>Тындламады мұңымды,</w:t>
        <w:br/>
        <w:t>Тындамады еш адам.</w:t>
        <w:br/>
        <w:t>Айттым барлық шынымды,</w:t>
        <w:br/>
        <w:t>Басқа қандай жол табам.</w:t>
        <w:br/>
        <w:t>Жете алмадым шындыққа,</w:t>
        <w:br/>
        <w:t>Шындық шерге айналды.</w:t>
        <w:br/>
        <w:t>Төзембе бұл сұмдыққа,</w:t>
        <w:br/>
        <w:t>Басыма бұлт байланды.</w:t>
        <w:br/>
        <w:t>Жаным шерден үгілін,</w:t>
        <w:br/>
        <w:t>Жер болуға айланды.</w:t>
        <w:br/>
        <w:t>Біттім әбден түңіліп,</w:t>
        <w:br/>
        <w:t>Шындық шоқ боп байланды.</w:t>
        <w:br/>
        <w:t>Айтылған сөз, барлық шындық.</w:t>
        <w:br/>
        <w:t>Жоқ болды ғой, құмға сіңіп.</w:t>
        <w:br/>
        <w:t>Ағайын-ау, бұл не сұмдық,</w:t>
        <w:br/>
        <w:t>Көрсенші бір арыз етіп.</w:t>
        <w:br/>
        <w:t>1.41.73ж.</w:t>
        <w:br/>
        <w:t>АДАМДЫҚТАН АСПАЙЫҚ</w:t>
        <w:br/>
        <w:t>Өмір сүре білген соң,</w:t>
        <w:br/>
        <w:t>Өзгені де ойлау жөн.</w:t>
        <w:br/>
        <w:t>Өзгеге етсең қиянат,</w:t>
        <w:br/>
        <w:t>Адам болып жүрме сен.</w:t>
        <w:br/>
        <w:t>95</w:t>
        <w:br/>
        <w:t>Қан үстінде қалқайып,</w:t>
        <w:br/>
        <w:t>Қарт қанаушы семірет.</w:t>
        <w:br/>
        <w:t>Қолын қанға малмаса,</w:t>
        <w:br/>
        <w:t>Көншімейді көңілі.</w:t>
        <w:br/>
        <w:t>Құлды малдай малданса,</w:t>
        <w:br/>
        <w:t>Ол бір жолдың жеңілі.</w:t>
        <w:br/>
        <w:t>Қанды монша орнатты,</w:t>
        <w:br/>
        <w:t>Қанаушылық қысып кеп.</w:t>
        <w:br/>
        <w:t>Қалың елді зарлатта,</w:t>
        <w:br/>
        <w:t>Қатал қайғы жосып кел.</w:t>
        <w:br/>
        <w:t>Бірақ мынау қалың жұрт,</w:t>
        <w:br/>
        <w:t>Келер таңнан үмітті.</w:t>
        <w:br/>
        <w:t>Әне, анау қара мұрт,</w:t>
        <w:br/>
        <w:t>Түрме тасын үгітті.</w:t>
        <w:br/>
        <w:t>20.09.1973ж.</w:t>
      </w:r>
    </w:p>
    <w:p>
      <w:r>
        <w:t>ОЙ ТОЗДЫ</w:t>
        <w:br/>
        <w:t>Ой бұзылып тоқтады,</w:t>
        <w:br/>
        <w:t>Қара тұман торланып.</w:t>
        <w:br/>
        <w:t>Тыныс кеуде соқпады,</w:t>
        <w:br/>
        <w:t>Соңғы демін зор алып.</w:t>
        <w:br/>
        <w:t>Ақ семсердің жүзіндей,</w:t>
        <w:br/>
        <w:t>Ойлар қайтты оралмай.</w:t>
        <w:br/>
        <w:t>Суық өмір күзіндей,</w:t>
        <w:br/>
        <w:t>Ойлар кетті оңалмай.</w:t>
        <w:br/>
        <w:t>Ой тоқтады, торықты,</w:t>
        <w:br/>
        <w:t>Ой арманын қортпады.</w:t>
        <w:br/>
        <w:t>Кешіп өткен қорлықты,</w:t>
        <w:br/>
        <w:t>Қасірет деп ұқпады.</w:t>
        <w:br/>
        <w:t>Ой түбі әбден қазылып,</w:t>
        <w:br/>
        <w:t>Қаны тамды қайраттың.</w:t>
        <w:br/>
        <w:t>Соңғы қызық қағылып</w:t>
        <w:br/>
        <w:t>Ой мені әбден қинадың.</w:t>
        <w:br/>
        <w:t>17.12.77ж.</w:t>
        <w:br/>
        <w:t>97</w:t>
        <w:br/>
        <w:t>ТҰРМЕДЕ</w:t>
        <w:br/>
        <w:t>Бұл өмір қиын екен ойлы-қырлы,</w:t>
        <w:br/>
        <w:t>Жүргенде бостандықта өмір нұрлы.</w:t>
        <w:br/>
        <w:t>Түрменің торына кеп түскен кезде,</w:t>
        <w:br/>
        <w:t>Қара бұлт басады екен айлы-түнді.</w:t>
        <w:br/>
        <w:t>Терезе, есік, төсек бәрі темір,</w:t>
        <w:br/>
        <w:t>Түрмеде қиын екен өткен өмір.</w:t>
        <w:br/>
        <w:t>Аспаннан ай мен күнді көрмеген соң,</w:t>
        <w:br/>
        <w:t>Қалайтна көтерілер мұнда көңіл.</w:t>
        <w:br/>
        <w:t>істейтін бұл түрмеге шараң бар ма,</w:t>
        <w:br/>
        <w:t>Көңілім босансам деп алаңдауда.</w:t>
        <w:br/>
        <w:t>Құтылып бұл түрмеден аман-есен,</w:t>
        <w:br/>
        <w:t>Жеріме туып өскен қашан жетем.</w:t>
        <w:br/>
        <w:t>Алматы түрмесінде біз жатамыз,</w:t>
        <w:br/>
        <w:t>Көңілді құмалақпен жұбатамыз.</w:t>
        <w:br/>
        <w:t>Ауылдан іздеп келген ағайынға,</w:t>
        <w:br/>
        <w:t>Тесіктен алақандай тіл қатамыз.</w:t>
        <w:br/>
        <w:t>Шіркін-ай, құтылар күн боларма екен,</w:t>
        <w:br/>
        <w:t>Көңілім қуанышқа талар ма екен.</w:t>
        <w:br/>
        <w:t>Өткен күндер аралап келер ме екен,</w:t>
        <w:br/>
        <w:t>Көңілдің ақтығына сенер ме екен.</w:t>
        <w:br/>
        <w:t>ҚАЛМАДЫ ЕСТЕН ЕШНӘРСЕ</w:t>
        <w:br/>
        <w:t>Не істеймін япыр-ай,</w:t>
        <w:br/>
        <w:t>Көзім байлау, қол матау.</w:t>
        <w:br/>
        <w:t>Қиналдың-ау, жаным-ай,</w:t>
        <w:br/>
        <w:t>Құдай әбден сорлатты-ау!</w:t>
      </w:r>
    </w:p>
    <w:p>
      <w:r>
        <w:t>Ой тоқырап, дем бітті</w:t>
        <w:br/>
        <w:t>Күйік құрты қамады.</w:t>
        <w:br/>
        <w:t>Ой миымды жеп бітті,</w:t>
        <w:br/>
        <w:t>Естен де түк қалмады.</w:t>
        <w:br/>
        <w:t>1.01.73ж.</w:t>
        <w:br/>
        <w:t>94</w:t>
        <w:br/>
        <w:t>Әлде алданып, қалды ма көңілшек бұлт,</w:t>
        <w:br/>
        <w:t>Күн қызуы басқан соң үстін келіп.</w:t>
        <w:br/>
        <w:t>Қаһар төге келсе де қаптай көшіп,</w:t>
        <w:br/>
        <w:t>Қалай құрып кеткенін сезбеді, бұлт.</w:t>
        <w:br/>
        <w:t>Мұнар көшпіп барады, мұнар көшіп,</w:t>
        <w:br/>
        <w:t>Онан із де қалмады бітті өшіп.</w:t>
        <w:br/>
        <w:t>Құдіретті күнмнен таласам деп,</w:t>
        <w:br/>
        <w:t>Талайлардың болып жүр халі нешік!</w:t>
        <w:br/>
        <w:t>13.03.93ж.</w:t>
        <w:br/>
        <w:t>ӘРКІМГЕ ӨМІР - ӘРҚАЛАЙ</w:t>
        <w:br/>
        <w:t>Мен тағдырдың көнбісі,</w:t>
        <w:br/>
        <w:t>Бақытты ұрған балғамен.</w:t>
        <w:br/>
        <w:t>Алаяқтың көбісі,</w:t>
        <w:br/>
        <w:t>Ағызып жүр «Волгамен».</w:t>
        <w:br/>
        <w:t>Байлық, шіркін, шіркей боп,</w:t>
        <w:br/>
        <w:t>Бір шерткенге тұрмайды.</w:t>
        <w:br/>
        <w:t>Дүние құнсыз, дүние боқ,</w:t>
        <w:br/>
        <w:t>Көзді шелмен торлайды.</w:t>
        <w:br/>
        <w:t>Кей адамға оп-оңай,</w:t>
        <w:br/>
        <w:t>Орнап жатыр «сұм» бақыт.</w:t>
        <w:br/>
        <w:t>Кей адамды япыр-ай,</w:t>
        <w:br/>
        <w:t>Кетті-ау ойға құлатып.</w:t>
        <w:br/>
        <w:t>Қаптап кетті қиянат,</w:t>
        <w:br/>
        <w:t>Толып жатыр ұятсыз.</w:t>
        <w:br/>
        <w:t>Кімі-кімнен ұялат,</w:t>
        <w:br/>
        <w:t>Көп жұрт қазір, тоятсыз.</w:t>
        <w:br/>
        <w:t>2.09.1973ж.</w:t>
        <w:br/>
        <w:t>102</w:t>
        <w:br/>
        <w:t>«Күшігіне жібер деп»,</w:t>
        <w:br/>
        <w:t>Қаншық жата жалынды.</w:t>
        <w:br/>
        <w:t>Иесі оған бола ма,</w:t>
        <w:br/>
        <w:t>Күшік қапқа салынды.</w:t>
        <w:br/>
        <w:t>Буып қаптың ауығын,</w:t>
        <w:br/>
        <w:t>Күшіктерді көлге атты.</w:t>
        <w:br/>
        <w:t>Екі аяқты жауыздың,</w:t>
        <w:br/>
        <w:t>Ісін көріп ит жатты.</w:t>
      </w:r>
    </w:p>
    <w:p>
      <w:r>
        <w:t>Іштен тұнып жылады,</w:t>
        <w:br/>
        <w:t>Көзден мөлт-мөлт жас тамды.</w:t>
        <w:br/>
        <w:t>Естен тана құлады,</w:t>
        <w:br/>
        <w:t>Таба алмады дос жанды.</w:t>
        <w:br/>
        <w:t>Есін жиып қараса,</w:t>
        <w:br/>
        <w:t>Иесі жүр қасында.</w:t>
        <w:br/>
        <w:t>«Ит боп оны таласа»</w:t>
        <w:br/>
        <w:t>Деген ой тұр басында.</w:t>
        <w:br/>
        <w:t>Бірақ бұл ит болса да,</w:t>
        <w:br/>
        <w:t>Иттігіне бармады.</w:t>
        <w:br/>
        <w:t>Жаны дертке толса да,</w:t>
        <w:br/>
        <w:t>Жақсылық ой қармады.</w:t>
        <w:br/>
        <w:t>Тозды байқұс оған да,</w:t>
        <w:br/>
        <w:t>Төзімге бір жарады.</w:t>
        <w:br/>
        <w:t>Бірақ анау адамға,</w:t>
        <w:br/>
        <w:t>“Ит сияқты қарады.</w:t>
        <w:br/>
        <w:t>Ит иттігін жасаса,</w:t>
        <w:br/>
        <w:t>Иттігіне балаймыз.</w:t>
        <w:br/>
        <w:t>Айналайын адамдар,</w:t>
        <w:br/>
        <w:t>Осы өзіміз, қалаймыз?</w:t>
        <w:br/>
        <w:t>13.0Ұ.73ж.</w:t>
        <w:br/>
        <w:t>104</w:t>
        <w:br/>
        <w:t>Айта алмаймын сен мәңгі</w:t>
        <w:br/>
        <w:t>тұтқынсың деп.</w:t>
        <w:br/>
        <w:t>Күні ертең-ақ шығарсың -</w:t>
        <w:br/>
        <w:t>Азат күн кеп!</w:t>
        <w:br/>
        <w:t>10.01.73ж.</w:t>
        <w:br/>
        <w:t>БІР БЕЛГІСІЗ ЖАТА БЕРДІК</w:t>
        <w:br/>
        <w:t>Бұл не сұмдық белгісіз жата бердік,</w:t>
        <w:br/>
        <w:t>Қайғы азабын өлшеусіз тарта бердік.</w:t>
        <w:br/>
        <w:t>Қашан біздің күніміз туар екен,</w:t>
        <w:br/>
        <w:t>Тар қапаста зарығып жапа шектік.</w:t>
        <w:br/>
        <w:t>Амал қанша бұғанда шыдап көндік,</w:t>
        <w:br/>
        <w:t>Шыдамасқа бола ма, шындап төздік.</w:t>
        <w:br/>
        <w:t>Шала жанған шырақтай бейберекет,</w:t>
        <w:br/>
        <w:t>Бір шалқымай үгіліп, бекер сендік.</w:t>
        <w:br/>
        <w:t>Бұл не сұмдық белгісіз жата бердік,</w:t>
        <w:br/>
        <w:t>Қайғы азабын қап-қап қып арта бердік.</w:t>
        <w:br/>
        <w:t>Бостандықтың қай күні таңы атады.</w:t>
        <w:br/>
        <w:t>Қашан алда көсіліп жол жатады.</w:t>
        <w:br/>
        <w:t>12.01.3ж.</w:t>
        <w:br/>
        <w:t>КҮНМЕН БЕКЕР ТАЛАСПА</w:t>
      </w:r>
    </w:p>
    <w:p>
      <w:r>
        <w:t>Мұнар көшіп барады, мұнар көшіп,</w:t>
        <w:br/>
        <w:t>Онан із де қалмады, бітті өшіп.</w:t>
        <w:br/>
        <w:t>Жарқыраған күн көзін жасырмақ боп,</w:t>
        <w:br/>
        <w:t>Жалбыр бұлттар жармасты күнге келіп.</w:t>
        <w:br/>
        <w:t>Күн қарады бұлттарға қасын керіп,</w:t>
        <w:br/>
        <w:t>Бұлттар жерге құлады басын беріп.</w:t>
        <w:br/>
        <w:t>Көңілшектік жақсыма кім біледі,</w:t>
        <w:br/>
        <w:t>Қызу оттан қашпа тек бекер жеріп.</w:t>
        <w:br/>
        <w:t>101</w:t>
        <w:br/>
        <w:t>ДАМЫЛДАҒЫМ КЕЛМЕЙДІ</w:t>
        <w:br/>
        <w:t>Жүремін ентіккенше жүгіремін,</w:t>
        <w:br/>
        <w:t>Дамыл жоқ екі аяқ пен екі қолға.</w:t>
        <w:br/>
        <w:t>Жыр құйып жүрегімді күлдіремін,</w:t>
        <w:br/>
        <w:t>Санамды салып қойып сара жолға.</w:t>
        <w:br/>
        <w:t>Сен мені көп азғырма, тоқтамаймын,</w:t>
        <w:br/>
        <w:t>Самарқау ойдан бездім, сары таңда.</w:t>
        <w:br/>
        <w:t>Өткен күн сені қалай жоқтамаймын,</w:t>
        <w:br/>
        <w:t>Құс үнім қалдың алыс, құм сортаңда.</w:t>
        <w:br/>
        <w:t>Өткен күн-өтіп кеттің, мын кесік боп,</w:t>
        <w:br/>
        <w:t>Құрғырды құрамақ боп тағы отырдым.</w:t>
        <w:br/>
        <w:t>Сағаттың сыртылы да миды шағып,</w:t>
        <w:br/>
        <w:t>Бір бетті жүз өшіріп, мың толтырдым.</w:t>
        <w:br/>
        <w:t>2.09.1973ж.</w:t>
        <w:br/>
        <w:t>ИТ ПЕН ИЕСІ</w:t>
        <w:br/>
        <w:t>Ит иттігін жасаса,</w:t>
        <w:br/>
        <w:t>Иттігіне балаймыз.</w:t>
        <w:br/>
        <w:t>Айналайын, адамдар,</w:t>
        <w:br/>
        <w:t>Осы өзіміз қалаймыз?</w:t>
        <w:br/>
        <w:t>Бір аңшының қаншығы,</w:t>
        <w:br/>
        <w:t>Әдемі еді, жақсы еді.</w:t>
        <w:br/>
        <w:t>Иесі үшін жан қиды,</w:t>
        <w:br/>
        <w:t>Адамға дос, сақшы еді.</w:t>
        <w:br/>
        <w:t>Жақсы тапты жолдасты,</w:t>
        <w:br/>
        <w:t>Аңшы да оған риза.</w:t>
        <w:br/>
        <w:t>Табақ бөлек демесең,</w:t>
        <w:br/>
        <w:t>Бөліп іптті бар асты.</w:t>
        <w:br/>
        <w:t>Қаншық бір күн күшіктеп,</w:t>
        <w:br/>
        <w:t>Шыға алмады ұзаққа.</w:t>
        <w:br/>
        <w:t>Аңға шықпай қойдың деп,</w:t>
        <w:br/>
        <w:t>Байлады оны тұзаққа.</w:t>
        <w:br/>
        <w:t>103</w:t>
        <w:br/>
        <w:t>ШЫҢДЫҚ АЙТСАҢ</w:t>
      </w:r>
    </w:p>
    <w:p>
      <w:r>
        <w:t>Жанымның жапырағын төгіп алып,</w:t>
        <w:br/>
        <w:t>Мен жүрмін масқара боп құр тентіреп.</w:t>
        <w:br/>
        <w:t>Бір иттің бар қылмысын айтып салып,</w:t>
        <w:br/>
        <w:t>Әділетке тұрдым мен арқа итеріп.</w:t>
        <w:br/>
        <w:t>Ойладым, шындық айту жөн екен деп,</w:t>
        <w:br/>
        <w:t>Болған соң ел де жаңа, жер де жаңа.</w:t>
        <w:br/>
        <w:t>Ойладым - шындық елдің күні екен деп,</w:t>
        <w:br/>
        <w:t>Деген соң әділдік тек ерге пана.</w:t>
        <w:br/>
        <w:t>Мен солай сорлы басым сеніп қалдым,</w:t>
        <w:br/>
        <w:t>Ал сөйтсем, олай емес екен мүлде.</w:t>
        <w:br/>
        <w:t>Парақор, пысықсынған кей мықтылар,</w:t>
        <w:br/>
        <w:t>Зорлық қып басады екен заңды үстіңде.</w:t>
        <w:br/>
        <w:t>Сонан соң табыла ма шындық деген,</w:t>
        <w:br/>
        <w:t>Оны іздеп тасқа тиер тайпақ шекең.</w:t>
        <w:br/>
        <w:t>Бір тергеу қаралауға келген кезде,</w:t>
        <w:br/>
        <w:t>Негізсіз жаланы әкеп жабады екен.</w:t>
        <w:br/>
        <w:t>Солардың айтқан сөзі болады екен,</w:t>
        <w:br/>
        <w:t>Шын сөзің іске аспай қалады екен.</w:t>
        <w:br/>
        <w:t>Онан соң, ал онан соң әрі қарай,</w:t>
        <w:br/>
        <w:t>Қолыңа кісенді әкеп салады екен.</w:t>
        <w:br/>
        <w:t>Она осң сен арызды жазасың кеп,</w:t>
        <w:br/>
        <w:t>Іздейсің, шарқ ұрасың шындық іздеп.</w:t>
        <w:br/>
        <w:t>Айтпаймын, онан әрі не боларын,</w:t>
        <w:br/>
        <w:t>Әйтеуір мен отырмын тояқты жеп.</w:t>
        <w:br/>
        <w:t>2.07.33ж.</w:t>
        <w:br/>
        <w:t>99</w:t>
        <w:br/>
        <w:t>ТАБИҒАТ ТУРАЛЫ</w:t>
        <w:br/>
        <w:t>АДАМДАР</w:t>
        <w:br/>
        <w:t>Дүниеде жауыздар,</w:t>
        <w:br/>
        <w:t>Толып кетті демеймін.</w:t>
        <w:br/>
        <w:t>Көп екен-ай, адамдар,</w:t>
        <w:br/>
        <w:t>У жайлаған көмейін.</w:t>
        <w:br/>
        <w:t>Адамдығын жоғалтып,</w:t>
        <w:br/>
        <w:t>Әділетті сатқан бар.</w:t>
        <w:br/>
        <w:t>Жауыздықты оқ етіп,</w:t>
        <w:br/>
        <w:t>Жазықсызды атқан бар.</w:t>
        <w:br/>
        <w:t>Ау, адамдар, адамдар!</w:t>
        <w:br/>
        <w:t>Жат қылықты тастаңдар,</w:t>
        <w:br/>
        <w:t>Алам атын ту етіш,</w:t>
        <w:br/>
        <w:t>Жақсылыққа бастаңдар.</w:t>
        <w:br/>
        <w:t>Ау, адамдар, адамдар!</w:t>
        <w:br/>
        <w:t>Адам атын ақтаңдар,</w:t>
      </w:r>
    </w:p>
    <w:p>
      <w:r>
        <w:t>Бақытсызды басынып,</w:t>
        <w:br/>
        <w:t>Бекер кәні тақпандар.</w:t>
        <w:br/>
        <w:t>Ау, адамдар, адамдар!</w:t>
        <w:br/>
        <w:t>Нахақ күйген адам бар,</w:t>
        <w:br/>
        <w:t>Соны сардан сақтаңдар?!</w:t>
        <w:br/>
        <w:t>Уа, адамдар! адамдар!</w:t>
        <w:br/>
        <w:t>11.10.1973ж.</w:t>
        <w:br/>
        <w:t>О, ӘДІЛЕТ-АҚ ҚЫЛЫШ</w:t>
        <w:br/>
        <w:t>О, әділет-ақ қылыш,</w:t>
        <w:br/>
        <w:t>Жауыздықтың -- ал, басын!</w:t>
        <w:br/>
        <w:t>Өмір ағыс, мол тыныс,</w:t>
        <w:br/>
        <w:t>Кеңейтсінші, арнасын.</w:t>
        <w:br/>
        <w:t>Жалғыз шындық жауыздың,</w:t>
        <w:br/>
        <w:t>Жолын кесіп, жөнге сал.</w:t>
        <w:br/>
        <w:t>Ақ әлілет жұлдызын,</w:t>
        <w:br/>
        <w:t>Жарқыратып алға сал.</w:t>
        <w:br/>
        <w:t>106</w:t>
        <w:br/>
        <w:t>АЙТІНЫ ӘДІЛІН</w:t>
        <w:br/>
        <w:t>Айтшы жаным әділін мына, заңның</w:t>
        <w:br/>
        <w:t>Айтшы жаным жарығын мына таңның.</w:t>
        <w:br/>
        <w:t>Таң жарығын көрмедім, әділін,</w:t>
        <w:br/>
        <w:t>Мен де жалғыз көтерген түрме заңын.</w:t>
        <w:br/>
        <w:t>Ақ әділі бола ма мынау,</w:t>
        <w:br/>
        <w:t>Айтқан шағын көрембе алтын таңның.</w:t>
        <w:br/>
        <w:t>Жарқыраушы ед жұлдызым түнгі аспанда,</w:t>
        <w:br/>
        <w:t>Күдер үзіп олар да жоғалғанба?!</w:t>
        <w:br/>
        <w:t>Қасіретті көңілді мұң басыпты,</w:t>
        <w:br/>
        <w:t>Сансыз әжім жүзімде жымдасыпты.</w:t>
        <w:br/>
        <w:t>Зарығып тар қапаста жатқанымда,</w:t>
        <w:br/>
        <w:t>30 жастан жасымда асып қапты.</w:t>
        <w:br/>
        <w:t>Қызыр ильяс қырық шілтен,</w:t>
        <w:br/>
        <w:t>Балаларымды қолдай көр.</w:t>
        <w:br/>
        <w:t>Ата аруақ періштем,</w:t>
        <w:br/>
        <w:t>Жанына жар боп демей көр.</w:t>
        <w:br/>
        <w:t>411.72.</w:t>
        <w:br/>
        <w:t>АЛЫП КҮШТІ АДАМДАР</w:t>
        <w:br/>
        <w:t>Кешіп алау өмірді,</w:t>
        <w:br/>
        <w:t>Терең-терең бойлаймыз.</w:t>
        <w:br/>
        <w:t>Кейде мынау көңілді,</w:t>
        <w:br/>
        <w:t>Көк тірер деп ойлаймыз.</w:t>
        <w:br/>
        <w:t>Жардан төмен құлаймыз,</w:t>
        <w:br/>
        <w:t>Түнңілмейміз сонда да.</w:t>
        <w:br/>
        <w:t>Шынығамыз, шыдаймыз,</w:t>
      </w:r>
    </w:p>
    <w:p>
      <w:r>
        <w:t>Жата кетіп, тоңға да.</w:t>
        <w:br/>
        <w:t>Айналайын, адамдар,</w:t>
        <w:br/>
        <w:t>Талабынңда дауыл бар.</w:t>
        <w:br/>
        <w:t>Арыстандай жүректе,</w:t>
        <w:br/>
        <w:t>Алып күш бар, жалын бар.</w:t>
        <w:br/>
        <w:t>8.10.1973ж.</w:t>
        <w:br/>
        <w:t>105</w:t>
        <w:br/>
        <w:t>БҰЛ ӨМІРДІ СҮЙЕСІҢ</w:t>
        <w:br/>
        <w:t>Өмірді сен, оқушым, сүйюдей-ақ сүйесің,</w:t>
        <w:br/>
        <w:t>Жақсысын ла, жаманын - көңіліңе түйесің.</w:t>
        <w:br/>
        <w:t>Құрыл қалғыр жамандық, қаншық құсап қыңсылап,</w:t>
        <w:br/>
        <w:t>Қыр соңыңнан қалмайды-ау, оған да сен кәнесің.</w:t>
        <w:br/>
        <w:t>Тор ішінде боз торғай.-шырылдайсың қиналып,</w:t>
        <w:br/>
        <w:t>Ұшып шығар жарық жоқ, отыра бер қамалып.</w:t>
        <w:br/>
        <w:t>Шіркін сылқым дүние-ай, салып қойған сан күйге,</w:t>
        <w:br/>
        <w:t>Сол торғайдың жасынан жатыр ғой жер дем алыл.</w:t>
        <w:br/>
        <w:t>Өмірді сен, оқушым, сүюдей-ақ сүйесің,</w:t>
        <w:br/>
        <w:t>Байқап тұрсаң сен де бір, шөлде қалған түйесін.</w:t>
        <w:br/>
        <w:t>Сені артыңнан сағынып, іздеп келген жан туысың</w:t>
        <w:br/>
        <w:t>Бір көре алмай өзінді қайтып кетсе күйесің.</w:t>
        <w:br/>
        <w:t>Бүйтіп сүрген өмірі қайтіп жақсы көресің,</w:t>
        <w:br/>
        <w:t>Қайғы жібін қамшы ғып, кеудеңе кең өресің.</w:t>
        <w:br/>
        <w:t>Амал бар ма дариға-ай, жаның тірі жүрген соң,</w:t>
        <w:br/>
        <w:t>Бұл өмірді тағы да, сүюдей-ақ сүйесің.</w:t>
        <w:br/>
        <w:t>10.06.33ж.</w:t>
        <w:br/>
        <w:t>ҚҰМАЛАҚ</w:t>
        <w:br/>
        <w:t>Құмалақты ашамыз күнде ертемен,</w:t>
        <w:br/>
        <w:t>Бір жақсылық күтеміз біз сеніммен.</w:t>
        <w:br/>
        <w:t>Қу құмалақ кейде бір сәтсіз түссе,</w:t>
        <w:br/>
        <w:t>Жабыоқап-ақ қаламыз шыныменен,</w:t>
        <w:br/>
        <w:t>Құмалақта қу жанды демейді екен,</w:t>
        <w:br/>
        <w:t>Жабырқаған жүректі жебейді екен.</w:t>
        <w:br/>
        <w:t>Жақсы ашылса құмалақ қуанамыз,</w:t>
        <w:br/>
        <w:t>Осы қазір птығардай бұл түрмеден.</w:t>
        <w:br/>
        <w:t>Құмалақпен көңілін жұбатады.</w:t>
        <w:br/>
        <w:t>Онан басқа тұтқынның несі қалды.</w:t>
        <w:br/>
        <w:t>Күн зымырап белгісіз өтіп жатыр,</w:t>
        <w:br/>
        <w:t>Бостандықтың қай күні таңы аталы.</w:t>
        <w:br/>
        <w:t>100</w:t>
        <w:br/>
        <w:t>ӨНЕСІҢ БЕ, СӨЗ</w:t>
      </w:r>
    </w:p>
    <w:p>
      <w:r>
        <w:t>Тұман басып таңды ұрласа,</w:t>
        <w:br/>
        <w:t>Тұлпар ойды шаң торласа,</w:t>
        <w:br/>
        <w:t>Көресің бе көз!</w:t>
        <w:br/>
        <w:t>Күннің бетін бұлттар көмсе,</w:t>
        <w:br/>
        <w:t>Көк аспаннан жұлдыз сөнсе,</w:t>
        <w:br/>
        <w:t>Көнесің бе көз!</w:t>
        <w:br/>
        <w:t>Миды шағып ой құрасам,</w:t>
        <w:br/>
        <w:t>Кең даладан күй сұрасам,</w:t>
        <w:br/>
        <w:t>Өнесің бе сөз!</w:t>
        <w:br/>
        <w:t>Барып-барып бір құласам,</w:t>
        <w:br/>
        <w:t>Бір құласам тұра алмасам,</w:t>
        <w:br/>
        <w:t>Әлесің бе сөз,</w:t>
        <w:br/>
        <w:t>Көнесің бе сөз.</w:t>
        <w:br/>
        <w:t>Өнесің бе сөз.</w:t>
        <w:br/>
        <w:t>Өмір керек тып-тыныш,</w:t>
        <w:br/>
        <w:t>Жер үстінде тұрғасын.</w:t>
        <w:br/>
        <w:t>Адамдардың қоғамы,</w:t>
        <w:br/>
        <w:t>Жер бақытын қорғасын!</w:t>
        <w:br/>
        <w:t>11.10.1973ж.</w:t>
        <w:br/>
        <w:t>СИЫНАМЫН</w:t>
        <w:br/>
        <w:t>Ия, алла, ақ құдайым,</w:t>
        <w:br/>
        <w:t>Өзің кел де, деме мені.</w:t>
        <w:br/>
        <w:t>Аруағыңа мен құлайын,</w:t>
        <w:br/>
        <w:t>Ықыласыңмен жебе мені.</w:t>
        <w:br/>
        <w:t>Ғазіреттері көк қылышы,</w:t>
        <w:br/>
        <w:t>Жерді кезген жап-жалаңаш,</w:t>
        <w:br/>
        <w:t>Көкте күнім сен жылышы,</w:t>
        <w:br/>
        <w:t>Ашылар ма мынау қапас.</w:t>
        <w:br/>
        <w:t>Қылыш тиіп мерт болғандар,</w:t>
        <w:br/>
        <w:t>Кінәсізден кетті бәлкім.</w:t>
        <w:br/>
        <w:t>Көздеріне қан толғандар,</w:t>
        <w:br/>
        <w:t>Қарап тұрсаң-кілең әкім.</w:t>
        <w:br/>
        <w:t>Күштілерге мазақ болмай,</w:t>
        <w:br/>
        <w:t>Бұл өмірден күліп кетсем.</w:t>
        <w:br/>
        <w:t>О, бостандық! Күнім тумай,</w:t>
        <w:br/>
        <w:t>Не болармын түпке жетсең.</w:t>
        <w:br/>
        <w:t>КЕЛСІН КҮНІМ АҢСАҒАН</w:t>
        <w:br/>
        <w:t>Көңілсіз кеш, күңгірт тарттың көк аспан.</w:t>
        <w:br/>
        <w:t>Неге сонша түнересің сен маған.</w:t>
        <w:br/>
        <w:t>Маздат сәуле, жақ отыңды тынбастан,</w:t>
        <w:br/>
        <w:t>Мен адаммын мезгілімде тіл қатқан.</w:t>
        <w:br/>
        <w:t>Күн шапағы келіп сәуле орнатсын,</w:t>
        <w:br/>
        <w:t>Көріксіз түн көрсетпесін қарасын.</w:t>
        <w:br/>
        <w:t>Мен адаммын, мені өмір қуантқан,</w:t>
        <w:br/>
        <w:t>Өмір ғана жүрегімді жұбатқан.</w:t>
        <w:br/>
        <w:t>107</w:t>
      </w:r>
    </w:p>
    <w:p>
      <w:r>
        <w:t>Уа, досым, қолы ашық,</w:t>
        <w:br/>
        <w:t>Қазір тал түс күн ашық.</w:t>
        <w:br/>
        <w:t>Бір илеуде қалма сен,</w:t>
        <w:br/>
        <w:t>Озып көштен алға шық.</w:t>
        <w:br/>
        <w:t>Қолыңды жұмба сен маған,</w:t>
        <w:br/>
        <w:t>Дүниеде жаман қол жұмған.</w:t>
        <w:br/>
        <w:t>Айналам мырза, қолы ашық,</w:t>
        <w:br/>
        <w:t>Не керек мал боп байыған.</w:t>
        <w:br/>
        <w:t>6.03.1968ж.</w:t>
        <w:br/>
        <w:t>СЕРТ</w:t>
        <w:br/>
        <w:t>Серт деген бар сенім артқан сан қилы,</w:t>
        <w:br/>
        <w:t>Азап та бар жегі жеген сан миды.</w:t>
        <w:br/>
        <w:t>Уыт да бару боп сіңген денеге,</w:t>
        <w:br/>
        <w:t>Тарқамаған, тат боп қатқан денеге.</w:t>
        <w:br/>
        <w:t>Серт етесің сансыз ықлым аянбай,</w:t>
        <w:br/>
        <w:t>Бұқпай қапсың қорқақ зытқан қояндай.</w:t>
        <w:br/>
        <w:t>Сорт еттің бе, берген сертті орында,</w:t>
        <w:br/>
        <w:t>Серт еткен соң қалма енді ұялмай.</w:t>
        <w:br/>
        <w:t>Құзғын аты көп ұяттың мекені,</w:t>
        <w:br/>
        <w:t>Қоңсын-бықсып үгіп жатқан өлкені.</w:t>
        <w:br/>
        <w:t>Ең асылын ай жұлдыздың ұстан қал,</w:t>
        <w:br/>
        <w:t>Бұдан қалсаң енді ұстатпай кетеді.</w:t>
        <w:br/>
        <w:t>1Ұ.12.%3ж.</w:t>
        <w:br/>
        <w:t>ДАУЫЛПАЗ ЖОЛЫ</w:t>
        <w:br/>
        <w:t>Қара дүрсін, соны соқпақ жолдар бар,</w:t>
        <w:br/>
        <w:t>Жан өте алмас, тұтас-тұтас орман бар.</w:t>
        <w:br/>
        <w:t>Қия дүзде құр самғаған қарлығаш,</w:t>
        <w:br/>
        <w:t>Қона алмайтын аса биік шыңдар бар.</w:t>
        <w:br/>
        <w:t>Қара дауыл, теңіз бетін ширатып,</w:t>
        <w:br/>
        <w:t>Қамшыласа өз-өзінен сұқ атып.</w:t>
        <w:br/>
        <w:t>Таңғы сағым теңіз үстін тыншытқан,</w:t>
        <w:br/>
        <w:t>Тұрар оған жер де, көк те тіл қатып.</w:t>
        <w:br/>
        <w:t>10</w:t>
        <w:br/>
        <w:t>ДАЛА ЖЫРЫ</w:t>
        <w:br/>
        <w:t>Жазира мынау далаға,</w:t>
        <w:br/>
        <w:t>Жарқырап атқан күн керек.</w:t>
        <w:br/>
        <w:t>Даланы мынау арала,</w:t>
        <w:br/>
        <w:t>Жаныңды жырға бір бөлеп.</w:t>
        <w:br/>
        <w:t>Жайнаған мынау даланың,</w:t>
        <w:br/>
        <w:t>Жарқылы жанып тұрады.</w:t>
        <w:br/>
        <w:t>Өмірі мынау ғаламның,</w:t>
        <w:br/>
        <w:t>Даладан барып туады.</w:t>
        <w:br/>
        <w:t>Төскейі мынау даланың,</w:t>
        <w:br/>
        <w:t>Шексіз ғой аспан сияқты.</w:t>
        <w:br/>
        <w:t>Көңілім мынау тасқаннан,</w:t>
        <w:br/>
        <w:t>Жасарып қалған сияқты.</w:t>
      </w:r>
    </w:p>
    <w:p>
      <w:r>
        <w:t>Самалы шіркін даланың,</w:t>
        <w:br/>
        <w:t>Сұлу жардың сыры ғой.</w:t>
        <w:br/>
        <w:t>Тыңдаушы өзің қарағым,</w:t>
        <w:br/>
        <w:t>Жел даланың жыры ғой.</w:t>
        <w:br/>
        <w:t>Даладай кең көңілім,</w:t>
        <w:br/>
        <w:t>Дала ғой шексіз созылған.</w:t>
        <w:br/>
        <w:t>Қарағым дала көріппе-ең,</w:t>
        <w:br/>
        <w:t>Тыңлап па ең әнін сызылған.</w:t>
        <w:br/>
        <w:t>Қарады саған сүйікті ел,</w:t>
        <w:br/>
        <w:t>Кең далам бүгін жарайды.</w:t>
        <w:br/>
        <w:t>Сом білекті жігіттер,</w:t>
        <w:br/>
        <w:t>Көз алмай саған қарады.</w:t>
        <w:br/>
        <w:t>15.,12.72ж.</w:t>
        <w:br/>
        <w:t>117</w:t>
        <w:br/>
        <w:t>Түнертпе сен қабағынды қарс жапқан,</w:t>
        <w:br/>
        <w:t>Тек күн керек, сәуле шашып нұр атқан.</w:t>
        <w:br/>
        <w:t>Күннің жолын кес-кестеме көк аспан,</w:t>
        <w:br/>
        <w:t>Келсін маған, келсін күнім аңсаған.</w:t>
        <w:br/>
        <w:t>29.02.1968ж.</w:t>
        <w:br/>
        <w:t>ӨМІРГЕ ӨКПЕ</w:t>
        <w:br/>
        <w:t>Уа, өмір өтесің бе тоқтаусыз,</w:t>
        <w:br/>
        <w:t>Өмір кетесің бе жоқтаусыз.</w:t>
        <w:br/>
        <w:t>Жамандық пен жақсылықты толғаусыз,</w:t>
        <w:br/>
        <w:t>Бұл өмірдің үзік жібін жалғаусыз.</w:t>
        <w:br/>
        <w:t>1.10.196%ж.</w:t>
        <w:br/>
        <w:t>ТАБАЛАМА СЕН МЕНІ</w:t>
        <w:br/>
        <w:t>Бүк -- шігіңе қарар ма екен уақыт,</w:t>
        <w:br/>
        <w:t>Зулай берер жанында әр кез жұбатып.</w:t>
        <w:br/>
        <w:t>Зымырар ол, суылдатып қанатын,</w:t>
        <w:br/>
        <w:t>Есер дауыл қалтыратып, жауратып.</w:t>
        <w:br/>
        <w:t>Дамылсыз ұр, тарсылдай соқ жүрегім,</w:t>
        <w:br/>
        <w:t>Тың дүрсілсіз тыншымасын тілегім.</w:t>
        <w:br/>
        <w:t>Тіршіліктің тәлкегіне мазақ боп,</w:t>
        <w:br/>
        <w:t>Қалар болсаң, құлпыр қайта түлегін.</w:t>
        <w:br/>
        <w:t>Қателеспес өтті ме өмір пендесі,</w:t>
        <w:br/>
        <w:t>Күле берсін өміріңнің күндесі.</w:t>
        <w:br/>
        <w:t>Күлешектер қызыл шақа жауын құрт</w:t>
        <w:br/>
        <w:t>Табалама, күлме пенде ісіне</w:t>
        <w:br/>
        <w:t>Қол берсеңші адасқан ол кісіңе.</w:t>
        <w:br/>
        <w:t>Ізгі көмек, достықты сен білмесен,</w:t>
        <w:br/>
        <w:t>Ақыл ойың сай келмейді күшіңе.</w:t>
      </w:r>
    </w:p>
    <w:p>
      <w:r>
        <w:t>23.09.1962 ж.</w:t>
        <w:br/>
        <w:t>108</w:t>
        <w:br/>
        <w:t>Сөйтіп шөлді қандыршы,</w:t>
        <w:br/>
        <w:t>Тар төсекте бір жатып.</w:t>
        <w:br/>
        <w:t>Құшағыңда талдыршы,</w:t>
        <w:br/>
        <w:t>Тыным бермей шаршатып.</w:t>
        <w:br/>
        <w:t>Мен риза болайын,</w:t>
        <w:br/>
        <w:t>Қылығыңа, ісіңе.</w:t>
        <w:br/>
        <w:t>Сен де риза болғайсың,</w:t>
        <w:br/>
        <w:t>Болғаныма, күшіме!</w:t>
        <w:br/>
        <w:t>30.07.1973ж.</w:t>
        <w:br/>
        <w:t>ТЫНЫШ АУЫЛ НЕ БОЛДЫ?</w:t>
        <w:br/>
        <w:t>Құлқын үшін күнде егес, күнде тірес,</w:t>
        <w:br/>
        <w:t>Бір ауылды жайлады байлық күрес.</w:t>
        <w:br/>
        <w:t>Түсіндіріп нетейін өткен күнде,</w:t>
        <w:br/>
        <w:t>Ол кез ауыл орманы - дүние емес.</w:t>
        <w:br/>
        <w:t>Ол кезде ауыл арманы - адамдығың,</w:t>
        <w:br/>
        <w:t>Кір шалмаған көңілің адалдығың.</w:t>
        <w:br/>
        <w:t>Көрсеқызар көйлегін көлбендетсе,</w:t>
        <w:br/>
        <w:t>Деп түсінді, ол сенің - надандығын.</w:t>
        <w:br/>
        <w:t>Ауыл оты бір сөңіп, бірге жанды,</w:t>
        <w:br/>
        <w:t>Бүкіл ауыл бір печтен алды нанды.</w:t>
        <w:br/>
        <w:t>Барқыт шапан қарттарға сиға алынып,</w:t>
        <w:br/>
        <w:t>Жастар үшін ынтымақ қабылданды.</w:t>
        <w:br/>
        <w:t>Туып жатты қой егіз, ешкі егіз,</w:t>
        <w:br/>
        <w:t>Түтін түзу ұшты үйден, көңіл семіз.</w:t>
        <w:br/>
        <w:t>Қайда ініркін, сол күндер жарасылды,</w:t>
        <w:br/>
        <w:t>Шалқып жатқан шат көңіл шалқар теңіз.</w:t>
        <w:br/>
        <w:t>Қайла, қайда, құдай-ау сол бір кездер,</w:t>
        <w:br/>
        <w:t>Дана көңіл, пәк сезім, жылы жүздер.</w:t>
        <w:br/>
        <w:t>Айырбас боп кеткен бе дүниеге</w:t>
        <w:br/>
        <w:t>Аламдық пен адалдан өскен іздер.</w:t>
        <w:br/>
        <w:t>Бүгін міне, жайлады -- байлық күрес,</w:t>
        <w:br/>
        <w:t>Құлқын үшін күнде егес, күнде теріс.</w:t>
        <w:br/>
        <w:t>Ол кезде ауыл силастың туын тікті,</w:t>
        <w:br/>
        <w:t>Қазіргідей арманы - дүние емес.</w:t>
        <w:br/>
        <w:t>112</w:t>
        <w:br/>
        <w:t>ТАБЫН, ЕНДІ ТАБИҒАТ</w:t>
        <w:br/>
        <w:t>Міне, мынау табиғат,</w:t>
        <w:br/>
        <w:t>Бір кез «дара» туды да.</w:t>
      </w:r>
    </w:p>
    <w:p>
      <w:r>
        <w:t>Дін, Мұхаммед, шариғат,</w:t>
        <w:br/>
        <w:t>Аяқ-қолын жуды да.</w:t>
        <w:br/>
        <w:t>Сені бір кез танымай,</w:t>
        <w:br/>
        <w:t>Топырағыңа бас ұрды.</w:t>
        <w:br/>
        <w:t>Алда соқыр, пақыр-ай,</w:t>
        <w:br/>
        <w:t>Бір құлады, бір тұрды.</w:t>
        <w:br/>
        <w:t>Күркіреген күніңе,</w:t>
        <w:br/>
        <w:t>Құрбан етті баланы.</w:t>
        <w:br/>
        <w:t>Түсінбеді түгіне,</w:t>
        <w:br/>
        <w:t>Тастай қашты даланы.</w:t>
        <w:br/>
        <w:t>Кәрі дәуір, құл дәуір,</w:t>
        <w:br/>
        <w:t>Алжып барып ол да өлді.</w:t>
        <w:br/>
        <w:t>Тарихта тәп-тәуір,</w:t>
        <w:br/>
        <w:t>"Тіленші боп сенделді.</w:t>
        <w:br/>
        <w:t>Ал, табиғат, айтшы өзің,</w:t>
        <w:br/>
        <w:t>Күштілердің күштісін.</w:t>
        <w:br/>
        <w:t>Жасыра алмай күн көзін,</w:t>
        <w:br/>
        <w:t>Өз басыңа түсті сын.</w:t>
        <w:br/>
        <w:t>Табын, бүгің адамға,</w:t>
        <w:br/>
        <w:t>Табын, енді табиғат.</w:t>
        <w:br/>
        <w:t>Тәж орнатқан төбеңе,</w:t>
        <w:br/>
        <w:t>Туын тікті адамзат!</w:t>
        <w:br/>
        <w:t>12.0%.?3ж.</w:t>
        <w:br/>
        <w:t>ПВ</w:t>
        <w:br/>
        <w:t>КЕЙ КЕЗДЕРДЕ</w:t>
        <w:br/>
        <w:t>Сұрқия жыр, сыңсып бері келесің де,</w:t>
        <w:br/>
        <w:t>Сырғылт қайыс, қашып аулақ кетесін.</w:t>
        <w:br/>
        <w:t>Ойым мені бекер әуре етесің де,</w:t>
        <w:br/>
        <w:t>Орға жығып, кейде тәлкек етесің.</w:t>
        <w:br/>
        <w:t>4.03.1968 ж.</w:t>
        <w:br/>
        <w:t>ҚОЛЫҢДЫ ЖҰМБА СЕН МАҒАН</w:t>
        <w:br/>
        <w:t>Қолынды жұмба сен маған,</w:t>
        <w:br/>
        <w:t>Дүниеде жаман қол жұмған.</w:t>
        <w:br/>
        <w:t>Айналам мырза, қолы ашық,</w:t>
        <w:br/>
        <w:t>Ырызық, байлық орнаған.</w:t>
        <w:br/>
        <w:t>Жігітті көрдім ауылдан,</w:t>
        <w:br/>
        <w:t>Жаралған өр дауылдан.</w:t>
        <w:br/>
        <w:t>Жүзі жайсаң, қолы ашық,</w:t>
        <w:br/>
        <w:t>Шыққандай дарқан қауымнан.</w:t>
        <w:br/>
        <w:t>Кейбіреулер тым саран,</w:t>
        <w:br/>
        <w:t>Бауырына тартып қол жұмған.</w:t>
        <w:br/>
        <w:t>Болмас онда адамдық,</w:t>
        <w:br/>
        <w:t>Жан өтпес сірә, маңынан.</w:t>
      </w:r>
    </w:p>
    <w:p>
      <w:r>
        <w:t>Ортақ дүние оған жат,</w:t>
        <w:br/>
        <w:t>Безеді достан аулақтап.</w:t>
        <w:br/>
        <w:t>Жем аулап күнас кезеді,</w:t>
        <w:br/>
        <w:t>Аш түлкі болып алақтап.</w:t>
        <w:br/>
        <w:t>Болсам дейді тек өзім,</w:t>
        <w:br/>
        <w:t>Байысам дейді мал жИЫП,</w:t>
        <w:br/>
        <w:t>Ішіп-жеп бәрін бір өзім,</w:t>
        <w:br/>
        <w:t>Жатсам дейді шалжиып.</w:t>
        <w:br/>
        <w:t>Қатесі жоқ сөзімнің,</w:t>
        <w:br/>
        <w:t>Бар екен мұндай адамдар.</w:t>
        <w:br/>
        <w:t>Нүктесі жоқ сезімнің</w:t>
        <w:br/>
        <w:t>Ақылгәйі тек солар.</w:t>
        <w:br/>
        <w:t>109</w:t>
        <w:br/>
        <w:t>Дауыл қуған шағалалар шуласып,</w:t>
        <w:br/>
        <w:t>Тым-тырақай безіп кетер қыр асып.</w:t>
        <w:br/>
        <w:t>Дауылпаздар, теңіздердің құдіреті,</w:t>
        <w:br/>
        <w:t>Самғар биік, өр толқынмен алысып,</w:t>
        <w:br/>
        <w:t>Жан жүрегі қапа шегіп қайырылса,</w:t>
        <w:br/>
        <w:t>Еш қыңқ етпес, дауылпаздар ұрпағы,</w:t>
        <w:br/>
        <w:t>Кәрі тарлан қайратынан айырылса,</w:t>
        <w:br/>
        <w:t>Түк мызғымас, қайта түлер ол тағы.</w:t>
        <w:br/>
        <w:t>6.03.1968 ж.</w:t>
        <w:br/>
        <w:t>БІР ЖІГІТТІҢ САУАЛЫ</w:t>
        <w:br/>
        <w:t>Мүсініңде айып жоқ,</w:t>
        <w:br/>
        <w:t>Келісіп тұр қос бұрым.</w:t>
        <w:br/>
        <w:t>Төзетұғын жайым жоқ,</w:t>
        <w:br/>
        <w:t>Келші қалқам кешқұрым.</w:t>
        <w:br/>
        <w:t>Сені онша тулатпай,</w:t>
        <w:br/>
        <w:t>Қолға үйретсем дет едім.</w:t>
        <w:br/>
        <w:t>Басқа адамды жуытпай,</w:t>
        <w:br/>
        <w:t>Қызықтасам деп едім.</w:t>
        <w:br/>
        <w:t>Беліңдегі қытықты,</w:t>
        <w:br/>
        <w:t>Өзім үзсем дем жүрмін.</w:t>
        <w:br/>
        <w:t>Сендегі бар қызықты,</w:t>
        <w:br/>
        <w:t>Өзім көрсем деп жүрмін.</w:t>
        <w:br/>
        <w:t>Жалаңаштап денеңді,</w:t>
        <w:br/>
        <w:t>Жалғыз көрсем деп жүрмін.</w:t>
        <w:br/>
        <w:t>Оттан ыстық демінді,</w:t>
        <w:br/>
        <w:t>Ұрттап жатсам деп жүрмін.</w:t>
        <w:br/>
        <w:t>Мүсінінде қызығып,</w:t>
        <w:br/>
        <w:t>Қарай берсем соңыңнан.</w:t>
        <w:br/>
        <w:t>Босқа мені шөлдетпей,</w:t>
        <w:br/>
        <w:t>Өзің берші қолыңнан.</w:t>
        <w:br/>
        <w:t>111</w:t>
      </w:r>
    </w:p>
    <w:p>
      <w:r>
        <w:t>Тоқпын қазір, мен тоқпын халқым да тоқ.</w:t>
        <w:br/>
        <w:t>Жалқауларға қоғамда бос орын жоқ.</w:t>
        <w:br/>
        <w:t>Қарап қалма замандас, қапы қалма.</w:t>
        <w:br/>
        <w:t>Қызып тұрған шағында балғанды соқ.</w:t>
        <w:br/>
        <w:t>Жауың келіп аяққа жығылмай ма,</w:t>
        <w:br/>
        <w:t>Қуатты елім қол созды аспанда айға.</w:t>
        <w:br/>
        <w:t>Көңілім тоқ, киім көк болғаннан соң.</w:t>
        <w:br/>
        <w:t>Семіремін май түгіл қара шайға.</w:t>
        <w:br/>
        <w:t>АСЫЛ СӨЗДЕР, АҚ СҮТТЕР</w:t>
        <w:br/>
        <w:t>Ерегістен ағайын, аулақ жүрсең сол жақсы,</w:t>
        <w:br/>
        <w:t>Адамдықтан бір зауал даулап жүрсең сол жақсы.</w:t>
        <w:br/>
        <w:t>Бәрінен де береке, басқа біткен құт жақсы,</w:t>
        <w:br/>
        <w:t>Бақытыңа жеткізер таза, даңғыл жол жақсы.</w:t>
        <w:br/>
        <w:t>Менің сөзім сендерге ауызға алар ас емес,</w:t>
        <w:br/>
        <w:t>Ақылды сөз даладан жинап алар тас емес.</w:t>
        <w:br/>
        <w:t>Мен сөз тердім бабаның тамырынан сүт еміш,</w:t>
        <w:br/>
        <w:t>Тобылғыдай сөз қатты, шырт-шырт сынар ши емес.</w:t>
        <w:br/>
        <w:t>Бір сөз баптап айтқанша батып кетті тұн неше,</w:t>
        <w:br/>
        <w:t>Бірсөз шақтап айтқанша шығын жатыр күн неше.</w:t>
        <w:br/>
        <w:t>Өкінбеймін күніме өтсін мейлі не қиын,</w:t>
        <w:br/>
        <w:t>Жинап алдым жалғыз сөз, енді маған сол шеше.</w:t>
        <w:br/>
        <w:t>Жалғыз қалып жағада жыр күткенім жарамас.</w:t>
        <w:br/>
        <w:t>Асыл сөздер анамның ақ сүтіне-аралас.</w:t>
        <w:br/>
        <w:t>Айналайын анашым балаңды сен кешіргін,</w:t>
        <w:br/>
        <w:t>Сүтпен сөзді қоса іштім, онсыз бойға тарамас.</w:t>
        <w:br/>
        <w:t>Ана сүтін ішейін бойға қуат азық қып,</w:t>
        <w:br/>
        <w:t>Сөз тұлпарды байлайын қиялыма қазық қып.</w:t>
        <w:br/>
        <w:t>Айналайын анатштым бәрін-бәрін айтайын,</w:t>
        <w:br/>
        <w:t>Алақаның жайшы енді, тұлпар шабар жазық қып.</w:t>
        <w:br/>
        <w:t>17.09.1973ж.</w:t>
        <w:br/>
        <w:t>114</w:t>
        <w:br/>
        <w:t>ТУҒАН ЖЕР</w:t>
        <w:br/>
        <w:t>Сәлемімді ал туған жер,</w:t>
        <w:br/>
        <w:t>Сәлем жаздым өзіңе.</w:t>
        <w:br/>
        <w:t>Кіндігім кесіп буған жер,</w:t>
        <w:br/>
        <w:t>Қадіріңе мәңгі жетем бе.</w:t>
        <w:br/>
        <w:t>Өзіңде туып есейдім,</w:t>
        <w:br/>
        <w:t>Өзіңді сүйдім туған жер.</w:t>
        <w:br/>
        <w:t>Сен үшін жаным кешейін,</w:t>
        <w:br/>
        <w:t>Сағындым сені туған жер.</w:t>
      </w:r>
    </w:p>
    <w:p>
      <w:r>
        <w:t>Жайқалап өскен құрағым,</w:t>
        <w:br/>
        <w:t>Аманба менің шырағым.</w:t>
        <w:br/>
        <w:t>Түрмеде қалдым қамалып,</w:t>
        <w:br/>
        <w:t>Тұтқыннан қашан шығамын.</w:t>
        <w:br/>
        <w:t>Жазамын күнде шерімді,</w:t>
        <w:br/>
        <w:t>Тыңдайтын пенде бар ма екен.</w:t>
        <w:br/>
        <w:t>Мандайдан аққан терімді,</w:t>
        <w:br/>
        <w:t>Сүртетін келіп жарма екен.</w:t>
        <w:br/>
        <w:t>Жабырқап кетті көңілім,</w:t>
        <w:br/>
        <w:t>Тарылып қалды тынысым.</w:t>
        <w:br/>
        <w:t>Қайғымды тыңда туған жер,</w:t>
        <w:br/>
        <w:t>Орнады басқа зор қысым.</w:t>
        <w:br/>
        <w:t>Түрмеде зар жыладым,</w:t>
        <w:br/>
        <w:t>Жазықсыз жаным қиналып.</w:t>
        <w:br/>
        <w:t>Көзімді жасқа шыладым,</w:t>
        <w:br/>
        <w:t>Жүрегім мұң боп егіліп.</w:t>
        <w:br/>
        <w:t>Сәлемімді ал туған жер,</w:t>
        <w:br/>
        <w:t>Жазықсыз жаным күйзелдің.</w:t>
        <w:br/>
        <w:t>Жаласымен біреудің,</w:t>
        <w:br/>
        <w:t>Қамалып кеше мен кеттім.</w:t>
        <w:br/>
        <w:t>Бұйрығы болып алланың,</w:t>
        <w:br/>
        <w:t>Бостандық бір күн туа ма,</w:t>
        <w:br/>
        <w:t>Топырағы туған даланың,</w:t>
        <w:br/>
        <w:t>Жаныма дауа бола ма.</w:t>
        <w:br/>
        <w:t>21.11.72ж.</w:t>
        <w:br/>
        <w:t>129</w:t>
        <w:br/>
        <w:t>АДАМ БОП ӨТСЕМ ДЕЙМІН</w:t>
        <w:br/>
        <w:t>Сар желдіріп келемін салт атпенен,</w:t>
        <w:br/>
        <w:t>Саумал ауа айналап самалымен.</w:t>
        <w:br/>
        <w:t>Шіӛәлге салып, өзімді, тынға салып,</w:t>
        <w:br/>
        <w:t>Тұяғымен тұлпардың таптап келем.</w:t>
        <w:br/>
        <w:t>Қара дауыл найжағай шарт-иғұрт еткен,</w:t>
        <w:br/>
        <w:t>Тоқтама ерлерді талап еткен.</w:t>
        <w:br/>
        <w:t>Мейірімді Отаным, мерейді елім,</w:t>
        <w:br/>
        <w:t>Жаяу бір күн жүргізбей, атқа үйреткен.</w:t>
        <w:br/>
        <w:t>Не бір қиын жолдар бар, көрсем деймін,</w:t>
        <w:br/>
        <w:t>Көкірегіме күн сәуле өрсем деймін.</w:t>
        <w:br/>
        <w:t>Мен әйтеуір адам боп өтсем деймін,</w:t>
        <w:br/>
        <w:t>Алам үшін жыр жазып кетсем деймін.</w:t>
        <w:br/>
        <w:t>10,10.78ж.</w:t>
        <w:br/>
        <w:t>СЕМІРДІМ ДЕП</w:t>
        <w:br/>
        <w:t>Дос әзілдеп айтады: «Семіргенсің,</w:t>
        <w:br/>
        <w:t>Ненің сүйек-саяғын кеміргенсін».</w:t>
        <w:br/>
        <w:t>Мен айтамын: «Сен қалай көрмегенсің</w:t>
        <w:br/>
        <w:t>Қуанышты көңілге өрмегенсің.</w:t>
      </w:r>
    </w:p>
    <w:p>
      <w:r>
        <w:t>Қара өзің, көзді сал біздің жайға,</w:t>
        <w:br/>
        <w:t>Гүлдей жайнап айналаң құлпырмай ма.</w:t>
        <w:br/>
        <w:t>Бейбіт өмір, берекем көлдей тасып,</w:t>
        <w:br/>
        <w:t>Көк жиектен қараймын туған айға.</w:t>
        <w:br/>
        <w:t>Кеше ғана кім едім, білесің бе,</w:t>
        <w:br/>
        <w:t>Жатқан жәбір жан едім күресінде,</w:t>
        <w:br/>
        <w:t>Күнім туып шығыстан, таңым атты.</w:t>
        <w:br/>
        <w:t>Қолымды арттым азаттық күресіне.</w:t>
        <w:br/>
        <w:t>Көшімді арттым азаттық күресіне,</w:t>
        <w:br/>
        <w:t>Шықтық жайнап өмірдің белесіне,</w:t>
        <w:br/>
        <w:t>Қуанышпен көңілді көмкеріп ап,</w:t>
        <w:br/>
        <w:t>Жеттім бақыт ең биік өресіне.</w:t>
        <w:br/>
        <w:t>Семірген жоқ, кер тақыс тоғышардай.</w:t>
        <w:br/>
        <w:t>Шертіп қалсаң жарылар жарғақ шардай.</w:t>
        <w:br/>
        <w:t>Мен семірдім бақыттың уызына,</w:t>
        <w:br/>
        <w:t>Азаматпын, ары адал, ақша қардай.</w:t>
        <w:br/>
        <w:t>113</w:t>
        <w:br/>
        <w:t>Сүйікті далам, далам-ай,</w:t>
        <w:br/>
        <w:t>Дарқансың неткен керемет.</w:t>
        <w:br/>
        <w:t>Ешнәрсеге де қарамай,</w:t>
        <w:br/>
        <w:t>Жеткенім осы жеделдеп.</w:t>
        <w:br/>
        <w:t>23.03.33ж.</w:t>
        <w:br/>
        <w:t>АЙНАЛАЙЫН ТОПЫРАҚ</w:t>
        <w:br/>
        <w:t>Айналанн топырақ,</w:t>
        <w:br/>
        <w:t>Жатсың неге шоқыран.</w:t>
        <w:br/>
        <w:t>Тозаң ұшты теңізге,</w:t>
        <w:br/>
        <w:t>Тереңдерден жол сұрап.</w:t>
        <w:br/>
        <w:t>Шаң демеймін ауаны,</w:t>
        <w:br/>
        <w:t>ТПіарлап кетсе бір түйір.</w:t>
        <w:br/>
        <w:t>Көңіл күзін қуады,</w:t>
        <w:br/>
        <w:t>Өткір найза сүп-сүйір.</w:t>
        <w:br/>
        <w:t>Айналайын топырақ,</w:t>
        <w:br/>
        <w:t>Алмас құшқан жарқырап.</w:t>
        <w:br/>
        <w:t>Құйылып тұр қойныңа,</w:t>
        <w:br/>
        <w:t>Сөз бұлағы сарқырап.</w:t>
        <w:br/>
        <w:t>Сол бұлақтан тамшыны ап,</w:t>
        <w:br/>
        <w:t>Сиға берсең нетеді.</w:t>
        <w:br/>
        <w:t>Жөн арқамды қамшылап,</w:t>
        <w:br/>
        <w:t>Қинап өтсең, жетеді.</w:t>
        <w:br/>
        <w:t>12.07.73ж.</w:t>
        <w:br/>
        <w:t>ОҢАЙ ҰЙҚАС</w:t>
        <w:br/>
        <w:t>«Қызыл-жасыл түл өсіп,</w:t>
        <w:br/>
        <w:t>Қуанышты тұр көсіп.</w:t>
        <w:br/>
        <w:t>Мен гүл көрсем қуанам,</w:t>
        <w:br/>
        <w:t>Көңіл қалар бір әсіп.</w:t>
        <w:br/>
        <w:t>124</w:t>
      </w:r>
    </w:p>
    <w:p>
      <w:r>
        <w:t>КӨКТЕМ</w:t>
        <w:br/>
        <w:t>Кең далама күлімдеп келді көктем,</w:t>
        <w:br/>
        <w:t>Күміс құрын, қайтадан септі көктен.</w:t>
        <w:br/>
        <w:t>Құлпырып жер жанаты тың өлкесін,</w:t>
        <w:br/>
        <w:t>Жаңалап жапты көктем өз көрпесін.</w:t>
        <w:br/>
        <w:t>Жадырап жасарғандай бәс көңілім,</w:t>
        <w:br/>
        <w:t>Жонынан түстім асып жасыл белдің.</w:t>
        <w:br/>
        <w:t>Алып жер сиғандай боп құшағыма,</w:t>
        <w:br/>
        <w:t>Ақ төсін аймалап кеп сүйе бердім.</w:t>
        <w:br/>
        <w:t>2.04.1958ж.</w:t>
        <w:br/>
        <w:t>ЖЕТКЕНІМ ОСЫ ЖЕДЕЛДЕП</w:t>
        <w:br/>
        <w:t>Сар дала саған қараймын,</w:t>
        <w:br/>
        <w:t>Санамның аршып арайын.</w:t>
        <w:br/>
        <w:t>Астыма мінген шолақты,</w:t>
        <w:br/>
        <w:t>Сабылтып саған барайын.</w:t>
        <w:br/>
        <w:t>Құшағынды ашып қабыл ал,</w:t>
        <w:br/>
        <w:t>Қасиеті артық құт далам.</w:t>
        <w:br/>
        <w:t>Төсіңе күйлі дабыл сал,</w:t>
        <w:br/>
        <w:t>Келеді қайтып өз балаң.</w:t>
        <w:br/>
        <w:t>Арманымды артып алысқа,</w:t>
        <w:br/>
        <w:t>Озып мен келем жарыста.</w:t>
        <w:br/>
        <w:t>Астымда мынау көк шолақ,</w:t>
        <w:br/>
        <w:t>Талмайтын тарлан шабысқа.</w:t>
        <w:br/>
        <w:t>Домбыраңды қолға бер,</w:t>
        <w:br/>
        <w:t>Топырағыңды жолға бер.</w:t>
        <w:br/>
        <w:t>Сонан соң мынау балаңның,</w:t>
        <w:br/>
        <w:t>Кеуделі жырын тыңдап көр.</w:t>
        <w:br/>
        <w:t>Мен тартайын күйлерді,</w:t>
        <w:br/>
        <w:t>Топырағыңа аунап ап.</w:t>
        <w:br/>
        <w:t>Көңілім менің күй елі,</w:t>
        <w:br/>
        <w:t>Көк құрақтарынды баулап ап.</w:t>
        <w:br/>
        <w:t>123</w:t>
        <w:br/>
        <w:t>ДАЛАМ МЕНІҢ!</w:t>
        <w:br/>
        <w:t>Дарқан дала, далам-ай,</w:t>
        <w:br/>
        <w:t>Данышшаным, данам-ай!</w:t>
        <w:br/>
        <w:t>Қайда жүрсем өзіңді,</w:t>
        <w:br/>
        <w:t>Қадір тұтам анамдай!</w:t>
        <w:br/>
        <w:t>Күн мен желге қақталып,</w:t>
        <w:br/>
        <w:t>Қырда өскен қазақпын.</w:t>
        <w:br/>
        <w:t>Құлының боп мақтанып,</w:t>
        <w:br/>
        <w:t>Дарқан бір жыр жазбақпын.</w:t>
      </w:r>
    </w:p>
    <w:p>
      <w:r>
        <w:t>Қең дала боп көнілім,</w:t>
        <w:br/>
        <w:t>Кеңістікті аңсадым.</w:t>
        <w:br/>
        <w:t>Жайдақ атқа мінгесіп,</w:t>
        <w:br/>
        <w:t>Жазығыңла ән салдым.</w:t>
        <w:br/>
        <w:t>Дарқан дала, далам-ай,</w:t>
        <w:br/>
        <w:t>Еркелеткен анамдай!</w:t>
        <w:br/>
        <w:t>Қабыл алшы жырымды.</w:t>
        <w:br/>
        <w:t>Егізіңдей балаңдай.</w:t>
        <w:br/>
        <w:t>8.10.1973ж.</w:t>
        <w:br/>
        <w:t>ТУҒАН ЖЕР</w:t>
        <w:br/>
        <w:t>Туған жер ата мекенім,</w:t>
        <w:br/>
        <w:t>Таңыңды сүйіп өтемін.</w:t>
        <w:br/>
        <w:t>Төсіңде тұрып</w:t>
        <w:br/>
        <w:t>Күніңе қарап күлемін.</w:t>
        <w:br/>
        <w:t>Ақ сүтін емсем анамның,</w:t>
        <w:br/>
        <w:t>Әлдилеп тұрдың сен келіп.</w:t>
        <w:br/>
        <w:t>Шырағын жақтың санамның,</w:t>
        <w:br/>
        <w:t>Бақытты бердің тең бөліп.</w:t>
        <w:br/>
        <w:t>Туған жер сені сүйемін,</w:t>
        <w:br/>
        <w:t>Демімен ыстық булаған.</w:t>
        <w:br/>
        <w:t>Топырағыңды орап түйемін,</w:t>
        <w:br/>
        <w:t>Жүрекке сен деп тулаған.</w:t>
        <w:br/>
        <w:t>121</w:t>
        <w:br/>
        <w:t>АТА МЕКЕН</w:t>
        <w:br/>
        <w:t>Құлан кезген кең дала,</w:t>
        <w:br/>
        <w:t>Құзар тауды жалғайсың.</w:t>
        <w:br/>
        <w:t>Өр мінезді кер дала,</w:t>
        <w:br/>
        <w:t>Кісіні де талғайсың.</w:t>
        <w:br/>
        <w:t>Қайран жада, кең нық,</w:t>
        <w:br/>
        <w:t>Сенде жердің бар кені.</w:t>
        <w:br/>
        <w:t>Сен екенсің Жерұйық,</w:t>
        <w:br/>
        <w:t>Қазақ - ата мекені.</w:t>
        <w:br/>
        <w:t>Сен бар жерде ырыс бар,</w:t>
        <w:br/>
        <w:t>Самғауы бар сұңқардың.</w:t>
        <w:br/>
        <w:t>Қалды артта ұрыстар,</w:t>
        <w:br/>
        <w:t>Тұяғында тұлпардың.</w:t>
        <w:br/>
        <w:t>МЕЗГІЛ</w:t>
        <w:br/>
        <w:t>Ауыр ойлар тұмшалап жүрегімді тырнайды,</w:t>
        <w:br/>
        <w:t>Бір белгісіз әуендер кеудемді ұрып тулайды.</w:t>
        <w:br/>
        <w:t>Жаңа өмірден от алып, жазайын мен өлеңді,</w:t>
        <w:br/>
        <w:t>Жақын келіп жаныма тартшы, құрбым, сырнайды.</w:t>
        <w:br/>
        <w:t>«ж</w:t>
        <w:br/>
        <w:t>Әннің сазы алыстан естіледі сызылып,</w:t>
        <w:br/>
        <w:t>Өтіп жатыр керуені қызық күннің тізіліп.</w:t>
      </w:r>
    </w:p>
    <w:p>
      <w:r>
        <w:t>Қалды ма әлде бір белгі, жүріп кеткен жолдардан.</w:t>
        <w:br/>
        <w:t>Еске алайын барлығын өткен шаққа үңіліп.</w:t>
        <w:br/>
        <w:t>кз</w:t>
        <w:br/>
        <w:t>Ұшқан құсқа ынтығып, көз алмастай қараймын.</w:t>
        <w:br/>
        <w:t>Жалынымды өшірмей, жігерімді қайраймын.</w:t>
        <w:br/>
        <w:t>Өзгермейді көңілім, өзгеге етпес қиянат,</w:t>
        <w:br/>
        <w:t>Өзімде бар шабытпен, шаттық жырын қалаймын.</w:t>
        <w:br/>
        <w:t>Әлі талай жол жүрем, алдым жазық, жерім кең,</w:t>
        <w:br/>
        <w:t>Құстай ұшқан тұлпарға тұмарымды тақтым мен.</w:t>
        <w:br/>
        <w:t>Өмірдің зор құз-қия, шатқалында адасып,</w:t>
        <w:br/>
        <w:t>Шабыт дейтін шырақтың шамын кештеу жақтым мен.</w:t>
        <w:br/>
        <w:t>119</w:t>
        <w:br/>
        <w:t>ТАҢ КЕЛЕДІ</w:t>
        <w:br/>
        <w:t>Таң келеді жарқырап,</w:t>
        <w:br/>
        <w:t>Тіршіліктің отын ан.</w:t>
        <w:br/>
        <w:t>Түсіп жатыр далаға,</w:t>
        <w:br/>
        <w:t>Ақ моншақтар шашырап.</w:t>
        <w:br/>
        <w:t>Алтын нұрға малынып,</w:t>
        <w:br/>
        <w:t>Ақ сәулеге шағылып.</w:t>
        <w:br/>
        <w:t>Көк тоғай,</w:t>
        <w:br/>
        <w:t>Құшақ ашты сағынып,</w:t>
        <w:br/>
        <w:t>Тоғай сәні тоты құс,</w:t>
        <w:br/>
        <w:t>Тартты сазын асығыс.</w:t>
        <w:br/>
        <w:t>Шырқап кетті ерекше,</w:t>
        <w:br/>
        <w:t>2202722 дыбыс.</w:t>
        <w:br/>
        <w:t>Дала төсі дабыл сап,</w:t>
        <w:br/>
        <w:t>Еңбек күйін қабылдап,</w:t>
        <w:br/>
        <w:t>Шақырады ерлерді,</w:t>
        <w:br/>
        <w:t>Шақырады қол бұлған.</w:t>
        <w:br/>
        <w:t>Тіршіліктің отып ап.</w:t>
        <w:br/>
        <w:t>БЕТРТТТЕРЕРЕЯТЫН ТЕРЕТТЕТТРТЕН</w:t>
        <w:br/>
        <w:t>Таң шапағын тосып ап!</w:t>
        <w:br/>
        <w:t>19.03.1973ж.</w:t>
        <w:br/>
        <w:t>ЕС, САМАЛ!</w:t>
        <w:br/>
        <w:t>Ес, ес, Самал! Ес, Самал!</w:t>
        <w:br/>
        <w:t>Ерке жырым тербелсін.</w:t>
        <w:br/>
        <w:t>Еңіреген ұйқастар.</w:t>
        <w:br/>
        <w:t>Ескен желмен бір келсін.</w:t>
        <w:br/>
        <w:t>Самал толған сан ойлар,</w:t>
        <w:br/>
        <w:t>Сақ-сақ күліп барады.</w:t>
        <w:br/>
        <w:t>Қырау шалған самайлар,</w:t>
        <w:br/>
        <w:t>Қарсы тұрып қарады.</w:t>
      </w:r>
    </w:p>
    <w:p>
      <w:r>
        <w:t>129</w:t>
        <w:br/>
        <w:t>ДОЛЫРМАСЫН БҰАТ ТАҒЫ</w:t>
        <w:br/>
        <w:t>Ашулы бұлт алқара кек,</w:t>
        <w:br/>
        <w:t>Азалы ұран салады.</w:t>
        <w:br/>
        <w:t>Ақиқаттар жалтарма тек,</w:t>
        <w:br/>
        <w:t>Ақ қанаттар талады.</w:t>
        <w:br/>
        <w:t>Долылықтан не табасың,</w:t>
        <w:br/>
        <w:t>Тулама сен тырсиып.</w:t>
        <w:br/>
        <w:t>Жөнді білмей құр шабасың,</w:t>
        <w:br/>
        <w:t>Аш қасқырдай ырсиып.</w:t>
        <w:br/>
        <w:t>Бағың тайса баптан көргін,</w:t>
        <w:br/>
        <w:t>Кінәлі оған күн емес.</w:t>
        <w:br/>
        <w:t>Бұлт басыңа шындықты өргін,</w:t>
        <w:br/>
        <w:t>Дүние саған түн емес.</w:t>
        <w:br/>
        <w:t>Долырасың жауып қабақ,</w:t>
        <w:br/>
        <w:t>Тас талқан боп бүлініп.</w:t>
        <w:br/>
        <w:t>Саған мынау өмір сабақ,</w:t>
        <w:br/>
        <w:t>Біл алдымен түсініп.</w:t>
        <w:br/>
        <w:t>Жаңбыр бол да жау қара бұлт,</w:t>
        <w:br/>
        <w:t>Жабырқатпа көңілді.</w:t>
        <w:br/>
        <w:t>Жайна әлем жауызды құрт,</w:t>
        <w:br/>
        <w:t>Қайғы жолы көмілді.</w:t>
        <w:br/>
        <w:t>Бұзба сенде тыныштықты,</w:t>
        <w:br/>
        <w:t>Дүркіреген қара бұлт.</w:t>
        <w:br/>
        <w:t>Көк жүзіне адам шықты,</w:t>
        <w:br/>
        <w:t>Жарасып тұр барлық ұлт.</w:t>
        <w:br/>
        <w:t>21.07.1973 ж.</w:t>
        <w:br/>
        <w:t>135</w:t>
        <w:br/>
        <w:t>Гүлді қорғап сен жүрсең,</w:t>
        <w:br/>
        <w:t>Сені қорғап мен жүрмін,</w:t>
        <w:br/>
        <w:t>Гүлді өлтіріп алмайық,</w:t>
        <w:br/>
        <w:t>Гүлді аялап қорғайық.</w:t>
        <w:br/>
        <w:t>19.03.73ж.</w:t>
        <w:br/>
        <w:t>АЙЫРЫП, АШАЙЫҚ</w:t>
        <w:br/>
        <w:t>Тоты құс сайраса,</w:t>
        <w:br/>
        <w:t>Таң болып қаламыз.</w:t>
        <w:br/>
        <w:t>Бір үміт қайраса,</w:t>
        <w:br/>
        <w:t>Солай із саламыз.</w:t>
        <w:br/>
        <w:t>Ұқпаймыз түсініп,</w:t>
        <w:br/>
        <w:t>Ілесіп кетеміз.</w:t>
      </w:r>
    </w:p>
    <w:p>
      <w:r>
        <w:t>Артынан күрсініп,</w:t>
        <w:br/>
        <w:t>Әрең кеп жетеміз.</w:t>
        <w:br/>
        <w:t>Қарғалар пгуласа,</w:t>
        <w:br/>
        <w:t>Қорқамыз, қашамыз.</w:t>
        <w:br/>
        <w:t>Көк теңіз туласа,</w:t>
        <w:br/>
        <w:t>Орынсыз сасамыз.</w:t>
        <w:br/>
        <w:t>Сол үшін біз неге,</w:t>
        <w:br/>
        <w:t>Үңіліп көрмейміз.</w:t>
        <w:br/>
        <w:t>Болмысқа, әр неге,</w:t>
        <w:br/>
        <w:t>Ақылмен ермейміз.</w:t>
        <w:br/>
        <w:t>Жақсылық, жамандық,</w:t>
        <w:br/>
        <w:t>Астасып жатады.</w:t>
        <w:br/>
        <w:t>Біз сырын ашпасақ,</w:t>
        <w:br/>
        <w:t>Ол оғын атады.</w:t>
        <w:br/>
        <w:t>Сол үшін әрнеге,</w:t>
        <w:br/>
        <w:t>Үңіліп көрейік.</w:t>
        <w:br/>
        <w:t>Жақсы ма жаман ба,</w:t>
        <w:br/>
        <w:t>Талып ап ерейік.</w:t>
        <w:br/>
        <w:t>19.03.73ж.</w:t>
        <w:br/>
        <w:t>133</w:t>
        <w:br/>
        <w:t>О, ҚАСИЕТТІ ТАБИҒАТ</w:t>
        <w:br/>
        <w:t>О, мерейлі дүние қасиетті табиғат,</w:t>
        <w:br/>
        <w:t>Маған берген сыйың сенің тым қымбат.</w:t>
        <w:br/>
        <w:t>Адам етіп жараттың сен дүниеге,</w:t>
        <w:br/>
        <w:t>Сол есімді ақтамайын мен неге.</w:t>
        <w:br/>
        <w:t>Адам атын ақтай алмай өтсем мен,</w:t>
        <w:br/>
        <w:t>Қара жердің қатпарына терең көм.</w:t>
        <w:br/>
        <w:t>Үміт оты ұшқындайды алдымда,</w:t>
        <w:br/>
        <w:t>Ала ізін көріп жүріп келеммен.</w:t>
        <w:br/>
        <w:t>2.03.1968 ж.</w:t>
        <w:br/>
        <w:t>ГҮЛДЕРІМ КӨКТЕП КЕЛЕДІ</w:t>
        <w:br/>
        <w:t>Көгімде жүзген алтын ой,</w:t>
        <w:br/>
        <w:t>Күнімдей жарық береді.</w:t>
        <w:br/>
        <w:t>Көңілімде жүрген айтылмай</w:t>
        <w:br/>
        <w:t>Гүлдерім көктеп келеді.</w:t>
        <w:br/>
        <w:t>2.03.1968ж.</w:t>
        <w:br/>
        <w:t>ГҮЛ, КӨБЕЛЕК</w:t>
        <w:br/>
        <w:t>Көк қауырсын көбелек,</w:t>
        <w:br/>
        <w:t>Ұштың қайда дөңгелеп.</w:t>
        <w:br/>
        <w:t>Қаңбақ жатыр алдыңда,</w:t>
        <w:br/>
        <w:t>Қалма бекер шөңгелеп.</w:t>
      </w:r>
    </w:p>
    <w:p>
      <w:r>
        <w:t>Ұшып барып қонасың,</w:t>
        <w:br/>
        <w:t>Қызыл гүлді сорасың.</w:t>
        <w:br/>
        <w:t>Қызыл құртпен жауығып,</w:t>
        <w:br/>
        <w:t>Қылышыңмен орасың.</w:t>
        <w:br/>
        <w:t>Силайсың ба сен маған,</w:t>
        <w:br/>
        <w:t>Гүлдеріңді танбаған.</w:t>
        <w:br/>
        <w:t>Гүлден ұзап шықпайсың,</w:t>
        <w:br/>
        <w:t>Соныңа мен таңғалам.</w:t>
        <w:br/>
        <w:t>132</w:t>
        <w:br/>
        <w:t>Гүл дегенің тамаша,</w:t>
        <w:br/>
        <w:t>Қуанамын балаша.</w:t>
        <w:br/>
        <w:t>Гүлді көрсем үнемі,</w:t>
        <w:br/>
        <w:t>Мәз боламын жаңатпа».</w:t>
        <w:br/>
        <w:t>Бұл да менің өлеңім,</w:t>
        <w:br/>
        <w:t>Оңай жазыс осы ғой.</w:t>
        <w:br/>
        <w:t>Ал осы да өлең бе,</w:t>
        <w:br/>
        <w:t>Бар ма осында асыл ой.</w:t>
        <w:br/>
        <w:t>Ойбай құрсын онан да,</w:t>
        <w:br/>
        <w:t>Ауырмай-ақ өлсем де,</w:t>
        <w:br/>
        <w:t>Тыныш жүрген жақсы ғой.</w:t>
        <w:br/>
        <w:t>4.0%.733ж.</w:t>
        <w:br/>
        <w:t>КӨКТЕМ КӨРІНІСІ</w:t>
        <w:br/>
        <w:t>Кәктем келді көңілді жадыратып,</w:t>
        <w:br/>
        <w:t>Көк аспаннан күміс түс жаңбыр атып.</w:t>
        <w:br/>
        <w:t>Жігіт жігер, қыз мінез жас аруға,</w:t>
        <w:br/>
        <w:t>Жер ұмтылды орнынан тұра салып.</w:t>
        <w:br/>
        <w:t>Мен жастықты көрмедім мұнан өзге,</w:t>
        <w:br/>
        <w:t>Бақыт нұрлар ойнады әрбір көзде.</w:t>
        <w:br/>
        <w:t>Ақ көрпесін алып жер лақтырды,</w:t>
        <w:br/>
        <w:t>Көктем сұлу құшаққа енген кезде.</w:t>
        <w:br/>
        <w:t>Сай аралап, сыңғырлап, күлкі жетті,</w:t>
        <w:br/>
        <w:t>Қарағайлар қуаныш күйін шертті.</w:t>
        <w:br/>
        <w:t>Күн төбеден күлімдеп қарағанда,</w:t>
        <w:br/>
        <w:t>Ыстық кірпік көйлекті тесіп өтті.</w:t>
        <w:br/>
        <w:t>Күміс тойын жасады көктем кенін,</w:t>
        <w:br/>
        <w:t>Қуаныштар құлады көктен келіп.</w:t>
        <w:br/>
        <w:t>Алтын тойын жер өзі жасаймын деп,</w:t>
        <w:br/>
        <w:t>Мәз боп жатыр алдына күнді өңгеріп.</w:t>
        <w:br/>
        <w:t>12.11.2ж.</w:t>
        <w:br/>
        <w:t>125</w:t>
        <w:br/>
        <w:t>Тыныстап жатыр маң, кең дала,</w:t>
        <w:br/>
        <w:t>Тілейді тыныштық, қарайды мұңдана.</w:t>
      </w:r>
    </w:p>
    <w:p>
      <w:r>
        <w:t>Апыр-ай! Бусанып бұлт ұшты қиястау,</w:t>
        <w:br/>
        <w:t>Өтірік жылайды?! Жылайды, тыңдама!</w:t>
        <w:br/>
        <w:t>Құрысын, бұлт деген, беті аулақ,</w:t>
        <w:br/>
        <w:t>Күн жолын көлденең кеспесін.</w:t>
        <w:br/>
        <w:t>Кейбіреу жүр әлі аң аулап,</w:t>
        <w:br/>
        <w:t>Қыз отыр күнәсіз, сабақтап кестесін.</w:t>
        <w:br/>
        <w:t>Тан атып келеді Шығыстан,</w:t>
        <w:br/>
        <w:t>Түнгі жел соғады - Батыстан.</w:t>
        <w:br/>
        <w:t>Шыңғысхан іздерін өшіргін,</w:t>
        <w:br/>
        <w:t>Өмірін, адамдар! бар тұстан.</w:t>
        <w:br/>
        <w:t>Жер беті жасарсын, жас гүл ек,</w:t>
        <w:br/>
        <w:t>Гүлзар бақ жайнасын жас түлеп!</w:t>
        <w:br/>
        <w:t>Аламдар! Ұрпағың көбейсін!</w:t>
        <w:br/>
        <w:t>Бақшаңа жас гүл ек, жас гүл ек!</w:t>
        <w:br/>
        <w:t>8.10.19Ұ3ж.</w:t>
        <w:br/>
        <w:t>ТАБИҒАТ ТЫҢДАР АДАМДЫ...</w:t>
        <w:br/>
        <w:t>Мынау жердің еркесі,</w:t>
        <w:br/>
        <w:t>Адамдар ғой! Адамдар!</w:t>
        <w:br/>
        <w:t>Жер ананың кәрпесі,</w:t>
        <w:br/>
        <w:t>Сырғып түсті, қарандар!</w:t>
        <w:br/>
        <w:t>Табиғат тұр табынып,</w:t>
        <w:br/>
        <w:t>Адамдардың күшіне.</w:t>
        <w:br/>
        <w:t>Ақыл, білім - таңқылып,</w:t>
        <w:br/>
        <w:t>Сүйсіндірді ісіне.</w:t>
        <w:br/>
        <w:t>Тау мен орман, өзендер,</w:t>
        <w:br/>
        <w:t>Адам күшін көр, қане! -</w:t>
        <w:br/>
        <w:t>Болат! Құрыш! Білектер!</w:t>
        <w:br/>
        <w:t>Болғаны ұстап шықты, әне!</w:t>
        <w:br/>
        <w:t>9.10.1973ж.</w:t>
        <w:br/>
        <w:t>128</w:t>
        <w:br/>
        <w:t>Африка күнің туды арайлап,</w:t>
        <w:br/>
        <w:t>Жас буыршын бұлтын сөкті аспанның.</w:t>
        <w:br/>
        <w:t>Келді уақыт, артта не бар қарайлап,</w:t>
        <w:br/>
        <w:t>Жаңа бетін ашып жатыр дастанның.</w:t>
        <w:br/>
        <w:t>Сол дауылда жас буыршын жүр ойнап,</w:t>
        <w:br/>
        <w:t>Шаттың күннің бақыт таңын жүр тойлап.</w:t>
        <w:br/>
        <w:t>Оның үні жер жүзіне жетті әне,</w:t>
        <w:br/>
        <w:t>Ешкім оны тоқтата алмас қой-қойлап.</w:t>
        <w:br/>
        <w:t>1903.73ж.</w:t>
        <w:br/>
        <w:t>АФРИКА ТАҢЫ АТҚАН</w:t>
        <w:br/>
        <w:t>Африка таңы ағарып,</w:t>
        <w:br/>
        <w:t>Атпауына да амал жоқ.</w:t>
      </w:r>
    </w:p>
    <w:p>
      <w:r>
        <w:t>Африка туды жаңарып,</w:t>
        <w:br/>
        <w:t>Бұзылар енді қамал жоқ.</w:t>
        <w:br/>
        <w:t>Жаһанды от боп өртеген,</w:t>
        <w:br/>
        <w:t>Таң атпай тұрып ертемен.</w:t>
        <w:br/>
        <w:t>Африка күні инесін</w:t>
        <w:br/>
        <w:t>Сұқпайтын бопты тертемен.</w:t>
        <w:br/>
        <w:t>Жерінде озбыр капитал,</w:t>
        <w:br/>
        <w:t>Отырған еді ойран сап.</w:t>
        <w:br/>
        <w:t>Қалдырмай кеннен бір мысқал,</w:t>
        <w:br/>
        <w:t>Мүжіп жеп жатты сайрандап.</w:t>
        <w:br/>
        <w:t>Азаттық атты өр дауыс,</w:t>
        <w:br/>
        <w:t>Алыста жатты жырақта.</w:t>
        <w:br/>
        <w:t>Болса да азат күн алыс,</w:t>
        <w:br/>
        <w:t>Африка боп тұрды ол бірақта.</w:t>
        <w:br/>
        <w:t>Африка халқы бірбеткей,</w:t>
        <w:br/>
        <w:t>Жиылды тудың астына.</w:t>
        <w:br/>
        <w:t>Жақын ғой оған Прометей,</w:t>
        <w:br/>
        <w:t>Тыңдады даусын ел тына.</w:t>
        <w:br/>
        <w:t>138</w:t>
        <w:br/>
        <w:t>Бір талшы түсіп қанымнан,</w:t>
        <w:br/>
        <w:t>Қызыл гүл көктеп өнсе екен.</w:t>
        <w:br/>
        <w:t>Ақ кептер ұшып жанымнан,</w:t>
        <w:br/>
        <w:t>Туған жер деп өлсе екен.</w:t>
        <w:br/>
        <w:t>Туған жер саған қарызбын,</w:t>
        <w:br/>
        <w:t>Барымды саған қидым мен.</w:t>
        <w:br/>
        <w:t>Ғаламда мынау бар іздің,</w:t>
        <w:br/>
        <w:t>Жұлдызы сен деп жидым мен.</w:t>
        <w:br/>
        <w:t>Жарқыра жарық аспандай,</w:t>
        <w:br/>
        <w:t>Жалауы болшы әлемнің.</w:t>
        <w:br/>
        <w:t>Туған жер ару, ақ маңдай,</w:t>
        <w:br/>
        <w:t>Жолдаған осы сәлемін.</w:t>
        <w:br/>
        <w:t>18.09.1973ж.</w:t>
        <w:br/>
        <w:t>ТУҒАН ЖЕР</w:t>
        <w:br/>
        <w:t>О, туған жер балаң едім, ақ төсіңде ойнаған.</w:t>
        <w:br/>
        <w:t>Ыстық мейірім шаттығыңа бал күніне тоймаған.</w:t>
        <w:br/>
        <w:t>Маңдайымнан сипан сонда бір күн маған айттыңба,</w:t>
        <w:br/>
        <w:t>Қыран құс боп қияға үш деп қанаты талмай самғаған.</w:t>
        <w:br/>
        <w:t>Сездімбе мен мерейіңді, сол биіктен ұқтым ба,</w:t>
        <w:br/>
        <w:t>Өр кеудеңді ерке өмірге, өрем жетіп тұттым ба.</w:t>
        <w:br/>
        <w:t>Өскен ортам, өз бесігім әлде маған жат болып,</w:t>
        <w:br/>
        <w:t>Өз ұямда құраң ұшып, құр қалтырап бұқтым ба?</w:t>
        <w:br/>
        <w:t>Шырша басы толған ұя, үлпілдек жас балапан,</w:t>
        <w:br/>
        <w:t>Олда бір күн шырқай ұшар жетіліп бір ұядан.</w:t>
        <w:br/>
        <w:t>Сағынышпен самғай ұшып, ертең саған ол жетсе.</w:t>
        <w:br/>
        <w:t>Құшағыңды аш ана мекен, тосып ал сен қиядан.</w:t>
        <w:br/>
        <w:t>Ұзақ сапар, ауыр жолдар, жас қанатты талдырса</w:t>
      </w:r>
    </w:p>
    <w:p>
      <w:r>
        <w:t>Аз тыныстап, құранға ұқсап, дамылдауға мұрсат бер.</w:t>
        <w:br/>
        <w:t>Алламшы өмір, егер оны, жолда жалғыз қалдырса,</w:t>
        <w:br/>
        <w:t>Жетегіңе ал жебеп жібер, жүрегіңнің отын бер.</w:t>
        <w:br/>
        <w:t>О,туған жер, өзіңе ұқсап, есейсем де мен бала,</w:t>
        <w:br/>
        <w:t>Сеңі іздеп келіп тұрмын есігіңнің алдына.</w:t>
        <w:br/>
        <w:t>Өз балаңның өр мерейін, өзің енді бағала,</w:t>
        <w:br/>
        <w:t>О, туған жер, өзіңе ұқсап есейсем жат санама.</w:t>
        <w:br/>
        <w:t>1.11.1967ж.</w:t>
        <w:br/>
        <w:t>122</w:t>
        <w:br/>
        <w:t>МАЙ--МАМЫР</w:t>
        <w:br/>
        <w:t>Кел, кел, майым-мамырым мерей үстем мерекем,</w:t>
        <w:br/>
        <w:t>Жердегі бар тіршілік сүйіп: сені жыр еткен.</w:t>
        <w:br/>
        <w:t>Ғажап айы көктемнің жасыл қанат кептері,</w:t>
        <w:br/>
        <w:t>Құлпырта бер, жер үстін мәңгі ырыс-берекем.</w:t>
        <w:br/>
        <w:t>Сен келмесең қызбайды күннің аппақ сәулесі,</w:t>
        <w:br/>
        <w:t>Жарқ-жұрқ етіп жаңбайды жұлдыз-көктің еркесі.</w:t>
        <w:br/>
        <w:t>Бар ғаламға бақ тілеп, тіршіліктің отын ап,</w:t>
        <w:br/>
        <w:t>Біздің елге құт боп кел, Жер - ананың серкесі.</w:t>
        <w:br/>
        <w:t>Жер - ананын киесі, жасыл майым жеттің бе,</w:t>
        <w:br/>
        <w:t>Жуындырып нөсерге жолыма гүл ектің бе.</w:t>
        <w:br/>
        <w:t>Жайнап кетті маңайым, тыныш бейбіт гүлзар бақ,</w:t>
        <w:br/>
        <w:t>Ақ шуаққа шомылдым, елтіп ару көктемге.</w:t>
        <w:br/>
        <w:t>Май-мамырда қалардай дүниеге жыр тұнып,</w:t>
        <w:br/>
        <w:t>Аспаныңа қол создым, ақ сәулеге ұмтылып.</w:t>
        <w:br/>
        <w:t>«Ғасырларға жалғассын, бейбіт күн тек сөнбесін», -</w:t>
        <w:br/>
        <w:t>Деген сөзін Советтің тыңдады әлем тік тұрып.</w:t>
        <w:br/>
        <w:t>Түні де ашық мамырдың, жылжиды айы төбеңде,</w:t>
        <w:br/>
        <w:t>Уыз сүтке тойып ап, қозы ұйықтайды көгінде.</w:t>
        <w:br/>
        <w:t>Күн астында аққулар, тізбек-тізбек тырналар.</w:t>
        <w:br/>
        <w:t>Қалқып жүзіп қаз-үйрек, шомылады өзенге.</w:t>
        <w:br/>
        <w:t>Әділетті ту етіп, жаңаша бір түлетіп,</w:t>
        <w:br/>
        <w:t>Келші майым, тезірек ел мерейін жыр етін.</w:t>
        <w:br/>
        <w:t>Жылдамдығын Сұңқардың сыйла адалға Май-мамыр.</w:t>
        <w:br/>
        <w:t>Мен де бүгін көтердім ақ Тілекті ту етіп.</w:t>
        <w:br/>
        <w:t>1 май 1987 ж.</w:t>
        <w:br/>
        <w:t>134</w:t>
        <w:br/>
        <w:t>БІРІНСІЗ БІРІ ТҰРМАЙДЫ</w:t>
        <w:br/>
        <w:t>Ақ қайың сыңсып жылайды,</w:t>
        <w:br/>
        <w:t>Жапырақтарын жаңбыр қып.</w:t>
      </w:r>
    </w:p>
    <w:p>
      <w:r>
        <w:t>Жел келіп жасын жалайды,</w:t>
        <w:br/>
        <w:t>Бұлттарды илеп, тандыр қын.</w:t>
        <w:br/>
        <w:t>Жауатын жаңбыр бұлттар ма,</w:t>
        <w:br/>
        <w:t>Ақ қайың жауса қайтерсің.</w:t>
        <w:br/>
        <w:t>Ойлайсың олар ұлттар ма,</w:t>
        <w:br/>
        <w:t>Қауыша құшқан ай төсін.</w:t>
        <w:br/>
        <w:t>Біріне-бірі ұқсайды,</w:t>
        <w:br/>
        <w:t>Болатын кезде бір сауал.</w:t>
        <w:br/>
        <w:t>Көңілін бірі жықпайды,</w:t>
        <w:br/>
        <w:t>Басынан өткен бір зауал.</w:t>
        <w:br/>
        <w:t>Суылдап жетсе суық жол,</w:t>
        <w:br/>
        <w:t>Судыралап қайың қуып сел,</w:t>
        <w:br/>
        <w:t>Түнеріп қайың қараған.</w:t>
        <w:br/>
        <w:t>Желменен ұшқан шаң тозаң,</w:t>
        <w:br/>
        <w:t>Қайыңға жетіп басылған.</w:t>
        <w:br/>
        <w:t>Қабылдап жатыр кең қазан,</w:t>
        <w:br/>
        <w:t>Қақпағын ашып тастаған.</w:t>
        <w:br/>
        <w:t>Ала бұлт өтсе себелеп,</w:t>
        <w:br/>
        <w:t>Жапырақ жатыр қабылдап.</w:t>
        <w:br/>
        <w:t>Жерге атып қояр жебелеп,</w:t>
        <w:br/>
        <w:t>Жаңбырын өзінен артылған.</w:t>
        <w:br/>
        <w:t>Бірігіп кеткен бар тілек,</w:t>
        <w:br/>
        <w:t>Бірінсіз бірі тұрмайды.</w:t>
        <w:br/>
        <w:t>Табиғат неткен тым зерек,</w:t>
        <w:br/>
        <w:t>Бірісіз бірі тумайды.</w:t>
        <w:br/>
        <w:t>22,03.73ж.</w:t>
        <w:br/>
        <w:t>126</w:t>
        <w:br/>
        <w:t>ГҮЛДЕР</w:t>
        <w:br/>
        <w:t>Гүлдер! Гүлдер! Қызыл гүлдер, ақ гүлдер,</w:t>
        <w:br/>
        <w:t>Алам сені-ақ бақытым деп білер.</w:t>
        <w:br/>
        <w:t>Гүлдер! Гүлдер! Сары гүлдер, ақ гүлдер,</w:t>
        <w:br/>
        <w:t>Алам сені-аққу құсым деп білер.</w:t>
        <w:br/>
        <w:t>Гүлдер сені, жырлап өтті көп ақын,</w:t>
        <w:br/>
        <w:t>Сонда сені жырламаған мен-ақпын.</w:t>
        <w:br/>
        <w:t>Әттең шіркін, маған билік берсе ғой,</w:t>
        <w:br/>
        <w:t>Гүл біткеннің қояр едім және атын.</w:t>
        <w:br/>
        <w:t>Бақыт дер ем, таңлап тұрып бір гүлді,</w:t>
        <w:br/>
        <w:t>Үміт дер ем, ұстап тұрып бір гүлді,</w:t>
        <w:br/>
        <w:t>Өмір дер ем, өбіп тұрып бір гүлді,</w:t>
        <w:br/>
        <w:t>Көңіл дер ем көріп тұрып бір гүлді.</w:t>
        <w:br/>
        <w:t>Қызыл гүлді қаным дер ем, қайнаған,</w:t>
        <w:br/>
        <w:t>Қырдың гүлін қанат дер ем, қайнаған.</w:t>
        <w:br/>
        <w:t>Таудың гүлін талабын деп атар ем,</w:t>
        <w:br/>
        <w:t>Таңғы гүлден тәтті-ләззат татар ем.</w:t>
        <w:br/>
        <w:t>Кешкі гүлді кеш шықты деп ойламан,</w:t>
        <w:br/>
        <w:t>Кештің де бар кереметі, қызығы.</w:t>
      </w:r>
    </w:p>
    <w:p>
      <w:r>
        <w:t>О, табиғат,</w:t>
        <w:br/>
        <w:t>Гүлсіз бір той тойламан,</w:t>
        <w:br/>
        <w:t>Гүл екен ғой өмірдің бәр ырзығы.</w:t>
        <w:br/>
        <w:t>20.11.1975ж.</w:t>
        <w:br/>
        <w:t>ЖАСПГҮЛ ЕК!</w:t>
        <w:br/>
        <w:t>Таң атып келеді Шығыстан,</w:t>
        <w:br/>
        <w:t>Нұр сәуле төсекте ойнайды.</w:t>
        <w:br/>
        <w:t>Бақытты әлеммен ұғысқан,</w:t>
        <w:br/>
        <w:t>Көшелер күн тойын тойлайды.</w:t>
        <w:br/>
        <w:t>Таң атып келеді Шығыстан,</w:t>
        <w:br/>
        <w:t>Ау, балам, ояншы! Тұр, жарым.</w:t>
        <w:br/>
        <w:t>Кешегі қаницер Шыңғысхан,</w:t>
        <w:br/>
        <w:t>“Жаншыған далаға қарағын.</w:t>
        <w:br/>
        <w:t>127</w:t>
        <w:br/>
        <w:t>СЕЗДІҢ БЕ СЕН?</w:t>
        <w:br/>
        <w:t>Көрсем сені көктем болып гүлдеймін,</w:t>
        <w:br/>
        <w:t>Жан сырым ғой жаңсақ айтсам күл мейлін.</w:t>
        <w:br/>
        <w:t>Мен аңсаған арайлы таң бірақ та,</w:t>
        <w:br/>
        <w:t>Қай жағмен ататынын білмеймін.</w:t>
        <w:br/>
        <w:t>Қиял етсем аспаныма сималың,</w:t>
        <w:br/>
        <w:t>Аспан - жүрек, ал басқаға қимадым.</w:t>
        <w:br/>
        <w:t>Жанарыңнан жақсылықты күтемін,</w:t>
        <w:br/>
        <w:t>Сездің бе сен көкірегімде күй барын?!</w:t>
        <w:br/>
        <w:t>ТАБИҒАТТЫҢ КЕЙ СӘТІ</w:t>
        <w:br/>
        <w:t>Қарлы боран, қытымыр қыс құдайы,</w:t>
        <w:br/>
        <w:t>Билер алмақ жерді, суды аспанды.</w:t>
        <w:br/>
        <w:t>Ожар дауыл ұлып соғып ұдайы,</w:t>
        <w:br/>
        <w:t>Күннің көзін бүркеуге де аз қалды.</w:t>
        <w:br/>
        <w:t>Буырқанып басқа-көзге қарамай,</w:t>
        <w:br/>
        <w:t>Басқан жерін барымталап қар жатыр.</w:t>
        <w:br/>
        <w:t>Мызғып кетіп ұйқысынан оянбай,</w:t>
        <w:br/>
        <w:t>Алып дене, аруақты жер жатыр.</w:t>
        <w:br/>
        <w:t>Түтеп соққан тексіз боран тентіреп,</w:t>
        <w:br/>
        <w:t>Әр бұтаның аяғына жығылған.</w:t>
        <w:br/>
        <w:t>Өо қайыңдар табанымен жер тіреп,</w:t>
        <w:br/>
        <w:t>Жапалақ қар жапыраққа тығылған.</w:t>
        <w:br/>
        <w:t>Күн келеді қызу отын құшақтап |</w:t>
        <w:br/>
        <w:t>Жылы сәлем жолдап жатыр Ай елі.</w:t>
        <w:br/>
        <w:t>О, табиғат, долырасың кебір сәт,</w:t>
        <w:br/>
        <w:t>Күн өзіннен қашық кетсе бір елі.</w:t>
        <w:br/>
        <w:t>28.07.1973 ж.</w:t>
      </w:r>
    </w:p>
    <w:p>
      <w:r>
        <w:t>131</w:t>
        <w:br/>
        <w:t>АЛЫП БАР ЖАРЫҚҚА</w:t>
        <w:br/>
        <w:t>Көк теңіз шалқыма,</w:t>
        <w:br/>
        <w:t>Бұлт байлан басыңа.</w:t>
        <w:br/>
        <w:t>Ақ бұлақ тасыма,</w:t>
        <w:br/>
        <w:t>Мезгілсіз асыға.</w:t>
        <w:br/>
        <w:t>Ақ қайың жылама,</w:t>
        <w:br/>
        <w:t>Жел тосып жапанда.</w:t>
        <w:br/>
        <w:t>Қара тау құлама,</w:t>
        <w:br/>
        <w:t>Күз жатыр табанда.</w:t>
        <w:br/>
        <w:t>Айбар сап алыстан,</w:t>
        <w:br/>
        <w:t>Ағайын, алыспа,</w:t>
        <w:br/>
        <w:t>Азулы арыстан,</w:t>
        <w:br/>
        <w:t>Жалдың тор, шабыспа.</w:t>
        <w:br/>
        <w:t>СӨЗ ТАУЫНА АСЫЛЫП</w:t>
        <w:br/>
        <w:t>Сұлу сөздер табылмайды іздесен,</w:t>
        <w:br/>
        <w:t>Іздеп, іздеп түңілесің, налисың.</w:t>
        <w:br/>
        <w:t>Сонда сөздер маған суық күздейсің,</w:t>
        <w:br/>
        <w:t>Суық сөздер жүрегімді қарисың.</w:t>
        <w:br/>
        <w:t>Сұлу сөздер табылмаса тоң болыг!,</w:t>
        <w:br/>
        <w:t>Сол орнымда томырайып қаламын.</w:t>
        <w:br/>
        <w:t>Сұлу сөзді таба қалсам тіріліп,</w:t>
        <w:br/>
        <w:t>Аттың басын тауға қарай саламын.</w:t>
        <w:br/>
        <w:t>Сұлу сөзді тауып алсам жанамын,</w:t>
        <w:br/>
        <w:t>Оты алаулап, ойшыл көзім жарқырап.</w:t>
        <w:br/>
        <w:t>Шӛөлдеп тұрып су ішпей-ақ қанамын,</w:t>
        <w:br/>
        <w:t>Алтын бұлақ жатсын мейлі сарқырап.</w:t>
        <w:br/>
        <w:t>Сөз дегенің мені жастан баурап ан,</w:t>
        <w:br/>
        <w:t>Жанып қелед ойымда бір мақсатты.</w:t>
        <w:br/>
        <w:t>Сөз тауына шығамында жаурап ап,</w:t>
        <w:br/>
        <w:t>Қайта түсем сол-ақ мені шаршатты.</w:t>
        <w:br/>
        <w:t>136</w:t>
        <w:br/>
        <w:t>Брке жырдың етегін,</w:t>
        <w:br/>
        <w:t>Есіліп кеп ұстадым.</w:t>
        <w:br/>
        <w:t>Сиясы әлі кеппеген,</w:t>
        <w:br/>
        <w:t>Жыр қалхамын ұштадым.</w:t>
        <w:br/>
        <w:t>Ес, ес, Самал! Ес, Самал!</w:t>
        <w:br/>
        <w:t>Еркін ойды демеп өт,</w:t>
        <w:br/>
        <w:t>Жан сүйсінтер ұйқастар,</w:t>
        <w:br/>
        <w:t>Талабымды жебеп өт.</w:t>
        <w:br/>
        <w:t>4.03.1973ж.</w:t>
      </w:r>
    </w:p>
    <w:p>
      <w:r>
        <w:t>ГҮЛДЕР, ГҮЛДЕР!</w:t>
        <w:br/>
        <w:t>Бақыт! - дер ем, таңдап тұрып бір гүллі,</w:t>
        <w:br/>
        <w:t>Үмітім! - дер ем, ұстап тұрып бір гүлді.</w:t>
        <w:br/>
        <w:t>Өмір - дер ем, өбіп тұрып бір гүлді,</w:t>
        <w:br/>
        <w:t>Көңіл! - дер ем, көріп тұрып бір гүлді.</w:t>
        <w:br/>
        <w:t>Қызыл гүлді - қанымдер ем қайнаған,</w:t>
        <w:br/>
        <w:t>Қырдың гүлін қанатдер ем байлаган.</w:t>
        <w:br/>
        <w:t>Таудың гүлін талабым деп атар ем,</w:t>
        <w:br/>
        <w:t>Гүл ғашық жар болып кетсе қайтер ем?!</w:t>
        <w:br/>
        <w:t>17.09.1977? ж.</w:t>
        <w:br/>
        <w:t>ЫРЫСТЫ ІЛЕ</w:t>
        <w:br/>
        <w:t>Жырлы жаға мың ирім мың ағыс,</w:t>
        <w:br/>
        <w:t>Соған сиын жатыр қалай бұла күш.</w:t>
        <w:br/>
        <w:t>Мерейі үстем, берекелі іле, сен.</w:t>
        <w:br/>
        <w:t>Толқыныңа толқын болып ілесем.</w:t>
        <w:br/>
        <w:t>Жыр жолына айналды да сан ұғым,</w:t>
        <w:br/>
        <w:t>Сыңғырыңнан таптым жастық жалынын.</w:t>
        <w:br/>
        <w:t>Канал тартып Ақдаланың үстімен,</w:t>
        <w:br/>
        <w:t>Кетпен алып кең арнаға түстім мен.</w:t>
        <w:br/>
        <w:t>Сені мендей сүйе алады басқа кім,</w:t>
        <w:br/>
        <w:t>Ағын - оттан ГЭС орнатып тастадым.</w:t>
        <w:br/>
        <w:t>Сен сияқты менің дарқан ырысым.</w:t>
        <w:br/>
        <w:t>Бұлбұлың боп сайрар едім бұл үшін,</w:t>
        <w:br/>
        <w:t>Мерейі үстем, берекелі іле, сен.</w:t>
        <w:br/>
        <w:t>Толқыныңа толқыл тұрын, ілесем.</w:t>
        <w:br/>
        <w:t>130</w:t>
        <w:br/>
        <w:t>Горькийдің барып Данкосы,</w:t>
        <w:br/>
        <w:t>Дауылпаз жырын силады.</w:t>
        <w:br/>
        <w:t>Африка құлдық ордасы,</w:t>
        <w:br/>
        <w:t>Ақ ұрып барып құлады.</w:t>
        <w:br/>
        <w:t>Африка қайта түледі,</w:t>
        <w:br/>
        <w:t>Азаттық үшін күрес сап.</w:t>
        <w:br/>
        <w:t>Африка бүгін күледі,</w:t>
        <w:br/>
        <w:t>Қолында қайла, күрек сап.</w:t>
        <w:br/>
        <w:t>Африка ауыр күрсініп,</w:t>
        <w:br/>
        <w:t>Тынысын алды теңдіктің.</w:t>
        <w:br/>
        <w:t>Бұғаулдар қалды құрт сынып,</w:t>
        <w:br/>
        <w:t>Балғасы сағын елдіктің,</w:t>
        <w:br/>
        <w:t>Африка бүгін азат ел,</w:t>
        <w:br/>
        <w:t>Арманы асқар таулардай.</w:t>
        <w:br/>
        <w:t>Тербетіп бағын самал жел,</w:t>
        <w:br/>
        <w:t>Таң құшағына алғандай.</w:t>
        <w:br/>
        <w:t>19.03.73ж.</w:t>
        <w:br/>
        <w:t>ЖЕР-АНА ТУРАЛЫ ЖЫР</w:t>
        <w:br/>
        <w:t>Жер! Сені жырлап бір ақын,</w:t>
        <w:br/>
        <w:t>Жағынбақ деп ойлама.</w:t>
        <w:br/>
        <w:t>Мақтаудай-ақ мақтаймын,</w:t>
        <w:br/>
        <w:t>Жамандауға болмай ма%</w:t>
      </w:r>
    </w:p>
    <w:p>
      <w:r>
        <w:t>Жамандауға тілті де,</w:t>
        <w:br/>
        <w:t>Дәлелм жоқ келтірер,</w:t>
        <w:br/>
        <w:t>Мен прокурор емеспін</w:t>
        <w:br/>
        <w:t>Қылмыс ізден тентірер.</w:t>
        <w:br/>
        <w:t>Жақсылығыңды айтамын,</w:t>
        <w:br/>
        <w:t>Көзім әбден жеткен сөң.</w:t>
        <w:br/>
        <w:t>Туған жер деп жыладым,</w:t>
        <w:br/>
        <w:t>Туған жер леп толқыдым.</w:t>
        <w:br/>
        <w:t>Айналайын жерім ай,</w:t>
        <w:br/>
        <w:t>Өзінді ана еткен соң.</w:t>
        <w:br/>
        <w:t>Сені мәңгі жыр етті</w:t>
        <w:br/>
        <w:t>Иалай ақын, талай жан</w:t>
        <w:br/>
        <w:t>Соның бірі мен болып,</w:t>
        <w:br/>
        <w:t>139</w:t>
        <w:br/>
        <w:t>Іздей берем, іздеп өтем сөз шыңын,</w:t>
        <w:br/>
        <w:t>Шықпай қойман шыңдарына асылдың.</w:t>
        <w:br/>
        <w:t>Уа, мақсат бізге енді жоқ тыным,</w:t>
        <w:br/>
        <w:t>Сұлу сөздің тауларына таяп кеп,</w:t>
        <w:br/>
        <w:t>Етегіне жаңа ғана асылдым.</w:t>
        <w:br/>
        <w:t>19.03.73ж.</w:t>
        <w:br/>
        <w:t>АФРИКА ҮНІ</w:t>
        <w:br/>
        <w:t>Буыршын жас, бұдарай-ақ өсіпсің</w:t>
        <w:br/>
        <w:t>Батылдықты көріп тұрмын көзіңнен.</w:t>
        <w:br/>
        <w:t>Жанған отты жалаңаш қол көсіпсің,</w:t>
        <w:br/>
        <w:t>Даңқың жетті бұрынырақ өзіңнен.</w:t>
        <w:br/>
        <w:t>Жас буыршып азаттықты аңсадың,</w:t>
        <w:br/>
        <w:t>Африка материгі алау от.</w:t>
        <w:br/>
        <w:t>Атар таңға азаттық деп жар салдық,</w:t>
        <w:br/>
        <w:t>Жанды отта жас жүрегің алау боп.</w:t>
        <w:br/>
        <w:t>Әлемге анау шеру тартты жаңа өмір,</w:t>
        <w:br/>
        <w:t>Көшті түзеп қызыл алау керуен.</w:t>
        <w:br/>
        <w:t>Уа, Африка, қалма жұртта күл-көмір,</w:t>
        <w:br/>
        <w:t>Тоқтат, тиыл жетті енді серуен.</w:t>
        <w:br/>
        <w:t>Көші барай болашақтың артынып,</w:t>
        <w:br/>
        <w:t>Көр, Шық барып көк күмбезді тауларға</w:t>
        <w:br/>
        <w:t>Қалма енді қасірет жұтқан Африка,</w:t>
        <w:br/>
        <w:t>Қалма енді, қара судай тартылып.</w:t>
        <w:br/>
        <w:t>Азат елім, тап болып шық жауларға.</w:t>
        <w:br/>
        <w:t>О, Африка, сенің күнің жетті енді,</w:t>
        <w:br/>
        <w:t>Алау жалау азат қоллан түспесін.</w:t>
        <w:br/>
        <w:t>Қанды уақт кескен кекті кетті енді,</w:t>
        <w:br/>
        <w:t>Америка аңның түсін түстесін.</w:t>
        <w:br/>
        <w:t>Ашылып қал о зұлматтың есігі,</w:t>
        <w:br/>
        <w:t>Не Замандар зар шеккендер қапаста.</w:t>
        <w:br/>
        <w:t>Бітті тынды капиталдар кесігі,</w:t>
      </w:r>
    </w:p>
    <w:p>
      <w:r>
        <w:t>Лақтыр енді, кес бұғауды, бол таста.</w:t>
        <w:br/>
        <w:t>13?</w:t>
        <w:br/>
        <w:t>ОТЫЗ</w:t>
        <w:br/>
        <w:t>Отыздан кеттім сырғанап,</w:t>
        <w:br/>
        <w:t>Қала да қоймас жас исім.</w:t>
        <w:br/>
        <w:t>Арттағы күнге бір қарап,</w:t>
        <w:br/>
        <w:t>Көк желкемді қасимын,</w:t>
        <w:br/>
        <w:t>Қасимын да жасимын.</w:t>
        <w:br/>
        <w:t>3.04.73ж.</w:t>
        <w:br/>
        <w:t>144</w:t>
        <w:br/>
        <w:t>Сені өлеңге қоса алсам</w:t>
        <w:br/>
        <w:t>Алйып көрме жер-ана,</w:t>
        <w:br/>
        <w:t>Мен ұйқастан жанылсам.</w:t>
        <w:br/>
        <w:t>Сенен тудық жер ана.</w:t>
        <w:br/>
        <w:t>Ғылым әзір ол жайын...</w:t>
        <w:br/>
        <w:t>Зерттеп әлі біткен жоқ.</w:t>
        <w:br/>
        <w:t>Бірақ менің бұл жырым</w:t>
        <w:br/>
        <w:t>Еппкімге гүл еккен жоқ.</w:t>
        <w:br/>
        <w:t>Бірақ осы жолдарды</w:t>
        <w:br/>
        <w:t>Жазып тастап отырмын.</w:t>
        <w:br/>
        <w:t>Мейлің қуан, мелің күл,</w:t>
        <w:br/>
        <w:t>Бірер бетті толтырдым.</w:t>
        <w:br/>
        <w:t>Жақсы жырдың жолындай</w:t>
        <w:br/>
        <w:t>Сүйем сені мәңгілік.</w:t>
        <w:br/>
        <w:t>Бір гүліне апарып,</w:t>
        <w:br/>
        <w:t>Бұл жырды ілдім ән қылып.</w:t>
        <w:br/>
        <w:t>О, жер-ана, жер-ана</w:t>
        <w:br/>
        <w:t>Бұл әкемнің жүрегі</w:t>
        <w:br/>
        <w:t>Тірілігімде сен ғана</w:t>
        <w:br/>
        <w:t>Сенің әрбір тасыңды.</w:t>
        <w:br/>
        <w:t>Сүйіп өтсем арман жоқ,</w:t>
        <w:br/>
        <w:t>Топырағыңды төрқалы,</w:t>
        <w:br/>
        <w:t>Кешіп өткес арман жоқ,</w:t>
        <w:br/>
        <w:t>Қанша құлап тұрсамда.</w:t>
        <w:br/>
        <w:t>Адамдықтан қалған жоқ</w:t>
        <w:br/>
        <w:t>Тобығыма жағылған</w:t>
        <w:br/>
        <w:t>Сенің мынау жер исің</w:t>
        <w:br/>
        <w:t>Жалаңаяқ жер басып,</w:t>
        <w:br/>
        <w:t>Жүрсем тегі қуанам.</w:t>
        <w:br/>
        <w:t>Жылай тұрып жер ана,</w:t>
        <w:br/>
        <w:t>Сені көріп уанам.</w:t>
        <w:br/>
        <w:t>Е, жабысса, жабыссын,</w:t>
        <w:br/>
        <w:t>Жүру үшін жер басып,</w:t>
        <w:br/>
        <w:t>Жүру керек адам боп.</w:t>
        <w:br/>
        <w:t>Тек сол үшін туғанмын</w:t>
        <w:br/>
        <w:t>Адам болып өлемін.</w:t>
        <w:br/>
        <w:t>Жүрегіме сиярма, сенің ұлы көлемін,</w:t>
      </w:r>
    </w:p>
    <w:p>
      <w:r>
        <w:t>Тек сен үшін қуандым.</w:t>
        <w:br/>
        <w:t>Тек сен үшін жұбандым.</w:t>
        <w:br/>
        <w:t>140</w:t>
        <w:br/>
        <w:t>ЖАСТЫҚ ШАҚ</w:t>
        <w:br/>
        <w:t>ҚАЙРАН, АҢҚАУ БАЛАЛЫҚ</w:t>
        <w:br/>
        <w:t>Анау құмға әкем әр кез шығып ап,</w:t>
        <w:br/>
        <w:t>Отыратын ойнап тоғыз құмалақ.</w:t>
        <w:br/>
        <w:t>Мынау сайда жүретінмін мен ойнап,</w:t>
        <w:br/>
        <w:t>Жаңа туған жас төлдерді қуалап.</w:t>
        <w:br/>
        <w:t>Бал мінезді қайран аңқау балалық,</w:t>
        <w:br/>
        <w:t>Қызығыңа сонда да бір тоймадық.</w:t>
        <w:br/>
        <w:t>Сағынғанда сонау алыс күндерді,</w:t>
        <w:br/>
        <w:t>Кетем кейде жас баладай боп анық.</w:t>
        <w:br/>
        <w:t>Қуаныштың шегі бар ма ед ол кезде,</w:t>
        <w:br/>
        <w:t>Қуанғаннан жүрек әрең шыдайтын.</w:t>
        <w:br/>
        <w:t>Құр ойыннан жалыққанда кей кезде,</w:t>
        <w:br/>
        <w:t>Күндер қайда кешке үйге кеп құлайтын.</w:t>
        <w:br/>
        <w:t>Қалды ол кез, қайта айналып келмейтін,</w:t>
        <w:br/>
        <w:t>Екі аяққа күнде тыным бермейтін.</w:t>
        <w:br/>
        <w:t>Міне бүгін, мүлде басқа адаммын,</w:t>
        <w:br/>
        <w:t>Құм үстінен көк аткөзік термейтін.</w:t>
        <w:br/>
        <w:t>3.03.1968ж.</w:t>
        <w:br/>
        <w:t>142</w:t>
        <w:br/>
        <w:t>МЕНДЕ КӨШТЕН ҚАЛМАЙЫН</w:t>
        <w:br/>
        <w:t>Қалмайын деп ұмтылдым мен де көштен,</w:t>
        <w:br/>
        <w:t>Мен бір жанмын қиындық іздеп өскен.</w:t>
        <w:br/>
        <w:t>Айдалада көз байлау, жол таба алмай,</w:t>
        <w:br/>
        <w:t>Қалған кезім кетер ме мәңгі естен.</w:t>
        <w:br/>
        <w:t>Ашылмай жанарым бір, ай қабағым,</w:t>
        <w:br/>
        <w:t>Не екенін ұқпадым айналаның.</w:t>
        <w:br/>
        <w:t>Өмір бойы күйбеңмен өмір өшіп,</w:t>
        <w:br/>
        <w:t>Ісін істей алмаппын мен адамның.</w:t>
        <w:br/>
        <w:t>23.12.2722ж.</w:t>
        <w:br/>
        <w:t>ЖӨН ҚОЙ ӘЛІ КӨП ЖОРТУ</w:t>
        <w:br/>
        <w:t>Жөн қой талай, көп жорту әлі бізге,</w:t>
      </w:r>
    </w:p>
    <w:p>
      <w:r>
        <w:t>Жолға шығу, жоқ іздеу бәрімізге.</w:t>
        <w:br/>
        <w:t>Құрғақ жорту, құр босқа әурелену,</w:t>
        <w:br/>
        <w:t>Бала кезбен қалды ғой, ол әріде.</w:t>
        <w:br/>
        <w:t>Жолға шықтың демалмай, жатпай тұрмай,</w:t>
        <w:br/>
        <w:t>Жүректерді нық ұстап атқан оқтай.</w:t>
        <w:br/>
        <w:t>Ұстатпады еш арман, ылға ылаң,</w:t>
        <w:br/>
        <w:t>Жолыма тосып жібермей қамап алды.</w:t>
        <w:br/>
        <w:t>Енді қалай құтылам, қарым талды.</w:t>
        <w:br/>
        <w:t>23,12.72ж.</w:t>
        <w:br/>
        <w:t>ОЙ ШЫРАҒЫН СӨНДІРІП</w:t>
        <w:br/>
        <w:t>Алғыр ойлардың ақ тауларына</w:t>
        <w:br/>
        <w:t>бардым аяңдап,</w:t>
        <w:br/>
        <w:t>Көрейін дедім, көңілдің көк й</w:t>
        <w:br/>
        <w:t>күмбездерін сайрандап.</w:t>
        <w:br/>
        <w:t>Ашылып жатты ақ жақтау</w:t>
        <w:br/>
        <w:t>алтын есіктер,</w:t>
        <w:br/>
        <w:t>Енді өзің аңғарып, ойлардың</w:t>
        <w:br/>
        <w:t>жібін есіп көр.</w:t>
        <w:br/>
        <w:t>147</w:t>
        <w:br/>
        <w:t>АҚ МАРАЛ</w:t>
        <w:br/>
        <w:t>Тастан тақса секіріп,</w:t>
        <w:br/>
        <w:t>Тауға тартты Ақ марал.</w:t>
        <w:br/>
        <w:t>Кеудеме сонда күй толып,</w:t>
        <w:br/>
        <w:t>Төгіліп кетті мұңлы зар.</w:t>
        <w:br/>
        <w:t>Күн нұрына шағылып,</w:t>
        <w:br/>
        <w:t>Ақ марал алау түрге енді.</w:t>
        <w:br/>
        <w:t>Көңілім менің жабығып,</w:t>
        <w:br/>
        <w:t>Жанарымды бұлт көмді.</w:t>
        <w:br/>
        <w:t>Ақ марал жетті биікке,</w:t>
        <w:br/>
        <w:t>Бостандықты ту етіп.</w:t>
        <w:br/>
        <w:t>Қалдым мен мінау түнекте,</w:t>
        <w:br/>
        <w:t>денеме ызғар, су өтіп.</w:t>
        <w:br/>
        <w:t>Тастан тасқа секіріп,</w:t>
        <w:br/>
        <w:t>Биіктеп кетті Ақ марал.</w:t>
        <w:br/>
        <w:t>Азаттықты сен көріп,</w:t>
        <w:br/>
        <w:t>Адамзатты есіңе ал!</w:t>
        <w:br/>
        <w:t>16.11.72ж.</w:t>
        <w:br/>
        <w:t>О, АРУЛАР</w:t>
        <w:br/>
        <w:t>О, арулар, арманымның көктемі,</w:t>
        <w:br/>
        <w:t>Арулардың бұ дүниеде жоқ теңі.</w:t>
        <w:br/>
        <w:t>Қуанышқа көңілдерді толтырған,</w:t>
        <w:br/>
        <w:t>Арулардың қол бұлғап бір өткені.</w:t>
        <w:br/>
        <w:t>Аруларға қояр кінам жоқ менін,</w:t>
        <w:br/>
        <w:t>Арулардан көрдім өзін көктемнің.</w:t>
      </w:r>
    </w:p>
    <w:p>
      <w:r>
        <w:t>О, Арулар, естен кетпес өмірлік,</w:t>
        <w:br/>
        <w:t>Күліп қана көз алдымнан өткенің.</w:t>
        <w:br/>
        <w:t>20.12.72ж.</w:t>
        <w:br/>
        <w:t>146</w:t>
        <w:br/>
        <w:t>ҚЫЗ КҮЛКІСІ - ЖАСТЫҒЫМ</w:t>
        <w:br/>
        <w:t>Сенің күлкің о қыздар, қымбат маған,</w:t>
        <w:br/>
        <w:t>Сол күлкіңнен кеудеме моншақ тағам.</w:t>
        <w:br/>
        <w:t>Сенің күлкің сыңғырлап естілгенде,</w:t>
        <w:br/>
        <w:t>Аққ моншаққа құшағым толып қалам.</w:t>
        <w:br/>
        <w:t>Сенің күлкің о қыздар шаттық маған,</w:t>
        <w:br/>
        <w:t>Жүрегің жас, ол әлі шаптықпаған.</w:t>
        <w:br/>
        <w:t>Сол күлкіңді естісем күйіп-жанып,</w:t>
        <w:br/>
        <w:t>Кейде жаным жалындап от боп жанам.</w:t>
        <w:br/>
        <w:t>Наз күлкіңнен көремін жас шағымды,</w:t>
        <w:br/>
        <w:t>ПІіркін жастық, силаған сонша ағынды.</w:t>
        <w:br/>
        <w:t>Сол күлкіңе бір күні елтіп кетін,</w:t>
        <w:br/>
        <w:t>Жинай алмай қаламба моншағымды.</w:t>
        <w:br/>
        <w:t>12.11.72ж.</w:t>
        <w:br/>
        <w:t>ЖІГІТТІҢ ҒАШЫҒЫНА АРНАУЫ</w:t>
        <w:br/>
        <w:t>Көзіңнен қарақаттай айналайын,</w:t>
        <w:br/>
        <w:t>Жарқырап түнгі аспанда туған айым.</w:t>
        <w:br/>
        <w:t>Жүрегім сен дегенде аласұрып,</w:t>
        <w:br/>
        <w:t>Алау дерт жүрегіме салды уайым.</w:t>
        <w:br/>
        <w:t>Көрдім де нұр жүзіңді ғашық болдым,</w:t>
        <w:br/>
        <w:t>Өзіңмен сыр ашуға асық болдым.</w:t>
        <w:br/>
        <w:t>Жүрегім жас тұлпардың шабысын ап,</w:t>
        <w:br/>
        <w:t>Тарсыл сап тұяғымды тасқа да ұрдың.</w:t>
        <w:br/>
        <w:t>Ғашықтық көңіл қоштын ұстатпады,</w:t>
        <w:br/>
        <w:t>Жастықтың жалтиына шыдатпады.</w:t>
        <w:br/>
        <w:t>Кеші туған сұрғылт күздің сар шөптерін,</w:t>
        <w:br/>
        <w:t>Бір толқын шымылдық сап, шық қаптады.</w:t>
        <w:br/>
        <w:t>Көзіңнен қарақаттай айналайын,</w:t>
        <w:br/>
        <w:t>Көніліңді көктем болып аймалайын.</w:t>
        <w:br/>
        <w:t>-Жайнашы, жадырашы, гүл боп атшы,</w:t>
        <w:br/>
        <w:t>Көп жайып шық астында мен қалмайын.</w:t>
        <w:br/>
        <w:t>18.12.72ж.</w:t>
        <w:br/>
        <w:t>145</w:t>
        <w:br/>
        <w:t>КҮЛСІН ҚЫЗДАР</w:t>
        <w:br/>
        <w:t>Асау толықн тебіренсе шың құздар,</w:t>
      </w:r>
    </w:p>
    <w:p>
      <w:r>
        <w:t>Сақ-сақ күлер еш қайғысыз жас қыздар.</w:t>
        <w:br/>
        <w:t>Теректердің көлеңкесі саз болар ыстықта,</w:t>
        <w:br/>
        <w:t>Әлде соған біздің қыздар ынтықпа.</w:t>
        <w:br/>
        <w:t>Өзен тулап, арнасынан асады,</w:t>
        <w:br/>
        <w:t>Күле қарап, күлімдейді қыз оған.</w:t>
        <w:br/>
        <w:t>Қойны толған көгілдір көл тасады,</w:t>
        <w:br/>
        <w:t>Сыр ұғады сыршыл қыздар тек онан.</w:t>
        <w:br/>
        <w:t>Күлсін қыздар, ассын дария арнасы,</w:t>
        <w:br/>
        <w:t>Сен де құрбым қуаныштан қалмашы.</w:t>
        <w:br/>
        <w:t>Мен тартайын домбырамды толқында,</w:t>
        <w:br/>
        <w:t>Күй тыңдасын күлсін қыздар тағы да.</w:t>
        <w:br/>
        <w:t>29.02.1968ж.</w:t>
        <w:br/>
        <w:t>БАЛАЛЫҚ ШАҚ, БАЛ-ДӘУРЕН</w:t>
        <w:br/>
        <w:t>Естен кетпес балалық шақ тым ыстық,</w:t>
        <w:br/>
        <w:t>Жүректерге ұя салған тыныштық.</w:t>
        <w:br/>
        <w:t>Атқа мініп ағалардай болсақ деп,</w:t>
        <w:br/>
        <w:t>Ес білгеннен арман еттік тырмыстық.</w:t>
        <w:br/>
        <w:t>Болмасақта ұқсап бақтық үлкенге,</w:t>
        <w:br/>
        <w:t>Үлкен сөзі жете алмайтын бір көмбе.</w:t>
        <w:br/>
        <w:t>Біз ертемен жалаңаяқ жарыстық,</w:t>
        <w:br/>
        <w:t>Бәтеңкені шешіп тастап бір дөңге.</w:t>
        <w:br/>
        <w:t>Көйлек қалды бір бұтаға ілініп,</w:t>
        <w:br/>
        <w:t>Қайыс болды табан тасқа тілініп.</w:t>
        <w:br/>
        <w:t>Біз сонда да алға ентіге жүгірдік,</w:t>
        <w:br/>
        <w:t>Тоқтамадық, қарамадық кідіріп.</w:t>
        <w:br/>
        <w:t>Қайран ыстық балалық шаақ, бал дәурен,</w:t>
        <w:br/>
        <w:t>Жас жүрекке жаз орманын көктеткен.</w:t>
        <w:br/>
        <w:t>Балалық шақ, базарым-ай күлдірген,</w:t>
        <w:br/>
        <w:t>Мен қалайша шығара алам сені естен.</w:t>
        <w:br/>
        <w:t>12.09.1973ж.</w:t>
        <w:br/>
        <w:t>141</w:t>
        <w:br/>
        <w:t>АРАҚ ДОСҚА</w:t>
        <w:br/>
        <w:t>Барар едім өзіңе</w:t>
        <w:br/>
        <w:t>Әйелім...</w:t>
        <w:br/>
        <w:t>Шығармайды мені үйден,</w:t>
        <w:br/>
        <w:t>Әй, Арақ-ай, көрдің бе,</w:t>
        <w:br/>
        <w:t>Қалды ағаң «ән-күйден»,</w:t>
        <w:br/>
        <w:t>Мойынға артты қыл арқан</w:t>
        <w:br/>
        <w:t>Жеңгең би ғой, ерледі.</w:t>
        <w:br/>
        <w:t>Кеше алған айлықтан,</w:t>
        <w:br/>
        <w:t>Көк тиын да бермеді.</w:t>
        <w:br/>
        <w:t>Бір күнге сен үндеме,</w:t>
        <w:br/>
        <w:t>Досыңды тым күндеме.</w:t>
      </w:r>
    </w:p>
    <w:p>
      <w:r>
        <w:t>Өзіңді іздеп табамын,</w:t>
        <w:br/>
        <w:t>Күндізде де, түнде де.</w:t>
        <w:br/>
        <w:t>Саған жаным жоқ шыдар</w:t>
        <w:br/>
        <w:t>Қалта түбін қағамын.</w:t>
        <w:br/>
        <w:t>Қой бағады қойшылар,</w:t>
        <w:br/>
        <w:t>Ал, мен сені бағамын.</w:t>
        <w:br/>
        <w:t>5.08.1978 ж.</w:t>
        <w:br/>
        <w:t>ЖАСТЫҚ, ҒАШЫҚТЫҚ</w:t>
        <w:br/>
        <w:t>Ай да біліп, асықпай баяу жүзген,</w:t>
        <w:br/>
        <w:t>Екі ғашық тұнықтан жамбы сүзген.</w:t>
        <w:br/>
        <w:t>Сөз байлауы шешіліп бітпей жатса,</w:t>
        <w:br/>
        <w:t>Кім біледі қорқама, суық күзден.</w:t>
        <w:br/>
        <w:t>Аппақ сәуле, ай ару арайланды,</w:t>
        <w:br/>
        <w:t>Әне, ғашық куә етіп толған айды,</w:t>
        <w:br/>
        <w:t>Бір-біріне ынтыға құшақ жайды.</w:t>
        <w:br/>
        <w:t>Алтын жатыр көк аспан төсін сызып.</w:t>
        <w:br/>
        <w:t>Түн дегенің тамаша-ау ғашықтарға,</w:t>
        <w:br/>
        <w:t>Кейде бізде кетеміз қызып-қызып.</w:t>
        <w:br/>
        <w:t>22.08.1978ж.</w:t>
        <w:br/>
        <w:t>150</w:t>
        <w:br/>
        <w:t>Бірақ ойлардың жібін есе алмай</w:t>
        <w:br/>
        <w:t>қойдым терледім,</w:t>
        <w:br/>
        <w:t>Өзімнің ойымды өлтіріп, өлігін</w:t>
        <w:br/>
        <w:t>сонда жерледім.</w:t>
        <w:br/>
        <w:t>Ойым шырақ боп жанбай, өртенді</w:t>
        <w:br/>
        <w:t>барып, лапылдап,</w:t>
        <w:br/>
        <w:t>Өртеніп тұрып, шорт сөнді</w:t>
        <w:br/>
        <w:t>жанып қалтылдап.</w:t>
        <w:br/>
        <w:t>Сонан ойымның ақ тауларына</w:t>
        <w:br/>
        <w:t>шыға алмай жүрмің,</w:t>
        <w:br/>
        <w:t>Құрбым, көремін десең, кел көріп</w:t>
        <w:br/>
        <w:t>осы ғой түрім.</w:t>
        <w:br/>
        <w:t>Ойлап ештеңе таба алмай</w:t>
        <w:br/>
        <w:t>жүрмін,</w:t>
        <w:br/>
        <w:t>Ойдың шырағын қайта жаға</w:t>
        <w:br/>
        <w:t>алма, жүрмін.</w:t>
        <w:br/>
        <w:t>25.03.73ж.</w:t>
        <w:br/>
        <w:t>ОРЫНДА, ЖҮРЕКТІҢ ӘМІРІН</w:t>
        <w:br/>
        <w:t>Алау жүректің отын ұрладың,</w:t>
        <w:br/>
        <w:t>Жазықсыз жанымды жарға құлата жаздадың.</w:t>
        <w:br/>
        <w:t>Теңселіп барып тоқтадым әрең құламай,</w:t>
        <w:br/>
        <w:t>О баста неге, сөзіңді бердің қалқам-ай.</w:t>
        <w:br/>
        <w:t>Қанаты сынған қыранды өзің көрдін бе,</w:t>
        <w:br/>
        <w:t>Тура сол болхан дерттен өлдім де.</w:t>
        <w:br/>
        <w:t>Әлде, Әбжылан алдау сөздерге ердің бе,</w:t>
        <w:br/>
        <w:t>Қайтейін көндім, мең соның бәріне.</w:t>
      </w:r>
    </w:p>
    <w:p>
      <w:r>
        <w:t>Қос аққу шөбемде қиқу сап ұшады,</w:t>
        <w:br/>
        <w:t>Қызу махаббатарын тең бөліп құшады.</w:t>
        <w:br/>
        <w:t>Біз болсақ төменде тұрақтап тұрмаймыз,</w:t>
        <w:br/>
        <w:t>Махаббат теңгесін түн қабып ұрлаймыз.</w:t>
        <w:br/>
        <w:t>Махаббат тұрақсыз тоқтамас орнында,</w:t>
        <w:br/>
        <w:t>Осы сөз сақталған санаңның торында.</w:t>
        <w:br/>
        <w:t>Өзің біл қалқашым, өзің біл айтарым,</w:t>
        <w:br/>
        <w:t>Әйтеуір жүректің әмірін орында.</w:t>
        <w:br/>
        <w:t>24.03.73ж.</w:t>
        <w:br/>
        <w:t>148</w:t>
        <w:br/>
        <w:t>ТЫНДЫР ӘУЛІ БІР ІСТІ</w:t>
        <w:br/>
        <w:t>Сайра менің сандуғашым қызыл тілім, қыз кәне,</w:t>
        <w:br/>
        <w:t>Ойды тербеп шырқа тағы қиял әкел қыл жүрек.</w:t>
        <w:br/>
        <w:t>Жас жанымды жадыратып, өз күйінді тарт кәне,</w:t>
        <w:br/>
        <w:t>Жүректердің отын жаққан маған әкем жыр керек.</w:t>
        <w:br/>
        <w:t>Құдыретті аналардың қадірменді жүрегі.</w:t>
        <w:br/>
        <w:t>Балапанын бауырына ап, тербеткенде не деді.</w:t>
        <w:br/>
        <w:t>Қасметті әкелердің қадір тұттым өсиетін.</w:t>
        <w:br/>
        <w:t>Өміріне арқау етіп, тірлікке кең есетін.</w:t>
        <w:br/>
        <w:t>Жолың қане, жауап берші, қайда тарттың жолаушы.</w:t>
        <w:br/>
        <w:t>Іздедің бе, сең де бүгін бір қызықты болмашы.</w:t>
        <w:br/>
        <w:t>Текке кезбе, тыңда мені, тоқтат жөнсіз жүрісті,</w:t>
        <w:br/>
        <w:t>Сырғи берме, сыпай болып тындыр әулі бір істі.</w:t>
        <w:br/>
        <w:t>6.03.1968 ж.</w:t>
        <w:br/>
        <w:t>ЖҮР, ҚЫЗДАР ҚЫДЫРАЙЫҚ</w:t>
        <w:br/>
        <w:t>Жүр, қыздар, қыдырайық,</w:t>
        <w:br/>
        <w:t>Жұптасып жүргенге жоқ қой айып.</w:t>
        <w:br/>
        <w:t>Жүр, қыздар гүл терейік,</w:t>
        <w:br/>
        <w:t>Жаз гүлдердің қызығын бір көрейік.</w:t>
        <w:br/>
        <w:t>Өсейін, гүлденейік, көркейейік</w:t>
        <w:br/>
        <w:t>Өмір гүлін өзгемен тен бөлейік.</w:t>
        <w:br/>
        <w:t>Жүр, қыздар бақ жаққа бір барайық,</w:t>
        <w:br/>
        <w:t>Бақтан гүлдер жемісін көп алайық.</w:t>
        <w:br/>
        <w:t>Кел, қыздар, қыр жаққа бір қарайық,</w:t>
        <w:br/>
        <w:t>Қыр өмірі тамаша, жүр барайық,</w:t>
        <w:br/>
        <w:t>29.02.1968ж.</w:t>
        <w:br/>
        <w:t>152</w:t>
        <w:br/>
        <w:t>ХЗХЕХЗХЕХӘЛЕУЗХЕХЗХЕХЗХЕУЗАЕУӘХЕЛЗАЕУЗ</w:t>
        <w:br/>
        <w:t>ӘҢГІМЕЛЕР</w:t>
      </w:r>
    </w:p>
    <w:p>
      <w:r>
        <w:t>ШИШАМЕН ШЫМШЫП ОЙНАСҚАН</w:t>
        <w:br/>
        <w:t>Кекені болды бір мықты,</w:t>
        <w:br/>
        <w:t>Осы арақпен бір шықты.</w:t>
        <w:br/>
        <w:t>Керекті бір сөз айтсаң,</w:t>
        <w:br/>
        <w:t>Кердең-кердең етеді.</w:t>
        <w:br/>
        <w:t>Өзіне бір сын айтсан,</w:t>
        <w:br/>
        <w:t>Өкпелейді, кетеді.</w:t>
        <w:br/>
        <w:t>Менің сөзім кекесін,</w:t>
        <w:br/>
        <w:t>Болып алған кекешке.</w:t>
        <w:br/>
        <w:t>Тығып қойған «текесін»,</w:t>
        <w:br/>
        <w:t>Тауып алдым «бір кеште».</w:t>
        <w:br/>
        <w:t>Жетіп барып қасына,</w:t>
        <w:br/>
        <w:t>Көзді қыстым: «қалай» деп.</w:t>
        <w:br/>
        <w:t>Ие болмай басына,</w:t>
        <w:br/>
        <w:t>Отыр екен: «Жан-ай» деп.</w:t>
        <w:br/>
        <w:t>«Керекті бір сөз айтсам,</w:t>
        <w:br/>
        <w:t>Тыңдарма едің», - дедім мен.</w:t>
        <w:br/>
        <w:t>«Тағы саған сын айтсам,</w:t>
        <w:br/>
        <w:t>Шындар ма едің», -- дедім мен.</w:t>
        <w:br/>
        <w:t>«Ой, ағатай, не деймін,</w:t>
        <w:br/>
        <w:t>Барма енді ештемең.</w:t>
        <w:br/>
        <w:t>Қайда тықтым білмеймін,</w:t>
        <w:br/>
        <w:t>Көк серкені кеште мен».</w:t>
        <w:br/>
        <w:t>«Тауып берсен тыңдайын,</w:t>
        <w:br/>
        <w:t>Сөзің сенің орынды.</w:t>
        <w:br/>
        <w:t>&lt;Стаканым тұр дайын,</w:t>
        <w:br/>
        <w:t>Қойшы енді ойынды».</w:t>
        <w:br/>
        <w:t>«Кекесінді енді сен»,</w:t>
        <w:br/>
        <w:t>Қоясың ба, - дедім мен.</w:t>
        <w:br/>
        <w:t>Ой ағасы қояйын,</w:t>
        <w:br/>
        <w:t>Бір-ақ шиша ішкізсең.</w:t>
        <w:br/>
        <w:t>154</w:t>
        <w:br/>
        <w:t>БӘРІ ОРТАҚ АДАМҒА</w:t>
        <w:br/>
        <w:t>Мерейі үстем, мерейлілер</w:t>
        <w:br/>
        <w:t>Адам үні керемет күін, қуатты.</w:t>
        <w:br/>
        <w:t>Қайда барсам, кімге келіп тілдессем,</w:t>
        <w:br/>
        <w:t>Бәрі жомарт, бәрі мені қуантты.</w:t>
        <w:br/>
        <w:t>Ісі игі, жаны мырза жандар көп,</w:t>
        <w:br/>
        <w:t>Ғибрат алар көп адамдар онан тек.</w:t>
        <w:br/>
        <w:t>Алал болып, адамдықпен өскендер,</w:t>
        <w:br/>
        <w:t>Жен сілтейтін жақсы адалдар солар тек.</w:t>
        <w:br/>
        <w:t>Қасиетсіз азғын дейміз кейбірді</w:t>
        <w:br/>
        <w:t>Кәп көріп пе, әлде о пенде зәбірді.</w:t>
      </w:r>
    </w:p>
    <w:p>
      <w:r>
        <w:t>Әлде сорлы, мұңын шағып досына</w:t>
        <w:br/>
        <w:t>Деді ме екен «тілдеп өттім тәңірді».</w:t>
        <w:br/>
        <w:t>Абзал жандар, көңілі ортақ әр іске,</w:t>
        <w:br/>
        <w:t>Ортақ мақсат, теңдік, бірлік береке.</w:t>
        <w:br/>
        <w:t>Жақсылардың жаны ортақ ұлы іске,</w:t>
        <w:br/>
        <w:t>Жақсы адамның жүрген жері мереке.</w:t>
        <w:br/>
        <w:t>Қарағайлы орман ортақ бәріне</w:t>
        <w:br/>
        <w:t>Бұлақ болып, жыр құятын жүрекке.</w:t>
        <w:br/>
        <w:t>Асқар биік шыңдар өртақ әркімге</w:t>
        <w:br/>
        <w:t>Туу, басына талмай жетер білекке.</w:t>
        <w:br/>
        <w:t>Толқын атқан көлдер ортақ әркімге,</w:t>
        <w:br/>
        <w:t>Толқынында аққу болып жүзе алса.</w:t>
        <w:br/>
        <w:t>Қу мекен, сар дала ортақ әркімге,</w:t>
        <w:br/>
        <w:t>Егер оның қиындығын жеңе алса.</w:t>
        <w:br/>
        <w:t>Тың егістік, мұрайлы жер кең дала,</w:t>
        <w:br/>
        <w:t>Ортақ бәрі ерекелі диханға.</w:t>
        <w:br/>
        <w:t>Жер бетіне жаңа орнаған жас қала,</w:t>
        <w:br/>
        <w:t>Ортақ ол да, мол береке жиғанға.</w:t>
        <w:br/>
        <w:t>5.03.1968 ж.</w:t>
        <w:br/>
        <w:t>153</w:t>
        <w:br/>
        <w:t>СЕН ӨЗІҢ КЕЛДІҢ</w:t>
        <w:br/>
        <w:t>Алдаушысың ба торға түскен,</w:t>
        <w:br/>
        <w:t>Алдамшысың ба қолға түскен.</w:t>
        <w:br/>
        <w:t>Әлде кетесің бе алдап,</w:t>
        <w:br/>
        <w:t>Қалмай ертеңгі түстен.</w:t>
        <w:br/>
        <w:t>Келдің, қолыңды бердің,</w:t>
        <w:br/>
        <w:t>Сен, соңғы үмітімсің дедің.</w:t>
        <w:br/>
        <w:t>Сендім,</w:t>
        <w:br/>
        <w:t>Мен саған сертімді бердім,</w:t>
        <w:br/>
        <w:t>Сені де сынап бір көрейін дедім.</w:t>
        <w:br/>
        <w:t>24.03.73ж.</w:t>
        <w:br/>
        <w:t>ЖҮРЕГІН БЕКЕР ЖАРАЛАМА</w:t>
        <w:br/>
        <w:t>Сүмбіле шаштарын сылап,</w:t>
        <w:br/>
        <w:t>Саған бұрылып қарады.</w:t>
        <w:br/>
        <w:t>Көзін жасымен шылап,</w:t>
        <w:br/>
        <w:t>Тағы да өтіп барады.</w:t>
        <w:br/>
        <w:t>Сен сөз айтпай тұрсың,</w:t>
        <w:br/>
        <w:t>Сүйетіндігіңді білдіріп.</w:t>
        <w:br/>
        <w:t>Ой, сенің «ойының» құрысын,</w:t>
        <w:br/>
        <w:t>Жазықсыз жүрегін күйдіріп.</w:t>
        <w:br/>
        <w:t>Жаны алау боп жанып,</w:t>
        <w:br/>
        <w:t>Өртеніп барады.</w:t>
      </w:r>
    </w:p>
    <w:p>
      <w:r>
        <w:t>Ол сені - арманым тауып,</w:t>
        <w:br/>
        <w:t>Саған тауым деп қарады.</w:t>
        <w:br/>
        <w:t>Сен күлесің тәлкек қып,</w:t>
        <w:br/>
        <w:t>Жүрегін жаралап жас қыздың.</w:t>
        <w:br/>
        <w:t>Көзінің жастарын мөлтек қып,</w:t>
        <w:br/>
        <w:t>Ақ жүзге тамшыдан жол сыздың.</w:t>
        <w:br/>
        <w:t>Жазығы барма еді жас қыздың,</w:t>
        <w:br/>
        <w:t>Жігітім сен неткен қаталсынң.</w:t>
        <w:br/>
        <w:t>Оның махаббатын шорт сыздың,</w:t>
        <w:br/>
        <w:t>Кешірсең еді оның бір қатасын.</w:t>
        <w:br/>
        <w:t>24.03.73ж.</w:t>
        <w:br/>
        <w:t>149</w:t>
        <w:br/>
        <w:t>Ол айтқанын істедім,</w:t>
        <w:br/>
        <w:t>«Жақсы болды», - деп қалды.</w:t>
        <w:br/>
        <w:t>«Ақылға ер», - деп күнітедім,</w:t>
        <w:br/>
        <w:t>Енді икемге кеп қалды.</w:t>
        <w:br/>
        <w:t>Сол икем де сол икем,</w:t>
        <w:br/>
        <w:t>Жасы көпке таянды.</w:t>
        <w:br/>
        <w:t>Кеше маған тағы да,</w:t>
        <w:br/>
        <w:t>«Басты жазсаң», -- деп қалды.</w:t>
        <w:br/>
        <w:t>Осылайша екеуміз,</w:t>
        <w:br/>
        <w:t>Амалоаг сап келеміз.</w:t>
        <w:br/>
        <w:t>«Басын жазбай» мен жүрмін,</w:t>
        <w:br/>
        <w:t>«Басты жаз» деп қоймай жүр.</w:t>
        <w:br/>
        <w:t>Жүз елулік шишаның,</w:t>
        <w:br/>
        <w:t>«Шымшуына» тоймай жүр.</w:t>
        <w:br/>
        <w:t>1.07.73ж.</w:t>
        <w:br/>
        <w:t>ӘКЕЛ МАҒАН ЖАҚСЫЛЫҚ</w:t>
        <w:br/>
        <w:t>Құламайды көк терек,</w:t>
        <w:br/>
        <w:t>Кеудесімен көк тіреп.</w:t>
        <w:br/>
        <w:t>Өсетұғын жігітке,</w:t>
        <w:br/>
        <w:t>Ең керегі -- от жүрек.</w:t>
        <w:br/>
        <w:t>Жанып тұрып бықситын,</w:t>
        <w:br/>
        <w:t>Жыңғыл ойын жоқ деме.</w:t>
        <w:br/>
        <w:t>Бір қайғырса лықситын,</w:t>
        <w:br/>
        <w:t>Жігітті сен от деме.</w:t>
        <w:br/>
        <w:t>Көңіл төрі көк түтін,</w:t>
        <w:br/>
        <w:t>Көруге оны көз қайда.</w:t>
        <w:br/>
        <w:t>Керегің жоқ көп күтім,</w:t>
        <w:br/>
        <w:t>Сиқыр күштен не пайда.</w:t>
      </w:r>
    </w:p>
    <w:p>
      <w:r>
        <w:t>155</w:t>
        <w:br/>
        <w:t>Айтшы өзің шындығын, өлеңдерім дұрыс па,</w:t>
        <w:br/>
        <w:t>Қатын құсап сен бірақ, бетті жыртып ұрыспа.</w:t>
        <w:br/>
        <w:t>Жынысы бір адамсың, бізге жаның ашыса,</w:t>
        <w:br/>
        <w:t>Алдыменен Әуелі Алтыншашты дұрыста,</w:t>
        <w:br/>
        <w:t>Сөйтіп барып бізге сен, істеме де ешкімді,</w:t>
        <w:br/>
        <w:t>Көрмей ғана кетейік, күйлеп жүрген «енікіңді».</w:t>
        <w:br/>
        <w:t>Айналайын қарағым, есің бар-ақ адамсың,</w:t>
        <w:br/>
        <w:t>Түсінсеңші айтпай-ақ, ойнас деген ескірді.</w:t>
        <w:br/>
        <w:t>8.06.73ж.</w:t>
        <w:br/>
        <w:t>«КӨҢІЛДІ» КӨРІШАЕСКЕ</w:t>
        <w:br/>
        <w:t>Ей,сен өзің қызық-қызық сөйлейсің,</w:t>
        <w:br/>
        <w:t>Бала болып кеткенсің бе пақыр-ау.</w:t>
        <w:br/>
        <w:t>Қара басқыр қарсы алдыңды көрмейсің,</w:t>
        <w:br/>
        <w:t>Мына басың жеміс бермес тақыр-ау!</w:t>
        <w:br/>
        <w:t>Айтарыңды айтсаңшы бір ойланып,</w:t>
        <w:br/>
        <w:t>Аарақ-дарақ дәракуге кәп салмай.</w:t>
        <w:br/>
        <w:t>Арақ-арақ, арақпенен лайланып,</w:t>
        <w:br/>
        <w:t>Ұйпа-тұйпа оңып кетті-ау, ақ самай.</w:t>
        <w:br/>
        <w:t>Осы қазір айтып тұрсың бір сөзді,</w:t>
        <w:br/>
        <w:t>Мен түгілі мына балам түсінбес.</w:t>
        <w:br/>
        <w:t>Ал әкесі ұға алмаған бұл сөзді,</w:t>
        <w:br/>
        <w:t>Бала қайдан қабылдайды көршілес.</w:t>
        <w:br/>
        <w:t>Ішіп алып бөсесің-ау, бөсесін.</w:t>
        <w:br/>
        <w:t>Шатып-бұтып шапқа түскен шаяндай.</w:t>
        <w:br/>
        <w:t>Қойсаңшы енді қалтаң түбін тесесің,</w:t>
        <w:br/>
        <w:t>Қара костюм қап болуға таянды-ай!?</w:t>
        <w:br/>
        <w:t>157</w:t>
        <w:br/>
        <w:t>АРҒЫМАҚ ЖАСТАР</w:t>
        <w:br/>
        <w:t>Тұлпар мініп, шықшы дос, маң далаға,</w:t>
        <w:br/>
        <w:t>Көңіл түгіл көзіңде мұң қала ма!</w:t>
        <w:br/>
        <w:t>Тазарасын, танисың өзіңді-өзің</w:t>
        <w:br/>
        <w:t>Атсыз қазақ төбеге шыға ала ма?!</w:t>
        <w:br/>
        <w:t>Арғымақтар бабамның ақ арманы,</w:t>
        <w:br/>
        <w:t>Саған арнап орнатты ақ орданы.</w:t>
        <w:br/>
        <w:t>Сенсіз жолы болмады қас батырдың,</w:t>
        <w:br/>
        <w:t>Сенсіз ханның құлады үй орманы.</w:t>
        <w:br/>
        <w:t>Арғымақтың қызығы сол ғана ма,</w:t>
        <w:br/>
        <w:t>Ат болмаса кірмейді қой қораға.</w:t>
        <w:br/>
        <w:t>Ат мінбейтін жас қазір толып кетті,</w:t>
        <w:br/>
        <w:t>Бәрі «тұлпар» шарап пен тойханаға.</w:t>
        <w:br/>
        <w:t>Тұлпар мініп, шықшы дос, маң далаға,</w:t>
        <w:br/>
        <w:t>Көңіл түгіл көзіңде мұң қала ма!</w:t>
      </w:r>
    </w:p>
    <w:p>
      <w:r>
        <w:t>Ауыздықпен алысқан атты ойнатып,</w:t>
        <w:br/>
        <w:t>Ие болып жастар жүр мың сан малға.</w:t>
        <w:br/>
        <w:t>Жас малшыдан көрдім мен тым ірілік,</w:t>
        <w:br/>
        <w:t>Ата кәсіп өзінде тұр тіріліп.</w:t>
        <w:br/>
        <w:t>Құрығынан шошынып жол береді,</w:t>
        <w:br/>
        <w:t>Мақпал қара үзіктей, түн тіріліп,</w:t>
        <w:br/>
        <w:t>6.05.1986 ж.</w:t>
        <w:br/>
        <w:t>158</w:t>
        <w:br/>
        <w:t>Бір секіріп ілгері,</w:t>
        <w:br/>
        <w:t>Аттамақнпын арықтан.</w:t>
        <w:br/>
        <w:t>О, жасаған, түндері,</w:t>
        <w:br/>
        <w:t>Хабар берші жарықтан.</w:t>
        <w:br/>
        <w:t>Кеудесімен көк сүйген,</w:t>
        <w:br/>
        <w:t>Көрдік биік теректі.</w:t>
        <w:br/>
        <w:t>Қашылыста тек күйген,</w:t>
        <w:br/>
        <w:t>Көрдік не бір зеректі.</w:t>
        <w:br/>
        <w:t>Солар үшін жасаған,</w:t>
        <w:br/>
        <w:t>Қылсаң етті жақсылық.</w:t>
        <w:br/>
        <w:t>Анда-санда Құдайдан,</w:t>
        <w:br/>
        <w:t>Алдап-сулап жасырып.</w:t>
        <w:br/>
        <w:t>Мен қараймын жолдарға,</w:t>
        <w:br/>
        <w:t>Келер күнге асығып.</w:t>
        <w:br/>
        <w:t>Әкел маған мол дорба,</w:t>
        <w:br/>
        <w:t>Бақытымның басы ғып.</w:t>
        <w:br/>
        <w:t>6.0у.73ж.</w:t>
        <w:br/>
        <w:t>КӨЗІҢДІ КӨП ҚАДАМА</w:t>
        <w:br/>
        <w:t>Сенің осы кірпігін,</w:t>
        <w:br/>
        <w:t>Кеудемді ұрып теседі.</w:t>
        <w:br/>
        <w:t>Неге қарай бересің,</w:t>
        <w:br/>
        <w:t>Ішін нені сезеді.</w:t>
        <w:br/>
        <w:t>Қадау бар да көзіңді,</w:t>
        <w:br/>
        <w:t>Қамау бар ғой көңілді.</w:t>
        <w:br/>
        <w:t>«Асау тайды үйреткен жоқпын» десем сенбейсің,</w:t>
        <w:br/>
        <w:t>Алтыншашқа кім барды, оны тағы білмейсін.</w:t>
        <w:br/>
        <w:t>Сөйтіп алып ағаңды кіналайсың жерлейсің,</w:t>
        <w:br/>
        <w:t>Қара терге түсесің, қарап жүріп терлейсің.</w:t>
        <w:br/>
        <w:t>Осыменен доғарып қойсам қайтет өлеңді,</w:t>
        <w:br/>
        <w:t>Жаза берсем бұл өлең кеңейтеді көлемді.</w:t>
        <w:br/>
        <w:t>Қарап жүрмей құр бекер қытығыңа тиіп ап,</w:t>
        <w:br/>
        <w:t>Ашулантып алармын, қарындасым өзінді.</w:t>
        <w:br/>
        <w:t>156</w:t>
      </w:r>
    </w:p>
    <w:p>
      <w:r>
        <w:t>ҚЫЗ ҚЫЛЫҒЫ-АЙ!</w:t>
        <w:br/>
        <w:t>Ой, қыздар-ай, қылығың-ай сендердің,</w:t>
        <w:br/>
        <w:t>Сол қылықтың бәрін қалай меңгердің.</w:t>
        <w:br/>
        <w:t>Жер бетінің бар жарқылын жиып ап,</w:t>
        <w:br/>
        <w:t>Жүрегіңді жұлдызға артып теңгердің.</w:t>
        <w:br/>
        <w:t>Жігіттерге кірер ме екен ес деген,</w:t>
        <w:br/>
        <w:t>Қыз өрмегін құмарлана еспеген.</w:t>
        <w:br/>
        <w:t>Қайран, қыздың қылықтары-ай жібермей,</w:t>
        <w:br/>
        <w:t>Еркектерге ерте бастан ес берген.</w:t>
        <w:br/>
        <w:t>Қыз қылығын көріп мынау мен де өстім,</w:t>
        <w:br/>
        <w:t>Сан жұлдызын ұстай алмай өр төстің.</w:t>
        <w:br/>
        <w:t>Көп жұлдызға қолым жетпей жүргенде,</w:t>
        <w:br/>
        <w:t>Өз жұлдызым алдан шықты. кездестім.</w:t>
        <w:br/>
        <w:t>Ой, қыздарай,, қылықтарың сендердің,</w:t>
        <w:br/>
        <w:t>Жүрегіңді жұлдызға артып теңедің.</w:t>
        <w:br/>
        <w:t>Кезелмеген жігіттердің садағын,</w:t>
        <w:br/>
        <w:t>Өзің тартып, өзің кезеп жебердің.</w:t>
        <w:br/>
        <w:t>26.11.72ж.</w:t>
        <w:br/>
        <w:t>ӨЗІМЕ НЕГЕ СЕНБЕДІҢ</w:t>
        <w:br/>
        <w:t>Көзің сүзіп қарай бердің сен неге,</w:t>
        <w:br/>
        <w:t>Көнілің түсіп ойын кетіп жүрдің бе.</w:t>
        <w:br/>
        <w:t>Айтпасамда әлде менің сырымды,</w:t>
        <w:br/>
        <w:t>Бір өзіңде о бастан-ақ білдің бе.</w:t>
        <w:br/>
        <w:t>Көңіл шіркін сырды аштырмай білдірдің,</w:t>
        <w:br/>
        <w:t>Әлде бұрын өздеріңде бір ме едің.</w:t>
        <w:br/>
        <w:t>Көнбейсің сен, жібермейсін еркіме,</w:t>
        <w:br/>
        <w:t>Сырласатын неге өзіме сенбедің.</w:t>
        <w:br/>
        <w:t>9.10.1958ж., 6.03.1968ж.</w:t>
        <w:br/>
        <w:t>151</w:t>
        <w:br/>
        <w:t>ӘЛІ ЕСІМДЕСІҢ ҒОЙ</w:t>
        <w:br/>
        <w:t>Ақ тәбенің басында асыр салып,</w:t>
        <w:br/>
        <w:t>Ойнаушты едік таяқты ат қын мініп.</w:t>
        <w:br/>
        <w:t>Біреуден өзміп, біреуден кейін қалып,</w:t>
        <w:br/>
        <w:t>Жүруші едік өзара араздасып.</w:t>
        <w:br/>
        <w:t>Өсіп едің ортамызда силы болып,</w:t>
        <w:br/>
        <w:t>Үлкенді әкпе, кішіні қарындас деп.</w:t>
        <w:br/>
        <w:t>Қолыңдағы барыңды бізге усынып,</w:t>
        <w:br/>
        <w:t>Жүрлік ғой жарты ванды бөлісіп жеп.</w:t>
        <w:br/>
        <w:t>Сұм ажал кімді жеткізген арманына,</w:t>
        <w:br/>
        <w:t>Кім көнбейді тағдырдың салғанына.</w:t>
        <w:br/>
        <w:t>Ұл-қыздардың қызығын көре алмадың,</w:t>
        <w:br/>
        <w:t>Аңсаған арманыңа жете алмадық.</w:t>
        <w:br/>
        <w:t>Орнында бар оңалар деп айтар бар,</w:t>
      </w:r>
    </w:p>
    <w:p>
      <w:r>
        <w:t>Бала-шағаң сені айтып шер тарқатар.</w:t>
        <w:br/>
        <w:t>Біреуі тақпақ айып, біреуі ән салады,</w:t>
        <w:br/>
        <w:t>Еске алар сені жырлап жас ұрпағын.</w:t>
        <w:br/>
        <w:t>Ақ көңіл, ашық ғдің адал едің,</w:t>
        <w:br/>
        <w:t>Ешкімге жамандықты ойламаған.</w:t>
        <w:br/>
        <w:t>Ағайынның арасын бөлшектемей,</w:t>
        <w:br/>
        <w:t>Намысын туыстардың қорламаған.</w:t>
        <w:br/>
        <w:t>Өтседе осынша жыл арамызда,</w:t>
        <w:br/>
        <w:t>Қаласың сен мәңгілік жадымызда.</w:t>
        <w:br/>
        <w:t>Еске алып сағынамыз Мұзафар ау,</w:t>
        <w:br/>
        <w:t>Боласың ғой жүргендей дәл қасымызда.</w:t>
        <w:br/>
        <w:t>Алдынды жарық, жаның жаннатта болып,</w:t>
        <w:br/>
        <w:t>Иманын жолдас, топырағын торқа ет деп.</w:t>
        <w:br/>
        <w:t>Бес уақыт намаз оқып жалынамын,</w:t>
        <w:br/>
        <w:t>Алладан берсін деп о дүниенің жақсы жағын.</w:t>
        <w:br/>
        <w:t>Әпкең Шаратай Юсунбайқызы</w:t>
        <w:br/>
        <w:t>162</w:t>
        <w:br/>
        <w:t>Мен Юсупбай қызы - Қарқынбай келіні Шаратай 1940 жылы</w:t>
        <w:br/>
        <w:t>Жиделі аулының Орақ-Балға елді мекенінде дүниеге келгем,</w:t>
        <w:br/>
        <w:t>Әкем Юсупбай Мақұл баласы шешесі Батлиәйі. Тұңғышбай,</w:t>
        <w:br/>
        <w:t>Садық, Юсун, Юсунбай, Абай, Сқақ, Мәскеу Әйнек Айнатай</w:t>
        <w:br/>
        <w:t>болып ағалы қарындасты бірге туғандар. Әкеміз Тұңғышбай,</w:t>
        <w:br/>
        <w:t>Садық. Юсупбай, ағаларымыз Абай, Сқақ деген кісілер іргелері</w:t>
        <w:br/>
        <w:t>ажырамаған адамдар. Қарындастары Әйнек Талдықорғанға,</w:t>
        <w:br/>
        <w:t>Мәскеу, Айнатай Қызылордаға тұрмыс құрып кеткен. Өздері</w:t>
        <w:br/>
        <w:t>Одақ-Балға елді мекенінде бір-біріне тіркесіп балшықтан салын-</w:t>
        <w:br/>
        <w:t>ған жер үйлерде тұратын. Ағасы Тұңғышбайдың басшылығы-</w:t>
        <w:br/>
        <w:t>мен інілері әрқайсысы өз тіршіліктерімен семья құрып бала-шаға</w:t>
        <w:br/>
        <w:t>өсіріп жүріп жатқан. Шешелеріміз Бибішәрі, Балтай, Шолпан,</w:t>
        <w:br/>
        <w:t>жеңгелеріміз Үмітбике, Әсемдер ауызбірліктері ажырамаған абы-</w:t>
        <w:br/>
        <w:t>сындар еді.</w:t>
        <w:br/>
        <w:t>Юсуп деген ағамыз жас кезінде қайтыс болып кеткен.</w:t>
        <w:br/>
        <w:t>Әкелеріміз тұрмыс құрып балашағалы болып кеткен кісілер.</w:t>
        <w:br/>
        <w:t>Біздер ауылда Тұнғышбайдан Бейсенкүл, Мұраталы, Мұзафар,</w:t>
        <w:br/>
        <w:t>Абутәлі, Садықтан Орынғали, Юосунбайдан Битай, Шаратай,</w:t>
        <w:br/>
        <w:t>Абайдан Зейнегүл, Жәметай, Сайлаукүл, Сқақтанасұлан</w:t>
        <w:br/>
        <w:t>Жақан, Таукен Бикен, Рәш сияқты ұл-қыздар үлкендері-</w:t>
        <w:br/>
        <w:t>кішіліқол ұстасып бірге өстік, Жастық шақта сол орақ-Балға</w:t>
        <w:br/>
        <w:t>елді мекенінде 7-сыныпты ілгері-кейінді бітіріп оқып шығып</w:t>
        <w:br/>
        <w:t>жаттық.</w:t>
        <w:br/>
        <w:t>160</w:t>
        <w:br/>
        <w:t>Мұзафар болса 1955-55 оқу жылында «Бозжанов» орты</w:t>
        <w:br/>
        <w:t>мектебінде екі жыл оқып, Бақанаста «Үлгілі» орта мектебін</w:t>
        <w:br/>
        <w:t>1999 жылы аяқтап шықты. Ол болса орта мектепті ойдағыдай</w:t>
        <w:br/>
        <w:t>бітіргенсоң Алматыға жоғарғы оқуға түсуге барды. Ол кезде</w:t>
        <w:br/>
        <w:t>түсіп оқуға кез-келген адамның жағдайы бола бермейтін.</w:t>
      </w:r>
    </w:p>
    <w:p>
      <w:r>
        <w:t>Музафар сыртай оқи жүріп аңсаған арманына жетіп институт</w:t>
        <w:br/>
        <w:t>бітірген. Ол өзінің талапты да, тәрбиелі қасиетімен, сынайында</w:t>
        <w:br/>
        <w:t>салихалы мінезімен, үлкен кішіге деген инабатитылығымен</w:t>
        <w:br/>
        <w:t>көрінуші еді.</w:t>
        <w:br/>
        <w:t>Шамасы қелгенше өзінің ғұмырлық өмірінде ел жұртына</w:t>
        <w:br/>
        <w:t>еңбек етіш бірнеше қызметтер атқарған.</w:t>
        <w:br/>
        <w:t>Семья құрып, бала-шағалы болғанда Жиделі совхозының</w:t>
        <w:br/>
        <w:t>әртүрлі қызмет салаларында инабатты, салихалы мінезімен өзіне</w:t>
        <w:br/>
        <w:t>берілген тапсырмаларды орындап жүрді.</w:t>
        <w:br/>
        <w:t>Музафар сенің осы қасиетті де ұмытылмас бейнеңді көз ал-</w:t>
        <w:br/>
        <w:t>дымызға әрқашан сақтаймыз.</w:t>
        <w:br/>
        <w:t>Әдзпкең Шаратай Юсупбайқызы</w:t>
        <w:br/>
        <w:t>161</w:t>
        <w:br/>
        <w:t>деп түсінбе. Бес континент біркелкі. Бәрі осы Жер аталатын ұлы</w:t>
        <w:br/>
        <w:t>планетаның үстінде. Жер бетіндегі бүкіл адамзат баласының</w:t>
        <w:br/>
        <w:t>ақыл-ойы, арман - мүддесі, мақсат -- мұраты да бәрі бір нәрсе.</w:t>
        <w:br/>
        <w:t>Адам достық үшін жаралған. Тыныштықты аңсаған. Қарт кісі</w:t>
        <w:br/>
        <w:t>тебіреніп, толғана сөледі Телміріп жүзіме қарады. Ол менің әкем!</w:t>
        <w:br/>
        <w:t>Ақылшы әкем!</w:t>
        <w:br/>
        <w:t>Манадан өмір ғұламасын жыр етіп, жаныма азық берген қарт</w:t>
        <w:br/>
        <w:t>адам сөзін бірте-бірте баяулатты да, шешініп ақ бәтеспен</w:t>
        <w:br/>
        <w:t>көмкерілген ақ кереуетке отырды. Маған оның тұнық қара</w:t>
        <w:br/>
        <w:t>көздері қайта қадалды.</w:t>
        <w:br/>
        <w:t>- Мен дүннеге не үшін келдім. Өмір маған не көрсетті, мен</w:t>
        <w:br/>
        <w:t>өмірге не бердім, сен білдің бе? - деді қария қатқыл үн қатып.</w:t>
        <w:br/>
        <w:t>Үндемедім.</w:t>
        <w:br/>
        <w:t>- Дүние дүр сілкінді. Өмір өзгерді. Күн көзіашылып ХХ ғасыр</w:t>
        <w:br/>
        <w:t>жарқ етіп туды. Сен оны көрдің бе, -- деді қария құп-ку ақ жүзінде</w:t>
        <w:br/>
        <w:t>қызыл қант аттай тулал.</w:t>
        <w:br/>
        <w:t>- Көрдім әке, көрдім, - дедім іле жауап арнан.</w:t>
        <w:br/>
        <w:t>-- Тірілерге өмір. Өмір озбайды, уақыт толастамайды. Мен</w:t>
        <w:br/>
        <w:t>өзімнің замандастарыммен бірге өмірден алар өз үлесімді алдым.</w:t>
        <w:br/>
        <w:t>Мүмкін болғанның бәрін өмірге ұсындым. Мен енді армансыз-</w:t>
        <w:br/>
        <w:t>бын. Бәрі сендер үшін, ұрпақтар үшін еді. Бәрің де осындай</w:t>
        <w:br/>
        <w:t>болыңдар.</w:t>
        <w:br/>
        <w:t>Ақылшы абзал жан сөзін аяқтай берді. Арғы жақтан әлде-</w:t>
        <w:br/>
        <w:t>қандай тынық, баяу тартылған кәрі қобыз күйі құлаққа келді.</w:t>
        <w:br/>
        <w:t>Аяулы жан соған қарай бетін бұрды.</w:t>
        <w:br/>
        <w:t>Ол - менің әкем еді.</w:t>
        <w:br/>
        <w:t>М, ТҰҢҒЫШБАЕВ</w:t>
        <w:br/>
        <w:t>АЛТЫН САҚИНА</w:t>
        <w:br/>
        <w:t>Кеше ғана ұйымдасып, өнерпаздары ел аузына іліне басталғ-</w:t>
        <w:br/>
        <w:t>ан аудандық халық театрының бүгінде сахнаға лайық тартымды</w:t>
      </w:r>
    </w:p>
    <w:p>
      <w:r>
        <w:t>образдар жасау, жолында едәуір шыңдалып, ширап қалғандық”</w:t>
        <w:br/>
        <w:t>тары сезіледі.</w:t>
        <w:br/>
        <w:t>Бұл коллектив жақында Қошмұхамбет Кемеңгеровтың</w:t>
        <w:br/>
        <w:t>4 перделі «Алтын сақина» пьесасын аудандық мәдениет үйінде</w:t>
        <w:br/>
        <w:t>164</w:t>
        <w:br/>
        <w:t>ӘКЕМ МЕНІҢ</w:t>
        <w:br/>
        <w:t>Уа, қасиетті қарт әке! Өмір өз арнасымен жылжын жатты.</w:t>
        <w:br/>
        <w:t>Уақыт толастамады өмір де, уақыт та толуға тиісті емес еді. Ал</w:t>
        <w:br/>
        <w:t>өзіңің ше әке! Не көрдің өзің өмірден. Не үшін өмір сүрдің? Нені</w:t>
        <w:br/>
        <w:t>армандадың? Қарлы боран, қатты аяз. Табиғат атауы орман мен</w:t>
        <w:br/>
        <w:t>табиғат та теңселіп апырақтары діріл қағады. Боран үсті-үстіне</w:t>
        <w:br/>
        <w:t>ұйтқып соғады. Тікенектей қатты қар бет пен мойынға қадала-</w:t>
        <w:br/>
        <w:t>ды. Рола аспандағы бұлтпен араздасып, сондағы атуын жерден</w:t>
        <w:br/>
        <w:t>алмақшы болғандай. Жер мыңқ етпейді. Бнәрсені де білмейді.</w:t>
        <w:br/>
        <w:t>Айналаны меңіреу түн басты. Дүлей боран тіпті ышқына соқты.</w:t>
        <w:br/>
        <w:t>Әне, қабаттаса келген табиғат қаһарынан сескенбей бір адам алға</w:t>
        <w:br/>
        <w:t>жылжып, жақындап келеді. Ол - әкем! Әкем менің. Аяулы әкем!</w:t>
        <w:br/>
        <w:t>Дүние дүр сілкінді. Шығыстан күн көтеріліп, алтын сәулесін</w:t>
        <w:br/>
        <w:t>шашып жіберді. Жер дүние жаңа түрге енді. Мұхит үсті күмістей</w:t>
        <w:br/>
        <w:t>жарқырап, жер беті жауқазын гүлдей құлпырып кетті. Күн нұры-</w:t>
        <w:br/>
        <w:t>мен жарыса қалына қызыл ту ұстап, биікке өрлеп, қалың топқа</w:t>
        <w:br/>
        <w:t>басшы боп бір адам кетіп барады. Ол - менің әкем! Ардақты әкем!</w:t>
        <w:br/>
        <w:t>Ақ бас шал баласын алдына алып, аймалап сүйеді. Сүйеді де,</w:t>
        <w:br/>
        <w:t>өс балам өс, ер жетіп адам бол, еңбек ет, дейді. Адамның күні</w:t>
        <w:br/>
        <w:t>адаммен, адамдарды ардақтай біл, Отан оттан да ыстық, Отаның-</w:t>
        <w:br/>
        <w:t>ды сүйе біл. Адалдық алдыңда жатқан ақ айдын, адал бол.</w:t>
        <w:br/>
        <w:t>Адамгерштілік - сол айдынның, бетінде жүзген ақ сәуле. Ескіні</w:t>
        <w:br/>
        <w:t>көріп көз тоқтат, жаңаны көріп көңіл бөл. Көздеген мақсатың</w:t>
        <w:br/>
        <w:t>мен талпынған талабыңнан тайма, тоқырып кейін қалма. Күн</w:t>
        <w:br/>
        <w:t>нұрын төксе жер көгерер, күн нұрымен құлпырып көңіл өсер.</w:t>
        <w:br/>
        <w:t>Дүнме кең. Шалқыған дариясы, жайқалған жаннатты жері,</w:t>
        <w:br/>
        <w:t>асқар-ала тауы, көкке өрлеген биік шыңы, меңіреу,, түпсіз терең</w:t>
        <w:br/>
        <w:t>құзы бар. Асыл-тасқан байлығы бар. Өңірі толған гүлі, тек қана</w:t>
        <w:br/>
        <w:t>берер қызығы бар.</w:t>
        <w:br/>
        <w:t>Бұл бір дарқан табиғат. Адамзат баласы өмірге келгелі осы</w:t>
        <w:br/>
        <w:t>табиғаттың талай сырларын таныды емес пе?! Табиғаттың да өз</w:t>
        <w:br/>
        <w:t>тарихы бар. Ал, табиғат тарихын бөліп қарауға бола ма?! Жоқ!</w:t>
        <w:br/>
        <w:t>Адамдарды қоғам өмірімен ешуақытта бөліп қарауға болмайтын</w:t>
        <w:br/>
        <w:t>болса, ол да сондай. Адамдарсыз тарих жоқ. Тарихты да, бәрін</w:t>
        <w:br/>
        <w:t>де жасайтын адамдар. Егер табиғат тарихы жазылған алтын кітап</w:t>
        <w:br/>
        <w:t>сенің қолыңа түсе қалса, оның бірінші бетінен Адам деген ұлы</w:t>
        <w:br/>
        <w:t>есімді оқыған болар едің.</w:t>
        <w:br/>
        <w:t>Шығыстан шұғыла шашып күн інықса, батыста түн деп ойла-</w:t>
        <w:br/>
        <w:t>ма, Солтүстіктен самал жел соқса, оңтүстікте жылы леп еспейді</w:t>
        <w:br/>
        <w:t>163</w:t>
        <w:br/>
        <w:t>Мұзафар Тұнғышдбаев</w:t>
      </w:r>
    </w:p>
    <w:p>
      <w:r>
        <w:t>ЖҮНИЕ</w:t>
        <w:br/>
        <w:t>АРМАН</w:t>
        <w:br/>
        <w:t>МАЗМҰНЫ</w:t>
        <w:br/>
        <w:t>Алғы сөз.....2....4.1..4.ала да алаты ыы латл ЫЫ ыы ыал алалы лат еа кек ен ене</w:t>
        <w:br/>
        <w:t>БАЙЛЫҚ ЖӘНЕ ГҮЛ..</w:t>
        <w:br/>
        <w:t>КӨҢІЛІМ ЖЫР.</w:t>
        <w:br/>
        <w:t>ӨЛЕҢ - СЫР....</w:t>
        <w:br/>
        <w:t>МЕН ЖАЗАМЫН ӨЛЕҢДІ.</w:t>
        <w:br/>
        <w:t>ӨЗІМДІ БІР КӨРЕЙІН.</w:t>
        <w:br/>
        <w:t>БИАЕП АЛСА ЕРКЕ ЖЫР..</w:t>
        <w:br/>
        <w:t>ЖЫР СҰЛУ ҚЫЗ</w:t>
        <w:br/>
        <w:t>АҚЫН ШАБЫТ...</w:t>
        <w:br/>
        <w:t>АҒА, АҚЫНҒА..</w:t>
        <w:br/>
        <w:t>ЖЫР МЕН ҚЫЗЖЫР МЕН ҚЫЗ.</w:t>
        <w:br/>
        <w:t>ЖАЛҒЫЗ ЖАҚСЫ, КӨППЕНЕН.</w:t>
        <w:br/>
        <w:t>ҚЫРАП ШАБЫТ ҚҰСТАРЫМ..</w:t>
        <w:br/>
        <w:t>БАБАЛАРЫМ АҚЫЛЫ..........</w:t>
        <w:br/>
        <w:t>ӨЛЕҢ ЖҮГІ...</w:t>
        <w:br/>
        <w:t>ҚАЙДА ШАБЫТ..</w:t>
        <w:br/>
        <w:t>ШАБЫТЫМНЫҢ ТҰЛПАРЫ.</w:t>
        <w:br/>
        <w:t>ҚОСЫЛДЫМ БАРЫП АҒЫНҒА</w:t>
        <w:br/>
        <w:t>ЖЫР ЖОЛЫНДА</w:t>
        <w:br/>
        <w:t>ШАҒАЛА ШАБЫТ, ОЙ-ӨРНЕК,</w:t>
        <w:br/>
        <w:t>КЕУДЕМДІ БІР ҚУАНТШЫ.</w:t>
        <w:br/>
        <w:t>БАС БӘЙГЕ ОҢАЙ ТИМЕЙДІ.</w:t>
        <w:br/>
        <w:t>ӘЙЕЛ ҮШІН ТОСТ КӨТЕРДІК, ІШПЕДІК..</w:t>
        <w:br/>
        <w:t>ЖЕКЕ ШУМАҚТАР.</w:t>
        <w:br/>
        <w:t>ЭПИГРАММАЛАР...</w:t>
        <w:br/>
        <w:t>ҰЛАҒАТТЫ ҰЙҚАСТАР</w:t>
        <w:br/>
        <w:t>САҒЫНЫШ ПЕН АЙТЫЛАТЫН СЫРЛАР БАР.</w:t>
        <w:br/>
        <w:t>САҒЫНЫШП..Д220ГЛЛ.ш.</w:t>
        <w:br/>
        <w:t>АЙТЫЛАР ТАЛАЙ СЫРЛАР БАР.</w:t>
        <w:br/>
        <w:t>1%8</w:t>
        <w:br/>
        <w:t>БАҚҰЛ БОЛ, ҚАЛАМДАС ДОС!</w:t>
        <w:br/>
        <w:t>Сұм ажал ортамыздан аяулы әке, абзал жар, қаламдас дос,</w:t>
        <w:br/>
        <w:t>ақ жарқын азаматты әкетті. Өзінің өткір де, уатты қаламы мен</w:t>
        <w:br/>
        <w:t>бала кезінен-ақ тәнті еткен Мұзафар Тұңғышбаев қашан көзі</w:t>
        <w:br/>
        <w:t>жұмылғанша қолынан қаламын тастаған жоқ. Туған жерге, ха-</w:t>
        <w:br/>
        <w:t>Ақына, еліне деген іңкәрлік қашан да оның жанына жақын еді.</w:t>
        <w:br/>
        <w:t>Бірнеше жыл аудандық газеттің штатында қызмет істеген кезде</w:t>
        <w:br/>
        <w:t>де, одан кейін де Мұзаға өзінің сүйікті газеті «Балқаш еңбек-</w:t>
        <w:br/>
        <w:t>керімен» байланысын әсте үзген жоқ. Ауылының жақсылығын</w:t>
        <w:br/>
        <w:t>көрсе қуанып, жаманшылығын көрсе күйініп, халқының шын</w:t>
        <w:br/>
        <w:t>пейіл перзенті ретінде өмірден өтті.</w:t>
      </w:r>
    </w:p>
    <w:p>
      <w:r>
        <w:t>Мұзаға әділ, өткір, сын жазумен қатар жыр да жазатын.</w:t>
        <w:br/>
        <w:t>Әмірді қатты сүйетін абзал жан мұңға берілгенде не бір қуаныш-</w:t>
        <w:br/>
        <w:t>ты сәттерінде төгілтіп жыр жазып тастаушы еді. Жалынды</w:t>
        <w:br/>
        <w:t>жырларын оқырмандары сан мәрте тамсана оқығанда болар.</w:t>
        <w:br/>
        <w:t>Аяулы, қаламдас дос, әріптес Мұзафар Тұңғышбаев өзі</w:t>
        <w:br/>
        <w:t>білетін жолдастарының мәңгілік есінде. Өмірден ерте өткен</w:t>
        <w:br/>
        <w:t>аяулы қаламдас дос бақыл бол, топырағың торқа болсын!</w:t>
        <w:br/>
        <w:t>Бір топ қаламдас жолдастары.</w:t>
        <w:br/>
        <w:t>177</w:t>
        <w:br/>
        <w:t>Ал, музыкант ретінде А.Тоқымбетов спектакльді жүргізгенде</w:t>
        <w:br/>
        <w:t>музыка ырғағын сахнадағы іс-әрекетке үйлес келтіруде көп</w:t>
        <w:br/>
        <w:t>жұмысістеген. Бұл оңайлықпен қолға түсетін табыс болмаса ке-</w:t>
        <w:br/>
        <w:t>рек. Олай болса жүректен шыққан жылы сөзді А. Тоқымбетов-</w:t>
        <w:br/>
        <w:t>тың адресіне айту керек сияқты.</w:t>
        <w:br/>
        <w:t>Көршілес ағайынның тоқалы сақау Өрік ролінде ойнаған</w:t>
        <w:br/>
        <w:t>Т. Ысмайылова өзінің күштіталант иесі екендігін көрсетті. Көрер-</w:t>
        <w:br/>
        <w:t>мендер оның батылдығы мен нақты суреткер екендігіне риза 60-</w:t>
        <w:br/>
        <w:t>лып, жиі-жиі қол шапалақтап, қошемет көрсетіп отырды. Сақау</w:t>
        <w:br/>
        <w:t>тілімен мүдірмей, шешендік шабытпен сөйлеу үлкен ұқыптылық</w:t>
        <w:br/>
        <w:t>пен қабілеттілікті қажет етеді. Олай болса Т. Ысмайылова бұл</w:t>
        <w:br/>
        <w:t>ретте өзінің шеберлігі мен қабілеттілігін шырқау биікке көтере</w:t>
        <w:br/>
        <w:t>алады. Ол өзінің келешегіне зор үміт күттіретін талант. Әзірге</w:t>
        <w:br/>
        <w:t>Т. Ысмайылованың Өрік ролін шығаруы жөнінде айтар пікіріміз:</w:t>
        <w:br/>
        <w:t>Өрік қанша саяз, жеңіл мінезді әйел болғанымен ол есерсоқ,</w:t>
        <w:br/>
        <w:t>жынды емес. Бірақ Тілектес Өрікті жын перілері орамалына жар-</w:t>
        <w:br/>
        <w:t>масып быт-шытын шығарған, үсті-басын алба-жұлба қылып қор</w:t>
        <w:br/>
        <w:t>еткен бейінара етіп көрсетеді. Ал шындығында Өрік олай болма-</w:t>
        <w:br/>
        <w:t>са керек еді. Т. Ысмайылованың сахнаға шығуы мен жүріс-тұры-</w:t>
        <w:br/>
        <w:t>сындада жеңілдік тым басым. «Алтын сақина» трагедиялық дра-</w:t>
        <w:br/>
        <w:t>ма болғандықтан, жүріс-тұрысымен көрермендерді күлдіретін</w:t>
        <w:br/>
        <w:t>көріністің қажеті шамалы-ақ.</w:t>
        <w:br/>
        <w:t>Сағынтайдың құрдасы сол ауылдың жас жігіті Бекболаттың</w:t>
        <w:br/>
        <w:t>ролін жасағанда біршама тәуір шығарғанымен, өнерпаз Ә. Байғ-</w:t>
        <w:br/>
        <w:t>анаевтың бірқыдыру кемшіліктері де бар. Әбдірахманның сөз</w:t>
        <w:br/>
        <w:t>қолдауында нысанаға тимей, емін-еркіндік қимылы шықпай жата-</w:t>
        <w:br/>
        <w:t>ды. Жігерсіздік пенг батылсыздық Сағындай бейнесін жасауда</w:t>
        <w:br/>
        <w:t>ылғи кедергі келтірін, тосқауыл жасап отырады.</w:t>
        <w:br/>
        <w:t>Халиманың өлген шешесі аруақ пен қойшы баланың ролінде</w:t>
        <w:br/>
        <w:t>ойнаған Н. Сүлейменоваға, Бану роліндегі А. Құрманғалиеваға</w:t>
        <w:br/>
        <w:t>көрермен қауым жылы лебіз білдірді.</w:t>
        <w:br/>
        <w:t>Қорыта келгенде Қ. Енмннгеровтің «Алтын сақина» пьесасы</w:t>
        <w:br/>
        <w:t>Бақанас халық театры коллективінің репертуарында басты орын</w:t>
        <w:br/>
        <w:t>алған және өз тыңдаушыларын сүйсінткен шығарма. Мұның бәрі</w:t>
        <w:br/>
        <w:t>еңбектің, жан-жақты ізденістің жемісі,</w:t>
        <w:br/>
        <w:t>Халық театрының сәттішыққан туындысына бүкіл көрермен-</w:t>
        <w:br/>
        <w:t>дер риза. Сәт қадамдар ғана тілейміз, талантты өнерпаздар.</w:t>
        <w:br/>
        <w:t>Бақанас селосы.</w:t>
        <w:br/>
        <w:t>168</w:t>
      </w:r>
    </w:p>
    <w:p>
      <w:r>
        <w:t>АРНАУ..</w:t>
        <w:br/>
        <w:t>МЕЙЛІ</w:t>
        <w:br/>
        <w:t>СЫР...</w:t>
        <w:br/>
        <w:t>САҒЫНАСЫН.. .</w:t>
        <w:br/>
        <w:t>ҚЫЗЫМ, МОНШАҚ АЛ ТАҢААП.</w:t>
        <w:br/>
        <w:t>САҒЫНДЫМ..</w:t>
        <w:br/>
        <w:t>АҒАМА..</w:t>
        <w:br/>
        <w:t>АҒАМА..</w:t>
        <w:br/>
        <w:t>ЖАРЫМА</w:t>
        <w:br/>
        <w:t>ЖАРЫМНЫҢ ХАТЫН АЛҒАНДА...</w:t>
        <w:br/>
        <w:t>ЖАРЫММЕН КЕЗДЕСКЕНДЕ</w:t>
        <w:br/>
        <w:t>СУСЫНДАТШЫЫ, СҮЙІКТІМ!.</w:t>
        <w:br/>
        <w:t>БЕСІК ЖЫРЫН ТЫҢДАТШЫ.</w:t>
        <w:br/>
        <w:t>ҚАЙЫҢ ЖАПЫРАҒЫН СИДАСАМ.</w:t>
        <w:br/>
        <w:t>ГҮЛІМІДІ ӨЗГЕ ҮЗБЕСІН..</w:t>
        <w:br/>
        <w:t>СҮЙІКТІМ.............</w:t>
        <w:br/>
        <w:t>БАЛАМ, СЕНДЕ БАР БАСТАУ..</w:t>
        <w:br/>
        <w:t>БАЛАМ ФАЗЫЛҒА.</w:t>
        <w:br/>
        <w:t>БАҚЫТ МЕНІ ОЯТТЫ.</w:t>
        <w:br/>
        <w:t>ДҮНИЕ</w:t>
        <w:br/>
        <w:t>ТЕККЕ КЕЛГЕН ҚУАНЬЛНТЫ АЛМАДЫМ...</w:t>
        <w:br/>
        <w:t>КЕЙ КҮНДЕР БАР АЛДАМШЫ...</w:t>
        <w:br/>
        <w:t>ҚҰС БОЛЫП ҰШШЫ, ҚИЯЛЫМ!</w:t>
        <w:br/>
        <w:t>ҚАЛАЙША, ҚАРСЫ АЛАМ...</w:t>
        <w:br/>
        <w:t>ЖАУЫЗДЫҚ.......-242..</w:t>
        <w:br/>
        <w:t>КҮНДЕР ЗУЛАП ӨТУДЕ</w:t>
        <w:br/>
        <w:t>БАҚЫТ ҚАЙДАЗ.</w:t>
        <w:br/>
        <w:t>БАСЫҢДЫ ШАТПА.</w:t>
        <w:br/>
        <w:t>АҚҚУ КӨЛДЕ АҚ ҚҰСТАР..........Ӛ..- 44...</w:t>
        <w:br/>
        <w:t>ТҮБІ ШЫНДЫҚ ЖЕҢЕДІ.</w:t>
        <w:br/>
        <w:t>ҚАРАЙ БЕРЕМ ТАҒАҒА...</w:t>
        <w:br/>
        <w:t>АДАМБОЛЫП ТУҒАН СО!</w:t>
        <w:br/>
        <w:t>СЕН ЖАҚСЫЛЫҚ ОЙЛАСАН..</w:t>
        <w:br/>
        <w:t>СЕН ЖАМАНДЫҚ ОЙЛАСАҢ.</w:t>
        <w:br/>
        <w:t>ЖЕТЕ АЛМАДЫМ АРМАНҒА.</w:t>
        <w:br/>
        <w:t>КЕЙБІРЕУДІҢ КӨҢІЛІ.............</w:t>
        <w:br/>
        <w:t>ҚАЙҒЫ СОТЫ.</w:t>
        <w:br/>
        <w:t>АРМАН...</w:t>
        <w:br/>
        <w:t>ТҮНГІ ОЙ</w:t>
        <w:br/>
        <w:t>ҰМТЫЛҒАН ЖАҚСЫ</w:t>
        <w:br/>
        <w:t>КӨҢІЛІМНІҢ ҚҰДІРЕТІ..</w:t>
        <w:br/>
        <w:t>ТЫҢДА МЕНІ..</w:t>
        <w:br/>
        <w:t>ҚЫРҒЫЗ ӘНІМЕН..</w:t>
        <w:br/>
        <w:t>ЗАР...</w:t>
        <w:br/>
        <w:t>ТЫҢДАҢДАР.</w:t>
        <w:br/>
        <w:t>ТҮНГІ ОЙ.</w:t>
        <w:br/>
        <w:t>КӨЛЕҢКЕСІЗ ӨМІР ЖОҚ.</w:t>
        <w:br/>
        <w:t>ЖАЗДЫМ... .МИаамаы1.</w:t>
        <w:br/>
        <w:t>КӨЛЕҢКЕСІЗ ӨМІР ЖОҚ.</w:t>
        <w:br/>
        <w:t>КІНАМ БОЛСА, КЕШПЕСІН.</w:t>
        <w:br/>
        <w:t>АДАМДЫҚТАН АСПАЙЫҚ</w:t>
        <w:br/>
        <w:t>ҚАНАУШЫЛАР..</w:t>
        <w:br/>
        <w:t>ОЙ ТОЗДЫ........</w:t>
      </w:r>
    </w:p>
    <w:p>
      <w:r>
        <w:t>КӨҢІЛДІҢ БҰЛТТАРЫ КЕТЕ МЕТ...</w:t>
        <w:br/>
        <w:t>ЖҮРЕГІМ - ҚАЙДА АЛЫП БАРАСЫҢ..</w:t>
        <w:br/>
        <w:t>ШЫҢДЫҚ АЙТСАҢ.</w:t>
        <w:br/>
        <w:t>БҰЛ ӘМІРДІ СҮЙЕСІҢ</w:t>
        <w:br/>
        <w:t>ҚҰМАЛАҚ... нен</w:t>
        <w:br/>
        <w:t>БІР БІЛГІСІЗ ЖАТА БЕРДІК,</w:t>
        <w:br/>
        <w:t>КҮНМЕН БЕКЕР ТАЛАСПА..</w:t>
        <w:br/>
        <w:t>ӘРКІМГЕ ӨМІР - ӘРҚАЛАЙ</w:t>
        <w:br/>
        <w:t>ДАМЫЛДАҒЫМ КЕЛМЕЙДІ.</w:t>
        <w:br/>
        <w:t>ИТ ПЕН ИЕСІ...</w:t>
        <w:br/>
        <w:t>АЙТШЫ Әділін.</w:t>
        <w:br/>
        <w:t>АЛЫП КҮШТІ АДАМДАР.</w:t>
        <w:br/>
        <w:t>180</w:t>
        <w:br/>
        <w:t>қойып берді. Бұл аудан көрермендері арасында сынға әкелген</w:t>
        <w:br/>
        <w:t>коллективтің тағы бір туындысы еді. Ал көрермендер «Алтын</w:t>
        <w:br/>
        <w:t>сақина» спектаклін жылы қабылдап, өнерпаздардың әрбір сөзіне,</w:t>
        <w:br/>
        <w:t>қимылына риза болып, жиі-жиі қол тапалақтат отырды. Өйткені,</w:t>
        <w:br/>
        <w:t>ар тисгер ойынды зор сеніммен еркін ойнады. Әрине, сахна әнері</w:t>
        <w:br/>
        <w:t>оңанй жұмыс емес. Ол көп ізденісі керек етеді.</w:t>
        <w:br/>
        <w:t>Бұл спектакль премьерасында жетістікпен қатар кемшіліктер</w:t>
        <w:br/>
        <w:t>де жоқ емес. Жетістігін қуана сөз ете отырып, кемшіліктерін</w:t>
        <w:br/>
        <w:t>көрсетіп, ескерткіміз келеді.</w:t>
        <w:br/>
        <w:t>Феодалдық қыспақтың құрсауына түскен қайғылы жас</w:t>
        <w:br/>
        <w:t>келіншек әрі сабырлы, әрі ақылды. Ол заманға деген ашы зарын,</w:t>
        <w:br/>
        <w:t>күйінішін жан-жүрегімен сездірді. Ал рольде ойнаушы өнерпаз</w:t>
        <w:br/>
        <w:t>А. Тілемісова кейде осы тұрғыдан көріне алмай да қалды. Ар-</w:t>
        <w:br/>
        <w:t>шакүл ең алдымен ескі өмірге сай Халиманың сол кездегүі халін</w:t>
        <w:br/>
        <w:t>Түсініп, ұға білуі керек. Күйініш қапа жас көңіліне шоқ болған</w:t>
        <w:br/>
        <w:t>аза оты өзегіне өрт салған Халиманың бейнесін жасағанда осы</w:t>
        <w:br/>
        <w:t>жағын қатты еске алу қажет сияқты. Сондай-ақ, жас келіншектің</w:t>
        <w:br/>
        <w:t>жүріс-тұрысында икемлілік пен ізеттілік және нәзіктік өз мәнінде</w:t>
        <w:br/>
        <w:t>ашық көріне алмады. Әйткенмен, А. Тілемісова басты рольде</w:t>
        <w:br/>
        <w:t>жақсы ойнай алатындығын, талантының барлығын көрсете алды.</w:t>
        <w:br/>
        <w:t>Ал сахнадағы ұстамдылық, сөзді мінез-күйге қарай балғамен</w:t>
        <w:br/>
        <w:t>ұрғандай нақ ұстау өнерпазға тән өнер. Автордың сөз ырғағын,</w:t>
        <w:br/>
        <w:t>тілін сахнадағы сөзбен қозғалыс арқылы мәнерлеп, дәл қолдану -</w:t>
        <w:br/>
        <w:t>негізгі образды айқындаудағы басты құрал. Осы тұрғыдан алып</w:t>
        <w:br/>
        <w:t>қарағанда нағыз толыққанды бейне жасай алған Оралхан Жа-</w:t>
        <w:br/>
        <w:t>баеваның (Халиманың еңесі Жәния) табысын атап өту орынды.</w:t>
        <w:br/>
        <w:t>Тек Оралханның кемшілігі ашулавбайтын жерде ашу шақырып,</w:t>
        <w:br/>
        <w:t>сұсты кескінмен түнеруше тиісті тұста тосылып қалатындығы.</w:t>
        <w:br/>
        <w:t>О. Жабаева келешегінен көп үміт күттіретін артиска екендігін</w:t>
        <w:br/>
        <w:t>танытады.</w:t>
        <w:br/>
        <w:t>Халиманың күйеуі Сағынтайдың ролінде ойнаған А. Тоқым-</w:t>
        <w:br/>
        <w:t>бетов сөз саптауында, оған кескін үйлестіруде біршама ізденіс</w:t>
        <w:br/>
        <w:t>жасағанын байқатады. Бірақ, жақсылыққа да, жамандыққа да</w:t>
        <w:br/>
        <w:t>бірден шын беріліп кете алмайды. Сағын тайдың Халиманы</w:t>
        <w:br/>
        <w:t>таяққа жығарда «Арашалағандарынның қаныңды ішем!» деп өзін-</w:t>
        <w:br/>
        <w:t>өзі билей алмай, дүлей ашумен ақыратын көрінісін А. Тоқымбе-</w:t>
        <w:br/>
        <w:t>тов өз мәнінде көрсете алмады. Халима бұл жарық дүниеден</w:t>
        <w:br/>
        <w:t>мәңгіге қош айтысқан шақта Сағынтайдың «Кеш! Кеш! Кені»</w:t>
        <w:br/>
        <w:t>деп өкіре жылағанын, қасіретті де қайғылы психикасын Амангелді</w:t>
        <w:br/>
        <w:t>шығара алмады.</w:t>
      </w:r>
    </w:p>
    <w:p>
      <w:r>
        <w:t>165</w:t>
        <w:br/>
        <w:t>Көркемдеуші редакторы Гүлфайруз Тұңғышбаева</w:t>
        <w:br/>
        <w:t>Компьютерлік терілімін жасап, беттеген Д. Қалқабекова</w:t>
        <w:br/>
        <w:t>Басуға 23.07.07 қол қойылды.</w:t>
        <w:br/>
        <w:t>Есептік баспа табағы 11,5.</w:t>
        <w:br/>
        <w:t>Пішімі 60х841/16. Таралмы 200.</w:t>
        <w:br/>
        <w:t>ӨМІРГЕ ӨКПЕ.</w:t>
        <w:br/>
        <w:t>ТАБАЛАМА СЕН МЕНІ.</w:t>
        <w:br/>
        <w:t>КЕЙ КЕЗДЕРДЕ......2...</w:t>
        <w:br/>
        <w:t>ҚОЛЫҢДЫ ЖҰМБА СЕН МАҒАН.</w:t>
        <w:br/>
        <w:t>ДАУЫЛПАЗ ЖОЛЫ 110</w:t>
        <w:br/>
        <w:t>БІР ЖІГІТТІҢ САУАЛЫ... 111</w:t>
        <w:br/>
        <w:t>ТЫНЫШ АУЫЛ НЕ БОЛДЫ 12</w:t>
        <w:br/>
        <w:t>113</w:t>
        <w:br/>
        <w:t>АДАМ БОП ӨТСЕМ ДБИМІН..</w:t>
        <w:br/>
        <w:t>СЕМІРДІМ ДЕП..2222222....</w:t>
        <w:br/>
        <w:t>АСЫЛ СӨЗДЕР, АҚ СҮТТЕР.</w:t>
        <w:br/>
        <w:t>ТАБИҒАТ ТУРАЛЫ.</w:t>
        <w:br/>
        <w:t>ДАЛА ЖЫРЫ.......</w:t>
        <w:br/>
        <w:t>ТАБЫН, ЕНДІ ТАБИҒАТ. 18</w:t>
        <w:br/>
        <w:t>АТА МЕКЕН.. 119</w:t>
        <w:br/>
        <w:t>МЕЗГІЛ........ -119</w:t>
        <w:br/>
        <w:t>ТУҒАН ЖЕР.. -.120</w:t>
        <w:br/>
        <w:t>ДАЛАМ МЕНІҢ!. 121</w:t>
        <w:br/>
        <w:t>ТУҒАН ЖЕР.. ..121</w:t>
        <w:br/>
        <w:t>ТУҒАН ЖЕР.. 122</w:t>
        <w:br/>
        <w:t>КӨКТЕМ......... 123</w:t>
        <w:br/>
        <w:t>123</w:t>
        <w:br/>
        <w:t>ЖЕТКЕНІМ ОСЫ ЖЕДБЛДЕП.</w:t>
        <w:br/>
        <w:t>АЙНАЛАЙЫН ТОПЫРАҚ..</w:t>
        <w:br/>
        <w:t>ОҢАЙ ҰЙҚАС.....</w:t>
        <w:br/>
        <w:t>КӨКТЕМ КӨРІНІСІ.</w:t>
        <w:br/>
        <w:t>БІРІНСІЗ БІРІ ТҰРМАЙДЫ.</w:t>
        <w:br/>
        <w:t>ГҮЛДЕР..........</w:t>
        <w:br/>
        <w:t>ЖАС ГҮЛ ЕК! .</w:t>
        <w:br/>
        <w:t>ТАБИҒАТ ТЫҢДАР АДАМДЫ... -128</w:t>
        <w:br/>
        <w:t>ТАҢ КЕЛЕДІ... 2129</w:t>
        <w:br/>
        <w:t>ЕС, САМАЛ! 129</w:t>
        <w:br/>
        <w:t>2130</w:t>
        <w:br/>
        <w:t>ГҮЛДЕР, ГҮЛДЕР!</w:t>
        <w:br/>
        <w:t>ЫРЫСТЫ ТАН .....</w:t>
      </w:r>
    </w:p>
    <w:p>
      <w:r>
        <w:t>СЕЗДІҢ ББ СЕН?...</w:t>
        <w:br/>
        <w:t>ТАБИҒАТТЫҢ КЕЙ СӘТІ.</w:t>
        <w:br/>
        <w:t>О, ҚАСИЕТТІ ТАБИҒАТ....</w:t>
        <w:br/>
        <w:t>ТҮЛДЕРІМ КӨКТЕП КЕЛЕДІ.</w:t>
        <w:br/>
        <w:t>ГҮЛ, КӨБЕЛЕК............</w:t>
        <w:br/>
        <w:t>АЙЫРЫП, АШАЙЫҚ...</w:t>
        <w:br/>
        <w:t>МАЙ-МАМЫР.. неге</w:t>
        <w:br/>
        <w:t>ДОЛЫРМАСЫН БҰЛТ ТАҒЫ. 135</w:t>
        <w:br/>
        <w:t>АЛЫТІ БАР ЖАРЫҚҚА........ 1%</w:t>
        <w:br/>
        <w:t>СӨЗ ТАУЫНА АСЫЛЫП.. Шғ-.</w:t>
        <w:br/>
        <w:t>АФРИКА ҮНІ.</w:t>
        <w:br/>
        <w:t>181</w:t>
        <w:br/>
        <w:t>жоғары көтерілсе-ақ күн сәулесіне қарсы шағылысып, жарқ-</w:t>
        <w:br/>
        <w:t>жұрқ етеді. Шопан астындағы қыл құйрық, қамыс құлақ, бөкен</w:t>
        <w:br/>
        <w:t>санды биік сұлу торы да таң алдындағы жұпар иісті таза ауада</w:t>
        <w:br/>
        <w:t>еркін тыныс алады. Мал тұяғының сытырың ол өз кесімен бірге</w:t>
        <w:br/>
        <w:t>тыңдап, қоса ұғысқандай. Кейде сұлу торы тізгінін ұстаған аға</w:t>
        <w:br/>
        <w:t>шопанның сол қолын қатты-қатты сілкіп қалады да, күміс ауыз-</w:t>
        <w:br/>
        <w:t>дығып қарш-қарш шайнайды. Мұндайда шопан да, сұлу торы да</w:t>
        <w:br/>
        <w:t>өзара сырласып, өзара ұғысып рахатқа батқан достардай сергіп</w:t>
        <w:br/>
        <w:t>сала береді.</w:t>
        <w:br/>
        <w:t>Боз төбенің биігіндегі отты жайылымдыққа отарын қаптатты</w:t>
        <w:br/>
        <w:t>да, аға шопан атынан түсіп, қыр құмына малдас құрып отыра</w:t>
        <w:br/>
        <w:t>кетті. Шүйгін шөпке жыпырлай жайылған қойлар манағыдай</w:t>
        <w:br/>
        <w:t>емес, иіріліп, дөңгеленіп бәрі бір тұмсықтарын тіресе қалыпты.</w:t>
        <w:br/>
        <w:t>Аға шопан алыстан отарына сүйсіне қарайды. Аға шопан қойла-</w:t>
        <w:br/>
        <w:t>рының күйділігі мен қоңдылығына дән риза.</w:t>
        <w:br/>
        <w:t>Бұл «Жиделі» совхозының аға шопаты Жұмабек Ысқақов еді.</w:t>
        <w:br/>
        <w:t>Ұлы мереке қарсаңында оның мал баққанына 15 жыл толды. Мал</w:t>
        <w:br/>
        <w:t>әсірудің шебері атағын ол мұнан 10 жыл бұрын жеңіл алған</w:t>
        <w:br/>
        <w:t>болатын. Жыл сайын қоғам малын өз төлі есебінен әсіріп, мал</w:t>
        <w:br/>
        <w:t>санын үздіксіз арттыруда. Жыл сайын 100 ана бас саулықтан</w:t>
        <w:br/>
        <w:t>105-115 қозыдан алу оның тұрақты дәстүріне айналды. Мал</w:t>
        <w:br/>
        <w:t>өнімінің басқатүрлерін өндірудеде үнемі алда келеді. Ол бірнеше</w:t>
        <w:br/>
        <w:t>рет Қазақ СССР Жоғарғы Советінің Құрмет Грамотасымен на-</w:t>
        <w:br/>
        <w:t>градталды. 1960 жылы «Еңбектегі ерлігі үшін» медалімен наград-</w:t>
        <w:br/>
        <w:t>талып, өткен жылы Коммунистік еңбектің екпіндісі атағын жеңіп</w:t>
        <w:br/>
        <w:t>алды. Бүгін мереке күні аға шопанның қуанышты тіпті керемет.</w:t>
        <w:br/>
        <w:t>Олай болмасқа не? Ол мереке құрметіне қабылдаған социалистік</w:t>
        <w:br/>
        <w:t>міндеттемесін асыра орындап шықты.</w:t>
        <w:br/>
        <w:t>7.11.1967 ж.</w:t>
        <w:br/>
        <w:t>176</w:t>
        <w:br/>
        <w:t>АФРИКА ТАҢЫ АТҚАН...</w:t>
        <w:br/>
        <w:t>ЖЕР-АНА ТУРАЛЫ ЖЫР..</w:t>
        <w:br/>
        <w:t>КҮЛСІН ҚЫЗДАР................</w:t>
        <w:br/>
        <w:t>БАЛАЛЫҚ ШАҚ, БАЛ-ДӘУРЕН..</w:t>
        <w:br/>
        <w:t>ҚАЙРАН, АҢҚАУ БАЛАЛЫҚ...</w:t>
      </w:r>
    </w:p>
    <w:p>
      <w:r>
        <w:t>ЖАСТЫҚ ШАҚ. 143</w:t>
        <w:br/>
        <w:t>ҚЫЗ КҮЛКІСІ - ЖАСТЫҒЫМ.</w:t>
        <w:br/>
        <w:t>ЖІГІТТІҢ ҒАШЫҒЫМА АРНАУЫ</w:t>
        <w:br/>
        <w:t>АҚ МАРАЛ... М.ММ022..44..0.Д-. 1146</w:t>
        <w:br/>
        <w:t>О, АРУЛАР... ааа -146</w:t>
        <w:br/>
        <w:t>МЕНДЕ КӨШТЕН ҚАЛМАЙЫН 447</w:t>
        <w:br/>
        <w:t>ЖӨН ҚОЙ ӘЛІ КӨП ЖОРТУ.. 5%</w:t>
        <w:br/>
        <w:t>ОЙ ШЫРАҒЫН СӨНДІРІП...</w:t>
        <w:br/>
        <w:t>ОРЫНДА, ЖҮРЕКТІҢ ӘМІРІН..</w:t>
        <w:br/>
        <w:t>СЕН ӨЗІҢ КЕЛДІҢ..</w:t>
        <w:br/>
        <w:t>ЖҮРЕГІН БЕКЕР ЖАРАЛАМА.</w:t>
        <w:br/>
        <w:t>АРАҚ ЖОСКАодесоннеиилалыдЕ</w:t>
        <w:br/>
        <w:t>ЖАСТЫҚ, ҒАШЫҚТЫҚ.</w:t>
        <w:br/>
        <w:t>ӨЗІМЕ НЕГЕ СЕНБЕДІҢ.</w:t>
        <w:br/>
        <w:t>ТЫНДЫР ӘУЛІ БІР ІСТІ...........</w:t>
        <w:br/>
        <w:t>ЖҮР, ҚЫЗДАР ҚЫДЫРАЙЫҚ.</w:t>
        <w:br/>
        <w:t>БӘРІ ОРТАҚ АДАМҒА............</w:t>
        <w:br/>
        <w:t>ШИШАМЕН ШЫМШЫП ОЙНАСҚАН..</w:t>
        <w:br/>
        <w:t>ӘКЕЛ МАҒАН ЖАҚСЫЛЫҚ</w:t>
        <w:br/>
        <w:t>КӨЗІҢДІ КӨП ҚАДАМА....</w:t>
        <w:br/>
        <w:t>«КӨҢІЛДІ» КӘРІШАЛЕСКЕ</w:t>
        <w:br/>
        <w:t>АРҒЫМАҚ ЖАСТАР</w:t>
        <w:br/>
        <w:t>ӘҢГІМЕЛЕР.</w:t>
        <w:br/>
        <w:t>ЭӘшпкең Шаратай ІОсупбайқызы.</w:t>
        <w:br/>
        <w:t>ӘӘЛІ ЕСІМДЕСІҢ ҒОЙ</w:t>
        <w:br/>
        <w:t>ӘКЕМ МЕНІҢ.......</w:t>
        <w:br/>
        <w:t>АЛТЫН САҚИНА...</w:t>
        <w:br/>
        <w:t>ҰАТТЫҚ АТ ОЙЫНДАРЫ НЕГЕ ЖОҚ?.</w:t>
        <w:br/>
        <w:t>АДАМГЕРШІЛІК - АРЫҢ БҰЛ....</w:t>
        <w:br/>
        <w:t>«ТЕК ЖҮРСЕҢ, ТОҚ ЖҮРЕСІҢ</w:t>
        <w:br/>
        <w:t>ЖҮЛДЕГЕР ШОПАН.......</w:t>
        <w:br/>
        <w:t>ШОПАН ШЫҚТЫ ӨРІСКЕ.</w:t>
        <w:br/>
        <w:t>БАҚҰЛ БОЛ, ҚАЛАМДАС ДОСІ.</w:t>
        <w:br/>
        <w:t>182</w:t>
        <w:br/>
        <w:t>яғни олардың еңбекке деген қабілетін арттырады. Ал екіншіден,</w:t>
        <w:br/>
        <w:t>ол.- нағыз спорттың өзі. Қазір баспасөз беттерінде ауылда спорт</w:t>
        <w:br/>
        <w:t>жандана алмай келеді деп, олардың себебін де айтын, әңгіме</w:t>
        <w:br/>
        <w:t>қылып жүр. Ферма, бөлімше жағдайында спорт комплекстерін-</w:t>
        <w:br/>
        <w:t>дегідей жағдай жасалмаса да, дәл осы әдіспен спортты ауылдық</w:t>
        <w:br/>
        <w:t>жерде дамытуға болар еді деп ойлаймын. Тек бұл істі стихиялы,</w:t>
        <w:br/>
        <w:t>жөн-жосықсыз емес, бір қалыппен, жергілікті басшылардың қол-</w:t>
        <w:br/>
        <w:t>дауымен, ұйымдастыруымен қолға алу керек, ол сонда ғана жақ-</w:t>
        <w:br/>
        <w:t>сы жалғас таппақ.</w:t>
        <w:br/>
        <w:t>Көпшілік игілігі, жастар әгілігі, ауыл қуанышы үшін жасалы-</w:t>
        <w:br/>
        <w:t>натын осы бір игіістер жайлы ойымды көпшілікпен бөлісуді жен</w:t>
        <w:br/>
        <w:t>көрдім. Бұған әсіресе, жергілікті, ферма басшыларының дәйекті</w:t>
        <w:br/>
        <w:t>үн қосқандарын қалар едім.</w:t>
        <w:br/>
        <w:t>Мұзафар ТҰҢҒЫШБАЕВ</w:t>
        <w:br/>
        <w:t>Айнақвл елді мекені.</w:t>
        <w:br/>
        <w:t>АДАМГЕРШІЛІК -- АРЫҢ БҰЛ...</w:t>
      </w:r>
    </w:p>
    <w:p>
      <w:r>
        <w:t>Жалпы бүгінгі күнімалшы адамгеритілігі туралы әңгіме қозғау</w:t>
        <w:br/>
        <w:t>толғақты деп білемін. Мүмкін бүл ежелден іске мығым, сөзге</w:t>
        <w:br/>
        <w:t>шорқақ малалы қауымының көкейінде жүрген ой-пікірлеріне</w:t>
        <w:br/>
        <w:t>қозғау салар деп бірер сағат малшы таяғын қалам-қаруға айыр-</w:t>
        <w:br/>
        <w:t>бастадым.</w:t>
        <w:br/>
        <w:t>Малшы - қысыр сөз қуған жандар емес. Ол - жастайынан</w:t>
        <w:br/>
        <w:t>Жер-Ана, табиғаттың «сабағын» жете зерттеген.</w:t>
        <w:br/>
        <w:t>Енді осы жандардың адамгершілігі туралы ой толғамақпынң.</w:t>
        <w:br/>
        <w:t>«Адамгершілік дегеніміз - жеке адамның моральдық тұрғы-</w:t>
        <w:br/>
        <w:t>дан әбден жетәлуі» дейді ғылымя тілде. Қазіргі ғылыми-техни-</w:t>
        <w:br/>
        <w:t>қалық прогресс дәуірінде оқыған, білімді қауым ортасында, мол-</w:t>
        <w:br/>
        <w:t>шылық заманда ар сақтау, адамгершілікті сақтау неге тым ұсақ-</w:t>
        <w:br/>
        <w:t>тап кетті?</w:t>
        <w:br/>
        <w:t>Міне, осының барлық себеп-салдарын КПІСС-тің ХХУЛІ сьезінен</w:t>
        <w:br/>
        <w:t>кейінгі кезеңде партия мен үкіметіміз барлық жағынан дәйекті</w:t>
        <w:br/>
        <w:t>түрде, ашық талдап, түсіндіріп берді.</w:t>
        <w:br/>
        <w:t>Тоқшылық пен молшылықтан қоғамға жат әрекеттердің етек</w:t>
        <w:br/>
        <w:t>алғандығын тоқмейілсу мен дандайсудың, тоғышарлық пен 6Ю-</w:t>
        <w:br/>
        <w:t>рократтықтың жайлап алғандығын партия әділ әшкерелеп, оАЯ-</w:t>
        <w:br/>
        <w:t>рға қарсы батыл да ымырасыз күрес жүргізу қажет екенін атап</w:t>
        <w:br/>
        <w:t>168</w:t>
        <w:br/>
        <w:t>- Дәстүрдің озығы бар, тозығы бор -</w:t>
        <w:br/>
        <w:t>ҰЛТТЫҚ АТ ОЙЫНДАРЫ НЕГЕ ЖОҚ?</w:t>
        <w:br/>
        <w:t>Ат тұяғының дүбірі... Осынау үнде қазақтың небір шежіресі</w:t>
        <w:br/>
        <w:t>жатқандай. Ол бірде қазақ домбырасының сұңқылы, бірде атқұ-</w:t>
        <w:br/>
        <w:t>мар қазақ жігіттерінің кеуделеріне симай дүрсілдеген жүректері,</w:t>
        <w:br/>
        <w:t>бірде күй атасы - «Сарыарқа» болып буырқанады. Осындай</w:t>
        <w:br/>
        <w:t>кереметтерді сіңірген ат тұяғын, жылқы баласын еш ұмытуға</w:t>
        <w:br/>
        <w:t>болар ма! Оны қадірлен, қастерлеу, ердің қанаты-атты, сәйгү-</w:t>
        <w:br/>
        <w:t>діктердің, тұлпарларды баптау, оларды ел мақтанышына айнал-</w:t>
        <w:br/>
        <w:t>дыру - бүгінгі ауыл жастарының міндеті емес пе?!</w:t>
        <w:br/>
        <w:t>Мені көп толғандыратын нәрсе - жастарымыздың атты</w:t>
        <w:br/>
        <w:t>қадірлеп, оны күтіп-баптауда әлі де олқы соғып жататындықта-</w:t>
        <w:br/>
        <w:t>ры. Сірә, оңы ескіліктің қалдығы, бізге ат жалын тартып міну</w:t>
        <w:br/>
        <w:t>жараспайды дейтін сияқты. Мен айтар едім, әрине олай емес.</w:t>
        <w:br/>
        <w:t>Жігіттің жылқы баласымен «достасуы» оның ер мінезді, кең дала</w:t>
        <w:br/>
        <w:t>мінезді болып қалыптасуына, жүректі, шымыр болуына ла көмек-</w:t>
        <w:br/>
        <w:t>тесетін сияқты. Ат күту, атқа шабу-бейне бір спорттың бір түрі.</w:t>
        <w:br/>
        <w:t>Әриңе, кейбір жастарымыздың аттың маңына жолай алмауы,</w:t>
        <w:br/>
        <w:t>бір-мінсе, екінші жағынан ауып, немесе ерді дұрыс сала алмай,</w:t>
        <w:br/>
        <w:t>айылын тарта алмай жатуы - біз үнін намыс.</w:t>
        <w:br/>
        <w:t>Жастарды түлік асылы - жылқы баласын сүюге үйрету, Аағ-</w:t>
        <w:br/>
        <w:t>дыландыру мал шаруашылығына, екінші тыңға қолғабыс тигіземіз</w:t>
        <w:br/>
        <w:t>деп келіп жатқан комсомол-жастардан басталмақ. Жастар</w:t>
        <w:br/>
        <w:t>жүрісті, шабысты аттарға мініп, мал баққанды қалайды. Онысы</w:t>
        <w:br/>
        <w:t>- құптарлық. Алғашқыда мезі болып атқа отыра алмаса да,</w:t>
        <w:br/>
        <w:t>Сондықтан жергілікті бас-</w:t>
      </w:r>
    </w:p>
    <w:p>
      <w:r>
        <w:t>құштарлық ақыры жеңбей қоймайды.</w:t>
        <w:br/>
        <w:t>шылар жастардың мал шаруашшылығында көбірек, тұрақтырақ</w:t>
        <w:br/>
        <w:t>жұмыс істеуін ойласа, оларды жақсы атпен қамтамасыз етуге</w:t>
        <w:br/>
        <w:t>тырысуы керек сияқты. Бұл бір жағынан жастарымызды төзімді-</w:t>
        <w:br/>
        <w:t>лікке, мейірімділікке, өзіндік бір эстетикалық сезімге тәрбиелейді.</w:t>
        <w:br/>
        <w:t>Ал бір-бір сәйгүлік жаратып мінген малшы жастар енді жұмы-</w:t>
        <w:br/>
        <w:t>стан қолдары қалт босаса, дала төсін дүбірге бөлеп жарысқанды</w:t>
        <w:br/>
        <w:t>ұнатып тұрады. Міне осыны, жастардың осы психологиясын аса</w:t>
        <w:br/>
        <w:t>сәтті пайдалануға болады. Совхоздардың орталығында, ферма</w:t>
        <w:br/>
        <w:t>орталығында, комсомол-жастар бригадаларында ат жарыс, ат</w:t>
        <w:br/>
        <w:t>үстіндегі сайыс, салма, ат үстінен жамбы ату, жерден теңге алу,</w:t>
        <w:br/>
        <w:t>сияқ: 1 ат ой Й ; 2 Бұл</w:t>
        <w:br/>
        <w:t>көкпа тытүрліат ойындарын неге ұйымдастырмасқағ!.</w:t>
        <w:br/>
        <w:t>4 ТІН Р мазмұнды ете түседі, ол</w:t>
        <w:br/>
        <w:t>ең бірінші, жастардың өмірін қызықты,</w:t>
        <w:br/>
        <w:t>167</w:t>
        <w:br/>
        <w:t>Адам адамды жылытпаса оны ештеңе де жылытпайды. Адам-</w:t>
        <w:br/>
        <w:t>ды жылытып, оны нұрландыратын да, өмірге қызықтарып, еңбек-</w:t>
        <w:br/>
        <w:t>ке ынталап дыратын да - адамгершілік. Ендеше ар сақтайық,</w:t>
        <w:br/>
        <w:t>адамдар!</w:t>
        <w:br/>
        <w:t>й Редакциядан: Хат авторы адамгершілік туралы өз ойын бүкпесіз</w:t>
        <w:br/>
        <w:t>айтып отыр. Мұның тәрбиелік мәнізор. Сондықтан да біз ойыл сол</w:t>
        <w:br/>
        <w:t>күйінде жариялап отырмыз. Құрметті газет оқырмандары, бұл мәселе</w:t>
        <w:br/>
        <w:t>төңірегінде айтылған әңгіме сіздерге де ой салуы мүмкін-ау. Олай бол-</w:t>
        <w:br/>
        <w:t>са, хаттарыңызды күтеміз. Әрине, бұл мәселе тек малшылар қауымына</w:t>
        <w:br/>
        <w:t>ғана қатысты ма? Жоқ. Сол себепті де өмірдің барлық бұрылыстарын-</w:t>
        <w:br/>
        <w:t>дағы адамдар арасындағы қарым-қатынас мәселесі кім-кімді де селқос</w:t>
        <w:br/>
        <w:t>қалдырмас деп ойлаймыз.</w:t>
        <w:br/>
        <w:t>- Ашық әңгіме -</w:t>
        <w:br/>
        <w:t>«ТЕК ЖҮРСЕҢ, ТОҚ ЖҮРЕСІҢ...»</w:t>
        <w:br/>
        <w:t>Осы мақалдың қашан, қай күні жарық дүниеге шығып, жал-</w:t>
        <w:br/>
        <w:t>ғанға жар салғанын білмеймін, кейде осы мақалы бар болғыр еске</w:t>
        <w:br/>
        <w:t>түсе қалса аузыңды буып, тіліңді бүгіп, тып тыныш жүргін-ақ</w:t>
        <w:br/>
        <w:t>келетіні бар-ау, замандас!</w:t>
        <w:br/>
        <w:t>«Тек жүрсең тоқ жүресің, домаланып көп жүресің», - дейді</w:t>
        <w:br/>
        <w:t>мақалдың тоқ етері. Рас, тыныш жүрген жақсы. Өзің тыныш</w:t>
        <w:br/>
        <w:t>жүрсен ешкім де саған тиісе қоймайды, оның сенде шаруа -</w:t>
        <w:br/>
        <w:t>шатағы жоқ, сенің де онда шаруаң болмайды. Қандай жақсы.</w:t>
        <w:br/>
        <w:t>Оғынсуда еркін жүзген балықтай болмасаң да, тұнық көлде бал-</w:t>
        <w:br/>
        <w:t>дырдың түбінде ұйықтап жатқан мыңдаған шабақтардай</w:t>
        <w:br/>
        <w:t>кішкентай қарның шартия тойып, шылтиып жүзесің. Тек алабұ-</w:t>
        <w:br/>
        <w:t>ғалар мен жайындардан сақтасын оларды.</w:t>
        <w:br/>
        <w:t>- Сонау тоқырау жылдарында сондай бір күй кештік қой.</w:t>
        <w:br/>
        <w:t>Сол кез шын мәнінде «Тек жүрсен тоқ жүрген, домаланып дөп</w:t>
        <w:br/>
        <w:t>жүрген» уақыт еді-ау, шіркін, - дейді сол кездің бір ауыл бел-</w:t>
        <w:br/>
        <w:t>сендісі, айлалы пысықай атанған, қазір пенсияға шығып кеткен</w:t>
        <w:br/>
        <w:t>Молдаш, -- Отыз жылдай қызмет істедім, оннан аса колхоз</w:t>
        <w:br/>
        <w:t>председателі мен совхоз директорларын көрдім, бәрінің тілін таба</w:t>
        <w:br/>
        <w:t>білдім, алғашында колхоз, кейін совхоз болды, бұл шаруашы-</w:t>
        <w:br/>
        <w:t>лық, несін айтасын, қайсысы болса да қазысы мен қартасы, жалы</w:t>
        <w:br/>
        <w:t>менен жаясы дегендей, бар байлығының кілті менің қолымнан</w:t>
      </w:r>
    </w:p>
    <w:p>
      <w:r>
        <w:t>өтті ғой шіркін!</w:t>
        <w:br/>
        <w:t>171</w:t>
        <w:br/>
        <w:t>Рас, Молдаш айтса айтқандай, ол кезеңдегі әлеуметтік жағ-</w:t>
        <w:br/>
        <w:t>дайға біреу сүйсінлі, біреулер күйінді. Сүйсінгендер, сүйек май-</w:t>
        <w:br/>
        <w:t>ын рахаттана сорғандар көп болды да, маңдай терін сыпырып</w:t>
        <w:br/>
        <w:t>жүріп еңбек еткендердің еңбегі еленбей жатушы еді ғой.</w:t>
        <w:br/>
        <w:t>Қазіргі қайта құру арқылы халқымызға жеткен демократия</w:t>
        <w:br/>
        <w:t>мен жариялылық жабымызға да, жалпымызға да жаңаша ойлау</w:t>
        <w:br/>
        <w:t>мен жаңаша сөйлеуді үйретті. Ойымызды ашық айтып, көңілі-</w:t>
        <w:br/>
        <w:t>міздегі түйткіл жайларды жарыққа шығарып, қисынды, дәлелді</w:t>
        <w:br/>
        <w:t>жайттерді коллектив болып шешіп, бұра тартқандар мен ұра тар-</w:t>
        <w:br/>
        <w:t>тқандарға бой бермейтін болдық.</w:t>
        <w:br/>
        <w:t>Жақсы ісімізді, жетістігіміздің жарияға жар салып айтып,</w:t>
        <w:br/>
        <w:t>жетімсіздігіміз бен ақсаған тұсымыздың астарын ашып, жасыр-</w:t>
        <w:br/>
        <w:t>май, қымтамай халықтың тезіне салатын болдық.</w:t>
        <w:br/>
        <w:t>Әрине, менің айтайын дегенім: осы жариялылық пен демок-</w:t>
        <w:br/>
        <w:t>ратиялықтың арқасында шаруашылығымыздағы кемшіліктің,</w:t>
        <w:br/>
        <w:t>келеңсіз көріністің бет пердесін ашуға ұмтылсаң, орынды пікір</w:t>
        <w:br/>
        <w:t>айтсаң, сынасаң шорт кететін мекеме басшылары мен маманда-</w:t>
        <w:br/>
        <w:t>ры арамызда жоқ емес. Айта білгенді «айтқыш», жаза білгенді</w:t>
        <w:br/>
        <w:t>«жазғыш» деп, оларға айдар тағып, «пәле іздегіш», «арыз жазғ-</w:t>
        <w:br/>
        <w:t>ыш» деп ат та тағып алатыны бар.</w:t>
        <w:br/>
        <w:t>- Тек жүрген жақсы. Ешкімнің мінін айтпаған жақсы. Сына-</w:t>
        <w:br/>
        <w:t>ғанда шаруаң не? - дейді маған тоқырау жылының белсендісі,</w:t>
        <w:br/>
        <w:t>пайда дегенді белшесінен басқан Молдаш пенсионер:</w:t>
        <w:br/>
        <w:t>-- Рас, тек жүрген жақсы екенін білемін, Басшыны мақтасді</w:t>
        <w:br/>
        <w:t>қырып кеткен ісіңнің өзі қуатталып, жұмысың оңға басып жүре</w:t>
        <w:br/>
        <w:t>береді. Жабағың құнан болып, құнаның құлагер атанып шыға</w:t>
        <w:br/>
        <w:t>келетінін де білемін. Момын, мондыбас боп жүрсең тіпті жақсы,</w:t>
        <w:br/>
        <w:t>ал жынды, жүндібас болсаң да әйтеуір ешкімге тиіспесең, одан</w:t>
        <w:br/>
        <w:t>да жаман болмайсың. Тыныш жүріп, қойдан жуас, бұзаудан м0"</w:t>
        <w:br/>
        <w:t>мын болсам өте жақсы болатынымды да білемін, - дедім мен</w:t>
        <w:br/>
        <w:t>Молдаш белсендіге.</w:t>
        <w:br/>
        <w:t>- Білсең не қара басып, кейде кемшіліктерді айтып, жазыл</w:t>
        <w:br/>
        <w:t>жібересің, - деді Молдаш мені кекетіп.</w:t>
        <w:br/>
        <w:t>- Жетістік пен кемшілікті сарала, жақсысын да, жамамын,</w:t>
        <w:br/>
        <w:t>дахалыққа жеткіз, тіпті ол да аз, сен кемшілікке қозғай сал, оның</w:t>
        <w:br/>
        <w:t>түзелер тұсын айт, шыңыраудан алып шық, шаруашылығынның</w:t>
        <w:br/>
        <w:t>қанта құрылуына, қайта түлеуіне көмектес деп отырған жоқ Па!</w:t>
        <w:br/>
        <w:t>партия?!</w:t>
        <w:br/>
        <w:t>(Әуелі адамдардың пейлі - пиғылы, мінезі мен құлқы, Өй"</w:t>
        <w:br/>
        <w:t>Өрісі жаңарсын, сонда адамдардың еңбегі жанып, мерейі үстем</w:t>
        <w:br/>
        <w:t>1%2</w:t>
        <w:br/>
        <w:t>адамгершілігін қоса таптап жүргеніне ұялмайтындығы жанын-</w:t>
        <w:br/>
        <w:t>ды жаншиды.</w:t>
      </w:r>
    </w:p>
    <w:p>
      <w:r>
        <w:t>Осыдан 15 жыл бұрын бір ферманың малы тұтас жайылып,</w:t>
        <w:br/>
        <w:t>көршілес малшылар бірлесе қонып, бірлесе ауыл болып, малда-</w:t>
        <w:br/>
        <w:t>ры мен жандары алас-құралас көп болып отырушы еді. Бірікі</w:t>
        <w:br/>
        <w:t>қуанышына бірі қуаныш, бірінің күйінішін бәрі бірлесе көтеріп</w:t>
        <w:br/>
        <w:t>алушы еді. Ал қазір кей малшылар біріне-бірі қарамайды, қина-</w:t>
        <w:br/>
        <w:t>лғанда қол ұшын беруге жарамайды, керек десеңіз жылы сөзін</w:t>
        <w:br/>
        <w:t>һе қимайды. Мұндай жағдай қазір жиі кездеседі.</w:t>
        <w:br/>
        <w:t>Алам өмірінде талай жанмен кездеседі, жақсымен де, жаман-</w:t>
        <w:br/>
        <w:t>мен де. Бірақ, соның інінде қара жерге кіргенше ұмытылмай-</w:t>
        <w:br/>
        <w:t>тын, есіңнен кетпейтін қайырымды адамдар бар. Адамгерштілігі</w:t>
        <w:br/>
        <w:t>мол адамдардың бейнесі тот баспайтын сары алтындай сенің са-</w:t>
        <w:br/>
        <w:t>наңда мәңгі сақталады. Оны басыңнан өткен ұзақ жылдарда да,</w:t>
        <w:br/>
        <w:t>қайғы-қасіретте де, қуанышта да жүрегіңнен өшірмек емессің.</w:t>
        <w:br/>
        <w:t>Басына «бақ құсы, байлық құсы оп-оңай қонған адамнан 70-</w:t>
        <w:br/>
        <w:t>ғышар жан жоқ екен». Ол өзгенің қайғысын да, қуанышын да</w:t>
        <w:br/>
        <w:t>елемейді екен. Өйткені, ол өзін өмір бойы осы қалпында қаламын</w:t>
        <w:br/>
        <w:t>деп ойлайды. Ол бірте-бірге екі жүзді, тәкаппар пендеге айналады.</w:t>
        <w:br/>
        <w:t>Сөйтіп, дүние рахаты маған ғана тиесілі деп лағып шыға келеді.</w:t>
        <w:br/>
        <w:t>Бұған дейін баюдың нешетүрлі жолы пасық қараниеттер мен</w:t>
        <w:br/>
        <w:t>өз басының қамын ойлайтындарға есігін айқара ашыл келді. Сол</w:t>
        <w:br/>
        <w:t>жеке пысықайлардың қоғамға қонышынан баса дүниені қоны-</w:t>
        <w:br/>
        <w:t>шынан баса бастағанына тосқауыл қойылмады. Сонан адамгер-</w:t>
        <w:br/>
        <w:t>шілік аталатын адамдардың ұлы қасиетін тот басып, шаң-Топы:</w:t>
        <w:br/>
        <w:t>рақ қауа бастады.</w:t>
        <w:br/>
        <w:t>Міне, бұларға күрес жаңа басталды. Біз әлі жол басындамыз.</w:t>
        <w:br/>
        <w:t>Біз әлі жат пиғылды адамдар мен еңбексіз дәулет жиып алған-</w:t>
        <w:br/>
        <w:t>Дардың есігінің алдын ғана тазалай бастадық. Олардың ар-Ұя!</w:t>
        <w:br/>
        <w:t>қоймасына, сана-сезіміне әлі де әсер ете алмаудамыз. Сондық”</w:t>
        <w:br/>
        <w:t>тан ла қазіргі қайта құру мен адам факторы дегенді баспасөзден</w:t>
        <w:br/>
        <w:t>оқыса да, оған мән бермегендер өте көп. Оған дәлел, күнделікті</w:t>
        <w:br/>
        <w:t>тіршілігімізде әлі де сол бұрынғы сарынмен өз пайдасын ғана</w:t>
        <w:br/>
        <w:t>күйттеп, жалғанды жалпағынан басушылар арамызда табыла"</w:t>
        <w:br/>
        <w:t>ды. Оны табатын -- халық.</w:t>
        <w:br/>
        <w:t>Таудың биік тұратыны, даланың кеңдігі мен шалқарлығы,</w:t>
        <w:br/>
        <w:t>төңірегіңнің күліп тұратындығы, жақсылығы, қарапайым тұрмыс"</w:t>
        <w:br/>
        <w:t>тың рахаты - бәрі, бәрі адамдардың адамгершілік қарым-қаты"</w:t>
        <w:br/>
        <w:t>настарының ашық нұрлы сәулесі. Сол сәуле түспесе жылына</w:t>
        <w:br/>
        <w:t>алмайсың.</w:t>
        <w:br/>
        <w:t>170</w:t>
        <w:br/>
        <w:t>болалы дейді партия. Бұрын адамның жан-дүниесіне түскен жа-</w:t>
        <w:br/>
        <w:t>раның үлкені - сезімін ішіне бүгіп, сыртқа шығара алмауы еді.</w:t>
        <w:br/>
        <w:t>Өз жүре-гінің үнін өзі тұншықтырушы еді, енді ол ашық, жа-</w:t>
        <w:br/>
        <w:t>рия етілсің дейді партия. Бойы өскен, дені сау, халықтың ойы</w:t>
        <w:br/>
        <w:t>да өссін дейді партия. Сіз оған қалай қарасыз, - дедім Молдаш</w:t>
        <w:br/>
        <w:t>белсендіге.</w:t>
        <w:br/>
        <w:t>- Тоқырау жылдарында да айтқыштар мен жазғыштар болғ-</w:t>
        <w:br/>
        <w:t>ан. Таяқты мықтан жейтін де қоятын. Билігі қолында тұрған бас-</w:t>
        <w:br/>
        <w:t>шы мен бар материалдық игілік қолында тұрған қызметкерлер</w:t>
        <w:br/>
        <w:t>анау-мынау қарапайым қараға, не жұмысшыңа әлі де көп жыл</w:t>
        <w:br/>
        <w:t>дес бермейді. Мықтылар әлсіздерді тыңдап, бәрі теңелгенше та-</w:t>
        <w:br/>
        <w:t>лай жабылар әлі жауыр боп бітетін шығар. Биліктің аты билік,</w:t>
        <w:br/>
        <w:t>қызметтің аты қызмет қой. Байқап басып, барлап жүрмесең жал-</w:t>
      </w:r>
    </w:p>
    <w:p>
      <w:r>
        <w:t>паңнан түсесің. Сөзді қой, менімен айтысиа, - деді Молдаш пен-</w:t>
        <w:br/>
        <w:t>сионер, сонан соң қолын бір сілтеді де теріс айнала берді. Мен</w:t>
        <w:br/>
        <w:t>ойланып қалдым. Кешегі белсеңді, көп жыл кілт ұстаған, бүтін</w:t>
        <w:br/>
        <w:t>бір шаруашылықтың еңбеккерлерін өз аузына қаратқан Молдаш</w:t>
        <w:br/>
        <w:t>сияқты белсенділердің сөзі мынадай. Кешегі дүниені жалпағы-</w:t>
        <w:br/>
        <w:t>нан басып, адамға керекті бар материалдық жағдайды пенсияға</w:t>
        <w:br/>
        <w:t>шығып алып, шалқып отырған Молдаш сияқтылардың әңгімесін</w:t>
        <w:br/>
        <w:t>тыңдаған қазіргі ұрпағымызды, тіпті басшылықта отырған жас</w:t>
        <w:br/>
        <w:t>буындарымыздың басын да әңкі-тәңкісін шығарады-ау деп ой-</w:t>
        <w:br/>
        <w:t>дладым. Сондайларға, солардң пікіріне ілесетін жас калрлар қан-</w:t>
        <w:br/>
        <w:t>шама. Бір жағы шаруашылыққа жаны ашыған боп жүріп, екініші</w:t>
        <w:br/>
        <w:t>жағынан өзіне жеке басына керекті материалдық игіліктерді заң-</w:t>
        <w:br/>
        <w:t>ды немесе заңсыз жолдармен жинап жүрген жастарымыз қан-</w:t>
        <w:br/>
        <w:t>шама. Партия мен үкіметіміздің қазіргі саясаты - ақыл-ойын</w:t>
        <w:br/>
        <w:t>кіршіксіз таза, адал ұстап, сонау күні өткен тоқрау жылдарын-</w:t>
        <w:br/>
        <w:t>дағы қоғамдық өмірге жат өзімшілдік, пайдакүнемділік пен баюға</w:t>
        <w:br/>
        <w:t>арылту. Әрине, арам пиғыл мен арамтамақтықтан арылып келе-</w:t>
        <w:br/>
        <w:t>міз. Жұмысшы табы мен шаруалар қай уақытта да өзінің табан</w:t>
        <w:br/>
        <w:t>ақы, маңдай терімен келген табысын иемденген. Олар өз жемісін</w:t>
        <w:br/>
        <w:t>тек екі қолының күшімен теріп, адал еңбегін қанағат тұтқан және</w:t>
        <w:br/>
        <w:t>сонан рахат тапқан.</w:t>
        <w:br/>
        <w:t>«Сен тимесең мен тимен бадыраң көз» деген мақалды дұрыс</w:t>
        <w:br/>
        <w:t>деп, мынау жариялылық пен демократия кең арнаға құлаш ұрған</w:t>
        <w:br/>
        <w:t>заманда, сол күні өткен мақалды алдыға тосуға бола ма? Жарқ</w:t>
        <w:br/>
        <w:t>еткен ойдың жолын кесіп, батыл пікір айтып, талап қоюшылар-</w:t>
        <w:br/>
        <w:t>дың көңіліне қаяу түсіретін, аяғыңнан шалып сүріндіретін, соңы-</w:t>
        <w:br/>
        <w:t>на түсіп сорыңды қайнатуға күші жететін мықтылармен батыл</w:t>
        <w:br/>
        <w:t>1Ұ3</w:t>
        <w:br/>
        <w:t>109 қозы алып, абыройға бөленді. Қыс суығына тоңып, жаз</w:t>
        <w:br/>
        <w:t>ыстығына күйсе де қиындықты қажырлылықпен жене білді.</w:t>
        <w:br/>
        <w:t>Барлық сәтте әкесінің ақыл-кеңестерін пайдаланып отырды.</w:t>
        <w:br/>
        <w:t>Зоотехниктің пікірлеріне құлақ сап, ақылдасып отырудан қаш-</w:t>
        <w:br/>
        <w:t>қан жоқ.</w:t>
        <w:br/>
        <w:t>Тоғызыншты бесжылдықтың қортытындылаушы жылын Мәм-</w:t>
        <w:br/>
        <w:t>бетияр Маханбетов табысты аяқтады. Қарамағындағы әр жүз</w:t>
        <w:br/>
        <w:t>саулықтан 125 қозы келтіріп З килограмнан жүн өндірді. Онын-</w:t>
        <w:br/>
        <w:t>шы бесжылдықтың беташар жылында шонан қыстан саулықта-</w:t>
        <w:br/>
        <w:t>рын күйлі шығарып, тағы да табыс биігінен көрінді. Қарауын-</w:t>
        <w:br/>
        <w:t>дағы 530 саулықтың әржүзінен міндеттемедегі 120 қозы алу ор-</w:t>
        <w:br/>
        <w:t>нына 132-ден қозы келтіріп, әр қойдан 3,1 килограмнан жүн</w:t>
        <w:br/>
        <w:t>қырықты. Аудан бойынша жас шопандардан чемпион атанды.</w:t>
        <w:br/>
        <w:t>Оның мал шаруа шылығы саласындағы жемісті еңбегі жоғары</w:t>
        <w:br/>
        <w:t>бағаланып, ВАКСМ Орталық Комитетінің Құрмет грамотасымен</w:t>
        <w:br/>
        <w:t>наградталды.</w:t>
        <w:br/>
        <w:t>Мәмбетияр Маханбетов 1960 жылдан Мо2 фермада еңбек етіп</w:t>
        <w:br/>
        <w:t>келеді. Ол осы жылдар іштнде ауылдық Советке екі рет депутат</w:t>
        <w:br/>
        <w:t>болып сайланды.</w:t>
        <w:br/>
        <w:t>М.Маханбетов бұл күндері саулықты күйектен өткізіп, қысқа</w:t>
        <w:br/>
        <w:t>әзірлік жасауда. Бұл істе шопанға жұбайы Қызжан мен інісі</w:t>
        <w:br/>
        <w:t>Мұстияр Маханбетов сенімді көмекші.</w:t>
        <w:br/>
        <w:t>ШОПАН ШЫҚТЫ ӨРІСКЕ</w:t>
        <w:br/>
        <w:t>Қырдың теріскенді боз төбесі алыстан мұнартады.</w:t>
      </w:r>
    </w:p>
    <w:p>
      <w:r>
        <w:t>Шығыстан арқан бойы ғана көтеріле бастаған күн көріне</w:t>
        <w:br/>
        <w:t>шығылысып боз төбенің керек күнгей жағы ғана жарқыраған</w:t>
        <w:br/>
        <w:t>ашылып келеді. Ылдидан жоғары қаптай өрлеген қалың қой ота-</w:t>
        <w:br/>
        <w:t>ры таң тұрымен таласа өзінің сол ...ызғымас қалпымен жұман</w:t>
        <w:br/>
        <w:t>(жазбай боз төбенің биігіне ..ік көтеріліп барады. Ал ...бе</w:t>
        <w:br/>
        <w:t>беткейіне тұтаса өскен қалың беде бейне көл үстінде қалқыған</w:t>
        <w:br/>
        <w:t>майда толқынша самал желмен ақырын ырғалып, тербеледі. Сол</w:t>
        <w:br/>
        <w:t>биіктегі шүйгін шөп пен отты жер осы келе жатқан қой отары-</w:t>
        <w:br/>
        <w:t>ның алдына өзінің дарқан да берекелі дастарханын жайып тас-</w:t>
        <w:br/>
        <w:t>тап қарсы алған бір үлкен қонақжай үй іспеттес. Ал, осылай қарай</w:t>
        <w:br/>
        <w:t>өрген қой отары осы үйдің көптен күткен қадірлі қонағы сияқ-</w:t>
        <w:br/>
        <w:t>ты. Ал, осы отарды алақанында ұршықша үйірген арттағы аға</w:t>
        <w:br/>
        <w:t>шопан өз алдына үлкен бір тұлға. Оның қолындағы ақ таяғы сөл</w:t>
        <w:br/>
        <w:t>175</w:t>
        <w:br/>
        <w:t>күреске шығып, олардың жат қылықтарын жарыққа шығарып</w:t>
        <w:br/>
        <w:t>отырсақ. бұл дегенің қайта құруға қосқан үлес емей немене?!</w:t>
        <w:br/>
        <w:t>«Тек жүріп, тоқ жүргеннен, домаланып, көп жүргеннен»,</w:t>
        <w:br/>
        <w:t>көрінбей жүріп, көпті алдап жүрген паракордан, білінбей жүріп,</w:t>
        <w:br/>
        <w:t>пікіріңді таптап тастап жүрген бюрократтан біртіндеп арылып</w:t>
        <w:br/>
        <w:t>отырсақ, қане. Сен үндемесең, мен үндемесем, кім сонда үндейді</w:t>
        <w:br/>
        <w:t>Үн мен сөзді, шешім мен пікірді тек басшылық пен жетекші қыз-</w:t>
        <w:br/>
        <w:t>меткерлер жасап, бағыныштылардың тек солардың соңынан</w:t>
        <w:br/>
        <w:t>жүре беретін уақыттан өттік. Жаңа бетбұрысты, ғажайып көңіл</w:t>
        <w:br/>
        <w:t>ауанын бастан өткеріп отырмыз.</w:t>
        <w:br/>
        <w:t>Серпілейік, пікір айтайық. Кемшілікті айтып, кінәліні табайық,</w:t>
        <w:br/>
        <w:t>кемшіліктің жетістікке барар жолын ақылдасайық.</w:t>
        <w:br/>
        <w:t>Бірақ, «Тек жүрсең тоқ жүресін», «Сен тимесең мен тимен</w:t>
        <w:br/>
        <w:t>бадыраң, көз» деген әңгімені енді доғарсақ, ағайын!</w:t>
        <w:br/>
        <w:t>ЖҮЛДЕГЕР ШОПАН</w:t>
        <w:br/>
        <w:t>Шопан күнделікті дағдысысынан айныған жоқ. Отарын ерте</w:t>
        <w:br/>
        <w:t>өргізді де, таңертеңгі шайдан соң атқа қонды.</w:t>
        <w:br/>
        <w:t>Төңірек мүлгіген тыныштық. Күн ашылып келеді. Осындай</w:t>
        <w:br/>
        <w:t>күн агықта малды тойындырыш алған оңды болар, еркін жайыл-</w:t>
        <w:br/>
        <w:t>сын, -- деп ойлады Мәмбетияр ат үстінде тұрып. Ойлан қараса</w:t>
        <w:br/>
        <w:t>бұл салада еңбек етіп келе жатқанына он алтыншы жылдан асып</w:t>
        <w:br/>
        <w:t>барады екен. Мәмбетиярдың есіне әкесі Маханбет екеуінің ара"</w:t>
        <w:br/>
        <w:t>сындағы әңгіме түсті. «Шопан болам, мал бағам« деген мұның</w:t>
        <w:br/>
        <w:t>сөзін сабырмен тыңдаған әкесі, сол байсалды қалпымен себебін</w:t>
        <w:br/>
        <w:t>сұрады.</w:t>
        <w:br/>
        <w:t>- Сіздің шопандық тәжірибеңізді үйренсем, ақ таяғыңызды</w:t>
        <w:br/>
        <w:t>Ұстасам деймін. Маханбет қарт баласынын бұл сөзіңен соң бетінен</w:t>
        <w:br/>
        <w:t>қағуды жөн көрмегенді. Үнсіз келіскен. Бұл 1960 жылдың көктемі</w:t>
        <w:br/>
        <w:t>болатын. Осы жылдан бастап ол әкесіне көмекші шопан болыр</w:t>
        <w:br/>
        <w:t>еңбекке араласты. Әуелгіде «мал бағам» десе де бұл жұмыстың</w:t>
        <w:br/>
        <w:t>оңай емесін ұқты. Бірақ шағылған жоқ. Әке қасына еріп, ақыл-</w:t>
        <w:br/>
        <w:t>кеңестерін тыңдауды, үйренуді ғаңа білді. «Әке балаға сыншы».</w:t>
        <w:br/>
        <w:t>Маханбет қарт та Мәмбетиярға сенім артатын.</w:t>
        <w:br/>
        <w:t>1966 жылы әкесін пенсияға шығарып салып, Мәмбетияр</w:t>
        <w:br/>
        <w:t>әкесінің ақ таяғын біржола ұстады. Өзіне биік талап қойып,</w:t>
        <w:br/>
        <w:t>қажырлы еңбек ету арқасында шопан жігіт алғашқы жылдарда"</w:t>
      </w:r>
    </w:p>
    <w:p>
      <w:r>
        <w:t>ақ еңбектегі жемісін көрсетті. Бірініші тума тұсақтың әр жүзінен</w:t>
        <w:br/>
        <w:t>174</w:t>
        <w:br/>
        <w:t>көрсетуде. Тек қана сенің түзелуің қалды. Өзің түзусің бе, әлде</w:t>
        <w:br/>
        <w:t>қисықсын ба, шынарсың ба, қисықсың ба, тапқан табысың, татқ-</w:t>
        <w:br/>
        <w:t>ан дәмің адал ма, арам ба? Осыны әрбір адамның өз санасынла</w:t>
        <w:br/>
        <w:t>ойлай білуі мен өзін қайта құрып, қайта тәрбиелеуі ғана міндет</w:t>
        <w:br/>
        <w:t>боп қалды. Міне, сол «қайта құру» қалай жүріп жатыр? Жалпы</w:t>
        <w:br/>
        <w:t>ақша мен байлық-бақыт атаулының негізгі көзі болып біреулердің</w:t>
        <w:br/>
        <w:t>жатса да, тұрса да ойынан кетпейтін мақсат-мұратына айналса,</w:t>
        <w:br/>
        <w:t>ол - үлкен қауіп.</w:t>
        <w:br/>
        <w:t>Нақты мысалдар келтірейік. Бірде жолғалтқан малдарымды</w:t>
        <w:br/>
        <w:t>алыс табындардан іздей жүріп, көрші совхоздың Бекбай деген</w:t>
        <w:br/>
        <w:t>(аттарын өзгертіп алдым) малшының үйіне кез келді. Жаз айы.</w:t>
        <w:br/>
        <w:t>Көкпенбек көз сазда 4 киіз үй дөңгелене тігілген. Аппақ ақ киізбен</w:t>
        <w:br/>
        <w:t>жабылған 2 үлкен қазақ үй тұр. Ол отау үй екен де, 2 қоныр үзікті</w:t>
        <w:br/>
        <w:t>үйі тамақ қоятын, өздері ас-су ішетін жай үй екен. Мен келгенде</w:t>
        <w:br/>
        <w:t>үй иелері сондай бір кішірек шай үйінде отырды. Амандық-сау-</w:t>
        <w:br/>
        <w:t>лықтан соң үй иесі сұрамаса да, жүрген шаруамды айттым. Ом</w:t>
        <w:br/>
        <w:t>- Еш бөтен мал көргенім жоқ, - деді.</w:t>
        <w:br/>
        <w:t>- Күн өте қапырақ екен, сусын болса, - дедім Ү</w:t>
        <w:br/>
        <w:t>семіз қара келіншекке. Әйелі орнынан керенау</w:t>
        <w:br/>
        <w:t>кәрлен сусын ұсынды.</w:t>
        <w:br/>
        <w:t>Дүниеде малшы адамның өзіндей малшы үйінен сусынды</w:t>
        <w:br/>
        <w:t>сұрап ішкенінен ауыр нәрсе жоқ екен. Кейіннен түсіндім, әлгі</w:t>
        <w:br/>
        <w:t>үйдің иелері мендей мал іздеп жүрген жалғыз аттыны өздерінің</w:t>
        <w:br/>
        <w:t>«тоқымына тоқ» санамапты. Өйткені, бұл малшы соңғы кезде</w:t>
        <w:br/>
        <w:t>дақсы байыған, екі жекеменшік машинасы бар, кассада да тәП-</w:t>
        <w:br/>
        <w:t>тәуір ақшасы бар, екі үйір жылқысы, 30-40 ірі қарасы бар бақ-</w:t>
        <w:br/>
        <w:t>ташы екен. Сонда бұл үй айқа мен байлықтың буына мас болған</w:t>
        <w:br/>
        <w:t>сабаздардың өзі еді. Онымен көршілес малшылардың айтуынша,</w:t>
        <w:br/>
        <w:t>-арбау жолымен</w:t>
        <w:br/>
        <w:t>осынша байлыққа ол тек ұрлық-қулық, алдау .</w:t>
        <w:br/>
        <w:t>жеткен. Және бір мысал. Жақында бір малшы жеңіл машина</w:t>
        <w:br/>
        <w:t>сатып әкелді. Дәстүр бойынша әріптесіннің қуанышына ортақ</w:t>
        <w:br/>
        <w:t>болу, оған көңіл білдіру адамдық парыз. Сол оймен, машинасы-</w:t>
        <w:br/>
        <w:t>на құтты болсын айтуға барайық деп көрші малшыларыма ай"</w:t>
        <w:br/>
        <w:t>тып едім, олар ат тонын ала қашты. Себебін сұрасам: оған жа"</w:t>
        <w:br/>
        <w:t>қын қоныстанған көршілері үнемі малдарын ұрлаталы екен де,</w:t>
        <w:br/>
        <w:t>оны жаңағы машина алған малшыдан көреді екен. Бірақ, іштері</w:t>
        <w:br/>
        <w:t>сезгенмен ұрлық үстінде оны ұстай алмаған сон іштей тынып</w:t>
        <w:br/>
        <w:t>жүреді екен.</w:t>
        <w:br/>
        <w:t>Т гіндей алаяқ ұрылар тайраңдап дүниені жалпығынан бас</w:t>
        <w:br/>
        <w:t>қанда, олар өздерінін ісімен адам арын, оның арман-тілегіз.</w:t>
        <w:br/>
        <w:t>169</w:t>
        <w:br/>
        <w:t>й иесінің әйелі</w:t>
        <w:br/>
        <w:t>қозғалып, бір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
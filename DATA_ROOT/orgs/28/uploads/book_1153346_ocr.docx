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інші том</w:t>
        <w:br/>
        <w:t>.</w:t>
        <w:br/>
        <w:t>Үш</w:t>
        <w:br/>
        <w:t>ЕРБОЛ</w:t>
        <w:br/>
        <w:t>ШЫҒАРМАЛАРЫ</w:t>
        <w:br/>
        <w:t>&lt;2</w:t>
        <w:br/>
        <w:t>5:</w:t>
        <w:br/>
        <w:t>&lt;</w:t>
        <w:br/>
        <w:t>ж</w:t>
        <w:br/>
        <w:t>зе</w:t>
        <w:br/>
        <w:t>ШІ</w:t>
        <w:br/>
        <w:t>аі</w:t>
        <w:br/>
        <w:t>шы</w:t>
        <w:br/>
        <w:t>ШІ</w:t>
        <w:br/>
        <w:t>&gt;</w:t>
        <w:br/>
        <w:t>сы</w:t>
        <w:br/>
        <w:t>&lt;</w:t>
        <w:br/>
        <w:t>с</w:t>
        <w:br/>
        <w:t>е 2</w:t>
        <w:br/>
        <w:t>р</w:t>
        <w:br/>
        <w:t>2” лі</w:t>
        <w:br/>
        <w:t>Ербол ШАЙМЕРДЕНҰЛЫ</w:t>
        <w:br/>
        <w:t>Дүнис шолақ скен. Солай болсадағы, жаны жарық, тілегі ақ Ер-</w:t>
        <w:br/>
        <w:t>бол Шаймерденұлы артына мол рухани мұра қалдырды. Бұл үлкен</w:t>
        <w:br/>
        <w:t>салмақты, салиқалы сңбек. Сондықтан да оның біріктіріліп қайта</w:t>
        <w:br/>
        <w:t>жариялануы мынау жаһандану заманындағы ұрпақ үшін өте қажет.</w:t>
        <w:br/>
        <w:t>Рухы мықты ел ғана мәңгі жасайды.</w:t>
        <w:br/>
        <w:t>Бұл рухы мықты қазақты тәрбиелейтін Аманат кітап!</w:t>
        <w:br/>
        <w:t>Уәлихан ҚАЛИЖАНОВ,</w:t>
        <w:br/>
        <w:t>М.О.Әуезов атындағы Әдебиет және</w:t>
        <w:br/>
        <w:t>опер институтының директоры,</w:t>
      </w:r>
    </w:p>
    <w:p>
      <w:r>
        <w:t>ҚР ҰҒА корреспондент-мүшесі,</w:t>
        <w:br/>
        <w:t>Қазақстан Республикасының</w:t>
        <w:br/>
        <w:t>еңбек сіңірген қайраткері.</w:t>
        <w:br/>
        <w:t>Ербол ПАИМЕРДЕНҰЛЫ</w:t>
        <w:br/>
        <w:t>Табиғат бізге үштүрлі кеңес береді. Алдымен қолымыздан ұстап</w:t>
        <w:br/>
        <w:t>алады да: «Шамаң жеткенше күрсс, ұмтылып бақ» дсп бір қояды.</w:t>
        <w:br/>
        <w:t>Енді бірде одан да жақынырақ келіп: «Таңдана біл, қуанышқа</w:t>
        <w:br/>
        <w:t>кенел, жаның жай тапсын» дейді. Біз оның жүрек соғысын да естіп</w:t>
        <w:br/>
        <w:t>тұрамыз.</w:t>
        <w:br/>
        <w:t>Тағы бірде «Ізден, зердеңе сал» деп сыбырлайды. Бізге бұл да</w:t>
        <w:br/>
        <w:t>түсінікті. Табиғат-ана ақылы: дснс, жүрек жоне ақыл деген үш</w:t>
        <w:br/>
        <w:t>бөліктен тұратын біздің бір болмысымызға бағытталған.</w:t>
        <w:br/>
        <w:t>Дж.йомпсон</w:t>
        <w:br/>
        <w:t>ж ж ж</w:t>
        <w:br/>
        <w:t>Қасиет біткеннің ішіндегі ең қажеттісі - өзіңді-өзің ұстай білу.</w:t>
        <w:br/>
        <w:t>М.Монтень</w:t>
        <w:br/>
        <w:t>жожож</w:t>
        <w:br/>
        <w:t>Ақымақтар ғана айтқанынан қайтпайды.</w:t>
        <w:br/>
        <w:t>М.Монтень</w:t>
        <w:br/>
        <w:t>жожож</w:t>
        <w:br/>
        <w:t>Көптің соңынан қүлақкесті құлша ере беретіндердің өз бағыт-</w:t>
        <w:br/>
        <w:t>бағдары, мақсат-мүддесі болмайды.</w:t>
        <w:br/>
        <w:t>М.Монтень</w:t>
        <w:br/>
        <w:t>ж ж ж</w:t>
        <w:br/>
        <w:t>Жоққа күйінбей, барын бағалай білетіңдер ақылды.</w:t>
        <w:br/>
        <w:t>Демокрит</w:t>
        <w:br/>
        <w:t>ж ж ж</w:t>
        <w:br/>
        <w:t>Сөгу мақтаудан гөрі сергектсу.</w:t>
        <w:br/>
        <w:t>Р.Эмерсон</w:t>
        <w:br/>
        <w:t>жожож</w:t>
        <w:br/>
        <w:t>Ажалға итермейтін істің бәрі дұрыс.</w:t>
        <w:br/>
        <w:t>Р.Эмерсон</w:t>
        <w:br/>
        <w:t>Болып көрінбе, болып көр.</w:t>
        <w:br/>
        <w:t>Р.Эмерсон</w:t>
        <w:br/>
        <w:t>жЖожож</w:t>
        <w:br/>
        <w:t>Өзгелер өзіңе адал болсын десең, өзің де өзгелерге сенуің керек.</w:t>
        <w:br/>
        <w:t>Р.Эмерсон</w:t>
        <w:br/>
        <w:t>жЖожож</w:t>
        <w:br/>
        <w:t>Бақытсыздық ақымақты да тәубесіне келтіреді.</w:t>
        <w:br/>
        <w:t>Демокрит</w:t>
        <w:br/>
        <w:t>18</w:t>
      </w:r>
    </w:p>
    <w:p>
      <w:r>
        <w:t>Шығармалары. Үшінші том</w:t>
        <w:br/>
        <w:t>ж ж ж</w:t>
        <w:br/>
        <w:t>Бостандық дегеніміз өзіңді-өзің ешнәрседен қыспау емес, өзің-</w:t>
        <w:br/>
        <w:t>ді-өзің билей алу (Ф.Достосвский).</w:t>
        <w:br/>
        <w:t>ж ж ж</w:t>
        <w:br/>
        <w:t>Демократия патшалығы дегеніміз - мемлекеттің жаңа бір түрі</w:t>
        <w:br/>
        <w:t>емес, ол- өзгеше рух (Н.Бердяев).</w:t>
        <w:br/>
        <w:t>Халықтың кемеліне келіп, өркендеп өсуі үшін, ең алдымен</w:t>
        <w:br/>
        <w:t>азаттық пен білім керек (Ш.Уәлиханов).</w:t>
        <w:br/>
        <w:t>«билік басындағылардың популизмі де билік басындағыларға</w:t>
        <w:br/>
        <w:t>қарсылардың популизмінен кем қауіпті емес (Н.Назарбаев).</w:t>
        <w:br/>
        <w:t>Міне, осындай ұлттық мақтаныш әр азаматтың жүрегінде болса</w:t>
        <w:br/>
        <w:t>ғай, шіркін! Осындай ұлы ойларды Е. Шаймерденұлы инемен құ-</w:t>
        <w:br/>
        <w:t>дық қазғандай сан-сан афоризм жинақтарынан, нс оқығандарынан</w:t>
        <w:br/>
        <w:t>іріктеп береді. Сондықтан да ұлттық патриотизмнің қалыбы бо-</w:t>
        <w:br/>
        <w:t>лып табылатын ой мәйектері жасты да, кәріні де, мемлекеттік</w:t>
        <w:br/>
        <w:t>қызметкерді дс, қарапайым қандасты да ойлантуға тиіс. «Мен</w:t>
        <w:br/>
        <w:t>жазбаймын өлеңді ермек үшін» деп ұлы Абай айтқандай Ербол</w:t>
        <w:br/>
        <w:t>Шаймерденұлы ой-пікірлерді жіктеп, ойға септеп қана қоймай,</w:t>
        <w:br/>
        <w:t>оларды келісті аударған ғой.</w:t>
        <w:br/>
        <w:t>«Бізді неміс ойшылымен (Георг Лихтенберг- У.Қ.) таныстырған</w:t>
        <w:br/>
        <w:t>- афоризм жанрының қас шебері Мұзафар Әлімбасв ағамыз қырық</w:t>
        <w:br/>
        <w:t>жыл бойы ұстаған кітабын сыйлап, мұқият қарауға кенес берген</w:t>
        <w:br/>
        <w:t>еді. Төрт жылдай кілтін таба алмай жүріп аударудың сәті енді</w:t>
        <w:br/>
        <w:t>түсті» деп жазады Ербол Шаймерденұлы. Жәнс аударма болғанда</w:t>
        <w:br/>
        <w:t>қандай! Еуропалық ұғымды қазақыландырады.</w:t>
        <w:br/>
        <w:t>Қараңыз: «Ең қатерлі өтірік - сол өңін айналдырған шындық»,</w:t>
        <w:br/>
        <w:t>«шын ұқсайтындар ұқсайын дсп әурс болмайды», «әлсіздік - кем-</w:t>
        <w:br/>
        <w:t>шілік, әрекетсіздік - қылмыс», «Сендіруге болатын жерде көндіру</w:t>
        <w:br/>
        <w:t>- шешендік өнер». Міне осы афоризмдердің авторын білмеген</w:t>
        <w:br/>
        <w:t>адам мұны қазақ ойшылдарының бірінс тели салар сді.</w:t>
        <w:br/>
        <w:t>1</w:t>
        <w:br/>
        <w:t>Шығармалары. Үшінші том</w:t>
        <w:br/>
        <w:t>АДАМ ЕКЕНІҢДІ</w:t>
        <w:br/>
        <w:t>ҰМЫТПАҒАЙСЫҢ...</w:t>
        <w:br/>
        <w:t>Барша адамзатқа ортақ қазыналардың бірі - жер бетіндегі</w:t>
        <w:br/>
        <w:t>тіршілік тәжірибесі. Әр халықтың оз тарихы. оз өмір жолы, оз</w:t>
        <w:br/>
        <w:t>тұрмыс-салты болғанымен. адам баласының ғұмыр кешуақиқаты</w:t>
        <w:br/>
        <w:t>ғаламдық құбылыс ретінде бір ұлы арнада тоғысып жатады.</w:t>
        <w:br/>
        <w:t>Оны. ең алдымен, рухани болмыс бедерлерінен аңғарамыз.</w:t>
        <w:br/>
        <w:t>Әлемге мәшһүр ғұламалардың бір тобының әр кезде, әр</w:t>
        <w:br/>
        <w:t>жағдайда айтқан мына әр алуан ойларын бір ыңғайға топтасты-</w:t>
        <w:br/>
        <w:t>рып тұрған да сол қасиет. Адам туралы. оның тіршілігі туралы</w:t>
      </w:r>
    </w:p>
    <w:p>
      <w:r>
        <w:t>бұл баян кейде тым таныс. кейде мұлдем тосын күйлерге жете-</w:t>
        <w:br/>
        <w:t>лейді. Адам баласының сан түрлі бояумен сәулеленген табиғаты</w:t>
        <w:br/>
        <w:t>туралы және ешбір өлшемге бағынбайтын бұралаң тағдыры</w:t>
        <w:br/>
        <w:t>жайлы ойлануға шақырады.</w:t>
        <w:br/>
        <w:t>Ақиқат қия жартас. құзар шың тәрізді. Кенеріне көтерілу көп</w:t>
        <w:br/>
        <w:t>пенденің пешенесіне бұйырмаған. Оның үстіне әр заманның. әр</w:t>
        <w:br/>
        <w:t>ортаның, әр адамның өз шындығы болады дейтініміз тағы бар.</w:t>
        <w:br/>
        <w:t>Қайткенде де рухани темірқазық кім-кімге де қажет. Соған</w:t>
        <w:br/>
        <w:t>орай дапыштандардың ой бұлағынан сусындау сол рухани</w:t>
        <w:br/>
        <w:t>темірқазықтан көз жазып қалмауға септігін тигізіп жатса нүр</w:t>
        <w:br/>
        <w:t>үстіне нұр болар еді дегеп ичет біздікі.</w:t>
        <w:br/>
        <w:t>17</w:t>
        <w:br/>
        <w:t>Шығармалары. Үшінші том</w:t>
        <w:br/>
        <w:t>Е.Шаймерденұлы ақиқатты, адалдықты пір тұтты. Ол тиын із-</w:t>
        <w:br/>
        <w:t>деген жоқ, ілім іздеді. Оны өзі ғана біліп қоймай жас ұрпақ білсін</w:t>
        <w:br/>
        <w:t>доп даналық сөз іздеді. Тапқаны оқырманға жстті.</w:t>
        <w:br/>
        <w:t>Кітаптардың архитектоникасы да бөлек, ойластырылған пішім.</w:t>
        <w:br/>
        <w:t>Мәселен, «Мәңгілік мұрат» кітабының құрылысы қандай!</w:t>
        <w:br/>
        <w:t>Адалдық дегеніміз - жүректің тазалығы;</w:t>
        <w:br/>
        <w:t>Мәңгілік мұрат;</w:t>
        <w:br/>
        <w:t>Әлсіздік - кемшілік,</w:t>
        <w:br/>
        <w:t>Әрекетсіздік - қылмыс;</w:t>
        <w:br/>
        <w:t>Келешектен қашып құтыла алмайсың;</w:t>
        <w:br/>
        <w:t>Рух аспаннан түспейді;</w:t>
        <w:br/>
        <w:t>Адамзатқа аманат;</w:t>
        <w:br/>
        <w:t>Қам көңілдің қайғысына дауа бол;</w:t>
        <w:br/>
        <w:t>Театр пьеса жасай алмайды,</w:t>
        <w:br/>
        <w:t>Пьсса тсатр жасайды.</w:t>
        <w:br/>
        <w:t>Міне, осылай сұрыптау арқылы Ербол Шаймерденұлы қазаққа,</w:t>
        <w:br/>
        <w:t>ұлтқа қажет құндылықтарды тереді, жіпке тізеді. Бұл Ерболдың</w:t>
        <w:br/>
        <w:t>өз рухани сұраныстарымен үндес. Сондықтан да сн әуслі адал-</w:t>
        <w:br/>
        <w:t>дық Пен ниет тазалығы қажет деп біледі. Осылай «Даналық</w:t>
        <w:br/>
        <w:t>дидарының» кемел кескінін жасайды. Ерболды француз ойшылы</w:t>
        <w:br/>
        <w:t>нсге қызықтырды? Сон-ау 1613-1680 жылдары өмір сүрген ойшыл</w:t>
        <w:br/>
        <w:t>қамбасынан қаламгер інім не тапты?</w:t>
        <w:br/>
        <w:t>«Ларошфуко афоризмдері мен ойлары - өнердің мәңгілік сим-</w:t>
        <w:br/>
        <w:t>волы тәрізді. Ақыл мен сезім айнасы десе де болар еді...</w:t>
        <w:br/>
        <w:t>Адам болмысының мәңгілігіне бас иіп тұрып, адамзат</w:t>
        <w:br/>
        <w:t>баласының сан ұрпағы танып-мойындаған рухани айна алдында</w:t>
        <w:br/>
        <w:t>тазару көңіл көзін ашпаса, ешкімнің кеудесін баспасы анық...».</w:t>
        <w:br/>
        <w:t>Бұл кітаптың кілті. Француа де Ларошфуко талғамымсн Ербол</w:t>
      </w:r>
    </w:p>
    <w:p>
      <w:r>
        <w:t>Шаймерденұлы көзқарасы үйлесіп, ғасырлардан үн қатқан сөз, ой</w:t>
        <w:br/>
        <w:t>маржандарына назар салалық:</w:t>
        <w:br/>
        <w:t>ж ожож</w:t>
        <w:br/>
        <w:t>Қазіргі мықтылардың қайырымдылығы бар болғаны құлық</w:t>
        <w:br/>
        <w:t>саясат қана. Сондағы көздегендері - өз қамы: слдің ықыласына</w:t>
        <w:br/>
        <w:t>бөлену.</w:t>
        <w:br/>
        <w:t>Шығармалары. Үшінші том</w:t>
        <w:br/>
        <w:t>ж ж ж</w:t>
        <w:br/>
        <w:t>Үнемі кешіге берстін болсаң, мақсатыма жетемін дегенді дс</w:t>
        <w:br/>
        <w:t>ұмытқайсың. Демокрит</w:t>
        <w:br/>
        <w:t>ж ж ж</w:t>
        <w:br/>
        <w:t>Өзіңі өзің қолпаштап әуре болмағайсың, қарапайым болсаң кем</w:t>
        <w:br/>
        <w:t>болмайсың.</w:t>
        <w:br/>
        <w:t>М.Аврелий</w:t>
        <w:br/>
        <w:t>ж ж ж</w:t>
        <w:br/>
        <w:t>Арғымаққа міндім деп, артқы топтан адаспа.</w:t>
        <w:br/>
        <w:t>Асапқайғы</w:t>
        <w:br/>
        <w:t>ж ж ж</w:t>
        <w:br/>
        <w:t>Жақсы адамды жанарынан танимын.</w:t>
        <w:br/>
        <w:t>М.Аврелий</w:t>
        <w:br/>
        <w:t>жо жо ж</w:t>
        <w:br/>
        <w:t>Иілген ағаш икемге келмейді.</w:t>
        <w:br/>
        <w:t>К.А.Гельвеций</w:t>
        <w:br/>
        <w:t>ж ж ж</w:t>
        <w:br/>
        <w:t>Жар басында тұру қиын, кері де қайта алмайсың: екінің бірі</w:t>
        <w:br/>
        <w:t>- құлайсың не батасың.</w:t>
        <w:br/>
        <w:t>Ф.Бэкон</w:t>
        <w:br/>
        <w:t>ж ж ж</w:t>
        <w:br/>
        <w:t>Ашумен тағдырға тіл тигізбе, оның құр ауаны жұдырықтаумен</w:t>
        <w:br/>
        <w:t>бірдей ғана болып шығады.</w:t>
        <w:br/>
        <w:t>Плутарх</w:t>
        <w:br/>
        <w:t>Жақсы адам ең көп жамандалғандардың арасында жүреді.</w:t>
        <w:br/>
        <w:t>Л.Толстой</w:t>
        <w:br/>
        <w:t>Ұмытпа! Сен өмірдің тұрғыны емес, жолаушысы ғанасың.</w:t>
        <w:br/>
        <w:t>Л.Толстой</w:t>
        <w:br/>
        <w:t>Қорыққан кезде, ашуланған кезде, көбірек елігіп кеткен кезде</w:t>
        <w:br/>
        <w:t>- кім екеніңді, не істеуің керек екенін есіңе ал. Сонда бәрі де ор-</w:t>
        <w:br/>
        <w:t>нына келеді.</w:t>
        <w:br/>
        <w:t>.Л. Толстой</w:t>
        <w:br/>
        <w:t>Әйел қанша сұлу болса, сонша адал болуы керек, өйткені оның</w:t>
        <w:br/>
        <w:t>сұлулықтан көрер кесірін адалдық қана жеңе алады.</w:t>
        <w:br/>
        <w:t>Л. Толстой</w:t>
        <w:br/>
        <w:t>19</w:t>
        <w:br/>
        <w:t>УДК 821.512.122</w:t>
        <w:br/>
        <w:t>ББК 83.3 (5Қаз)</w:t>
        <w:br/>
        <w:t>Е64</w:t>
        <w:br/>
        <w:t>Е64</w:t>
      </w:r>
    </w:p>
    <w:p>
      <w:r>
        <w:t>І8ВМ 978-601-7472-22-1-(Т.3)</w:t>
        <w:br/>
        <w:t>18ВХ 978-601-7472-19-1</w:t>
        <w:br/>
        <w:t>Қазақстан Республикасы</w:t>
        <w:br/>
        <w:t>Мәденист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Ербол Шаймерденұлы. Шығармалары. - Алматы: «Қазақ</w:t>
        <w:br/>
        <w:t>энциклопедиясы», 2013.</w:t>
        <w:br/>
        <w:t>Т.3.-328 бет.</w:t>
        <w:br/>
        <w:t>І8ВМ 978-601-7472-22-1</w:t>
        <w:br/>
        <w:t>Ербол Шаймерденұлы Шығармолор жинағының үшінші томына 2002</w:t>
        <w:br/>
        <w:t>жылы шыққан «Даналық дидары», 2003 жылы шыққан «Мәңгілік мұрат»,</w:t>
        <w:br/>
        <w:t>кітаптарындағы әлем ақыл-ой алыптарының адамгершілік, рухани аңсар-</w:t>
        <w:br/>
        <w:t>мұраттар және адам баласының өмір сүру тәжірибесі туралы кең таны-</w:t>
        <w:br/>
        <w:t>мал ойлары еніп отыр. Ф.Ницше, Л.Вовенарг, В.Кточевский, Ф.Ларошфуко,</w:t>
        <w:br/>
        <w:t>Б.Грасиан, У.Кей-Кабус, А.Камю, К.Поппер, М.Хайдеггер, Э.Берн және</w:t>
        <w:br/>
        <w:t>басқаларының афоризмдері жеке тарауларға топтастырылған. Көптеген</w:t>
        <w:br/>
        <w:t>данышпандардың қанатты ойлары тақырыптар бойынша да берілген. Кітап</w:t>
        <w:br/>
        <w:t>қалың оқырман қауымға арналған.</w:t>
        <w:br/>
        <w:t>УДК 821,512,122</w:t>
        <w:br/>
        <w:t>ББК 83.3 (5Қаз)</w:t>
        <w:br/>
        <w:t>Шаймердепүлы Е., 2013</w:t>
        <w:br/>
        <w:t>«Қазақ энциклопедиясы», 2013</w:t>
        <w:br/>
        <w:t>АЗАМАТ</w:t>
        <w:br/>
        <w:t>АМАНАТЫ</w:t>
        <w:br/>
        <w:t>Адамды тану үшін оның рухани жан-дүниесіне барлау жасау</w:t>
        <w:br/>
        <w:t>керек. Егер соның кілтін тапсаң, адамның жан күйзелісін де, жан</w:t>
        <w:br/>
        <w:t>тебіренісін де, жан рахатын датанисың. Өзің білс бермейтін, болма-</w:t>
        <w:br/>
        <w:t>са байқай бермсйтін қадір-қасисттің бұлағын көресің. Қу тірліктің</w:t>
        <w:br/>
        <w:t>қамымен жүргенде осы адаммен неге тереңірек сөйлеспегеніңе</w:t>
        <w:br/>
        <w:t>өкінесің. Әрине, әдеттегідей Адам дүние салған соң осындай ой-</w:t>
        <w:br/>
        <w:t>лармен күйзелесің.</w:t>
        <w:br/>
        <w:t>Ербол Шаймерденұлы қазақ журналистикасы мен көркем пуб-</w:t>
        <w:br/>
        <w:t>лицистикасына өзінің ерекше қолтаңбасын қалдырған тұлға. Ол</w:t>
        <w:br/>
        <w:t>ғасырлар алмасып, қоғамдық құрылыстар өзгерген кезде де бір</w:t>
        <w:br/>
        <w:t>ғана мақсатқа қызмст істеді. Ол ұлтжанды, ұлтқа қызмет студі</w:t>
        <w:br/>
        <w:t>мәртебе санаған азамат.</w:t>
        <w:br/>
        <w:t>Өткен ғасырдың сексенінші жылдарының басында республика-</w:t>
        <w:br/>
        <w:t>лық газеттерде Ерболдың ара-тұра өлеңдері мен көркем очерктері</w:t>
        <w:br/>
        <w:t>жарияланып тұрды. Мен ол козде комсомолдың Орталық комитс-</w:t>
        <w:br/>
        <w:t>тінде баспасөз сскторының меңгерушісі едім. Жас журналистердің</w:t>
        <w:br/>
        <w:t>конкурсына Е.Шаймерденұлы қатысып, жүлде алды. Волга бойы-</w:t>
        <w:br/>
        <w:t>мен круизға шықты. Бұл жеңімпазға берілген марапат болатын.</w:t>
        <w:br/>
        <w:t>Ол ксздс республиканың жастар мсн балалар баспасөзі бар</w:t>
        <w:br/>
        <w:t>еді. Соның флагманы - «Лениншіл жас». Газеттің эр өңірде мен-</w:t>
        <w:br/>
        <w:t>шікті тілшілері болатын. Ол тілшілерді комсомолдың Орталық</w:t>
        <w:br/>
        <w:t>комитетінің бюросы бекітетін.</w:t>
      </w:r>
    </w:p>
    <w:p>
      <w:r>
        <w:t>«Лениншіл жастың» адуынды бас редакторы болды. Ол- Ссй-</w:t>
        <w:br/>
        <w:t>дахмет Бердіқұлов. Елуді еңсеріп, алпыстың ауылы жақындап</w:t>
        <w:br/>
        <w:t>қалған шағы. Әрі ол бюро мүшесі.</w:t>
        <w:br/>
        <w:t>Еліміздің солтүстік өңірі бойынша «Лениншіл жастың» мен-</w:t>
        <w:br/>
        <w:t>шікті тілшісінің орны босады. Мен Ербол Шаймерденұлының кан-</w:t>
        <w:br/>
        <w:t>дидатурасын ұсындым. Құжаттарын реттеп, С.Бердіқұлов ағама</w:t>
        <w:br/>
        <w:t>телефон шалдым.</w:t>
        <w:br/>
        <w:t>Ербол ШАЙМЕРДЕНҰЛЫ</w:t>
        <w:br/>
        <w:t>жожож</w:t>
        <w:br/>
        <w:t>Еңсеңді биік ұстау тағдырдың саған мейірімі түскен кезден гәрі,</w:t>
        <w:br/>
        <w:t>тағдыр сенен теріс айналған ксзде әлдеқайда қиын.</w:t>
        <w:br/>
        <w:t>жожож</w:t>
        <w:br/>
        <w:t>Адалдық дегеніміз - жүректің тазалығы.</w:t>
        <w:br/>
        <w:t>жожож</w:t>
        <w:br/>
        <w:t>Мінезсіздік - түзстуге келмейтін жалғыз кемшілік.</w:t>
        <w:br/>
        <w:t>жожож</w:t>
        <w:br/>
        <w:t>Ұлы адамдардың ғана ұлы қасірсті болады.</w:t>
        <w:br/>
        <w:t>жожож</w:t>
        <w:br/>
        <w:t>Жақсылық жасаған адамның, жамандығын да көтеру керек.</w:t>
        <w:br/>
        <w:t>жо жож</w:t>
        <w:br/>
        <w:t>.- Ұлылар да үйренуді ұят санамаған.</w:t>
        <w:br/>
        <w:t>Осы азғантай ғана үзік мысалдар Ербол Шаймерденұлының</w:t>
        <w:br/>
        <w:t>өзінің жандүниссімсн үйлеседі. Әйтеуір, кітап шығару болмаса</w:t>
        <w:br/>
        <w:t>құрастыру үшін емес, жаңа ұрпақтың биік рухын қалыптастыру</w:t>
        <w:br/>
        <w:t>үшін қажет деп есептейді.</w:t>
        <w:br/>
        <w:t>Е.Шаймерденұлы үшін мәңгілік мұрат нс? Оны қайдан, кім-</w:t>
        <w:br/>
        <w:t>нен іздейді? Мәңгілік не бар? Біз кімбіз, қайда барамыз? Мұны</w:t>
        <w:br/>
        <w:t>Е.Шаймерденұлының түсініктемесінен табамыз:</w:t>
        <w:br/>
        <w:t>«Еркіндік! Азаттық! Тәуелсіздік!... Көк аспанда көсіле қанат</w:t>
        <w:br/>
        <w:t>қаққан қыран құс өзін қалай сезінсе, өз еркі өзінде азат адам да</w:t>
        <w:br/>
        <w:t>солай бақытты сезінеді.</w:t>
        <w:br/>
        <w:t>.Егемендігіміз бен саяси тәуелсіздігіміздің болмыстық бұлақ-</w:t>
        <w:br/>
        <w:t>тары мен тарихи тамырларын танып-білуге, сыр-сипаты мен</w:t>
        <w:br/>
        <w:t>мақсат-мүддесін, қадір-қасиетін тереңірек сезіне түсінуге қызмет</w:t>
        <w:br/>
        <w:t>етуге тиіспіз».</w:t>
        <w:br/>
        <w:t>Осы ойларды Е.Шаймерденұлы аттары тарихта қалған ғұлама-</w:t>
        <w:br/>
        <w:t>лар мен қайраткерлер сөзімен шегелейді.</w:t>
        <w:br/>
        <w:t>10</w:t>
      </w:r>
    </w:p>
    <w:p>
      <w:r>
        <w:t>Ербол ПАИМЕРДЕНҰЛЫ</w:t>
        <w:br/>
        <w:t>ж ж ж</w:t>
        <w:br/>
        <w:t>Неғұрлым өзіңді ұмыта алсаң, соғұрлым көбірек іс тын-</w:t>
        <w:br/>
        <w:t>дырасың.</w:t>
        <w:br/>
        <w:t>Ф.Ницше</w:t>
        <w:br/>
        <w:t>жЖожож</w:t>
        <w:br/>
        <w:t>Өмір бойы шәкірт болып қалу ұстазға тартқан сый смсс.</w:t>
        <w:br/>
        <w:t>Ф.Ницше</w:t>
        <w:br/>
        <w:t>ж ж ж</w:t>
        <w:br/>
        <w:t>Азамат ердің баласы жабыққанын білдірмес жамандар мазақ</w:t>
        <w:br/>
        <w:t>қылар деп.</w:t>
        <w:br/>
        <w:t>Қазтуған</w:t>
        <w:br/>
        <w:t>жожож</w:t>
        <w:br/>
        <w:t>Өзің әлсіремесең, ешкім де саған әлімжеттік жасай алмайды.</w:t>
        <w:br/>
        <w:t>С.Томпсон</w:t>
        <w:br/>
        <w:t>жЖожож</w:t>
        <w:br/>
        <w:t>Бал жасай алмасаң, бал шырынын жинағаныңнан не пайда.</w:t>
        <w:br/>
        <w:t>Д.Дидро</w:t>
        <w:br/>
        <w:t>жЖожож</w:t>
        <w:br/>
        <w:t>Жауынды жамандаған кезде оның ертең досыңа айналуы да</w:t>
        <w:br/>
        <w:t>мүмкін екенін естен шығарма.</w:t>
        <w:br/>
        <w:t>Клеовул</w:t>
        <w:br/>
        <w:t>жожож</w:t>
        <w:br/>
        <w:t>Қызықтың соңына түсіп қумағанмен, қолда барды қызықтай</w:t>
        <w:br/>
        <w:t>білгенге не жетсін.</w:t>
        <w:br/>
        <w:t>Д.Рескип</w:t>
        <w:br/>
        <w:t>ж ж ж</w:t>
        <w:br/>
        <w:t>Күнәкерлердің атақ-данқына қызықпай-ақ қой, аяғы нсгс апа-</w:t>
        <w:br/>
        <w:t>рып соғарын кім білген.</w:t>
        <w:br/>
        <w:t>Соломон</w:t>
        <w:br/>
        <w:t>Қол көп жерді құлыпта.</w:t>
        <w:br/>
        <w:t>Соломон</w:t>
        <w:br/>
        <w:t>жЖожож</w:t>
        <w:br/>
        <w:t>Арсызбен әзілдеспе, ата-бабаңның абыройын айрандай тегесің.</w:t>
        <w:br/>
        <w:t>Соломой</w:t>
        <w:br/>
        <w:t>жЖожож</w:t>
        <w:br/>
        <w:t>Тілін тартып сөйлегеннің жаны ауырмайды.</w:t>
        <w:br/>
        <w:t>Соломон</w:t>
        <w:br/>
        <w:t>29</w:t>
        <w:br/>
        <w:t>Шығармалары. Үшінші том</w:t>
        <w:br/>
        <w:t>Дәл осы косзоңде Камал Смайылов псн Шерхан Мұртаза</w:t>
        <w:br/>
        <w:t>арасындағы хат алысу басталды. Ербол інім бұл үрдіске қатты</w:t>
        <w:br/>
        <w:t>қуанды. «Тауып ксткен рсдакторлық ұстаным» деп Ерболдың скін-</w:t>
        <w:br/>
        <w:t>ші бір журналистік тынысы ашылғандай болды. Ол «Жақиянов</w:t>
        <w:br/>
        <w:t>қазақтың Немцовы бола ала ма?» деген сараптама мақала жазды.</w:t>
        <w:br/>
        <w:t>Мен газсткс бастым. «Егемен Қазақстан» қаламгерлері енді бір-</w:t>
        <w:br/>
        <w:t>бірімен жарыса жаза бастады. Әрине, бұл біреулерге жақты, әсіре-</w:t>
        <w:br/>
        <w:t>се, оқырманға, ал кейбіреулер мұны бас редакторды тұншықтыру</w:t>
        <w:br/>
        <w:t>жолы рстінде қарастырды.</w:t>
      </w:r>
    </w:p>
    <w:p>
      <w:r>
        <w:t>- Шіркін, Нұрекеңе, Нұрсұлтан Әбішұлының қабылдауына</w:t>
        <w:br/>
        <w:t>кірсем ғой, - дейтін Ербол Президентпен бірге болған сапарнама</w:t>
        <w:br/>
        <w:t>мақалаларымды көрген сайын.</w:t>
        <w:br/>
        <w:t>Президент Әкімшілігінен телефон шалынды. Н.Ә.Назарбаев-</w:t>
        <w:br/>
        <w:t>тың кезекті ресми сапары. Менің құлағымнан жаңа ғана алдымнан</w:t>
        <w:br/>
        <w:t>шыққан Ербол Шаймерденұлының сөзі кетпей тұр.</w:t>
        <w:br/>
        <w:t>- Ербол Шаймерденұлын ұсынамын, қаламы да, ойы да жүйрік.</w:t>
        <w:br/>
        <w:t>- О, Ербол ағаға бізден қарсылық болмайды.</w:t>
        <w:br/>
        <w:t>Осылай журналистер тізіміне қосылды. Ерболды кабинетке</w:t>
        <w:br/>
        <w:t>қайта шақырдым. Күнтізбе дәптерін көтеріп тоз келді.</w:t>
        <w:br/>
        <w:t>- Ербол інім, Президенттің қабылдауына кіргізу менің құзы-</w:t>
        <w:br/>
        <w:t>рыма жатпайды. Оны өзің жақсы білесің. Президенттің ресми са-</w:t>
        <w:br/>
        <w:t>парына қостым. Енді бағыңнан көр. Сол сапарда сөйлссіп қалуға</w:t>
        <w:br/>
        <w:t>мүмкіндік болар. Сұхбат алуға тырыс.</w:t>
        <w:br/>
        <w:t>Бұл сапардан Ербол көңілді оралды. Жақсы есеп жазды. Көп</w:t>
        <w:br/>
        <w:t>кешікпей ол қызметін ауыстырды. Мәдениет жәнс ақпарат минис-</w:t>
        <w:br/>
        <w:t>трлігі Тіл комитетінің төрағасы болып бекіді. Құлан аян Құлмамбет</w:t>
        <w:br/>
        <w:t>айтқандай «Дүнис тынымы жақ бір ұлы көш».</w:t>
        <w:br/>
        <w:t>Екі жылдан соң өзім де бас редактор қызметінен «кетіріліп»,</w:t>
        <w:br/>
        <w:t>Ербол Шаймерденұлы ініме орынбасар болып бекідім.</w:t>
        <w:br/>
        <w:t>Министр інімнің саясаты белгілі сді. Кешсгі өз орынбасарыңа</w:t>
        <w:br/>
        <w:t>орынбасар етіп жіберу адамды рухани таптаудың таптырмас жолы</w:t>
        <w:br/>
        <w:t>еді. Бірақ аяқ астынан қызмет табу оңай ма? Әрі докторлық дис-</w:t>
        <w:br/>
        <w:t>ссртациямды қорғау мерзімі де жақындаған. Көнбеске амал жоқ.</w:t>
        <w:br/>
        <w:t>Республика астанасына келдім. Ербол інім алдымнан шықты.</w:t>
        <w:br/>
        <w:t>Сондағы айтқан мына бір сөзі жадымнан шықпайды. «Уэке,</w:t>
        <w:br/>
        <w:t>бастықтың аты менде болғанмен заты Сізде болады». Рахмст! Мен</w:t>
        <w:br/>
        <w:t>7</w:t>
        <w:br/>
        <w:t>Ербол ШАЙМЕРДЕНҰЛЫ</w:t>
        <w:br/>
        <w:t>ертесіне Қазақстан Республикасы Парламенті Сенатының баспа-</w:t>
        <w:br/>
        <w:t>сөз хатшысы және баспасөз бөлімінің меңгерушісі болып ауысып</w:t>
        <w:br/>
        <w:t>кеттім.</w:t>
        <w:br/>
        <w:t>Ербол Шаймерденұлымен рухани қарым-қатынас көзі жұмыл-</w:t>
        <w:br/>
        <w:t>ғанша үзілген жоқ. Түннің бір уағында телефон шалып, қызметтен</w:t>
        <w:br/>
        <w:t>кәрген қиянаттарын айтып, мұңын шығарып та алатын.</w:t>
        <w:br/>
        <w:t>Әрине, Ербол Шаймерденұлы бақытты өмір сүрді. Ол жақсы</w:t>
        <w:br/>
        <w:t>жар, тамаша әке болды. Көп дос тапты. Ағаларына сыйлы, інілері-</w:t>
        <w:br/>
        <w:t>нс құрметті сді. Ал негізгі мұрасы отбасы мсн кітаптары.</w:t>
        <w:br/>
        <w:t>Ербол Шаймерденұлы көп оқитын, оқығанын көңілге тоқи-</w:t>
        <w:br/>
        <w:t>тын зерделі қаламгер. Ол әдебиетте өз орнын тапты. Соның ішін-</w:t>
        <w:br/>
        <w:t>де «Адамзат рухы» деген кітап сериясын шығаруды ұсынды. Бұл</w:t>
        <w:br/>
        <w:t>әлем ойтумасына кәзжүгірту ғана смсс, оларды слеп, скшслеп, сгс-</w:t>
        <w:br/>
        <w:t>мен ел ұрпағының кәдесіне жаратуды мақсат етті. «Қанатты ой-</w:t>
        <w:br/>
        <w:t>лар кітапханасы» Ерболдың идеясы ғана емес, жүзеге асырылған</w:t>
      </w:r>
    </w:p>
    <w:p>
      <w:r>
        <w:t>жоба да болды. Осылай үш жылда үш кітап шықты. «Даналық</w:t>
        <w:br/>
        <w:t>дидары» (2002), «Мәңгілік мұрат» (2003), «Ақиқат айнасы»</w:t>
        <w:br/>
        <w:t>(2004). Кітаптардың аты айтып тұрғандай бұлар сұрыпталған</w:t>
        <w:br/>
        <w:t>ұлы ойлардың бұлағы. Мейірімінді оятатын, шәлінді басатын</w:t>
        <w:br/>
        <w:t>құндылық, даналық қайнары.</w:t>
        <w:br/>
        <w:t>Бірінші кітап «Даналық дидары» деп аталды. 2002 жылы</w:t>
        <w:br/>
        <w:t>шықты. Шағын аннотациясында мынандай сөздер бар: «Ақиқат</w:t>
        <w:br/>
        <w:t>қия жартас, құзар шың тәрізді. Кенерінс көтерілу көп псндснің пс-</w:t>
        <w:br/>
        <w:t>шенсесінс бұйырмаған. Оның үстінс әр заманның, әр ортаның, әр</w:t>
        <w:br/>
        <w:t>адамның өз шындығы болады дейтініміз тағы бар».</w:t>
        <w:br/>
        <w:t>Сол ақиқат ойтұнбасы қандай? Атақты ғұламалар Демокрит,</w:t>
        <w:br/>
        <w:t>М.Аврелий, Плутарх, Л.Толстой, Ф.Ницше, Д.Дидро, Леонардо да</w:t>
        <w:br/>
        <w:t>Винчи, Цицерон, Конфуций сынды данагейлер айтқан афоризмдер</w:t>
        <w:br/>
        <w:t>қандай?</w:t>
        <w:br/>
        <w:t>Ойкөкпар нс үшін керек? Білмекке керск. Ербол Шаймерденұлы</w:t>
        <w:br/>
        <w:t>осы ойларды талдап, сараптап, іріктеп бөледі де, соның алтын</w:t>
        <w:br/>
        <w:t>қазығы ретінде материалдық болмыстың руханиаттық қасиеттерін</w:t>
        <w:br/>
        <w:t>жинақтайды.</w:t>
        <w:br/>
        <w:t>« Жүйрікті ақылды басып озады (Фсогонид).</w:t>
        <w:br/>
        <w:t>“ Жеміс біткеннің тәттісі - өз еңбегіңнің нәтижесі (Л.Вовенарг).</w:t>
        <w:br/>
        <w:t>Ақиқаттан гөрі ағаттықты іздеп табу жеңіл (И.Гете).</w:t>
        <w:br/>
        <w:t>Ербол ШАЙМЕРДЕНҰЛЫ</w:t>
        <w:br/>
        <w:t>Унсур Кей-Кабустың 1082-1083 жылдары жазған «Кабуснама-</w:t>
        <w:br/>
        <w:t>сының» ғибратты сөзі де Ербол Шаймерденұлының назарынан</w:t>
        <w:br/>
        <w:t>тыс қалмайды. «Малмен бай болғаннан гөрі, ақылға бай болған</w:t>
        <w:br/>
        <w:t>жақсы», «Жігіттің күні - шығыста, қарияның күні - батыста»,</w:t>
        <w:br/>
        <w:t>«Ақын болғың келсе, ақылды бол», «Сөзінді басынғаны - өзінді</w:t>
        <w:br/>
        <w:t>басынғаны» сынды уәлі сөздер қазақы ұғымға да, қазақы нақылға да</w:t>
        <w:br/>
        <w:t>ұқсас. Сондықтан да ол жүрекке жетеді. Ал қабылдау, қабылдамау</w:t>
        <w:br/>
        <w:t>әркімнің рухани байлығы мен кедейлігіне байланысты.</w:t>
        <w:br/>
        <w:t>«Мәңгілік мұраттың» күрделі дс кемел жалғасы «Ақиқат ай-</w:t>
        <w:br/>
        <w:t>насы» дсп білсмін. Өйткені кітаптың аты айтып тұрғандай бұл</w:t>
        <w:br/>
        <w:t>құрастырушының да кемел шаққа жеткен тұсымен сәйкес. Бұл</w:t>
        <w:br/>
        <w:t>кезең қылшылдаған елудің кемеріне жеткен кезі еді. Сондықтан да</w:t>
        <w:br/>
        <w:t>Ербол Шаймерденұлы бұл даналық сөздерге егемен селдің рухани</w:t>
        <w:br/>
        <w:t>биігінен, ұлттықсұранысынекшепберіп жинақтайды. Бұладам мен</w:t>
        <w:br/>
        <w:t>қоғам, адамның қарыздары мен парыздары. Мұны «Өткен ғасырда</w:t>
        <w:br/>
        <w:t>әлемдік өркенист дамуының өзекті күшінс айналған суропалық ой</w:t>
        <w:br/>
        <w:t>ағымдарының бір парасын қазақ жүрегіне жол табуға қызмет ету»</w:t>
        <w:br/>
        <w:t>деп Ербол інім жазғандай, бұл жинақ фәлсафалық афоризмдердің</w:t>
        <w:br/>
        <w:t>тұңғыш рет жинақталуы сынды ерекшелігімен құнды. Міне, осы</w:t>
        <w:br/>
        <w:t>фәлсафалық ой иірімдерін сараптар болсақ жиырма данагөйдің</w:t>
        <w:br/>
        <w:t>сөздеріне тәнті боламыз. Кітап Карл Раймунд Поппердің (1902-</w:t>
        <w:br/>
        <w:t>1994) фолсафалық толғамдарымен ашылады. Ол ағылшын фило-</w:t>
        <w:br/>
        <w:t>софы, социология мсн логиканың ірі маманы. Сол Поппер мырза</w:t>
        <w:br/>
        <w:t>«Ғылым - прогрссс» деп біледі. Ол «Ашық қоғам» жәнс «Жабық</w:t>
        <w:br/>
        <w:t>қоғам» дегенді қалыптастырып, саяси айналымға қосқан адам.</w:t>
        <w:br/>
        <w:t>Соған жүгінелік:</w:t>
        <w:br/>
        <w:t>жо жж</w:t>
      </w:r>
    </w:p>
    <w:p>
      <w:r>
        <w:t>Жалған пайғамбарлардан сақтаныңыздар!</w:t>
        <w:br/>
        <w:t>ж ж ж</w:t>
        <w:br/>
        <w:t>Үлкен адамдар үлкен қателіктер жасауға қабілетті...</w:t>
        <w:br/>
        <w:t>ж ж ж</w:t>
        <w:br/>
        <w:t>Кез келген оппозицияның өзіне лайықты қарсыласы болады.</w:t>
        <w:br/>
        <w:t>ж ж ж</w:t>
        <w:br/>
        <w:t>Қазір дегеніміз - өткеннің келешегі.</w:t>
        <w:br/>
        <w:t>12</w:t>
        <w:br/>
        <w:t>Ербол ШАЙМЕРДЕНҰЛЫ</w:t>
        <w:br/>
        <w:t>Сәкең шарт-шұрт кететін. Бірақ қайтымы тез еді.</w:t>
        <w:br/>
        <w:t>- «Лениншіл жастың» қызметкерін тек газеттің редакторы ғана</w:t>
        <w:br/>
        <w:t>алады.</w:t>
        <w:br/>
        <w:t>- Оныңыз рас. Бірақ меншікті тілші Орталық комитеттің но-</w:t>
        <w:br/>
        <w:t>менклатурасы...</w:t>
        <w:br/>
        <w:t>- Уәлихан, мон Сұлтановқа барам...</w:t>
        <w:br/>
        <w:t>Қ.Сұлтанов комсомолдың Орталық комитетінің бірінші хатшы-</w:t>
        <w:br/>
        <w:t>сы. Мамандығы - журналист.</w:t>
        <w:br/>
        <w:t>Неге екенін қайдам, Сәкең Қ.Сұлтановқа келген де, телефон</w:t>
        <w:br/>
        <w:t>шалған да жоқ. Осылай Ербол Шаймерденұлы жастар газетінің</w:t>
        <w:br/>
        <w:t>Солтүстік өңір бойынша меншікті тілшісі болды. Содан газетте</w:t>
        <w:br/>
        <w:t>очерк те, репортаж да, фельетон да дүр етіп шыға бастады. Биязы,</w:t>
        <w:br/>
        <w:t>білімді жігіт скі тілде дс еркін жазды. Ал «Лениншіл жас» коз кол-</w:t>
        <w:br/>
        <w:t>ген қаламгердің бағын жандыратын басылым.</w:t>
        <w:br/>
        <w:t>Сейдағаң да моз. «Осы жастарға да бір уақ билік айтқызу ке-</w:t>
        <w:br/>
        <w:t>рек». -- доп маған ризашылық танытып та қоятын сді.</w:t>
        <w:br/>
        <w:t>Шынында, «Лениншіл жас» Ербол Шаймерденұлын респуб-</w:t>
        <w:br/>
        <w:t>ликаға танымал етті. Осы күндерден көзі жұмылғанша ағалы-інілі</w:t>
        <w:br/>
        <w:t>сыйластықта болдық.</w:t>
        <w:br/>
        <w:t>Сырт көзге қарағанда Ербол Шаймердснұлының қызмст жолы</w:t>
        <w:br/>
        <w:t>тақтайдай түзу көрінеді. Ал шын мәнінде осынау нарық заманын-</w:t>
        <w:br/>
        <w:t>дағы алдау-арбау қатынасына жаны мүлдем үйлеспеді. Өйткені</w:t>
        <w:br/>
        <w:t>өтірік, өсек оған мүлдем жат мінез сді. Күні кеше Қазақстан Ком-</w:t>
        <w:br/>
        <w:t>партиясы Орталық комитетінің баспасөз секторын басқарған Ербол</w:t>
        <w:br/>
        <w:t>Шаймерденұлы коррупцияға негізделген қарым-қатынастарға бара</w:t>
        <w:br/>
        <w:t>алмады. Сондықтан да биліктегі қызмет ол үшін оңай тиген жоқ.</w:t>
        <w:br/>
        <w:t>Біреудің кітабын шығару қажет, болмаса тіл саясатына бөлінген</w:t>
        <w:br/>
        <w:t>қаржыны шашау шығармай пайдалану керек. Міне, осындай</w:t>
        <w:br/>
        <w:t>кезенде Ербол өзінің рухани, адами қасиетін сақтап қалды. Сон-</w:t>
        <w:br/>
        <w:t>дықтан да сшкімнің командасына кірмеді. Елбасы, Қазақстанның</w:t>
        <w:br/>
        <w:t>тұңғыш Президенті Н.Ә.Назарбаев мырзаға адал қызмет етті.</w:t>
        <w:br/>
        <w:t>1997 жыл болса керек. Мен «Егемен Қазақстан» газетіне бас ре-</w:t>
      </w:r>
    </w:p>
    <w:p>
      <w:r>
        <w:t>дактор болып қызмсткс келдім. Ербол Шаймерденұлы осында бас</w:t>
        <w:br/>
        <w:t>редактордың орынбасары скен. Талантты, қаламы жүйрік, кеше</w:t>
        <w:br/>
        <w:t>Орталық партия комитетінің баспасөз қызметін басқарған адам</w:t>
        <w:br/>
        <w:t>үшін орынбасар болу оңай емес.</w:t>
        <w:br/>
        <w:t>6</w:t>
        <w:br/>
        <w:t>Шығармалары. Үшінші том</w:t>
        <w:br/>
        <w:t>ж ж ж</w:t>
        <w:br/>
        <w:t>Батыс өркениетін гректер дүниеге әкелді. Гректер ұлы төңкеріс</w:t>
        <w:br/>
        <w:t>бастаған болатын, бірақ ол, тегі әлі күнге сол бастапқы кезеңінде</w:t>
        <w:br/>
        <w:t>жабық қоғамнан ашық қоғамға өту кезеңінде тұрған тәрізді.</w:t>
        <w:br/>
        <w:t>шож ж</w:t>
        <w:br/>
        <w:t>Ұлыларға тағзым ету дағдысынан құтылсақ қана біз өз</w:t>
        <w:br/>
        <w:t>өркениетімізді сақтап қала аламыз.</w:t>
        <w:br/>
        <w:t>Бұл фәлсафалық тұжырымдарға зер салсақ адамзатты күні</w:t>
        <w:br/>
        <w:t>бүгінге дейін толғантып жүрген мәселелердің үстінен түсеміз.</w:t>
        <w:br/>
        <w:t>Мейлі қоғамдық қатынастарды алайық, мейлі қоғамның даму</w:t>
        <w:br/>
        <w:t>заңдылықтарын саралайық. Сондықтан да Попперді таңдап алып,</w:t>
        <w:br/>
        <w:t>оның озық фәлсафалық ойларын келісті қазақшалауы оның өзінің</w:t>
        <w:br/>
        <w:t>де іштегі дүниесімен үйлесіп жатқандығынан болар деп топшы-</w:t>
        <w:br/>
        <w:t>лаймын.</w:t>
        <w:br/>
        <w:t>Жак Деррида - француз философы. Ол мәдениеттанушы һәм</w:t>
        <w:br/>
        <w:t>структурализм ағымының өкілі. 1930 жылы Алжирде өмірге кел-</w:t>
        <w:br/>
        <w:t>ген, Палестина қайраткерлерімен қатынас жасаған. Ол «Ортақ</w:t>
        <w:br/>
        <w:t>ереже болмаса - сшкім сшкімге сшқашан ортақ ксңсс берс алмай-</w:t>
        <w:br/>
        <w:t>ды» дейді. Жаһандану жағдайындағы әлемдік дамуға қарайықшы.</w:t>
        <w:br/>
        <w:t>Бәрінікі - өзінікі түзу. Ортақ тіл табу - ортақ мәселені шешу.</w:t>
        <w:br/>
        <w:t>Тағы бір француз философы Жан Бодрийар (1929 жылы</w:t>
        <w:br/>
        <w:t>туған), рәміздік белгі, коммуникация саласындағы философиялық</w:t>
        <w:br/>
        <w:t>ойтүзеуші философ. Ол «Көзқарас - бойға бітер қасиеттің ең</w:t>
        <w:br/>
        <w:t>қатерлісі» дейді.</w:t>
        <w:br/>
        <w:t>Роберт Вальзер (1878-1956) болса, швейцариялық жазушы,</w:t>
        <w:br/>
        <w:t>бірақ нсміс тілінде жазған қаламгер. Ол «Өткенді аңсағаннан гөрі</w:t>
        <w:br/>
        <w:t>- ертеңге көз жіберген жақсы» деп біледі.</w:t>
        <w:br/>
        <w:t>Француз философтары Жорж Батай (1897-1962), Пьер Тейяр де</w:t>
        <w:br/>
        <w:t>Шарден (1881-1955), Жиль Дилез (1925-1995), Эмиль Дюркгейм</w:t>
        <w:br/>
        <w:t>(1858-1917), австралиялық философ Альфред Адлер (1870-1937),</w:t>
        <w:br/>
        <w:t>неміс философы Освальд Шпенглер (1880-1936), австрия жазушы-</w:t>
        <w:br/>
        <w:t>сы Элиас Канстти (1905-1994), тағы да басқа философтардың</w:t>
        <w:br/>
        <w:t>көзқарастарын, фәлсафалық нәрін Ербол Шаймерденұлы терен</w:t>
        <w:br/>
        <w:t>зерттеп, қоғамдық-олеуметтік, саяси-экономикалық мон-маңызы</w:t>
        <w:br/>
        <w:t>бар афоризмдерді құлаққа жағымды, тілге жетік стіп аударады.</w:t>
        <w:br/>
        <w:t>13</w:t>
        <w:br/>
        <w:t>Ербол ШАЙМЕРДЕНҰЛЫ</w:t>
      </w:r>
    </w:p>
    <w:p>
      <w:r>
        <w:t>ж жж</w:t>
        <w:br/>
        <w:t>Музыка адамның жанының отын шығаруы керек.</w:t>
        <w:br/>
        <w:t>/Л.Һетховен</w:t>
        <w:br/>
        <w:t>ж ж ж</w:t>
        <w:br/>
        <w:t>Музыка - данышпандық пен философиядан да жоғары тұратын</w:t>
        <w:br/>
        <w:t>(Л.Бетховен</w:t>
        <w:br/>
        <w:t>жожо%</w:t>
        <w:br/>
        <w:t>Көптің қажстінс жараудан асқан жақсылық пен сұлулық болмайды.</w:t>
        <w:br/>
        <w:t>Л.Бетховен</w:t>
        <w:br/>
        <w:t>жожож</w:t>
        <w:br/>
        <w:t>Түзслгіш смсс, түзу болғанға нс жетсін.</w:t>
        <w:br/>
        <w:t>М.Аврелий</w:t>
        <w:br/>
        <w:t>ж ж ж</w:t>
        <w:br/>
        <w:t>Ашушаң емес, мінезі жайлы және мейірбан адам ер келеді.</w:t>
        <w:br/>
        <w:t>М.Аврелий</w:t>
        <w:br/>
        <w:t>жоя ж</w:t>
        <w:br/>
        <w:t>Жақсылық үшін жан алғаннан сақтасын.</w:t>
        <w:br/>
        <w:t>М.Аврелий</w:t>
        <w:br/>
        <w:t>жожо%</w:t>
        <w:br/>
        <w:t>Әділетсіздер көбейген сайын заңсыздық жайлай берсді.</w:t>
        <w:br/>
        <w:t>Соломон</w:t>
        <w:br/>
        <w:t>жожо%</w:t>
        <w:br/>
        <w:t>Бұзылған адамның жолы бұралаң кслсді, таза адамның жолы</w:t>
        <w:br/>
        <w:t>да түзу.</w:t>
        <w:br/>
        <w:t>Соломон</w:t>
        <w:br/>
        <w:t>ж ожож</w:t>
        <w:br/>
        <w:t>Өмір сүрудің жан алып, жан беріскен гладиаторлық теориясы</w:t>
        <w:br/>
        <w:t>адамның өзін-өзі сыйлау сезімімен қабыспайды.</w:t>
        <w:br/>
        <w:t>РА.1регори</w:t>
        <w:br/>
        <w:t>ж ожож</w:t>
        <w:br/>
        <w:t>Әділдік - жақсылық біткеннің төресі.</w:t>
        <w:br/>
        <w:t>Цицерон</w:t>
        <w:br/>
        <w:t>ж ж ж</w:t>
        <w:br/>
        <w:t>Адамгершілік дарыған адамдар өте сирек кездеседі, өйткені оған</w:t>
        <w:br/>
        <w:t>оқып-үйрену арқылы қол жеткізу мүмкін емес. Ол - табиғаттың</w:t>
        <w:br/>
        <w:t>төл туындысы.</w:t>
        <w:br/>
        <w:t>А.Штейнзольца</w:t>
        <w:br/>
        <w:t>26</w:t>
        <w:br/>
        <w:t>Ербол ПАИМЕРДЕНҰЛЫ</w:t>
        <w:br/>
        <w:t>ж ж ж</w:t>
        <w:br/>
        <w:t>Ғұмыр қысқарған сайын күн ұзара береді.</w:t>
        <w:br/>
        <w:t>Д.Дидро</w:t>
        <w:br/>
        <w:t>жожож</w:t>
        <w:br/>
        <w:t>Ақиқатты жақтаушылардың аузын қанша жаптым дегенмен, көз-</w:t>
        <w:br/>
        <w:t>гс көрінбейтін жақтастарының бәрін жойып жіберу мүмкін смсс.</w:t>
        <w:br/>
        <w:t>К.А.Гельвеций</w:t>
        <w:br/>
        <w:t>ж ж ж</w:t>
        <w:br/>
        <w:t>Пәлсопа көп болғанымен, ақиқат - біреу.</w:t>
        <w:br/>
        <w:t>М.Мюллер</w:t>
        <w:br/>
        <w:t>ж ж ж</w:t>
        <w:br/>
        <w:t>Қиыншылыққа төзе білген бақытсыз болуы мүмкін емес.</w:t>
        <w:br/>
        <w:t>Л.Толстой</w:t>
      </w:r>
    </w:p>
    <w:p>
      <w:r>
        <w:t>жожож</w:t>
        <w:br/>
        <w:t>Көп адамдардың көзі байлаулы жүреді.</w:t>
        <w:br/>
        <w:t>РЭмерсон</w:t>
        <w:br/>
        <w:t>жожож</w:t>
        <w:br/>
        <w:t>Біз ақиқаттан, тағдырдан, ажалдан, тіпті бір-бірімізден де</w:t>
        <w:br/>
        <w:t>қорқамыз.</w:t>
        <w:br/>
        <w:t>Р.Эмерсон</w:t>
        <w:br/>
        <w:t>ж ж ж</w:t>
        <w:br/>
        <w:t>Өзі туралы басқалардың нс айтқанын аңдып жүрстін адамның</w:t>
        <w:br/>
        <w:t>ешқашан да жаны жай таппайды.</w:t>
        <w:br/>
        <w:t>Л.Толстой</w:t>
        <w:br/>
        <w:t>жожож</w:t>
        <w:br/>
        <w:t>Кедей деген дүние-мүлкі аз адам емес, соны қалай көбейтсем</w:t>
        <w:br/>
        <w:t>скен деп жанталасып жүргендер.</w:t>
        <w:br/>
        <w:t>Л.А.Сенека (кішісі)</w:t>
        <w:br/>
        <w:t>ж ж ж</w:t>
        <w:br/>
        <w:t>Көп оқимын дсп, өзін-өзі жоғалтқандардан сақтасын. Олар</w:t>
        <w:br/>
        <w:t>өзгенің ақыл қалтасының үстінде отырған ақымақтарға ұқсайды.</w:t>
        <w:br/>
        <w:t>Л.Толстой</w:t>
        <w:br/>
        <w:t>жЖожож</w:t>
        <w:br/>
        <w:t>Бір өзгешелігі жоқ адам болмайды.</w:t>
        <w:br/>
        <w:t>Т.Карлейль</w:t>
        <w:br/>
        <w:t>жЖожож</w:t>
        <w:br/>
        <w:t>Кейде күлкі де жүрек ауыртады, қуаныштан соң да қайғырасың.</w:t>
        <w:br/>
        <w:t>Соломон</w:t>
        <w:br/>
        <w:t>22</w:t>
        <w:br/>
        <w:t>Ербол ШАЙМЕРДЕНҰЛЫ</w:t>
        <w:br/>
        <w:t>Кім өзін бақытсызбын деп ойлай берсе, сол шын мәнінде</w:t>
        <w:br/>
        <w:t>бақытсыз болып шығады.</w:t>
        <w:br/>
        <w:t>К.А.Гельвеций</w:t>
        <w:br/>
        <w:t>жожож</w:t>
        <w:br/>
        <w:t>Адам неғұрлым аз білсе, соғұрлым тоқмейіл келеді.</w:t>
        <w:br/>
        <w:t>Р.А.Грегори</w:t>
        <w:br/>
        <w:t>жожож</w:t>
        <w:br/>
        <w:t>Жоғары лауазым адамды үш мырзаның малайына айналдырады:</w:t>
        <w:br/>
        <w:t>ол мемлекетке және мемлекет басшысына қызмет етеді, жұрт өзі ту-</w:t>
        <w:br/>
        <w:t>ралы не ойлайды екен деп алаңдап бас қатырыьш жүреді, оның үстіне</w:t>
        <w:br/>
        <w:t>әзіне тапсырылған істің жайын ойлаудан қолы босамайды. Сөйтіп,</w:t>
        <w:br/>
        <w:t>ол өзіне де, ісіне де, тіпті, уақытына да ие бола алмай қалады.</w:t>
        <w:br/>
        <w:t>Ф.Бэкон</w:t>
        <w:br/>
        <w:t>жожож</w:t>
        <w:br/>
        <w:t>Жұртқа іскер адамнан гөрі ізетті адам көбірек ұнайды.</w:t>
        <w:br/>
        <w:t>Д.Локк</w:t>
        <w:br/>
        <w:t>жожож</w:t>
        <w:br/>
        <w:t>Қуана білу - рух күштілігінің белгісі.</w:t>
        <w:br/>
        <w:t>Р.Эмерсон</w:t>
        <w:br/>
        <w:t>жожож</w:t>
        <w:br/>
        <w:t>Байға қарағанда Кедей көбірек күледі және алаңсыздау келеді.</w:t>
        <w:br/>
        <w:t>Л.А. Сепека (кішісі)</w:t>
        <w:br/>
        <w:t>жожож</w:t>
        <w:br/>
        <w:t>Адам баласы бағындыруды да, бағынуды да онша ұната бер-</w:t>
        <w:br/>
        <w:t>мейді. Содан көп ұтылады.</w:t>
        <w:br/>
        <w:t>Консидеран</w:t>
        <w:br/>
        <w:t>ж ж ж</w:t>
      </w:r>
    </w:p>
    <w:p>
      <w:r>
        <w:t>Біреулер - билікке, енді біреулер - білуге, үшінші біреулер -</w:t>
        <w:br/>
        <w:t>қызық көруге құмар келеді.</w:t>
        <w:br/>
        <w:t>Б.Паскаль</w:t>
        <w:br/>
        <w:t>жожож</w:t>
        <w:br/>
        <w:t>Қатслерінді көрсеткен қарсыласың оларды жасырғысы келген</w:t>
        <w:br/>
        <w:t>досыңнан көп пайдалы.</w:t>
        <w:br/>
        <w:t>(Леонардо да Винчи</w:t>
        <w:br/>
        <w:t>ж ж ж</w:t>
        <w:br/>
        <w:t>Сауык-сайраннын соңына түсіп, қызық қуу жалықтырмай</w:t>
        <w:br/>
        <w:t>қоймайды.</w:t>
        <w:br/>
        <w:t>Г.Спенсер</w:t>
        <w:br/>
        <w:t>24</w:t>
        <w:br/>
        <w:t>Шығармалары. Үшінші том</w:t>
        <w:br/>
        <w:t>ж ж ж</w:t>
        <w:br/>
        <w:t>Әйелдің мылжыңынан сақтағай.</w:t>
        <w:br/>
        <w:t>Демокрит</w:t>
        <w:br/>
        <w:t>Біз бар күнімізді бір-бірімізге ұқсау үшін жұмсаймыз.</w:t>
        <w:br/>
        <w:t>Р.Эмерсон</w:t>
        <w:br/>
        <w:t>Адам болғысы келген келісімпаз болмауы ксрск. Әбден ығыр</w:t>
        <w:br/>
        <w:t>болған және жұрттың бәріне ұнайтын біткенге құлай беру абырой</w:t>
        <w:br/>
        <w:t>әпермейді.</w:t>
        <w:br/>
        <w:t>Р.Эмерсон</w:t>
        <w:br/>
        <w:t>Біз өзімізді ешқашан келмейтін келешек үшін сақтаймыз.</w:t>
        <w:br/>
        <w:t>А.Ф.Амиоль</w:t>
        <w:br/>
        <w:t>Даңққұмарлық - құлдық, мақтаншақтық - таяздық,</w:t>
        <w:br/>
        <w:t>пайдакүнемдік - ұсақтық деп білемін.</w:t>
        <w:br/>
        <w:t>А.Ф.Амиэль</w:t>
        <w:br/>
        <w:t>Жж ж ж</w:t>
        <w:br/>
        <w:t>Шынайы махаббат адамды нұрландыра түседі.</w:t>
        <w:br/>
        <w:t>А.Ф.Амизэль</w:t>
        <w:br/>
        <w:t>Дәм-тұзы жараспаған жұбайлардан асқан кекшілді көргенім жоқ.</w:t>
        <w:br/>
        <w:t>Ф.Ницше</w:t>
        <w:br/>
        <w:t>Ештеңесін көлегейлей білмейтіндерді жек көремін: жалаңаш-</w:t>
        <w:br/>
        <w:t>танудан қорқуға осы да жеткілікті.</w:t>
        <w:br/>
        <w:t>Ф.Ницше</w:t>
        <w:br/>
        <w:t>Жж ж ж</w:t>
        <w:br/>
        <w:t>Адамдарды қорқыныш пон бақытсыздық қатыгез стеді.</w:t>
        <w:br/>
        <w:t>К.А.Гельвеций</w:t>
        <w:br/>
        <w:t>Ойға алғанымыздың бәрі бірдей орындала берсе, жанымыз</w:t>
        <w:br/>
        <w:t>жұмыссыздықтан жалығып өлер еді.</w:t>
        <w:br/>
        <w:t>К.А.Гельвеций</w:t>
        <w:br/>
        <w:t>Күштіні ұнатпағанмен жек көрмейді.</w:t>
        <w:br/>
        <w:t>ЖА.Гельвеций</w:t>
        <w:br/>
        <w:t>23</w:t>
        <w:br/>
        <w:t>Шығармалары. Үшінші том</w:t>
        <w:br/>
        <w:t>жЖожож</w:t>
        <w:br/>
        <w:t>Шын бақытты болу үшін қашан да сәл бірдене жетпей жүруі керек.</w:t>
        <w:br/>
        <w:t>К.А.Гельвеций</w:t>
        <w:br/>
        <w:t>ж ж ж</w:t>
        <w:br/>
        <w:t>Адам аңға айналған кезде нағыз жыртқыштан да қауіптірек.</w:t>
      </w:r>
    </w:p>
    <w:p>
      <w:r>
        <w:t>Р. Тагор</w:t>
        <w:br/>
        <w:t>ж ж ж</w:t>
        <w:br/>
        <w:t>Адам өзінде жоққа ұмтылады.</w:t>
        <w:br/>
        <w:t>И.Гете</w:t>
        <w:br/>
        <w:t>жожож</w:t>
        <w:br/>
        <w:t>Кез-келген қоғам үшін мінезсіз адамнан асқан қатер жоқ.</w:t>
        <w:br/>
        <w:t>Ж.Д”Аламбер</w:t>
        <w:br/>
        <w:t>жЖожож</w:t>
        <w:br/>
        <w:t>Қарапайымдылық қашан да тартымды кследі.</w:t>
        <w:br/>
        <w:t>Л. Толстой</w:t>
        <w:br/>
        <w:t>ж ж ж</w:t>
        <w:br/>
        <w:t>Адал адам, ақылды адам дүниеден ерте өтуі мүмкін, тек надан-</w:t>
        <w:br/>
        <w:t>дар мен қатыгездер ғана дер кезінде өледі.</w:t>
        <w:br/>
        <w:t>Д.Дидро</w:t>
        <w:br/>
        <w:t>жЖожож</w:t>
        <w:br/>
        <w:t>Табиғаты тазалар ғана әдемілікті танып, әсемдікке ұмтыла алады.</w:t>
        <w:br/>
        <w:t>Демокрит</w:t>
        <w:br/>
        <w:t>жЖожож</w:t>
        <w:br/>
        <w:t>Жағаң жайлауда болу деген жаның тыныш, сштеңеге үрейлен-</w:t>
        <w:br/>
        <w:t>бейтін кезің.</w:t>
        <w:br/>
        <w:t>Демокрит</w:t>
        <w:br/>
        <w:t>жожож</w:t>
        <w:br/>
        <w:t>Әсемдік жақсылықтан да жоғары. Жақсылық әсемдік деген</w:t>
        <w:br/>
        <w:t>ұғымға снеді,</w:t>
        <w:br/>
        <w:t>Т.Карлейль</w:t>
        <w:br/>
        <w:t>жЖожож</w:t>
        <w:br/>
        <w:t>Болашақты ақтап, өткенді қорғаушылар - бүгіннің қолынан</w:t>
        <w:br/>
        <w:t>мерт болғысы келетіндер.</w:t>
        <w:br/>
        <w:t>Ф.Ницше</w:t>
        <w:br/>
        <w:t>Жожож</w:t>
        <w:br/>
        <w:t>Бақыт дегеніміз адамның өзіне өзі разы кезі. Адал өмір сүру</w:t>
        <w:br/>
        <w:t>деген де осы.</w:t>
        <w:br/>
        <w:t>М.Горький</w:t>
        <w:br/>
        <w:t>25</w:t>
        <w:br/>
        <w:t>Шығармалары. Үшінші том</w:t>
        <w:br/>
        <w:t>Ж ж ж</w:t>
        <w:br/>
        <w:t>Ашушаң адамның алдынан айқай-шу тосып тұрады, төзімдіден</w:t>
        <w:br/>
        <w:t>төбелес те қашады. Кекшілдік ақылдыны да алдап соғады.</w:t>
        <w:br/>
        <w:t>Соломон</w:t>
        <w:br/>
        <w:t>Өзің қорқатынды да, өзіңнен қорқатынды да жақсы көру</w:t>
        <w:br/>
        <w:t>мүмкін емес.</w:t>
        <w:br/>
        <w:t>Цицерон</w:t>
        <w:br/>
        <w:t>Мақтасын дсссң мақтанба.</w:t>
        <w:br/>
        <w:t>Б.Паскаль</w:t>
        <w:br/>
        <w:t>Ақымақтың аяғынан шалғың келсе, алды-артына қаратпай</w:t>
        <w:br/>
        <w:t>мақтай бер.</w:t>
        <w:br/>
        <w:t>Демокрит</w:t>
        <w:br/>
        <w:t>ж ж ж</w:t>
        <w:br/>
        <w:t>Әдемілік жолында аттап өтпейтін қағида болмайды.</w:t>
        <w:br/>
        <w:t>(Л.Бетховен</w:t>
        <w:br/>
        <w:t>Болғысы колген түк смсс, бола білгенді айт.</w:t>
        <w:br/>
        <w:t>И.Гете</w:t>
        <w:br/>
        <w:t>Толған кесені төкпей ұрттау қиын-ау.</w:t>
        <w:br/>
        <w:t>Р.Эмерсой</w:t>
      </w:r>
    </w:p>
    <w:p>
      <w:r>
        <w:t>жж ж</w:t>
        <w:br/>
        <w:t>Күтумен өткен ғұмыр қандай аянышты десеңізші.</w:t>
        <w:br/>
        <w:t>Р.Эмерсон</w:t>
        <w:br/>
        <w:t>Басқаларға орын босатудан қорықпа, бір кездері бірсулер сен</w:t>
        <w:br/>
        <w:t>үшін де солай жасады ғой.</w:t>
        <w:br/>
        <w:t>М.Монтень</w:t>
        <w:br/>
        <w:t>Күнделікті өмірімізде кездесетіннің бәрі де өтеді-кетеді...</w:t>
        <w:br/>
        <w:t>Б.Спипоза</w:t>
        <w:br/>
        <w:t>ж ж ж</w:t>
        <w:br/>
        <w:t>Дүниенің жұмбағы көп, өмір де соның бірі.</w:t>
        <w:br/>
        <w:t>Д.Жолден</w:t>
        <w:br/>
        <w:t>д</w:t>
        <w:br/>
        <w:t>Ербол ПАИМЕРДЕНҰЛЫ</w:t>
        <w:br/>
        <w:t>ж ж ж</w:t>
        <w:br/>
        <w:t>Жақсы адам жаманның жамандығын да бетіне баспайды.</w:t>
        <w:br/>
        <w:t>Демокрит</w:t>
        <w:br/>
        <w:t>жожож</w:t>
        <w:br/>
        <w:t>Жасырып жамандық жасау жақсы емес, бірақ оны ашық жасап,</w:t>
        <w:br/>
        <w:t>мақтан сту одан да жаман.</w:t>
        <w:br/>
        <w:t>Л. Толстой</w:t>
        <w:br/>
        <w:t>ж ж ж</w:t>
        <w:br/>
        <w:t>Өздерінің еңбеккорлығын мақтан етушілер көбіне қаражүрек</w:t>
        <w:br/>
        <w:t>қатыгез келеді.</w:t>
        <w:br/>
        <w:t>Л. Толстой</w:t>
        <w:br/>
        <w:t>жожож</w:t>
        <w:br/>
        <w:t>Киген киім бойыңа ғана қонып тұрмай, ар-ожданыңа да шақ</w:t>
        <w:br/>
        <w:t>болуға тиіс.</w:t>
        <w:br/>
        <w:t>Л.Толстой</w:t>
        <w:br/>
        <w:t>ж ж ж</w:t>
        <w:br/>
        <w:t>Өтірікті ақтап алу мүмкін емес.</w:t>
        <w:br/>
        <w:t>Л.Толстой</w:t>
        <w:br/>
        <w:t>ж ж ж</w:t>
        <w:br/>
        <w:t>Ақылдылардан гәрі ақымақтардың сұрағы көп келеді.</w:t>
        <w:br/>
        <w:t>М.Горький</w:t>
        <w:br/>
        <w:t>жожож</w:t>
        <w:br/>
        <w:t>Билік құмар адам мемлекет мүддесінен гөрі өз пайдасын көбірек</w:t>
        <w:br/>
        <w:t>ойлайды.</w:t>
        <w:br/>
        <w:t>Ш.Монтескье</w:t>
        <w:br/>
        <w:t>ж ж ж</w:t>
        <w:br/>
        <w:t>Платон өзінің парызын орындағаны үшін сыйлық алушыларды</w:t>
        <w:br/>
        <w:t>өлім жазасына кесу керек деп талап еткен.</w:t>
        <w:br/>
        <w:t>Ш.Монтескье</w:t>
        <w:br/>
        <w:t>жожож</w:t>
        <w:br/>
        <w:t>Жолдан таюдың екі түрі бар: біреуі - халықтың заңды орында-</w:t>
        <w:br/>
        <w:t>мауы, екіншісі - заңның халықты бұзуы: соңғысын смдсу қиын,</w:t>
        <w:br/>
        <w:t>өйткені дәрінің өзі дімкәс қой.</w:t>
        <w:br/>
        <w:t>Ш.Монтескье</w:t>
        <w:br/>
        <w:t>Ж ж ж</w:t>
        <w:br/>
        <w:t>Үлкен табаққа қолы жетпей қалғандар төмендегіден тояттай-</w:t>
        <w:br/>
        <w:t>ды.</w:t>
        <w:br/>
        <w:t>І. Спенсер</w:t>
      </w:r>
    </w:p>
    <w:p>
      <w:r>
        <w:t>28</w:t>
        <w:br/>
        <w:t>Шығармалары. Үшінші том</w:t>
        <w:br/>
        <w:t>жожож</w:t>
        <w:br/>
        <w:t>Өзіңді мына тұтас ғаламның бір бөлшегі деп сезінуден асқан</w:t>
        <w:br/>
        <w:t>бақыт жоқ.</w:t>
        <w:br/>
        <w:t>В.Бельше</w:t>
        <w:br/>
        <w:t>жожож</w:t>
        <w:br/>
        <w:t>Бай адамның жақсы азамат болу ы қиынның қиыны.</w:t>
        <w:br/>
        <w:t>Ш.Моптескье</w:t>
        <w:br/>
        <w:t>жожож</w:t>
        <w:br/>
        <w:t>Өзіңнен төмендерге жағынғаннан өлген артық.</w:t>
        <w:br/>
        <w:t>И.Готопадзе</w:t>
        <w:br/>
        <w:t>жожож</w:t>
        <w:br/>
        <w:t>Басқаларға неғұрлым көбірек жақсылық жасаған сайын өзіңнің</w:t>
        <w:br/>
        <w:t>де бағың ашыла береді.</w:t>
        <w:br/>
        <w:t>И.Бентам</w:t>
        <w:br/>
        <w:t>ж ж ж</w:t>
        <w:br/>
        <w:t>Адамгершілік жағынан жетілу үшін, сң алдымен, жан тазалығын</w:t>
        <w:br/>
        <w:t>ойлау керек. Ал жан тазалығы жүрегіңнің қаншалықты әділ бола</w:t>
        <w:br/>
        <w:t>білуіне байланысты.</w:t>
        <w:br/>
        <w:t>Конфуций</w:t>
        <w:br/>
        <w:t>Сайтан біткен сырттай жақсылыққа түзу қараған сыңай таны-</w:t>
        <w:br/>
        <w:t>тады.</w:t>
        <w:br/>
        <w:t>Р.Эмерсон</w:t>
        <w:br/>
        <w:t>ж ж ж</w:t>
        <w:br/>
        <w:t>Жүрегіне жол тапсаң, жаны еріп сала бермейтін адам жоқ.</w:t>
        <w:br/>
        <w:t>Р.Эмерсон</w:t>
        <w:br/>
        <w:t>жож ж</w:t>
        <w:br/>
        <w:t>Әдетте жақсы адамдарды тұйық немесе ешкімге ұқсамайды</w:t>
        <w:br/>
        <w:t>екен деп кінолайды.</w:t>
        <w:br/>
        <w:t>Р.Эмерсон</w:t>
        <w:br/>
        <w:t>жожож</w:t>
        <w:br/>
        <w:t>Модадан шығып қалмайтыңдай стіп сөйлеу мен жазу үшін ақ</w:t>
        <w:br/>
        <w:t>сөйлеп, адал жазу керек.</w:t>
        <w:br/>
        <w:t>РГ.Эмерсон</w:t>
        <w:br/>
        <w:t>жожож</w:t>
        <w:br/>
        <w:t>Жолы болмағанның жанынан табылу - үлкен ізгілік.</w:t>
        <w:br/>
        <w:t>Демокрит</w:t>
        <w:br/>
        <w:t>27</w:t>
        <w:br/>
        <w:t>Шығармалары. Үшінші том</w:t>
        <w:br/>
        <w:t>ж ж ж</w:t>
        <w:br/>
        <w:t>Сөз тәрізді істе дс көзбояушылық кездесе берсді.</w:t>
        <w:br/>
        <w:t>Г.Спенсер</w:t>
        <w:br/>
        <w:t>Асқазан шұрылдап жатқанда ар мен ұяттың дауысы сстілмейді.</w:t>
        <w:br/>
        <w:t>Л.Дидро</w:t>
      </w:r>
    </w:p>
    <w:p>
      <w:r>
        <w:t>жж ж</w:t>
        <w:br/>
        <w:t>Ақшаға құмарлық алдымен нағыз таланттардың, отаншылдық</w:t>
        <w:br/>
        <w:t>пен жақсылықтың түбіне жетеді.</w:t>
        <w:br/>
        <w:t>А.Дидро</w:t>
        <w:br/>
        <w:t>ж ж ж</w:t>
        <w:br/>
        <w:t>Аярлығын жасырардай айлакер болу қиын.</w:t>
        <w:br/>
        <w:t>Д.Локк</w:t>
        <w:br/>
        <w:t>Дөрекі адамның біріншісі белгісі - өзгелерге ненің ұнап, нснің</w:t>
        <w:br/>
        <w:t>ұнамайтындығын ойлап, бас қатырып жатпайды.</w:t>
        <w:br/>
        <w:t>Д.Яокк</w:t>
        <w:br/>
        <w:t>Шектен шыққан пайдакүнемдік барып тұрған жоқшылықтан да</w:t>
        <w:br/>
        <w:t>сорақы.</w:t>
        <w:br/>
        <w:t>Демокрит</w:t>
        <w:br/>
        <w:t>Қателікке мэн бермеу ұятсыздыққа апарып соғады.</w:t>
        <w:br/>
        <w:t>Демокрит</w:t>
        <w:br/>
        <w:t>ж ж ж</w:t>
        <w:br/>
        <w:t>Міншілдер дос бола алмайды.</w:t>
        <w:br/>
        <w:t>Демокрит</w:t>
        <w:br/>
        <w:t>Қызғаншақ адам өзін-өзі жауынан жаман күйдірсді.</w:t>
        <w:br/>
        <w:t>Демокрит</w:t>
        <w:br/>
        <w:t>Өзіне-өзі сенбейтіндер өтірікке құмар келеді.</w:t>
        <w:br/>
        <w:t>Ф.Ницше</w:t>
        <w:br/>
        <w:t>ж ж ж</w:t>
        <w:br/>
        <w:t>Арамдық жара тәрізді: қышытады, қысады немссс сыртқа жа-</w:t>
        <w:br/>
        <w:t>рып шығады, әйтеуір, ақ сөйлейді.</w:t>
        <w:br/>
        <w:t>Ф. Ницше</w:t>
        <w:br/>
        <w:t>29</w:t>
        <w:br/>
        <w:t>Ербол ШАЙМЕРДЕНҰЛЫ</w:t>
        <w:br/>
        <w:t>Жо ож ж</w:t>
        <w:br/>
        <w:t>Қызғаншақтық - жақсы қасиет емес, ал көзсіз еліктеу - өзін-өзі</w:t>
        <w:br/>
        <w:t>өлтірумен бірдей.</w:t>
        <w:br/>
        <w:t>Р.Эмерсон</w:t>
        <w:br/>
        <w:t>жожож</w:t>
        <w:br/>
        <w:t>Ағынан жарылған адалдық қанжардан да қауіпті.</w:t>
        <w:br/>
        <w:t>М.Аврелий</w:t>
        <w:br/>
        <w:t>жо ож</w:t>
        <w:br/>
        <w:t>Әр қадамын әрі-бері салмақтап, есешпотқа қағумен күні өткен</w:t>
        <w:br/>
        <w:t>кісіден асқан мүсәпір жоқ.</w:t>
        <w:br/>
        <w:t>М.Аврелий</w:t>
        <w:br/>
        <w:t>ж ж ж</w:t>
        <w:br/>
        <w:t>Алддауға да адам аяғы баспаған алап қолайлы.</w:t>
        <w:br/>
        <w:t>М.Монтень</w:t>
        <w:br/>
        <w:t>ж жж</w:t>
        <w:br/>
        <w:t>Пифагордың ізбасарлары жақсылық нақты және шектеулі, ал</w:t>
        <w:br/>
        <w:t>жамандық, керісінше, жадағай һәм шексіз деп санайды.</w:t>
        <w:br/>
        <w:t>М.Монтень</w:t>
        <w:br/>
        <w:t>ж жж</w:t>
      </w:r>
    </w:p>
    <w:p>
      <w:r>
        <w:t>Жалғандық шындық тәрізді бірбет болса, біздің жағдайымыз</w:t>
        <w:br/>
        <w:t>жаман болмас еді ғой.</w:t>
        <w:br/>
        <w:t>М.Монтень</w:t>
        <w:br/>
        <w:t>ж жж</w:t>
        <w:br/>
        <w:t>Аузымен орақ оратын адамның шынайылықтан шет жүруі</w:t>
        <w:br/>
        <w:t>таңсық емес.</w:t>
        <w:br/>
        <w:t>Т.Карлейль</w:t>
        <w:br/>
        <w:t>жозож</w:t>
        <w:br/>
        <w:t>Тілінде тиегі жоқтардың бәрі бөспелер ауылынан. Ең берісі</w:t>
        <w:br/>
        <w:t>жалған жымиып, босқа даңғырлайды.</w:t>
        <w:br/>
        <w:t>Т.Карлейль</w:t>
        <w:br/>
        <w:t>жожож</w:t>
        <w:br/>
        <w:t>«Өзіңді-өзің қинап тіршілік туралы ойлармен бас қатырудың</w:t>
        <w:br/>
        <w:t>қажеті не, одан да ақша тап» - екі аяқты біткеннің бұрын-сонды</w:t>
        <w:br/>
        <w:t>айтқан ең кесірлі сөзі осы шығар деп ойлаймын.</w:t>
        <w:br/>
        <w:t>Т.Карлейль</w:t>
        <w:br/>
        <w:t>ж ж ж</w:t>
        <w:br/>
        <w:t>Дүнисде жалғыз-ақ құбыжық бар: ол - ауырдың асты, жеңілдің</w:t>
        <w:br/>
        <w:t>үстімен жүруге әбден сті өліп кеткен сырдаң адам.</w:t>
        <w:br/>
        <w:t>Т.Карлейль</w:t>
        <w:br/>
        <w:t>30</w:t>
        <w:br/>
        <w:t>Шығармалары. Үшінші том</w:t>
        <w:br/>
        <w:t>ж ж ж</w:t>
        <w:br/>
        <w:t>Жұрттың бәріне сенімсіздікпен қарауға болмайды, бірақ сақ</w:t>
        <w:br/>
        <w:t>болудың артықшылығы жоқ.</w:t>
        <w:br/>
        <w:t>Демокрит</w:t>
        <w:br/>
        <w:t>Өзіңді өзің сақта, өзгелерге жасаған жақсылығың да сол бо-</w:t>
        <w:br/>
        <w:t>лады.</w:t>
        <w:br/>
        <w:t>М.Горький</w:t>
        <w:br/>
        <w:t>Адалдық пен әділдікті сақтап өмір сүруден асқан құндылық</w:t>
        <w:br/>
        <w:t>жоқ.</w:t>
        <w:br/>
        <w:t>М.Аврелий</w:t>
        <w:br/>
        <w:t>Күнделікті өмірде кездесетіннің бәрі өткінші әрі мәнсіз.</w:t>
        <w:br/>
        <w:t>Б.Спиноза</w:t>
        <w:br/>
        <w:t>жж ож</w:t>
        <w:br/>
        <w:t>Жалған деп жүргеніңнің ақиқатқа айналуы да жиі кездеседі.</w:t>
        <w:br/>
        <w:t>Б.Спиноза</w:t>
        <w:br/>
        <w:t>жж ж</w:t>
        <w:br/>
        <w:t>Ақиқаттың жолы ауыр, қашан да кеш мойындалады.</w:t>
        <w:br/>
        <w:t>К.А.Гельвеций</w:t>
        <w:br/>
        <w:t>Биікке ұмтылу мүмкіндігінің астарында құлап кету қаупі де</w:t>
        <w:br/>
        <w:t>жатады.</w:t>
        <w:br/>
        <w:t>А.Штейлзольца</w:t>
        <w:br/>
        <w:t>жж ож</w:t>
        <w:br/>
        <w:t>Туу, жанталасу мен жоғалу - «адам өмірі» атты алдамшы</w:t>
        <w:br/>
        <w:t>драманың бары осы.</w:t>
        <w:br/>
        <w:t>А.Ф.Амизэль</w:t>
        <w:br/>
        <w:t>Ақиқат құдықтың түбінде жатады, бетіндегінің бәріне өтірік</w:t>
        <w:br/>
        <w:t>билік жүргізеді. Кейде жасырын түрдс, кейде ұят дегенді сыпырып</w:t>
        <w:br/>
        <w:t>тастап ашықтан-ашық.</w:t>
        <w:br/>
        <w:t>ЛЕеру</w:t>
        <w:br/>
        <w:t>Шындықпен өзін әшкерелейді деп қорыққандықтан күресуден</w:t>
        <w:br/>
        <w:t>асқан бақытсыздық жоқ.</w:t>
      </w:r>
    </w:p>
    <w:p>
      <w:r>
        <w:t>Б.Паскаль</w:t>
        <w:br/>
        <w:t>37</w:t>
        <w:br/>
        <w:t>Шығармалары. Үшінші том</w:t>
        <w:br/>
        <w:t>ж ожож</w:t>
        <w:br/>
        <w:t>Таң қалуға бір мезет тс жеткілікті, ал таңқаларлық іс тындыруға</w:t>
        <w:br/>
        <w:t>кейде ғасыр да жетпей қалады.</w:t>
        <w:br/>
        <w:t>К.А.Гельвеций</w:t>
        <w:br/>
        <w:t>жожож</w:t>
        <w:br/>
        <w:t>Айтылғанның бәрі пайдалы, ақжүректің бәрі алғыр болуы</w:t>
        <w:br/>
        <w:t>мүмкін смес.</w:t>
        <w:br/>
        <w:t>Соломон</w:t>
        <w:br/>
        <w:t>Шығармалары. Үшінші том</w:t>
        <w:br/>
        <w:t>ж ж ж</w:t>
        <w:br/>
        <w:t>Әлемді ойшыл да көрсген адамдар билеуі керек.</w:t>
        <w:br/>
        <w:t>Т.Карлейль</w:t>
        <w:br/>
        <w:t>Данышпандар ызаланса білімін сапырады, ақымақтар ызаланса</w:t>
        <w:br/>
        <w:t>ауыздарынан ақ ит кіріп, көк ит шығады.</w:t>
        <w:br/>
        <w:t>Аристотель</w:t>
        <w:br/>
        <w:t>Біліксіздік ақылды да аздырады.</w:t>
        <w:br/>
        <w:t>К.А.Гельвеций</w:t>
        <w:br/>
        <w:t>жж ж</w:t>
        <w:br/>
        <w:t>Табысқа жетіп, даңқ пен пайдаға кенелу үшін көп ақылдың</w:t>
        <w:br/>
        <w:t>қажеті шамалы.</w:t>
        <w:br/>
        <w:t>А. Ф.Амиэль</w:t>
        <w:br/>
        <w:t>жж ж</w:t>
        <w:br/>
        <w:t>Ұлылық пен мазақтың арасы - бір-ақ қадам.</w:t>
        <w:br/>
        <w:t>ІНаполеон</w:t>
        <w:br/>
        <w:t>Маған сенуіңізге болады: мен саясатшы емеспін.</w:t>
        <w:br/>
        <w:t>Л.Капица</w:t>
        <w:br/>
        <w:t>ж ж ж</w:t>
        <w:br/>
        <w:t>Өнерді өнер ғана өлтіре алады.</w:t>
        <w:br/>
        <w:t>Ф.Ницше</w:t>
        <w:br/>
        <w:t>Оқу - адамды білімді болуға, әңгімелесу - тапқырлыққа, есті-</w:t>
        <w:br/>
        <w:t>генді жазып отыру - дәлдікке тәрбиелейді.</w:t>
        <w:br/>
        <w:t>Ф.Бэкон</w:t>
        <w:br/>
        <w:t>Өкініш те, ашу да-әлсіздіктің белгісі.</w:t>
        <w:br/>
        <w:t>М.Аврелий</w:t>
        <w:br/>
        <w:t>Адамдар жалпы үміт пен қорқынышқа тым әуес келеді.</w:t>
        <w:br/>
        <w:t>Ш.Монтескье</w:t>
        <w:br/>
        <w:t>ж ж ж</w:t>
        <w:br/>
        <w:t>Ұсақ, өзімшіл, қорқақ адамға ақиқат пен табиғат ашылмаған кі-</w:t>
        <w:br/>
        <w:t>тап күйінде қалады.</w:t>
        <w:br/>
        <w:t>Т.Карлейль</w:t>
        <w:br/>
        <w:t>35</w:t>
      </w:r>
    </w:p>
    <w:p>
      <w:r>
        <w:t>Шығармалары. Үшінші том</w:t>
        <w:br/>
        <w:t>ж ж ж</w:t>
        <w:br/>
        <w:t>Бір-бірімізді алдауға етіміз әбден үйреніп кеткені соншалық, біз</w:t>
        <w:br/>
        <w:t>өзімізді өзіміз де ойланбастан алдаусырата берсміз.</w:t>
        <w:br/>
        <w:t>Ф.Ларошфуко</w:t>
        <w:br/>
        <w:t>Кісіжамандаудың ұшадамға бірдей зияны тиеді: жамандалғанға,</w:t>
        <w:br/>
        <w:t>оған сөз тасушыға, әсіресе, жамандаушыға.</w:t>
        <w:br/>
        <w:t>В.Бел</w:t>
        <w:br/>
        <w:t>Үміттің өзі де кейде көгершін орнына жылан жорғалап шығатын</w:t>
        <w:br/>
        <w:t>жұмыртқа тәрізді ғой.</w:t>
        <w:br/>
        <w:t>А.Ф.Амиоль</w:t>
        <w:br/>
        <w:t>Біз жақсылықты қолпаштап жүріп, жамандыққа да жол ашып</w:t>
        <w:br/>
        <w:t>беретінімізді ескере бермейміз.</w:t>
        <w:br/>
        <w:t>Ф.Ницше</w:t>
        <w:br/>
        <w:t>Байлық ашы су тәрізді: ішкен сайын, шөлдете береді. Даңқ та солай.</w:t>
        <w:br/>
        <w:t>Біз өзіміз жүрген ортаға бейімделе кетуге әзір тұрамыз. Мі-</w:t>
        <w:br/>
        <w:t>незіміз бен тірлігіміздің қоңылтақтығы, қоңыртөәбелдігі дс содан.</w:t>
        <w:br/>
        <w:t>.Л. Толстой</w:t>
        <w:br/>
        <w:t>Жж ж ж</w:t>
        <w:br/>
        <w:t>Данышпандардың жолы даңғыл болмайды, өйткені оларға өз</w:t>
        <w:br/>
        <w:t>заманымен қайшылықта жүріп, өз заманымен күресуге жазған.</w:t>
        <w:br/>
        <w:t>Ф.Ницше</w:t>
        <w:br/>
        <w:t>Ұлы адам кішік болып көрінуден қорықпайды.</w:t>
        <w:br/>
        <w:t>Р.Эмерсой</w:t>
        <w:br/>
        <w:t>Ұлылардың даңқы олардың сол даңққа қалай жеткенімен</w:t>
        <w:br/>
        <w:t>өлшенуге тиіс.</w:t>
        <w:br/>
        <w:t>Ф.Ларошфуко</w:t>
        <w:br/>
        <w:t>Аюды би билеуге үйретуге болады, бірақ би билеп жүрген аю-</w:t>
        <w:br/>
        <w:t>дан бақытсыз аң жоқ.</w:t>
        <w:br/>
        <w:t>Ж.Дидро</w:t>
        <w:br/>
        <w:t>33</w:t>
        <w:br/>
        <w:t>Ербол ПАИМЕРДЕНҰЛЫ</w:t>
        <w:br/>
        <w:t>ж ж ж</w:t>
        <w:br/>
        <w:t>Қарама-қайшылық кемшіліктің ғана смсс, артықшылықтың да</w:t>
        <w:br/>
        <w:t>белгісі.</w:t>
        <w:br/>
        <w:t>Ш.Монтескье</w:t>
        <w:br/>
        <w:t>жж ж</w:t>
        <w:br/>
        <w:t>Әділетсіздіктің алдын алып, қорғана білу естіліктің белгісі бол-</w:t>
        <w:br/>
        <w:t>са, кекшілдік тасбауырлықтың белгісі.</w:t>
        <w:br/>
        <w:t>Демокрит</w:t>
        <w:br/>
        <w:t>жожож</w:t>
        <w:br/>
        <w:t>Қызбалық пен кесірлікті күш дсп ойлайтындар қатты</w:t>
        <w:br/>
        <w:t>қателеседі.</w:t>
        <w:br/>
        <w:t>Т.Карлейль</w:t>
        <w:br/>
        <w:t>жожж</w:t>
        <w:br/>
        <w:t>Жану мен жарық шашу қолыңнан келмесе, тым болмаса,</w:t>
        <w:br/>
        <w:t>көлегейлемсе.</w:t>
        <w:br/>
        <w:t>Л.Толстой</w:t>
        <w:br/>
        <w:t>жожож</w:t>
        <w:br/>
        <w:t>Күшті сөйлей бастағанда әлсіздің үні өшеді.</w:t>
        <w:br/>
        <w:t>К.А.Гельвеций</w:t>
      </w:r>
    </w:p>
    <w:p>
      <w:r>
        <w:t>ж ж ж</w:t>
        <w:br/>
        <w:t>Көзінді қысып қарасаң, күннің де қара дағын көресің.</w:t>
        <w:br/>
        <w:t>К.Прутков</w:t>
        <w:br/>
        <w:t>жожож</w:t>
        <w:br/>
        <w:t>Үндемейтін адамға иілгің дс келмейді.</w:t>
        <w:br/>
        <w:t>Т.Карлейль</w:t>
        <w:br/>
        <w:t>жж ж</w:t>
        <w:br/>
        <w:t>Мақсатқа жеткізетін жол біреу болғанымен, сан соқтырып адас-</w:t>
        <w:br/>
        <w:t>тыратыны - мың сан.</w:t>
        <w:br/>
        <w:t>М.Моптепь</w:t>
        <w:br/>
        <w:t>жожож</w:t>
        <w:br/>
        <w:t>Қорқыныш дегеніміз - жайсыздықты күтіп мазасыздану</w:t>
        <w:br/>
        <w:t>жағдайы.</w:t>
        <w:br/>
        <w:t>Д.Локк</w:t>
        <w:br/>
        <w:t>ж ж ж</w:t>
        <w:br/>
        <w:t>Уақытында істеу - уақыттан ұту дсген сөз. Дер кезінде</w:t>
        <w:br/>
        <w:t>жасалмағанның бәрі желге ұшады.</w:t>
        <w:br/>
        <w:t>Б.Спиноза</w:t>
        <w:br/>
        <w:t>36</w:t>
        <w:br/>
        <w:t>Ербол ПАИМЕРДЕНҰЛЫ</w:t>
        <w:br/>
        <w:t>ж ж ж</w:t>
        <w:br/>
        <w:t>Өзімшілдер өздерінс жұмыртқа пісіріп алу үшін сонің үйіңді</w:t>
        <w:br/>
        <w:t>өртеп жіберуден тайынбайды.</w:t>
        <w:br/>
        <w:t>Ф.Бэкон</w:t>
        <w:br/>
        <w:t>жожож</w:t>
        <w:br/>
        <w:t>Махаббат пен қызғаныштан асқан құштарлық жоқ.</w:t>
        <w:br/>
        <w:t>Ф.Бэкон</w:t>
        <w:br/>
        <w:t>Жожож</w:t>
        <w:br/>
        <w:t>Өтірік айту - маскүнемдік тәрізді. Өтірікшілер өліп бара жатса</w:t>
        <w:br/>
        <w:t>да жалған сөйлсуін қоймайды.</w:t>
        <w:br/>
        <w:t>А.П. Чехов</w:t>
        <w:br/>
        <w:t>жожож</w:t>
        <w:br/>
        <w:t>Тасжүрек адам ақын бола алмайды. Философтар мен ұсақ</w:t>
        <w:br/>
        <w:t>өзімшілдер ғана дүниеге бейжай қарайды.</w:t>
        <w:br/>
        <w:t>А.П. Чехов</w:t>
        <w:br/>
        <w:t>Ж ж ж</w:t>
        <w:br/>
        <w:t>Жек көретіңдіктерін жасырғысы келетіндердің ерні - өтірікші,</w:t>
        <w:br/>
        <w:t>жаланы жалаулатушылардың өздері - ақымақ.</w:t>
        <w:br/>
        <w:t>Соломон</w:t>
        <w:br/>
        <w:t>ж ж ж</w:t>
        <w:br/>
        <w:t>Ақылы шамалы адам жақынын жек көретінін дс жария сте бс-</w:t>
        <w:br/>
        <w:t>реді, ал ақылды адам бұл жөніңде тіс жармайды.</w:t>
        <w:br/>
        <w:t>Соломон</w:t>
        <w:br/>
        <w:t>Ж ж ж</w:t>
        <w:br/>
        <w:t>Ештеңенің қадірін білмейтін адам ғана өзін басқалардан жо-</w:t>
        <w:br/>
        <w:t>ғары қояды.</w:t>
        <w:br/>
        <w:t>А.Ф.Амиэль</w:t>
        <w:br/>
        <w:t>Өсск найзадан да өткір.</w:t>
        <w:br/>
        <w:t>Ә.Науаи</w:t>
        <w:br/>
        <w:t>ж ожож</w:t>
        <w:br/>
        <w:t>Өзіне-өзі разы құл екі есе құлдық кешеді. Өйткені, оның тәні</w:t>
        <w:br/>
        <w:t>ғана емес, жаны да кісеңде ғой.</w:t>
      </w:r>
    </w:p>
    <w:p>
      <w:r>
        <w:t>Бунсе</w:t>
        <w:br/>
        <w:t>ж ж ж</w:t>
        <w:br/>
        <w:t>Жағымпаз өзін де, өзгені де жек көреді.</w:t>
        <w:br/>
        <w:t>Л.Брюяр</w:t>
        <w:br/>
        <w:t>32</w:t>
        <w:br/>
        <w:t>Шығармалары. Үшінші том</w:t>
        <w:br/>
        <w:t>жожож</w:t>
        <w:br/>
        <w:t>Ертедс пайғамбарлар «әділетсіздік тағы» деп атаған сорақы жағ-</w:t>
        <w:br/>
        <w:t>дай адамдар заң күшімен жолсыздық жасауға кіріскен кезде туады.</w:t>
        <w:br/>
        <w:t>Т.Карлейль</w:t>
        <w:br/>
        <w:t>жожож</w:t>
        <w:br/>
        <w:t>Ең қатты қателесетіндер - өзін ешқашан қателеспеймін деп ой-</w:t>
        <w:br/>
        <w:t>лайтындар.</w:t>
        <w:br/>
        <w:t>Т.Карлейль</w:t>
        <w:br/>
        <w:t>ж ж ж</w:t>
        <w:br/>
        <w:t>Мораль мен дін маңында жақсы адамдардан гөрі көзбояушылар</w:t>
        <w:br/>
        <w:t>көбірек жүретіні несі екен.</w:t>
        <w:br/>
        <w:t>Т.Карлейль</w:t>
        <w:br/>
        <w:t>жЖожож</w:t>
        <w:br/>
        <w:t>Қызғаншақтық шекпенінің астында жеккөрушілік, өсек,</w:t>
        <w:br/>
        <w:t>сатқындық пен айла-шарғы ере жүреді.</w:t>
        <w:br/>
        <w:t>К.А.Гельвеций</w:t>
        <w:br/>
        <w:t>Ж ж ж</w:t>
        <w:br/>
        <w:t>Қолынан ештеңе келіп жарытпайтын адамның бар арманы -</w:t>
        <w:br/>
        <w:t>өзінен артық адамды көзге ілмеу.</w:t>
        <w:br/>
        <w:t>К.А.Гельвеций</w:t>
        <w:br/>
        <w:t>ж ж ж</w:t>
        <w:br/>
        <w:t>Озбырлық бар жерде жағымпаздық та жағаласа жүреді.</w:t>
        <w:br/>
        <w:t>К.А.Гельвеций</w:t>
        <w:br/>
        <w:t>ж ж ж</w:t>
        <w:br/>
        <w:t>Қатыгездік қашан да үрейленуден, әлсіздіктен және</w:t>
        <w:br/>
        <w:t>қорқақтықтан туады.</w:t>
        <w:br/>
        <w:t>К.А.Гельвеций</w:t>
        <w:br/>
        <w:t>жЖожож</w:t>
        <w:br/>
        <w:t>Торығу - жан-жарасы. Оның қайнар көзі өзіңс-өзің сонбсудс</w:t>
        <w:br/>
        <w:t>жатыр.</w:t>
        <w:br/>
        <w:t>К.А.Гельвеций</w:t>
        <w:br/>
        <w:t>Жожож</w:t>
        <w:br/>
        <w:t>Бақытыңның басты жауы не деп ойлайсың? Әрине, өркөкіректік</w:t>
        <w:br/>
        <w:t>псн қызғаншақтық.</w:t>
        <w:br/>
        <w:t>К.А.Гельвеций</w:t>
        <w:br/>
        <w:t>ж ж ж</w:t>
        <w:br/>
        <w:t>Шектен шығудан асқан арсыздық жоқ.</w:t>
        <w:br/>
        <w:t>Ф.Бэкон</w:t>
        <w:br/>
        <w:t>31</w:t>
        <w:br/>
        <w:t>Ербол ПАИМЕРДЕНҰЛЫ</w:t>
        <w:br/>
        <w:t>ж ж ж</w:t>
        <w:br/>
        <w:t>Еш бір ғасыр өз тарихын өзі жаза алмайды.</w:t>
      </w:r>
    </w:p>
    <w:p>
      <w:r>
        <w:t>Г. Спенсер</w:t>
        <w:br/>
        <w:t>жожож</w:t>
        <w:br/>
        <w:t>Адамдарды алдауға емес, үйретуге келген кісі олардың өз тілін-</w:t>
        <w:br/>
        <w:t>де сөйлеуі керек.</w:t>
        <w:br/>
        <w:t>К.Гельвеций</w:t>
        <w:br/>
        <w:t>ж ж ж</w:t>
        <w:br/>
        <w:t>Сөз азабынан сұмдық азап жоқ.</w:t>
        <w:br/>
        <w:t>С.Я.Надсон</w:t>
        <w:br/>
        <w:t>ж ж ж</w:t>
        <w:br/>
        <w:t>Сөйлей білу - жақсы ғой, бірақ үндемеген - одан да жақсы.</w:t>
        <w:br/>
        <w:t>7. Карлейль</w:t>
        <w:br/>
        <w:t>жожож</w:t>
        <w:br/>
        <w:t>Өзі үшін жазғандар мәңгілік үшін жазады.</w:t>
        <w:br/>
        <w:t>РЭмерсон</w:t>
        <w:br/>
        <w:t>жожож</w:t>
        <w:br/>
        <w:t>Монарх билеген адамдардың тілі жағымпаздық пен</w:t>
        <w:br/>
        <w:t>жасандылыққа бейім тұрады.</w:t>
        <w:br/>
        <w:t>Т.Янвшй</w:t>
        <w:br/>
        <w:t>ж ж ж</w:t>
        <w:br/>
        <w:t>Адамның бұзылуы оның тілінің шұбарлануынан басталады.</w:t>
        <w:br/>
        <w:t>Р.Эмерсон</w:t>
        <w:br/>
        <w:t>ж ж ж</w:t>
        <w:br/>
        <w:t>Стиднсй «Жүрггіне қара да- жаза бер» дегенді жиі қайталайды</w:t>
        <w:br/>
        <w:t>екен.</w:t>
        <w:br/>
        <w:t>Р.Эмерсон</w:t>
        <w:br/>
        <w:t>жЖожож</w:t>
        <w:br/>
        <w:t>Мен керегінен асырмай сөйлеген жанды кездестірмеппін,</w:t>
        <w:br/>
        <w:t>өміріміздің жартысын сөзге жұмсайтынымыз да содан болар.</w:t>
        <w:br/>
        <w:t>М.Монтень</w:t>
        <w:br/>
        <w:t>Ж ж ж</w:t>
        <w:br/>
        <w:t>Заңсыздық жайлаған елдің ұрлығы көп болады.</w:t>
        <w:br/>
        <w:t>Соломон</w:t>
        <w:br/>
        <w:t>Ж ж ж</w:t>
        <w:br/>
        <w:t>Данышпандық көшедегі қызыл сөзге қонбайды. Ол қара тобыр</w:t>
        <w:br/>
        <w:t>қол соққан шешеннен ат-тонын ала қашады.</w:t>
        <w:br/>
        <w:t>Т.Карлейль</w:t>
        <w:br/>
        <w:t>34</w:t>
        <w:br/>
        <w:t>Ербол ШАИМЕРДЕНҰЛЫ</w:t>
        <w:br/>
        <w:t>жожож</w:t>
        <w:br/>
        <w:t>Ғылым дегеніміз қазір оңды-солды диплом таратушыға айнал-</w:t>
        <w:br/>
        <w:t>ды ғой.</w:t>
        <w:br/>
        <w:t>Л.Толстой</w:t>
        <w:br/>
        <w:t>Адам бұзылса - ғылым да азады.</w:t>
        <w:br/>
        <w:t>К.А.Тимирязев</w:t>
        <w:br/>
        <w:t>Ұлылық төрешісі - болашақ.</w:t>
        <w:br/>
        <w:t>Р.Эмерсон</w:t>
        <w:br/>
        <w:t>жожож</w:t>
        <w:br/>
        <w:t>Дүниеде бар нәрсенің бәрінің өз заңдылығы бар.</w:t>
        <w:br/>
        <w:t>Ш.Монтескье</w:t>
        <w:br/>
        <w:t>жожож</w:t>
        <w:br/>
        <w:t>Адамды ақыл билейтін кезден гөрі коэдойсоқтық билейтін ксз</w:t>
        <w:br/>
        <w:t>әлдеқайда жиірек кездеседі.</w:t>
        <w:br/>
        <w:t>Ф.Ницше</w:t>
        <w:br/>
        <w:t>жожож</w:t>
        <w:br/>
        <w:t>Үлкен жеңіс - үлкен қатер де.</w:t>
        <w:br/>
        <w:t>Ф.Ницше</w:t>
        <w:br/>
        <w:t>ж ж ж</w:t>
      </w:r>
    </w:p>
    <w:p>
      <w:r>
        <w:t>Ұмтылған ұтады.</w:t>
        <w:br/>
        <w:t>К.Прутков</w:t>
        <w:br/>
        <w:t>ж ж ж</w:t>
        <w:br/>
        <w:t>Қазіргі көп қошемет көбіне, келешек ұрпақтар алғысынан</w:t>
        <w:br/>
        <w:t>айырады.</w:t>
        <w:br/>
        <w:t>К.А.Гельвеций</w:t>
        <w:br/>
        <w:t>жожож</w:t>
        <w:br/>
        <w:t>Қаталдық қорқытады, дәрекілік жеккөрінішті етеді.</w:t>
        <w:br/>
        <w:t>Ф.Бэкон</w:t>
        <w:br/>
        <w:t>жожож</w:t>
        <w:br/>
        <w:t>Адамды тану - бір бөлек, істі білу - бір бөлек.</w:t>
        <w:br/>
        <w:t>Ф. Бокон</w:t>
        <w:br/>
        <w:t>жЖожож</w:t>
        <w:br/>
        <w:t>Біз білмейтіннің бәрі - құпия.</w:t>
        <w:br/>
        <w:t>У.Кельвин</w:t>
        <w:br/>
        <w:t>40</w:t>
        <w:br/>
        <w:t>Ербол ШАЙМЕРДЕНҰЛЫ</w:t>
        <w:br/>
        <w:t>Жо ож ж</w:t>
        <w:br/>
        <w:t>Табиғаттың даму жолында аялдама дсген болмайды, сондықтан</w:t>
        <w:br/>
        <w:t>да ол кез-келген әрекетсіздікті қатты жазалайды.</w:t>
        <w:br/>
        <w:t>И.1ете</w:t>
        <w:br/>
        <w:t>ж ж ж</w:t>
        <w:br/>
        <w:t>Жалғандық, даңққұмарлық, жұлымырлық, билікқұмарлық!</w:t>
        <w:br/>
        <w:t>Бұлар болмаса адам бойындағы ең ізгі табиғи қасиеттер де</w:t>
        <w:br/>
        <w:t>ұйқысынан оянбас сді.</w:t>
        <w:br/>
        <w:t>И.Кант</w:t>
        <w:br/>
        <w:t>жЖожо ж</w:t>
        <w:br/>
        <w:t>Тіл- ойлау құралы. Тілге қалай болса солай қарау - қалай болса</w:t>
        <w:br/>
        <w:t>солай ойлау деген сөз.</w:t>
        <w:br/>
        <w:t>Л.Толстой</w:t>
        <w:br/>
        <w:t>жожож</w:t>
        <w:br/>
        <w:t>Ісінде береке жоқтардың біразының тілінен май тамады.</w:t>
        <w:br/>
        <w:t>Демокрит</w:t>
        <w:br/>
        <w:t>жожож</w:t>
        <w:br/>
        <w:t>Арық адам артық киімге әуес келетіні сияқты, ойы таяз адам</w:t>
        <w:br/>
        <w:t>өзін жел сөзден көтеруге құмар.</w:t>
        <w:br/>
        <w:t>М.Монтень</w:t>
        <w:br/>
        <w:t>ж ж ж</w:t>
        <w:br/>
        <w:t>Айлакерлік - маймыл тсктсс даналық.</w:t>
        <w:br/>
        <w:t>Д.Локк</w:t>
        <w:br/>
        <w:t>Жжожож</w:t>
        <w:br/>
        <w:t>Данышпандар көбейген сайын даналық азая түседі.</w:t>
        <w:br/>
        <w:t>А.Ф.Амиэль</w:t>
        <w:br/>
        <w:t>ж ж ж</w:t>
        <w:br/>
        <w:t>Аз білетініңді мойындау үшін де көп оқу керек.</w:t>
        <w:br/>
        <w:t>М.Монтень</w:t>
        <w:br/>
        <w:t>ж ж ж</w:t>
        <w:br/>
        <w:t>Наградаүлестіру іріп-шірудіңбір белгісі десе деболады. Еңнашар</w:t>
        <w:br/>
        <w:t>императорлар сң көп награда таратушылар рстінде аты шыққан.</w:t>
        <w:br/>
        <w:t>Ш.Монтескье</w:t>
        <w:br/>
        <w:t>жожож</w:t>
        <w:br/>
        <w:t>Басшының ақылсыз екенін білсең де, оны құрметтеп, аяғына</w:t>
        <w:br/>
        <w:t>жығылу керек. Ізеттілік осыны талап стоді. Билік біткен қамыт</w:t>
        <w:br/>
        <w:t>аяқпен қисандап жүргенінді қалайтын болса не істейсің енді?</w:t>
      </w:r>
    </w:p>
    <w:p>
      <w:r>
        <w:t>Ф.Ницше</w:t>
        <w:br/>
        <w:t>38</w:t>
        <w:br/>
        <w:t>Шығармалары. Үшінші том</w:t>
        <w:br/>
        <w:t>Егер өмір сүргім келсе мен періштедей таза ғұмыр кешуім ке-</w:t>
        <w:br/>
        <w:t>рек: ал сіздер басқаша жағдайда тірлік жасап жатырсыздар ғой.</w:t>
        <w:br/>
        <w:t>жож ж</w:t>
        <w:br/>
        <w:t>Мен кешіре алмайтын адамдарды жек көремін.</w:t>
        <w:br/>
        <w:t>Сапалы адамдар сан қумайды.</w:t>
        <w:br/>
        <w:t>жж</w:t>
        <w:br/>
        <w:t>Тарихтағы ұлы адамдардың он екіден он бірі- әлдебір ұлы істің</w:t>
        <w:br/>
        <w:t>өкілдері, көлеңкелері ғана.</w:t>
        <w:br/>
        <w:t>Табынның аты табын, тіпті сенің артыңа еріп, елпілдеп келе</w:t>
        <w:br/>
        <w:t>жатса да солай.</w:t>
        <w:br/>
        <w:t>Сенімсіздік пен торығу қосылған жерде соқыр сенімге</w:t>
        <w:br/>
        <w:t>(мистикаға) жол ашылады.</w:t>
        <w:br/>
        <w:t>Мен полсафа соғушылардың екі түрін білемін: біреулері қашан</w:t>
        <w:br/>
        <w:t>датек өзін қорғаумен болады, екіншілері үнемі өздерінің жаулары-</w:t>
        <w:br/>
        <w:t>на шабуыл жасаумен айналысады.</w:t>
        <w:br/>
        <w:t>Ол өзі жауап бере алатын сұрақтарды ғана естиді.</w:t>
        <w:br/>
        <w:t>Жақсы адамдардың мораль оқуы жалықтырады, ал жаман</w:t>
        <w:br/>
        <w:t>адамдардың мораль айтуы - қорқынышты.</w:t>
        <w:br/>
        <w:t>Әдсттс ол сштеңс дс ойлап бас қатырып жатпайды, бірақ кейде</w:t>
        <w:br/>
        <w:t>оның басына қайдағы бір жаман ойлар келіп қонатыны бар.</w:t>
        <w:br/>
        <w:t>Арсыздық дегеніміз ардың ойлап табылуына байланысты</w:t>
        <w:br/>
        <w:t>адамдарға салынған салық.</w:t>
        <w:br/>
        <w:t>Барып тұрған жалғандықтың «арым таза» деп аталатын түрі бар.</w:t>
        <w:br/>
        <w:t>Құлдык ұрудың өзі де, балағаттау тәрізді, құштарлыққа жатады,</w:t>
        <w:br/>
        <w:t>құлдық ұру арқылы «құштарлықтар» жақсылықтарға айналады.</w:t>
        <w:br/>
        <w:t>43</w:t>
        <w:br/>
        <w:t>Шығармалары. Үшінші том</w:t>
        <w:br/>
        <w:t>жожож</w:t>
        <w:br/>
        <w:t>Деспот билік құрған жерде жақсы ойлар да, жаман ойлар да</w:t>
        <w:br/>
        <w:t>бірдей зиянды. Өйткені, оңда бірдеңені сөз етудің өзі басқару</w:t>
        <w:br/>
        <w:t>қағидатына қайшы келсді.</w:t>
        <w:br/>
        <w:t>Ш.Монтескье</w:t>
      </w:r>
    </w:p>
    <w:p>
      <w:r>
        <w:t>Ж ожож</w:t>
        <w:br/>
        <w:t>Еркін слдс көбіне кімнің, нені, қай саққа жүгіртіп, қалай сөз</w:t>
        <w:br/>
        <w:t>етіп жүргенінде ешкімнің ісі болмайды. Әйтеуір ауыздарына</w:t>
        <w:br/>
        <w:t>құм құйылмаса болды. Өйткені, олардың смін-сркін сөйлеуі сол</w:t>
        <w:br/>
        <w:t>сөздердің жамандыққа жетелеуіне жол бермейтін жақсы ахуал</w:t>
        <w:br/>
        <w:t>туғызады.</w:t>
        <w:br/>
        <w:t>Ш.Монтескье</w:t>
        <w:br/>
        <w:t>жожож</w:t>
        <w:br/>
        <w:t>Егер кімді-кім бәрін заңмен реттеймін дссс, ол жөнсіздіктерді</w:t>
        <w:br/>
        <w:t>жоюдың орнына көбейтіп алуы ықтимал.</w:t>
        <w:br/>
        <w:t>Б.Спиноза</w:t>
        <w:br/>
        <w:t>Ж ж ж</w:t>
        <w:br/>
        <w:t>Бағыныштысынан биік адам ғана бағындыра алады.</w:t>
        <w:br/>
        <w:t>М.Монтень</w:t>
        <w:br/>
        <w:t>Ж ожож</w:t>
        <w:br/>
        <w:t>Тұйықтық - әлсіздердің үйшігі.</w:t>
        <w:br/>
        <w:t>Ф.Бэкон</w:t>
        <w:br/>
        <w:t>ж ожож</w:t>
        <w:br/>
        <w:t>Дсспот басқаратын слді жалғандық жайлайды, онда маскалар</w:t>
        <w:br/>
        <w:t>ғана жүреді, адамның беті көрінбейді.</w:t>
        <w:br/>
        <w:t>К.А.Гельвеций</w:t>
        <w:br/>
        <w:t>жожож</w:t>
        <w:br/>
        <w:t>Заң аясында жоне әділдік туы астында жүзеге асырылатын</w:t>
        <w:br/>
        <w:t>озбырлықтан асқан қатал жөнсіздік жоқ.</w:t>
        <w:br/>
        <w:t>Ш.Монтескье</w:t>
        <w:br/>
        <w:t>жожож</w:t>
        <w:br/>
        <w:t>Мендельдің: «Әлі менің де күнім туады» дегенді жиі айтатын</w:t>
        <w:br/>
        <w:t>әдеті болатын. Құдайдың құдіреті-ай, дәл солай болды да шықты.</w:t>
        <w:br/>
        <w:t>Р.А.Грегори</w:t>
        <w:br/>
        <w:t>жо ожож</w:t>
        <w:br/>
        <w:t>Ғылым мен өнер халықтың даңқын асырады, олар оның бағын</w:t>
        <w:br/>
        <w:t>көтерс түседі.</w:t>
        <w:br/>
        <w:t>К.А.Гельвеций</w:t>
        <w:br/>
        <w:t>39</w:t>
        <w:br/>
        <w:t>Ербол ШАИМЕРДЕНҰЛЫ</w:t>
        <w:br/>
        <w:t>жожож</w:t>
        <w:br/>
        <w:t>Әркімге өзіне тиесілісін беру дегеніңіз әділеттілікті аңсай оты-</w:t>
        <w:br/>
        <w:t>рып, берекесіздікке жол ашу болып шығар еді.</w:t>
        <w:br/>
        <w:t>жожож</w:t>
        <w:br/>
        <w:t>Адам ғана тартылыс (гравитация) заңына қарсы: ол үнемі</w:t>
        <w:br/>
        <w:t>жоғарыға «құлағысы» колоді.</w:t>
        <w:br/>
        <w:t>ж ожож</w:t>
      </w:r>
    </w:p>
    <w:p>
      <w:r>
        <w:t>Өзіңізді өзіңіз аяй көріңіз! Пір тұтатын адамыңызды қатты жек</w:t>
        <w:br/>
        <w:t>көру өзіңізді қатты жек көрумен бірдей.</w:t>
        <w:br/>
        <w:t>ж ж ж</w:t>
        <w:br/>
        <w:t>Ол өз ойларын ашық айтуды үйренді, бірақ содан бері оған еш-</w:t>
        <w:br/>
        <w:t>кім сенбейтін болды. Әдетте сыбырлағандарға ғана сенеді.</w:t>
        <w:br/>
        <w:t>ж ж ж</w:t>
        <w:br/>
        <w:t>«Мен қатты ашулымын, өйткені сенікі дұрыс емәс» деп ойлай-</w:t>
        <w:br/>
        <w:t>ды сүйген адам.</w:t>
        <w:br/>
        <w:t>ж ж ж</w:t>
        <w:br/>
        <w:t>Тасқұдай бола алмасаң байыппен иілс біл.</w:t>
        <w:br/>
        <w:t>жожоч</w:t>
        <w:br/>
        <w:t>Беретіндер бар, қадірін білетіндер бар.</w:t>
        <w:br/>
        <w:t>жожож</w:t>
        <w:br/>
        <w:t>Кез-келген сәттілікті науқас адам жатқан төсектей пайдалану</w:t>
        <w:br/>
        <w:t>керек: тек сауығу үшін - басқа ештеңеге емес.</w:t>
        <w:br/>
        <w:t>жожож</w:t>
        <w:br/>
        <w:t>Біздің кемшіліктеріміз - біздің ең жақсы ұстаздарымыз да: бірақ</w:t>
        <w:br/>
        <w:t>әдеттс ең жақсы мұғалімнің қадірін білс бермейсің.</w:t>
        <w:br/>
        <w:t>ж ж ж</w:t>
        <w:br/>
        <w:t>Өзін күш-қуат рстінде көрсеткісі келетін кесірлік тс болады.</w:t>
        <w:br/>
        <w:t>ж ж ж</w:t>
        <w:br/>
        <w:t>Адам қашан да бірдеңелерді тауып не жоғалтып жүреді.</w:t>
        <w:br/>
        <w:t>жожож</w:t>
        <w:br/>
        <w:t>Ол мұны өз партияма деген адалдығым деп есептейді, бірақ</w:t>
        <w:br/>
        <w:t>мұның өзі, бар болғаны, оған еңді сол төсегінентұрып эуреленбеуге</w:t>
        <w:br/>
        <w:t>мүмкіндік беретін қолайлы жағдай ғана.</w:t>
        <w:br/>
        <w:t>44</w:t>
        <w:br/>
        <w:t>Шығармалары. Үшінші том</w:t>
        <w:br/>
        <w:t>жЖожож</w:t>
        <w:br/>
        <w:t>«Бүл туралы айтпай-ақ қояйық!»</w:t>
        <w:br/>
        <w:t>«Достым, бұл туралы біздің үндемеуге қақымыз жоқ».</w:t>
        <w:br/>
        <w:t>жЖожож</w:t>
        <w:br/>
        <w:t>Кетіскеннен кейін: «Менің шымбайыма батыру үшін не айтса да</w:t>
        <w:br/>
        <w:t>мейлі, маған ненің ауыр тиетінін білетіндей олар мені соншалықты</w:t>
        <w:br/>
        <w:t>жақсы танымайды ».</w:t>
        <w:br/>
        <w:t>ж ж ж</w:t>
        <w:br/>
        <w:t>Жайдақ адамдар үнемі өтірік айтулары керск, өйткені олардың</w:t>
        <w:br/>
        <w:t>тірлігі мән-мағынадан жұрдай.</w:t>
        <w:br/>
        <w:t>жожож</w:t>
        <w:br/>
        <w:t>Ссн: «Маған мынауың ұнайды» дейсің, сөйтіп мені мақтап</w:t>
        <w:br/>
        <w:t>отырмын деп ойлайсың. Бірақ сенің өзің маған ұнамайсың ғой!</w:t>
        <w:br/>
        <w:t>ж ж ж</w:t>
        <w:br/>
        <w:t>Біз өзімізден гөрі өзгелер туралы айтқанда көбірек адалдық та-</w:t>
        <w:br/>
        <w:t>нытамыз.</w:t>
        <w:br/>
        <w:t>жожож</w:t>
        <w:br/>
        <w:t>Ең белсенді халықтар - ең шаршаған халықтар, олардың маза-</w:t>
        <w:br/>
        <w:t>сыздығы - әлсіздігі, күтіп, жалқаулыққа салынуға мұршалары жоқ.</w:t>
        <w:br/>
        <w:t>жожож</w:t>
        <w:br/>
        <w:t>Қуыс кеуделердің көкейін тескен не дейсіз ғой: олар атақтылар</w:t>
        <w:br/>
        <w:t>алдында тек үстел басында қатар отыру үшін ғана жалпақтайды.</w:t>
        <w:br/>
        <w:t>ж ж ж</w:t>
        <w:br/>
        <w:t>Шынымды айтайын: сенің дәлелдерің менің рухымның тәбетін</w:t>
        <w:br/>
        <w:t>тояттандыра алмайды.</w:t>
        <w:br/>
        <w:t>жожож</w:t>
        <w:br/>
        <w:t>Тарихты жазуды тек «жақсы» адамдардың, фарисейлердің ен-</w:t>
      </w:r>
    </w:p>
    <w:p>
      <w:r>
        <w:t>шісіне беріп қою дұрыс болмас еді. Өйткені, олар өткен замандар-</w:t>
        <w:br/>
        <w:t>да өмір сүрген ұлыларды да «жақсы» адамдарға айналдырғанша</w:t>
        <w:br/>
        <w:t>қолдан бояп, әсірелей береді.</w:t>
        <w:br/>
        <w:t>ж ожож</w:t>
        <w:br/>
        <w:t>Егер тағы да бала болғың келсе, алдымен жастығынды жеңіп ал.</w:t>
        <w:br/>
        <w:t>Адам үшін оның жақсылық пен жамандық туралы теріс</w:t>
        <w:br/>
        <w:t>көзқарасынан артық жаза жоқ.</w:t>
        <w:br/>
        <w:t>Ербол ШАЙМЕРДЕНҰЛЫ</w:t>
        <w:br/>
        <w:t>жожож</w:t>
        <w:br/>
        <w:t>Қайнар көзіне жақын бол жоне ешқашан артық сұрама: сонда</w:t>
        <w:br/>
        <w:t>сенің мақсатың тез орындалады.</w:t>
        <w:br/>
        <w:t>жо ж ж</w:t>
        <w:br/>
        <w:t>«Ең элсіз адам - ең жақсы адам»: моралистер осылай дейді.</w:t>
        <w:br/>
        <w:t>ж ожож</w:t>
        <w:br/>
        <w:t>Мақсат адамды және оның іс-қимылын былғайды: адамның</w:t>
        <w:br/>
        <w:t>тазалығы оның жүрегі мен арында.</w:t>
        <w:br/>
        <w:t>жж ж</w:t>
        <w:br/>
        <w:t>Егер ұша алмасаң, рухыңа еркіндік бергеннен нс пайда.</w:t>
        <w:br/>
        <w:t>жожож</w:t>
        <w:br/>
        <w:t>Фауст - таным трагедиясы ма? Шын ба? Менің Фаустқа күлкім</w:t>
        <w:br/>
        <w:t>келеді.</w:t>
        <w:br/>
        <w:t>ж ж ж</w:t>
        <w:br/>
        <w:t>Қарсыласу, сезімнің қою бұйра шашын тарап отыру - жанға</w:t>
        <w:br/>
        <w:t>сондай жайлы.</w:t>
        <w:br/>
        <w:t>жожож</w:t>
        <w:br/>
        <w:t>Сіз әлі жаныңыз ауырып, жүрегіңіз сыздап көрмеген жансыз:</w:t>
        <w:br/>
        <w:t>сіздің тіршілік наныңыз әлі ой ашытқысымен нәрлене қоймаған.</w:t>
        <w:br/>
        <w:t>ж ж ж</w:t>
        <w:br/>
        <w:t>Шындық та әйел тектес.</w:t>
        <w:br/>
        <w:t>жож ж</w:t>
        <w:br/>
        <w:t>Жұрттың бәрі білетін нәрсе тез ұмытылады.</w:t>
        <w:br/>
        <w:t>жо жож</w:t>
        <w:br/>
        <w:t>Үш жүз жылдан кейін жарқырап танылу - менің бар</w:t>
        <w:br/>
        <w:t>даңққұмарлығым осы.</w:t>
        <w:br/>
        <w:t>жожож</w:t>
        <w:br/>
        <w:t>Сайтан терісін сыпырған күні атынан да айрылады.</w:t>
        <w:br/>
        <w:t>ж ж ж</w:t>
        <w:br/>
        <w:t>«Еркіндік дегеніміз нс?» - «Ардың тазалығы!» - дсген әйгілі</w:t>
        <w:br/>
        <w:t>жеті ғұламаның бірі Периаңдр.</w:t>
        <w:br/>
        <w:t>ж ж ж</w:t>
        <w:br/>
        <w:t>Кейбірсулер үшін «міндеттімін» деген сөз «жасағым кслсді»</w:t>
        <w:br/>
        <w:t>дегеннен гөрі жағымдырақ естіледі. Олардың құлағында элі де</w:t>
        <w:br/>
        <w:t>тобырлық инстинкт отыр.</w:t>
        <w:br/>
        <w:t>46</w:t>
      </w:r>
    </w:p>
    <w:p>
      <w:r>
        <w:t>Шығармалары. Үшінші том</w:t>
        <w:br/>
        <w:t>ж ж ж</w:t>
        <w:br/>
        <w:t>Баршаның тендігі - барып тұрған сорақы әділетсіздік, өйткені</w:t>
        <w:br/>
        <w:t>мұндай жағдайда аса көрнекті адамдарға кішіреюге тура келеді.</w:t>
        <w:br/>
        <w:t>ж ж ж</w:t>
        <w:br/>
        <w:t>Сен өміріңнің жеңіл болғанын қалайсың ба? Онда табын ішінде</w:t>
        <w:br/>
        <w:t>қал жәнс табыннан тыс жердегі табиғатың туралы мүлдем ұмыт,</w:t>
        <w:br/>
        <w:t>жожож</w:t>
        <w:br/>
        <w:t>Бұрын «мен» тобырдың ішінде бой сақтаушы еді, «менде» то-</w:t>
        <w:br/>
        <w:t>быр жасырынатын болды ғой.</w:t>
        <w:br/>
        <w:t>ж ж ж</w:t>
        <w:br/>
        <w:t>Біз өзіміздің жақын-жұрағаттарымызға идсалымыздағыдай</w:t>
        <w:br/>
        <w:t>болмағаны үшін ренжиміз.</w:t>
        <w:br/>
        <w:t>жожож</w:t>
        <w:br/>
        <w:t>Бүгінгі күн туралы өтірік айтатын болсаңыздар, келешекті аңсау</w:t>
        <w:br/>
        <w:t>сезімі ояна қоюы да неғайбыл.</w:t>
        <w:br/>
        <w:t>жожож</w:t>
        <w:br/>
        <w:t>Есепті ұмытшақтық жэне желкенді желге тоса білу өнері - екі</w:t>
        <w:br/>
        <w:t>жаңа игілігіміздің сиқы, міне, осындай.</w:t>
        <w:br/>
        <w:t>ж ж ж</w:t>
        <w:br/>
        <w:t>Қарақан бастың қамы мен құштарлықтың қосылуын өзімшілдік</w:t>
        <w:br/>
        <w:t>некесі дейді: бұл - бақытсыз неке.</w:t>
        <w:br/>
        <w:t>жЖжожож</w:t>
        <w:br/>
        <w:t>Жетілген адам сшқандай ссспсіз-ақ пайда келтіреді, сол сияқты</w:t>
        <w:br/>
        <w:t>сшқандай арам ойсыз-ақ зиян келтіруі де мүмкін.</w:t>
        <w:br/>
        <w:t>жожож</w:t>
        <w:br/>
        <w:t>Қараңғыда уақытты жарықтағыдан гөрі басқаша сезінесің.</w:t>
        <w:br/>
        <w:t>ж ж ж</w:t>
        <w:br/>
        <w:t>Жүрекке ең жылы тиері - снді сыйлай алмайтын болған кезін-</w:t>
        <w:br/>
        <w:t>дс жек көрс алу: бірақ мсн өзімді бұлай алдарқатуды ұмытқалы</w:t>
        <w:br/>
        <w:t>қашан.</w:t>
        <w:br/>
        <w:t>жожож</w:t>
        <w:br/>
        <w:t>Жек көрген кезден гөрі құрмет көрсетуде әділетсіздік көбірек</w:t>
        <w:br/>
        <w:t>кездеседі.</w:t>
        <w:br/>
        <w:t>47</w:t>
        <w:br/>
        <w:t>Шығармалары. Үшінші том</w:t>
        <w:br/>
        <w:t>жж</w:t>
        <w:br/>
        <w:t>Барлық бағаларды адамдар ойлап тапқан жәнс кез колген</w:t>
        <w:br/>
        <w:t>баға өледі. Бірақ бағалаудың өзі өлмейтін іс: өмір сүру дегеніміз</w:t>
        <w:br/>
        <w:t>- бағалау.</w:t>
        <w:br/>
        <w:t>Жұрттың бәрінің қолынан келетін не? Мақтау мен даттау!</w:t>
        <w:br/>
        <w:t>Адамның ақылдылығы да, ақымақтығы да осында.</w:t>
      </w:r>
    </w:p>
    <w:p>
      <w:r>
        <w:t>жож</w:t>
        <w:br/>
        <w:t>«Ешқашан» - осы сөздің шегіне жету қандай қиын десеңізші!</w:t>
        <w:br/>
        <w:t>Қандай әдемі сөз! Қалың қара орманда көміліп қалған қоңырау үні</w:t>
        <w:br/>
        <w:t>тәрізді!</w:t>
        <w:br/>
        <w:t>жо ж ж</w:t>
        <w:br/>
        <w:t>Мен өзімді өзім эшкерследім - жалаңаш қалғаным үшін ұялып</w:t>
        <w:br/>
        <w:t>тұрғаным жоқ. Ұялшақтық деген адамдар өздерін андардан жо-</w:t>
        <w:br/>
        <w:t>ғары қойғысы кслгендс ойлап табылған мақұлық.</w:t>
        <w:br/>
        <w:t>ж ж ж</w:t>
        <w:br/>
        <w:t>Адамның жаксы адам екендігін, болмаса жаман адам екендігін оның</w:t>
        <w:br/>
        <w:t>өзі жасаған қадамдары тұралы ойларына қарап та білуге болады.</w:t>
        <w:br/>
        <w:t>ж ж ж</w:t>
        <w:br/>
        <w:t>Қазір бүкіл ауа жанып тұр, жердің демі өртке айналған: қазір</w:t>
        <w:br/>
        <w:t>сіздер, жақсы адамдар да, жаман адамдар да жалаңаш жүрсіздер!</w:t>
        <w:br/>
        <w:t>Бұл- танып-білгісі келгендер үшін нағыз той сәті туды деген сөз.</w:t>
        <w:br/>
        <w:t>Ербол ШАЙМЕРДЕНҰЛЫ</w:t>
        <w:br/>
        <w:t>Фридрих НИЦШЕ</w:t>
        <w:br/>
        <w:t>ДАНАЛЫҚ ДИДАРЫ</w:t>
        <w:br/>
        <w:t>Ой-адам баласының өмір суру тәсілдерінің бірі.</w:t>
        <w:br/>
        <w:t>Өзегіөрмекшінің торындай өрілген талай тылсымнан тұратын</w:t>
        <w:br/>
        <w:t>қоғам да жақсы ойларға зәру.</w:t>
        <w:br/>
        <w:t>Егер гендік инженерия адамдық болмыстың ұрпақтан ұрпаққа</w:t>
        <w:br/>
        <w:t>көшуінің таңғажайып технологиясы десек, ой - рухани тәжірибе</w:t>
        <w:br/>
        <w:t>қуатын ғасырдан ғасырға асырудың бірден-бір құралы.</w:t>
        <w:br/>
        <w:t>Ақыл-ой - асыл алмас һәм қас тұлпар тәрізді. Тани білген тек-</w:t>
        <w:br/>
        <w:t>сізге құлындай қызмет етсе, танырақтаған тексізге жалынан да</w:t>
        <w:br/>
        <w:t>сипатпайды, білмей сілтесе - білегін қияды.</w:t>
        <w:br/>
        <w:t>ХІХғасыр ұлы ойшылдарының бірі Фридрих Ницине (1844 1900)</w:t>
        <w:br/>
        <w:t>- осындай қоғамға да, адамға да қажет есті ойлар туындатып,</w:t>
        <w:br/>
        <w:t>рухани сілкініс жасаған санаулы санаткер тұлғалардың бірі.</w:t>
        <w:br/>
        <w:t>Оқырмандар назарына ұсыпылып отырған аударма адам-</w:t>
        <w:br/>
        <w:t>зат ақыл-ойы алыбының бай мұрасының кездейсоқ суырылған</w:t>
        <w:br/>
        <w:t>бір парасы, асылдың үшқындары ғана. Біздікі - қилы себентер-</w:t>
        <w:br/>
        <w:t>мен қазақ арасында кең тарай қоймағап (қазақ тіліне мүлдем</w:t>
        <w:br/>
        <w:t>аударылмаған десе де болады). ал басқа елдерде ақылмандар</w:t>
        <w:br/>
        <w:t>мен саясатшылардың идеялық қормалына айналған ғүлама</w:t>
        <w:br/>
        <w:t>шығармашылығына козқараста шынайы бетбұрыс жасау</w:t>
        <w:br/>
        <w:t>қажеттігіне назар аудартсақ деген ниет.</w:t>
        <w:br/>
        <w:t>Ойды ой қозғайды. Өзіңдікімен қатар өзгепің де асыл-жасығын</w:t>
        <w:br/>
        <w:t>жақсы білмесең өріс кеңейіп, өре биіктемейді. Қазынаңның қадірін</w:t>
        <w:br/>
        <w:t>тани түсу үшін де қажет.</w:t>
        <w:br/>
        <w:t>Ертеңіне коп үміт артқан елдің ой қуар ұрпағының торт</w:t>
        <w:br/>
        <w:t>құбыласы тең болғанға не жетсін!</w:t>
        <w:br/>
        <w:t>42</w:t>
      </w:r>
    </w:p>
    <w:p>
      <w:r>
        <w:t>Шығармалары. Үшінші том</w:t>
        <w:br/>
        <w:t>налады. Бір ғажабы, мұндай шығарманың кез келген оқырманы -</w:t>
        <w:br/>
        <w:t>қосалқы автор. Ой жарыстыра отырып, өз шындығыңызды ізде-</w:t>
        <w:br/>
        <w:t>ген аламанға қалай қосқаныңызды да білмей қаласыз. Ал, ойлауға</w:t>
        <w:br/>
        <w:t>құштарлық- өмірге құштарлықтың белгісі.</w:t>
        <w:br/>
        <w:t>Өмірге күштар және ойлау мәдениетін игеруге үмтылған</w:t>
        <w:br/>
        <w:t>өскелең ұрпақ қазақшаланған Ключевский ойлары арасынан да</w:t>
        <w:br/>
        <w:t>өздеріне керегін табар деген үміттеліз.</w:t>
        <w:br/>
        <w:t>Ербол ШАЙМЕРДЕНҰЛЫ</w:t>
        <w:br/>
        <w:t>Жұүррегін болса, жылауың қайда қашар дейсің.</w:t>
        <w:br/>
        <w:t>Жожож</w:t>
        <w:br/>
        <w:t>Ажалдан асқан матсматик жоқ, өйткені ол қателеспейді.</w:t>
        <w:br/>
        <w:t>ж ожож</w:t>
        <w:br/>
        <w:t>Өзіңді жиһазыңның жанындағы заттай сезінуден асқан</w:t>
        <w:br/>
        <w:t>мүсәпірлік жоқ.</w:t>
        <w:br/>
        <w:t>жожож</w:t>
        <w:br/>
        <w:t>Мына бір суретшінің жүрегі тәуір, қолы ауыр екен.</w:t>
        <w:br/>
        <w:t>Жожож</w:t>
        <w:br/>
        <w:t>Қуыршақ қаусаса қаусар, бірақ ешқашан қартаймайды.</w:t>
        <w:br/>
        <w:t>жожож</w:t>
        <w:br/>
        <w:t>Отыра - отыра арты жауыр болған адамдар зорыққан</w:t>
        <w:br/>
        <w:t>соқыршектің ісігін талант екен деп те жаңылыса береді.</w:t>
        <w:br/>
        <w:t>жожож</w:t>
        <w:br/>
        <w:t>Ресейдің орталығы - шет аймақтарында.</w:t>
        <w:br/>
        <w:t>жЖожож</w:t>
        <w:br/>
        <w:t>Кейбіреулердің істері ойға алғандарынан асып түсіп жатады,</w:t>
        <w:br/>
        <w:t>өйткені олардың ақылынан гөрі сезімі ақылдылау.</w:t>
        <w:br/>
        <w:t>ж ж</w:t>
        <w:br/>
        <w:t>Өзімшіл өзгелердің өзімшілдігі туралы көбірек арызданады.</w:t>
        <w:br/>
        <w:t>Жожож</w:t>
        <w:br/>
        <w:t>Керсмст сштеңс жасай алмайды, бірақ басқаның бәрін керсмст</w:t>
        <w:br/>
        <w:t>жасайды.</w:t>
        <w:br/>
        <w:t>жЖожож</w:t>
        <w:br/>
        <w:t>Достық әдетте жай таныстықтан жауластыққа көшуге көпір</w:t>
        <w:br/>
        <w:t>қызметін атқарады.</w:t>
        <w:br/>
        <w:t>жожож</w:t>
        <w:br/>
        <w:t>Үнемі өнермен айналысатындықтан әртістердің эстетикалық</w:t>
        <w:br/>
        <w:t>сезімі қасаң тартып, өше бастайды да, эстетикалық бағдарлағышқа</w:t>
        <w:br/>
        <w:t>айналады. Бұл шарап сатушының шарапқа дсген тәбеті оның</w:t>
        <w:br/>
        <w:t>дәміне деген көзқарасқа айналуымен пара-пар.</w:t>
        <w:br/>
        <w:t>60</w:t>
        <w:br/>
        <w:t>-- Ербол ШАЙМЕРДЕНҰЛЫ</w:t>
        <w:br/>
        <w:t>Суретші осылай дейді.</w:t>
        <w:br/>
        <w:t>жожож</w:t>
        <w:br/>
        <w:t>Ауа райы бұзылса болды өз шешімдеріңді ұйқыға жөнелте бер.</w:t>
      </w:r>
    </w:p>
    <w:p>
      <w:r>
        <w:t>ж ж ж</w:t>
        <w:br/>
        <w:t>Осызаманғы сөзәнерінде дінинанымменссзім бірлігібайқалады:</w:t>
        <w:br/>
        <w:t>өйткені қазір музыкада әйелдер бұрынғыдан әлдеқайда көп.</w:t>
        <w:br/>
        <w:t>ж ж ж</w:t>
        <w:br/>
        <w:t>Махаббатта ер адам өзіне күң іздейді, ал әйел біреуге күң болу-</w:t>
        <w:br/>
        <w:t>ды аңсайды.</w:t>
        <w:br/>
        <w:t>ж жо ж</w:t>
        <w:br/>
        <w:t>Сіз бәрі бірдей жақсы ғана емес, өте жақсы болса екен деп ар-</w:t>
        <w:br/>
        <w:t>мандайсыз. Сіздің қателігіңіз де осында жатыр.</w:t>
        <w:br/>
        <w:t>жожож</w:t>
        <w:br/>
        <w:t>Қайсар адам ғана өзі туралы үндемей жүре алады.</w:t>
        <w:br/>
        <w:t>ж ж ж</w:t>
        <w:br/>
        <w:t>Шынымен маған жазғаны әмір бойы алдамшы бақыт пен өгей</w:t>
        <w:br/>
        <w:t>табиғатқа назаланып өту ғана болғаны ма?</w:t>
        <w:br/>
        <w:t>жожож</w:t>
        <w:br/>
        <w:t>Әдетте қанаты талмай қияға құлаш сермеген құстарды жұрт</w:t>
        <w:br/>
        <w:t>тамсанып қызықтайды, ал олардың өздері болса таң шапағы мсн</w:t>
        <w:br/>
        <w:t>өзен-сулардан басқа сштеңс де көрс алмай ұшып бара жатады.</w:t>
        <w:br/>
        <w:t>жожож</w:t>
        <w:br/>
        <w:t>Тағдыр бізді өз дсгенінс көндіргеншс біз оны жас бала-</w:t>
        <w:br/>
        <w:t>дай қолынан жетектеп жүруіміз керек. Тіпті қажет жерінде</w:t>
        <w:br/>
        <w:t>кәдімгідей соғып алуымызға да болады, - бірақ ол бізді өз дегеніне</w:t>
        <w:br/>
        <w:t>көндіргеннен кейін, керісінше, оны сүюге тырысуымыз керек.</w:t>
        <w:br/>
        <w:t>жЖожож</w:t>
        <w:br/>
        <w:t>Енді менің үмітімде шек жақ: ештеңеге сенбеймін.</w:t>
        <w:br/>
        <w:t>жЖожож</w:t>
        <w:br/>
        <w:t>Ол әбден бәрінен күдерін үзіп болады: дол сол сәтте оған ба-</w:t>
        <w:br/>
        <w:t>сынан-ақ ынтызар болып жүрген бақыт құсы ксліп қонарын</w:t>
        <w:br/>
        <w:t>қайтерсің...</w:t>
        <w:br/>
        <w:t>50</w:t>
        <w:br/>
        <w:t>Ербол ШАЙМЕРДЕНҰЛЫ</w:t>
        <w:br/>
        <w:t>жожож</w:t>
        <w:br/>
        <w:t>Мен өзінің қарсыластарының жеңілісін ғана емес, жеңісін де</w:t>
        <w:br/>
        <w:t>қызғанбайтындарды ұнатамын.</w:t>
        <w:br/>
        <w:t>жожож</w:t>
        <w:br/>
        <w:t>Мен сіздерге көмектесуге келдім ғой, ал сіздер болсаңыздар</w:t>
        <w:br/>
        <w:t>өздеріңізбен бірге жылап-сықтап отырмады деп ренжисіздер.</w:t>
        <w:br/>
        <w:t>жожож</w:t>
        <w:br/>
        <w:t>Сіздерді өмір жарытпаған, сондықтан да үнемшілдікті қасиет</w:t>
        <w:br/>
        <w:t>тұтқыларыңыз келеді.</w:t>
        <w:br/>
        <w:t>жожож</w:t>
        <w:br/>
        <w:t>«Мен» және «маған» тектестер - екі түрлі адамдар.</w:t>
        <w:br/>
        <w:t>жожож</w:t>
        <w:br/>
        <w:t>Екі әйелдің - бұрынғы мен келешектің - бүгінгі көтерген шуы-</w:t>
        <w:br/>
        <w:t>ның ғаламаттығы соңдай, олардан осы шақтың өзі безіп кетті.</w:t>
        <w:br/>
        <w:t>жожож</w:t>
        <w:br/>
        <w:t>Оқиғаны «ұлы» атандыратын жаңалық енді ғана дүниеге келді:</w:t>
        <w:br/>
        <w:t>ол- газст,</w:t>
        <w:br/>
        <w:t>ж ожож</w:t>
        <w:br/>
        <w:t>Егер біреу-міреу өзімізге жағып қалса, біз мұны, неге екені бел-</w:t>
        <w:br/>
        <w:t>гісіз, тек оның адамгершілік қасисті есебіне жатқызуға асығып</w:t>
      </w:r>
    </w:p>
    <w:p>
      <w:r>
        <w:t>тұрамыз.</w:t>
        <w:br/>
        <w:t>жожож</w:t>
        <w:br/>
        <w:t>Қылмыскерді айыптаған жүйемен оның қылмысын ақтап</w:t>
        <w:br/>
        <w:t>шығуға да болады.</w:t>
        <w:br/>
        <w:t>ж ожож</w:t>
        <w:br/>
        <w:t>Мына ашық аспанға көз салып көріңізші! Жұлдыз біткенді</w:t>
        <w:br/>
        <w:t>жұтып алып, жұмырына жұқ көрмей тұрған жоқ па - бірақ баяғы</w:t>
        <w:br/>
        <w:t>сол мүләйім қалпы.</w:t>
        <w:br/>
        <w:t>жожож</w:t>
        <w:br/>
        <w:t>Адамдарды көбірек білген сайын өзіңмен-өзің болғың келес</w:t>
        <w:br/>
        <w:t>түседі.</w:t>
        <w:br/>
        <w:t>жожож</w:t>
        <w:br/>
        <w:t>Тану, жасампаздық, сүю - бәрі бір тектен.</w:t>
        <w:br/>
        <w:t>54</w:t>
        <w:br/>
        <w:t>Шығармалары. Үшінші том</w:t>
        <w:br/>
        <w:t>жж</w:t>
        <w:br/>
        <w:t>Бірін-бірі жек кәрстін адамдардың досы олардың ортақ жек-</w:t>
        <w:br/>
        <w:t>керініштісі болуға әбден лайық.</w:t>
        <w:br/>
        <w:t>Қарама-қайшылықтар ақылды тоздырады, жүректі оздырады.</w:t>
        <w:br/>
        <w:t>Альпі мұзының астында нәзік бәйшешек өсіп тұратыны тәрізді,</w:t>
        <w:br/>
        <w:t>ұстамды көңілділік сыртында жүрекке жылы бір мұң жатуы жиі</w:t>
        <w:br/>
        <w:t>кездеседі. Адамды оңбағандығы үшін жек көріп, туыс рстінде жан</w:t>
        <w:br/>
        <w:t>қиып қорғауға болады.</w:t>
        <w:br/>
        <w:t>Сезімталдық дегеніміз - жасанды ссзім. Бұл диалектика дс-</w:t>
        <w:br/>
        <w:t>геніміз жасанды қисын деген тәрізді.</w:t>
        <w:br/>
        <w:t>Өзіңнің табиғатыңа сай болуды емес, басқаша болуды аңсау еш-</w:t>
        <w:br/>
        <w:t>кім дс болмауды армандаумен бірдей.</w:t>
        <w:br/>
        <w:t>жж ж</w:t>
        <w:br/>
        <w:t>Екатерина өзінің әйгілі болғандығы үшін Аннаның кезіндегі бс-</w:t>
        <w:br/>
        <w:t>рекесіздіктерге қарыздар.</w:t>
        <w:br/>
        <w:t>ж ж ж</w:t>
        <w:br/>
        <w:t>Ғылымды біліммен шатастыру жиі кездеседі. Бұл - өрескел</w:t>
        <w:br/>
        <w:t>білместік. Ғылым дсген - білім ғана смсс, сонымен бірге тану да,</w:t>
        <w:br/>
        <w:t>дәлірек айтқанда білімді қажетіне орай пайдалана білу.</w:t>
        <w:br/>
        <w:t>ж ж ж</w:t>
        <w:br/>
        <w:t>Жел диірмен қанатын қанша қаққанмен ұша алмайды.</w:t>
        <w:br/>
        <w:t>ж ж ж</w:t>
        <w:br/>
        <w:t>Ең жеңілмейтін адам - ақымақ болудан қорықпайтын кісі.</w:t>
        <w:br/>
        <w:t>Қазіргі ақыл-ойдың иіліп-бүгіліп біткені соншла, әлі етегін</w:t>
        <w:br/>
        <w:t>көтеріп, екіұшты көргенсіз фигура жасай алатын, бірақ тура, нық әрі</w:t>
        <w:br/>
        <w:t>жай жүру мүлдем қолынан келмей қалған кәрі балет бишісі тәрізді.</w:t>
        <w:br/>
        <w:t>Атшшы сөз тәтті дәлел бола алмайды.</w:t>
        <w:br/>
        <w:t>61</w:t>
      </w:r>
    </w:p>
    <w:p>
      <w:r>
        <w:t>Ербол ШАЙМЕРДЕНҰЛЫ</w:t>
        <w:br/>
        <w:t>жожож</w:t>
        <w:br/>
        <w:t>Көрнекті адамдардың да көшірмесі жиі кездеседі: картиналар</w:t>
        <w:br/>
        <w:t>тәрізді бұл ретте де көпшілікке түпнұсқаның өзінен гөрі оның</w:t>
        <w:br/>
        <w:t>көшірмесі көбірек ұнайды.</w:t>
        <w:br/>
        <w:t>ж ж ж</w:t>
        <w:br/>
        <w:t>Өтс дұрыс нәрселер айтып тұрасың, бірақ соның өзі келіспеу-</w:t>
        <w:br/>
        <w:t>шілігің жәйлі айғайлап тұруы мүмкін: бар пәле сөйлеген сөзіңнің</w:t>
        <w:br/>
        <w:t>баршаға арналмауында.</w:t>
        <w:br/>
        <w:t>ж ж ж</w:t>
        <w:br/>
        <w:t>Мазасыз жәнс өркөкірек адамдар ауырған коэде кенес бс-</w:t>
        <w:br/>
        <w:t>рүшілерді науқасынан артық жек көреді.</w:t>
        <w:br/>
        <w:t>ж ж ж</w:t>
        <w:br/>
        <w:t>Біз әлдебір пікірмен көбіне оның сүйкімсіз айтылғаны үшін</w:t>
        <w:br/>
        <w:t>ғана келіспей жатамыз.</w:t>
        <w:br/>
        <w:t>ж ж ж</w:t>
        <w:br/>
        <w:t>Сенімі берік жандар секемшіл болмайды.</w:t>
        <w:br/>
        <w:t>ж ж ж</w:t>
        <w:br/>
        <w:t>Адамдарды ашуландырып, олардың бойына жаман ойлар</w:t>
        <w:br/>
        <w:t>дарытудың бірден-бір жолы - үзақ күттіріп қою.</w:t>
        <w:br/>
        <w:t>ж ж ж</w:t>
        <w:br/>
        <w:t>Бізге шексіз сенетін адамдар, сол арқылы біздің сенімімізге ену-</w:t>
        <w:br/>
        <w:t>ге де қақылымыз деп есептейді. Бірақ бұл қате тұжырым: сыйлық</w:t>
        <w:br/>
        <w:t>беріп құқыққа ис болуға болмайды.</w:t>
        <w:br/>
        <w:t>жожож</w:t>
        <w:br/>
        <w:t>Ешкімді ренжітпсуге, сшкімге зиян келтірмеуге тырысушылық</w:t>
        <w:br/>
        <w:t>әділдіктің де, қорғаншақтықтың да белгісі болуы мүмкін.</w:t>
        <w:br/>
        <w:t>жожож</w:t>
        <w:br/>
        <w:t>Өз ойын мұздатқышта сақтай алмайтын адам айтыс-тартыс жа-</w:t>
        <w:br/>
        <w:t>лынына қолын тосып қажеті жоқ.</w:t>
        <w:br/>
        <w:t>жожож</w:t>
        <w:br/>
        <w:t>Жастардың өркөкірек келетіні бар. Өйткені, олардың маңайында</w:t>
        <w:br/>
        <w:t>өздері сияқты көк тиындық құны жоқ, бірақ айтарлықтай маңызды</w:t>
        <w:br/>
        <w:t>адам болғысы келетіндер жиналады.</w:t>
        <w:br/>
        <w:t>52</w:t>
        <w:br/>
        <w:t>Шығармалары. Үшінші том</w:t>
        <w:br/>
        <w:t>жж</w:t>
        <w:br/>
        <w:t>Шатастырып алмау керек: актерлер - мақтауы жетпегендіктен,</w:t>
        <w:br/>
        <w:t>адал адамдар - басқалар ұнатпағандықтан құриды.</w:t>
      </w:r>
    </w:p>
    <w:p>
      <w:r>
        <w:t>Кейбіреулер басынан айырылғанша жүрегінің қайда екенін біл-</w:t>
        <w:br/>
        <w:t>мейді.</w:t>
        <w:br/>
        <w:t>Қу адамдар қарапайым келсді.</w:t>
        <w:br/>
        <w:t>Бәрінен де мықты байлап-матап тастайтын кәрінбейтін жіптер.</w:t>
        <w:br/>
        <w:t>ж ж ж</w:t>
        <w:br/>
        <w:t>Жек көруде де қызғаншақтық бар: біз өзіміздің жауымыз да тек</w:t>
        <w:br/>
        <w:t>өзіміздікі болғанын қалаймыз.</w:t>
        <w:br/>
        <w:t>ж ж ж</w:t>
        <w:br/>
        <w:t>«Өте бай адамды қалай тануға болады дейсіздер ғой: ол өзінен</w:t>
        <w:br/>
        <w:t>бірдеңе алғандарға рахмет айтып отырады!»</w:t>
        <w:br/>
        <w:t>Егер бірдеңенің реті келмей жатса, онда көмекшілерге көресткен</w:t>
        <w:br/>
        <w:t>қолғабыстары үшін бұрынғыдан екі есе артық ақы төлеу керек.</w:t>
        <w:br/>
        <w:t>Бұлайша шеттеудің қажеті қанша? Енді мен бағынатын, болма-</w:t>
        <w:br/>
        <w:t>са мен бағындыратын сшкім көріп отырғаным жоқ.</w:t>
        <w:br/>
        <w:t>жж</w:t>
        <w:br/>
        <w:t>Егер саз тәңірісі ән айтудың орнына сөйлей бастаса, онда</w:t>
        <w:br/>
        <w:t>жұрттың бәрі құлақтарын басар еді.</w:t>
        <w:br/>
        <w:t>Біздің көздеріміз құлағымыздан гөрі жақсы естиді: оқыған</w:t>
        <w:br/>
        <w:t>кезде сөздің мағынасы мен әсері сссленс түседі. Бұл кітапқа да,</w:t>
        <w:br/>
        <w:t>мұзықаға да қатысты.</w:t>
        <w:br/>
        <w:t>ж ж ж</w:t>
        <w:br/>
        <w:t>«Мен енді сөйлеуім керек: өйткені көп нәрсені көріп-білдім.</w:t>
        <w:br/>
        <w:t>Мен енді тілге айналуым керек, соңғы кезде көз жөне бейкүнә ша-</w:t>
        <w:br/>
        <w:t>райна болып келдім».</w:t>
        <w:br/>
        <w:t>49</w:t>
        <w:br/>
        <w:t>Шығармалары. Үшінші том</w:t>
        <w:br/>
        <w:t>жож</w:t>
        <w:br/>
        <w:t>Енді сшкім дс менімен араласпайтын болды. Менің өзім дс</w:t>
        <w:br/>
        <w:t>солай... Мен боріне де іздеп барғанмын, ешбірін таба алмай</w:t>
        <w:br/>
        <w:t>қайптым.</w:t>
        <w:br/>
        <w:t>Кейбіреулерді мінезі биікке көтереді, ал ақылы ол биікке жете</w:t>
        <w:br/>
        <w:t>алмайды: керісінше де болуы мүмкін.</w:t>
        <w:br/>
        <w:t>ж ж ж</w:t>
        <w:br/>
        <w:t>Бірде-бір жеңімпаз кездейсоқтық болады дегенге сенбейді.</w:t>
        <w:br/>
        <w:t>ж ж ж</w:t>
        <w:br/>
        <w:t>Біздің не істеп жатқанымызды білмейді де, бірақ мақтауға не-</w:t>
        <w:br/>
        <w:t>месс іске алғысыз стугс шімірікпеуі мүмкін.</w:t>
        <w:br/>
        <w:t>жЖожож</w:t>
        <w:br/>
        <w:t>Ссн нсменегс кәміл сенесің? Барлық заттар өлшенуі керск сксн-</w:t>
        <w:br/>
        <w:t>дігіне.</w:t>
        <w:br/>
        <w:t>жж ж</w:t>
      </w:r>
    </w:p>
    <w:p>
      <w:r>
        <w:t>Сснің сң зор қаупің қандай? Жанашырлық.</w:t>
        <w:br/>
        <w:t>ж ж ж</w:t>
        <w:br/>
        <w:t>Өзгелердің бойындағы қандай қасиетті жақсы көресің? Өз</w:t>
        <w:br/>
        <w:t>үміттерімді.</w:t>
        <w:br/>
        <w:t>Сен кімді жаман адам дейсің? Кім ұдайы біреулерді ұялтқысы</w:t>
        <w:br/>
        <w:t>келіп жүретін болса - соны.</w:t>
        <w:br/>
        <w:t>жож</w:t>
        <w:br/>
        <w:t>Сен үшін ең жоғары адамгершілік қасиет деген не? Біреуді</w:t>
        <w:br/>
        <w:t>ұялудан құтқару.</w:t>
        <w:br/>
        <w:t>Нағыз еркіндікке қол жеткендіктің белгісі қандай? Енді өзіңнен</w:t>
        <w:br/>
        <w:t>өзің ұялмайтын халгс жсоту.</w:t>
        <w:br/>
        <w:t>Айрықша қадамдарыңды - даңққұмарлығыннан, орташасын-&gt;дс-</w:t>
        <w:br/>
        <w:t>тіңнен, ұсақтарын - қорқыныштан деп түсінсең сирек қателесесің.</w:t>
        <w:br/>
        <w:t>Жазушы болуға ұялатын адамнан жақсы дүние туады.</w:t>
        <w:br/>
        <w:t>51</w:t>
        <w:br/>
        <w:t>Шығармалары. Үшінші том</w:t>
        <w:br/>
        <w:t>ж жо ж</w:t>
        <w:br/>
        <w:t>Ақымақтықпен күресте ең әділ және жуас адамдар ақыр аяғында</w:t>
        <w:br/>
        <w:t>дәксей болып шығады.</w:t>
        <w:br/>
        <w:t>жожож</w:t>
        <w:br/>
        <w:t>Жан-жақты жарасымды жетілген әйел - жан-жақты жарасымды</w:t>
        <w:br/>
        <w:t>жетілген еркекке қарағанда элдеқайда жоғары деңгейдегі адам.</w:t>
        <w:br/>
        <w:t>жожж</w:t>
        <w:br/>
        <w:t>Өзіне-өзі көңілі толмаушылық, өзін-өзі жеккөрушілік дертінен</w:t>
        <w:br/>
        <w:t>еркекті ақылды әйелдің махаббаты ғана айықтырады.</w:t>
        <w:br/>
        <w:t>ж ж ж</w:t>
        <w:br/>
        <w:t>Әйелдің ұялшақтығы сұлулығына байланысты: қаншалықты</w:t>
        <w:br/>
        <w:t>сұлу болса, соншалықты ұялшақ келеді.</w:t>
        <w:br/>
        <w:t>ж ж ж</w:t>
        <w:br/>
        <w:t>Махаббат пен жеккөрушілік соқыр смсс, бірак олардың өз отта-</w:t>
        <w:br/>
        <w:t>ры көздерін қарықтыруы мүмкін.</w:t>
        <w:br/>
        <w:t>ж ж ж</w:t>
        <w:br/>
        <w:t>Жан қалауы - өмірдің өзегі, жонарқасы тарізді.</w:t>
        <w:br/>
        <w:t>жожож</w:t>
        <w:br/>
        <w:t>Жылпос адам сшқашан да шындық іздемейді, өзін жарыққа</w:t>
        <w:br/>
        <w:t>алып шығар ариаднасын ғана іздейді.</w:t>
        <w:br/>
        <w:t>жож ж</w:t>
        <w:br/>
        <w:t>Өзін жек көретін адамдардың борін бірдей қорқынышты адам-</w:t>
        <w:br/>
        <w:t>дар қатарына қоса салуға болмайды.</w:t>
        <w:br/>
        <w:t>ж ж ж</w:t>
        <w:br/>
        <w:t>Озат қошқар болғысы келмейтін тәуелсіз адамға Еуропа жұрты</w:t>
        <w:br/>
        <w:t>күдікпен қарайды: жыртқыш аң көшеге шығып кетпеді мс скен деп.</w:t>
        <w:br/>
        <w:t>жожж</w:t>
        <w:br/>
        <w:t>Менің жауларым - бэрін төңкеріп тастап, өздері ештеңе де</w:t>
        <w:br/>
        <w:t>тұрғызғысы кслмсйтіндер. Олар: «мұның бәрі түкке тұрмайды»</w:t>
        <w:br/>
        <w:t>дейді, ал өздері ешқандай құндылық жасамайды.</w:t>
        <w:br/>
        <w:t>жожж</w:t>
        <w:br/>
        <w:t>Егер айтарлықтай жоғарыда тұрған болсаң, басқаларды да</w:t>
      </w:r>
    </w:p>
    <w:p>
      <w:r>
        <w:t>қасыңа шыға аларлықтай стіп тәрбислеуің керек.</w:t>
        <w:br/>
        <w:t>53</w:t>
        <w:br/>
        <w:t>Шығармалары. Үшінші том</w:t>
        <w:br/>
        <w:t>жожож</w:t>
        <w:br/>
        <w:t>«Ақымақ», «қылмыскер», «тиран» - бұл жаман атаулар көне бір</w:t>
        <w:br/>
        <w:t>аты жоқ құбылыстың әр қилы бітімдері.</w:t>
        <w:br/>
        <w:t>жожож</w:t>
        <w:br/>
        <w:t>Дүниегс ұдайы көз байлағыш пен тор арқылы қарау жасампаз-</w:t>
        <w:br/>
        <w:t>дар үшін өліммен тең.</w:t>
        <w:br/>
        <w:t>ж ж ж</w:t>
        <w:br/>
        <w:t>«Мен қазір ештеңеге де сенбеймін» - әнер адамының шынайы</w:t>
        <w:br/>
        <w:t>ойы осылай келеді.</w:t>
        <w:br/>
        <w:t>ж ж ж</w:t>
        <w:br/>
        <w:t>Сіздер, тәуелсізсіздер! Сіздер өздеріңізді аяқтан тік тұрғыза</w:t>
        <w:br/>
        <w:t>білулеріңіз керек - тік тұруға үйреніңіздер, оэйтпесе құлап</w:t>
        <w:br/>
        <w:t>қаласыздар.</w:t>
        <w:br/>
        <w:t>жожож</w:t>
        <w:br/>
        <w:t>Тану дегеніміз - ұмтылу, аңсау, бағалау, қилы қиындықтардың</w:t>
        <w:br/>
        <w:t>өзара күресі. Бірак ксз келген таным шығарма рстінде танылмай-</w:t>
        <w:br/>
        <w:t>тын құбылыс та болуы мүмкін.</w:t>
        <w:br/>
        <w:t>жожож</w:t>
        <w:br/>
        <w:t>Әлдене жасауға, мақсатқа, болашаққа, жетілуге ұмтылу нағыз</w:t>
        <w:br/>
        <w:t>еркіндік осы ғой!</w:t>
        <w:br/>
        <w:t>жожж</w:t>
        <w:br/>
        <w:t>Сіздер рухтың байыптылығына аса құштарсыздар: осы құш-</w:t>
        <w:br/>
        <w:t>тарлық дертке тең!</w:t>
        <w:br/>
        <w:t>жож ж</w:t>
        <w:br/>
        <w:t>Сіз шәлдеген кезде ғана су ішесіз, көңіліңіз түссе билей ала-</w:t>
        <w:br/>
        <w:t>сыз. Сондықтан да шындықты айту не екенін білу үшін алдымен</w:t>
        <w:br/>
        <w:t>жалған сөйлеп үйреніңіз!</w:t>
        <w:br/>
        <w:t>ж ж ж</w:t>
        <w:br/>
        <w:t>Сенде өзінді өзің отқа жағып өлетіндей қайсарлық жоқ: сен</w:t>
        <w:br/>
        <w:t>ешқашан жақсының не екенін білмей өтесің. Ал мен үшін бүгін</w:t>
        <w:br/>
        <w:t>қанатым, әрім, киімім мен күшім болғанның бәрінің орнында ертең</w:t>
        <w:br/>
        <w:t>тек күлі ғана қалуы мүмкін.</w:t>
        <w:br/>
        <w:t>жожож</w:t>
        <w:br/>
        <w:t>Өмір сүруге құштарлық - меніңше, сергек жүру дегеніміз осы</w:t>
        <w:br/>
        <w:t>болса керек.</w:t>
        <w:br/>
        <w:t>Ербол ШАЙМЕРДЕНҰЛЫ</w:t>
        <w:br/>
        <w:t>жожож</w:t>
        <w:br/>
        <w:t>Батпаққа түсіп кетпе, аяғынды ая, сол сияқты өзінің досын</w:t>
        <w:br/>
        <w:t>сатқан адамды да басып кете көрме.</w:t>
        <w:br/>
        <w:t>ж ж ж</w:t>
        <w:br/>
        <w:t>Өтірік айтудың нс үшін қажст скендігін мен түсінбеймін. Егер</w:t>
        <w:br/>
        <w:t>әлдебіреулердің аяғынан шалғың келсе, ол жөніндегі шындықты</w:t>
        <w:br/>
        <w:t>айтсаң да жетіп жатыр ғой.</w:t>
      </w:r>
    </w:p>
    <w:p>
      <w:r>
        <w:t>ж ж ж</w:t>
        <w:br/>
        <w:t>Досыңнан гөрі қасынды кешіру оңай.</w:t>
        <w:br/>
        <w:t>ж жж</w:t>
        <w:br/>
        <w:t>Мысықтан сақтан: ол ешқашан қарыз қайтармайды, ешқашан</w:t>
        <w:br/>
        <w:t>бағаламайды... Ол қарсы алуды және айбат шегуді ғана біледі.</w:t>
        <w:br/>
        <w:t>жожож</w:t>
        <w:br/>
        <w:t>«Басқалар туралы сөйлегенде тым қаталдыққа баратын жандар-</w:t>
        <w:br/>
        <w:t>ды мен ақымақ санаймын» дейміз біз Демосфен екеуміз.</w:t>
        <w:br/>
        <w:t>ж ж</w:t>
        <w:br/>
        <w:t>Менің ойларым - бояулар: менің бояуларым - әндер.</w:t>
        <w:br/>
        <w:t>ж ж</w:t>
        <w:br/>
        <w:t>Әрбір тіршілік иесінің дерлік бойында масылдық бар.</w:t>
        <w:br/>
        <w:t>жожож</w:t>
        <w:br/>
        <w:t>Қызғаншақтық дегеніміз - таза рухани құштарлық, бірақ, де-</w:t>
        <w:br/>
        <w:t>генмен, барып тұрған ақымақтық.</w:t>
        <w:br/>
        <w:t>жожож</w:t>
        <w:br/>
        <w:t>Сен өзіңнің «өлгеннен кейінгі өміріңе» сенесің бе? Ендеше,</w:t>
        <w:br/>
        <w:t>мына өмірдс дс өлі болуға үйрсн.</w:t>
        <w:br/>
        <w:t>жожож</w:t>
        <w:br/>
        <w:t>«Мен сштеңе сезіп отырғаным жоқ». «Мен бұл туралы ештеңе</w:t>
        <w:br/>
        <w:t>білмеймін!» деп айтуға ұялатын білімді қара тобыр сондай жиір-</w:t>
        <w:br/>
        <w:t>кенішті көрінеді.</w:t>
        <w:br/>
        <w:t>жожож</w:t>
        <w:br/>
        <w:t>Әділдікті күтуге актерлердің уақыты жоқ. Асығыстарға қарап</w:t>
        <w:br/>
        <w:t>отырып мынауың өзі актер емес пе екен деген кездерім көп-ақ.</w:t>
        <w:br/>
        <w:t>48</w:t>
        <w:br/>
        <w:t>Ербол ШАЙМЕРДЕНҰЛЫ</w:t>
        <w:br/>
        <w:t>жожож</w:t>
        <w:br/>
        <w:t>Шындық сіз бен бізге пайдалы ма, зиян ба деп бас қатырудың</w:t>
        <w:br/>
        <w:t>керегі не маған. Бізге шыңдық пайдасына жүретін адамдар</w:t>
        <w:br/>
        <w:t>тәрбиелеуге мүмкіндік беріңіздерші!</w:t>
        <w:br/>
        <w:t>жЖожож</w:t>
        <w:br/>
        <w:t>Ең ғаламат трагедиялық сарындар осы күнге дейін пайдаланыл-</w:t>
        <w:br/>
        <w:t>май кслсді: ақындар өз тәжірибесінде таным трагедиясы нс скені-</w:t>
        <w:br/>
        <w:t>нен мүлдем хабарсыз.</w:t>
        <w:br/>
        <w:t>ж ж</w:t>
        <w:br/>
        <w:t>Шындық жанға батады, өйткені ол басқа біреуге деген сенімінді</w:t>
        <w:br/>
        <w:t>жояды.</w:t>
        <w:br/>
        <w:t>Сіздер рухтың өзіне қылымсығыларыңыз келеді: қылымсимыз</w:t>
        <w:br/>
        <w:t>деп қандарыңыз бұзылады.</w:t>
        <w:br/>
        <w:t>жожож</w:t>
      </w:r>
    </w:p>
    <w:p>
      <w:r>
        <w:t>Мен қарап отырмын, бірақ мені сыртымнан ар-ұятым бақылап</w:t>
        <w:br/>
        <w:t>отыр: яғни, мен көзімнің көргендерін түсіндіруші ғанамын.</w:t>
        <w:br/>
        <w:t>жожож</w:t>
        <w:br/>
        <w:t>Атақ-даңқтың қай-қайсы да мен үшін тікенек төсек тәрізді.</w:t>
        <w:br/>
        <w:t>ж ж ж</w:t>
        <w:br/>
        <w:t>Түсіндіру үшін сізбен қалай сөйлессем екен? Ауырып жатқан</w:t>
        <w:br/>
        <w:t>кезіңізде ғана құлағыңыз бар ғой.</w:t>
        <w:br/>
        <w:t>жожож</w:t>
        <w:br/>
        <w:t>Бұл - жоққа шығаратын дәлел, бұл үшін саған шексіз ризамын.</w:t>
        <w:br/>
        <w:t>Енді, досым, осының өзін жоққа шығарып берші маған.</w:t>
        <w:br/>
        <w:t>ж ж ж</w:t>
        <w:br/>
        <w:t>Жақсылық дегсн жанға жайлылық дсген смсс, толысқандық пен</w:t>
        <w:br/>
        <w:t>күштілік жағдайының хабаршысы.</w:t>
        <w:br/>
        <w:t>жЖожож</w:t>
        <w:br/>
        <w:t>Жеккөрінішті адамды қорқынышты адамдар қатарына қоса</w:t>
        <w:br/>
        <w:t>салуға болмайды.</w:t>
        <w:br/>
        <w:t>ж ж</w:t>
        <w:br/>
        <w:t>Ең көне әрі ең жаңа пікір қайсысы деп ойлайсыз? «Бұл менің</w:t>
        <w:br/>
        <w:t>жаныма батады: яғни, ол - жаман» деген пікір.</w:t>
        <w:br/>
        <w:t>56</w:t>
        <w:br/>
        <w:t>Ербол ШАЙМЕРДЕНҰЛЫ</w:t>
        <w:br/>
        <w:t>жожож</w:t>
        <w:br/>
        <w:t>Еркектер құлағымен, әйелдер көзімен тындайды. Бұл</w:t>
        <w:br/>
        <w:t>алғашқыларға - өзіне не айтылып жатқанын ұғу үшін, ал екін-</w:t>
        <w:br/>
        <w:t>шілерге - өзімен сөйлесіп тұрған адамға ұнау үшін қажет.</w:t>
        <w:br/>
        <w:t>жо жож</w:t>
        <w:br/>
        <w:t>Капитал арзандаған кезде еңбектің бағасы артады. Күш</w:t>
        <w:br/>
        <w:t>құнсызданғанда - ақыл қымбаттайды.</w:t>
        <w:br/>
        <w:t>ж ж ж</w:t>
        <w:br/>
        <w:t>Зат туралы ойларыңыздың түсінікті болуы сіздің сол заттың</w:t>
        <w:br/>
        <w:t>мәнін білетіндігіңіздің белгісі емес.</w:t>
        <w:br/>
        <w:t>жо жож</w:t>
        <w:br/>
        <w:t>Жақсы адам - жақсылық жасай білстін смсс, жамандық жасай</w:t>
        <w:br/>
        <w:t>алмайтын адам.</w:t>
        <w:br/>
        <w:t>жо ж ож</w:t>
        <w:br/>
        <w:t>Өзін-өзі жақсы көретін адамдар - билікке, даңққұмарлар - өзінің</w:t>
        <w:br/>
        <w:t>ықпалын күшейтуге құштар келеді. Өркөкіректерге екеуі де керек,</w:t>
        <w:br/>
        <w:t>ал ойлылар осыларыңды мүлдем жек көреді.</w:t>
        <w:br/>
        <w:t>жожож</w:t>
        <w:br/>
        <w:t>Өнер - өмірдің көшірмесі, сондықтан да оны әдетте өмірде</w:t>
        <w:br/>
        <w:t>жолы болмағандар жақсы көреді.</w:t>
        <w:br/>
        <w:t>жо жож</w:t>
      </w:r>
    </w:p>
    <w:p>
      <w:r>
        <w:t>Адамның жекс мүшелерін жете оқып-үйрену бүкіл организм</w:t>
        <w:br/>
        <w:t>тіршілігін ұғуға кедергі жасайды.</w:t>
        <w:br/>
        <w:t>жожож</w:t>
        <w:br/>
        <w:t>Өмірдің шын мәнін о дүниеге барып, өлмей қайтқандар ғана</w:t>
        <w:br/>
        <w:t>біледі. Бақыттың шын бағасын оған армандап барып қолы жеткен-</w:t>
        <w:br/>
        <w:t>дер ғана біледі.</w:t>
        <w:br/>
        <w:t>жо жож</w:t>
        <w:br/>
        <w:t>Ресейде орташа талант, жай шеберлер деген болмайды, жеке</w:t>
        <w:br/>
        <w:t>данышпандар мен миллиондаған қолынан сштеңс келмейтіндер</w:t>
        <w:br/>
        <w:t>ғана бар. Данышпандар қастарында ізбасарлары болмағандықтан,</w:t>
        <w:br/>
        <w:t>ал миллиондар араларында қас шеберлер жетіспегендіктен ештеңе</w:t>
        <w:br/>
        <w:t>істеп жарытпайды. Алғашқылар тым аз болғандықтан - пайдасыз,</w:t>
        <w:br/>
        <w:t>екіншілері тым көп болғандықтан - дәрменсіз.</w:t>
        <w:br/>
        <w:t>62</w:t>
        <w:br/>
        <w:t>Ербол ШАЙМЕРДЕНҰЛЫ</w:t>
        <w:br/>
        <w:t>Василий КЛЮЧЕВСКИЙ</w:t>
        <w:br/>
        <w:t>МӘҢГІЛІК МАЙДАН</w:t>
        <w:br/>
        <w:t>В.О.Ключевский (1841-1911) - орыс ойы алыптарының бірі.</w:t>
        <w:br/>
        <w:t>Әйгілі тарихшы-ғалымның кейінгілерге қалдырған бай мұрасының</w:t>
        <w:br/>
        <w:t>бірпарасы- әр кезде, әр түрлі жағдайларға байланысты айтылған</w:t>
        <w:br/>
        <w:t>афоризмдері. қысқа тұжырымдары. Олардың тақырып ауқымы</w:t>
        <w:br/>
        <w:t>кең. айтылу әдісімен ойды байлау тәсілі ар алуан. Қанатты сөзге</w:t>
        <w:br/>
        <w:t>айналғандары да, қоғамдық мікір мен тұрмыстық әзіл жүгін</w:t>
        <w:br/>
        <w:t>көтергендері де, өмірден түйгені көп жанның ақыл-кеңесі ретінде</w:t>
        <w:br/>
        <w:t>қабылданары мен ізденіс үстіндегі ойшылдың қарама-қайшылығы</w:t>
        <w:br/>
        <w:t>деп қаралуға тиістілері де бар. Соларды!” бәрінің басып қосқанда</w:t>
        <w:br/>
        <w:t>ой алыбы өмір сүрген кезеңнің куәгері, өз заманының тынысы</w:t>
        <w:br/>
        <w:t>мен үні ретінде, жалпы адал ақыл-ойының жарқын үлгісі ретін-</w:t>
        <w:br/>
        <w:t>де толғандырады, қызықтырады және жаңа ойларға жетелей-</w:t>
        <w:br/>
        <w:t>ді. Василий Осипович Ключевскийдің өзі жақсы ойдың тууын</w:t>
        <w:br/>
        <w:t>«адам өмірбаянындағы аса маңызды оқиғаға» балаған. Тағы</w:t>
        <w:br/>
        <w:t>бір реті келгенде: «Біздің міндетіміз қайдағы бір гвардиялық</w:t>
        <w:br/>
        <w:t>штабротмистр не айтар екен деп жалтақтамай, тура сойлеу,</w:t>
        <w:br/>
        <w:t>ақиқатты айту», - деп ағынан жарылады. Ал Лев Толстой ол ту-</w:t>
        <w:br/>
        <w:t>ралы: «Қуын қарай гор өзінің, бір қарағанда мақтап отыр екен деп</w:t>
        <w:br/>
        <w:t>қаласың, бірақ байыбына барса, шымшып отырғанын сезесің»,</w:t>
        <w:br/>
        <w:t>дейді. Ақылман В.О.Ключевский өз ойын өзгелерге зорлап таңудан</w:t>
        <w:br/>
        <w:t>мүлдем аулақ. Сондықтан да «Жұрттың дәрі өзімдікі дұрыс деп</w:t>
        <w:br/>
        <w:t>ойлайды», деп жымияды. Ой кез келген жақсы шығарманың өзегі</w:t>
        <w:br/>
        <w:t>болғанымен, тек афоризмдер мен тужырымдардан түратын</w:t>
        <w:br/>
        <w:t>шығарманы оқу қиын. Оған іштей жақсы дайындық керек. Есесіне</w:t>
        <w:br/>
        <w:t>бір татсаңыз, таңдайыңыздап дәмі кетпейтін қимасыңызға ай-</w:t>
        <w:br/>
        <w:t>58</w:t>
        <w:br/>
        <w:t>Ербол ШАЙМЕРДЕНҰЛЫ</w:t>
      </w:r>
    </w:p>
    <w:p>
      <w:r>
        <w:t>Жо ож ж</w:t>
        <w:br/>
        <w:t>1 Петр тарих жасады, бірақ тарихты онша түсіне қойған жоқ.</w:t>
        <w:br/>
        <w:t>жожож</w:t>
        <w:br/>
        <w:t>Екі оппоненті бар жоне бірде-бір оқырманы жоқ ғылыми дис-</w:t>
        <w:br/>
        <w:t>сертациялар да кездеседі.</w:t>
        <w:br/>
        <w:t>жожож</w:t>
        <w:br/>
        <w:t>Кейбіреулерге бастың өзі ауызды қоятын орын ретінде ғана керек.</w:t>
        <w:br/>
        <w:t>ж ж ж</w:t>
        <w:br/>
        <w:t>Егер адамның не көңілді екенін, не ашулы екенін аңғара</w:t>
        <w:br/>
        <w:t>алмасаңыз - оның бақытсыз екендігіне күмән келтірмеңіз.</w:t>
        <w:br/>
        <w:t>жожож</w:t>
        <w:br/>
        <w:t>Өмір сүрудің орнына лапылдап жанып жүргендіктен де ол осы-</w:t>
        <w:br/>
        <w:t>лай жарқырап тұр.</w:t>
        <w:br/>
        <w:t>жожож</w:t>
        <w:br/>
        <w:t>Табиғатының өзі сол: ит үрмей тұра алмайды.</w:t>
        <w:br/>
        <w:t>жожож</w:t>
        <w:br/>
        <w:t>Былғанған бетті басқаның жеңімен сүртіп ақтай алмайсың.</w:t>
        <w:br/>
        <w:t>жожож</w:t>
        <w:br/>
        <w:t>Жеке жүзіп те суға батпауға болады, сол сияқты бірін-бірі</w:t>
        <w:br/>
        <w:t>құтқарамын деп жүріп, скеуі бірдей суға кететіндер де кездеседі.</w:t>
        <w:br/>
        <w:t>жЖжожож</w:t>
        <w:br/>
        <w:t>Тарих адамды емес, қоғамды таңдайды.</w:t>
        <w:br/>
        <w:t>жожож</w:t>
        <w:br/>
        <w:t>Өлікті соттау мен емдеуден асқан мағынасыздық жоқ, оны көму</w:t>
        <w:br/>
        <w:t>ғана керек.</w:t>
        <w:br/>
        <w:t>жожож</w:t>
        <w:br/>
        <w:t>Жұдырықпен де, жымиыспен де бірдей мақсатқа жетуге болады.</w:t>
        <w:br/>
        <w:t>жожож</w:t>
        <w:br/>
        <w:t>Біздің қазіргімізде өткеніміз көп, маңайымызда тарихтың аздау</w:t>
        <w:br/>
        <w:t>болғаны дұрыс.</w:t>
        <w:br/>
        <w:t>жожож</w:t>
        <w:br/>
        <w:t>Отты беруге болады, бөлуге болмайды.</w:t>
        <w:br/>
        <w:t>68</w:t>
        <w:br/>
        <w:t>Шығармалары. Үшінші том</w:t>
        <w:br/>
        <w:t>ж ж ж</w:t>
        <w:br/>
        <w:t>Бақытты болу дегеніміз - ақылды болу. Ақылды болсаңыз</w:t>
      </w:r>
    </w:p>
    <w:p>
      <w:r>
        <w:t>жауабы жоқ сұрақтар қоймайсыз. Яғни, бақытты болу - қолға</w:t>
        <w:br/>
        <w:t>қонбайтын құсты қиялдап әуре болмау.</w:t>
        <w:br/>
        <w:t>ж ж ж</w:t>
        <w:br/>
        <w:t>Лайықты адам - кемшілігі жоқ емес, тектілігі зор адам.</w:t>
        <w:br/>
        <w:t>ж ж ж</w:t>
        <w:br/>
        <w:t>Өзінен тілі ақылды адамдар болады.</w:t>
        <w:br/>
        <w:t>жожож</w:t>
        <w:br/>
        <w:t>Ақылмандардың ойы шарқ ұрған кезде эдетте көп ойлана бер-</w:t>
        <w:br/>
        <w:t>мейтін жұрттың басы айналады.</w:t>
        <w:br/>
        <w:t>ж ж ж</w:t>
        <w:br/>
        <w:t>Кейбірсулер жұрттың бәрін ақымақ доп байбалам сала берсск,</w:t>
        <w:br/>
        <w:t>өзіміз ақылды болып көрінеміз деп ойлайды.</w:t>
        <w:br/>
        <w:t>жож ж</w:t>
        <w:br/>
        <w:t>Айлакерлік - ақылдылық емес, ақымақтыққа тән сезімдердің</w:t>
        <w:br/>
        <w:t>жанталаса жұмыс істеуі ғана.</w:t>
        <w:br/>
        <w:t>жожож</w:t>
        <w:br/>
        <w:t>Ақылының көптігінен азатын ақылдылар да, басқаның ақымақ-</w:t>
        <w:br/>
        <w:t>тығына қарай отырып, ақылы кіретін ақымақтар да болады.</w:t>
        <w:br/>
        <w:t>ж ж ж</w:t>
        <w:br/>
        <w:t>Өзінің ақылы болмаса да өзгенің ақылын бағалай білетіндер</w:t>
        <w:br/>
        <w:t>мұндай қасиеті жоқ ақылдылардан гөрі ақылдырақ іс жасайды.</w:t>
        <w:br/>
        <w:t>жож ж</w:t>
        <w:br/>
        <w:t>Атта- тақ.</w:t>
        <w:br/>
        <w:t>жожж</w:t>
        <w:br/>
        <w:t>Жақсы сөйлегенмен жақсы әңгімелесе білмейтін адамдар бар,</w:t>
        <w:br/>
        <w:t>өйткені олардың ойлары - сөздерінен, ссзімдері - ойларынан</w:t>
        <w:br/>
        <w:t>жұтаң.</w:t>
        <w:br/>
        <w:t>ж ж ж</w:t>
        <w:br/>
        <w:t>Кемшіліктерінің өзі кейбіреулердің жақсылықтарынан гөрі</w:t>
        <w:br/>
        <w:t>сүйкімді әрі залалсыз адамдар болады.</w:t>
        <w:br/>
        <w:t>67</w:t>
        <w:br/>
        <w:t>Шығармалары. Үшінші том</w:t>
        <w:br/>
        <w:t>ж жо ж</w:t>
        <w:br/>
        <w:t>Ақылды мен ақымақтың айырмасы бар болғаны мынада</w:t>
        <w:br/>
        <w:t>ғана: алғашқысы үнсмі сөйлей берсді және сшқашан ойланбай-</w:t>
        <w:br/>
        <w:t>ды. Алғашқысының тілі - оның ойының хатшысы. екіншісінікі</w:t>
        <w:br/>
        <w:t>- өтірікші немесе өсекші.</w:t>
        <w:br/>
        <w:t>ж ж ж</w:t>
        <w:br/>
        <w:t>Еркектер сұлу болмайды. Еркектерді сұлу етіп қолдан жасайды</w:t>
        <w:br/>
        <w:t>жоне мұны істейтін әйелдер.</w:t>
        <w:br/>
        <w:t>жожож</w:t>
        <w:br/>
        <w:t>Метафора не ойды түсіндіреді, не ойдың орнына жүреді. Бірінші</w:t>
        <w:br/>
        <w:t>жағдайдағы метафора - поэзия, екінші жағдайдағысы - шешендік</w:t>
        <w:br/>
        <w:t>нсмссс қызыл сөз. Қызыл сөз - ой мон поэзиядағы жасандылық.</w:t>
        <w:br/>
        <w:t>жожож</w:t>
        <w:br/>
        <w:t>Өмірдегі ең ақылды - қалай болғанда да өлім, өйткені өмірдің</w:t>
      </w:r>
    </w:p>
    <w:p>
      <w:r>
        <w:t>қателіктері мен ақымақтықтарын сол ғана түзете алады.</w:t>
        <w:br/>
        <w:t>жожож</w:t>
        <w:br/>
        <w:t>Сәйлеу өнерінің шыңы - үндемеуді білу.</w:t>
        <w:br/>
        <w:t>жожож</w:t>
        <w:br/>
        <w:t>Жүрегі бар адам әйслгс не істегісі келсс соны істей алады:</w:t>
        <w:br/>
        <w:t>жамандық та, жақсылық та жасай алады. Тек жүрегі бар адамның</w:t>
        <w:br/>
        <w:t>әйелге қолынан кслгеннің бәрін, дәлірек айтқанда, жамандық</w:t>
        <w:br/>
        <w:t>жасауға дәті шыдамайды.</w:t>
        <w:br/>
        <w:t>жожож</w:t>
        <w:br/>
        <w:t>Жігіттер қыздарды әйелім болады дсген арманмен жақсы</w:t>
        <w:br/>
        <w:t>көреді. Қарттар өз жұбайларын бір кезде әйел болғандығын еске</w:t>
        <w:br/>
        <w:t>алып жақсы көреді.</w:t>
        <w:br/>
        <w:t>ж ж ж</w:t>
        <w:br/>
        <w:t>Бақытты болудың ең дұрыс және бірден-бір дерлік жолы - өзіңді</w:t>
        <w:br/>
        <w:t>солай сезіну.</w:t>
        <w:br/>
        <w:t>ж ж ж</w:t>
        <w:br/>
        <w:t>Петрді ұлы жасауға, оны бұрын-сонды болмаған һәм ғаламат</w:t>
        <w:br/>
        <w:t>етіп көрсетуге ұмтылады. Мұның орнына оның өзін көрсету керек,</w:t>
        <w:br/>
        <w:t>ол өзі танытсын ұлылығын.</w:t>
        <w:br/>
        <w:t>Жяң, бірақ қорқақ смес.</w:t>
        <w:br/>
        <w:t>63</w:t>
        <w:br/>
        <w:t>Ербол ПАИМЕРДЕНҰЛЫ</w:t>
        <w:br/>
        <w:t>ж ж ж</w:t>
        <w:br/>
        <w:t>Кейбіреулер жамандықтан жалыққан кезде ғана жақсылық жа-</w:t>
        <w:br/>
        <w:t>сайды.</w:t>
        <w:br/>
        <w:t>жожож</w:t>
        <w:br/>
        <w:t>Біздің қай-қайсымыз да өлу қақына ие болу үшін өмір сүреміз.</w:t>
        <w:br/>
        <w:t>жожож</w:t>
        <w:br/>
        <w:t>Көпшілігіміз тәртіпті әдетпен шатастырып әуре боламыз.</w:t>
        <w:br/>
        <w:t>жожож</w:t>
        <w:br/>
        <w:t>Христостар құйрықты жұлдыздар тәрізді тым сирек көрінгені-</w:t>
        <w:br/>
        <w:t>мен, иудалар масалар тәрізді аяқ сүріндірсді.</w:t>
        <w:br/>
        <w:t>ж ж ж</w:t>
        <w:br/>
        <w:t>Әдетте дарынсыз адамдар аса қатал сыншы болып келеді.</w:t>
        <w:br/>
        <w:t>жожож</w:t>
        <w:br/>
        <w:t>Мен қартаю қолынан келмейтін қартпын, өйткені жастар ғана</w:t>
        <w:br/>
        <w:t>қартая алады ғой.</w:t>
        <w:br/>
        <w:t>ж ожож</w:t>
        <w:br/>
        <w:t>Ойда- батыл, істе - қорқақтау.</w:t>
        <w:br/>
        <w:t>жожож</w:t>
        <w:br/>
        <w:t>Олар Ресейді жылыту үшін жағып жіберуге бар.</w:t>
        <w:br/>
        <w:t>жожож</w:t>
        <w:br/>
        <w:t>Кәсемсөздің көпшілік қолды кербикелері.</w:t>
      </w:r>
    </w:p>
    <w:p>
      <w:r>
        <w:t>жожо ж</w:t>
        <w:br/>
        <w:t>Ар-ождан бостандығын әдетте ар-ожданнан тыс болу деп түсінсді.</w:t>
        <w:br/>
        <w:t>ж ж ж</w:t>
        <w:br/>
        <w:t>Ол ақылды болғысы келгендіктен ғана ақымақ болып шықты.</w:t>
        <w:br/>
        <w:t>ж ж ж</w:t>
        <w:br/>
        <w:t>Кейде адамға тыныштандыру үшін ғана маза бермейді.</w:t>
        <w:br/>
        <w:t>ж ж ж</w:t>
        <w:br/>
        <w:t>Аяқтау қолыңыздан келмейтін істі бастамай-ақ қойыңыз.</w:t>
        <w:br/>
        <w:t>жожож</w:t>
        <w:br/>
        <w:t>Әйелді сүймеген құдайды түсінбейді.</w:t>
        <w:br/>
        <w:t>64</w:t>
        <w:br/>
        <w:t>Шығармалары. Үшінші том</w:t>
        <w:br/>
        <w:t>ж ж ж</w:t>
        <w:br/>
        <w:t>Асқазанда бірлік жоқ: жұрт бірге тамақтанғанымен, әркімнің</w:t>
        <w:br/>
        <w:t>асқазаны оны өзінше жекс қорытады.</w:t>
        <w:br/>
        <w:t>жж ж</w:t>
        <w:br/>
        <w:t>Ой мен өмір арасында мәңгілік күрес жүріп жатады. Ой әлдебір</w:t>
        <w:br/>
        <w:t>тұрақтылық, мәңгілік, қисындылық, адами дағдылар іздейді. Өмір</w:t>
        <w:br/>
        <w:t>болса минөт сайын сшбір жүйеге, сшбір құрсау құшағына сыймай-</w:t>
        <w:br/>
        <w:t>тын шытырман амалдар жасап жатады.</w:t>
        <w:br/>
        <w:t>Шығармалары. Үшінші том</w:t>
        <w:br/>
        <w:t>жж</w:t>
        <w:br/>
        <w:t>Нота білу музыканы түсіну деген сөз емес.</w:t>
        <w:br/>
        <w:t>ж жж</w:t>
        <w:br/>
        <w:t>Ақымақтықтан арылғаннан ақылды болу жеңіл.</w:t>
        <w:br/>
        <w:t>жожож</w:t>
        <w:br/>
        <w:t>Қарыз алудың қисынын түсінбей-ақ қойдым.</w:t>
        <w:br/>
        <w:t>жожож</w:t>
        <w:br/>
        <w:t>Оның сөздерінен сөз иісі көбірск аңқиды.</w:t>
        <w:br/>
        <w:t>Ж ж ж</w:t>
        <w:br/>
        <w:t>Менің ұғынықты болғанымнан гөрі сіздің зерек болғаныңыз</w:t>
        <w:br/>
        <w:t>артық.</w:t>
        <w:br/>
        <w:t>ж ж ж</w:t>
        <w:br/>
        <w:t>Адамдарды табиғат туғызады, өмір көмеді, ал тарих оларды</w:t>
        <w:br/>
        <w:t>қабірлеріне сүрінс жүріп іздеп тауып, қайта оятады.</w:t>
        <w:br/>
        <w:t>ж ж ж</w:t>
        <w:br/>
        <w:t>істелмеген істен бүлінген іс жаман, өйткені біріншісін әлі атқа-</w:t>
        <w:br/>
        <w:t>рып жіберуге болады, ал екіншісі енді мүлдем түзелмейді ғой.</w:t>
        <w:br/>
        <w:t>Жожож</w:t>
        <w:br/>
        <w:t>Актерлер көп, бірақ ғасырлар қайраткер болған емес.</w:t>
        <w:br/>
        <w:t>жожож</w:t>
        <w:br/>
        <w:t>Адам баладан өседі.</w:t>
        <w:br/>
        <w:t>жожож</w:t>
      </w:r>
    </w:p>
    <w:p>
      <w:r>
        <w:t>Ортақ саяси идеялар мен мүдделерден гөрі этнографиялық</w:t>
        <w:br/>
        <w:t>байланыстардың құрсауы мығымырақ.</w:t>
        <w:br/>
        <w:t>ж ж ж</w:t>
        <w:br/>
        <w:t>Орыс патшасының өзінен де күшті корректоры бар, ол- министр</w:t>
        <w:br/>
        <w:t>немесе хатшы. Патша бұйырады - министр жоққа шығарады. Ол</w:t>
        <w:br/>
        <w:t>патшаның ойын оның әзінен де артық түсінеді...</w:t>
        <w:br/>
        <w:t>жЖожож</w:t>
        <w:br/>
        <w:t>Біздің қасіретіміз өз бойымызда жатыр: біз занды қорғай біл-</w:t>
        <w:br/>
        <w:t>мейміз.</w:t>
        <w:br/>
        <w:t>69</w:t>
        <w:br/>
        <w:t>Шығармалары. Үшінші том</w:t>
        <w:br/>
        <w:t>жожо%</w:t>
        <w:br/>
        <w:t>Сіздің қасыңызда жүру маған тым қиын, өйткені сізді олардың</w:t>
        <w:br/>
        <w:t>бірде-бірінің орнына мен өзімді қоя алмайтын адамдар қоршап</w:t>
        <w:br/>
        <w:t>алған.</w:t>
        <w:br/>
        <w:t>ж ж ж</w:t>
        <w:br/>
        <w:t>Альтруистер жауынгерге деген махаббаттың орнына казармаға</w:t>
        <w:br/>
        <w:t>деген сүйіспеншілікті дәріптейді.</w:t>
        <w:br/>
        <w:t>жожож</w:t>
        <w:br/>
        <w:t>Жау дегеніміз моншашы тәрізді. Сізге деген ашу-ызасымен</w:t>
        <w:br/>
        <w:t>өзінің смсс, сіздің кіріңізді шаяды.</w:t>
        <w:br/>
        <w:t>жЖожож</w:t>
        <w:br/>
        <w:t>Батыс өркениетінің боянған орыс қуыршақтары.</w:t>
        <w:br/>
        <w:t>жЖожож</w:t>
        <w:br/>
        <w:t>Біздегі саяси партиялар дегеніміз сенімнің немесе ойлау жүйе-</w:t>
        <w:br/>
        <w:t>сінің смсс, адамның жас мөлшерінің, болмаса экономикалық</w:t>
        <w:br/>
        <w:t>жағдайының көрсеткіштері сияқты.</w:t>
        <w:br/>
        <w:t>жожож</w:t>
        <w:br/>
        <w:t>Мысық тышқан ұстағысы келгенде тышқанға ұқсай қалады.</w:t>
        <w:br/>
        <w:t>Жо ожож</w:t>
        <w:br/>
        <w:t>Олардың қаламының ұшына іліккен сң жақсы ойлардың өзі</w:t>
        <w:br/>
        <w:t>өліп қалады.</w:t>
        <w:br/>
        <w:t>Жожож</w:t>
        <w:br/>
        <w:t>Батыстың шіркеуі құдайсыз, Ресейдің құдайы шіркеусіз.</w:t>
        <w:br/>
        <w:t>жожож</w:t>
        <w:br/>
        <w:t>Адам смес, бар болғаны бір уыс ашу ғана.</w:t>
        <w:br/>
        <w:t>ж ж ж</w:t>
        <w:br/>
        <w:t>Шешен елге түсінікті болу үшін бүкпесіз ашық болуы керек.</w:t>
        <w:br/>
        <w:t>жожож</w:t>
        <w:br/>
        <w:t>Сүрлеу жоқ жерде алға тура жүру үшін артыңа жиі қарап</w:t>
        <w:br/>
        <w:t>отырған жен.</w:t>
        <w:br/>
        <w:t>Ж ж ж</w:t>
        <w:br/>
        <w:t>Торығушылық (пессимизм) дегеніміз үш нәрседен - асыра</w:t>
        <w:br/>
        <w:t>тойынудан, аштықтан жэне жүктіліктен пайда болатын лоқсу.</w:t>
      </w:r>
    </w:p>
    <w:p>
      <w:r>
        <w:t>65</w:t>
        <w:br/>
        <w:t>Ербол ШАЙМЕРДЕНҰЛЫ</w:t>
        <w:br/>
        <w:t>жожож</w:t>
        <w:br/>
        <w:t>Сахнаға адамдар емес, актерлер шыққан театр көңілсіз.</w:t>
        <w:br/>
        <w:t>жо ж ж</w:t>
        <w:br/>
        <w:t>Ол газетпен қымталған штыктың ұш ында отыр.</w:t>
        <w:br/>
        <w:t>ж ж ж</w:t>
        <w:br/>
        <w:t>Әйел ашынғанда емес, мойныңа асылғанда қауіпті.</w:t>
        <w:br/>
        <w:t>ж ж ж</w:t>
        <w:br/>
        <w:t>Өткенді сскс алған ксздс кейде конст жастық шақтың иісі</w:t>
        <w:br/>
        <w:t>мұрныңа келгендей болады.</w:t>
        <w:br/>
        <w:t>жо жож</w:t>
        <w:br/>
        <w:t>Әкслердің жақсы-жаман әдеттері балаларының қасірстінс айна-</w:t>
        <w:br/>
        <w:t>лады.</w:t>
        <w:br/>
        <w:t>жо жож</w:t>
        <w:br/>
        <w:t>Ең ақылды әйел дегеніміз кім? Бетінді қайтарғаны үшін де рах-</w:t>
        <w:br/>
        <w:t>мест айтқың келіп тұратын әйел.</w:t>
        <w:br/>
        <w:t>ж ж ж</w:t>
        <w:br/>
        <w:t>Өркениет тетігі - қантөгіс емес, қантоғыс.</w:t>
        <w:br/>
        <w:t>жожож</w:t>
        <w:br/>
        <w:t>Ойымыз әлі іскерлік сипат ала қоймағанымен, байлаудан босап</w:t>
        <w:br/>
        <w:t>қалды.</w:t>
        <w:br/>
        <w:t>ж ж ж</w:t>
        <w:br/>
        <w:t>Әйел жүрегі - (абша газа (таза тақта), ақ қағаз тәрізді: одан</w:t>
        <w:br/>
        <w:t>ештеңе де оқи алмайсың, есесіне осындай материалды пайдалану</w:t>
        <w:br/>
        <w:t>сиқырын білсең, оған көп нәрсс жаза аласың.</w:t>
        <w:br/>
        <w:t>ж ж ж</w:t>
        <w:br/>
        <w:t>Мопассан мен Толстой ұқсас деп жатады. Мүмкін, солай да</w:t>
        <w:br/>
        <w:t>шығар, бірақ айырмашылықтары да аз емес. Алғашқысы ақылын</w:t>
        <w:br/>
        <w:t>қайда жұмсарға білмей жоғалтса, скіншісі оны қайда қойғанын</w:t>
        <w:br/>
        <w:t>білмей ғұмыр бойы іздсумен өткен.</w:t>
        <w:br/>
        <w:t>ж ж ж</w:t>
        <w:br/>
        <w:t>Әйел өмірі туралы ғылым бар болғаны үш сұрақтан тұрады: ал-</w:t>
        <w:br/>
        <w:t>дымен ол күйеу таба алмай қиналады, одан кейін сол күйеуді не</w:t>
        <w:br/>
        <w:t>істесем скен деп қиналады. Соңғысы - балалардан қалай құтылсам</w:t>
        <w:br/>
        <w:t>екен деген қиналыс.</w:t>
        <w:br/>
        <w:t>66</w:t>
        <w:br/>
        <w:t>Ербол ШАЙМЕРДЕНҰЛЫ</w:t>
        <w:br/>
        <w:t>жожож</w:t>
        <w:br/>
        <w:t>Екатеринаның жүрегі оның атаққұмарлығы жолына кесе көлде-</w:t>
        <w:br/>
        <w:t>нең жатып көрген емес.</w:t>
        <w:br/>
        <w:t>ж ожож</w:t>
        <w:br/>
        <w:t>Тарих соты дегеніміз өлі жандарды Чичиков есебіне жаза сала-</w:t>
        <w:br/>
        <w:t>тын Азаматтық палатаның отырысы смсс.</w:t>
      </w:r>
    </w:p>
    <w:p>
      <w:r>
        <w:t>ж ожож</w:t>
        <w:br/>
        <w:t>Пстрден кейін мемлекет күшейіп, халық кедейленіп қалды.</w:t>
        <w:br/>
        <w:t>ж ожож</w:t>
        <w:br/>
        <w:t>Петр адмирал атанып, корабль жасауға үйренген еді, ал өмірде</w:t>
        <w:br/>
        <w:t>оған құрғақтағы генерал болуға, теңіз әскері емес, армия құруға</w:t>
        <w:br/>
        <w:t>тура келді.</w:t>
        <w:br/>
        <w:t>жж ж</w:t>
        <w:br/>
        <w:t>Шалбар-көйлск арқылы да ақылды аздыруға болады.</w:t>
        <w:br/>
        <w:t>Ж ожож</w:t>
        <w:br/>
        <w:t>Отанын жаудан қорғау үшін Пстрдің өзі оны жаудан ормен тас-</w:t>
        <w:br/>
        <w:t>талқан етті.</w:t>
        <w:br/>
        <w:t>жожож</w:t>
        <w:br/>
        <w:t>Схоластика - ғылыми ойлаудың қайрақтасы: онымен тау</w:t>
        <w:br/>
        <w:t>қашамайды, бірақ тасқа соғып оның жүзін жануға әбден болады.</w:t>
        <w:br/>
        <w:t>ж ж ж</w:t>
        <w:br/>
        <w:t>Орыс патшалары - машина жанындағы мсханиктерден гәрі</w:t>
        <w:br/>
        <w:t>бау-бақшадағы жыртқыш аңдарды үркітетін сұлбаларға (чучела)</w:t>
        <w:br/>
        <w:t>көбірек ұқсайды.</w:t>
        <w:br/>
        <w:t>ж ж ж</w:t>
        <w:br/>
        <w:t>«Осылай болады» деп шегелеп жазатындар - бар болғаны болат</w:t>
        <w:br/>
        <w:t>қаламұш қана.</w:t>
        <w:br/>
        <w:t>жожож</w:t>
        <w:br/>
        <w:t>Құқықтар мен өкілдіктердің қайнар көзі рстіндегі жоғарғы</w:t>
        <w:br/>
        <w:t>билік жоқ, ол- құқықтар мен өкілдіктер жөніндегі актілердегі мөр</w:t>
        <w:br/>
        <w:t>ғана. Саяси күш емес, құр қағаз. Нағыз жоғарғы билік иесі - сарай</w:t>
        <w:br/>
        <w:t>маңындағылар.</w:t>
        <w:br/>
        <w:t>жожож</w:t>
        <w:br/>
        <w:t>Үкімет халықты тәрбиелей де, бүлдіре де алмайды. Халық та</w:t>
        <w:br/>
        <w:t>74</w:t>
        <w:br/>
        <w:t>Шығармалары. Үшінші том</w:t>
        <w:br/>
        <w:t>жж</w:t>
        <w:br/>
        <w:t>Діндәр адамдар - арманмен, біз - сол арманның көлеңкесімен</w:t>
        <w:br/>
        <w:t>өмір сүреміз. Бізден кейінгілер қайтер екен?</w:t>
        <w:br/>
        <w:t>Көне орыс некелерінде жұптар дайын сезімдер мен мінездерге</w:t>
        <w:br/>
        <w:t>қарай топталмаған, керісінше, жұптарға қарай мінездер мен сезім-</w:t>
        <w:br/>
        <w:t>дер сұрыпталатын болған.</w:t>
        <w:br/>
        <w:t>ж ж ж</w:t>
        <w:br/>
        <w:t>Ашық әпербақандыққа үнсіз күлкімен ғана жауап беру керек.</w:t>
        <w:br/>
        <w:t>ж ж ж</w:t>
        <w:br/>
        <w:t>Ұйыстыратын күш - дәстүр мен мақсат.</w:t>
        <w:br/>
        <w:t>Жүріп келе жатқанда ткір таластырудың қажеті жоқ.</w:t>
        <w:br/>
        <w:t>ж ж ж</w:t>
        <w:br/>
        <w:t>Алдымен бір-бірімізге жетіп алайық, қол қысысайық. Содан</w:t>
        <w:br/>
        <w:t>кейін, мүмкін, пікір таластыратын да ештеңе жоқ екен дерміз.</w:t>
        <w:br/>
        <w:t>Ғылымның қаңқасында қорбаңдап жүрген ғылыми мүгедектер</w:t>
        <w:br/>
        <w:t>болады.</w:t>
        <w:br/>
        <w:t>ж ж ж</w:t>
        <w:br/>
        <w:t>Соловьсв пен Толстой - скі бірдей ғаламат философтар.</w:t>
        <w:br/>
        <w:t>Соловьевтіңфилософболатындығы- Толстойдың өзінфилософияға</w:t>
        <w:br/>
        <w:t>үйрете алғандығында жатса, Толстойдың философтығы - тіпті,</w:t>
        <w:br/>
        <w:t>Соловьевтің өзінен де философиялық тәлім ала алғандығында жа-</w:t>
        <w:br/>
        <w:t>тыр. Қос ғаламат та осылай жасалған: біреуі ештеңеге үйрстпей-ақ</w:t>
        <w:br/>
        <w:t>ұстаз атанса, екіншісі ештеңе үйренбей-ақ ғалым болды.</w:t>
      </w:r>
    </w:p>
    <w:p>
      <w:r>
        <w:t>Өмір бойы осындай ақымақтардың арасында жүріп ол қалай</w:t>
        <w:br/>
        <w:t>ақылды болмасын,</w:t>
        <w:br/>
        <w:t>Әкімшілік дегеніміз - зандағы актандақтарды бітсйтін тығын.</w:t>
        <w:br/>
        <w:t>ж ж ж</w:t>
        <w:br/>
        <w:t>Өз көлеңкесіне әзі сүрініп жүретін адамдар болады.</w:t>
        <w:br/>
        <w:t>71</w:t>
        <w:br/>
        <w:t>Ербол ШАЙМЕРДЕНҰЛЫ</w:t>
        <w:br/>
        <w:t>ж жож</w:t>
        <w:br/>
        <w:t>Жазушы шығарушы емес, алғашқысы өз ойларын жеткізу үшін</w:t>
        <w:br/>
        <w:t>жазады, ал екіншісі бірдеңе жазу үшін ой іздейді.</w:t>
        <w:br/>
        <w:t>ж ж ж</w:t>
        <w:br/>
        <w:t>Оның баспа бстін көрген әрбір сөзі - балқыған ми бөлшектері.</w:t>
        <w:br/>
        <w:t>Сондықтан тыңдаушыларының ақыл-ойын қуырдақтай қуыратын.</w:t>
        <w:br/>
        <w:t>ж ж ж</w:t>
        <w:br/>
        <w:t>Жүрдек қалам мен жарқын ой - бір емес.</w:t>
        <w:br/>
        <w:t>ж ж ж</w:t>
        <w:br/>
        <w:t>Өмір сүру дегеніміз - біреудің сүйіктісі болу.</w:t>
        <w:br/>
        <w:t>ж ж ж</w:t>
        <w:br/>
        <w:t>Ең көңілді күлкі - өздеріне өздері күлс алатындарға күлу.</w:t>
        <w:br/>
        <w:t>ж ж ж</w:t>
        <w:br/>
        <w:t>Біздің қоғамымыз - тәулік жаңалықтарымен жәнс сәттік</w:t>
        <w:br/>
        <w:t>эстетикалық әсерлермен өмір сүретін тәтті адамдардың кездейсоқ</w:t>
        <w:br/>
        <w:t>жиыны.</w:t>
        <w:br/>
        <w:t>жоя ж</w:t>
        <w:br/>
        <w:t>Біз тарихи деректерді көп білгенмен, құбылыстар мән-</w:t>
        <w:br/>
        <w:t>мағынасын терең біле бермейміз.</w:t>
        <w:br/>
        <w:t>жожож</w:t>
        <w:br/>
        <w:t>Адамдар идеяларға тасқұдайдай табынып өмір сүреді, ал идеал</w:t>
        <w:br/>
        <w:t>жоқта тасқұдайларды идгалға айналдырады.</w:t>
        <w:br/>
        <w:t>жожож</w:t>
        <w:br/>
        <w:t>Жақсы доктордың дәрісі дәріханада емес, басыңда тұрады.</w:t>
        <w:br/>
        <w:t>ж ж Жж</w:t>
        <w:br/>
        <w:t>Дворяндар - «шын берілген бүлікшілдер». Олар тақ маңында</w:t>
        <w:br/>
        <w:t>бірдеңе дәметкен қайыршыдай қол жайып тұруға жәнс дегендері</w:t>
        <w:br/>
        <w:t>бола қоймағанда сол тақты сілкілей кетуге әбден үйренген.</w:t>
        <w:br/>
        <w:t>ж ж ж</w:t>
        <w:br/>
        <w:t>Сіздер кейде, кешіріңіздер, тісі қышыған ксздс қолға түскен-</w:t>
        <w:br/>
        <w:t>нің бәрін, тілті, өзінің құйрығын да тістеп алатын күшікке</w:t>
        <w:br/>
        <w:t>ұқсайсыздар.</w:t>
        <w:br/>
        <w:t>18</w:t>
        <w:br/>
        <w:t>Ербол ШАЙМЕРДЕНҰЛЫ</w:t>
        <w:br/>
        <w:t>жожож</w:t>
        <w:br/>
        <w:t>Құрама адам да болады. Ол - аздаған ақылдылық пен аздаған</w:t>
        <w:br/>
        <w:t>адамгершіліктің қоспасы.</w:t>
        <w:br/>
        <w:t>ж ожож</w:t>
      </w:r>
    </w:p>
    <w:p>
      <w:r>
        <w:t>Талант ақылды адамның ақылды болып қалуына кедергі жасай-</w:t>
        <w:br/>
        <w:t>ды, керісінше, ақылды болып көрінуінс көмектеседі.</w:t>
        <w:br/>
        <w:t>ж ожож</w:t>
        <w:br/>
        <w:t>Қоғамда өз орнын таппаған сарыуайымшылдар әздерінс</w:t>
        <w:br/>
        <w:t>қоғам қиянат жасап жүр деп кеюге бейім тұрады. Бұл адамның өз</w:t>
        <w:br/>
        <w:t>көлеңкесіне ренжігенімен бірдей.</w:t>
        <w:br/>
        <w:t>Жо ж ж</w:t>
        <w:br/>
        <w:t>Кейбір адамдармен оларды жақсы білмей жүрген кезде ғана</w:t>
        <w:br/>
        <w:t>сиысуға болады.</w:t>
        <w:br/>
        <w:t>ж ж ж</w:t>
        <w:br/>
        <w:t>Оларға ақылы емес, тек тәбеті қызмет етеді.</w:t>
        <w:br/>
        <w:t>ж ж ж</w:t>
        <w:br/>
        <w:t>І Петр тәртіпсіздіктің алдын алу үшін көз келген тәртіптің ас-</w:t>
        <w:br/>
        <w:t>тан-кестеңін шығаруға әзір еді.</w:t>
        <w:br/>
        <w:t>ж ж ж</w:t>
        <w:br/>
        <w:t>Мұрны үлкен бола тұра ақымақтық жасайтындар да аз смсс.</w:t>
        <w:br/>
        <w:t>Жожож</w:t>
        <w:br/>
        <w:t>Ақымақ қанша өзін тапқырмын дсп ойлағанымен, одан</w:t>
        <w:br/>
        <w:t>тапқырлардың саны көбеймейді.</w:t>
        <w:br/>
        <w:t>ж ж</w:t>
        <w:br/>
        <w:t>Тек математикада ғана екі жарты - бір бүтін, Өмірде мүлдем</w:t>
        <w:br/>
        <w:t>басқаша: мысалы, жарымес ойел мен жарымес еркек, сөз жоқ, екі</w:t>
        <w:br/>
        <w:t>жарты, бірақ ексуін қосқанда олар скі ссалаң болып шығады жәнс</w:t>
        <w:br/>
        <w:t>сшқашан да бір толық ақылды адам құрай алмайды.</w:t>
        <w:br/>
        <w:t>ж ожож</w:t>
        <w:br/>
        <w:t>Ешкім ғашық болмайтын, бірақ жұрттың бәрі жақсы көрстін</w:t>
        <w:br/>
        <w:t>әйелдер болалы. Жұрттың бәрі ғашық болатын, бірақ ешкім</w:t>
        <w:br/>
        <w:t>сүймейтін әйелдер де болады. Жұрттың бәрі ұнатып, тек біреуі</w:t>
        <w:br/>
        <w:t>шын сүйген әйсл ғана бақытты.</w:t>
        <w:br/>
        <w:t>76</w:t>
        <w:br/>
        <w:t>Шығармалары. Үшінші том</w:t>
        <w:br/>
        <w:t>жж</w:t>
        <w:br/>
        <w:t>Әйсл ұзақ уақыт бойы құмарын қандырған ермсгінен айырыл-</w:t>
        <w:br/>
        <w:t>ғанда жылайды, еркек ұзақ уақыт бойы қол созғанына жете алмай</w:t>
        <w:br/>
        <w:t>қалғанда жылайды.</w:t>
        <w:br/>
        <w:t>Еркек әйелді сүйе алғанынша ғана сүйеді, ал эйел еркекті қанша</w:t>
        <w:br/>
        <w:t>сүйгісі келсе, сонша сүйе алады.</w:t>
        <w:br/>
        <w:t>Жақсы әйел тұрмысқа шыққан соң жарын қалай бақытты студі</w:t>
        <w:br/>
        <w:t>ойлайды, ал жаман әйел бақытты күтіп отырып күнінің өткенін де</w:t>
        <w:br/>
        <w:t>білмей қалады.</w:t>
        <w:br/>
        <w:t>ж ж ж</w:t>
        <w:br/>
        <w:t>Жартыкеш қыздар жартыкеш сезіммен, жартыкеш ойлармен,</w:t>
        <w:br/>
        <w:t>жартыкеш тірлікпен өмір сүреді, дәлірек айтқанда, өзін-өзі жарты-</w:t>
        <w:br/>
        <w:t>лай құнсыздандырады.</w:t>
      </w:r>
    </w:p>
    <w:p>
      <w:r>
        <w:t>ж ж ж</w:t>
        <w:br/>
        <w:t>Оның ақылы тілінің ұшында, сондықтан да сшқашан өз орны-</w:t>
        <w:br/>
        <w:t>нан табылмайды. Мылжындардың ақылды атанбайтыны содан.</w:t>
        <w:br/>
        <w:t>Желпінсе сөйлейтіндер жеңіл түсіне бермейді.</w:t>
        <w:br/>
        <w:t>Ақымақ өзінің ақымақтығы үшін де басқаларға ашуланады.</w:t>
        <w:br/>
        <w:t>жожож</w:t>
        <w:br/>
        <w:t>Екпін - қимылсыз қуат.</w:t>
        <w:br/>
        <w:t>жожож</w:t>
        <w:br/>
        <w:t>Тарихшы - тергеуші емес.</w:t>
        <w:br/>
        <w:t>ж ожо%</w:t>
        <w:br/>
        <w:t>Спасовичтің портрсті - портрст смсс, өмірбаян.</w:t>
        <w:br/>
        <w:t>Ана біреулердің құдайға сенген түріне қарасаң, одан сайтанға</w:t>
        <w:br/>
        <w:t>сенген артық деп ойлайсың.</w:t>
        <w:br/>
        <w:t>Орыс жазушылары жүрек анатомиясымен айналысқан.</w:t>
        <w:br/>
        <w:t>71</w:t>
        <w:br/>
        <w:t>Шығармалары. Үшінші том --</w:t>
        <w:br/>
        <w:t>оны ұнатуы немесе ұнатпауы ғана мүмкін. Халықты тәрбиелеу -</w:t>
        <w:br/>
        <w:t>зиялылардың ісі.</w:t>
        <w:br/>
        <w:t>жж ж</w:t>
        <w:br/>
        <w:t>Біздің аңсарларымыз өткен күндерде смсс, келешекте жатыр.</w:t>
        <w:br/>
        <w:t>Үмітке үйленіп, уәдеге тұрмысқа шығатындар бар, нәтижесі:</w:t>
        <w:br/>
        <w:t>кәзгес шөп салмағанның өзінде, аямай алдау мен көлдеген көз жасы.</w:t>
        <w:br/>
        <w:t>ж ж ж</w:t>
        <w:br/>
        <w:t>Өз ақылыңмен өмір сүру өзгенің тілін алмау деген сөз емес.</w:t>
        <w:br/>
        <w:t>Өнер- күш-жігердің емсе, ойдың, тәжірибенің смсс, ғылымның</w:t>
        <w:br/>
        <w:t>қызметшісі.</w:t>
        <w:br/>
        <w:t>жж</w:t>
        <w:br/>
        <w:t>Шәкірт: түсінгенінен талқылағаны көп, байламынан байбала-</w:t>
        <w:br/>
        <w:t>мы көп.</w:t>
        <w:br/>
        <w:t>жж ж</w:t>
        <w:br/>
        <w:t>Орыс тарихындағы заң мәсслесінс аз көңіл бөліп жүргеніме</w:t>
        <w:br/>
        <w:t>мен кінәлі емеспін. Мені оған ешқандай заңға бағынуды білмейтін</w:t>
        <w:br/>
        <w:t>орыс өмірінің өзі үйретті.</w:t>
        <w:br/>
        <w:t>Келісімнің керегі жоқ, тура шарттың өзінс қол қою керск.</w:t>
        <w:br/>
        <w:t>Өкіметтің міндеті айту: қалай жүзеге асырудың жолын табу -</w:t>
        <w:br/>
        <w:t>біздің міндетіміз.</w:t>
        <w:br/>
        <w:t>ж ж ж</w:t>
        <w:br/>
        <w:t>Петр деспот болатын, бірақ оның іс-қимылы бүкіл деспотизмнің</w:t>
        <w:br/>
        <w:t>бел омыртқасын үзіп жіберді.</w:t>
        <w:br/>
        <w:t>жж</w:t>
        <w:br/>
        <w:t>Монах сайтан мен суреткерді бірдей пайдаланады: алғашқы-</w:t>
        <w:br/>
        <w:t>сын - мұжықты әзіне қарату үшін, екіншісін - мырзалардың тілін</w:t>
        <w:br/>
        <w:t>табу үшін.</w:t>
        <w:br/>
        <w:t>Извольскийдің нсгс қиналып жүргенін жақсы түсінемін: әскер</w:t>
        <w:br/>
        <w:t>де, теңіз әскері де, қаржы да жоқ - тек Аңдрей Первозванный ор-</w:t>
        <w:br/>
        <w:t>денін қолға ұстап қалды ғой.</w:t>
        <w:br/>
        <w:t>15</w:t>
      </w:r>
    </w:p>
    <w:p>
      <w:r>
        <w:t>Шығармалары. Үшінші том</w:t>
        <w:br/>
        <w:t>жж</w:t>
        <w:br/>
        <w:t>Дастарқаны жиылмайтын байға табынушылар жас әйслгс</w:t>
        <w:br/>
        <w:t>қырындаушылардан элдеқайда көп келеді.</w:t>
        <w:br/>
        <w:t>Адам баласының тұңғыш жаратушысы - махаббат құштарлығы.</w:t>
        <w:br/>
        <w:t>Жақсылық күшпен келмейді.</w:t>
        <w:br/>
        <w:t>Мемлекетке қажет өзгерістер, әдетте, кімнің де болсын еркінен</w:t>
        <w:br/>
        <w:t>тыс жүзеге асады.</w:t>
        <w:br/>
        <w:t>ж ж ж</w:t>
        <w:br/>
        <w:t>Жақсылық жаман адамдарды бақытты ете алмайды.</w:t>
        <w:br/>
        <w:t>ж ж ж</w:t>
        <w:br/>
        <w:t>Егер жақсылық жерсінбесе, оған деген қажеттіліктің жоқтығы.</w:t>
        <w:br/>
        <w:t>жож</w:t>
        <w:br/>
        <w:t>Өмір қағидасының бәрін тек ерліктен шығару керек.</w:t>
        <w:br/>
        <w:t>Біз өзіміздің жіберген қателіктеріміз үшін бізді элдебірсулердің</w:t>
        <w:br/>
        <w:t>мүсіркегенін ұнатпаймыз.</w:t>
        <w:br/>
        <w:t>Жастық шақтың аспанын үнсмі бұлт басып тұрмайды, ашық</w:t>
        <w:br/>
        <w:t>күндер аралас жүреді.</w:t>
        <w:br/>
        <w:t>Кісілік жоқ жерде әділдік те болмайды.</w:t>
        <w:br/>
        <w:t>ж ж ж</w:t>
        <w:br/>
        <w:t>Түзетуге болмайтындарды бақытсыз етуге ешкімнің де қақы жоқ.</w:t>
        <w:br/>
        <w:t>Жаманшылықпен жауласпастан бұрын оның себептерін және</w:t>
        <w:br/>
        <w:t>оған әліңнің жстер-жетпесін саралап алғайсың.</w:t>
        <w:br/>
        <w:t>Жаман билеушінің асып-тасуы - халықтың соры.</w:t>
        <w:br/>
        <w:t>83</w:t>
        <w:br/>
        <w:t>Ербол ШАЙМЕРДЕНҰЛЫ</w:t>
        <w:br/>
        <w:t>жожож</w:t>
        <w:br/>
        <w:t>Нашар топыраққа түскен ұлы идеялардың өзі өңі айналған</w:t>
        <w:br/>
        <w:t>келеңсіздіктер болып шығады.</w:t>
        <w:br/>
        <w:t>жЖожож</w:t>
        <w:br/>
        <w:t>Петр өз қаталдығының құрбаны болды. Ол еркіндік пен</w:t>
        <w:br/>
        <w:t>ғылымды слгс күшпен таңғысы келді. Бірақ адам ақыл-ойының</w:t>
        <w:br/>
        <w:t>туған қыздарының өздері-ақ одан аяусыз өш алды.</w:t>
        <w:br/>
        <w:t>жожож</w:t>
        <w:br/>
        <w:t>Беллетристика - соттың немесе есі ауысқандар емханасының</w:t>
        <w:br/>
        <w:t>табалдырығына дсйін ғана өмір сүреді.</w:t>
        <w:br/>
        <w:t>ж ж ж</w:t>
        <w:br/>
        <w:t>Аламдар болашаққа жүмыс істегеннен гөрі өткенге құлшылық</w:t>
        <w:br/>
        <w:t>етуге көбірек құмар.</w:t>
        <w:br/>
        <w:t>жожож</w:t>
        <w:br/>
        <w:t>Император І Николай - бар болғаны әскери балстмейстер ғана.</w:t>
        <w:br/>
        <w:t>ж ж ж</w:t>
      </w:r>
    </w:p>
    <w:p>
      <w:r>
        <w:t>Ресей жардың шетінде тұр. Әр минөт қымбат. Мұны жұрттың</w:t>
        <w:br/>
        <w:t>бәрі сезеді және не істеу керек деп сұрайды. Жауап жоқ.</w:t>
        <w:br/>
        <w:t>жожож</w:t>
        <w:br/>
        <w:t>Басқаның пікірін, ақылын сыйлау - өзінде де ақыл бар</w:t>
        <w:br/>
        <w:t>скендігінің белгісі.</w:t>
        <w:br/>
        <w:t>жожож</w:t>
        <w:br/>
        <w:t>Бұл - оның қисынды тұжырымы емес, тұрмыстық айла-</w:t>
        <w:br/>
        <w:t>шарғысы.</w:t>
        <w:br/>
        <w:t>жожож</w:t>
        <w:br/>
        <w:t>Күпіну - мақтаныш емес, мақтан етер ештеңесінің жоқтығын</w:t>
        <w:br/>
        <w:t>білдірмсеудің бір тәсілі.</w:t>
        <w:br/>
        <w:t>ж ж</w:t>
        <w:br/>
        <w:t>Көрші тұру жақын аралас-құралас болу деген сөз емес.</w:t>
        <w:br/>
        <w:t>Жожож</w:t>
        <w:br/>
        <w:t>Жанды мақұлықтарды емес, өмірдің өзін сүю керек.</w:t>
        <w:br/>
        <w:t>ж ж</w:t>
        <w:br/>
        <w:t>Модсни ашқарақтық: көрс алмайтынын көргісі, ссти алмайты-</w:t>
        <w:br/>
        <w:t>нын естігісі, жей алмайтынын жегісі келеді.</w:t>
        <w:br/>
        <w:t>70</w:t>
        <w:br/>
        <w:t>Шығармалары. Үшінші том</w:t>
        <w:br/>
        <w:t>ж ж ж</w:t>
        <w:br/>
        <w:t>Біздің тірлігіміз мысық пен тышқанның ойыны тәрізді.</w:t>
        <w:br/>
        <w:t>жожзож</w:t>
        <w:br/>
        <w:t>ХХ ғасырдың кіріспесі - бытыра зауыты, соңғы сөзі - Қызыл</w:t>
        <w:br/>
        <w:t>Айқыш (Крест) барактары.</w:t>
        <w:br/>
        <w:t>Сөз - айырған алтын.</w:t>
        <w:br/>
        <w:t>жожож</w:t>
        <w:br/>
        <w:t>М.- мен көрген карикатура біткеннің ең сұлуы.</w:t>
        <w:br/>
        <w:t>ж ж ж</w:t>
        <w:br/>
        <w:t>Зират басында жылап отырған адамды көрген кезде иттер де</w:t>
        <w:br/>
        <w:t>үргенін қоя қояды.</w:t>
        <w:br/>
        <w:t>жожож</w:t>
        <w:br/>
        <w:t>Екі түрлі қолайсыз адамдар болады: біреулері басқалардың</w:t>
        <w:br/>
        <w:t>сөздерінен өз ойларын іздеп олек, екіншілері өз сөздерінде</w:t>
        <w:br/>
        <w:t>басқалардың ойларын қайталауға құмар.</w:t>
        <w:br/>
        <w:t>ж ж ж</w:t>
        <w:br/>
        <w:t>Халықтың өз көсемдеріне сенуі - өзіне, өзінің адамгершілік</w:t>
        <w:br/>
        <w:t>қуатына сенетіндігінің белгісі.</w:t>
        <w:br/>
        <w:t>жж ж</w:t>
        <w:br/>
        <w:t>Жұрттың бәрі өзімдікі дұрыс деп ойлайды.</w:t>
        <w:br/>
        <w:t>жожж</w:t>
      </w:r>
    </w:p>
    <w:p>
      <w:r>
        <w:t>Өлу арқылы өлімді жеңу - бұл орыс жазушысына тән, ол</w:t>
        <w:br/>
        <w:t>өлгеннен кейін ғана шын туады. Бостандыққа қызмет етуге әзір</w:t>
        <w:br/>
        <w:t>болғанымен бодан болуға дайын емес.</w:t>
        <w:br/>
        <w:t>ж ж ж</w:t>
        <w:br/>
        <w:t>Тауға қарай артқа жарты адым жасағаннан, алға бір қадам жа-</w:t>
        <w:br/>
        <w:t>сау жеңіл. Шегінбей де, емінбей де нық тарта бергенге не жетсін.</w:t>
        <w:br/>
        <w:t>жож ж</w:t>
        <w:br/>
        <w:t>Күрсете жеңілудің бірінші шарты - алдын-ала зәрс-құтың</w:t>
        <w:br/>
        <w:t>қалмай үрку екенін ғана жақсы білемін.</w:t>
        <w:br/>
        <w:t>жожож</w:t>
        <w:br/>
        <w:t>Петрді кінәлау оның ізбасарларын ақтау бола алмайды.</w:t>
        <w:br/>
        <w:t>73</w:t>
        <w:br/>
        <w:t>Шығармалары. Үшінші том</w:t>
        <w:br/>
        <w:t>Дүниеде әділеттіліктен гөрі қатігездік көбірек кездеседі.</w:t>
        <w:br/>
        <w:t>жожож</w:t>
        <w:br/>
        <w:t>Құлдық адамды есеңгіретіп тастайтыны соншалық, ол біраздан</w:t>
        <w:br/>
        <w:t>соң өзінің шынжырына ғашық бола бастайды.</w:t>
        <w:br/>
        <w:t>ж ожож</w:t>
        <w:br/>
        <w:t>Ақылды адамдарды ақымақтар аласалардың өз бойын биіктетіп</w:t>
        <w:br/>
        <w:t>керсету үшін биік өкшелі аяқ киім кигеніндей пайдаланады.</w:t>
        <w:br/>
        <w:t>ж ж ж</w:t>
        <w:br/>
        <w:t>Орындауға оңай ақыл пайдалы.</w:t>
        <w:br/>
        <w:t>жожож</w:t>
        <w:br/>
        <w:t>Адам неғұрлым ақылды болса, солғұрлым түсініксіз ессіздік-</w:t>
        <w:br/>
        <w:t>терге бсйім тұрады.</w:t>
        <w:br/>
        <w:t>жожож</w:t>
        <w:br/>
        <w:t>Тілдің де, ақылдың да шегі бар, шындық қана шексіз.</w:t>
        <w:br/>
        <w:t>жожож</w:t>
        <w:br/>
        <w:t>Мәңгілік қорқынышпен өмір сүруге болмайды.</w:t>
        <w:br/>
        <w:t>ж ж ж</w:t>
        <w:br/>
        <w:t>Пайда көздеп берілген сыйлық артық салмақ тәрізді.</w:t>
        <w:br/>
        <w:t>жожож</w:t>
        <w:br/>
        <w:t>Қызғаншақтардың кеңілінен шығамын деу - далбаса әрекет.</w:t>
        <w:br/>
        <w:t>жожож</w:t>
        <w:br/>
        <w:t>Адамдар көбіне-көп өздеріне бұйырмаған таланттың игілігін</w:t>
        <w:br/>
        <w:t>көргісі келеді.</w:t>
        <w:br/>
        <w:t>ж ж ж</w:t>
        <w:br/>
        <w:t>Арамдықпен жақсы атанғанның жаманаты төз шығады.</w:t>
        <w:br/>
        <w:t>жожож</w:t>
        <w:br/>
        <w:t>Үміт- өмірдегі құндылық біткеннің ең пайдалысы да, ең әзәзілі</w:t>
      </w:r>
    </w:p>
    <w:p>
      <w:r>
        <w:t>де осы.</w:t>
        <w:br/>
        <w:t>жожож</w:t>
        <w:br/>
        <w:t>Жаңа ойды қарапайым сөздер жөргегіне орасаң, тез танисың.</w:t>
        <w:br/>
        <w:t>81</w:t>
        <w:br/>
        <w:t>Ербол ШАЙМЕРДЕНҰЛЫ</w:t>
        <w:br/>
        <w:t>жожож</w:t>
        <w:br/>
        <w:t>Адамдар жағымпаздықты жеңе алмайды, жағымпаздықтың</w:t>
        <w:br/>
        <w:t>қармағын көре тұра топ ете түседі.</w:t>
        <w:br/>
        <w:t>ж ж ж</w:t>
        <w:br/>
        <w:t>Менің білстінім: кітап жақсы болса, оның алғы сәзі лс</w:t>
        <w:br/>
        <w:t>жалықтыруы мүмкін емес.</w:t>
        <w:br/>
        <w:t>ж ж ж</w:t>
        <w:br/>
        <w:t>Әйел мен жазушысымақты мақтап әуре болмай-ақ қой, олар</w:t>
        <w:br/>
        <w:t>өздерін-өздері сенен әлдеқайда артық мақтайды.</w:t>
        <w:br/>
        <w:t>жожож</w:t>
        <w:br/>
        <w:t>Шыдамдылық - аумалы-тәкпелі тағдыр жолындағы айнымас</w:t>
        <w:br/>
        <w:t>шырағың. Осы рас па екен?</w:t>
        <w:br/>
        <w:t>ж ж ж</w:t>
        <w:br/>
        <w:t>Біз үшін ең пайдалысы - жақсы атты атану, ал оған еңбек сіңіріп</w:t>
        <w:br/>
        <w:t>қана қол жеткізуге болады.</w:t>
        <w:br/>
        <w:t>ж жо ж</w:t>
        <w:br/>
        <w:t>Ақыл ара-тұра ғана әңгіменің шырайын шығаруы мүмкін.</w:t>
        <w:br/>
        <w:t>ж ж ж</w:t>
        <w:br/>
        <w:t>Ақиқат сөзден артық сыңғырлап тұрады, өйткені оған коз-</w:t>
        <w:br/>
        <w:t>келгеннің қолы жете бермейді.</w:t>
        <w:br/>
        <w:t>жо ж ж</w:t>
        <w:br/>
        <w:t>Мырза мен малайды теңестіретін - даңққұмарлық.</w:t>
        <w:br/>
        <w:t>ж ж ж</w:t>
        <w:br/>
        <w:t>Әлем билеушілері қара халықты түсінбейді және түсінгісі де</w:t>
        <w:br/>
        <w:t>келмейді.</w:t>
        <w:br/>
        <w:t>ж ж ж</w:t>
        <w:br/>
        <w:t>Әлемде ақиқаттан баянды ештеңе жоқ.</w:t>
        <w:br/>
        <w:t>жж ж</w:t>
        <w:br/>
        <w:t>Біз кейде адамдарды әлсіздігі үшін мақтап, мықтылығы үшін</w:t>
        <w:br/>
        <w:t>даттаймыз.</w:t>
        <w:br/>
        <w:t>ж ж ж</w:t>
        <w:br/>
        <w:t>Кейбіреулердің өз күшін сезінуін жамандыққа жору дұрыс</w:t>
        <w:br/>
        <w:t>емес.</w:t>
        <w:br/>
        <w:t>82</w:t>
        <w:br/>
        <w:t>Ербол ШАЙМЕРДЕНҰЛЫ</w:t>
        <w:br/>
        <w:t>жожож</w:t>
        <w:br/>
        <w:t>Бір сәтке болсын билік пен ойды жақындату Екатеринаның ғана</w:t>
      </w:r>
    </w:p>
    <w:p>
      <w:r>
        <w:t>қолынан келген. Кейін, одан бұрынғыдай, мұндай жолығысулардың</w:t>
        <w:br/>
        <w:t>жолы болған жоқ немесе жолыққандар бір-бірін танымайтын бо-</w:t>
        <w:br/>
        <w:t>ЛЫП ШЫҚТЫ.</w:t>
        <w:br/>
        <w:t>ж ж ж</w:t>
        <w:br/>
        <w:t>Жазу өнерінің құпиясы өз жазғандарыныңеңалғашқы оқырманы</w:t>
        <w:br/>
        <w:t>бола білуде жатыр.</w:t>
        <w:br/>
        <w:t>ж ж ж</w:t>
        <w:br/>
        <w:t>Халықтың стінс құрт түскенде; ст ариды, паразиттер шалқи</w:t>
        <w:br/>
        <w:t>бастайды.</w:t>
        <w:br/>
        <w:t>жо жо ож</w:t>
        <w:br/>
        <w:t>Ізгі жүрек жаны ашығандықтан да сүйе берсді.</w:t>
        <w:br/>
        <w:t>ж ж ж</w:t>
        <w:br/>
        <w:t>Мен сіздің қабіріңіз басыңдағы жылап тұрған гүл болғым кел-</w:t>
        <w:br/>
        <w:t>мейді.</w:t>
        <w:br/>
        <w:t>ж ж ж</w:t>
        <w:br/>
        <w:t>Табиғаттың ең ғажап сыйы - көңілді, күле білетін әрі мейірбан</w:t>
        <w:br/>
        <w:t>ақыл.</w:t>
        <w:br/>
        <w:t>ж ж ж</w:t>
        <w:br/>
        <w:t>Профессор студенттердің алдында - ғалым, көпшіліктің ал-</w:t>
        <w:br/>
        <w:t>дында - суреткер. Егер ол суреткер емес, тек ғалым болса, онда</w:t>
        <w:br/>
        <w:t>студенттердің алдында ғана сөйлегені жөн, ал профессор емес,</w:t>
        <w:br/>
        <w:t>сурсткер болса - кімнің алдында болсын сөйлей берсін, тек</w:t>
        <w:br/>
        <w:t>студенттердің алдына шықпаса болғаны.</w:t>
        <w:br/>
        <w:t>жо ж ж</w:t>
        <w:br/>
        <w:t>Ең ізгі жүрек - мұң тәрбиелеген жүрек.</w:t>
        <w:br/>
        <w:t>ж ж ж</w:t>
        <w:br/>
        <w:t>Ашқарақ тәбеттердің, күнінен бұрын айналған көтеншектердің,</w:t>
        <w:br/>
        <w:t>ақкөз дарынсыздардың, ауру әйелдердің, жолы болмаған</w:t>
        <w:br/>
        <w:t>қызметтердің, үзілген үміттердің, басы айналғандар мен бей-бере-</w:t>
        <w:br/>
        <w:t>кет оңды-солды шашылған ар-ұяттардың қоғамы бұл.</w:t>
        <w:br/>
        <w:t>жо жож</w:t>
        <w:br/>
        <w:t>Олардың аукциондық ұятының бағасы бар, беті жоқ.</w:t>
        <w:br/>
        <w:t>?</w:t>
        <w:br/>
        <w:t>Ербол ШАЙМЕРДЕНҰЛЫ</w:t>
        <w:br/>
        <w:t>жожож</w:t>
        <w:br/>
        <w:t>Табиғат түзу жаратпағанды ақыл түзете алмайды.</w:t>
        <w:br/>
        <w:t>жо ж ж</w:t>
        <w:br/>
        <w:t>Кейбір жазушылар адамгершілікті де сәулет өнерінің</w:t>
        <w:br/>
        <w:t>өлшемдерімен өлшейді: ең алдымен үйлі-жайлы болу керек деп</w:t>
        <w:br/>
        <w:t>есептейді.</w:t>
        <w:br/>
        <w:t>ж ж ж</w:t>
        <w:br/>
        <w:t>Бақ ауғанда ақыл емес, қайрат серік.</w:t>
      </w:r>
    </w:p>
    <w:p>
      <w:r>
        <w:t>ж ж ж</w:t>
        <w:br/>
        <w:t>Табыс достан басқаның бәрін тауып берсді.</w:t>
        <w:br/>
        <w:t>жожож</w:t>
        <w:br/>
        <w:t>Үміткемеңгерді қанаттандырғанымен, өзімшіл мендалаңбайдың</w:t>
        <w:br/>
        <w:t>көзін қарады: өйткені олар уәдеге сеніп қалады.</w:t>
        <w:br/>
        <w:t>ж ж ж</w:t>
        <w:br/>
        <w:t>Көпшілікке ұнаған ойлар мен кітаптар туралы ғана көп айтады.</w:t>
        <w:br/>
        <w:t>ж ж ж</w:t>
        <w:br/>
        <w:t>Құлдықтың қасіретінің қасында соғыстың соры да түк емес.</w:t>
        <w:br/>
        <w:t>ж ж ж</w:t>
        <w:br/>
        <w:t>Даналық та, еркіндік те әлсіздікпен ауыл қона алмайды.</w:t>
        <w:br/>
        <w:t>ж ж ж</w:t>
        <w:br/>
        <w:t>Бұрын айтылған сөздерді бітістіргеннен гөрі жаңа сөз айту жеңіл.</w:t>
        <w:br/>
        <w:t>Жжож ж</w:t>
        <w:br/>
        <w:t>Айқындық - шын мәнінде терең ойдың алқасы.</w:t>
        <w:br/>
        <w:t>жожож</w:t>
        <w:br/>
        <w:t>Жақсы айтылған жалған ой өзін-өзі әшкерслейді.</w:t>
        <w:br/>
        <w:t>жож ж</w:t>
        <w:br/>
        <w:t>Қарапайым сөзбен жеткізуге болмайтын ойдың бәрі түккс</w:t>
        <w:br/>
        <w:t>тұрғысыз, оларға мән берудің қажеті жоқ.</w:t>
        <w:br/>
        <w:t>ж жж</w:t>
        <w:br/>
        <w:t>Өлім туралы ой озбыр: оған берілген адам өмір сүруді ұмытып</w:t>
        <w:br/>
        <w:t>кетеді.</w:t>
        <w:br/>
        <w:t>84</w:t>
        <w:br/>
        <w:t>Ербол ШАЙМЕРДЕНҰЛЫ</w:t>
        <w:br/>
        <w:t>Люк де ВОВЕНАРГ</w:t>
        <w:br/>
        <w:t>АҚИҚАТ АЙНАСЫ</w:t>
        <w:br/>
        <w:t>Ақыл мен сезім... Ми мен жүрек... Адам баласы болмысының</w:t>
        <w:br/>
        <w:t>бар қүдіреті мен құпиясы жасырылған кие: қойманың қос кілті</w:t>
        <w:br/>
        <w:t>осылар болса керек. Әрі бірінсіз бірі жетім. Сондықтан да: «Ең</w:t>
        <w:br/>
        <w:t>таза әрі орнықты ақылдың орны - жүрек», «Ең салиқалы ойды</w:t>
        <w:br/>
        <w:t>бізге жүрегіміз сыбырлайды» дейді француздың үлы ойшылы әрі</w:t>
        <w:br/>
        <w:t>афоризм жанрыны асқан шебері маркиз Люк де Клапье де Вове-</w:t>
        <w:br/>
        <w:t>нарг (1713-1747).</w:t>
        <w:br/>
        <w:t>Санаулы ғұмырында көп әдеби мұра қалдыра қоймаса да, адам-</w:t>
        <w:br/>
        <w:t>тану саласында ерекше жарқын із тастаған данышпанның қазақ</w:t>
        <w:br/>
        <w:t>тілінде тұңғыш рет жеке топтама ретінде жинақталып, ауда-</w:t>
        <w:br/>
        <w:t>рылып беріліп отырған ойлары өмірден сән ғана емес, мән де із-</w:t>
        <w:br/>
        <w:t>деген байыпты оқырман үшін зор олжа. ХҮШ ғасырдың алғашқы</w:t>
        <w:br/>
        <w:t>жартысында әлемде өркениет қазанында бұрқырап қайнаған ар</w:t>
        <w:br/>
        <w:t>алуан ой ағыны арасында айрықша орын алған бұл алтын желі</w:t>
        <w:br/>
        <w:t>өзін-өзі іздеген тынымсыз жандарға, әсіресе ертеңінен үмітті</w:t>
        <w:br/>
        <w:t>жастарға таптырмас қазына.</w:t>
        <w:br/>
        <w:t>Л.Вовенаргтың ойлау жүйесінің алтын қазығы. адам мей</w:t>
        <w:br/>
        <w:t>қоғам табиғаты. Дәлірек айтқанда, табиғилық пен тазалық. Бұл</w:t>
        <w:br/>
        <w:t>ретте ол өзінен бұрын хатқа түскен көрегендік нен көрінкелдіктің</w:t>
        <w:br/>
        <w:t>құлы болуды қаламайды. Ақыл мен жүректі ақиқаттың айнасы</w:t>
        <w:br/>
        <w:t>деп біледі. Өзі өмір сүріп отырған ортаның тыпыс-тіршілігі-</w:t>
        <w:br/>
        <w:t>нен тікелей ой түюге үмтылады. Өз жүрегінің соғысына жиірек</w:t>
        <w:br/>
        <w:t>қүлақ түреді. Ізгілік мен еркіндікті үнатады. Жалғандыққа жаны</w:t>
        <w:br/>
        <w:t>қас. Алыстан ақылгөйсігеннен гөрі, жақын келіп, түйсініп-білгені-</w:t>
        <w:br/>
        <w:t>мен бөлісуге, мейірім шуағын шашуға бейім. Көп нәрсеге қүлай</w:t>
      </w:r>
    </w:p>
    <w:p>
      <w:r>
        <w:t>сенсе де. кей нәрсеге күдігін де жасырмайды. Барынша адами</w:t>
        <w:br/>
        <w:t>қалыппен қызықтырады. ойландырады. қуантады, қынжылтады,</w:t>
        <w:br/>
        <w:t>сақтандырады, иландырады. Сонысымен құнды!</w:t>
        <w:br/>
        <w:t>80</w:t>
        <w:br/>
        <w:t>Ербол ШАЙМЕРДЕНҰЛЫ</w:t>
        <w:br/>
        <w:t>ж жж</w:t>
        <w:br/>
        <w:t>Мінезін зерттеп-білу арқылы адам танимын деу далбаса.</w:t>
        <w:br/>
        <w:t>ж ж ж</w:t>
        <w:br/>
        <w:t>Данышпанның жалғыз даусыз белгісі - жаңашылдық.</w:t>
        <w:br/>
        <w:t>ж ожож</w:t>
        <w:br/>
        <w:t>Қалай ойласа солай сөйлеп, солай жазатындар сирек кездеседі.</w:t>
        <w:br/>
        <w:t>ж жож</w:t>
        <w:br/>
        <w:t>Таланттылардан гөрі жолы болғыштар әлдсқайда көп.</w:t>
        <w:br/>
        <w:t>ж ж ж</w:t>
        <w:br/>
        <w:t>Министрден гөрі елшіге ақыл көбірек қажет, өйткені биік ман-</w:t>
        <w:br/>
        <w:t>сап кейде дарындылыққа дсген қажеттіліктен дс құтқарады.</w:t>
        <w:br/>
        <w:t>ж ожо ж</w:t>
        <w:br/>
        <w:t>Сөзіңнің өтімділігі байлықтан да қымбат.</w:t>
        <w:br/>
        <w:t>ж ж ж</w:t>
        <w:br/>
        <w:t>Ортақ қазынаға айналған кезде ең жақсы дегеннің өзі</w:t>
        <w:br/>
        <w:t>жалықтырьш жібереді.</w:t>
        <w:br/>
        <w:t>ж ж ж</w:t>
        <w:br/>
        <w:t>Жақсы тамаққа қарағанда жақсы асқазандар элдеқайда аз ғой.</w:t>
        <w:br/>
        <w:t>ж ожож</w:t>
        <w:br/>
        <w:t>Токаппарлық - әлсіздердің өзін-өзі жұбату құралы.</w:t>
        <w:br/>
        <w:t>жо жо ж</w:t>
        <w:br/>
        <w:t>Біраз адам өздерін жұрт нс үшін құрметтейтінін білсс, қатты</w:t>
        <w:br/>
        <w:t>қайран қалар еді ғой, шіркін.</w:t>
        <w:br/>
        <w:t>жожож</w:t>
        <w:br/>
        <w:t>Іскер адамдар жұмыссыздықтан смсс, еріккеннен шаршайды.</w:t>
        <w:br/>
        <w:t>ж ж ж</w:t>
        <w:br/>
        <w:t>Шын жақсы сурет басқалар мақтай бастағанға дейін ғана көз</w:t>
        <w:br/>
        <w:t>жауын алады.</w:t>
        <w:br/>
        <w:t>ж ожож</w:t>
        <w:br/>
        <w:t>Ақыл үшін образ - көрік, сезім - сенім.</w:t>
        <w:br/>
        <w:t>жо жо ж</w:t>
        <w:br/>
        <w:t>Шсшендік білгірліктен кейін тұруға тиіс.</w:t>
        <w:br/>
        <w:t>88</w:t>
        <w:br/>
        <w:t>Ербол ШАЙМЕРДЕНҰЛЫ</w:t>
      </w:r>
    </w:p>
    <w:p>
      <w:r>
        <w:t>Ж ож оя</w:t>
        <w:br/>
        <w:t>Басқаның қалжыңы тез жалықтырады.</w:t>
        <w:br/>
        <w:t>жожож</w:t>
        <w:br/>
        <w:t>Адамдарды нені білмейтіндігіне қарап емес, нені білетіндігіне</w:t>
        <w:br/>
        <w:t>және оны қаншалықты терең білетіндігіне қарап бағалау керек.</w:t>
        <w:br/>
        <w:t>Ж ж ж</w:t>
        <w:br/>
        <w:t>Авторды сынау оңай, бағалау қиын.</w:t>
        <w:br/>
        <w:t>жожож</w:t>
        <w:br/>
        <w:t>Аз да болса саз білім алғаннан гәрі бәрін білстін сыңай таны-</w:t>
        <w:br/>
        <w:t>тып жылтырай беру жеңіл.</w:t>
        <w:br/>
        <w:t>жожош</w:t>
        <w:br/>
        <w:t>Үлкенді билегеннің пәрмені кішіге де жүреді деген сөз бар,</w:t>
        <w:br/>
        <w:t>бірақ ол- қатс.</w:t>
        <w:br/>
        <w:t>жожож</w:t>
        <w:br/>
        <w:t>Өтірікші - алдай алмайтын адам, ал жағымпаз - ақымақтарды</w:t>
        <w:br/>
        <w:t>ғана алдайтын адам.</w:t>
        <w:br/>
        <w:t>жожож</w:t>
        <w:br/>
        <w:t>«Адамды көзі тірісінде мақтамау керек» - бұл қызғаншақтардың</w:t>
        <w:br/>
        <w:t>ойлап тапқан қағидасы. Шын жүрекпен мақтау қауіпті смсс, жаңсақ</w:t>
        <w:br/>
        <w:t>қаралау - қатер.</w:t>
        <w:br/>
        <w:t>жожож</w:t>
        <w:br/>
        <w:t>Табиғатта қайшылық болмайды.</w:t>
        <w:br/>
        <w:t>ж ж ж</w:t>
        <w:br/>
        <w:t>Тән өзінше сұлу, жан өзінше талантты.</w:t>
        <w:br/>
        <w:t>жожож</w:t>
        <w:br/>
        <w:t>Жақсылық жасағандары үшін алғыс дәметкендер еңбегінің зей-</w:t>
        <w:br/>
        <w:t>нетін көргісі келетіндермен бірдей.</w:t>
        <w:br/>
        <w:t>жожож</w:t>
        <w:br/>
        <w:t>Қарабайырлар мен бекзадалардың жақсылығы мен жамандығы</w:t>
        <w:br/>
        <w:t>да бір-біріне ұқсамайды.</w:t>
        <w:br/>
        <w:t>Сауда - алдау мектебі.</w:t>
        <w:br/>
        <w:t>ж ж ж</w:t>
        <w:br/>
        <w:t>Қорқыныш пен үміт адамды неге сендірмейді десеңізші,</w:t>
        <w:br/>
        <w:t>90</w:t>
        <w:br/>
        <w:t>Ербол ШАЙМЕРДЕНҰЛЫ</w:t>
        <w:br/>
        <w:t>жожож</w:t>
        <w:br/>
        <w:t>От пен ауаның, ақыл мен жарықтың әрекетсіз күні жоқ.</w:t>
        <w:br/>
        <w:t>жожож</w:t>
        <w:br/>
        <w:t>Көнбіс адам тәуекелшіл келсді.</w:t>
        <w:br/>
        <w:t>ж ж ж</w:t>
        <w:br/>
        <w:t>Абыройынды айрандай төгіп алмау үшін кей қорлықтың өзіне</w:t>
        <w:br/>
        <w:t>мән бермеу керек.</w:t>
        <w:br/>
        <w:t>ж ж ж</w:t>
        <w:br/>
        <w:t>Өз халқын білмеу - билеуші біткеннің соры.</w:t>
        <w:br/>
        <w:t>жожож</w:t>
        <w:br/>
        <w:t>Ұсақ адамдарға ұсақ қызметтер беру керек.</w:t>
      </w:r>
    </w:p>
    <w:p>
      <w:r>
        <w:t>жожож</w:t>
        <w:br/>
        <w:t>Табиғат теңестірмегенді заң теңестіре алмайды.</w:t>
        <w:br/>
        <w:t>жо жож</w:t>
        <w:br/>
        <w:t>Жақсы қасиеттері басымдар мен таланттыларға жоғары лауа-</w:t>
        <w:br/>
        <w:t>зым сирек тисді.</w:t>
        <w:br/>
        <w:t>жожож</w:t>
        <w:br/>
        <w:t>Өзімшілдік барлық жамандықтар мен жақсылықтарға бірдей</w:t>
        <w:br/>
        <w:t>жол ашады.</w:t>
        <w:br/>
        <w:t>ж ж ж</w:t>
        <w:br/>
        <w:t>Жалқаулық - ақылдың ұйықтап жатқандығының бір белгісі.</w:t>
        <w:br/>
        <w:t>ж ж ж</w:t>
        <w:br/>
        <w:t>Ұстамсыздықтың құмарлықты мақтаудан аузы босамайды.</w:t>
        <w:br/>
        <w:t>жо ж ож</w:t>
        <w:br/>
        <w:t>Тұрақтылық - махаббаттың орындалмайтын арманы.</w:t>
        <w:br/>
        <w:t>жожож</w:t>
        <w:br/>
        <w:t>Жалпақшешейлік өзінің көмегімен аты шыққандарды ғана</w:t>
        <w:br/>
        <w:t>жарға жығады.</w:t>
        <w:br/>
        <w:t>ж ж ж</w:t>
        <w:br/>
        <w:t>Дарынды адамдардың да өз мүдделері болады дегенге ақымақ-</w:t>
        <w:br/>
        <w:t>тар ғана таң қалады.</w:t>
        <w:br/>
        <w:t>жоя ж</w:t>
        <w:br/>
        <w:t>Еңбекті бағалай білмейтіндер дарындыларды да көзге ілмейді.</w:t>
        <w:br/>
        <w:t>86</w:t>
        <w:br/>
        <w:t>Шығармалары. Үшінші том</w:t>
        <w:br/>
        <w:t>ж жо ж</w:t>
        <w:br/>
        <w:t>Талант дегеннің құдіреті сондай - жөнсіз жолы болғыштықтың</w:t>
        <w:br/>
        <w:t>өзі жақсылыққа апармайды.</w:t>
        <w:br/>
        <w:t>жожож</w:t>
        <w:br/>
        <w:t>Әзілқой үшін жақсы ортаның есігі қашан да ашық, тек оның</w:t>
        <w:br/>
        <w:t>орны - сң төменгі орын.</w:t>
        <w:br/>
        <w:t>жожож</w:t>
        <w:br/>
        <w:t>Адамды табиғат берген мінезі үшін жек көру - адамзат ақыл-</w:t>
        <w:br/>
        <w:t>ойының асқан қателіктерінің бірі.</w:t>
        <w:br/>
        <w:t>ж ж ж</w:t>
        <w:br/>
        <w:t>Батыл ойлардың көпшілігі әрекеттің әлсіздігінен өледі.</w:t>
        <w:br/>
        <w:t>жожож</w:t>
        <w:br/>
        <w:t>Жалқаудың қашанда бірдеңе істегісі келеді де тұрады.</w:t>
        <w:br/>
        <w:t>жожж</w:t>
        <w:br/>
        <w:t>Өмір шектеулі болмаса кім үлгермей қаламын деп жанталасар еді.</w:t>
        <w:br/>
        <w:t>жожож</w:t>
        <w:br/>
        <w:t>Көпшілік мойындаған көзқарастарға күлуге болмайды, ол оны</w:t>
        <w:br/>
        <w:t>жақтаушыларға белгілі бір ыңғайсыздық туғызғанымен, оларды</w:t>
      </w:r>
    </w:p>
    <w:p>
      <w:r>
        <w:t>тұйыққа тірей алмайды.</w:t>
        <w:br/>
        <w:t>ж ж ж</w:t>
        <w:br/>
        <w:t>Жүрек сенімге толы болса, әңгіме де әсерлі болады.</w:t>
        <w:br/>
        <w:t>ж ж ж</w:t>
        <w:br/>
        <w:t>Даңққұмарларда дипломатия жоқ: үндемей қала алмайды.</w:t>
        <w:br/>
        <w:t>ж ж ж</w:t>
        <w:br/>
        <w:t>Ұсақтықты ұлылықтың суқаны сүймейді.</w:t>
        <w:br/>
        <w:t>жожож</w:t>
        <w:br/>
        <w:t>Қылымсу - ақылдың айласының түрі, адам табиғатының кесір-</w:t>
        <w:br/>
        <w:t>лігі смсс.</w:t>
        <w:br/>
        <w:t>жожож</w:t>
        <w:br/>
        <w:t>Адам біткен адал болып туады, алдаушы болып өледі.</w:t>
        <w:br/>
        <w:t>жожж</w:t>
        <w:br/>
        <w:t>Оңай сөз берген оңай ұмытады да.</w:t>
        <w:br/>
        <w:t>87</w:t>
        <w:br/>
        <w:t>Шығармалары. Үшінші том</w:t>
        <w:br/>
        <w:t>ж ж ж</w:t>
        <w:br/>
        <w:t>Өмірді өлім өлшемдерімен өлшеуден асқан қате жоқ.</w:t>
        <w:br/>
        <w:t>жожож</w:t>
        <w:br/>
        <w:t>Адамды ойлануға үйреткен - құштарлық.</w:t>
        <w:br/>
        <w:t>жожож</w:t>
        <w:br/>
        <w:t>Кейбір адамдар өздерінің жақын-жұрағаттарын мен саған</w:t>
        <w:br/>
        <w:t>жақсылық ойлаймын деп қинайды.</w:t>
        <w:br/>
        <w:t>ж ж ж</w:t>
        <w:br/>
        <w:t>Заңнан да қатал жазалаушы - тиран.</w:t>
        <w:br/>
        <w:t>ж ж ж</w:t>
        <w:br/>
        <w:t>Жазықсыз жазалау құдайдың мейірімімен бақталас болумен</w:t>
        <w:br/>
        <w:t>бірдей.</w:t>
        <w:br/>
        <w:t>жожж</w:t>
        <w:br/>
        <w:t>Ешкім де өз еркімен қорқақ болмайды.</w:t>
        <w:br/>
        <w:t>жож ж</w:t>
        <w:br/>
        <w:t>Кеңпейіл адам бөтеннің қайғысы үшін құдды бір өзі кінәлі жан-</w:t>
        <w:br/>
        <w:t>дай қиналады.</w:t>
        <w:br/>
        <w:t>жожож</w:t>
        <w:br/>
        <w:t>Малай боп туған алтын тақта да малай болып қалады.</w:t>
        <w:br/>
        <w:t>жожож</w:t>
        <w:br/>
        <w:t>Тегі адам баласы тәуелсіз өмір сүруге табиғатынан қабілетсіз</w:t>
        <w:br/>
        <w:t>болса керек.</w:t>
        <w:br/>
        <w:t>жожож</w:t>
        <w:br/>
        <w:t>Бағыныштылық - табиғаттың емсс, қоғамның ойлап тапқаны.</w:t>
        <w:br/>
        <w:t>ж ж ж</w:t>
      </w:r>
    </w:p>
    <w:p>
      <w:r>
        <w:t>Діңі берік, ақылы кеңнің ұпайы түгел.</w:t>
        <w:br/>
        <w:t>ж ж ж</w:t>
        <w:br/>
        <w:t>Қорқақ кейде жаман адам атанғысы келеді, ал жаман адам</w:t>
        <w:br/>
        <w:t>ұдайы тура көрінгісі келіп элек болады да жүреді.</w:t>
        <w:br/>
        <w:t>жожож</w:t>
        <w:br/>
        <w:t>Өзімізден өзіміз жерімес үшін бізге өмірде көп нәрсені жек</w:t>
        <w:br/>
        <w:t>көруге тура келеді.</w:t>
        <w:br/>
        <w:t>Шығармалары. Үшінші том</w:t>
        <w:br/>
        <w:t>жж</w:t>
        <w:br/>
        <w:t>Ұнау өнері дегеніміз алдай білу.</w:t>
        <w:br/>
        <w:t>ж ж ж</w:t>
        <w:br/>
        <w:t>Қызғаныш бой тасалауды білмейді; ол сш дәлелсіз кінәлайды,</w:t>
        <w:br/>
        <w:t>сәл кемшілікті барынша дабырайтып көрсетіп, сол ағаттықты</w:t>
        <w:br/>
        <w:t>кәнігі қылмыс дәрежесіне дейін көтерсді.</w:t>
        <w:br/>
        <w:t>жЖожож</w:t>
        <w:br/>
        <w:t>Дым татырмас үшін жалған уәдеден жар тұрғызатындар да ксз-</w:t>
        <w:br/>
        <w:t>деседі.</w:t>
        <w:br/>
        <w:t>жж ж</w:t>
        <w:br/>
        <w:t>Әдетте сараң адам әлденеге ұмтылып дүре болмайды.</w:t>
        <w:br/>
        <w:t>жожож</w:t>
        <w:br/>
        <w:t>Өмірді сүйген өлімнен қорқады.</w:t>
        <w:br/>
        <w:t>Жожож</w:t>
        <w:br/>
        <w:t>Жақсылықты ақыл арқылы танып-білу мүмкін емес.</w:t>
        <w:br/>
        <w:t>жЖожож</w:t>
        <w:br/>
        <w:t>Керемет қолдан жасалмайды.</w:t>
        <w:br/>
        <w:t>ж ж ж</w:t>
        <w:br/>
        <w:t>Көп ойланып, көп білген сайын көбірек қателесесің де.</w:t>
        <w:br/>
        <w:t>жЖожож</w:t>
        <w:br/>
        <w:t>Ешкім дс өмірде бірде-бір рет жсккерінішті болған смсспін дей</w:t>
        <w:br/>
        <w:t>алмайды.</w:t>
        <w:br/>
        <w:t>жожож</w:t>
        <w:br/>
        <w:t>Өмірде тск өзімізге ғана байланысты нәрсс қаншалықты аз</w:t>
        <w:br/>
        <w:t>десеңізші.</w:t>
        <w:br/>
        <w:t>ж ж ж</w:t>
        <w:br/>
        <w:t>Кім туралы болсын тск жақсылықты ғана айтуға әдеттену - на-</w:t>
        <w:br/>
        <w:t>шар әрі ұсақ қасиет.</w:t>
        <w:br/>
        <w:t>Ашудан ақыл азады.</w:t>
        <w:br/>
        <w:t>жожож</w:t>
        <w:br/>
        <w:t>Өзін сыйлағанды өзгелер де сыйлайды.</w:t>
        <w:br/>
        <w:t>9</w:t>
      </w:r>
    </w:p>
    <w:p>
      <w:r>
        <w:t>Ербол ШАЙМЕРДЕНҰЛЫ</w:t>
        <w:br/>
        <w:t>Жо ож ж</w:t>
        <w:br/>
        <w:t>Жағдайы түзелген адам ескі достан құтылудың жолын табады.</w:t>
        <w:br/>
        <w:t>жожож</w:t>
        <w:br/>
        <w:t>Қайтқан кекті кешіру жеңіл.</w:t>
        <w:br/>
        <w:t>ж ж ж</w:t>
        <w:br/>
        <w:t>Қуаныш үнемі ұзаққа созыла бермейтіні рас, бірақ қайғының да</w:t>
        <w:br/>
        <w:t>ғұмыры қысқа ғой.</w:t>
        <w:br/>
        <w:t>ж ж ж</w:t>
        <w:br/>
        <w:t>Егер адамдар бір-бірінс жағынбаса, мүмкін, қоғамның өзі дс</w:t>
        <w:br/>
        <w:t>құлар еді.</w:t>
        <w:br/>
        <w:t>Ақылдың күні - ақиқат.</w:t>
        <w:br/>
        <w:t>жожож</w:t>
        <w:br/>
        <w:t>Ақылдың иланғаны әлі жүректің сенгені деген сөз емес.</w:t>
        <w:br/>
        <w:t>жожож</w:t>
        <w:br/>
        <w:t>Жақсы ниетпен ренжіткенге жан ауыра қоймайды.</w:t>
        <w:br/>
        <w:t>жЖожож</w:t>
        <w:br/>
        <w:t>Ауырған кезде жақсылығың да, жамандығың да ұмыт болады.</w:t>
        <w:br/>
        <w:t>жожож</w:t>
        <w:br/>
        <w:t>Әлсіз кімнің қолтығына енсем екен деп іздеп жүреді, өйткені ол</w:t>
        <w:br/>
        <w:t>қорғаушыға зәру.</w:t>
        <w:br/>
        <w:t>жожож</w:t>
        <w:br/>
        <w:t>Қашанда әлсізді күшті таптап кетеді.</w:t>
        <w:br/>
        <w:t>ж ж ж</w:t>
        <w:br/>
        <w:t>Дәмдінің дәмдісі - өз еңбегіңнің жемісі.</w:t>
        <w:br/>
        <w:t>ж ж ж</w:t>
        <w:br/>
        <w:t>Тез жүретін сағаттан уақыты дәл көрсетпейтін сағат артық.</w:t>
        <w:br/>
        <w:t>ж ж ж</w:t>
        <w:br/>
        <w:t>Өзгеше дарын дегеніміз өзгеше талғам да.</w:t>
        <w:br/>
        <w:t>ж ж ж</w:t>
        <w:br/>
        <w:t>Көптеген ғалымдардың ақылын асқазаны ауыратын қомағай</w:t>
        <w:br/>
        <w:t>адамға теңеуге болар еді.</w:t>
        <w:br/>
        <w:t>92</w:t>
        <w:br/>
        <w:t>Шығармалары. Үшінші том</w:t>
        <w:br/>
        <w:t>жж</w:t>
        <w:br/>
        <w:t>Махаббат моңгі тұрмайтыны тәрізді құрметтің де шегі бар.</w:t>
        <w:br/>
        <w:t>жж ж</w:t>
        <w:br/>
        <w:t>Абыройынды сатып бай болмайсың.</w:t>
        <w:br/>
        <w:t>жожож</w:t>
      </w:r>
    </w:p>
    <w:p>
      <w:r>
        <w:t>Өзінің адалдығы үшін құн сұрамаған арын да сатады.</w:t>
        <w:br/>
        <w:t>Ж ожож</w:t>
        <w:br/>
        <w:t>Ар-ождан, абырой, жан сұлулығы, жақын адамдардың сый-</w:t>
        <w:br/>
        <w:t>құрметі - осылардың бәрінің де өз бағасы бар. Ал дарқандық</w:t>
        <w:br/>
        <w:t>байлықпен келетін артықшылықтардың бәрін бірнешс сес өсірсді.</w:t>
        <w:br/>
        <w:t>Ж ожож</w:t>
        <w:br/>
        <w:t>Жұрт қүрметтейтін ештеңеміз қалмаған кезде біз адам біткенді</w:t>
        <w:br/>
        <w:t>жек көре бастаймыз.</w:t>
        <w:br/>
        <w:t>жж ж</w:t>
        <w:br/>
        <w:t>Ұсақ адамдар ғана нені құрмсттсу керск, нені сүю керек скенін</w:t>
        <w:br/>
        <w:t>үнемі таразыға тартып жүргені, жүрегі үлкен адам ешбір ойлан-</w:t>
        <w:br/>
        <w:t>бастан-ақ құрметгеуге лайықтының бәрін бірдей сүйеді.</w:t>
        <w:br/>
        <w:t>жЖожож</w:t>
        <w:br/>
        <w:t>Құштарлық үнемі тұрақты бола бермегенімен, есесіне қашан да</w:t>
        <w:br/>
        <w:t>адал келеді.</w:t>
        <w:br/>
        <w:t>жЖожож</w:t>
        <w:br/>
        <w:t>Әйелдер мен жастар өздерінің көңілінен шыққандарды ғана</w:t>
        <w:br/>
        <w:t>ұнатады.</w:t>
        <w:br/>
        <w:t>жожож</w:t>
        <w:br/>
        <w:t>Жастар шын сұлулықтың не екенін біле бермейді, бірақ</w:t>
        <w:br/>
        <w:t>құштарлықпен жақсы таныс.</w:t>
        <w:br/>
        <w:t>жожож</w:t>
        <w:br/>
        <w:t>Табиғат сыйлайтын әсердің ең азының өзі - ақыл жетпейтін құпия.</w:t>
        <w:br/>
        <w:t>жЖожож</w:t>
        <w:br/>
        <w:t>Жан сергек болу үшін тон сергек болуы керек.</w:t>
        <w:br/>
        <w:t>жЖожож</w:t>
        <w:br/>
        <w:t>Енді сшкімнің керегі жоқтай көріп асқақтағандарға жан баласы</w:t>
        <w:br/>
        <w:t>жол таба алмайды.</w:t>
        <w:br/>
        <w:t>97</w:t>
        <w:br/>
        <w:t>Ербол ПАИМЕРДЕНҰЛЫ</w:t>
        <w:br/>
        <w:t>Рыцарьлар дәуірі өтті, софистер, экономистер мен есеп маши-</w:t>
        <w:br/>
        <w:t>наларының күні туды.</w:t>
        <w:br/>
        <w:t>Э.Бурке</w:t>
        <w:br/>
        <w:t>жожож</w:t>
        <w:br/>
        <w:t>Бар-жоғын сезбей-ақ ғұмыр кешуге болатын заттар қаншама</w:t>
        <w:br/>
        <w:t>десеңізші.</w:t>
        <w:br/>
        <w:t>Сократ</w:t>
        <w:br/>
        <w:t>жожож</w:t>
        <w:br/>
        <w:t>Фалес пен Гиппократ саудамен айналысқан көрінеді, ал Платон</w:t>
        <w:br/>
        <w:t>болса өзінің шетелдік сапарларға шығатын жол қаражатын май са-</w:t>
        <w:br/>
        <w:t>тумен айырған.</w:t>
        <w:br/>
        <w:t>Паутарх</w:t>
        <w:br/>
        <w:t>жожож</w:t>
        <w:br/>
        <w:t>Жұрттың бәрі де бірдеңесін сатумен күн көреді.</w:t>
        <w:br/>
        <w:t>Р. Стивенсон</w:t>
        <w:br/>
        <w:t>ж ж ж</w:t>
      </w:r>
    </w:p>
    <w:p>
      <w:r>
        <w:t>Қазір сауда-саттықпен айналысатындардың ғана сөзі өтімді.</w:t>
        <w:br/>
        <w:t>Б.Котрульш</w:t>
        <w:br/>
        <w:t>ж ж ж</w:t>
        <w:br/>
        <w:t>Мемлекет құзырындағы күш біткеннің ішінде ақшаның күшінен</w:t>
        <w:br/>
        <w:t>асқан сенімдісі жоқ.</w:t>
        <w:br/>
        <w:t>И.Кант</w:t>
        <w:br/>
        <w:t>Жожож</w:t>
        <w:br/>
        <w:t>Өзінің қалауынсыз ешкімді де бай немесе бақытты ете алмайсыз.</w:t>
        <w:br/>
        <w:t>Д.Локк</w:t>
        <w:br/>
        <w:t>жожож</w:t>
        <w:br/>
        <w:t>Халық тағдыры үшін жамандық жасау арқылы жақсылыққа же-</w:t>
        <w:br/>
        <w:t>туден асқан бақытсыздық жоқ.</w:t>
        <w:br/>
        <w:t>Д.Локк</w:t>
        <w:br/>
        <w:t>жЖожож</w:t>
        <w:br/>
        <w:t>Әбден кәрілік жеңгендер тәрізді тым жас адамдар да салауатты</w:t>
        <w:br/>
        <w:t>ойлай алмайды.</w:t>
        <w:br/>
        <w:t>Б.Наскаль</w:t>
        <w:br/>
        <w:t>100</w:t>
        <w:br/>
        <w:t>Шығармалары. Үшінші том</w:t>
        <w:br/>
        <w:t>ж ж ж</w:t>
        <w:br/>
        <w:t>Үлкен өзгерістерге қатысты жерде көпшіліктің кеңесі әділ</w:t>
        <w:br/>
        <w:t>таразылыққа жарамайды.</w:t>
        <w:br/>
        <w:t>Ж.Репан</w:t>
        <w:br/>
        <w:t>ж ж ж</w:t>
        <w:br/>
        <w:t>Еңбек - байлықтың әкесі әрі қалтқысыз қағидасы болса, жер</w:t>
        <w:br/>
        <w:t>- оның анасы.</w:t>
        <w:br/>
        <w:t>У.Петти</w:t>
        <w:br/>
        <w:t>ж ж ж</w:t>
        <w:br/>
        <w:t>Егер байлық дегеніміз билік екені қандай шындық болса, кез</w:t>
        <w:br/>
        <w:t>келген үкімет сөзсіз және кез келген әдісті пайдалана отырып оны</w:t>
        <w:br/>
        <w:t>ӨЗ уысында ұстауға тырысатыны да сондай ақиқат.</w:t>
        <w:br/>
        <w:t>Э.Берк</w:t>
        <w:br/>
        <w:t>Құдайлар үшін даналардың жоқшылықпен күресін тамашалау-</w:t>
        <w:br/>
        <w:t>дан асқан қызық жоқ.</w:t>
        <w:br/>
        <w:t>Ф.Сидней</w:t>
        <w:br/>
        <w:t>Сөз - ғасырдан қалатыны бар болғаны осы ғана.</w:t>
        <w:br/>
        <w:t>У.Гэзлитт</w:t>
        <w:br/>
        <w:t>ж ж ж</w:t>
        <w:br/>
        <w:t>Экономика - зымиян ғылым.</w:t>
        <w:br/>
        <w:t>Т.Карлейль</w:t>
        <w:br/>
        <w:t>Мырзалар іс туралы ойлап қиналатыны рас. Бірақ олардың</w:t>
        <w:br/>
        <w:t>көзсіз сенетін қызметшілері сол істі бүлдірумен болатыны да</w:t>
        <w:br/>
        <w:t>шындық.</w:t>
        <w:br/>
        <w:t>ІПетр</w:t>
        <w:br/>
        <w:t>Ештеңе сұрамайтын адам бірдеңс беріп те жарытпайды.</w:t>
        <w:br/>
        <w:t>Гилле</w:t>
        <w:br/>
        <w:t>жо жо ж</w:t>
        <w:br/>
        <w:t>Нағыз аянышты - өзіне арзан ғұмыр іздеген адам.</w:t>
        <w:br/>
        <w:t>Джордан</w:t>
        <w:br/>
        <w:t>101</w:t>
      </w:r>
    </w:p>
    <w:p>
      <w:r>
        <w:t>Шығармалары. Үшінші том</w:t>
        <w:br/>
        <w:t>жжож</w:t>
        <w:br/>
        <w:t>Адам көзі тірілердің ішінде өзінен басқа ешкімді де жоғары лау-</w:t>
        <w:br/>
        <w:t>азымды қызмет атқаруға лайық дсп таныр дәрежеде бағалай алмай-</w:t>
        <w:br/>
        <w:t>ды. Дүниеден өткен адамның жоғары лауазымды қызметті жақсы</w:t>
        <w:br/>
        <w:t>атқарғанын мойындау - міне, оның қолынан келері осы ғана.</w:t>
        <w:br/>
        <w:t>ж ж ж</w:t>
        <w:br/>
        <w:t>Адам біткенді менсінбейтін бейбақ өзін-өзі ұлы санайды.</w:t>
        <w:br/>
        <w:t>жожож</w:t>
        <w:br/>
        <w:t>Ұлы корольдер, қолбасшылар, саясатшылар, тамаша жазушы-</w:t>
        <w:br/>
        <w:t>лар - солардың бәрі дс адамдар. Дабыра атақтардың сшқайсы да</w:t>
        <w:br/>
        <w:t>осы анықтамаға ештеңе қоса алмайды.</w:t>
        <w:br/>
        <w:t>жожож</w:t>
        <w:br/>
        <w:t>Жазушының дарынсыздығы оның олжуаз қаламына әлдебір</w:t>
        <w:br/>
        <w:t>ұлы тақырыптар іліккен кезде тілті анық байқалады.</w:t>
        <w:br/>
        <w:t>жж ж</w:t>
        <w:br/>
        <w:t>Біз өзіміздің шын мәнінде лайықты скендігімізгс сенімді болсақ,</w:t>
        <w:br/>
        <w:t>қалайда жұрт назарын өзімізге аударып, атақ-даңққа ие болуға</w:t>
        <w:br/>
        <w:t>соншалықты өліп-тіріліп ұмтылмас едік қой.</w:t>
        <w:br/>
        <w:t>ж ж ж</w:t>
        <w:br/>
        <w:t>Кейбір адамдар өздерінің қаншалықты бақытты өмір сүріп</w:t>
        <w:br/>
        <w:t>жүргендіктерін де аңғара бермейді.</w:t>
        <w:br/>
        <w:t>ж жж</w:t>
        <w:br/>
        <w:t>Өз орнында жүрген адам ғана бақытты.</w:t>
        <w:br/>
        <w:t>жожож</w:t>
        <w:br/>
        <w:t>Өз пайдаңнан құр қалушы болма - өмірдегі ең салауатты</w:t>
        <w:br/>
        <w:t>қағида осы.</w:t>
        <w:br/>
        <w:t>ж ж ож</w:t>
        <w:br/>
        <w:t>Адам мінезін түзеуден бұзу жеңіл.</w:t>
        <w:br/>
        <w:t>ж ж ж</w:t>
        <w:br/>
        <w:t>Салқынқанды адам өзі тамаққа сылқия тойып алып, дастарқан-</w:t>
        <w:br/>
        <w:t>дағы қалған дәмді тағамның бәріне кіржие қарап отырған қонаққа</w:t>
        <w:br/>
        <w:t>ұқсайды. Сонда қайсы кінәлі екен, шіркін? Дәмді тағам ба, элде</w:t>
        <w:br/>
        <w:t>кірпияз қонақтың асқазаны ма?</w:t>
        <w:br/>
        <w:t>89</w:t>
        <w:br/>
        <w:t>Ербол ПАИМЕРДЕНҰЛЫ</w:t>
        <w:br/>
        <w:t>ж ж ж</w:t>
        <w:br/>
        <w:t>Адамзат прогресі адамдардың өз қалтасына қарай өмір сүргісі</w:t>
        <w:br/>
        <w:t>келмейтіндігіне негізделген.</w:t>
        <w:br/>
        <w:t>С.Батлер</w:t>
        <w:br/>
        <w:t>Жожож</w:t>
        <w:br/>
        <w:t>Өз керегін өзі таба-білетіндерден ғана өнер үйренуге болады.</w:t>
        <w:br/>
        <w:t>С.Батлер</w:t>
        <w:br/>
        <w:t>жожож</w:t>
        <w:br/>
        <w:t>Адамдардың екі-ақ түрі болады: қолдарынан бір нәрсе келетін-</w:t>
        <w:br/>
        <w:t>дер және сштеңе дс келмейтіндер.</w:t>
        <w:br/>
        <w:t>Б.Шоу</w:t>
        <w:br/>
        <w:t>жЖожож</w:t>
        <w:br/>
        <w:t>Тіршілікте тарықпаудың жолын таба алмаған ой еркін бола ал-</w:t>
        <w:br/>
        <w:t>майды.</w:t>
        <w:br/>
        <w:t>Б.Рассел</w:t>
      </w:r>
    </w:p>
    <w:p>
      <w:r>
        <w:t>Ж ж ж</w:t>
        <w:br/>
        <w:t>Кедейлер ара-тұра, оның өзінде нашар үкіметке ғана қарсы</w:t>
        <w:br/>
        <w:t>шығады, ал байлар үнемі әрі кез келген билікке қарсы.</w:t>
        <w:br/>
        <w:t>Г.Честертон</w:t>
        <w:br/>
        <w:t>ж ж ж</w:t>
        <w:br/>
        <w:t>Экономика және онымен байланыстының бәрі де мәдениетке</w:t>
        <w:br/>
        <w:t>бағынышты.</w:t>
        <w:br/>
        <w:t>Абэ Кобо</w:t>
        <w:br/>
        <w:t>ж ж ж</w:t>
        <w:br/>
        <w:t>Ойлау - күш-жігерді тиімді пайдалануға ұмтылудың көрінісі</w:t>
        <w:br/>
        <w:t>Л.Ференци</w:t>
        <w:br/>
        <w:t>Тоңірінің өзі нс істер сді,</w:t>
        <w:br/>
        <w:t>Болмаса керек-жарағы.</w:t>
        <w:br/>
        <w:t>І.Тейне</w:t>
        <w:br/>
        <w:t>жж ж</w:t>
        <w:br/>
        <w:t>Экономикалық проблемалар туралы жеңіл әзіл айтуға болады,</w:t>
        <w:br/>
        <w:t>бірақ құр қалжыңмен құтыла алмайсың.</w:t>
        <w:br/>
        <w:t>Г.Торо</w:t>
        <w:br/>
        <w:t>102</w:t>
        <w:br/>
        <w:t>Шығармалары. Үшінші том</w:t>
        <w:br/>
        <w:t>Ж ожож</w:t>
        <w:br/>
        <w:t>Біз ұсақ-түйектер туралы тым көп білеміз де, ең қажеттілер ту-</w:t>
        <w:br/>
        <w:t>ралы ештеңе білмейміз.</w:t>
        <w:br/>
        <w:t>жж ж</w:t>
        <w:br/>
        <w:t>Үнемі бірсуді қыжыртып жүрстіндер қауіпті смсс, өйткені олар</w:t>
        <w:br/>
        <w:t>өз мүмкіндіктерінен әлдеқайда көп арамдық ойлайды.</w:t>
        <w:br/>
        <w:t>жожож</w:t>
        <w:br/>
        <w:t>Атақ-даңқ қуып ақымақтық жасайтын адамнан асқан ақымақ</w:t>
        <w:br/>
        <w:t>жоқ.</w:t>
        <w:br/>
        <w:t>жожож</w:t>
        <w:br/>
        <w:t>Қызық-ай! Қызғаныш туғызбай, дау-шарғыға бармай он салуда</w:t>
        <w:br/>
        <w:t>да алға шыға алмайсың.</w:t>
        <w:br/>
        <w:t>Ж ожож</w:t>
        <w:br/>
        <w:t>Бай болып тумаған адамға токаппар болғаннан асқан қорлық</w:t>
        <w:br/>
        <w:t>жоқ.</w:t>
        <w:br/>
        <w:t>ж ожож</w:t>
        <w:br/>
        <w:t>Махаббат өзіңді-өзің сүйгеннен гәрі элдеқайда күштірек сезім:</w:t>
        <w:br/>
        <w:t>өзіңді жек көрстін әйелді дс сүюге болады.</w:t>
        <w:br/>
        <w:t>Жжожож</w:t>
        <w:br/>
        <w:t>Сахнаға арналған пьеса туралы оны оқып шығып қана пікір</w:t>
        <w:br/>
        <w:t>айтуға болады.</w:t>
        <w:br/>
        <w:t>жожож</w:t>
        <w:br/>
        <w:t>Жалықтырмайтын ақыл жоқ.</w:t>
        <w:br/>
        <w:t>ж ж ж</w:t>
        <w:br/>
        <w:t>Бойын құштарлық билеген адамды ең қызық әңгіменің өзі</w:t>
        <w:br/>
        <w:t>жалықтырады.</w:t>
        <w:br/>
        <w:t>ж ж ж</w:t>
        <w:br/>
        <w:t>Көңіл күй ауанымен жасалатын ақымақтықтардан ақыл да</w:t>
        <w:br/>
        <w:t>құтқара алмайды.</w:t>
        <w:br/>
        <w:t>ж ж ж</w:t>
      </w:r>
    </w:p>
    <w:p>
      <w:r>
        <w:t>Ерліктің шыңы - өлім аузыңда тұрып та табандылық таныта алу.</w:t>
        <w:br/>
        <w:t>Жожож</w:t>
        <w:br/>
        <w:t>Мораль кемшілік қатарына қосатыңдардың бәрі бірдей кем-</w:t>
        <w:br/>
        <w:t>шілік смсс.</w:t>
        <w:br/>
        <w:t>Шығармалары. Үшінші том</w:t>
        <w:br/>
        <w:t>жж</w:t>
        <w:br/>
        <w:t>Тепе-теңдіктабиғаттыңзаңы депойлау қате. Табиғатжасағанның</w:t>
        <w:br/>
        <w:t>бәрі бірдей бір-бірімен тең емес. Бағыну мен бағыныштылық -</w:t>
        <w:br/>
        <w:t>табиғаттың ең үстем заңы, міне, осы.</w:t>
        <w:br/>
        <w:t>Жожож</w:t>
        <w:br/>
        <w:t>Қаласа да, қаламаса да адамдар табиғи дарынның алдында бас</w:t>
        <w:br/>
        <w:t>иеді.</w:t>
        <w:br/>
        <w:t>Өйткені, білімпаздық та, байлық та оған жете алмайды.</w:t>
        <w:br/>
        <w:t>ж ж ж</w:t>
        <w:br/>
        <w:t>Кейде біз өзіміз сене бермейтін мақтауға да мәз болып қаламыз.</w:t>
        <w:br/>
        <w:t>жожож</w:t>
        <w:br/>
        <w:t>Абырой-атақ іздеуге мойын жар бермейді дегенсіп жүріп,</w:t>
        <w:br/>
        <w:t>түкке тұрмайтын пайда үшін басымызды тауға да, тасқа да соғуға</w:t>
        <w:br/>
        <w:t>бармыз.</w:t>
        <w:br/>
        <w:t>ж ожож</w:t>
        <w:br/>
        <w:t>Шарасыздық ақылға сыймайтын қайғы-касірсттің өзін жеңіл-</w:t>
        <w:br/>
        <w:t>детіп жабереді.</w:t>
        <w:br/>
        <w:t>жожож</w:t>
        <w:br/>
        <w:t>Адамдар қорлыққа көнуі мүмкін емес, тек ұмытып кетеді.</w:t>
        <w:br/>
        <w:t>жж ж</w:t>
        <w:br/>
        <w:t>Ақымақ қалтасыңда көк тиыны болмаса да өзін баймын дсп</w:t>
        <w:br/>
        <w:t>есептейтін кейбіреулерге ұқсайды.</w:t>
        <w:br/>
        <w:t>ж ж ж</w:t>
        <w:br/>
        <w:t>Ақыл білімнің орнына жүре алмайды.</w:t>
        <w:br/>
        <w:t>ж ж ж</w:t>
        <w:br/>
        <w:t>Ең таза әрі орнықты ақылдың орны - жүрек.</w:t>
        <w:br/>
        <w:t>жожож</w:t>
        <w:br/>
        <w:t>Дана билеушінің басты қағидасы - қоғамдағы ең басыңқы ақыл-</w:t>
        <w:br/>
        <w:t>ой ағынын басшылыққа алу.</w:t>
        <w:br/>
        <w:t>ж ожож</w:t>
        <w:br/>
        <w:t>Өз қызметшілеріне омірін жүргізс алмайтын билсуші нс ақымақ,</w:t>
        <w:br/>
        <w:t>не қорқақ.</w:t>
        <w:br/>
        <w:t>93</w:t>
        <w:br/>
        <w:t>Шығармалары. Үшінші том</w:t>
        <w:br/>
        <w:t>ҚАНАҒАТ</w:t>
        <w:br/>
        <w:t>ҚАҒИДАСЫ</w:t>
      </w:r>
    </w:p>
    <w:p>
      <w:r>
        <w:t>Адамзат ақыл-ой қазынасы қайнар бұлақтарылың бірі эко-</w:t>
        <w:br/>
        <w:t>номикалық ойлау жүйесі. Қам-қарекеттің қай-қайсысы болсын</w:t>
        <w:br/>
        <w:t>алдымен ми талшықтарында жобаланады, санада сараланады</w:t>
        <w:br/>
        <w:t>деген ғылыми түсінікті табалдырық етер болсақ, ол іс-қимыл</w:t>
        <w:br/>
        <w:t>өрісін кеңейтудің бірден-бір тамызығы.</w:t>
        <w:br/>
        <w:t>Экономикалық зерде қойнауларын байыппен барлау тарихи</w:t>
        <w:br/>
        <w:t>таным үшін. қоғам және адам болмыстарын ұғу үшін маңызды</w:t>
        <w:br/>
        <w:t>қадамға жатады. Ол әр түрлі өмір салты, алуан-алуан іс-қимыл</w:t>
        <w:br/>
        <w:t>қисындары негізін, табиғатын тапын-біл</w:t>
        <w:br/>
        <w:t>Материалдық болмыс құпияларын тек таза экономикалық</w:t>
        <w:br/>
        <w:t>заңдылықтар тұрғысынан түсіндіру мүмкін емес. Руханияттық</w:t>
        <w:br/>
        <w:t>қасиеттер (діл, менталитет, тол тәжірибе, психологиялық ерек-</w:t>
        <w:br/>
        <w:t>шеліктер т.б.) қатпарларына қоса үңілу керек. Мысалы, қазақша</w:t>
        <w:br/>
        <w:t>ойлау жүйесіндегі ұғымдар қатарына жататын «Малым</w:t>
        <w:br/>
        <w:t>жанымның садағасы. жаным - арымның садағасы» деген нақыл</w:t>
        <w:br/>
        <w:t>сөзді терең тану ел өміріндегі экономикалық қарым-қатынастар</w:t>
        <w:br/>
        <w:t>қисынын байыптауға оң ықпал ететін жай екені даусыз.</w:t>
        <w:br/>
        <w:t>Ұсынылып отырған аудармаға да материалдық болмысқа эко-</w:t>
        <w:br/>
        <w:t>номикалық зерде тұрғысынан ой жіберудің бір тәсілі ретінде</w:t>
        <w:br/>
        <w:t>қараған жон. Мақсат іс-қимыл стихиясына рухани тірек іздеген</w:t>
        <w:br/>
        <w:t>үлкен-кіші замандастарымызға бір сәттік ой көкпарын ұсыну.</w:t>
        <w:br/>
        <w:t>ге көмектеседі.</w:t>
        <w:br/>
        <w:t>99</w:t>
        <w:br/>
        <w:t>Ербол ШАЙМЕРДЕНҰЛЫ</w:t>
        <w:br/>
        <w:t>Жо ож ж</w:t>
        <w:br/>
        <w:t>Егер салмақты ойлар айтқыңыз келсе, ең алдымен, ауызға кел-</w:t>
        <w:br/>
        <w:t>геннің бәрін сандырақтай беруден тиылыңыз.</w:t>
        <w:br/>
        <w:t>ж ж ж</w:t>
        <w:br/>
        <w:t>Ақылдың өзі ұлылық шыңына тек құштарлық қанатында ғана</w:t>
        <w:br/>
        <w:t>көтеріле алады.</w:t>
        <w:br/>
        <w:t>ж ж ж</w:t>
        <w:br/>
        <w:t>Өз халқын сүймейтін патша да ұлы адам болуы мүмкін, бірақ</w:t>
        <w:br/>
        <w:t>ешқашан да ұлы билеуші бола алмайды.</w:t>
        <w:br/>
        <w:t>жж</w:t>
        <w:br/>
        <w:t>Иә, ТУ Людвиг - ұлы король, мен оның алдында бас иемін,</w:t>
        <w:br/>
        <w:t>бірақ, маған салса, ол билік құрған тұста өмірге келуді қаламаған</w:t>
        <w:br/>
        <w:t>болар едім.</w:t>
        <w:br/>
        <w:t>жожож</w:t>
        <w:br/>
        <w:t>Жоқш ылық жарлының мысын басып тастайтыны соншалық,</w:t>
        <w:br/>
        <w:t>ол, тіпті, өз бойындағы аса ізгі қасиеттер үшін де ұяла береді.</w:t>
        <w:br/>
        <w:t>жожож</w:t>
        <w:br/>
        <w:t>Ұят қасиетсіздіктен гөрі кедейлікке көбірек ереді.</w:t>
        <w:br/>
        <w:t>жожож</w:t>
        <w:br/>
        <w:t>Ғылым біткеннің ұлысы - саясат.</w:t>
        <w:br/>
        <w:t>ж ж ж</w:t>
        <w:br/>
        <w:t>Кейде бүкіл бір халықтан гөрі жалғыз адамды басқару қиын.</w:t>
      </w:r>
    </w:p>
    <w:p>
      <w:r>
        <w:t>ж ж ж</w:t>
        <w:br/>
        <w:t>Ортаңқол жазушыларға қызғаныш, табынушылар көп болады.</w:t>
        <w:br/>
        <w:t>жожож</w:t>
        <w:br/>
        <w:t>Дарқандық ақылымен емес, көмегімен көрікті.</w:t>
        <w:br/>
        <w:t>жожож</w:t>
        <w:br/>
        <w:t>Қару күшімен қорғалған даңқ қана әткінші смес.</w:t>
        <w:br/>
        <w:t>ж ж ж</w:t>
        <w:br/>
        <w:t>Өзі өмір сүрген дәуірге көңілі толған жазушы болған емес.</w:t>
        <w:br/>
        <w:t>94</w:t>
        <w:br/>
        <w:t>Шығармалары. Үшінші том</w:t>
        <w:br/>
        <w:t>ж ж ж</w:t>
        <w:br/>
        <w:t>Жақсылықты үнемдеу - барып тұрған батыл утопистердің арманы.</w:t>
        <w:br/>
        <w:t>Ф.Ницше</w:t>
        <w:br/>
        <w:t>ж ж ж</w:t>
        <w:br/>
        <w:t>Үнемшілдік - сырбаздықтың жауы.</w:t>
        <w:br/>
        <w:t>О.Бальзак</w:t>
        <w:br/>
        <w:t>ж ж ж</w:t>
        <w:br/>
        <w:t>Есіңізде болсын: егер жұбайыңыз үнем туралы сөз қозғай бас-</w:t>
        <w:br/>
        <w:t>таса. ол- сіздің акцияңыз құлдырай бастағанының белгісі.</w:t>
        <w:br/>
        <w:t>О.Бальзак</w:t>
        <w:br/>
        <w:t>Шығармашылық күш-жігерді үнемдеу заңы да көпшілік мойын-</w:t>
        <w:br/>
        <w:t>даған заңдар қатарына жатады.</w:t>
        <w:br/>
        <w:t>В.Шкловский</w:t>
        <w:br/>
        <w:t>Базар - әдетте бір-біріңді алдау үшін немесс біріңнен бірің бір-</w:t>
        <w:br/>
        <w:t>деме ұрлау үшін кездесетін орын.</w:t>
        <w:br/>
        <w:t>Анахарсис</w:t>
        <w:br/>
        <w:t>ж ж ж</w:t>
        <w:br/>
        <w:t>Әдетте тезірек сатып құтылғысы келген тауарды көбірск</w:t>
        <w:br/>
        <w:t>мақтайды.</w:t>
        <w:br/>
        <w:t>Гораций</w:t>
        <w:br/>
        <w:t>ж ж ж</w:t>
        <w:br/>
        <w:t>Егер ақымақтар базарға бармайтын болса, жарамсыз тауарлар</w:t>
        <w:br/>
        <w:t>сатылмай жата берер еді.</w:t>
        <w:br/>
        <w:t>Котгройн</w:t>
        <w:br/>
        <w:t>Сауда - алдап-арбау мектейі.</w:t>
        <w:br/>
        <w:t>ДВовепарг</w:t>
        <w:br/>
        <w:t>Мемлекет ұтқан жерде, көпес ұтылып қалуы мүмкін.</w:t>
        <w:br/>
        <w:t>Форбонпе</w:t>
        <w:br/>
        <w:t>Базарда ерлігі үшін медалі берілмейді. Оның ұсынатыны бір-ақ</w:t>
        <w:br/>
        <w:t>сый - ақша.</w:t>
        <w:br/>
        <w:t>Х.Маккей</w:t>
        <w:br/>
        <w:t>103</w:t>
        <w:br/>
        <w:t>Ербол ШАЙМЕРДЕНҰЛЫ</w:t>
        <w:br/>
        <w:t>ж жж</w:t>
        <w:br/>
        <w:t>Қалтаңда теңгең болғанша, базарда жеңгең болсын.</w:t>
        <w:br/>
        <w:t>Француз мақалы</w:t>
        <w:br/>
        <w:t>ж ожож</w:t>
      </w:r>
    </w:p>
    <w:p>
      <w:r>
        <w:t>Коз колген ақымақ сурет салуы мүмкін, ал оны сату тек сыл-</w:t>
        <w:br/>
        <w:t>дырлардың ғана қолынан келеді.</w:t>
        <w:br/>
        <w:t>С.Батлер</w:t>
        <w:br/>
        <w:t>ж ж ж</w:t>
        <w:br/>
        <w:t>Сауда сықиған төрешілдікті сүймейді.</w:t>
        <w:br/>
        <w:t>Ш.Монтескье</w:t>
        <w:br/>
        <w:t>ж ж ж</w:t>
        <w:br/>
        <w:t>Сауда - байлыққа, байлық - аста-төктікке бастайды, ал аста-</w:t>
        <w:br/>
        <w:t>төктік шынайы кәсіпкерліктің қадірін кетіреді.</w:t>
        <w:br/>
        <w:t>Ш. Моптескье</w:t>
        <w:br/>
        <w:t>жо жож</w:t>
        <w:br/>
        <w:t>Саудамен айналысамыз дсп абыройынан айырылған халықты</w:t>
        <w:br/>
        <w:t>естігенім жоқ.</w:t>
        <w:br/>
        <w:t>Ь. Франклин</w:t>
        <w:br/>
        <w:t>Ж ж ж</w:t>
        <w:br/>
        <w:t>Нарық жағдайында адам адамнан гөрі тұтынушыға көбірек</w:t>
        <w:br/>
        <w:t>ұқсайды.</w:t>
        <w:br/>
        <w:t>Э.Шостром</w:t>
        <w:br/>
        <w:t>ж ж ж</w:t>
        <w:br/>
        <w:t>Жәрмеңке - көне әрі шексіз өзгертіле берілетін құрал.</w:t>
        <w:br/>
        <w:t>Ф.Бродель</w:t>
        <w:br/>
        <w:t>ж ж ж</w:t>
        <w:br/>
        <w:t>Білім мен даналық тәрізді ақиқатты да сатып ал да, сата бер.</w:t>
        <w:br/>
        <w:t>Соломон</w:t>
        <w:br/>
        <w:t>жо жож</w:t>
        <w:br/>
        <w:t>Біз қажеттісінен гөрі қажетсіз затгарды көбірек білеміз.</w:t>
        <w:br/>
        <w:t>Л.Вовенарг</w:t>
        <w:br/>
        <w:t>ж ожож</w:t>
        <w:br/>
        <w:t>Керек емес аса байлық адамға,</w:t>
        <w:br/>
        <w:t>Жетеді сол - жоқшылыққа таланба.</w:t>
        <w:br/>
        <w:t>Феогнио</w:t>
        <w:br/>
        <w:t>104</w:t>
        <w:br/>
        <w:t>Ербол ШАЙМЕРДЕНҰЛЫ</w:t>
        <w:br/>
        <w:t>Жо ож ж</w:t>
        <w:br/>
        <w:t>Біз адамдардың кемшіліктерін көргішпіз де, жақсылықтарын</w:t>
        <w:br/>
        <w:t>мойындауға колгендс мүлдем сараңбыз.</w:t>
        <w:br/>
        <w:t>ж ж ж</w:t>
        <w:br/>
        <w:t>Табиғатымызға сәйкес туа біткен әлсіздіктеріміз болады.</w:t>
        <w:br/>
        <w:t>жожо ж</w:t>
        <w:br/>
        <w:t>Әлсіздің жек көргенінен гөрі жақсы көргені қауіптірек.</w:t>
        <w:br/>
        <w:t>жожож</w:t>
        <w:br/>
        <w:t>Өшпенділік те достық тәрізді құбылмалы келеді.</w:t>
        <w:br/>
        <w:t>ж ж ж</w:t>
        <w:br/>
        <w:t>Жаттамаған жақсы сстс қалады.</w:t>
        <w:br/>
        <w:t>жожож</w:t>
        <w:br/>
        <w:t>Жарлының жомарттығының аты - дарақылық.</w:t>
        <w:br/>
        <w:t>жожож</w:t>
        <w:br/>
        <w:t>Кедейлер қашан да байларға қарағанда жақсы деп ойлайтындар</w:t>
        <w:br/>
        <w:t>қатты қатслсседі.</w:t>
        <w:br/>
        <w:t>жозож</w:t>
        <w:br/>
        <w:t>Адамның өзі күткен бағасын беру қашан да қиын.</w:t>
        <w:br/>
        <w:t>жожож</w:t>
        <w:br/>
        <w:t>Жан тыныштығы шынымен адам бойындағы жақсы қасиеттер-</w:t>
      </w:r>
    </w:p>
    <w:p>
      <w:r>
        <w:t>дің көрінісі ме? Денсаулығың жақсы болса да жаның тыныш бола-</w:t>
        <w:br/>
        <w:t>ды ғой.</w:t>
        <w:br/>
        <w:t>жж</w:t>
        <w:br/>
        <w:t>Ішмерездікпен иіліп жастық, бүгіліп төсек болып жүргендерден</w:t>
        <w:br/>
        <w:t>асқан қатігездерді іздеп табу қиын.</w:t>
        <w:br/>
        <w:t>ж ж ж</w:t>
        <w:br/>
        <w:t>Ісінің игілігін көргендерді ғана табысқа жетті деу керек.</w:t>
        <w:br/>
        <w:t>ж ж ж</w:t>
        <w:br/>
        <w:t>Ақымақтар ешқашан да ақылдыларды түсінбейді.</w:t>
        <w:br/>
        <w:t>жожож</w:t>
        <w:br/>
        <w:t>Әдетте ойлылардан гөрі ойыншыларды көбірек құрметтейді,</w:t>
        <w:br/>
        <w:t>өйткені олар қалталылардың көңілінен шыға біледі.</w:t>
        <w:br/>
        <w:t>96 7-</w:t>
        <w:br/>
        <w:t>Ербол ШАЙМЕРДЕНҰЛЫ</w:t>
        <w:br/>
        <w:t>ж жж</w:t>
        <w:br/>
        <w:t>Айлакерлік алысқа апармайды.</w:t>
        <w:br/>
        <w:t>ж ж ж</w:t>
        <w:br/>
        <w:t>Өз қабілетіңнен асқан қамқоршы таба алмайсың.</w:t>
        <w:br/>
        <w:t>ж ожож</w:t>
        <w:br/>
        <w:t>Адамның мақсатынан гөрі дәмесі зор келеді.</w:t>
        <w:br/>
        <w:t>жожо%</w:t>
        <w:br/>
        <w:t>Кейде бар партияның тізгінін ұстағаннан гөрі жаңасын құрып</w:t>
        <w:br/>
        <w:t>алу жеңіл.</w:t>
        <w:br/>
        <w:t>ж ж ж</w:t>
        <w:br/>
        <w:t>Адамдар мен уақыттан кез келген кездейсоқтық пен қырсықты</w:t>
        <w:br/>
        <w:t>күтуге болады.</w:t>
        <w:br/>
        <w:t>ж ж ж</w:t>
        <w:br/>
        <w:t>Айлакерліктің шегі - күш қолданбай басқара білу.</w:t>
        <w:br/>
        <w:t>ж ожож</w:t>
        <w:br/>
        <w:t>Жай адамдардың өз мақсаттарына жетуіне бөгесін болатын</w:t>
        <w:br/>
        <w:t>адалдық - айлакерлердің табысқа жетер әдістерінің бірі.</w:t>
        <w:br/>
        <w:t>ж ж ж</w:t>
        <w:br/>
        <w:t>Басқадан пайда табуды білмейтіндердің қасында жүру қиын.</w:t>
        <w:br/>
        <w:t>ж ожож</w:t>
        <w:br/>
        <w:t>Өтірікшілер жағымпаз һом бөспе келеді.</w:t>
        <w:br/>
        <w:t>ж ожо ж</w:t>
        <w:br/>
        <w:t>Ссзім салқындығы - жалқаулық үшін таптырмайтын құнарлы</w:t>
        <w:br/>
        <w:t>топырақ.</w:t>
        <w:br/>
        <w:t>ж жж</w:t>
        <w:br/>
        <w:t>Бізді табиғи түйсігімізден гөрі ақылымыз жиі адастырады.</w:t>
        <w:br/>
        <w:t>ж ж ж</w:t>
        <w:br/>
        <w:t>Жүректің қажетін ақыл өтей алмайды.</w:t>
        <w:br/>
        <w:t>жо жож</w:t>
        <w:br/>
        <w:t>Салауатты ойға сай қимылдайтындар көп қателеседі.</w:t>
        <w:br/>
        <w:t>жж ж</w:t>
      </w:r>
    </w:p>
    <w:p>
      <w:r>
        <w:t>Басқаның ақылымен ұлы істер тындырып жүргендер кемде-кем.</w:t>
        <w:br/>
        <w:t>98</w:t>
        <w:br/>
        <w:t>Шығармалары. Үшінші том</w:t>
        <w:br/>
        <w:t>жожож</w:t>
        <w:br/>
        <w:t>Өзің не екенін білмейтін нәрсені алсам деп арамтер болудың не</w:t>
        <w:br/>
        <w:t>қажеті бар.</w:t>
        <w:br/>
        <w:t>Больтер</w:t>
        <w:br/>
        <w:t>жожзож</w:t>
        <w:br/>
        <w:t>Итшс өмір сүріп, корольшс өлгеннен артық нс бар.</w:t>
        <w:br/>
        <w:t>Р.Һертон</w:t>
        <w:br/>
        <w:t>жожож</w:t>
        <w:br/>
        <w:t>Қолда барын қанағат тұтқан адамды іздеп табу қиын.</w:t>
        <w:br/>
        <w:t>В. Тапппцев</w:t>
        <w:br/>
        <w:t>жожож</w:t>
        <w:br/>
        <w:t>Адамға көп норсе берілген, соған қарамастан ол одан да көп</w:t>
        <w:br/>
        <w:t>алғысы келеді. Бірақ өмірдегі жақсылық біткеннің ең құндылары</w:t>
        <w:br/>
        <w:t>мынау ғана: тамызыққа жарайтын қу ағаш, ішсең шөліңді қандырар</w:t>
        <w:br/>
        <w:t>ұзақ сақталған шарап, уақытыңды бірге өткізетін ескі достар,</w:t>
        <w:br/>
        <w:t>қызығып оқитын көне кітаптар. Басқаның бәрі - бос сандырақ.</w:t>
        <w:br/>
        <w:t>Король Х Альфонс</w:t>
        <w:br/>
        <w:t>жожож</w:t>
        <w:br/>
        <w:t>Салатының болса, қалта табылады.</w:t>
        <w:br/>
        <w:t>Ф.Ницше</w:t>
        <w:br/>
        <w:t>жожож</w:t>
        <w:br/>
        <w:t>Қанағатшыл адам ғана қызық өмір сүреді.</w:t>
        <w:br/>
        <w:t>О.Бальзак</w:t>
        <w:br/>
        <w:t>жожож</w:t>
        <w:br/>
        <w:t>Данышпанды император айналасынан іздеме, өйткені оған ойлаға-</w:t>
        <w:br/>
        <w:t>нын жүзеге асыру үшін көп алтын, көп күміс пен мормәр қажет емес.</w:t>
        <w:br/>
        <w:t>Г.Торо</w:t>
        <w:br/>
        <w:t>жожож</w:t>
        <w:br/>
        <w:t>Моданы желөкпе байлар жасайды, ал тобыр - соларға сліктсуші</w:t>
        <w:br/>
        <w:t>ғана.</w:t>
        <w:br/>
        <w:t>Г.Торо</w:t>
        <w:br/>
        <w:t>ж жж</w:t>
        <w:br/>
        <w:t>Алам табиғатынан тойымсыз. Әсірссс жақсылық аз көрінсді дс</w:t>
        <w:br/>
        <w:t>тұрады. Оған тек ең кереметтер керек.</w:t>
        <w:br/>
        <w:t>Ч.Яэм</w:t>
        <w:br/>
        <w:t>105</w:t>
        <w:br/>
        <w:t>Ербол ПАИМЕРДЕНҰЛЫ</w:t>
        <w:br/>
        <w:t>ж ж ж</w:t>
        <w:br/>
        <w:t>Афиналықтар үшін Софоклдың үш трагедиясын қою Пелепон-</w:t>
        <w:br/>
        <w:t>нсс соғысынан да қымбатқа түсті.</w:t>
        <w:br/>
        <w:t>Ж.Дюбо</w:t>
        <w:br/>
        <w:t>ж ж ж</w:t>
        <w:br/>
        <w:t>Концерттің билеті - бір теңге, ал өзі түкке тұрмайды скен.</w:t>
      </w:r>
    </w:p>
    <w:p>
      <w:r>
        <w:t>В.Смирнов</w:t>
        <w:br/>
        <w:t>ж ж ж</w:t>
        <w:br/>
        <w:t>Сараң болмаудың өзі байлық, ал дарақы болмау дегеніңіз нағыз</w:t>
        <w:br/>
        <w:t>пайданың көзі.</w:t>
        <w:br/>
        <w:t>Цицерон</w:t>
        <w:br/>
        <w:t>жожож</w:t>
        <w:br/>
        <w:t>Оның табысы қандай болса, атақ-абыройы да сондай жұтаң еді.</w:t>
        <w:br/>
        <w:t>Авсоний</w:t>
        <w:br/>
        <w:t>жожож</w:t>
        <w:br/>
        <w:t>Абыройыңды саудаға салып байи алмайсың.</w:t>
        <w:br/>
        <w:t>Л.Воверанг</w:t>
        <w:br/>
        <w:t>жожож</w:t>
        <w:br/>
        <w:t>Ақшанды ал да, ағыл-тегіл қызыл сөз фонтанының аузын жапшы.</w:t>
        <w:br/>
        <w:t>М.Зошенко</w:t>
        <w:br/>
        <w:t>жожож</w:t>
        <w:br/>
        <w:t>Алдым деп аспа, айырылдым деп саспа.</w:t>
        <w:br/>
        <w:t>М.Аврелий</w:t>
        <w:br/>
        <w:t>жожож</w:t>
        <w:br/>
        <w:t>Меншік дегеніміз - ұрлық.</w:t>
        <w:br/>
        <w:t>П.Прудон</w:t>
        <w:br/>
        <w:t>ж ж ж</w:t>
        <w:br/>
        <w:t>Жүйрікті ақылды басып озады.</w:t>
        <w:br/>
        <w:t>Феогнид</w:t>
        <w:br/>
        <w:t>ж ж ж</w:t>
        <w:br/>
        <w:t>Ең зиянды адамдар - бағы ашылмаған қиялилар.</w:t>
        <w:br/>
        <w:t>Г.Лихтенберг</w:t>
        <w:br/>
        <w:t>ж ж ж</w:t>
        <w:br/>
        <w:t>Екі адамнын да мақсаты біреу-ақ - баю. Бірақ оған біреуі алдап-</w:t>
        <w:br/>
        <w:t>арбаумен, ал екіншісі - еңбекпен жетеді. Қызық емес пе?</w:t>
        <w:br/>
        <w:t>Л.Вовенарг</w:t>
        <w:br/>
        <w:t>108</w:t>
        <w:br/>
        <w:t>Ербол ШАЙМЕРДЕНҰЛЫ</w:t>
        <w:br/>
        <w:t>жожож</w:t>
        <w:br/>
        <w:t>Іздегені қанша тұрса іздеушінің бағасы да сонша тұрады.</w:t>
        <w:br/>
        <w:t>М.Аврелий</w:t>
        <w:br/>
        <w:t>жо жож</w:t>
        <w:br/>
        <w:t>Жақсы фильм түсіру қымбат-ақ, ал жаман фильм одан да қымбатқа</w:t>
        <w:br/>
        <w:t>түседі.</w:t>
        <w:br/>
        <w:t>Э.Кроткий</w:t>
        <w:br/>
        <w:t>жо жож</w:t>
        <w:br/>
        <w:t>Жақсының бәрі жаратқаннан.</w:t>
        <w:br/>
        <w:t>Биант</w:t>
        <w:br/>
        <w:t>Ербол ПАИМЕРДЕНҰЛЫ</w:t>
      </w:r>
    </w:p>
    <w:p>
      <w:r>
        <w:t>ж ж ж</w:t>
        <w:br/>
        <w:t>Ешбір бай ақша асап, ешбір кедей тас жұтып жүрген жоқ.</w:t>
        <w:br/>
        <w:t>Шолом-Алейхем</w:t>
        <w:br/>
        <w:t>ж ж ж</w:t>
        <w:br/>
        <w:t>Ойыңдағы болмаса, орайы келетінді ғана ойла.</w:t>
        <w:br/>
        <w:t>С.Табриол</w:t>
        <w:br/>
        <w:t>ж ж ж</w:t>
        <w:br/>
        <w:t>Адам болмысы - көп қажеттіліктің астыңда қалған бейшара</w:t>
        <w:br/>
        <w:t>болмыс.</w:t>
        <w:br/>
        <w:t>К.Макконнелл, С.Брю</w:t>
        <w:br/>
        <w:t>жожож</w:t>
        <w:br/>
        <w:t>Біз қолда бар нәрселер туралы ойлай бермейміз, есесіне жетпей-</w:t>
        <w:br/>
        <w:t>тіңдер жайлы ой күндіз күлкімізден, түнде ұйқымыздан айырады.</w:t>
        <w:br/>
        <w:t>А.Шопепғауор</w:t>
        <w:br/>
        <w:t>жожож</w:t>
        <w:br/>
        <w:t>Ешқашан мына бір үш жәйтті сстен шығармаған жөн: көріксіз</w:t>
        <w:br/>
        <w:t>қызды құшамын деп әуре болма, ақымақтан ақыл сұрап әуре болма</w:t>
        <w:br/>
        <w:t>және жаңа байығаннан қарыз сұрап ауре болма.</w:t>
        <w:br/>
        <w:t>С.Хлаван</w:t>
        <w:br/>
        <w:t>жожож</w:t>
        <w:br/>
        <w:t>Мен дүниеге жалаңаш келгенмін, жалаңаш кетемін де.</w:t>
        <w:br/>
        <w:t>С.Сервантес</w:t>
        <w:br/>
        <w:t>жЖ ж ж</w:t>
        <w:br/>
        <w:t>Үйдегіні түзден іздеп әуреге түсетіңдер аз емес.</w:t>
        <w:br/>
        <w:t>Вольтер</w:t>
        <w:br/>
        <w:t>ж ж ж</w:t>
        <w:br/>
        <w:t>Жақсының дұшпаны - өте жақсы.</w:t>
        <w:br/>
        <w:t>Вольтер</w:t>
        <w:br/>
        <w:t>жж ж</w:t>
        <w:br/>
        <w:t>Шабыт сатылмайды, бірақ қолжазбаны сатуға болады.</w:t>
        <w:br/>
        <w:t>А.Пушкин</w:t>
        <w:br/>
        <w:t>ж ж ж</w:t>
        <w:br/>
        <w:t>Қателесу адамға тән деу аз, бұл оның басты ісі деу керек. Біздің</w:t>
        <w:br/>
        <w:t>барлық өміріміз қателесуден тұрады.</w:t>
        <w:br/>
        <w:t>И.Крачковский</w:t>
        <w:br/>
        <w:t>106</w:t>
        <w:br/>
        <w:t>Шығармалары. Үшінші том</w:t>
        <w:br/>
        <w:t>жожо%</w:t>
        <w:br/>
        <w:t>Бар әлемдегі көпес біткеннің діні біреу-ақ.</w:t>
        <w:br/>
        <w:t>Г.Гейсел</w:t>
        <w:br/>
        <w:t>жожож</w:t>
        <w:br/>
        <w:t>Өзімшіл дос - өзгеге жүк.</w:t>
        <w:br/>
        <w:t>.Л.Вовенарг</w:t>
        <w:br/>
        <w:t>ж ж ж</w:t>
        <w:br/>
        <w:t>Рухы әлсіз адамның қолынан бай болу келмейді.</w:t>
        <w:br/>
        <w:t>Сенека</w:t>
        <w:br/>
        <w:t>ж ж ж</w:t>
        <w:br/>
        <w:t>Зор дүние - зор құлдық.</w:t>
        <w:br/>
        <w:t>Сенека</w:t>
        <w:br/>
        <w:t>жож ж</w:t>
        <w:br/>
        <w:t>Байлығың көбейген сайын мазаң да кстс береді.</w:t>
        <w:br/>
        <w:t>Гораций</w:t>
        <w:br/>
        <w:t>ж ж ж</w:t>
        <w:br/>
        <w:t>Байлыққа жүгіргеннің жан тазалығын сақтауы қиын.</w:t>
      </w:r>
    </w:p>
    <w:p>
      <w:r>
        <w:t>Соломон</w:t>
        <w:br/>
        <w:t>ж ж ж</w:t>
        <w:br/>
        <w:t>Байлықты жек көретіндер жеткілікті, бірақ байлығын бөліскісі</w:t>
        <w:br/>
        <w:t>келетіндер тым аз.</w:t>
        <w:br/>
        <w:t>Ф.Ларошфуко</w:t>
        <w:br/>
        <w:t>Ж ж ж</w:t>
        <w:br/>
        <w:t>Байлықтан кодейлікке дсйін - бір-ақ қадам.</w:t>
        <w:br/>
        <w:t>Ж.Лабрюйер</w:t>
        <w:br/>
        <w:t>жожож</w:t>
        <w:br/>
        <w:t>Кедейдің тапқанынан шашқаны көп.</w:t>
        <w:br/>
        <w:t>Ж.Лабрюйер</w:t>
        <w:br/>
        <w:t>Ж ж ж</w:t>
        <w:br/>
        <w:t>Байлық теңіздің суы тәрізді: ішкен сайын шөлдей бересің.</w:t>
        <w:br/>
        <w:t>А.Шопенгауэр</w:t>
        <w:br/>
        <w:t>жожож</w:t>
        <w:br/>
        <w:t>Әдетте кедейге қарағанда байдың баласы аз келеді.</w:t>
        <w:br/>
        <w:t>П.Самуэльсон</w:t>
        <w:br/>
        <w:t>Жжожож</w:t>
        <w:br/>
        <w:t>Аста-төктің бәрі шаш ағарғанша ғана, ал қанағат ұзақ жасайды.</w:t>
        <w:br/>
        <w:t>У.Шекспир</w:t>
        <w:br/>
        <w:t>109</w:t>
        <w:br/>
        <w:t>Шығармалары. Үшінші том</w:t>
        <w:br/>
        <w:t>ж ж ж</w:t>
        <w:br/>
        <w:t>Ақиқаттан гәрі ағаттықты іздеп табу женіл.</w:t>
        <w:br/>
        <w:t>И.Гете</w:t>
        <w:br/>
        <w:t>Ақшаның дәмі болмайды.</w:t>
        <w:br/>
        <w:t>Веспасиан</w:t>
        <w:br/>
        <w:t>Ақшасаясат организмін басқан шел тәрізді: көп болса қимылдан</w:t>
        <w:br/>
        <w:t>қаласың, аз болса дертке дерт қосады.</w:t>
        <w:br/>
        <w:t>У.Шетти</w:t>
        <w:br/>
        <w:t>Ақшаның қолынан келмейтіні жоқ деп ойлайтындар ақша табу</w:t>
        <w:br/>
        <w:t>үшін бәріне барады.</w:t>
        <w:br/>
        <w:t>Э.Галифакс</w:t>
        <w:br/>
        <w:t>ж ж ж</w:t>
        <w:br/>
        <w:t>Ешкім де ақыл тындамайды, есесіне ақша алғысы келетіндерде</w:t>
        <w:br/>
        <w:t>есеп жоқ - яғни, ақылдан ақша артық болса керек.</w:t>
        <w:br/>
        <w:t>Д.Свифт</w:t>
        <w:br/>
        <w:t>ж ж ж</w:t>
        <w:br/>
        <w:t>Абырой ақша тәрізді: сақтаудан жинау жеңіл.</w:t>
        <w:br/>
        <w:t>С.Батлер</w:t>
        <w:br/>
        <w:t>Соғыс тәрізді өнер мен әдебиеттің де негізінде ақша жатыр.</w:t>
        <w:br/>
        <w:t>С.Батлер</w:t>
        <w:br/>
        <w:t>Біз ақша үшін еркіндігімізді саудаға салуға мәжбүр болып отырмыз.</w:t>
        <w:br/>
        <w:t>Р. Стивенсон</w:t>
        <w:br/>
        <w:t>Ақша - жақсы қызметші, бірақ, нашар қожайын.</w:t>
        <w:br/>
        <w:t>Тюэль</w:t>
        <w:br/>
        <w:t>Құдық суалмай судың қадірін білмейсің.</w:t>
        <w:br/>
        <w:t>Т.Фуллер</w:t>
        <w:br/>
        <w:t>ж ж ж</w:t>
        <w:br/>
        <w:t>Нанның бағасы туралы жаңалықтан басқа жаңалықтың бәрі</w:t>
        <w:br/>
        <w:t>түкке тұрмайды.</w:t>
        <w:br/>
        <w:t>Ч.Лэм</w:t>
      </w:r>
    </w:p>
    <w:p>
      <w:r>
        <w:t>107</w:t>
        <w:br/>
        <w:t>Шығармалары. Үшінші том</w:t>
        <w:br/>
        <w:t>ж ж ж</w:t>
        <w:br/>
        <w:t>Бүгінгі бір сағат уақыт ертеңгі екі сағатқа тең.</w:t>
        <w:br/>
        <w:t>Т. Фуллер</w:t>
        <w:br/>
        <w:t>ж ж ж</w:t>
        <w:br/>
        <w:t>Мен ешқашан да жарты сағатты аз уақытқа санаған емеспін.</w:t>
        <w:br/>
        <w:t>Ч.Дарвин</w:t>
        <w:br/>
        <w:t>ж ж ж</w:t>
        <w:br/>
        <w:t>Бос уақытты дұрыс пайдалана білу - өркениеттіліктің ең басты</w:t>
        <w:br/>
        <w:t>белгісі.</w:t>
        <w:br/>
        <w:t>Б.Рассел</w:t>
        <w:br/>
        <w:t>Мен уақыт сынына төтеп бере алатын бірде-бір идеяны білмеймін.</w:t>
        <w:br/>
        <w:t>А.Эйнштейн</w:t>
        <w:br/>
        <w:t>ж ж ж</w:t>
        <w:br/>
        <w:t>Көшпілік не біледі? Ақыл азшылықта ғой.</w:t>
        <w:br/>
        <w:t>Ф.Шиллер</w:t>
        <w:br/>
        <w:t>Статистика бәрін біледі.</w:t>
        <w:br/>
        <w:t>И.Ильф, Е.Петров</w:t>
        <w:br/>
        <w:t>Адам біткен адал болып туады да, алдаушы болып әледі.</w:t>
        <w:br/>
        <w:t>Л.Вовенарг</w:t>
        <w:br/>
        <w:t>ж ж ж</w:t>
        <w:br/>
        <w:t>Алданудың ең төте жолы - өзіңді басқалардан қумын деп ойлау.</w:t>
        <w:br/>
        <w:t>Ф.Ларошфуко</w:t>
        <w:br/>
        <w:t>ж ж ж</w:t>
        <w:br/>
        <w:t>Кез келген істе - кәсіпкерлікте де, саудада да - адал адам</w:t>
        <w:br/>
        <w:t>болғансып жүріп байып кетуге болады.</w:t>
        <w:br/>
        <w:t>Ж.Лабрюйер</w:t>
        <w:br/>
        <w:t>Баскесерлер не омияныңды, не өміріңді ки дейді, ал әйелдер</w:t>
        <w:br/>
        <w:t>скеуін бірдей сұрайды.</w:t>
        <w:br/>
        <w:t>С.Батлер</w:t>
        <w:br/>
        <w:t>Ұрлаған смсс, ұсталған - ұры.</w:t>
        <w:br/>
        <w:t>Б.Шоу</w:t>
        <w:br/>
        <w:t>119</w:t>
        <w:br/>
        <w:t>Ербол ШАЙМЕРДЕНҰЛЫ</w:t>
        <w:br/>
        <w:t>ж жж</w:t>
        <w:br/>
        <w:t>Аса қымбат әшекей айтарлықтай әсер қалдырмайды.</w:t>
        <w:br/>
        <w:t>О.Бальзак</w:t>
        <w:br/>
        <w:t>ж ж ж</w:t>
        <w:br/>
        <w:t>Күні түскен кезде сайтан да кислі сөзге құмар келеді.</w:t>
        <w:br/>
        <w:t>У.Шекспир</w:t>
        <w:br/>
        <w:t>ж ожож</w:t>
        <w:br/>
        <w:t>Кедейшілік - муза біткеннің мұрагері.</w:t>
        <w:br/>
        <w:t>Р.Бертон</w:t>
        <w:br/>
        <w:t>ж жж</w:t>
      </w:r>
    </w:p>
    <w:p>
      <w:r>
        <w:t>Кедей болғаннан гөрі кедейліктен ұялған ұят.</w:t>
        <w:br/>
        <w:t>ж жж</w:t>
        <w:br/>
        <w:t>Жарлы-жақыбайды жаратушының өзі дс жаратпайды. Өйтпесе</w:t>
        <w:br/>
        <w:t>жарлы жарлы болмас еді ғой.</w:t>
        <w:br/>
        <w:t>Шолом-Алейхем</w:t>
        <w:br/>
        <w:t>ж ожож</w:t>
        <w:br/>
        <w:t>Кедейлік романтикасына ауқаттылар ғана аузын ашып, көзін</w:t>
        <w:br/>
        <w:t>жұмады.</w:t>
        <w:br/>
        <w:t>В.Швебель</w:t>
        <w:br/>
        <w:t>жо жож</w:t>
        <w:br/>
        <w:t>Жолдан тайған жақсыдан өткен жаман болмайды.</w:t>
        <w:br/>
        <w:t>Аристотель</w:t>
        <w:br/>
        <w:t>ж ожож</w:t>
        <w:br/>
        <w:t>Меніңше кімге де болсын түстіксіз музыкадан гөрі музыкасыз</w:t>
        <w:br/>
        <w:t>түстік артық.</w:t>
        <w:br/>
        <w:t>И.Кант</w:t>
        <w:br/>
        <w:t>ж ж ж</w:t>
        <w:br/>
        <w:t>Сиыр сатқан сүтін сатады.</w:t>
        <w:br/>
        <w:t>Т.Фумер</w:t>
        <w:br/>
        <w:t>ж ж ж</w:t>
        <w:br/>
        <w:t>Қабырға биіктеген сайын іргетасы аласара түседі.</w:t>
        <w:br/>
        <w:t>Т.Фуллер</w:t>
        <w:br/>
        <w:t>ж ж ж</w:t>
        <w:br/>
        <w:t>Қарапайымдылық - үнемшілдіктің нәтижесі.</w:t>
        <w:br/>
        <w:t>Ле Корбюзье</w:t>
        <w:br/>
        <w:t>110</w:t>
        <w:br/>
        <w:t>Шығармалары. Үшінші том</w:t>
        <w:br/>
        <w:t>жожож</w:t>
        <w:br/>
        <w:t>Ұлы өнер дс қарапайым құралдармсн жасалады.</w:t>
        <w:br/>
        <w:t>Ле Корбюзье</w:t>
        <w:br/>
        <w:t>жожож</w:t>
        <w:br/>
        <w:t>Муниципалитет заңдары ұйықтап жатқаңдарға емес, аяғынан</w:t>
        <w:br/>
        <w:t>сарсылып зыр қағып жүргендерге қызмет етеді.</w:t>
        <w:br/>
        <w:t>Л.Пачоли</w:t>
        <w:br/>
        <w:t>жожож</w:t>
        <w:br/>
        <w:t>Ерсже мен үлгі біткенді данышпан мен өнер өлтіреді.</w:t>
        <w:br/>
        <w:t>У.Гэзлитт</w:t>
        <w:br/>
        <w:t>жожж</w:t>
        <w:br/>
        <w:t>Қарапайымдылық - ең жақсы әрі ең ізгі қасиет.</w:t>
        <w:br/>
        <w:t>Т.Фопшапе</w:t>
        <w:br/>
        <w:t>жожож</w:t>
        <w:br/>
        <w:t>Кезкелген істің үштен екісі- есепке, үштен бірі кездейсоқтыққа</w:t>
        <w:br/>
        <w:t>құрылуы керек. Бірінші бөлшекті көбейтіп жіберсең - қорқақ, ал</w:t>
        <w:br/>
        <w:t>екінші бөлшекті көбейтер болсаң ақылсыз болып шыға келесің.</w:t>
        <w:br/>
        <w:t>ІНанолеон</w:t>
        <w:br/>
        <w:t>жожзож</w:t>
        <w:br/>
        <w:t>Маған ресми хаттаманы беріңізші, мен содан да опера жазып</w:t>
        <w:br/>
        <w:t>шығамын.</w:t>
      </w:r>
    </w:p>
    <w:p>
      <w:r>
        <w:t>Ж.Ремо</w:t>
        <w:br/>
        <w:t>ж ж ж</w:t>
        <w:br/>
        <w:t>Жанармай - сізден, идея- бізден.</w:t>
        <w:br/>
        <w:t>Н.Ильф,Е.Петров</w:t>
        <w:br/>
        <w:t>жожож</w:t>
        <w:br/>
        <w:t>Бизнсстс тауарларды жеткізуден маңызды сштоңс жоқ.</w:t>
        <w:br/>
        <w:t>Дж.Эддисон</w:t>
        <w:br/>
        <w:t>жожж</w:t>
        <w:br/>
        <w:t>Достыққа негізделген бизнсстсн гөрі, бизнеско негізделген</w:t>
        <w:br/>
        <w:t>достық артық.</w:t>
        <w:br/>
        <w:t>АЖИергин</w:t>
        <w:br/>
        <w:t>жожож</w:t>
        <w:br/>
        <w:t>Жалаңаш адамды шешіндіру мүмкік емес.</w:t>
        <w:br/>
        <w:t>Плавт</w:t>
        <w:br/>
        <w:t>11</w:t>
        <w:br/>
        <w:t>Ербол ШАЙМЕРДЕНҰЛЫ</w:t>
        <w:br/>
        <w:t>ж жж</w:t>
        <w:br/>
        <w:t>Доллар басып шығару кофе қайнатудан қиын емес.</w:t>
        <w:br/>
        <w:t>В.Баранов</w:t>
        <w:br/>
        <w:t>ж ожож</w:t>
        <w:br/>
        <w:t>Адамдармен араласудан асқан мектеп жоқ.</w:t>
        <w:br/>
        <w:t>Л.Вовенарг</w:t>
        <w:br/>
        <w:t>ж ж ж</w:t>
        <w:br/>
        <w:t>Ақыл білімнің орнына жүрмейді.</w:t>
        <w:br/>
        <w:t>Л.Воверанг</w:t>
        <w:br/>
        <w:t>ж ожож</w:t>
        <w:br/>
        <w:t>Шеберлікті шебер бөлісу керск.</w:t>
        <w:br/>
        <w:t>Б.Граспан</w:t>
        <w:br/>
        <w:t>жожо%</w:t>
        <w:br/>
        <w:t>Алтының мен кітабың жерге түсіп кетсе, алдымен кітабыңды</w:t>
        <w:br/>
        <w:t>көтер.</w:t>
        <w:br/>
        <w:t>Гөрей мақалы</w:t>
        <w:br/>
        <w:t>жожо%</w:t>
        <w:br/>
        <w:t>Жақсылық жасай білу тәңірден даритын қасиет, ал білімді</w:t>
        <w:br/>
        <w:t>акшаға да сатып алуға болады.</w:t>
        <w:br/>
        <w:t>А.Клор</w:t>
        <w:br/>
        <w:t>жожо%</w:t>
        <w:br/>
        <w:t>Ғылымсыз бірдеңе жасаймын дсу - осы заманғы керсметтің</w:t>
        <w:br/>
        <w:t>сиқы.</w:t>
        <w:br/>
        <w:t>Ж.Леге</w:t>
        <w:br/>
        <w:t>ж ожо%</w:t>
        <w:br/>
        <w:t>Қолдан келмейтінге ұмтылу - көзсіздік.</w:t>
        <w:br/>
        <w:t>М.Аврелий</w:t>
        <w:br/>
        <w:t>жожо%</w:t>
        <w:br/>
        <w:t>Жолы болғыштық жақсыны жарға жығады.</w:t>
        <w:br/>
        <w:t>Федр</w:t>
        <w:br/>
        <w:t>ж ж ж</w:t>
        <w:br/>
        <w:t>Даңк туралы ойлауға да қолымыз тимейді деген эсер қалдыр-</w:t>
        <w:br/>
        <w:t>ғымыз келеді, сөйте тұра сэл бір жетістік үшін жарғақ құлағымыз</w:t>
      </w:r>
    </w:p>
    <w:p>
      <w:r>
        <w:t>жастыққа тимейді.</w:t>
        <w:br/>
        <w:t>Л.Вовенарг</w:t>
        <w:br/>
        <w:t>120</w:t>
        <w:br/>
        <w:t>Шығармалары. Үшінші том</w:t>
        <w:br/>
        <w:t>жжож</w:t>
        <w:br/>
        <w:t>Қанша көп болса да ұсақ жетістіктер ірі жеңістер кепілі бола</w:t>
        <w:br/>
        <w:t>алмайды.</w:t>
        <w:br/>
        <w:t>В.Швебель</w:t>
        <w:br/>
        <w:t>жожож</w:t>
        <w:br/>
        <w:t>Жасқаншақтардан сақтаныңыздар.</w:t>
        <w:br/>
        <w:t>Л.Вовенарг</w:t>
        <w:br/>
        <w:t>жожож</w:t>
        <w:br/>
        <w:t>Ерлі-зайыптылардың ақшаларын бөлек ұстауы олардың төсекте</w:t>
        <w:br/>
        <w:t>бөлек жатқанындай ерсі нәрсс.</w:t>
        <w:br/>
        <w:t>Д.Аддисон</w:t>
        <w:br/>
        <w:t>жожож</w:t>
        <w:br/>
        <w:t>Әлдіге еремін дсп жүріп әлсіздің шаты айырылады.</w:t>
        <w:br/>
        <w:t>Федр</w:t>
        <w:br/>
        <w:t>ж жж</w:t>
        <w:br/>
        <w:t>Күмісті сүйген күмісіс тоймайды.</w:t>
        <w:br/>
        <w:t>Інжіл</w:t>
        <w:br/>
        <w:t>жж ж</w:t>
        <w:br/>
        <w:t>Мен болдым - менің ізбасарым қолынан келгенін жасай берсін.</w:t>
        <w:br/>
        <w:t>ХУ Людовик</w:t>
        <w:br/>
        <w:t>жожож</w:t>
        <w:br/>
        <w:t>Аспалы сарай салу қиын емес, тек жел өтінде тұру қиын ғой.</w:t>
        <w:br/>
        <w:t>А.Гаусман</w:t>
        <w:br/>
        <w:t>жожож</w:t>
        <w:br/>
        <w:t>Жазу үстелі - дүниені танып-білу үшін онша жайлы орын емес.</w:t>
        <w:br/>
        <w:t>Ле Карре</w:t>
        <w:br/>
        <w:t>жожож</w:t>
        <w:br/>
        <w:t>Дана адам өз ақылына және өз қаржысына өмір сүреді.</w:t>
        <w:br/>
        <w:t>Ф.Честерфильд</w:t>
        <w:br/>
        <w:t>жож ж</w:t>
        <w:br/>
        <w:t>Бал жиямын деп омарта ойрандаудың қажеті жоқ.</w:t>
        <w:br/>
        <w:t>ДЛ.Карнеги</w:t>
        <w:br/>
        <w:t>ж ж ж</w:t>
        <w:br/>
        <w:t>Не істеу керектігін білу үшін, алдымен не істемеу керектігін</w:t>
        <w:br/>
        <w:t>біліп алған жөн.</w:t>
        <w:br/>
        <w:t>ЛЖ.Корада</w:t>
        <w:br/>
        <w:t>121</w:t>
        <w:br/>
        <w:t>Шығармалары. Үшінші том</w:t>
        <w:br/>
        <w:t>жжож</w:t>
        <w:br/>
        <w:t>Түкке тұрмайтын бірдеңе жасағаннан гөрі ештеңе жасамаған</w:t>
        <w:br/>
        <w:t>артық.</w:t>
        <w:br/>
        <w:t>(Л.Толстой</w:t>
      </w:r>
    </w:p>
    <w:p>
      <w:r>
        <w:t>жожож</w:t>
        <w:br/>
        <w:t>Адамзаттың болашағы үшін ең қауіптілер - мамандар.</w:t>
        <w:br/>
        <w:t>В.Швебель</w:t>
        <w:br/>
        <w:t>жожож</w:t>
        <w:br/>
        <w:t>Үйіне қарап иесін емес, иесіне қарап үйін таңда.</w:t>
        <w:br/>
        <w:t>Цицерон</w:t>
        <w:br/>
        <w:t>ж ж ж</w:t>
        <w:br/>
        <w:t>Қашан көрсең мұрнынан су кетіп асығып жүретіндер ештеңе</w:t>
        <w:br/>
        <w:t>істеп жарытпайды.</w:t>
        <w:br/>
        <w:t>Г.Лихтенберг</w:t>
        <w:br/>
        <w:t>ж ж ж</w:t>
        <w:br/>
        <w:t>Жалқау үнемі бірдеңемен айналысқысы келеді дс жүреді.</w:t>
        <w:br/>
        <w:t>Т.Фуллер</w:t>
        <w:br/>
        <w:t>Жалқау қойға жүн де ауыр.</w:t>
        <w:br/>
        <w:t>Э.Кроткий</w:t>
        <w:br/>
        <w:t>ж ж ж</w:t>
        <w:br/>
        <w:t>Даналар мен кассирлер ақша деп бас қатырмайды.</w:t>
        <w:br/>
        <w:t>Э.Кроткий</w:t>
        <w:br/>
        <w:t>ж ж ж</w:t>
        <w:br/>
        <w:t>Егер айқаймен үй салуға болатын болса, ссск шіркін күнінс</w:t>
        <w:br/>
        <w:t>екеуін соғар еді.</w:t>
        <w:br/>
        <w:t>Ахыкара</w:t>
        <w:br/>
        <w:t>жожож</w:t>
        <w:br/>
        <w:t>Қолыңнан келсе басқалардан ақылдырақ бола ғой - бірақ бұл</w:t>
        <w:br/>
        <w:t>туралы ешкімге жұмған аузыңды ашпа.</w:t>
        <w:br/>
        <w:t>Ф.Честерфильд</w:t>
        <w:br/>
        <w:t>жозож</w:t>
        <w:br/>
        <w:t>Тезірек аяқтау үшін тоқтата тұрайық.</w:t>
        <w:br/>
        <w:t>Ф.Бэкон</w:t>
        <w:br/>
        <w:t>жожзож</w:t>
        <w:br/>
        <w:t>Бәрін бірден бітірем деу - ештеңе істемеу деген сөз.</w:t>
        <w:br/>
        <w:t>Г.Лихтенберг</w:t>
        <w:br/>
        <w:t>117</w:t>
        <w:br/>
        <w:t>Ербол ШАИМЕРДЕНҰЛЫ</w:t>
        <w:br/>
        <w:t>жожож</w:t>
        <w:br/>
        <w:t>Теңіздегі балықтардың қылығы жердегі адамдардікі сияқты:</w:t>
        <w:br/>
        <w:t>күштісі әлсізін жұтып қояды.</w:t>
        <w:br/>
        <w:t>У.Шекспир</w:t>
        <w:br/>
        <w:t>жожож</w:t>
        <w:br/>
        <w:t>Менің тамақ жегім келіп тұрғаны үшін-ақ сен кінәлісің...</w:t>
        <w:br/>
        <w:t>И.Крылов</w:t>
        <w:br/>
        <w:t>жозож</w:t>
        <w:br/>
        <w:t>Ақылды адамдар да ақша сұрағандардан гөрі ақша бергендерді</w:t>
        <w:br/>
        <w:t>жақсы көреді.</w:t>
        <w:br/>
        <w:t>Г.Лихтенберг</w:t>
        <w:br/>
        <w:t>ж ж ж</w:t>
        <w:br/>
        <w:t>Ақшаны аз кезінде жинау керек, көп таба бастасаң жинау мүмкін</w:t>
        <w:br/>
        <w:t>болмай қалады.</w:t>
        <w:br/>
        <w:t>Бенни</w:t>
        <w:br/>
        <w:t>ж жж</w:t>
        <w:br/>
        <w:t>Банк дегеніміз ауа райы ашықта несиеге қолшатыр беріп, жаң-</w:t>
        <w:br/>
        <w:t>быр басталған кезде оны қайта сұрап алатын жер.</w:t>
        <w:br/>
        <w:t>Р.Фрост</w:t>
        <w:br/>
        <w:t>ж жж</w:t>
        <w:br/>
        <w:t>Банкке ақша салғандар енді өздерінің салт аттыларға ұқсай-</w:t>
        <w:br/>
        <w:t>тындығын, ал тізгін банктің қолында скенін сстон шығармағаны</w:t>
        <w:br/>
        <w:t>жән.</w:t>
      </w:r>
    </w:p>
    <w:p>
      <w:r>
        <w:t>В.Швебель</w:t>
        <w:br/>
        <w:t>жо жож</w:t>
        <w:br/>
        <w:t>Есспайырысқан кездс қарыз алғандар қарыз берушілерді жұтып</w:t>
        <w:br/>
        <w:t>қояды.</w:t>
        <w:br/>
        <w:t>О.Бальзак</w:t>
        <w:br/>
        <w:t>ж жж</w:t>
        <w:br/>
        <w:t>Есіңнен танбастан бұрын қарызыңды өтеп ал, айналайын.</w:t>
        <w:br/>
        <w:t>С.Лец</w:t>
        <w:br/>
        <w:t>жожож</w:t>
        <w:br/>
        <w:t>Таңертең борышты болып оянғанша, кешке тамақ ішпей жа-</w:t>
        <w:br/>
        <w:t>тайын да.</w:t>
        <w:br/>
        <w:t>Б.Франклин</w:t>
        <w:br/>
        <w:t>114</w:t>
        <w:br/>
        <w:t>Шығармалары. Үшінші том</w:t>
        <w:br/>
        <w:t>ж ж ж</w:t>
        <w:br/>
        <w:t>Мың шақырым жүрген машина қанша оттегін жағатынын</w:t>
        <w:br/>
        <w:t>білесіз бе? Тура бір адамның ғұмырына жетерлік.</w:t>
        <w:br/>
        <w:t>Г.Семенов</w:t>
        <w:br/>
        <w:t>Сараң ақшаны сәгуге құмар, бірақ шексіз жақсы көреді.</w:t>
        <w:br/>
        <w:t>Диоген</w:t>
        <w:br/>
        <w:t>Сараңнан бірдеңе сұрау шөлде балық аулаумен бірдей.</w:t>
        <w:br/>
        <w:t>С.Г абирол</w:t>
        <w:br/>
        <w:t>Идея- сөз орманында сирек кездесетін құс.</w:t>
        <w:br/>
        <w:t>В.Іһюго</w:t>
        <w:br/>
        <w:t>Идея - таланттыға ғана пайда түсіретін капитал.</w:t>
        <w:br/>
        <w:t>А.Ривароль</w:t>
        <w:br/>
        <w:t>жж ж</w:t>
        <w:br/>
        <w:t>Қашып құтылуға болмайтын бірде-бір проблема жоқ.</w:t>
        <w:br/>
        <w:t>Р.Һах</w:t>
        <w:br/>
        <w:t>ж ж ж</w:t>
        <w:br/>
        <w:t>Көп сөйлеуді ұнатамын, өйткені ол ойлауға көмектессді.</w:t>
        <w:br/>
        <w:t>Т:</w:t>
        <w:br/>
        <w:t>ллиот</w:t>
        <w:br/>
        <w:t>Біреулер көзге ілмеді екен деп факті факті болудан қалмайды.</w:t>
        <w:br/>
        <w:t>О.Хаксли</w:t>
        <w:br/>
        <w:t>Досыңды күліп қарсы алу - ізгілік белгісі, көршінің шелегін</w:t>
        <w:br/>
        <w:t>суға толтырып беру де- ізгілік.</w:t>
        <w:br/>
        <w:t>Мұхаммед пайғамбар</w:t>
        <w:br/>
        <w:t>Көпшілік қолды даналықтың бірден-бір өлшемі - табыс.</w:t>
        <w:br/>
        <w:t>Э.Берк</w:t>
        <w:br/>
        <w:t>Ақшасы көп болу мен бай болу - екі түрлі нәрсе.</w:t>
        <w:br/>
        <w:t>Диоген</w:t>
        <w:br/>
        <w:t>ж ж ж</w:t>
        <w:br/>
        <w:t>Бизнес-жоспар - бизнсс-ақиқатты тану тәсілі.</w:t>
        <w:br/>
        <w:t>А.Привалов</w:t>
        <w:br/>
        <w:t>113</w:t>
        <w:br/>
        <w:t>Шығармалары. Үшінші том</w:t>
      </w:r>
    </w:p>
    <w:p>
      <w:r>
        <w:t>жЖожож</w:t>
        <w:br/>
        <w:t>Жолдан тайдырарда да пайдамен арбайды.</w:t>
        <w:br/>
        <w:t>Федр</w:t>
        <w:br/>
        <w:t>жЖожож</w:t>
        <w:br/>
        <w:t>Өзінің адалдығын бұлдайтын адам арын сатпай тынбайды.</w:t>
        <w:br/>
        <w:t>Л.Вовенарг</w:t>
        <w:br/>
        <w:t>ж ж ж</w:t>
        <w:br/>
        <w:t>Жасаған жақсылығы үшін алғыс дәмсту - оны саудаға салу дс-</w:t>
        <w:br/>
        <w:t>ген сөз.</w:t>
        <w:br/>
        <w:t>П.Декурсель</w:t>
        <w:br/>
        <w:t>жожож</w:t>
        <w:br/>
        <w:t>Қаржыгерлердің мемлекетке көмегі асылып қалған адамды</w:t>
        <w:br/>
        <w:t>мойнындағы жіптің жебеуіндей ғана.</w:t>
        <w:br/>
        <w:t>Ш.Монтескье</w:t>
        <w:br/>
        <w:t>ж ж ж</w:t>
        <w:br/>
        <w:t>Қаржы шыңырауы - ең терең шыңырау.</w:t>
        <w:br/>
        <w:t>И.Илеаф. Е.Петров</w:t>
        <w:br/>
        <w:t>Жжожож</w:t>
        <w:br/>
        <w:t>Қатслссуден қорықпау керек - сң асқанда үйреншікті дағдыны</w:t>
        <w:br/>
        <w:t>жоққа шығарасың.</w:t>
        <w:br/>
        <w:t>Л.Вовенарг</w:t>
        <w:br/>
        <w:t>жожож</w:t>
        <w:br/>
        <w:t>Өзіңс лайықты орын табудың бірден-бір жолы - сңбек сту.</w:t>
        <w:br/>
        <w:t>Л.Вовенарг</w:t>
        <w:br/>
        <w:t>Жожож</w:t>
        <w:br/>
        <w:t>Жеміс біткеннің тәттісі - өз еңбегіңнің нәтижесі.</w:t>
        <w:br/>
        <w:t>Л.Вовеларг</w:t>
        <w:br/>
        <w:t>жЖожож</w:t>
        <w:br/>
        <w:t>Әдетте қызметті иесі көркейтеді деп жатады, ал шын мәнінде</w:t>
        <w:br/>
        <w:t>месін қызметі көркейтеді.</w:t>
        <w:br/>
        <w:t>Г.Лихтенберг</w:t>
        <w:br/>
        <w:t>ж ж ж</w:t>
        <w:br/>
        <w:t>Істі бастауға асықпа, бастадың екен қиқаңдаушы болма.</w:t>
        <w:br/>
        <w:t>Биант</w:t>
        <w:br/>
        <w:t>Ербол ПАИМЕРДЕНҰЛЫ</w:t>
        <w:br/>
        <w:t>ж ж ж</w:t>
        <w:br/>
        <w:t>Сауда жүрген жерде кеден де болады.</w:t>
        <w:br/>
        <w:t>Ш.Монтескье</w:t>
        <w:br/>
        <w:t>ж ж ж</w:t>
        <w:br/>
        <w:t>Жеккөрінішті болу - атақты болу құқы үшін қоғамға төленетін</w:t>
        <w:br/>
        <w:t>салық.</w:t>
        <w:br/>
        <w:t>Д.Свифт</w:t>
        <w:br/>
        <w:t>жожож</w:t>
        <w:br/>
        <w:t>Өтірікке жарна төленбейтініне құдайға шүкір. Әйтпесе бәріміз</w:t>
        <w:br/>
        <w:t>де барымыздан айырылып, жұрдай болып шыға кслер сдік.</w:t>
        <w:br/>
        <w:t>/Д.Фопвизип</w:t>
        <w:br/>
        <w:t>жЖожож</w:t>
        <w:br/>
        <w:t>Мемлекеттік салық кеменің желкені тәрізді: бағыттауы, қамтама-</w:t>
        <w:br/>
        <w:t>сыз стуі және жағаға жеткізуі қажет, бірақ ауыртпалық түсірмеуі кс-</w:t>
        <w:br/>
        <w:t>рек. кемені теңізден шығармай ұстап, суға батырып жібермеуі керек.</w:t>
        <w:br/>
        <w:t>Л.Жоқур</w:t>
        <w:br/>
        <w:t>жожож</w:t>
        <w:br/>
        <w:t>Салық салу - қаздың үнін шығармай қанатын талдап жұлу өнері.</w:t>
        <w:br/>
        <w:t>Ж.Кольбер</w:t>
        <w:br/>
        <w:t>жожож</w:t>
        <w:br/>
        <w:t>Әйелге сайлау құқын берсең, бес жылдан кейін бойдақ біткен</w:t>
        <w:br/>
        <w:t>бас көтертпес салықтың астында қалады.</w:t>
      </w:r>
    </w:p>
    <w:p>
      <w:r>
        <w:t>Б.Шоу</w:t>
        <w:br/>
        <w:t>жожож</w:t>
        <w:br/>
        <w:t>Есек байғұс екі маяның ортасында тұрып, қайсысына барарын</w:t>
        <w:br/>
        <w:t>білмей аштан әліпті.</w:t>
        <w:br/>
        <w:t>Ж.Буридан</w:t>
        <w:br/>
        <w:t>ж ж ж</w:t>
        <w:br/>
        <w:t>Жарлының жомарттығы дарақылық деп аталады.</w:t>
        <w:br/>
        <w:t>Л.Вовенарг</w:t>
        <w:br/>
        <w:t>жожож</w:t>
        <w:br/>
        <w:t>Кім жомарт болса соны алдау да жеңіл.</w:t>
        <w:br/>
        <w:t>И.Гете</w:t>
        <w:br/>
        <w:t>жЖожож</w:t>
        <w:br/>
        <w:t>Мұнай жағу ақшамен от тұтатумен бірдей.</w:t>
        <w:br/>
        <w:t>Д.Менделеев</w:t>
        <w:br/>
        <w:t>112</w:t>
        <w:br/>
        <w:t>Ербол ПАИМЕРДЕНҰЛЫ</w:t>
        <w:br/>
        <w:t>ж ж ж</w:t>
        <w:br/>
        <w:t>Адамдарға сөзіңді өткізе білу байлықтан да қымбат,</w:t>
        <w:br/>
        <w:t>Л.Вовенарг</w:t>
        <w:br/>
        <w:t>ж ж ж</w:t>
        <w:br/>
        <w:t>Бір мамандықтың ислері көңіл көтеру үшін дс сирск жиналады,</w:t>
        <w:br/>
        <w:t>бірақ бастары қосылғандағы әңгімелері көбіне-көп қоғамға қарсы</w:t>
        <w:br/>
        <w:t>әрекеттен немесе бағаны өсіру жоспарын жасаумен аяқталады.</w:t>
        <w:br/>
        <w:t>А.Смит</w:t>
        <w:br/>
        <w:t>ж ж ж</w:t>
        <w:br/>
        <w:t>Жақсы атынды шығару үшін екі сөз де жеткілікті: адал адамдар</w:t>
        <w:br/>
        <w:t>мақтасып немесе ақымақтар жамандасын.</w:t>
        <w:br/>
        <w:t>К.Колтои</w:t>
        <w:br/>
        <w:t>жЖожож</w:t>
        <w:br/>
        <w:t>Корпорация - жеке жауапкершіліксіз жеке табыс табудың</w:t>
        <w:br/>
        <w:t>құралы.</w:t>
        <w:br/>
        <w:t>А.Бирс</w:t>
        <w:br/>
        <w:t>жоя ож</w:t>
        <w:br/>
        <w:t>Өзіңдікі өзі де жолды біледі, ал бөтеннің мұнда не шаруасы бар.</w:t>
        <w:br/>
        <w:t>В.Гиляровский</w:t>
        <w:br/>
        <w:t>ж ж ж</w:t>
        <w:br/>
        <w:t>Мақтау қанаттандырады, артық қолпаш қанатыңды қайырады.</w:t>
        <w:br/>
        <w:t>В.Швебель</w:t>
        <w:br/>
        <w:t>ж ж ж</w:t>
        <w:br/>
        <w:t>Атты суатқа жетектеп әкелуге болады, бірақ зорлап суара</w:t>
        <w:br/>
        <w:t>алмайсың.</w:t>
        <w:br/>
        <w:t>И.Фишер</w:t>
        <w:br/>
        <w:t>ж ж ж</w:t>
        <w:br/>
        <w:t>Уақыттан басқаның бәрі бөтендікі, біздікі емес.</w:t>
        <w:br/>
        <w:t>Сенека</w:t>
        <w:br/>
        <w:t>ж ж ж</w:t>
        <w:br/>
        <w:t>Ақша тапқың келсе, уақытыңды босқа жіберме.</w:t>
        <w:br/>
        <w:t>Б.Франклин</w:t>
        <w:br/>
        <w:t>жожож</w:t>
        <w:br/>
        <w:t>Уақытын бағалай білмейтін адам даңқ үшін жаралмаған.</w:t>
        <w:br/>
        <w:t>Л.Вовенарг</w:t>
        <w:br/>
        <w:t>118</w:t>
      </w:r>
    </w:p>
    <w:p>
      <w:r>
        <w:t>Ербол ШАЙМЕРДЕНҰЛЫ</w:t>
        <w:br/>
        <w:t>ж жж</w:t>
        <w:br/>
        <w:t>Мал баққанға бітеді.</w:t>
        <w:br/>
        <w:t>Қазақ мәтелі</w:t>
        <w:br/>
        <w:t>ж ж ж</w:t>
        <w:br/>
        <w:t>Мал тапқанның жазығы жоқ.</w:t>
        <w:br/>
        <w:t>Қазақ мәтелі</w:t>
        <w:br/>
        <w:t>ж ж ж</w:t>
        <w:br/>
        <w:t>Малым - жанымның садағасы, жаным - арымның садағасы.</w:t>
        <w:br/>
        <w:t>Қазақ мәтелі</w:t>
        <w:br/>
        <w:t>жожо%</w:t>
        <w:br/>
        <w:t>Қанағат қарын тойғызады, қанағатсыздық жарлының жалғыз</w:t>
        <w:br/>
        <w:t>атын сойғызады.</w:t>
        <w:br/>
        <w:t>Қазақ мәтелі</w:t>
        <w:br/>
        <w:t>Мал иесіне тартады.</w:t>
        <w:br/>
        <w:t>Қазақ мәтелі</w:t>
        <w:br/>
        <w:t>жо жо ж</w:t>
        <w:br/>
        <w:t>Жұмыс бізді үш ұлы қатерден құтқарады, олар: зерігу, бұзылу,</w:t>
        <w:br/>
        <w:t>жоқшылық.</w:t>
        <w:br/>
        <w:t>Вольтер</w:t>
        <w:br/>
        <w:t>ж ж ж</w:t>
        <w:br/>
        <w:t>Өмірде өз орнын тапқан бақытты, одан артық несібе адам бала-</w:t>
        <w:br/>
        <w:t>сына бұйырмаған.</w:t>
        <w:br/>
        <w:t>Т.Карлейль</w:t>
        <w:br/>
        <w:t>ж ожож</w:t>
        <w:br/>
        <w:t>Өзіне сенген адамның қолынан көп нәрсе келеді.</w:t>
        <w:br/>
        <w:t>А.Гумбольд</w:t>
        <w:br/>
        <w:t>жо жож</w:t>
        <w:br/>
        <w:t>Жүз жасау өнерінің міндетті шарттарының бірі - еңбек ету.</w:t>
        <w:br/>
        <w:t>М.Шевроль</w:t>
        <w:br/>
        <w:t>ж ж ж</w:t>
        <w:br/>
        <w:t>Күндіз жақсы іспен айналысқан адам ғана түнде жайлы</w:t>
        <w:br/>
        <w:t>ұйықтайды.</w:t>
        <w:br/>
        <w:t>Г.Лангфелло</w:t>
        <w:br/>
        <w:t>ж ожож</w:t>
        <w:br/>
        <w:t>Құшағың жетпегенді құша алмайсың.</w:t>
        <w:br/>
        <w:t>К.Прутков</w:t>
        <w:br/>
        <w:t>116</w:t>
        <w:br/>
        <w:t>Шығармалары. Үшінші том</w:t>
        <w:br/>
        <w:t>Ол-абсолютті шындық, дайын рецепт немесс әлде бір нұсқаулық</w:t>
        <w:br/>
        <w:t>смсс. Оны оқу кезінде автор мен оқырман арасында творчестволық</w:t>
        <w:br/>
        <w:t>сипаттағы байланыс орнайды. Яғни обьекті субьектіге сәзсіз тәуелді</w:t>
        <w:br/>
        <w:t>емес, шындықты танып, өз шешімін өзі қабылдауға ерікті. Бұл- оны</w:t>
        <w:br/>
        <w:t>көркем эдебиетке, өнерге бауырластырар белгілер.</w:t>
        <w:br/>
        <w:t>Афоризм - эдеби жанр. Оның әсерлілігі әр түрлі стильдік және</w:t>
        <w:br/>
        <w:t>әдеби-көркемдік құралдарды тиімді пайдалануға тікелей байланыс-</w:t>
        <w:br/>
        <w:t>ты. Лексикалық, синтаксистік, метафоралық түрлендіру тәсілдерін</w:t>
        <w:br/>
        <w:t>(антитеза, гипербола, параллслизм, т.б.), шешендік өнер әдістерін</w:t>
        <w:br/>
        <w:t>шебер қолдану афоризмнің поэтикалық калоритін, көркемдік құна-</w:t>
        <w:br/>
        <w:t>рын арттырады. Афористік шығарманың бойында автордың жэне</w:t>
      </w:r>
    </w:p>
    <w:p>
      <w:r>
        <w:t>дүниетанымының, творчестволық қолтаңбасының іздері сайрап</w:t>
        <w:br/>
        <w:t>жатады.</w:t>
        <w:br/>
        <w:t>Қорытып айтар болсақ, афоризм - адамзат өркенисті мен</w:t>
        <w:br/>
        <w:t>мәдениетіндегі рухани сабақтастықты қамтамасыз ететін, шағын</w:t>
        <w:br/>
        <w:t>филосафиялық ой, тэжірибелік түйін, логикалық қисын, элеумет-</w:t>
        <w:br/>
        <w:t>тік-саяси, моральдік-этикалық және эстетикалық көзқарас, авторлық</w:t>
        <w:br/>
        <w:t>тұжырым түріндегі қысқа әрі көркем әдеби туынды. Көркем кесте-</w:t>
        <w:br/>
        <w:t>ленген нақыл сөз. Оның басты шарттары - өмірлік құбылыстар мен</w:t>
        <w:br/>
        <w:t>адамдардың іс-қимылына, мінезіне деген көзқарастағы анықтық, ой</w:t>
        <w:br/>
        <w:t>шыңдығына адалдық, пікір жинақтап қорыту мен түйін жасаудағы</w:t>
        <w:br/>
        <w:t>логикалық жүйелілік және ойды жеткізудегі дәлдік пен қысқалық.</w:t>
        <w:br/>
        <w:t>Афористік шығармада әр ой өзінше өзгеше өрнектеліп, бөлек бітімге</w:t>
        <w:br/>
        <w:t>ис болады. Өтс шағын жанр болғандықтан кемшілігі тез көзге түседі.</w:t>
        <w:br/>
        <w:t>Афоризм әдеби жанрлардың ішінде мақал-мәтелге етене жақын.</w:t>
        <w:br/>
        <w:t>Ерекшелігі - алғашқысында сүбьективтіліктің басымдығы, тарихи</w:t>
        <w:br/>
        <w:t>және өмірбаяндық астарлардың қалындығы. Мақал-мәтелге жалпы-</w:t>
        <w:br/>
        <w:t>лық тән болса, афоризмге жалқылық пен нақтылық жақынырақ.</w:t>
        <w:br/>
        <w:t>Зерттеушілердің бірқатары (М.Н.Эйнштейн, т.б.) афористиканы</w:t>
        <w:br/>
        <w:t>сөз өнерінің дербес бір түріне жатқызып жүр.</w:t>
        <w:br/>
        <w:t>(Салыстырып көріңіз: Абай сөз өнерін: өлең сөз (поэзия), қара</w:t>
        <w:br/>
        <w:t>сөз (проза) және ғақлия сөз (афористика) деп салалайды). Ол- өмір</w:t>
        <w:br/>
        <w:t>тәжірибесін барынша ықшам (түр) әрі өте жинақы (мағына) кескін-</w:t>
        <w:br/>
        <w:t>деу құралы. Бұл жүйеде, әдетте, образдан гәрі ойға көбірек салмақ</w:t>
        <w:br/>
        <w:t>салынады, суреттеуден гөрі салғастыруға, өрнектеуден гөрі ойласуға</w:t>
        <w:br/>
        <w:t>басымырақ көңіл бөлінеді. Логикалық силлогизм мен ғылыми тезис-</w:t>
        <w:br/>
        <w:t>тердегі талдау тазалығы мен дәлел жүйелігінен гөрі, ақиқатын ойша</w:t>
        <w:br/>
        <w:t>125</w:t>
        <w:br/>
        <w:t>Ербол ШАЙМЕРДЕНҰЛЫ</w:t>
        <w:br/>
        <w:t>Әлемдік өркениетті адамзат баласының өмір сүру тәжірибесі</w:t>
        <w:br/>
        <w:t>сәулеленген ерекше колтаңба десе де болады. Оның болмысы бөлек,</w:t>
        <w:br/>
        <w:t>өзегі ортақ екі қанаты бар: бірі - материалдық, екіншісі - рухани</w:t>
        <w:br/>
        <w:t>мәдениет.</w:t>
        <w:br/>
        <w:t>Ой-рухани мәденист мәйегі. Олматериалдық мәденист жасаудың</w:t>
        <w:br/>
        <w:t>негізгі құралдарының бірі ретінде кандай маңызды болса, өз қисыны,</w:t>
        <w:br/>
        <w:t>өз шарттары бар жоне өз мақсат-мұраттарына сәйкес жаратылып, да-</w:t>
        <w:br/>
        <w:t>митын төлтума болмыс ретінде де сондай құнды.</w:t>
        <w:br/>
        <w:t>Афоризм - ойдың материалдық көрінісі. Ол шағын көлемге кең</w:t>
        <w:br/>
        <w:t>мағына сыйғызып, ой айтудың ең тиімді әрі әсерлі тәсілі. Бұл ретте</w:t>
        <w:br/>
        <w:t>оның өзегі - философия, яғни ғылым да, болмысы - көркем эдебиет.</w:t>
        <w:br/>
        <w:t>Ал адам жанын баурап, жүрегін жаулап алатын сиқыры - өнермен,</w:t>
        <w:br/>
        <w:t>эстетика табиғатымен туыстас, бауырластығынан.</w:t>
        <w:br/>
        <w:t>Афоризм (арЮогізтлов) деген сөз көнс грек тілінде «шағын үзіңді»,</w:t>
        <w:br/>
        <w:t>бүтіннің бөлшегі, үзік, фрагмент, қысқа анықтама деген ұғым береді.</w:t>
        <w:br/>
        <w:t>Алғаш дүние құбылыстары жөнінде жинақталған білімдерді түйіндеп,</w:t>
        <w:br/>
        <w:t>пікір білдірудің бір түрі ретінде дүниеге келген. Гиппократтың «Афо-</w:t>
        <w:br/>
        <w:t>ризмдері» (б.з.д. Ш-АУ ғ.ғ.) - соның бір мысалы. Ол әйгілі: «Өмір</w:t>
        <w:br/>
        <w:t>- қысқа, өнер - мәңгілік» деген нақылмен ашылады. Сол сияқты</w:t>
        <w:br/>
        <w:t>ортағасырлық айюризмдердегі негізгі бағыт та - мсдицина мен</w:t>
        <w:br/>
        <w:t>жаратылыстануға қатысты шағын кеңестер беру, рецепттер ұсыну,</w:t>
        <w:br/>
        <w:t>ойға ой қосу. Бұл орайда афоризмдер бастауын сонау Заратуштра,</w:t>
      </w:r>
    </w:p>
    <w:p>
      <w:r>
        <w:t>Конфуций сияқты данышпандар мұрасынан іздеген жән.</w:t>
        <w:br/>
        <w:t>Афоризмнің ғылыми негізі - оның өзегіндегі қысқа әрі нұсқалық</w:t>
        <w:br/>
        <w:t>(лаконизм), логикалық қисындылық, ой қорыту терендігі, қандай да</w:t>
        <w:br/>
        <w:t>болсын бір қазыққа байланып қалмайтын абстрактілігі сияқты басты</w:t>
        <w:br/>
        <w:t>белгілерін айқындап берген фактор.</w:t>
        <w:br/>
        <w:t>Бұл бесіктен ол ғылыми анықтама мен ғылыми пікірге тән</w:t>
        <w:br/>
        <w:t>ғылыми зандылыққа бағыну, белгілі бір қисынды логикалық шегі-</w:t>
        <w:br/>
        <w:t>не жеткізіп, толық таратып-талдау, дамыту қасиеттерін ала алмады.</w:t>
        <w:br/>
        <w:t>Бірақ бұл кемшілігі смес, ерекшелігінс айналды.</w:t>
        <w:br/>
        <w:t>Афоризм - ой тамызығы. Адамға ой салады, оның таным көкжис-</w:t>
        <w:br/>
        <w:t>гін көтереді. Ойланбай, көзсіз қабылдауға, алдымен зерделеп алмай,</w:t>
        <w:br/>
        <w:t>пайдалануға арналмаған. Тұйықталған өлі шеңбер емес, перспек-</w:t>
        <w:br/>
        <w:t>тивасы бар өміршең ашық жүйе болғандықтан, қашан да ақиқатты</w:t>
        <w:br/>
        <w:t>танудың обьективті логикалық кеңістігі сакталып отырады.</w:t>
        <w:br/>
        <w:t>124</w:t>
        <w:br/>
        <w:t>/;; 2</w:t>
        <w:br/>
        <w:t>/</w:t>
        <w:br/>
        <w:t>5-4</w:t>
        <w:br/>
        <w:t>Ербол ШАЙМЕРДЕНҰЛЫ</w:t>
        <w:br/>
        <w:t>Эверет Шостром - американ психологі.</w:t>
        <w:br/>
        <w:t>Эдмунд Берн (1729-1797 жж.)- ағылшын философы, көсемсөз шебері.</w:t>
        <w:br/>
        <w:t>Эдмунд Бурке - американ ғалымы.</w:t>
        <w:br/>
        <w:t>Эдуард Фредерик Вуд Галифакс (1881-1959 ж.ж.) - ағылшын сая-</w:t>
        <w:br/>
        <w:t>си кайраткері.</w:t>
        <w:br/>
        <w:t>Эзоп (б.з.д. УІғ.)-грек мысалшысы.</w:t>
        <w:br/>
        <w:t>Эмиль Короткий - орыс жазушысы.</w:t>
        <w:br/>
        <w:t>І Наполеон (Наполеон Бонапарт) (1769-1821 ж.ж.)- француз им-</w:t>
        <w:br/>
        <w:t>ператоры.</w:t>
        <w:br/>
        <w:t>І Петр (1672-1725 ж.ж.) - орыс патшасы.</w:t>
        <w:br/>
        <w:t>ХУ Людовик (1710-1774 ж.ж.) - француз королі.</w:t>
      </w:r>
    </w:p>
    <w:p>
      <w:r>
        <w:t>Шығармалары. Үшінші том</w:t>
        <w:br/>
        <w:t>бірі - ой басымдығына, мағыналық рсңгс көбірек назар аудару ни-</w:t>
        <w:br/>
        <w:t>стімізді, ұлы ойшылдардың афористік туыңдыларынан белгілі бір</w:t>
        <w:br/>
        <w:t>композиция құрау арқылы оддебір дербес тақырыптарды ашуға де-</w:t>
        <w:br/>
        <w:t>ген ұмтылысымызды айқын аңғартады.</w:t>
        <w:br/>
        <w:t>Рухани алтын көпір тектес ұлы ойлар - адамзат тарихының бір</w:t>
        <w:br/>
        <w:t>тірегі, өркениеттер мен мәдениеттер жалғастығының кепілі. Ұлы ой-</w:t>
        <w:br/>
        <w:t>шылдар шығармашылығынан нәр алу - өміршеңдік бұлағынан су-</w:t>
        <w:br/>
        <w:t>сыңдау. Жаныңды байытыш, жігеріңді жанады. Қиналған сәттерінде</w:t>
        <w:br/>
        <w:t>жан серігің, рухани демеушің болуға да жарайды. Өмірге деген</w:t>
        <w:br/>
        <w:t>көзқарасыңды қалыптастыруға көмектеседі. Сонысымен қымбат,</w:t>
        <w:br/>
        <w:t>Шығармалары. Үшінші том</w:t>
        <w:br/>
        <w:t>жж</w:t>
        <w:br/>
        <w:t>Жақсы істі шын жүректен мақтау оған белгілі бір дәрежеде үлес</w:t>
        <w:br/>
        <w:t>қосумен бірдей.</w:t>
        <w:br/>
        <w:t>ж ж ж</w:t>
        <w:br/>
        <w:t>Бір адамды танып-білуден гөрі, бүкіл адамзатты танып-білу</w:t>
        <w:br/>
        <w:t>жеңілдеу.</w:t>
        <w:br/>
        <w:t>жожож</w:t>
        <w:br/>
        <w:t>Ең бір ыстық сосзімдер дс әтеді, тек даңққұмарлық бұғауынан</w:t>
        <w:br/>
        <w:t>босану қиын.</w:t>
        <w:br/>
        <w:t>ж ожож</w:t>
        <w:br/>
        <w:t>Өзімізтуралы өзіміздіңойларымыздан гөрі, дұшпандарымыздың</w:t>
        <w:br/>
        <w:t>пікірі шындыққа көбірек жанасады.</w:t>
        <w:br/>
        <w:t>ж ожож</w:t>
        <w:br/>
        <w:t>Кейдс нашар қылықтардан ұлы мінездер туады.</w:t>
        <w:br/>
        <w:t>ж ожож</w:t>
        <w:br/>
        <w:t>Қызғанышымыз өзіміз қызғанып жүрген басқаның бақытынан</w:t>
        <w:br/>
        <w:t>көбірек жасайды.</w:t>
        <w:br/>
        <w:t>ж ожож</w:t>
        <w:br/>
        <w:t>Ақыл денеге қарағанда жалқау келеді.</w:t>
        <w:br/>
        <w:t>жожож</w:t>
        <w:br/>
        <w:t>Кемшілікке бір жақ қана кінәлі болса, адамдар арасындағы</w:t>
        <w:br/>
        <w:t>кикілжің осыншама ұзаққа созылмас сді ғой.</w:t>
        <w:br/>
        <w:t>жожож</w:t>
        <w:br/>
        <w:t>Әйел үшін жас болғанымен көріксіз болу мен қанша көркін</w:t>
        <w:br/>
        <w:t>сақтаса да қартаң тарту бірдей қасірст.</w:t>
        <w:br/>
        <w:t>жожож</w:t>
        <w:br/>
        <w:t>Адамның үмітінің үзілуі оның досы мен қасына бірдей</w:t>
        <w:br/>
        <w:t>қолайлы.</w:t>
        <w:br/>
        <w:t>жожож</w:t>
        <w:br/>
        <w:t>Әдетте содан бір пайда тауып қалуды көздеп қана мақтаймыз.</w:t>
        <w:br/>
        <w:t>жожож</w:t>
        <w:br/>
        <w:t>Бақытқа құштарлықтан гөрі, бақытты атануға деген құштарлық</w:t>
        <w:br/>
        <w:t>көбірек қинайды.</w:t>
      </w:r>
    </w:p>
    <w:p>
      <w:r>
        <w:t>Шығармалары. Үшінші том</w:t>
        <w:br/>
        <w:t>жж</w:t>
        <w:br/>
        <w:t>Құлық пен сатқындық айланың аздығын аңғартады.</w:t>
        <w:br/>
        <w:t>жЖожож</w:t>
        <w:br/>
        <w:t>Мінезсіздік - түзетуге келмейтін жалғыз кемшілік.</w:t>
        <w:br/>
        <w:t>жожож</w:t>
        <w:br/>
        <w:t>Жеңілтектік - жеңіл жүрісті эйелдің бойындағы ең жеңіл күнә.</w:t>
        <w:br/>
        <w:t>ж ж ж</w:t>
        <w:br/>
        <w:t>Өзіндікінен гөрі өзгенің істерінде ақылдылық таныту оңай.</w:t>
        <w:br/>
        <w:t>жЖожож</w:t>
        <w:br/>
        <w:t>Кейде адам өзіне де, өзгеге де ұқсамай қалады.</w:t>
        <w:br/>
        <w:t>жожож</w:t>
        <w:br/>
        <w:t>Адамдар өздері туралы мүлдем ауыз ашпағаннан гөрі, арагідік</w:t>
        <w:br/>
        <w:t>даттауға да көнбістік танытуға әзір келеді.</w:t>
        <w:br/>
        <w:t>жожож</w:t>
        <w:br/>
        <w:t>Тәңірегінде ақылсыздар болмаса, ақылды адамның өзі жиі</w:t>
        <w:br/>
        <w:t>қиналысқа түсер сді.</w:t>
        <w:br/>
        <w:t>Жожож</w:t>
        <w:br/>
        <w:t>Біз әдетте өзімізді мақтаса екен деп мақтаймыз.</w:t>
        <w:br/>
        <w:t>ж ж ж</w:t>
        <w:br/>
        <w:t>Кейбір мінеу мақтаудай естіледі, есесіне кейбір мақтауларың</w:t>
        <w:br/>
        <w:t>даттаудан асып түседі.</w:t>
        <w:br/>
        <w:t>Ж ж ж</w:t>
        <w:br/>
        <w:t>Мақтаудан қашқақтаған болып көріну - қайталаса екен деген</w:t>
        <w:br/>
        <w:t>өтініштің бір түрі.</w:t>
        <w:br/>
        <w:t>ж ж ж</w:t>
        <w:br/>
        <w:t>Басқаның жетегінен құтылудан гөрі, басқаны жетекке алу</w:t>
        <w:br/>
        <w:t>жеңілге түседі.</w:t>
        <w:br/>
        <w:t>жожож</w:t>
        <w:br/>
        <w:t>Егер біз өзіміз жағымпаз болмасақ, ешкімнің жағымпаздығы</w:t>
        <w:br/>
        <w:t>бізді бұза алмас сді.</w:t>
        <w:br/>
        <w:t>Жжожож</w:t>
        <w:br/>
        <w:t>Бойымыздағы бар қасиет - табиғаттың берген сыйы, ал олардың</w:t>
        <w:br/>
        <w:t>жұртқа танылуына көмектесстін - тағдыр.</w:t>
        <w:br/>
        <w:t>141</w:t>
        <w:br/>
        <w:t>Ербол ШАЙМЕРДЕНҰЛЫ</w:t>
        <w:br/>
        <w:t>жожож</w:t>
        <w:br/>
        <w:t>Тағдыр ақылдың әлі келмеген кемшіліктерді де түзей алады.</w:t>
        <w:br/>
        <w:t>жожож</w:t>
        <w:br/>
        <w:t>Керемет қасиеттердің бойыңда бар болғаны жақсы, бірақ солар-</w:t>
        <w:br/>
        <w:t>ды орынды пайдалана да білу керек кой.</w:t>
        <w:br/>
        <w:t>Ж ж ж</w:t>
        <w:br/>
        <w:t>Жақсы адамдар - бойымыздағы жақсы қасиеттеріміз үшін, ал</w:t>
        <w:br/>
        <w:t>қара тобыр болса - тағдырдың еркетотайына айналғанымыз үшін</w:t>
        <w:br/>
        <w:t>құрметтейді.</w:t>
        <w:br/>
        <w:t>жожож</w:t>
        <w:br/>
        <w:t>Сарандық деген үнемшілдік ауылынан берекесіздіктен де алыс</w:t>
        <w:br/>
        <w:t>жатыр.</w:t>
        <w:br/>
        <w:t>ж ж ж</w:t>
        <w:br/>
        <w:t>Жақсылық біткен құлқынқұмарлық құрдымында теңіз жұтқан</w:t>
      </w:r>
    </w:p>
    <w:p>
      <w:r>
        <w:t>тамш ыдай жоғалып жатады.</w:t>
        <w:br/>
        <w:t>ж жо ж</w:t>
        <w:br/>
        <w:t>Жақсылық сияқты, жамандықтың да өз жампоздары болады.</w:t>
        <w:br/>
        <w:t>жожож</w:t>
        <w:br/>
        <w:t>Кемшілігі барларды смсс, жақсылықтан жұрдайларды жек кереміз.</w:t>
        <w:br/>
        <w:t>жожож</w:t>
        <w:br/>
        <w:t>Ұлы адамдардың ғана ұлы қасіреті болады.</w:t>
        <w:br/>
        <w:t>жожож</w:t>
        <w:br/>
        <w:t>Кейбірсулер, әлдебір әдемі әндер тәрізді, тез модадан шығады.</w:t>
        <w:br/>
        <w:t>жожож</w:t>
        <w:br/>
        <w:t>Шын мәнінде текті адамдар ешқашан да елден ерек көрінуге</w:t>
        <w:br/>
        <w:t>ұмтылмайды.</w:t>
        <w:br/>
        <w:t>жж ж</w:t>
        <w:br/>
        <w:t>Өздерінің ақымақ екенін білетін және сонысын жақсы пайдала-</w:t>
        <w:br/>
        <w:t>на алатын ақымақтар бар.</w:t>
        <w:br/>
        <w:t>Ж ж ж</w:t>
        <w:br/>
        <w:t>Жақсылық жасаған адамның, жамандығын да көтеру керек.</w:t>
        <w:br/>
        <w:t>жожож</w:t>
        <w:br/>
        <w:t>Жұрттың кәпшілігі жақын-жұрағаттарының өзін олардың бай-</w:t>
        <w:br/>
        <w:t>лығы мен атақ-абыройына қарап бағалайды.</w:t>
        <w:br/>
        <w:t>142</w:t>
        <w:br/>
        <w:t>Ербол ШАЙМЕРДЕНҰЛЫ</w:t>
        <w:br/>
        <w:t>да босқа өткізген жоқ: түгелдей шығармашылыққа арнады.</w:t>
        <w:br/>
        <w:t>жүлдызы жаңа қырынан жарқырап танылды.</w:t>
        <w:br/>
        <w:t>Ларошфуко- кішіжанрлар канонын қатаң сақтаған, дамытқан</w:t>
        <w:br/>
        <w:t>және осы салада классикалық үлгілер жасаған құдіретті қалам</w:t>
        <w:br/>
        <w:t>чесі. Көркем сөздегі әр мағыналық бірліктің мүмкіндігін ба-</w:t>
        <w:br/>
        <w:t>рынша толық пайдалануға ұмтылады. Көркемдік кемелдік</w:t>
        <w:br/>
        <w:t>пен интеллектуалдық тереңдік жағында. Өмір тәжірибесін</w:t>
        <w:br/>
        <w:t>көшірмейді. Күйініші мен сүйінішін таңудан аулақ. Ақылгөйсіп</w:t>
        <w:br/>
        <w:t>мораль айту, әлдене үшін әлдекімдердің артынан жұдырық түю,</w:t>
        <w:br/>
        <w:t>«кім кінәлі» деген сауалға ожауан іздер оның шығармашылық</w:t>
        <w:br/>
        <w:t>мақсатына жатпайды.</w:t>
        <w:br/>
        <w:t>Олэстетикалықкатегориялармен ойланады. Шығармаларында</w:t>
        <w:br/>
        <w:t>танымдық сипат, талдау тағылымы басым. Адам бойындағы</w:t>
        <w:br/>
        <w:t>қүштарлықтар, оптимистік рух табиғатын ашуға көбірек коңіл</w:t>
        <w:br/>
        <w:t>боледі.</w:t>
        <w:br/>
        <w:t>Ларошфуко афоризмдері мен ойлары - өнердегі мәңгілік симво-</w:t>
        <w:br/>
        <w:t>лы тәрізді. Ақыл мен сезім айнасы десе де болар еді...</w:t>
        <w:br/>
        <w:t>Адам болмысының мәңгілігіне бас ніп тұрып, адамзат</w:t>
        <w:br/>
        <w:t>баласының сан ұрпағы танын-мойындаған рухани айпа алдында</w:t>
        <w:br/>
        <w:t>тазару коціл көзіп ашпаса, ешкімпің кеудесін баспасы анық.</w:t>
        <w:br/>
        <w:t>Оқын көріңіз... Ойланып көріңіз...</w:t>
      </w:r>
    </w:p>
    <w:p>
      <w:r>
        <w:t>Ербол ШАЙМЕРДЕНҰЛЫ</w:t>
        <w:br/>
        <w:t>Жо ож ж</w:t>
        <w:br/>
        <w:t>Адам ешқашан да тап өзі ойлап жүргендей бақытты да, бақытсыз</w:t>
        <w:br/>
        <w:t>да болып көрген смсс.</w:t>
        <w:br/>
        <w:t>жожож</w:t>
        <w:br/>
        <w:t>Табиғат адам бойына қанша артық қасиет берсе де, тағдырдың</w:t>
        <w:br/>
        <w:t>көмегінсіз оның даңқын асыра алмайды.</w:t>
        <w:br/>
        <w:t>жожож</w:t>
        <w:br/>
        <w:t>Адалдық дегеніміз - жүректің тазалығы.</w:t>
        <w:br/>
        <w:t>ж жж</w:t>
        <w:br/>
        <w:t>Шын махаббат слсс тәрізді: жұрттың бәрі сөз сткенімен, көзімен</w:t>
        <w:br/>
        <w:t>көргендер шамалы.</w:t>
        <w:br/>
        <w:t>жожож</w:t>
        <w:br/>
        <w:t>Адамдардың көпшілігінің әділдікке құмарлығы - бар болғаны</w:t>
        <w:br/>
        <w:t>өзім әділетсіздік құрбанына айналмасам екен деген үрей ғана.</w:t>
        <w:br/>
        <w:t>ж ж ж</w:t>
        <w:br/>
        <w:t>Өзінс сенбегеннің үндемей-ақ қойғаны абзал.</w:t>
        <w:br/>
        <w:t>жожож</w:t>
        <w:br/>
        <w:t>Достарыңа сенбеу - олардан алданып қалғаннан бетер ұят.</w:t>
        <w:br/>
        <w:t>ж ж ж</w:t>
        <w:br/>
        <w:t>Өзіміз сенімсіздік көрсету арқылы өзгенің алдауын ақтаймыз.</w:t>
        <w:br/>
        <w:t>жожож</w:t>
        <w:br/>
        <w:t>Егер адамдар бір-бірін алдауды білмесе, бір қоғамда қатар өмір</w:t>
        <w:br/>
        <w:t>сүрс алмас сді.</w:t>
        <w:br/>
        <w:t>жожож</w:t>
        <w:br/>
        <w:t>Атақ-абырой алып жүру колынан келмейтіндерді асқақтату ор-</w:t>
        <w:br/>
        <w:t>нына жермен-жексен етіп, аласартады.</w:t>
        <w:br/>
        <w:t>жж</w:t>
        <w:br/>
        <w:t>Ақылдың сырбаздығы майдан қыл суырғандай етіп мақтай</w:t>
        <w:br/>
        <w:t>білуден байқалады.</w:t>
        <w:br/>
        <w:t>жожож</w:t>
        <w:br/>
        <w:t>Жүрек қашан да ақылды ақымақ етіп жүреді.</w:t>
        <w:br/>
        <w:t>ж жж</w:t>
        <w:br/>
        <w:t>Ақылдың шегіне жеткендердің өзі жүректің түбінс жете алмайды.</w:t>
        <w:br/>
        <w:t>140</w:t>
        <w:br/>
        <w:t>Шығармалары. Үшінші том</w:t>
        <w:br/>
        <w:t>Коәзкарасымызды сынағаннан гөрі, талғамымызды жоққа</w:t>
        <w:br/>
        <w:t>шығару көбірек жанға батады.</w:t>
        <w:br/>
        <w:t>ж ж ж</w:t>
        <w:br/>
        <w:t>Қазіргі мықтылардың қайырымдылығы - бар болғаны қулық</w:t>
        <w:br/>
        <w:t>саясат қана. Сондағы көздегендері - өз қамы: елдің ықыласына</w:t>
        <w:br/>
        <w:t>бөлену.</w:t>
      </w:r>
    </w:p>
    <w:p>
      <w:r>
        <w:t>жожож</w:t>
        <w:br/>
        <w:t>Бақытты адамдардың салқынқандылығы - үнемі жолы болғыш</w:t>
        <w:br/>
        <w:t>жандарға тән жайбарақаттық.</w:t>
        <w:br/>
        <w:t>жожож</w:t>
        <w:br/>
        <w:t>Өткен мен келешектің қайғы-қасіретіне философия асқақақтық</w:t>
        <w:br/>
        <w:t>танытса, бүгінгінің қайғы-қасіреті философияның өзіне шекеден</w:t>
        <w:br/>
        <w:t>қарайды.</w:t>
        <w:br/>
        <w:t>жожож</w:t>
        <w:br/>
        <w:t>Еңсеңді биік ұстау тағдырдың саған мейірімі түскен кезден гөрі,</w:t>
        <w:br/>
        <w:t>тағдыр сенен теріс айналған кезде элдеқайда қиын.</w:t>
        <w:br/>
        <w:t>ж ж ж</w:t>
        <w:br/>
        <w:t>Күннің көзіне де, ажалға да тура қарау мүмкін емес.</w:t>
        <w:br/>
        <w:t>жж ж</w:t>
        <w:br/>
        <w:t>Өз бойымызда кемшілік болмаса, басқаның бойынан кемшілік</w:t>
        <w:br/>
        <w:t>табу бізге соншалықты таңсық бола қоймас еді ғой.</w:t>
        <w:br/>
        <w:t>ж ж ж</w:t>
        <w:br/>
        <w:t>Есеппен уәде береміз, қауіптісін орындаймыз.</w:t>
        <w:br/>
        <w:t>ж ж ж</w:t>
        <w:br/>
        <w:t>Өзімшілдік кейбіреулердің көзіне шел қаптатса, енді біреулердің</w:t>
        <w:br/>
        <w:t>көзін ашады.</w:t>
        <w:br/>
        <w:t>ж ж ж</w:t>
        <w:br/>
        <w:t>Бар күш-жігерін ұсақ-түйекке шығындағандар, іріге қол созуға</w:t>
        <w:br/>
        <w:t>дәрменсіз болып қалады.</w:t>
        <w:br/>
        <w:t>ж ж ж</w:t>
        <w:br/>
        <w:t>Ақылдың айтқанынан шықпауға мінез құрғыр жетпей қалады</w:t>
        <w:br/>
        <w:t>ғой.</w:t>
        <w:br/>
        <w:t>139</w:t>
        <w:br/>
        <w:t>Ербол ШАИМЕРДЕНҰЛЫ</w:t>
        <w:br/>
        <w:t>жожож</w:t>
        <w:br/>
        <w:t>Жеккөрінішті болудан шын мәнінде соған лайық адам ғана</w:t>
        <w:br/>
        <w:t>қорқады.</w:t>
        <w:br/>
        <w:t>жожож</w:t>
        <w:br/>
        <w:t>Қызғаншақтық махаббаттан емес, өзімшілдіктен туады.</w:t>
        <w:br/>
        <w:t>ж ж ж</w:t>
        <w:br/>
        <w:t>Күлкіге қалу арыңа арсыздықтан артық дақ салады.</w:t>
        <w:br/>
        <w:t>жожож</w:t>
        <w:br/>
        <w:t>Қызғаншақтық - жек көрушіліктен де өткен жауыздық.</w:t>
        <w:br/>
        <w:t>ж ж ж</w:t>
        <w:br/>
        <w:t>Сәттілікті де, сәтсіздікті де өзіміздің өзімшілдігіміздің деңгейіне</w:t>
        <w:br/>
        <w:t>қарай қабылдаймыз.</w:t>
        <w:br/>
        <w:t>ж ж ж</w:t>
        <w:br/>
        <w:t>Ұлы адам болу үшін тағдырдың өз пешенеңе жазғанының бәрін</w:t>
        <w:br/>
        <w:t>шебер пайдалана білу керек.</w:t>
        <w:br/>
        <w:t>ж ж ж</w:t>
        <w:br/>
        <w:t>Көп адамдардың бойыңда бірден көзге ұрып тұрмайтын</w:t>
        <w:br/>
        <w:t>қасиеттер болады: олар да гүл шоғындай кездейсоқ ашылады.</w:t>
        <w:br/>
        <w:t>ж ж ж</w:t>
      </w:r>
    </w:p>
    <w:p>
      <w:r>
        <w:t>Тағдырды өмірде жолы болмағандар ғана соқыр дейді.</w:t>
        <w:br/>
        <w:t>жожож</w:t>
        <w:br/>
        <w:t>Сұлу әйелге құндыз бөрік қалай жарасса, жақсы адамға кербез-</w:t>
        <w:br/>
        <w:t>дік те солай жарасады.</w:t>
        <w:br/>
        <w:t>жожож</w:t>
        <w:br/>
        <w:t>Ақылдылығы үнемі бір жақты болып келетіндердің ұдайы ұнай</w:t>
        <w:br/>
        <w:t>беруі де кәдік.</w:t>
        <w:br/>
        <w:t>жожож</w:t>
        <w:br/>
        <w:t>Кейде ақылдың өзі де ақымақтыққа қызмет етеді.</w:t>
        <w:br/>
        <w:t>ж ж ж</w:t>
        <w:br/>
        <w:t>Көбіне ақылдан гөрі бір-біріңе деген сенімділік әңгіменің ажа-</w:t>
        <w:br/>
        <w:t>рын ашады.</w:t>
        <w:br/>
        <w:t>ж ж ж</w:t>
        <w:br/>
        <w:t>Дүнисде қартаю әнерін қапысыз игерген қариялар қаншалықты</w:t>
        <w:br/>
        <w:t>аз десеңізші.</w:t>
        <w:br/>
        <w:t>144</w:t>
        <w:br/>
        <w:t>Шығармалары. Үшінші том</w:t>
        <w:br/>
        <w:t>жож</w:t>
        <w:br/>
        <w:t>Көзбояушылық - жамандықтың жақсылыққа көрсеткен құрмсті.</w:t>
        <w:br/>
        <w:t>ж ж ж</w:t>
        <w:br/>
        <w:t>Бақытты адамдарды түзету қиын: тағдыр оларды күнәсі үшін</w:t>
        <w:br/>
        <w:t>жазаламайды, соған қарап, өздерін үнемі пәк сезінеді.</w:t>
        <w:br/>
        <w:t>Менмендік қарыздар болғысы келмейді, өзімшілдік қарызын</w:t>
        <w:br/>
        <w:t>өтеуді білмейді.</w:t>
        <w:br/>
        <w:t>Елдің бәрінен ақылды болғысы колгеннен асқан ақымақтық жоқ.</w:t>
        <w:br/>
        <w:t>ж ж ж</w:t>
        <w:br/>
        <w:t>Нағыз шешендік дегеніміз - қажеттінің бәрін айту және</w:t>
        <w:br/>
        <w:t>қажетінен артық ештеңе айтпау.</w:t>
        <w:br/>
        <w:t>Кейбіреулердің кемшіліктері өздеріне жарасады. ал енді біреу-</w:t>
        <w:br/>
        <w:t>лердің жақсы қасисттерінің өзі оғаш керініп тұрады.</w:t>
        <w:br/>
        <w:t>Аз-кем мейірімді аярлар айрықша қауіпті.</w:t>
        <w:br/>
        <w:t>ж ж ж</w:t>
        <w:br/>
        <w:t>Қолдан жасалған қарапайымдылық дегеніміз - асқан зымиян</w:t>
        <w:br/>
        <w:t>жәдігөйлік.</w:t>
        <w:br/>
        <w:t>ж ж ж</w:t>
        <w:br/>
        <w:t>Адамның ақылынан гөрі мінезінде кемшілік көбірек кездеседі.</w:t>
        <w:br/>
        <w:t>ж ж ж</w:t>
        <w:br/>
        <w:t>Жеміс-жидек тәрізді адам бойындағы қасиеттердің де жеміс бе-</w:t>
        <w:br/>
        <w:t>ретін маусымы болады.</w:t>
        <w:br/>
        <w:t>Жақсылық жасауға шамаң жстіп тұрған ксздс, қадірім кетеді</w:t>
        <w:br/>
        <w:t>екен деп қорықпауға болады.</w:t>
        <w:br/>
        <w:t>Ел билеушілерді бойында жоқ қасисттері үшін мадақтау - абы-</w:t>
        <w:br/>
        <w:t>ройына дақ түсіру және сол үшін түк те жаза алмау.</w:t>
        <w:br/>
        <w:t>143</w:t>
        <w:br/>
        <w:t>ШЫыгармалары. Үшіпші том</w:t>
        <w:br/>
        <w:t>Франсуа де ЛАРОШФУКО</w:t>
      </w:r>
    </w:p>
    <w:p>
      <w:r>
        <w:t>АДАЛДЫҚ ДЕГЕНІМІЗ-</w:t>
        <w:br/>
        <w:t>ЖҮРЕКТІҢ ТАЗАЛЫҒЫ</w:t>
        <w:br/>
        <w:t>Француз ойшылы Франсуа де Ларошфуко (1613-1680) - адам-</w:t>
        <w:br/>
        <w:t>зат ақыл-ойын бес ғасыр бойы таң қалдырып, тамсандырып келе</w:t>
        <w:br/>
        <w:t>жатқан ұлы тұлға. Не бары екі жүз беттік кітаптан аспайтын</w:t>
        <w:br/>
        <w:t>әдебимұра қалдырғанұлы ойшыл туралы жазылған туындылардың</w:t>
        <w:br/>
        <w:t>өзі қазір бір кітапханаға сыймайды. Кезінде шығармасын басты-</w:t>
        <w:br/>
        <w:t>руды шет жерде жарық көріп қойғаннан кейін ғана, онда да үзіп-</w:t>
        <w:br/>
        <w:t>жұлын алынып, коп қатемен шыққандықтан, амалсыз қолға алған</w:t>
        <w:br/>
        <w:t>философ афоризмдері қазір әлемнің барлық тілдеріне аударылған.</w:t>
        <w:br/>
        <w:t>Заманында суреткер біткеннің арманы болған Француз Академи-</w:t>
        <w:br/>
        <w:t>ясына мүшеліктен бас тартқан ұлы ойшылды қазір білмейтін зи-</w:t>
        <w:br/>
        <w:t>лы адам некен-саяқ.</w:t>
        <w:br/>
        <w:t>Осыншама өміршең туынды туғызған ғұламаның шығарма-</w:t>
        <w:br/>
        <w:t>шылық тағдыры ғана емес. адами өмірі де аса қызғылықты. Гер-</w:t>
        <w:br/>
        <w:t>цог- француз қоғамының өз заманындағы ірі әскери, саяси тұлға-</w:t>
        <w:br/>
        <w:t>ларының бірі болған. Аса батыл, ер көңіл, әділ, терең білімді әрі</w:t>
        <w:br/>
        <w:t>өте шешеп адам ретінде жші жеңіске жеткен. Жеңілістің де</w:t>
        <w:br/>
        <w:t>ашы дәмін татып көрген: абақтыға қамалын, айдауда да болған,</w:t>
        <w:br/>
        <w:t>талай рет жараланған да... А.Дюма шығармаларының басты</w:t>
        <w:br/>
        <w:t>кейіпкерлері: кардинал Ришелье, кардинал Мазарини - қарсыласы</w:t>
        <w:br/>
        <w:t>король Людовиг ХП)/ Анна Австрийская жақтасы. принц Кон-</w:t>
        <w:br/>
        <w:t>де, герцогиния де Шевроз - айнылас достары еді... Туып-өскен</w:t>
        <w:br/>
        <w:t>Парижінен алыс аймаққа қудаланған жеті жылын (1652-1654)</w:t>
        <w:br/>
        <w:t>137</w:t>
        <w:br/>
        <w:t>Ербол ШАЙМЕРДЕНҰЛЫ</w:t>
        <w:br/>
        <w:t>АНЫҚТАМАЛЫҚ</w:t>
        <w:br/>
        <w:t>Аврелий Марк (121-180 ж.ж.)- Рим императоры.</w:t>
        <w:br/>
        <w:t>Адам Смит (1723-1790 ж.ж.) - шотланд экономисі.</w:t>
        <w:br/>
        <w:t>Александр Гумбольт (1769-1859 ж.ж.) - нсміс жаратылыстанушы-</w:t>
        <w:br/>
        <w:t>сы, драматург, журналист.</w:t>
        <w:br/>
        <w:t>Александр Сергеевич Пушкин (1799-1837 ж.ж.) - орыс ақыны.</w:t>
        <w:br/>
        <w:t>Альберт Эйнштейн (1879-1955 ж.ж.) - физик-тсорстик.</w:t>
        <w:br/>
        <w:t>Амброз Бирс (1842-1914 ж.ж.) - американ жазушысы.</w:t>
        <w:br/>
        <w:t>Анри Ампель (1821-1849 ж.ж.) - француз жазушысы, философ.</w:t>
        <w:br/>
        <w:t>Анри Фрсдсрик Амисль (1821-1881 ж.ж.) - швсйцар жазушысы.</w:t>
        <w:br/>
        <w:t>Антон Павлович Чехов (1860-1904 ж.ж.)- орыс жазушысы.</w:t>
        <w:br/>
        <w:t>Антуан Ривароль (1753-1801 ж.ж.)- француз жазушысы.</w:t>
        <w:br/>
        <w:t>Аристотсль (б.з.д. 384-222 ж.ж.)- грек философы.</w:t>
        <w:br/>
        <w:t>Артур Иванович Бенни (1839-1867 ж.ж.) - орыс журналисі</w:t>
        <w:br/>
        <w:t>(Ұлыбри-танияның азаматы).</w:t>
        <w:br/>
        <w:t>Артур Шопенгауэр (1788-1860 ж.ж.) - неміс филосафы.</w:t>
      </w:r>
    </w:p>
    <w:p>
      <w:r>
        <w:t>Асанқайғы Собитұлы (1370-1465 ж.ж. шамасы) - қазақ ақыны,</w:t>
        <w:br/>
        <w:t>ғалым, ағартушы.</w:t>
        <w:br/>
        <w:t>Әлішер Науаи (1441-1501 ж.ж.) - өзбек ақыны.</w:t>
        <w:br/>
        <w:t>Бальтасар Грасиан (1584-1658 ж.ж.) - испан ойшылы, жазушы.</w:t>
        <w:br/>
        <w:t>Бенджамин Франклин (1706-1790 ж.ж.) - американ президенті,</w:t>
        <w:br/>
        <w:t>ғалым, ағартушы.</w:t>
        <w:br/>
        <w:t>Бенедстто Котрульи (ХУ ғ. орта козі) - итальян экономисі.</w:t>
        <w:br/>
        <w:t>Бенедикт Спиноза (1632-1677 ж.ж.) - ағылшын философы.</w:t>
        <w:br/>
        <w:t>Бернар Ле Бовьс Фонтенель (1657-1757 ж.ж.)- француз жазушысы.</w:t>
        <w:br/>
        <w:t>Бертран Расссл (1872-1970 ж.ж.) - ағылшын философы, матсматик.</w:t>
        <w:br/>
        <w:t>Биант (б.з.д. УІ ғ. бірінші жартысы) - көне грек саяси кайраткері,</w:t>
        <w:br/>
        <w:t>философ.</w:t>
        <w:br/>
        <w:t>Блез Паскаль (1023-1662 ж.ж.) - француз ғалымы, ойшыл.</w:t>
        <w:br/>
        <w:t>Василий Александрович Смирнов (1904-1979 ж.ж.) - орыс жазушысы.</w:t>
        <w:br/>
        <w:t>Василий Осигювич Ключевский (1841-1911 ж.ж.)- орыс тарихшысы.</w:t>
        <w:br/>
        <w:t>Виктор Борисович Шкловский (1893-1984 ж.ж.) - орыс жазушысы.</w:t>
        <w:br/>
        <w:t>Виктор Консидсран (1808-1893 ж.ж.) - француз утописі.</w:t>
        <w:br/>
        <w:t>Вильгельм Швебель - неміс ғалымы, көсемсөз шебері.</w:t>
        <w:br/>
        <w:t>Виталий Никитич Татишев (1686-1750 ж.ж.) -орыс тарихшысы.</w:t>
        <w:br/>
        <w:t>Владимир Алесксссвич Гиляровский (1853-1935 ж.ж.)- орыс журналисі.</w:t>
        <w:br/>
        <w:t>Генри Дейвид Торо (1817-1862 ж.ж.) - американ жазушысы.</w:t>
        <w:br/>
        <w:t>Генрих Гейне (1797-1856 ж.ж.)- неміс ақыны.</w:t>
        <w:br/>
        <w:t>Гентри Уодсуорт Лонгфслло (1807-1882 ж.ж.) - амсрикан ақыны.</w:t>
        <w:br/>
        <w:t>130</w:t>
        <w:br/>
        <w:t>Ербол ШАЙМЕРДЕНҰЛЫ</w:t>
        <w:br/>
        <w:t>дәлелдеп смсс, бастан өткізу аркылы ғана танып-білуге болатын бі-</w:t>
        <w:br/>
        <w:t>регей рухани тәжірибеге сүйеніледі. Түрлі жағдаяттық (ситуативтік)</w:t>
        <w:br/>
        <w:t>және ыңғайластық (контекстуальдік) тежсулерден ада, өз алдына дс-</w:t>
        <w:br/>
        <w:t>рбес әрі орнықты, оның үстіне әлдебір эмпирикалық немесе көңіл</w:t>
        <w:br/>
        <w:t>күй ауандарынан жоғары мән-мағына салтанат құруға тиіс.</w:t>
        <w:br/>
        <w:t>Афористиканың жанрлық жіктелуі ұғымдық жәнс термин-</w:t>
        <w:br/>
        <w:t>дік тұрғыдан әрі жан-жақты терен зерттеліп, ғылыми тұрғыдан</w:t>
        <w:br/>
        <w:t>жүйеленіп, реттеле қойған жоқ. Бұл оның негізгі жанры - афо-</w:t>
        <w:br/>
        <w:t>ризмге де (қазақ тіліңде бұл жанрдың «нақыл» баламасын ғылыми</w:t>
        <w:br/>
        <w:t>айналымға енгізуге бағдар ұстала бастағанымен, әлі толық орнықты</w:t>
        <w:br/>
        <w:t>деуге болмайды) қатысты.</w:t>
      </w:r>
    </w:p>
    <w:p>
      <w:r>
        <w:t>«Қолданбалық» мәнінс көбірек назар аударылатын өсистнамалық</w:t>
        <w:br/>
        <w:t>(дидактикалық) афористикалық шығармалар өсиет (заповедь),</w:t>
        <w:br/>
        <w:t>кеңес (совст), нақыл (назиданис) деп айдарланып жүр. Сол сияқты</w:t>
        <w:br/>
        <w:t>афористиканың қанатты сөз (сентенция) және гном (екеуінің де ав-</w:t>
        <w:br/>
        <w:t>торы белгісіз болып келеді), апофтегма (белгілі бір адамға теліп ай-</w:t>
        <w:br/>
        <w:t>тылатын сәз), хрия жәнс максима (автордың шығармаларынан теріп</w:t>
        <w:br/>
        <w:t>алынған немесе жеке айтылған авторлық көзқарас) деген жанрлары</w:t>
        <w:br/>
        <w:t>да бар.</w:t>
        <w:br/>
        <w:t>Пародиялық афористика да ұшырасады. Оған көпке кең танымал</w:t>
        <w:br/>
        <w:t>Козьма Прутков сөздерін жатқызуға болады. Бұл жанрда «беделді»</w:t>
        <w:br/>
        <w:t>толғам тавтология немесе алогазм әдістерін қолдану арқылы жаса-</w:t>
        <w:br/>
        <w:t>лады.</w:t>
        <w:br/>
        <w:t>Афористиканың өміршендігі оның танымдық ерекшеліктеріне</w:t>
        <w:br/>
        <w:t>байланысты. Ол белгілі бір роміз, символ немесе нышандық белгі</w:t>
        <w:br/>
        <w:t>тәрізді әлдебір уақыт жемісіне көгенделіп қалмайтын еркіндігімен</w:t>
        <w:br/>
        <w:t>құнды. Бұл - өткен ұрпақтардың өмір тэжірибесін, мәдени және</w:t>
        <w:br/>
        <w:t>өркенисттік ой-қазынасын жоғалтып алмай, жаңғыртып, келер</w:t>
        <w:br/>
        <w:t>ұрпақтар кәдесіне жаратуға мүмкіндік беретін бірден-бір тиімді</w:t>
        <w:br/>
        <w:t>тәсіл, ақыл-ой диалектикасының алтын көпірлерінің бірі.</w:t>
        <w:br/>
        <w:t>Орта ғасырларда ерекше дамыған және көп аударылған афористік</w:t>
        <w:br/>
        <w:t>әдебиет ертедегі дәуірдің ой қазынасын, өмір даналығын үкілеп</w:t>
        <w:br/>
        <w:t>ұсынып, өзіне кең өріс ашты.</w:t>
        <w:br/>
        <w:t>Бұл кездейсоқ смсс сді. Адамзат дамуының жаңа бір жұлдызды</w:t>
        <w:br/>
        <w:t>сәті тың ойлар мен идеяларға тегеуірінді тірек, жаңа рухани болмыс</w:t>
        <w:br/>
        <w:t>үшін мөлдір бастау мен берік баспалдаққа зәрулік танытты.</w:t>
        <w:br/>
        <w:t>Осындай ынталылық ХХ ғасырдың аяғы мен ХХІ ғасырдың ба-</w:t>
        <w:br/>
        <w:t>сында да жаппай сұраныс ретінде жоғары деңгейге көтеріліп отыр.</w:t>
        <w:br/>
        <w:t>126</w:t>
        <w:br/>
        <w:t>Ербол ШАЙМЕРДЕНҰЛЫ</w:t>
        <w:br/>
        <w:t>Ирвинг Фишер (1867-1947 ж.ж.) - американ экономисі.</w:t>
        <w:br/>
        <w:t>Қазтуған Сүйінішұлы (ХУ ғ.) - қазақ жырауы.</w:t>
        <w:br/>
        <w:t>Каләб Колтон (ХІХ ғ. бірінші жартысы) - американ шіркеу қызметкері.</w:t>
        <w:br/>
        <w:t>Квинт Гораций Флакк Гораций (б.з.д. 65- б.з. 8 ж.ж.) - римдік ақын.</w:t>
        <w:br/>
        <w:t>Кемпбелл Р.Макконелл - американ экономисі.</w:t>
        <w:br/>
        <w:t>Клеовул (б.з.д. УІғ.)- грек ойшылы.</w:t>
        <w:br/>
        <w:t>Климент Аркадьевич Тимирязев (1843-1920 ж.ж.) - орыс жараты-</w:t>
        <w:br/>
        <w:t>лыстанушысы.</w:t>
        <w:br/>
        <w:t>Клод Адриан Гольвсций (1715-1771 ж.ж.)- француз философы.</w:t>
        <w:br/>
        <w:t>Козьма Прутков - ХІХ ғ. 50-60 жылдары бірлесіп жасаған бір топ</w:t>
        <w:br/>
        <w:t>орыс ақындарының (А.К.Толстой, ағайынды Алексей Михайлович</w:t>
        <w:br/>
        <w:t>жонс Владимир Михайлович Жсомчужниковтер) ұжымдық лақап аты.</w:t>
        <w:br/>
        <w:t>Конфуций (б.з.д. 551-479 ж.ж.)- қытай философы.</w:t>
      </w:r>
    </w:p>
    <w:p>
      <w:r>
        <w:t>Л.Ференций - итальян ғалымы.</w:t>
        <w:br/>
        <w:t>Лев Николасвич Толстой (1828-1910 ж.ж.) - орыс жазушысы.</w:t>
        <w:br/>
        <w:t>Леонардо да Винчи(1452-1519 ж.ж.)-итальян суретшісі, сәулетші,</w:t>
        <w:br/>
        <w:t>мүсінші, ғалым, инженер.</w:t>
        <w:br/>
        <w:t>Лио дс Жокур (1704-1779 ж.ж.)- француз қайраткері.</w:t>
        <w:br/>
        <w:t>Лука Пачоли (1445-1514 ж.ж.) - игальян ғалымы.</w:t>
        <w:br/>
        <w:t>Луций Анней Сенека (б.з.д. ГУ ғ. шамасы- 65 ж.)-римдік философ.</w:t>
        <w:br/>
        <w:t>Людвиг фон Бетховен (1770-1827 ж.ж.) - неміс композиторы.</w:t>
        <w:br/>
        <w:t>Люк де Кланьс дс Вовснарг (1715-1747 ж.ж.)- француз ойшылы.</w:t>
        <w:br/>
        <w:t>Максим Горький (1868-1936 ж.ж.) - орыс жазушысы.</w:t>
        <w:br/>
        <w:t>Марк Туллий Цицерон (б.з.д. 106-43 ж.ж.) - римдік саяси</w:t>
        <w:br/>
        <w:t>қайраткер.</w:t>
        <w:br/>
        <w:t>Михайл Михайлович Зошенко (1864-1958 ж.ж.) - орыс жазушысы.</w:t>
        <w:br/>
        <w:t>Мишель де Монтень (1533-1592 ж.ж.)- француз философы.</w:t>
        <w:br/>
        <w:t>Мұхаммед пайғамбар (570-632 ж.ж. шамасы) - ислам дінінің нс-</w:t>
        <w:br/>
        <w:t>гізін салушы.</w:t>
        <w:br/>
        <w:t>Олдос Хаксли (1894-1963 ж.ж.) - ағылшын жазушысы.</w:t>
        <w:br/>
        <w:t>Онорс дс Бальзак (1799-1850 ж.ж.) - француз жазушысы.</w:t>
        <w:br/>
        <w:t>Плутарх (45-127 ж.ж. шамасы) - грек тарихшысы.</w:t>
        <w:br/>
        <w:t>Пол Самуельсон (Сэммюэльсон) (1915 ж. туған) - американ экономисі,</w:t>
        <w:br/>
        <w:t>Пьер Декурсель (1856 -? ж.ж.)- француз жазушысы, драматург,</w:t>
        <w:br/>
        <w:t>журналист.</w:t>
        <w:br/>
        <w:t>Пьер Жозеф Прудон (1809-1865 ж.ж.)- француз философы, экономисі.</w:t>
        <w:br/>
        <w:t>Рабиндранат Тагор (1861-1941 ж.ж.) - үнді ақыны, қоғам</w:t>
        <w:br/>
        <w:t>қайраткері.</w:t>
        <w:br/>
        <w:t>Ралыф Уолдо Эмерсон (1803-1882 ж.ж.) - американ жазушысы.</w:t>
        <w:br/>
        <w:t>Ричард Бах - американ жазушысы.</w:t>
        <w:br/>
        <w:t>132</w:t>
        <w:br/>
        <w:t>Шығармалары. Үшінші том</w:t>
        <w:br/>
        <w:t>Бұл дамудың қазіргі кезеңіндегі информациялық технологиялар</w:t>
        <w:br/>
        <w:t>рөлінің артуының барлық өмірлік құбылыстарға, оның ішінде ой-</w:t>
        <w:br/>
        <w:t>лау жүйесіне де, жаңа өзгерістер, құндылықтар мен қажеттіліктер</w:t>
        <w:br/>
        <w:t>әкелуіне байланысты болса керек. Адамзаттәжірибесініңжүйеленген,</w:t>
        <w:br/>
        <w:t>информациялық тұрғыдан қабылданып, өндеуге жеңіл әрі қолайлы</w:t>
        <w:br/>
        <w:t>көркем қазынасының жаңа ұрпақтар ықыласына ис болу ы - көнсе сөз</w:t>
        <w:br/>
        <w:t>өнері өміршендігінің тағы бір жарқын белгісі.</w:t>
      </w:r>
    </w:p>
    <w:p>
      <w:r>
        <w:t>Афоризм, жоғарыда айтып өткеніміздей, афористикалық сөз</w:t>
        <w:br/>
        <w:t>өнерінің негізгі жанрына жатады. Оның классикалық үлгілерін</w:t>
        <w:br/>
        <w:t>Б.Грасиан, М.Аврелий, Ф. де Ларошфуко, М.Монтень, Л. де Вове-</w:t>
        <w:br/>
        <w:t>нарг, Ж. де Лабрюйер, Ф.Ницше, Абай, Г.Лихтенберг, Л.Толстой,</w:t>
        <w:br/>
        <w:t>А.Шопенгауэр, Б.Паскаль, В.Ключевский және басқа ойшыл жа-</w:t>
        <w:br/>
        <w:t>зушылар творчсствосынан кездестіруге болады. Бұл ретте Шығыс</w:t>
        <w:br/>
        <w:t>философиясы мен әдебиетіндегі ежелгі дәуірлерден бастау алатын</w:t>
        <w:br/>
        <w:t>тамаша мектептің орны бөлек.</w:t>
        <w:br/>
        <w:t>Қазақтопырағында афоризм жанрында алғаш шығарма қалдырған</w:t>
        <w:br/>
        <w:t>қазір белгілі есімдердің басы - Асанқайғы Собитұлы (ХУ ғасыр).</w:t>
        <w:br/>
        <w:t>Одан кейінгі ақындар мен жыраулар поэзиясында да афоризм</w:t>
        <w:br/>
        <w:t>түріндегі толғамдар молынан ұшырасады. Әсіресе, билер сөздерінің</w:t>
        <w:br/>
        <w:t>табиғатында бұл жанрдың қасиеттері көп байқалады. Жазба ақын-</w:t>
        <w:br/>
        <w:t>жазушылар арасында Абайда айрықша шоқтықты. Ол - афоризмнің</w:t>
        <w:br/>
        <w:t>классикалық талаптарын тсрең білген, меңгерген жәнс сол үлгідегі</w:t>
        <w:br/>
        <w:t>ой жауһарларын жасап, қалдырған әлемдік ақыл-ой алыптары</w:t>
        <w:br/>
        <w:t>деңгейіндегі ғұлама ойшыл.</w:t>
        <w:br/>
        <w:t>Жиырмасыншы ғасырдағы афоризм авторлары арасында</w:t>
        <w:br/>
        <w:t>Ғ.Мүсірепов пен Б.Момышұлының орны бөлек. Олардың өресі жо-</w:t>
        <w:br/>
        <w:t>ғары, өрісі кең, көркем кестеленген қанатты ойлары сл ішінде кең та-</w:t>
        <w:br/>
        <w:t>нымал. «Мүсіреповті мақтаудың керегі жоқ, Мүсіреповпен мақтану</w:t>
        <w:br/>
        <w:t>керек» деген қанатты сөз авторы - акадсмик З.Қабдолов творчсство-</w:t>
        <w:br/>
        <w:t>сына да ұтымды өрілген ұшқыр ойлар тән. Қанатты сөзге ерекше ден</w:t>
        <w:br/>
        <w:t>қойып, оның теориясы мен тэжірибесін бірдей өз творчествосының</w:t>
        <w:br/>
        <w:t>обьектісіне айналдырған ойлы шебер - М.Әлімбаев. Афористік ой-</w:t>
        <w:br/>
        <w:t>лау машығы Ә.Кекілбаев, Қ.Мырзалиев, А.Сүлейменов, С.Әшімбаев</w:t>
        <w:br/>
        <w:t>творчествосының ерскшеліктері қатарына жатады.</w:t>
        <w:br/>
        <w:t>Ұсынылып отырған еңбектің мақсаты - әлемдік ақыл-ой алыпта-</w:t>
        <w:br/>
        <w:t>ры афоризмдері мен қанатты сөздеріне қазақ оқырмандары назарын</w:t>
        <w:br/>
        <w:t>аудару. Бұл қарапайым ниеттің терең мәдени-әлеуметтік астары да</w:t>
        <w:br/>
        <w:t>бар екені белгілі болса керек.</w:t>
        <w:br/>
        <w:t>127</w:t>
        <w:br/>
        <w:t>Шығармалары. Үшінші том --</w:t>
        <w:br/>
        <w:t>Ричард Френсис Бертон (1821-1890 ж.ж.) - ағылшын саяхатшысы.</w:t>
        <w:br/>
        <w:t>Роберт Луис Стивенсон (1850-1894 ж.ж.) - ағылшын саяхатшысы.</w:t>
        <w:br/>
        <w:t>Роберт Фрост (1874-1963 ж.ж.) - американ ақыны.</w:t>
        <w:br/>
        <w:t>Саавсдра Миголь дс Сервантсс (1547-1616 ж.ж.) - испан жазушысы.</w:t>
        <w:br/>
        <w:t>Скиф Анахарсис (Анақарыс) (б.з.д. УІ ғ.)- философ.</w:t>
        <w:br/>
        <w:t>Сократ б.з.д. (470-399 ж.ж.) - грек философы.</w:t>
        <w:br/>
        <w:t>Соломон - (б.з.д. ХІ ғ. соңы - Х ғ. басы) - Израил-йудей</w:t>
        <w:br/>
        <w:t>патшалығының билеушісі, ойшыл.</w:t>
        <w:br/>
        <w:t>Соломон бсб Исгуда ибн Габирол (1021-1058 ж.ж.)- сврсй ақыны,</w:t>
        <w:br/>
        <w:t>Испанияда өмір сүрген.</w:t>
        <w:br/>
        <w:t>Станислав Ежи Лец (1909-1964 ж.ж.) - поляк жазушысы.</w:t>
        <w:br/>
        <w:t>Стенли Брю - американ экономисі.</w:t>
        <w:br/>
        <w:t>Сэммюэл Батлор (1835-1902 ж.ж.) - ағылшын жазушысы.</w:t>
      </w:r>
    </w:p>
    <w:p>
      <w:r>
        <w:t>Теодор Фонтане (1819-1838 ж.ж.) - неміс ойшылы.</w:t>
        <w:br/>
        <w:t>Тит Ливий (б.з.д. 59-17 ж.ж.) - римдік тарихшы.</w:t>
        <w:br/>
        <w:t>Тит Макций Плавт (б.з.д. ІП ғ. орта кезі - 184 ж. шамасы)- римдік</w:t>
        <w:br/>
        <w:t>драматург</w:t>
        <w:br/>
        <w:t>Тит Флавий Веспасиан (9-79 ж.ж.) - Рим императоры.</w:t>
        <w:br/>
        <w:t>Томас Стернз Эллиот (1888-1905 ж.ж.) - ағылшын ақыны.</w:t>
        <w:br/>
        <w:t>Томас Фуллер (1608-1661 ж.ж.)- ағылшын діндары, әдебиетші.</w:t>
        <w:br/>
        <w:t>Уильям Гэзлитт (1779-1830 ж.ж.) - ағылшын көсемсөз шебері.</w:t>
        <w:br/>
        <w:t>Уильям Шекспир (1564-1616 ж.ж.) - ағылшын драматургі, ақын.</w:t>
        <w:br/>
        <w:t>Әулис Аврслий Августин (354-430 ж.ж.) - теолог, діни қайраткер.</w:t>
        <w:br/>
        <w:t>Федр Феогнит (б.з.д. 15-70 ж.ж. шамасы) -римдік мысалшы. (б.з.д.</w:t>
        <w:br/>
        <w:t>МІ. екінші жартысы) - грек ақыны.</w:t>
        <w:br/>
        <w:t>Фернан Бродсль (1902-1985 ж.ж.)- француз тарихшысы.</w:t>
        <w:br/>
        <w:t>Филипп Дормер Стонхоп Честерфилд (1694-1773 ж.ж.)- ағылшын</w:t>
        <w:br/>
        <w:t>жазушысы, мемлекет қайраткері.</w:t>
        <w:br/>
        <w:t>Филипп Сидней (1554-1586 ж.ж.) - ағылшын ақыны.</w:t>
        <w:br/>
        <w:t>Франсуа дс Ларошфуко (1613-1680 ж.ж.)- француз ойшылы.</w:t>
        <w:br/>
        <w:t>Франсуа Мари Вольтер (1694-1778 ж.ж.)- француз ойшылы, жазушы.</w:t>
        <w:br/>
        <w:t>Френсис Бэкон (1361-1016 ж.ж.) - ағылшын философы.</w:t>
        <w:br/>
        <w:t>Фридрих Ницше (1844-1900 ж.ж.) - неміс философы.</w:t>
        <w:br/>
        <w:t>Чарльз Лэм (1775-1834 ж.ж.) - ағылшын жазушысы.</w:t>
        <w:br/>
        <w:t>Чарльз Роберт Дарвин (1809-1882 ж.ж.) - ағылшын жаратылыста-</w:t>
        <w:br/>
        <w:t>нушысы.</w:t>
        <w:br/>
        <w:t>Шарль Луи Монтескье (1689-1755 ж.ж.)- француз философы.</w:t>
        <w:br/>
        <w:t>Шарль Эдуард Ле Карбюзьв (1887-1965 ж.ж.) - француз</w:t>
        <w:br/>
        <w:t>сәулетшісі.</w:t>
        <w:br/>
        <w:t>Шолом-Алейхем (1859-1916 ж.ж.) -сврей жазушысы.</w:t>
        <w:br/>
        <w:t>133</w:t>
        <w:br/>
        <w:t>Ербол ШАЙМЕРДЕНҰЛЫ</w:t>
        <w:br/>
        <w:t>ХХ ғасырдың соңғы он жылында қазақ қоғамында болған өзгс-</w:t>
        <w:br/>
        <w:t>рістер адамзаттың рухани қазынасынан шөл қандыра сусындауға</w:t>
        <w:br/>
        <w:t>жаңа мүмкіндіктер ашты. Ізденіс пен даму біткеннің қас жауы</w:t>
        <w:br/>
        <w:t>- идеологиялық цензура, дүниетанымға деген қоғамдық бақылау,</w:t>
        <w:br/>
        <w:t>ақпарат тапшылығы, қалаған автордың шығармасын тауып оқу</w:t>
        <w:br/>
        <w:t>мүмкіндігінің шектеулігі бірте-бірте келмеске кетіп барады. Та-</w:t>
      </w:r>
    </w:p>
    <w:p>
      <w:r>
        <w:t>ным технологиясы өзгеріске ұшырай бастады. Осы орайда, әсіресе,</w:t>
        <w:br/>
        <w:t>компьютерлік технологияның ерісі кеңеюінің нағыз революциялық</w:t>
        <w:br/>
        <w:t>мәні бар. Бұл бүкіл әлеуметтік-рухани даму болашағына деген үкілі</w:t>
        <w:br/>
        <w:t>үміттің сснімінс қанат байлайды. Мәдсни әріс көкжиегін кеңейтугс</w:t>
        <w:br/>
        <w:t>кең жол ашатын фактор.</w:t>
        <w:br/>
        <w:t>Осыңдай ғаламдық оптимизм қапталында бір қазақы қапа бар.</w:t>
        <w:br/>
        <w:t>Ол - әлем ақыл-ой алыптарының ұлы туындыларын ана тілімізде</w:t>
        <w:br/>
        <w:t>оқып, бойға сіңіру перспективасының әзір айтарлықтай айқындала</w:t>
        <w:br/>
        <w:t>қоймағаны.</w:t>
        <w:br/>
        <w:t>Мәселе тілдік ахуалдың қазіргі жағдайында ғана емес.</w:t>
        <w:br/>
        <w:t>Мәдениеттер алмасу мүмкіндіктері тұрғысынан алғанда меңіреу</w:t>
        <w:br/>
        <w:t>түкпірде жатып-ак Батыс пен Шығыс ұлыларын керемет қазақшалай</w:t>
        <w:br/>
        <w:t>алған Абайдың ағартушылық өнегесін жалғастыруға дсген нист</w:t>
        <w:br/>
        <w:t>кәміл болғанымен, қаракет нәкәмілдігінде.</w:t>
        <w:br/>
        <w:t>Қазақы рух - әлемдік рухтың бір көрінісі. Өркениетаралық,</w:t>
        <w:br/>
        <w:t>мәденистаралық байланыс оның көкжисгін кеңейтіп, қасистінс</w:t>
        <w:br/>
        <w:t>қасист қосады. Ал ксмел ұлттық рух қашанда кәміл мәденисттің,</w:t>
        <w:br/>
        <w:t>қуатты тәуелсіз мемлекеттің қайнар бұлағы, тірегі екені белгілі.</w:t>
        <w:br/>
        <w:t>«Адамзат рухы» деп айдарлаған «Қанатты ойлар кітапханасын»</w:t>
        <w:br/>
        <w:t>жасауға хал-қаларымызша ұмтылып көру ниетіміздің астарында,</w:t>
        <w:br/>
        <w:t>міне, осындай ойлар жатыр. Оған түрткі болған - 1997 жылдан бері</w:t>
        <w:br/>
        <w:t>осы идеяның баспасөздік нұсқасын («Ой-қазына» айдары, «Егемен</w:t>
        <w:br/>
        <w:t>Қазақстан») жасау тәжірибеміз.</w:t>
        <w:br/>
        <w:t>Бір назар аударатын жағдай - біз өз аудармаларымыздың жанрлық</w:t>
        <w:br/>
        <w:t>сипатына қатысты «қанатты ойлар» дсген ұғымға көбірск тоқтап, іш</w:t>
        <w:br/>
        <w:t>тартамыз. Мәселе, афористикалық жанрлардың ғылыми жіктелуінің</w:t>
        <w:br/>
        <w:t>элібірорнықты жүйеге түсе қоймауында немесе афоризм деңгейіндегі</w:t>
        <w:br/>
        <w:t>көркем-философиялық тұжырымдардың көпшілік ойлағаннан гөрі</w:t>
        <w:br/>
        <w:t>сиректеу кездесетіңдігінде және аударманың түпнұсқадан айтарлық-</w:t>
        <w:br/>
        <w:t>тайобһективті ерекшеліктері болатындығындағанаемес. Оныңүстіне</w:t>
        <w:br/>
        <w:t>аталған айдар біздің кітап құраудағы басты ұстанымдарымыздың</w:t>
        <w:br/>
        <w:t>128</w:t>
        <w:br/>
        <w:t>Шығармалары. Үшінші том</w:t>
        <w:br/>
        <w:t>Георг Кристоф Лихтенберг (1742-1799 ж.ж.) - неміс жазушысы.</w:t>
        <w:br/>
        <w:t>Георгий Витальович Семенов (1931 ж. туған) - орыс жазушысы.</w:t>
        <w:br/>
        <w:t>Герберт Спенсер (1820-1902 ж.ж.)- ағылшын философы.</w:t>
        <w:br/>
        <w:t>Гилберт Ким Чсстертон (1874-1936 ж.ж.) - ағылшын жазушысы.</w:t>
        <w:br/>
        <w:t>Дана Х Альфонс (1221-1284 ж.ж.) - Кастилия және Леон королі.</w:t>
        <w:br/>
        <w:t>Дәйл Карнеги - американ психологі.</w:t>
        <w:br/>
        <w:t>Демокрит (б.з.д. 470-480 ж.шамасы) - көне грек философы.</w:t>
        <w:br/>
        <w:t>Дени Дидро (1713-1784 ж.ж.)- француз философы.</w:t>
        <w:br/>
        <w:t>Децим Магнус Авсоний (310-395 ж.ж.) - римдік шешен, ақын.</w:t>
        <w:br/>
        <w:t>Джим Карадо - АҚШ ғалымы.</w:t>
      </w:r>
    </w:p>
    <w:p>
      <w:r>
        <w:t>Джон Лес Карс (шын аты - Дсовид Джон Мур Корнуэлл) (1931 ж.</w:t>
        <w:br/>
        <w:t>туған)- ағылшын жазушысы.</w:t>
        <w:br/>
        <w:t>Джон Локк (1632-1704 ж.ж.) - ағылшын философы.</w:t>
        <w:br/>
        <w:t>Джон Рескин (1819-1900 ж.ж.) - ағылшын жазушысы, өнер теоретигі.</w:t>
        <w:br/>
        <w:t>Джонатан Свифт (1667-1745 ж.ж.)- ағылшын жазушысы.</w:t>
        <w:br/>
        <w:t>Джордж Бернард Шоу (1856-1950) ж.ж.) - ағылшын жазушысы,</w:t>
        <w:br/>
        <w:t>драматург.</w:t>
        <w:br/>
        <w:t>Джордж Эддисон (1672-1719 ж.ж.) - американ өнертапқышы.</w:t>
        <w:br/>
        <w:t>Джосеф Аддисон (1672-1719 ж.ж.) - ағылшын ақыны, публицист,</w:t>
        <w:br/>
        <w:t>ғалым, саясаткер.</w:t>
        <w:br/>
        <w:t>Диоген Лаэртский (ШІ ғ. бірінші жартысы) - көне грек философы.</w:t>
        <w:br/>
        <w:t>Дмитрий Иванович Менделеев (1834-1907 ж.ж.) - орыс ғалымы.</w:t>
        <w:br/>
        <w:t>Дэвид Стоф Джордан (1851-1931 ж.ж.)- американ псдагогі.</w:t>
        <w:br/>
        <w:t>Евгений Петрович Петров (1903-1942 ж.ж.) - орыс жазушысы.</w:t>
        <w:br/>
        <w:t>Жан Батист Дюбо (1670-1742 ж.ж.)- француз жазушысы, сыншы.</w:t>
        <w:br/>
        <w:t>Жан Батист Кольбер (1619-1083 ж.ж.)- Францияның қаржы министрі.</w:t>
        <w:br/>
        <w:t>Жан Буридан (1300-1358 ж.ж. шамасы) - француз ойшылы.</w:t>
        <w:br/>
        <w:t>Жан дс Лабрюйер (1645-1696 ж.ж.) - француз ғалымы,</w:t>
        <w:br/>
        <w:t>Жан Лсрон Д. Аламбер (1717-1783 ж.ж.) - француз матсматигі.</w:t>
        <w:br/>
        <w:t>Жан Мари Леге (1925 ж туған) - француз ғалымы.</w:t>
        <w:br/>
        <w:t>Жан Филипп Ремо (ХІХ ғ.)- француз композиторы.</w:t>
        <w:br/>
        <w:t>Жозеф Эрнест Ренан (1823-1892 ж.ж.)- француз тарихшысы, ойшыл.</w:t>
        <w:br/>
        <w:t>Иван Андреевич Крылов (1769-1844 ж.ж.) - орыс мысалшысы.</w:t>
        <w:br/>
        <w:t>Игнатий Юлиянович Крачковский (1883-1954 ж.ж.)- орыс шығыс-</w:t>
        <w:br/>
        <w:t>танушысы.</w:t>
        <w:br/>
        <w:t>Исромия Бонтам (1748-1832 ж.ж.) - ағылшын жазушысы.</w:t>
        <w:br/>
        <w:t>Илья Арнольдович Ильф (1779-1831 ж.ж.) - орыс жазушысы.</w:t>
        <w:br/>
        <w:t>Иммануил Кант (1724-1804 ж.ж.) - неміс философы.</w:t>
        <w:br/>
        <w:t>Иоганн Вольфганг Гете (1749-1832 ж.ж.) - неміс ақыны.</w:t>
        <w:br/>
        <w:t>Иоган Фридрих Шиллер (1759-1805 ж.ж.) - неміс ақыны.</w:t>
        <w:br/>
        <w:t>131</w:t>
        <w:br/>
        <w:t>Шығармалары. Үшінші том</w:t>
      </w:r>
    </w:p>
    <w:p>
      <w:r>
        <w:t>жож</w:t>
        <w:br/>
        <w:t>Дұшпаныңмен достасу - күрсстен шаршағандықтың, жеңіліс</w:t>
        <w:br/>
        <w:t>қаупінен қорыққандықтың немесе қолайлы жағдайға шығып алу-</w:t>
        <w:br/>
        <w:t>ды көздегендіктің белгісі,</w:t>
        <w:br/>
        <w:t>Ақыл жүректің рөлін көп ойнай алмайды.</w:t>
        <w:br/>
        <w:t>Көпшілік қасиетіңнен гөрі, қасиетіңнің көлеңкесін көбірек</w:t>
        <w:br/>
        <w:t>құрметтейді.</w:t>
        <w:br/>
        <w:t>Өзімізге ғана белгілі кемшіліктерімізді тез ұмытамыз.</w:t>
        <w:br/>
        <w:t>Көзсіз ерлік - жан дүниені жарып шығатын ғажайып күш.</w:t>
        <w:br/>
        <w:t>ж ж ж</w:t>
        <w:br/>
        <w:t>Адамның тәні мен жаны неден азатыны оның жас күніндегі</w:t>
        <w:br/>
        <w:t>қылықтарынан аңғарылады.</w:t>
        <w:br/>
        <w:t>Адамға жамандық жасаудан гөрі, астатәк жақсылық жасай беру</w:t>
        <w:br/>
        <w:t>зияндылау.</w:t>
        <w:br/>
        <w:t>Әр нәрсенің шын бағасын білуден артық ептілік жоқ.</w:t>
        <w:br/>
        <w:t>Кеңпейілділік дүниенің бәрін иемдену үшін, дүниенің бәріне</w:t>
        <w:br/>
        <w:t>нсмқұрайды қарайды.</w:t>
        <w:br/>
        <w:t>Пайдакүнемдік жақсылықты да, жамандықты да жасырмайды.</w:t>
        <w:br/>
        <w:t>Ізеттілік - ізет көрсетсе екен деген тілек.</w:t>
        <w:br/>
        <w:t>Жастық дегеніміз - мәңгілік мастық, ақылдың азабы.</w:t>
        <w:br/>
        <w:t>Жж ж ж</w:t>
        <w:br/>
        <w:t>Әсіре қарапайымдылық - аса нәзік көзбояушылық.</w:t>
        <w:br/>
        <w:t>149</w:t>
        <w:br/>
        <w:t>Ербол ШАЙМЕРДЕНҰЛЫ</w:t>
        <w:br/>
        <w:t>Жо ож ж</w:t>
        <w:br/>
        <w:t>Жақсылықты білмейтіндерге жақсылық жасағанның оқасы жоқ,</w:t>
        <w:br/>
        <w:t>жаманнан жақсылық көргеннің - соры қалың.</w:t>
        <w:br/>
        <w:t>жожож</w:t>
        <w:br/>
        <w:t>Қызғаншақтыққа орын қалдырмайтын сүйіспеншіліктер болады.</w:t>
        <w:br/>
        <w:t>ж ж ж</w:t>
        <w:br/>
        <w:t>Қызғаншақтық сүйіспеншілікпен бірге туады, бірақ үнемі бірге</w:t>
        <w:br/>
        <w:t>өле бермейді.</w:t>
        <w:br/>
        <w:t>ж ж ж</w:t>
        <w:br/>
        <w:t>Көрсе алмаушылық жек көрушіліктен гөрі қатігез келеді.</w:t>
        <w:br/>
        <w:t>жожож</w:t>
        <w:br/>
        <w:t>Үнемі жұрттың бәрінен ақылды болсам деген тілектен асқан</w:t>
        <w:br/>
        <w:t>ақымақтық жоқ.</w:t>
        <w:br/>
        <w:t>жожож</w:t>
        <w:br/>
        <w:t>Жағымпаздық жалған ақша тәрізді.</w:t>
        <w:br/>
        <w:t>ж ж ж</w:t>
      </w:r>
    </w:p>
    <w:p>
      <w:r>
        <w:t>Айлакердің құрығынан құтылу үшін кейде дөрекіліктің өзі</w:t>
        <w:br/>
        <w:t>жетіп жатыр.</w:t>
        <w:br/>
        <w:t>ж ж ж</w:t>
        <w:br/>
        <w:t>Адамдар көбіне өздерінің зиянкестігіне жол ашу үшін ғана</w:t>
        <w:br/>
        <w:t>жақсылық жасаған болады.</w:t>
        <w:br/>
        <w:t>жожо ж</w:t>
        <w:br/>
        <w:t>Сатқындық көбінс-көп алдын-ала ойластырылғандықтан смсс,</w:t>
        <w:br/>
        <w:t>мінезсіздіктен жасалады.</w:t>
        <w:br/>
        <w:t>жожож</w:t>
        <w:br/>
        <w:t>Өзімшілдіктен асқан жағымпаздық жоқ.</w:t>
        <w:br/>
        <w:t>жожоз</w:t>
        <w:br/>
        <w:t>Пайдакүнемдік кез келген тілде сейлейді, кез келген рөлді ой-</w:t>
        <w:br/>
        <w:t>нап береді: тіпті, қайырымдылықты да.</w:t>
        <w:br/>
        <w:t>жж</w:t>
        <w:br/>
        <w:t>Азға малданғанның, көпке қолы жетпей қалады.</w:t>
        <w:br/>
        <w:t>ж жж</w:t>
        <w:br/>
        <w:t>Тағдырдың сыйын көңіліміздің құбылуына қарай қабылдаймыз.</w:t>
        <w:br/>
        <w:t>150</w:t>
        <w:br/>
        <w:t>Шығармалары. Үшінші том</w:t>
        <w:br/>
        <w:t>ж жо ж</w:t>
        <w:br/>
        <w:t>Тағдыр өзің армандап та көрмеген биіктерге көтерген кезде бір-</w:t>
        <w:br/>
        <w:t>ден бой үйрстс алмай қиналасың.</w:t>
        <w:br/>
        <w:t>ж ж ж</w:t>
        <w:br/>
        <w:t>Маңызды іске кіріскен ксздс қолайлы жағдай туғызу туралы</w:t>
        <w:br/>
        <w:t>емес, қолайлы жағдайды дұрыс пайдалану туралы ойлану керек.</w:t>
        <w:br/>
        <w:t>жожож</w:t>
        <w:br/>
        <w:t>Өзі туралы ешбір жаман сөз айтылмауға тиіс деген шарт</w:t>
        <w:br/>
        <w:t>қосып, өзі туралы ешбір жақсы сөз де айтылмауына келіскен кісі</w:t>
        <w:br/>
        <w:t>ештеңеден дс ұтыла қоймайды.</w:t>
        <w:br/>
        <w:t>ж ж ж</w:t>
        <w:br/>
        <w:t>Махаббат азабын жеңілдететін дәрі көп, бірақ солардың бір де</w:t>
        <w:br/>
        <w:t>бірі сенімді емес.</w:t>
        <w:br/>
        <w:t>ж ж ж</w:t>
        <w:br/>
        <w:t>Кәрілік - ажал мылтығын кезеп тұрып, біздің бүкіл жастық</w:t>
        <w:br/>
        <w:t>құштарлығымызға, тыйым салатын тажал.</w:t>
        <w:br/>
        <w:t>жожож</w:t>
        <w:br/>
        <w:t>Кінәсіздіктен гөрі қылмысты қамқорлығына алғысы келетіндер</w:t>
        <w:br/>
        <w:t>тезірек табылады.</w:t>
        <w:br/>
        <w:t>жожож</w:t>
        <w:br/>
        <w:t>Шын достық шынайы махаббаттан да сирек кездеседі.</w:t>
        <w:br/>
        <w:t>жожож</w:t>
      </w:r>
    </w:p>
    <w:p>
      <w:r>
        <w:t>Дәл адам жүрегіндегідей кереғар көп сезімді қиялдың өзі ойлап</w:t>
        <w:br/>
        <w:t>таба алмас еді.</w:t>
        <w:br/>
        <w:t>ж ж ж</w:t>
        <w:br/>
        <w:t>Шын қайырымдылықтан сирек ұшырасатын қасиет жоқ: өзін</w:t>
        <w:br/>
        <w:t>қайырымды адаммын деп есептейтіндердің көбі көңілшек немесе</w:t>
        <w:br/>
        <w:t>әлсіз келеді.</w:t>
        <w:br/>
        <w:t>жозож</w:t>
        <w:br/>
        <w:t>Адамдар, қанша зұлым болса да, жақсылықты ашықтан-ашық</w:t>
        <w:br/>
        <w:t>қудалай алмайды. Сондықтан да шабуыл жасар алдында оны</w:t>
        <w:br/>
        <w:t>көзбояушылардың қатарына қоспақ болып немесе оған әлдебір</w:t>
        <w:br/>
        <w:t>қылмысты таңбақ болып әуре-сарсаңға түседі.</w:t>
        <w:br/>
        <w:t>153</w:t>
        <w:br/>
        <w:t>Шығармалары. Үшінші том</w:t>
        <w:br/>
        <w:t>Ж ожож</w:t>
        <w:br/>
        <w:t>Көреген кісі өзінің тілектерінің орнын дол тауып, кезек-кезек</w:t>
        <w:br/>
        <w:t>орындауға кіріседі. Тойымсыздық осы тәртіпті бұзып, бірден бір-</w:t>
        <w:br/>
        <w:t>неше мақсатқа ұмтылуға итермелейді. Сөйтіп, ұсақты малданып,</w:t>
        <w:br/>
        <w:t>сң керектіні уыстан шығарып аламыз.</w:t>
        <w:br/>
        <w:t>жожож</w:t>
        <w:br/>
        <w:t>Өзіне сенбегеннің ауыз ашпағаны жөн.</w:t>
        <w:br/>
        <w:t>ж ж ж</w:t>
        <w:br/>
        <w:t>Адамның ақылы мен жүрегінде. тілінде өзі дүниеге келген елдің</w:t>
        <w:br/>
        <w:t>таңбасы сақталады.</w:t>
        <w:br/>
        <w:t>ж ж ж</w:t>
        <w:br/>
        <w:t>Кейбір қасиеттер көз бен құлақ тәрізді: кереңдер мен саңыраулар</w:t>
        <w:br/>
        <w:t>үшін мақұрым.</w:t>
        <w:br/>
        <w:t>ж ж ж</w:t>
        <w:br/>
        <w:t>Шектен шыққан жеккөрушілік бізді жек көрген кісімізден де</w:t>
        <w:br/>
        <w:t>төмен қылық жасауға итермелейді.</w:t>
        <w:br/>
        <w:t>жожож</w:t>
        <w:br/>
        <w:t>Сүйген сенгеніне де сезікпен қарайды.</w:t>
        <w:br/>
        <w:t>ж ж ж</w:t>
        <w:br/>
        <w:t>Ебін тапса, кейбір кемшіліктердің өзі кез келген жақсы</w:t>
        <w:br/>
        <w:t>қасиеттерден артық жарқырап көрінеді.</w:t>
        <w:br/>
        <w:t>ж ж ж</w:t>
        <w:br/>
        <w:t>Біз әдетте өзімізге аузының суы құрып жүргендерді ғана шын</w:t>
        <w:br/>
        <w:t>жүректен мақтаймыз.</w:t>
        <w:br/>
        <w:t>ж ж ж</w:t>
        <w:br/>
        <w:t>Ақылы аздар азғана әкпенің өзіне шат-шәлекейі шығып әуре</w:t>
        <w:br/>
        <w:t>болады, ақылы мол адамдар бәрін керс-білс тұра, сштеңеге де рен-</w:t>
        <w:br/>
        <w:t>жімейді.</w:t>
        <w:br/>
        <w:t>Ж ж ж</w:t>
        <w:br/>
        <w:t>Жастар өздерінің тәрбиесіздігі мен ожарлығын да табиғилық</w:t>
        <w:br/>
        <w:t>деп ойлайды.</w:t>
        <w:br/>
        <w:t>ж ж ж</w:t>
        <w:br/>
        <w:t>Кейде көзіміздің сорасын ағызу арқылы өзгелерді ғана емес,</w:t>
        <w:br/>
        <w:t>өзімізді де алдаймыз.</w:t>
        <w:br/>
        <w:t>151</w:t>
        <w:br/>
        <w:t>Ербол ШАЙМЕРДЕНҰЛЫ</w:t>
        <w:br/>
        <w:t>жожож</w:t>
      </w:r>
    </w:p>
    <w:p>
      <w:r>
        <w:t>Жақсы ойел жұрттың бәрінің бірдей қолына түсе бермейтін</w:t>
        <w:br/>
        <w:t>қазына: ақылды адам онымен мақтанбас болар.</w:t>
        <w:br/>
        <w:t>ж ж ож</w:t>
        <w:br/>
        <w:t>Кітап оқығаннан гөрі, адамдардың тағдырын танып-білу</w:t>
        <w:br/>
        <w:t>пайдалырақ.</w:t>
        <w:br/>
        <w:t>жожож</w:t>
        <w:br/>
        <w:t>Әдетте бақыт бақыттының иығына келіп қонады, бақытсыздық</w:t>
        <w:br/>
        <w:t>бақытсыздардың басын шыр айналдырады.</w:t>
        <w:br/>
        <w:t>жожож</w:t>
        <w:br/>
        <w:t>Үндемей қалу ұят кезде, сұңқылдап сөйлей қою да қиын.</w:t>
        <w:br/>
        <w:t>жожож</w:t>
        <w:br/>
        <w:t>Біз үшін өзімізге жақсылық жасағандардан гөрі, өзімізден</w:t>
        <w:br/>
        <w:t>жақсылық көргендермен жүздесу ғанибет,</w:t>
        <w:br/>
        <w:t>жж ж</w:t>
        <w:br/>
        <w:t>Ешкімге ұнамағаннан гөрі, сшкімді ұнатпаған бақытсыздау.</w:t>
        <w:br/>
        <w:t>жожож</w:t>
        <w:br/>
        <w:t>Біздің құштарлығымыз қанымыздың ыстық-суығына байланысты.</w:t>
        <w:br/>
        <w:t>ж ж ж</w:t>
        <w:br/>
        <w:t>Ұсаққа ұтқырлардың бойындағы қасисттер, ірілік қолынан</w:t>
        <w:br/>
        <w:t>келетіндердің бойындағы қасиеттерге мүлдем кереғар келеді.</w:t>
        <w:br/>
        <w:t>жожож</w:t>
        <w:br/>
        <w:t>Өзінен байсал таба алмаған, басқа сш жерден тыныштық іздеп</w:t>
        <w:br/>
        <w:t>әуре болмаса да болады.</w:t>
        <w:br/>
        <w:t>жо жож</w:t>
        <w:br/>
        <w:t>Әділетсіздікті жек көргендіктен емес, пайдадан қағатындығы</w:t>
        <w:br/>
        <w:t>үшін ұнатпайды.</w:t>
        <w:br/>
        <w:t>жо жож</w:t>
        <w:br/>
        <w:t>Ең жақсы достарымыздың қолы жүрмгсген кездің өзінен ләззат</w:t>
        <w:br/>
        <w:t>алатын кездер дс болады.</w:t>
        <w:br/>
        <w:t>жо ж ож</w:t>
        <w:br/>
        <w:t>Достарыңның теріс қарай бастағанын сезбеу - арадағы достық</w:t>
        <w:br/>
        <w:t>сезімді сыйламау дсген сөз.</w:t>
        <w:br/>
        <w:t>146</w:t>
        <w:br/>
        <w:t>Ербол ШАЙМЕРДЕНҰЛЫ</w:t>
        <w:br/>
        <w:t>жожож</w:t>
        <w:br/>
        <w:t>Өзімізге деген сенімділігіміз - өзгелерге деген сенімділігіміз-</w:t>
        <w:br/>
        <w:t>дің негізі.</w:t>
        <w:br/>
        <w:t>жЖожож</w:t>
        <w:br/>
        <w:t>Қоғам өмірінде кейде оның бүкіл тағдырын, адамдардың</w:t>
        <w:br/>
        <w:t>талғамын түбірімен өзгертіп жіберстін төңкерістер болады.</w:t>
        <w:br/>
        <w:t>жожож</w:t>
        <w:br/>
        <w:t>Шынайылық - сұлулық пен кемелдіктің негізі.</w:t>
        <w:br/>
        <w:t>ж ж ж</w:t>
        <w:br/>
        <w:t>Өз денсаулығыңды өтс бір қатаң тәртіппен қорғаштап, бәйск</w:t>
        <w:br/>
        <w:t>болудан асқан дүдамал дерт бола қоймас.</w:t>
        <w:br/>
        <w:t>жожож</w:t>
        <w:br/>
        <w:t>Кеше қуаттағаныңды бүгін жоққа шығарып жатқаныңды терең</w:t>
        <w:br/>
        <w:t>түйсінуден асқан шарасыздық жоқ.</w:t>
        <w:br/>
        <w:t>жж ж</w:t>
        <w:br/>
        <w:t>Әдетте жасаған жамандығымыздан гөрі, бойымыздағы жақсы қаси-</w:t>
        <w:br/>
        <w:t>етгеріміз үшін көбірек қудаланып, көбірек жеккөрінішті боламыз.</w:t>
        <w:br/>
        <w:t>жожож</w:t>
      </w:r>
    </w:p>
    <w:p>
      <w:r>
        <w:t>Асқақтық әркімге тән: мәселе оны кімнің, қашан жәнс қалай</w:t>
        <w:br/>
        <w:t>көрсетуіңде.</w:t>
        <w:br/>
        <w:t>жожож</w:t>
        <w:br/>
        <w:t>Адамдарғаор қилы тағдырбұйырғанымен, сәттілікпенсэтсіздік-</w:t>
        <w:br/>
        <w:t>тердің аралас түсуі жағдайды біршама теңестіргендей болады.</w:t>
        <w:br/>
        <w:t>жожож</w:t>
        <w:br/>
        <w:t>Ақиқаттың пайдасынан, жартыкеш шындықтың залалы көп.</w:t>
        <w:br/>
        <w:t>ж ж ж</w:t>
        <w:br/>
        <w:t>Махаббат - жалғыз, жалған махаббат - мыңдап саналады.</w:t>
        <w:br/>
        <w:t>жЖожож</w:t>
        <w:br/>
        <w:t>Махаббат достықтан гөрі қастыққа көбірск ұқсайды.</w:t>
        <w:br/>
        <w:t>жожож</w:t>
        <w:br/>
        <w:t>Есте сақтау қабілетінің төмендегені туралы екінің бірі сарнап</w:t>
        <w:br/>
        <w:t>отырады, ал ақылым азайып барады деген жанды естіген емеспін.</w:t>
        <w:br/>
        <w:t>148</w:t>
        <w:br/>
        <w:t>Ербол ШАЙМЕРДЕНҰЛЫ</w:t>
        <w:br/>
        <w:t>жожож</w:t>
        <w:br/>
        <w:t>Өзіңді-өзің билеу - өзің мен өзің соғысу деген сөз.</w:t>
        <w:br/>
        <w:t>ж ж ж</w:t>
        <w:br/>
        <w:t>Кесмшілігіңнің капитанын құлатсаң, қалғаны қарадан - қарап</w:t>
        <w:br/>
        <w:t>қашады.</w:t>
        <w:br/>
        <w:t>жожож</w:t>
        <w:br/>
        <w:t>Шындық сснің жағыңда болуы аздық стсді, оған іспен</w:t>
        <w:br/>
        <w:t>жәрдемдесу керек.</w:t>
        <w:br/>
        <w:t>Жамандыққа тез сенеді.</w:t>
        <w:br/>
        <w:t>жож ж</w:t>
        <w:br/>
        <w:t>Істі сөзбен сатып алуға болады.</w:t>
        <w:br/>
        <w:t>жо жож</w:t>
        <w:br/>
        <w:t>Тоқтаусыз ұзақ жол жүргендей, біркелкі өмір сүру де қиын.</w:t>
        <w:br/>
        <w:t>ж ж ж</w:t>
        <w:br/>
        <w:t>Өсекшіден өткен қор жоқ.</w:t>
        <w:br/>
        <w:t>жожож</w:t>
        <w:br/>
        <w:t>Ояу біткеннің - көзі ашық, қарап тұрғанның бәрі көріп тұр</w:t>
        <w:br/>
        <w:t>деуге болмайды.</w:t>
        <w:br/>
        <w:t>жожож</w:t>
        <w:br/>
        <w:t>Бітпеген істі басқаның сынына салма.</w:t>
        <w:br/>
        <w:t>жожож</w:t>
        <w:br/>
        <w:t>Тіршілікке пайдасы жоқ білімнің керегі не.</w:t>
        <w:br/>
        <w:t>ж ж ж</w:t>
        <w:br/>
        <w:t>Жақсы көрінемін деп жауыр болма.</w:t>
        <w:br/>
        <w:t>жожож</w:t>
        <w:br/>
        <w:t>Алдын-ала ксйін сый көрінер қызмст көрсету - әккі</w:t>
      </w:r>
    </w:p>
    <w:p>
      <w:r>
        <w:t>саясатшылардың әдісі.</w:t>
        <w:br/>
        <w:t>ж ж ж</w:t>
        <w:br/>
        <w:t>Жоғарыдағылардың құпиясын білгеннен білмеген жақсы: саят</w:t>
        <w:br/>
        <w:t>дегенің таяқ болып шығуы мүмкін.</w:t>
        <w:br/>
        <w:t>ж ж ж</w:t>
        <w:br/>
        <w:t>Билеушіннің саған сырын ашқаны сені қолдауы емес, торлауы</w:t>
        <w:br/>
        <w:t>деп біл.</w:t>
        <w:br/>
        <w:t>164</w:t>
        <w:br/>
        <w:t>Шығармалары. Үшінші том</w:t>
        <w:br/>
        <w:t>ЖАОалманды жеңгенше, жақсыдан жеңілген жақсы.</w:t>
        <w:br/>
        <w:t>жожож</w:t>
        <w:br/>
        <w:t>Дос табудың ең жақсы жолы - дос бола білу.</w:t>
        <w:br/>
        <w:t>жожож</w:t>
        <w:br/>
        <w:t>Ұзағы нан жазған жақсылық- скі есе жақсы, ұзаққа созылмаған</w:t>
        <w:br/>
        <w:t>жамандықтың өзі дс жаман смсс.</w:t>
        <w:br/>
        <w:t>жж ж</w:t>
        <w:br/>
        <w:t>Өзіндіәлдебір маңызды адам етіп көрсетуге тырысып, маңғазсыну</w:t>
        <w:br/>
        <w:t>қызғаныш тудырып қана қоймайды, жеккөрінішті етеді.</w:t>
        <w:br/>
        <w:t>Ж ожож</w:t>
        <w:br/>
        <w:t>Жоғары қызметке сай жоғары бедел қажет.</w:t>
        <w:br/>
        <w:t>жожож</w:t>
        <w:br/>
        <w:t>Мактанғын келсе жолыңның болғыштығын емес, бойындағы</w:t>
        <w:br/>
        <w:t>жақсы қасистіңді айтып мақтан.</w:t>
        <w:br/>
        <w:t>жожож</w:t>
        <w:br/>
        <w:t>Үнемі өзіңе-өзіңнің көңілің толмай жүру - қорқақтық, ал есірс</w:t>
        <w:br/>
        <w:t>тоқмейілсу - әлсіздік.</w:t>
        <w:br/>
        <w:t>жожож</w:t>
        <w:br/>
        <w:t>Қиындықтан шығар жол табуға оның алдын алудан элдеқайда</w:t>
        <w:br/>
        <w:t>көп ақыл керек.</w:t>
        <w:br/>
        <w:t>жожож</w:t>
        <w:br/>
        <w:t>Жеңімпазға ақталудың қажеті жоқ.</w:t>
        <w:br/>
        <w:t>ж ж ж</w:t>
        <w:br/>
        <w:t>Тез тұрғызылған тез құлайды.</w:t>
        <w:br/>
        <w:t>ж ж ж</w:t>
        <w:br/>
        <w:t>Ұстамы зордың - жүрегі зор.</w:t>
        <w:br/>
        <w:t>ж ж ж</w:t>
        <w:br/>
        <w:t>Рух күші тэн күшінен артық.</w:t>
        <w:br/>
        <w:t>жожож</w:t>
        <w:br/>
        <w:t>Ақиқат - аздың еншісі.</w:t>
        <w:br/>
        <w:t>Ж ж ж</w:t>
        <w:br/>
        <w:t>Басқаша жол жоқта есті ережеге қарсы жүреді.</w:t>
        <w:br/>
        <w:t>159</w:t>
      </w:r>
    </w:p>
    <w:p>
      <w:r>
        <w:t>Ербол ШАЙМЕРДЕНҰЛЫ</w:t>
        <w:br/>
        <w:t>жожож</w:t>
        <w:br/>
        <w:t>Мінезі қатты адамдар ғана шынайы мейірімділік таныта алады:</w:t>
        <w:br/>
        <w:t>басқалардың мейірімділігі - ызаға айналуы оп-оңай әлсіздік.</w:t>
        <w:br/>
        <w:t>жо жож</w:t>
        <w:br/>
        <w:t>Шексіз сараңдықтың ешқашан да есебі түгел болған емес.</w:t>
        <w:br/>
        <w:t>ж ж ж</w:t>
        <w:br/>
        <w:t>Жастар алғаш рет ел алдына шыққан кезде ұяндық көрсетсе, тіп-</w:t>
        <w:br/>
        <w:t>ті, рабайсыздық танытса да артық емес: мінездегі әсіре сенімділік</w:t>
        <w:br/>
        <w:t>пен әсірс еркіндік, эдетте, озбырлыққа айналып кстуі мүмкін.</w:t>
        <w:br/>
        <w:t>жожож</w:t>
        <w:br/>
        <w:t>Сүйіспеншілік қанша тәтті көрінгенімен, оның өзінен гөрі</w:t>
        <w:br/>
        <w:t>сыртқы көрінісі көбірек қуаныш сыйлайды.</w:t>
        <w:br/>
        <w:t>ж ж ж</w:t>
        <w:br/>
        <w:t>Пайдакүнемдік - біздің санамыздың салты.</w:t>
        <w:br/>
        <w:t>ж ж ж</w:t>
        <w:br/>
        <w:t>Үміт бар жердс күдік бар.</w:t>
        <w:br/>
        <w:t>жо ж ож</w:t>
        <w:br/>
        <w:t>Шынын айтпағандарға ренжіп жатудың қажеті жоқ: оны біз</w:t>
        <w:br/>
        <w:t>өзімізге өзіміз де айтып жарытып жатқан жоқпыз ғай.</w:t>
        <w:br/>
        <w:t>жожож</w:t>
        <w:br/>
        <w:t>Билік басындағылардың табанын жалау - өзімшілдіктің бір</w:t>
        <w:br/>
        <w:t>көрінісі ғана. Жақсылық біткен жерден жамандық басталады,</w:t>
        <w:br/>
        <w:t>жамандық жерленген жерден жақсылықтың жолы ашылады.</w:t>
        <w:br/>
        <w:t>жожож</w:t>
        <w:br/>
        <w:t>Адам жүрегін жалаңаштау ешкімге де ұнамайды, өйткені ешкім</w:t>
        <w:br/>
        <w:t>де елдің алдына жалаңаш шыққысы келмейді.</w:t>
        <w:br/>
        <w:t>ж ожож</w:t>
        <w:br/>
        <w:t>Жалыға-жалыға жалығудан да құтыласың.</w:t>
        <w:br/>
        <w:t>ж ж ж</w:t>
        <w:br/>
        <w:t>Дене еңбегі жан күйзелісін ұмытуға көмектеседі: сондықтан да</w:t>
        <w:br/>
        <w:t>кедейлер бақытты адамдарға жатады.</w:t>
        <w:br/>
        <w:t>Ербол ШАЙМЕРДЕНҰЛЫ</w:t>
        <w:br/>
        <w:t>Жо ож ж</w:t>
        <w:br/>
        <w:t>Ақылды адам кімнің болсын жақсылығын тауып, бағалай біледі,</w:t>
        <w:br/>
        <w:t>ал ақымақ болса - жан біткеннің жамандығын ғана көреді.</w:t>
        <w:br/>
        <w:t>жж</w:t>
        <w:br/>
        <w:t>Ақылсызды танымағанның өзі - ақымақ, ал танып тұрып ат</w:t>
        <w:br/>
        <w:t>құйрығын кесе алмаған - одан да өткен ақымақ,</w:t>
        <w:br/>
        <w:t>жожож</w:t>
        <w:br/>
        <w:t>Өзі құрмет көріп көрмеген кімге кұрмет көрсстіп жарытпақ.</w:t>
        <w:br/>
        <w:t>жж</w:t>
        <w:br/>
        <w:t>Тон- тыныс, рух - құштарлық.</w:t>
        <w:br/>
        <w:t>жожож</w:t>
        <w:br/>
        <w:t>Үміт қанаттандырады, тоғышарлық тобықтан қағады.</w:t>
        <w:br/>
        <w:t>жожож</w:t>
        <w:br/>
        <w:t>Тілек таусылған жерде қатер басталады.</w:t>
        <w:br/>
        <w:t>жожож</w:t>
        <w:br/>
        <w:t>Басқаныкінің бәсі басым.</w:t>
      </w:r>
    </w:p>
    <w:p>
      <w:r>
        <w:t>жожож</w:t>
        <w:br/>
        <w:t>Сөз- істің көлеңкесі.</w:t>
        <w:br/>
        <w:t>ж ж ж</w:t>
        <w:br/>
        <w:t>Сөз- әйел текті, іс - еркек кіндікті.</w:t>
        <w:br/>
        <w:t>ж ж ж</w:t>
        <w:br/>
        <w:t>Ұлы істерді ойласпайды, бастайды.</w:t>
        <w:br/>
        <w:t>жожож</w:t>
        <w:br/>
        <w:t>Ойдағың болсын десең - ойлама.</w:t>
        <w:br/>
        <w:t>жожож</w:t>
        <w:br/>
        <w:t>Көзге ілмеу - кек алудың аса саяси түрі.</w:t>
        <w:br/>
        <w:t>жожож</w:t>
        <w:br/>
        <w:t>Ірілерге соқтығу - түкке тұрмайтын көркеуделердің айласы-</w:t>
        <w:br/>
        <w:t>ның түрі.</w:t>
        <w:br/>
        <w:t>ж ж ж</w:t>
        <w:br/>
        <w:t>Кек алудың ең тиімді тәсілі - ұмыту.</w:t>
        <w:br/>
        <w:t>ж ж ж</w:t>
        <w:br/>
        <w:t>Ыза мен сүйініштің бір сәтінің өзі салқынқандылықтың бір</w:t>
        <w:br/>
        <w:t>162</w:t>
        <w:br/>
        <w:t>Шығармалары. Үшінші том</w:t>
        <w:br/>
        <w:t>ж жо ж</w:t>
        <w:br/>
        <w:t>Жұртты жалқаулардан артық асықтыратын ешкім жоқ: олар сол</w:t>
        <w:br/>
        <w:t>арқылы өздерінің жалқаулығын жасырып, сергектік танытқысы</w:t>
        <w:br/>
        <w:t>келеді.</w:t>
        <w:br/>
        <w:t>ж ж ж</w:t>
        <w:br/>
        <w:t>Дарын да дарақ тәрізді: әрқайсының өз қасисті, өз жемісі бар.</w:t>
        <w:br/>
        <w:t>ж ж ж</w:t>
        <w:br/>
        <w:t>Адамдар өздерінің бас пайдасы үшін ғана жамандықты жерден</w:t>
        <w:br/>
        <w:t>алып, жерге салады, жақсылыққа шаң жұқтырмайды.</w:t>
        <w:br/>
        <w:t>ж ж ж</w:t>
        <w:br/>
        <w:t>Мақтау ең болмағанда жақсы ниеттерді демеп жіберу үшін керек.</w:t>
        <w:br/>
        <w:t>жожж</w:t>
        <w:br/>
        <w:t>Өзімшілдігімізден ешбір жағымпаз аса алмайды.</w:t>
        <w:br/>
        <w:t>жожож</w:t>
        <w:br/>
        <w:t>Аса жақсы адам да. аса жаман адам да болмайды.</w:t>
        <w:br/>
        <w:t>жож ж</w:t>
        <w:br/>
        <w:t>Айла-шарғы жасауға кірісу үшін көзсіз ерлік керек, ал соғыс</w:t>
        <w:br/>
        <w:t>қатерінен құтылу үшін жай ғана қайраттылық жетіп жатыр.</w:t>
        <w:br/>
        <w:t>ж ж ж</w:t>
        <w:br/>
        <w:t>Ешқашан қауіп-қатерге ұшырап көрмеген адамның ерлік</w:t>
        <w:br/>
        <w:t>жасайтындығына кепілдік беру қиын.</w:t>
        <w:br/>
        <w:t>жож ж</w:t>
        <w:br/>
        <w:t>Үміт пен тілектен гөрі ризашылықты шектеу оңайға түспейді.</w:t>
        <w:br/>
        <w:t>жожж</w:t>
        <w:br/>
        <w:t>Жұрттың бәрінің тілін тауып, жұрттың бәрінс жақын жүруді ай-</w:t>
        <w:br/>
        <w:t>лакерліктен айыру қиын.</w:t>
        <w:br/>
        <w:t>жожож</w:t>
        <w:br/>
        <w:t>Әдетте жұрттың бәрі өздерін жақсы көретіндігінс сенімділер</w:t>
        <w:br/>
        <w:t>елге жеккөрінішті көрінеді.</w:t>
        <w:br/>
        <w:t>жожож</w:t>
      </w:r>
    </w:p>
    <w:p>
      <w:r>
        <w:t>Өз таным кеңістігіңнен тыс жатқанға илану қиын.</w:t>
        <w:br/>
        <w:t>147</w:t>
        <w:br/>
        <w:t>-- Ербол ШАЙМЕРДЕНҰЛЫ</w:t>
        <w:br/>
        <w:t>жасандылық, ақиқат пен жалған, естілік пен есерлік, әділдік пен</w:t>
        <w:br/>
        <w:t>әділетсіздік, шарасыздық нен озбырлық... осылайша орілген ой-</w:t>
        <w:br/>
        <w:t>лар жүйесі кім-кімді де бей-жай қалдырмауы заңды.</w:t>
        <w:br/>
        <w:t>Афоризм жанры сонау Гиппократ еңбектерінен бастау алатын</w:t>
        <w:br/>
        <w:t>ең алғашқы мағынасында медициналық ақыл-кеңестер ретінде</w:t>
        <w:br/>
        <w:t>дүниеге келген. Тән саулығы мен жан саулығын көп бөлшектемей,</w:t>
        <w:br/>
        <w:t>біртұтас қарастырған кезде олар рухани дәруге айналды.</w:t>
        <w:br/>
        <w:t>Б.Грасиан афоризмдері де адамның жан дауасын тауып, кісілік</w:t>
        <w:br/>
        <w:t>тұғырын биіктете түседі. Ойланта отырып, өзіңе-өзің өзгенің</w:t>
        <w:br/>
        <w:t>көзімен де бір қарап көруге мүмкіндік береді.</w:t>
        <w:br/>
        <w:t>Бұл қазіргі қазақ үшін де артық болмас деп ойладық біз.</w:t>
        <w:br/>
        <w:t>Ербол ШАЙМЕРДЕНҰЛЫ</w:t>
        <w:br/>
        <w:t>жожож</w:t>
        <w:br/>
        <w:t>Топас адамдар әдетте өздерінің миына кіріп шықпайтын</w:t>
        <w:br/>
        <w:t>бірденелерді жамандауға әуес.</w:t>
        <w:br/>
        <w:t>ж жо</w:t>
        <w:br/>
        <w:t>Шын достықта - қызғаншақтық, шын махаббатта -</w:t>
        <w:br/>
        <w:t>көзбояушылық болмайды.</w:t>
        <w:br/>
        <w:t>жж ж</w:t>
        <w:br/>
        <w:t>Мақсатына жете алмағандар емес, оны аңғармай айналып</w:t>
        <w:br/>
        <w:t>өткендер кәрегендіктен жұрдай.</w:t>
        <w:br/>
        <w:t>ж ожож</w:t>
        <w:br/>
        <w:t>Жақсы кеңес беруге болады, бірақ жақсы мінезге үйрету</w:t>
        <w:br/>
        <w:t>мүмкін емес.</w:t>
        <w:br/>
        <w:t>ж ж ж</w:t>
        <w:br/>
        <w:t>Қолдан келмегеннің бәрі бірте-бірте қызықсыз көріне бастайды.</w:t>
        <w:br/>
        <w:t>жж ж</w:t>
        <w:br/>
        <w:t>Көбінс-көп қалай болса да, үнемі жөн көрінгісі келіп жүрген-</w:t>
        <w:br/>
        <w:t>дердің ісі теріс болып шығады.</w:t>
        <w:br/>
        <w:t>жожож</w:t>
        <w:br/>
        <w:t>Біз өз өміріміздің жаңа кезеңінің қай-қайсына да, жасымыз қан-</w:t>
        <w:br/>
        <w:t>шаға колгеніне қарамастан, жаңа туған жас нәрсстедей тәжірибесіз</w:t>
        <w:br/>
        <w:t>күйде көтерілеміз.</w:t>
        <w:br/>
        <w:t>жожож</w:t>
        <w:br/>
        <w:t>Жас келген сайын жалындай түсстін ыстыққандылық ақымақ-</w:t>
        <w:br/>
        <w:t>тықпен ағайындас.</w:t>
        <w:br/>
        <w:t>жожож</w:t>
        <w:br/>
        <w:t>Әлемді тағдыр тылсымы мен адамның көңіл күйі билейді.</w:t>
        <w:br/>
        <w:t>ж ожож</w:t>
        <w:br/>
        <w:t>Керемет құштарлықтардың өзінің суыйтын сәттері болады, тек</w:t>
        <w:br/>
        <w:t>мақтаншақтық пен атаққұмарлық қана бір сәтке дем алдырмай жан</w:t>
        <w:br/>
        <w:t>қинайды.</w:t>
        <w:br/>
        <w:t>жожож</w:t>
      </w:r>
    </w:p>
    <w:p>
      <w:r>
        <w:t>Ақылсыз қарттар ақымақ жастардан жаман.</w:t>
        <w:br/>
        <w:t>ж ж ж</w:t>
        <w:br/>
        <w:t>Парасатты адам үшін парықсыздарға жөн көрсеткеннен гөрі,</w:t>
        <w:br/>
        <w:t>солардың жетегінде жүру жеңіл.</w:t>
        <w:br/>
        <w:t>152</w:t>
        <w:br/>
        <w:t>Шығармалары. Үшінші том</w:t>
        <w:br/>
        <w:t>Сәтіңді күт, салтанат күнде болмайды.</w:t>
        <w:br/>
        <w:t>ж ж ж</w:t>
        <w:br/>
        <w:t>Жарық жарқылдау үшін жаралған.</w:t>
        <w:br/>
        <w:t>ж ж ж</w:t>
        <w:br/>
        <w:t>Көзге түсе берсең, қасиетіңнің өзі кемшілікке айналады.</w:t>
        <w:br/>
        <w:t>Көп білу миғұла мылжыңдыққа апарып соғуы да мүмкін.</w:t>
        <w:br/>
        <w:t>Абыройлы адам кімнің қасында тұрса да өзінің кім екенін сстон</w:t>
        <w:br/>
        <w:t>шығармайды.</w:t>
        <w:br/>
        <w:t>Талант - тапқыр, есті - талғампаз келеді.</w:t>
        <w:br/>
        <w:t>Мазаны алмасаң мазақ та болмайсың.</w:t>
        <w:br/>
        <w:t>жж ж</w:t>
        <w:br/>
        <w:t>Өзіңді сыйласын десең өзің де сыйла.</w:t>
        <w:br/>
        <w:t>ж ж ж</w:t>
        <w:br/>
        <w:t>Жағдаймен санасу - естіліктің белгісі.</w:t>
        <w:br/>
        <w:t>Құрметті болу үшін аса қатты сүюдің қажсті жоқ.</w:t>
        <w:br/>
        <w:t>Жақсы атақты аяқ асты стетін сң қатерлі жау - жеңілтектік.</w:t>
        <w:br/>
        <w:t>Сүйіспеншілік жеккөрушіліктен гөрі батыл келеді.</w:t>
        <w:br/>
        <w:t>Сүйіспеншіліктің жүректен гөрі ақылдан шыққаны абыройлы</w:t>
        <w:br/>
        <w:t>болады.</w:t>
        <w:br/>
        <w:t>ж жж</w:t>
        <w:br/>
        <w:t>Отан-ана кейде өзінің ең даңқты ұлдарына да өгейлік танытады.</w:t>
        <w:br/>
        <w:t>ж ж ж</w:t>
        <w:br/>
        <w:t>Тағдыр өз картасын кімге, қашан, қалай салғысы келсе, солай</w:t>
        <w:br/>
        <w:t>үлестіреді.</w:t>
        <w:br/>
        <w:t>161</w:t>
        <w:br/>
        <w:t>Ербол ШАИМЕРДЕНҰЛЫ</w:t>
        <w:br/>
        <w:t>жожож</w:t>
        <w:br/>
        <w:t>Құштарлық деген ешкім ешқашан дау айта алмайтын шешен:</w:t>
        <w:br/>
        <w:t>оның өнері табиғаттың өзінен жаралған және сөзсіз орындалуға</w:t>
        <w:br/>
        <w:t>тиіс заңдарға негізделген.</w:t>
        <w:br/>
        <w:t>жожоч</w:t>
        <w:br/>
        <w:t>Тағдыр да өзінің көңілі түскендерге ғана көмектеседі.</w:t>
        <w:br/>
        <w:t>жожож</w:t>
        <w:br/>
        <w:t>Адамның бақытты, бақытсыз болуы оның таланына не</w:t>
        <w:br/>
        <w:t>бұйырғаны мен мінезіне байланысты.</w:t>
        <w:br/>
        <w:t>ж ж ж</w:t>
        <w:br/>
        <w:t>Неғұрлым сирек бейімделгеннің көзқарасы солғұрлым жиі</w:t>
        <w:br/>
        <w:t>өзгереді.</w:t>
        <w:br/>
        <w:t>ж ж ж</w:t>
      </w:r>
    </w:p>
    <w:p>
      <w:r>
        <w:t>Біздің өзімізге не керек екенін анық білетін кездеріміз сирек</w:t>
        <w:br/>
        <w:t>кездеседі.</w:t>
        <w:br/>
        <w:t>ж ж ж</w:t>
        <w:br/>
        <w:t>Қалай жеріне жеткізе мақтаса да еш жаңалығы жоқтай көретін</w:t>
        <w:br/>
        <w:t>әдетіміз.</w:t>
        <w:br/>
        <w:t>ж ж ж</w:t>
        <w:br/>
        <w:t>Бізбен жұлдызы жараспағандармен біздің дс жұлдызымыз жа-</w:t>
        <w:br/>
        <w:t>раса бермейді.</w:t>
        <w:br/>
        <w:t>жожоч</w:t>
        <w:br/>
        <w:t>Корольдер адамдарды ақша жасағандай сапырылыстырады:</w:t>
        <w:br/>
        <w:t>ойына келген бағасын қояды және жұрттың бәрі оларды шын</w:t>
        <w:br/>
        <w:t>құнына қарай емес, сол белгіленген бағам бойынша құңдап,</w:t>
        <w:br/>
        <w:t>бағалауға мәжбүр болады.</w:t>
        <w:br/>
        <w:t>жожож</w:t>
        <w:br/>
        <w:t>Қолымен істегенін мойнымен көтеруге ерлігі жеткендердің ғана</w:t>
        <w:br/>
        <w:t>жаны жай табуға тиіс.</w:t>
        <w:br/>
        <w:t>жожож</w:t>
        <w:br/>
        <w:t>Айналамыздағылардың парасаттылығынан әбден түңілген кезде,</w:t>
        <w:br/>
        <w:t>өзіміз де парасаттылық көрсетуге онша құлықты болмай қаламыз.</w:t>
        <w:br/>
        <w:t>ж ж ж</w:t>
        <w:br/>
        <w:t>Кез келген кемшілікті кешіру - оны жасыру мақсатында</w:t>
        <w:br/>
        <w:t>жасалған айла-шарғыны кешіруге қарағаңда элдеқайда жеңіл.</w:t>
        <w:br/>
        <w:t>156</w:t>
        <w:br/>
        <w:t>Шығармалары. Үшінші том</w:t>
        <w:br/>
        <w:t>ж жо ж</w:t>
        <w:br/>
        <w:t>Көнбістік - құдайтағалаға сиынып, садақа тастайтын міна-</w:t>
        <w:br/>
        <w:t>жатхана.</w:t>
        <w:br/>
        <w:t>жожож</w:t>
        <w:br/>
        <w:t>Әлдебір тілектен туындайтын түрлі қажеттіліктердің көңілін</w:t>
        <w:br/>
        <w:t>тапқаннан гөрі, сол тілсгінді тумай жатып тұншықтыра салу оңай.</w:t>
        <w:br/>
        <w:t>жожож</w:t>
        <w:br/>
        <w:t>Әлембилеушілері адамныңтонсаулығынада, жантыныштығына</w:t>
        <w:br/>
        <w:t>да ештеңе қоса алмайды: сондықтан да олардың жақсылығы аса</w:t>
        <w:br/>
        <w:t>қымбатқа түседі.</w:t>
        <w:br/>
        <w:t>ж ж ж</w:t>
        <w:br/>
        <w:t>Шын дос - жер бетіндегі жақсылық біткеннің ең ұлысы, бірақ біз</w:t>
        <w:br/>
        <w:t>осы жақсылық құсын қолға қондыруға барынша аз күш жұмсаймыз.</w:t>
        <w:br/>
        <w:t>ж ж ж</w:t>
        <w:br/>
        <w:t>Өмірдегі ұстамдылық тағамға деген талғампаздық тәрізді: әлі</w:t>
        <w:br/>
        <w:t>дс ішіп-жеуге болар сді, бірақ ауырып қалуың мүмкін.</w:t>
        <w:br/>
        <w:t>жожож</w:t>
        <w:br/>
        <w:t>Өзі қандай сәтсіздікке ұшырауы мүмкін екендігін білген адам</w:t>
        <w:br/>
        <w:t>да белгілі бір дәрежеде бақытты.</w:t>
        <w:br/>
        <w:t>жожож</w:t>
        <w:br/>
        <w:t>Токаппарлықтың ең қауіпті тұсы - көруден қалу: ол оны қолдап,</w:t>
        <w:br/>
        <w:t>қуаттай түссді, қайғы-қасірстімізді жеңілдететін жәнс кемшілігіміз-</w:t>
        <w:br/>
        <w:t>ді жеңу жолын табуға кедергі жасайды.</w:t>
      </w:r>
    </w:p>
    <w:p>
      <w:r>
        <w:t>Жжожож</w:t>
        <w:br/>
        <w:t>Өзімшілдік туа біткен ызақорлықтан да асқан қатігездікке итер-</w:t>
        <w:br/>
        <w:t>мелейді.</w:t>
        <w:br/>
        <w:t>ж ж ж</w:t>
        <w:br/>
        <w:t>Адамдар ешқашанда аса жаман да, аса жақсы да болмайды.</w:t>
        <w:br/>
        <w:t>ж ж ж</w:t>
        <w:br/>
        <w:t>Өзі қылмыс жасай алмайтын адам, өзге бірсу қылмыс жасады</w:t>
        <w:br/>
        <w:t>дегенге де сене қоймайды.</w:t>
        <w:br/>
        <w:t>ж ожж</w:t>
        <w:br/>
        <w:t>Өзгенің құштарлығын ояту үшін өзің салқынқанды болудан</w:t>
        <w:br/>
        <w:t>асқан айла жоқ.</w:t>
        <w:br/>
        <w:t>155</w:t>
        <w:br/>
        <w:t>Шығармалары. Үшінші том</w:t>
        <w:br/>
        <w:t>Бальтасар ГРАСИАН</w:t>
        <w:br/>
        <w:t>ШЫНДЫҚТЫ АЙТУ- ЖҮРЕКТЕН</w:t>
        <w:br/>
        <w:t>ҚАН ШЫҒАРУМЕН БІРДЕЙ</w:t>
        <w:br/>
        <w:t>Балытасар Ірасиан-и-Моралис (1601-1639) - әлемдік өркениет</w:t>
        <w:br/>
        <w:t>тарихында ерекше орны бар үлы ойшылдардың бірі. Испанияда</w:t>
        <w:br/>
        <w:t>емшілер отбасында дүниеге келіп, діни оқу орындарында білім</w:t>
        <w:br/>
        <w:t>алғап. Ұстаздықты кәсіп етіп, философия, моральдік теология</w:t>
        <w:br/>
        <w:t>және латын грамматикасы курстарын жүргізген. Уағыз айту-</w:t>
        <w:br/>
        <w:t>мен де айналысқан.</w:t>
        <w:br/>
        <w:t>Дүпнені терең зерделеген ғұламаның жазғандары өзі өмір</w:t>
        <w:br/>
        <w:t>сүрген қоғам серкелеріне ұнаған жоқ. Соның салдарынан ол көп</w:t>
        <w:br/>
        <w:t>қорлық көрді, қызметінеп қуғындалды, лекция оқуына рұқсат етіл-</w:t>
        <w:br/>
        <w:t>меді, жер аударылды, одан тіпті, «нан мен суға ғана қараған»</w:t>
        <w:br/>
        <w:t>шектеу түрінде кешірім сұрау талап етілді. Иезуиттер ордені</w:t>
        <w:br/>
        <w:t>генералының жарлығы бойынша жазушыға өмірінің соңғы жылы</w:t>
        <w:br/>
        <w:t>«қолына қағаз бен қалам ұстауға» тыйым салатын тағылық жа-</w:t>
        <w:br/>
        <w:t>заны да көтеруге тура келді. Осының бәрі тез қартайып, өмірмен</w:t>
        <w:br/>
        <w:t>ерте қоштасуына апарып соқты.</w:t>
        <w:br/>
        <w:t>Ұны ойшыл шығармашылықпен 35 жасынан бастап айналыс-</w:t>
        <w:br/>
        <w:t>ты. «Қаһарман», «Саясаткер», «Тапқырлық», «Ақылман» трак-</w:t>
        <w:br/>
        <w:t>таттары, әмірінің соңғы он жылын арнаған адам баласының</w:t>
        <w:br/>
        <w:t>адамзат қоғамындағы тіршілігі, оз тағдыры туралы «Критикоп»</w:t>
        <w:br/>
        <w:t>философиялық романы және «Қалтадағы Көреген» афоризмдер</w:t>
        <w:br/>
        <w:t>жинағы торт ғасыр бойы өмір сүрін келеді. Әсіресе, афоризмдері</w:t>
        <w:br/>
        <w:t>- әлем халықтарының сан ұрпағының сүйікті шығармасы ретінде</w:t>
        <w:br/>
        <w:t>кең танымал.</w:t>
        <w:br/>
        <w:t>Балытасар Грасиап афоризмдерілнің өміршеңдігі терең ада-</w:t>
        <w:br/>
        <w:t>милығы мен шыншылдығынан болса керек. Табиғилық пен</w:t>
        <w:br/>
        <w:t>157</w:t>
      </w:r>
    </w:p>
    <w:p>
      <w:r>
        <w:t>Ербол ПАЙМЕРДЕНҰЛЫ</w:t>
        <w:br/>
        <w:t>Таным терендігі мақсат биіктігінен байқалады.</w:t>
        <w:br/>
        <w:t>Ж ж ж</w:t>
        <w:br/>
        <w:t>Бос адам бопсашыл келеді.</w:t>
        <w:br/>
        <w:t>Керектің де кемерінен аспау керек. Онды-солды шашылған та-</w:t>
        <w:br/>
        <w:t>лант тез таусылады: сарқа саусаң сүт орнына қан шығар.</w:t>
        <w:br/>
        <w:t>Ақымақ досыңнан көрмеген пайданы, ақылды дұшпаныңнан</w:t>
        <w:br/>
        <w:t>көруің мүмкін.</w:t>
        <w:br/>
        <w:t>Шырақ неғұрлым жарқырап жанса, солғұрлым жылдам өшеді.</w:t>
        <w:br/>
        <w:t>ж ж ж</w:t>
        <w:br/>
        <w:t>Шындықты айту - жүректен қан шығарумен бірдей.</w:t>
        <w:br/>
        <w:t>Биліктің бір ғана артықшылығы бар - көп адамға жақсылық</w:t>
        <w:br/>
        <w:t>жасауға мүмкіндік береді.</w:t>
        <w:br/>
        <w:t>Ж ж ж</w:t>
        <w:br/>
        <w:t>Сый біткеннің кәделісі - еркіндік. Тек оны жоғалтып алу да</w:t>
        <w:br/>
        <w:t>- оңайдың оңайы.</w:t>
        <w:br/>
        <w:t>жж ж</w:t>
        <w:br/>
        <w:t>Адамды тірі кезінде ғана жақсы көреді, өлгеннен соң - еске алады.</w:t>
        <w:br/>
        <w:t>жЖожож</w:t>
        <w:br/>
        <w:t>Жүзіп үйрену үшін алдымен суға батып көру керск.</w:t>
        <w:br/>
        <w:t>Қиыніс- кісілігіне сын.</w:t>
        <w:br/>
        <w:t>Ж ж ж</w:t>
        <w:br/>
        <w:t>Еш нәрсеге ашулана білмейтін адам қаражүрек келеді.</w:t>
        <w:br/>
        <w:t>Ж ж ж</w:t>
        <w:br/>
        <w:t>Білгенге батылдық жарасады.</w:t>
        <w:br/>
        <w:t>Адам жиырма жасында - көкқұтан, отызында - арыстан,</w:t>
        <w:br/>
        <w:t>қырқында- түйс, слуінде - жылан, алпысында - ит тәрізді, ал сск-</w:t>
        <w:br/>
        <w:t>сенінде - ештеңеге ұқсамайды.</w:t>
        <w:br/>
        <w:t>160</w:t>
        <w:br/>
        <w:t>Шығармалары. Үшінші том</w:t>
        <w:br/>
        <w:t>Құпияны тыңдама да айтпа.</w:t>
        <w:br/>
        <w:t>жожж</w:t>
        <w:br/>
        <w:t>Аса ақылды болғанша. есті бол.</w:t>
        <w:br/>
        <w:t>ж ж ж</w:t>
        <w:br/>
        <w:t>Көп айтыссаң аңдамай, басталады дау-дамай.</w:t>
        <w:br/>
        <w:t>ж ж ж</w:t>
        <w:br/>
        <w:t>Біле тұрып, білмейтіңдей көрінуге тура келетін жағдай болады.</w:t>
        <w:br/>
        <w:t>ж ж ж</w:t>
        <w:br/>
        <w:t>Біреудің қолтығынакірудіңеңтөте жолы-еңмаубасмақұлықтың</w:t>
        <w:br/>
        <w:t>тонын айналдырып қию.</w:t>
      </w:r>
    </w:p>
    <w:p>
      <w:r>
        <w:t>Адал адамды алдау оңай.</w:t>
        <w:br/>
        <w:t>ж ж ж</w:t>
        <w:br/>
        <w:t>Ақкөгөршін не айдаһар кейіпті құбыжықемес, нағыз кереметтің</w:t>
        <w:br/>
        <w:t>өзі болғанға не жетсін.</w:t>
        <w:br/>
        <w:t>жожж</w:t>
        <w:br/>
        <w:t>Жақыныңның өзі жарға жығардай жайбарақат болуға болмайды.</w:t>
        <w:br/>
        <w:t>ж ж ж</w:t>
        <w:br/>
        <w:t>Жұрт қалай ойласа солай смсс, өзінше ойлау - ақылдылықтың</w:t>
        <w:br/>
        <w:t>белгісі.</w:t>
        <w:br/>
        <w:t>ж ж ж</w:t>
        <w:br/>
        <w:t>Шын үздікті ілуде біреу ғана таниды.</w:t>
        <w:br/>
        <w:t>жожож</w:t>
        <w:br/>
        <w:t>Күнібұрын кешірім сұрау - өзіңді-өзің айыптаумен бірдей.</w:t>
        <w:br/>
        <w:t>Адалдығыңды танытамын деп отырып, ойда жоқ күдік туғызып</w:t>
        <w:br/>
        <w:t>алуың мүмкін.</w:t>
        <w:br/>
        <w:t>жж ж</w:t>
        <w:br/>
        <w:t>Сол көп білсең - сол аз өмір сүресің.</w:t>
        <w:br/>
        <w:t>жожож</w:t>
        <w:br/>
        <w:t>Біздің уақыттан басқа ештеңеміз де жоқ.</w:t>
        <w:br/>
        <w:t>жожож</w:t>
        <w:br/>
        <w:t>Артық еңбек етіп зорығудың да, артық көзге түсіп жұрттың</w:t>
        <w:br/>
        <w:t>қызғанышын туғызудың да қажеті жоқ - өз өміріңді өзің көр стіп,</w:t>
        <w:br/>
        <w:t>өз рухыңды өзің өлтіресің.</w:t>
        <w:br/>
        <w:t>165</w:t>
        <w:br/>
        <w:t>Шығармалары. Үшінші том</w:t>
        <w:br/>
        <w:t>сағатынан алысқа апарып тастайды: сол салтанат құрасың - жыл</w:t>
        <w:br/>
        <w:t>бойы дарда тұрасын.</w:t>
        <w:br/>
        <w:t>ж ожож</w:t>
        <w:br/>
        <w:t>Өз тағдырына риза болмағандар басқаның бақытын қызғанады.</w:t>
        <w:br/>
        <w:t>жожож</w:t>
        <w:br/>
        <w:t>Неге болсын кісімсіп, күле қарайтындар да, неге болсын көңілі</w:t>
        <w:br/>
        <w:t>толмай жүретіндер дс - бірдей ақымақ.</w:t>
        <w:br/>
        <w:t>Шындық - қагер.</w:t>
        <w:br/>
        <w:t>Жұмақтағының бәрі - қуаныш, тозақтағының бәрі - қасірет.</w:t>
        <w:br/>
        <w:t>жоя ж</w:t>
        <w:br/>
        <w:t>Достық та, қастық та мәңгі емес.</w:t>
        <w:br/>
        <w:t>жожож</w:t>
        <w:br/>
        <w:t>Ку атанғаннан гөрі сақ көрінген жақсы.</w:t>
        <w:br/>
        <w:t>ж ж ж</w:t>
        <w:br/>
        <w:t>Шақ шегініс - нақ жеңіс.</w:t>
        <w:br/>
        <w:t>Ж ж ж</w:t>
      </w:r>
    </w:p>
    <w:p>
      <w:r>
        <w:t>Арыстан тоның болмаса, түлкі ішік кигін амалсыз.</w:t>
        <w:br/>
        <w:t>Ж ожож</w:t>
        <w:br/>
        <w:t>Қолың жетпеске көзің салма.</w:t>
        <w:br/>
        <w:t>жожож</w:t>
        <w:br/>
        <w:t>Өзіңнің абыройыңды төгіп, өзгенің ызасын келтірмеу үшін</w:t>
        <w:br/>
        <w:t>кінәмшіл болмау керек.</w:t>
        <w:br/>
        <w:t>жожож</w:t>
        <w:br/>
        <w:t>Тіл - тағы аң тәрізді: бір босатып жіберсең, қайта әкеліп шын-</w:t>
        <w:br/>
        <w:t>жырлау қиын.</w:t>
        <w:br/>
        <w:t>жозож</w:t>
        <w:br/>
        <w:t>Өмір сүру өнері - тиссілінің өзін тиімді жағынан ұстай білу.</w:t>
        <w:br/>
        <w:t>жожож</w:t>
        <w:br/>
        <w:t>Дүниеге қуаныш көзімен қара.</w:t>
        <w:br/>
        <w:t>жЖожож</w:t>
        <w:br/>
        <w:t>Қуанышта да, қайғыда датізгініңнен айырылып қалма: әйтпесе, бас-</w:t>
        <w:br/>
        <w:t>қа салғанның бәрінс көнуге немесс бас алмай қайғыруға тура келсді.</w:t>
        <w:br/>
        <w:t>163</w:t>
        <w:br/>
        <w:t>Ербол ПАИМЕРДЕНҰЛЫ</w:t>
        <w:br/>
        <w:t>ж ж ж</w:t>
        <w:br/>
        <w:t>Мәңгі бала болып қалатындар болады, олар сшқашан да сшкім-</w:t>
        <w:br/>
        <w:t>ге серік бола алмайды.</w:t>
        <w:br/>
        <w:t>жЖожож</w:t>
        <w:br/>
        <w:t>Өмірді аяғынан бастауға болмайды.</w:t>
        <w:br/>
        <w:t>ж ж ж</w:t>
        <w:br/>
        <w:t>Кейбіреулер күреспей бәйге алғысы келеді.</w:t>
        <w:br/>
        <w:t>жЖожож</w:t>
        <w:br/>
        <w:t>Әріптесіңнің айлаға салып отырғанын сезсең, айтқанының</w:t>
        <w:br/>
        <w:t>бәрін керісінше қабылда.</w:t>
        <w:br/>
        <w:t>ж ж ж</w:t>
        <w:br/>
        <w:t>Жақсыны мақтамас үшін, жаманның бәсін көтеретін кез де бо-</w:t>
        <w:br/>
        <w:t>лады.</w:t>
        <w:br/>
        <w:t>жожож</w:t>
        <w:br/>
        <w:t>Түсінбегеннің бәрі тәнті стсді.</w:t>
        <w:br/>
        <w:t>ж ж ж</w:t>
        <w:br/>
        <w:t>Қайғы да. қуаныш тәрізді, үйірімен жүреді.</w:t>
        <w:br/>
        <w:t>жожож</w:t>
        <w:br/>
        <w:t>Сүрінген ештеңе емес, сырғанап домалағаннан сақтасын: қайда</w:t>
        <w:br/>
        <w:t>барып тоқтарыңды кім білген.</w:t>
        <w:br/>
        <w:t>жожож</w:t>
        <w:br/>
        <w:t>Жұрттың бәрі жолы болғанды жағалап, жолы болмағаннан ат-</w:t>
        <w:br/>
        <w:t>тонын ала қашады.</w:t>
        <w:br/>
        <w:t>жожож</w:t>
      </w:r>
    </w:p>
    <w:p>
      <w:r>
        <w:t>Ұйықтап жатқан жамаңдықты өзің барып оятпа.</w:t>
        <w:br/>
        <w:t>жожож</w:t>
        <w:br/>
        <w:t>Қасірет көктен түссе - сабыр сақта, жерден шықса - ақылға сал.</w:t>
        <w:br/>
        <w:t>жожож</w:t>
        <w:br/>
        <w:t>Бақыт пен бақытсыздық та туыс іздейді.</w:t>
        <w:br/>
        <w:t>ж ж ж</w:t>
        <w:br/>
        <w:t>Ескерткіш өзін жасаған сәулетшіні көргісі келмейді.</w:t>
        <w:br/>
        <w:t>жожож</w:t>
        <w:br/>
        <w:t>Жақсылықтың шегі көрінген жерде достықтың шегі үзілсді.</w:t>
        <w:br/>
        <w:t>166</w:t>
        <w:br/>
        <w:t>Шығармалары. Үшінші том</w:t>
        <w:br/>
        <w:t>ж ж ж</w:t>
        <w:br/>
        <w:t>Кейде досыңнан айырылғың келсе - оған өзі ақтай алмайтын</w:t>
        <w:br/>
        <w:t>жақсылық жасасаң жетіп жатыр.</w:t>
        <w:br/>
        <w:t>Кейде қарызың да қасыңа айналады.</w:t>
        <w:br/>
        <w:t>ж ж ж</w:t>
        <w:br/>
        <w:t>Аз-аздап берген бермейді, сатады.</w:t>
        <w:br/>
        <w:t>ж ж ж</w:t>
        <w:br/>
        <w:t>Құдайдың күні ақыл айнасының алдына барып, шешімділік</w:t>
        <w:br/>
        <w:t>қару-жарағын сайлап киіп отыр - сонда ғана ақымақтың шабуы-</w:t>
        <w:br/>
        <w:t>лына тойтарыс берс аласың.</w:t>
        <w:br/>
        <w:t>Естілікпен қаруланған ғана есерліктің құрбаны болмайды.</w:t>
        <w:br/>
        <w:t>Адам мұхитында малту жеңіл емес, оның абыройсыздық</w:t>
        <w:br/>
        <w:t>атты ақбура толқындары кәп болады. Ең сенімдісі: ұлудай жіті</w:t>
        <w:br/>
        <w:t>қимылдап, ебін тауып жалтара білу. Сол ғана көмектеседі. Ең бас-</w:t>
        <w:br/>
        <w:t>тысы - бас шұлғушылық шығанағына дер кезінде шығып алу. Бұл</w:t>
        <w:br/>
        <w:t>- қиындықтан шығудың сң төте жолы.</w:t>
        <w:br/>
        <w:t>Жақсылық - аздың ісі, жамандық жасау жұрттың бәрінің</w:t>
        <w:br/>
        <w:t>қолынан келеді.</w:t>
        <w:br/>
        <w:t>Ешқашан да ат құйрығын кесісудің қажеті жоқ - жақсы атыңа</w:t>
        <w:br/>
        <w:t>кір келеді.</w:t>
        <w:br/>
        <w:t>ж ж ж</w:t>
        <w:br/>
        <w:t>Қиындық пен қарғысты жалғыз жұтпай, біреулермен бөліскен жөн.</w:t>
        <w:br/>
        <w:t>Қарсылас болар кісіні жақтасың стіп, абыройыңа садақ</w:t>
        <w:br/>
        <w:t>кезегендердің өзін қалқаныңа айналдырудан асқан нәзік іс жоқ.</w:t>
        <w:br/>
        <w:t>Ақылың айыптаған қатенді жұрт алдында ақтаймын дсу -</w:t>
        <w:br/>
        <w:t>ақымақтық.</w:t>
        <w:br/>
        <w:t>Ұмыту - өнер смсс, қайырымдылық.</w:t>
        <w:br/>
        <w:t>167</w:t>
        <w:br/>
        <w:t>4 Те - - малар</w:t>
      </w:r>
    </w:p>
    <w:p>
      <w:r>
        <w:t>Ербол ШАЙМЕРДЕНҰЛЫ</w:t>
        <w:br/>
        <w:t>жожож</w:t>
        <w:br/>
        <w:t>Жақсы нәрсені жалғыз өзіңнің меншігін стіп алуға ұмтылуға</w:t>
        <w:br/>
        <w:t>болмайды.</w:t>
        <w:br/>
        <w:t>жожож</w:t>
        <w:br/>
        <w:t>Жөнсіздікке жөн сілтеу қиын: тиіспссең, біраздан соң бәрі өз</w:t>
        <w:br/>
        <w:t>орнына келеді.</w:t>
        <w:br/>
        <w:t>жожож</w:t>
        <w:br/>
        <w:t>Мінез бен мәдениет: кісілігіне көрік берер қос әзек осы. Бірінсіз</w:t>
        <w:br/>
        <w:t>бірінің күні тағы жоқ.</w:t>
        <w:br/>
        <w:t>ж ж ж</w:t>
        <w:br/>
        <w:t>Білім аздық етеді, оған қоса дарын керек.</w:t>
        <w:br/>
        <w:t>жожож</w:t>
        <w:br/>
        <w:t>Жеңіс кепілі - төтеннен шүйілу. Ашық ойыннан аларың шама-</w:t>
        <w:br/>
        <w:t>лы: пайда да жоқ, қуанып та жарытпайсың.</w:t>
        <w:br/>
        <w:t>жожож</w:t>
        <w:br/>
        <w:t>Қазір бір адамның тілін табу үшін бұрын бүкіл бір халықтың</w:t>
        <w:br/>
        <w:t>көңілінен шыққаннан асқан өнер керек.</w:t>
        <w:br/>
        <w:t>ж ж ж</w:t>
        <w:br/>
        <w:t>Наданға дүниенің борі қараңғы.</w:t>
        <w:br/>
        <w:t>ж ж ж</w:t>
        <w:br/>
        <w:t>Ақыл мен күш - көз бен кол; жігерсіз даналық та дәрменсіз.</w:t>
        <w:br/>
        <w:t>ж ж ж</w:t>
        <w:br/>
        <w:t>Сен емес, сені іздесін.</w:t>
        <w:br/>
        <w:t>жж ж</w:t>
        <w:br/>
        <w:t>Жеңу - жеккөрінішті болу деген сөз, ал өз қожайыныңды жеңу</w:t>
        <w:br/>
        <w:t>- мүлдем жөнсіздік, тіпті қатерлі.</w:t>
        <w:br/>
        <w:t>жж ж</w:t>
        <w:br/>
        <w:t>Өз кқұштарлықтарыңды жеңуің - рухыңның күштілігінің белгісі.</w:t>
        <w:br/>
        <w:t>ж ж ж</w:t>
        <w:br/>
        <w:t>Нсістегеніңнен гөрі қалай істегенің маңыздырақ.</w:t>
        <w:br/>
        <w:t>ж ж ж</w:t>
        <w:br/>
        <w:t>Ілтипат та достықтың орнына жүрс берсді.</w:t>
        <w:br/>
        <w:t>жожож</w:t>
        <w:br/>
        <w:t>Ақыл мен жігерсіздіктің қосылуы - зорлықпен қиылған неке</w:t>
        <w:br/>
        <w:t>тәрізді құбыжық құбылыс.</w:t>
        <w:br/>
        <w:t>168</w:t>
        <w:br/>
        <w:t>Шығармалары. Үшінші том</w:t>
        <w:br/>
        <w:t>Кірпиязға күнді көлеңке көлегейлейтіндей көрінеді.</w:t>
        <w:br/>
        <w:t>Кірпияз жан- көздің қарашағынан да нәзік.</w:t>
        <w:br/>
        <w:t>Асықпай құмарлан, кешікпей қимылда.</w:t>
        <w:br/>
        <w:t>Ұшқалақ адамның үлкен қызметте отыруы - үлкен қасірет.</w:t>
        <w:br/>
        <w:t>Адамға ұқсағанның бәрі бірдей адам смсс.</w:t>
        <w:br/>
        <w:t>Өтіріктен тұрғызылған ғимараттың іргетасы ауадан қаланады,</w:t>
        <w:br/>
        <w:t>сондықтан ол ұзаққа бармай жермен жексен болады.</w:t>
        <w:br/>
        <w:t>ж ж ж</w:t>
        <w:br/>
        <w:t>Жөнсіздік жасы ұлғайғанша өмір сүре алмайды.</w:t>
      </w:r>
    </w:p>
    <w:p>
      <w:r>
        <w:t>жж ж</w:t>
        <w:br/>
        <w:t>Көңілі кеңнің - картасы ашық.</w:t>
        <w:br/>
        <w:t>Теренде терең құпиялар сақталады.</w:t>
        <w:br/>
        <w:t>Ақымақтың ақымақтығын көріп-біліп тұрып, қайталаудан</w:t>
        <w:br/>
        <w:t>сақтасын.</w:t>
        <w:br/>
        <w:t>Жеккәрінішіңнің жаялығын желпілдете бермс.</w:t>
        <w:br/>
        <w:t>Кім достық жасауға даяр болса - сол дос.</w:t>
        <w:br/>
        <w:t>Көпті қолда, тереңнен тарт.</w:t>
        <w:br/>
        <w:t>ж ж ж</w:t>
        <w:br/>
        <w:t>Жауды жаңылыстыру үшін эдіс-айланды ауыстырып отыру ке-</w:t>
        <w:br/>
        <w:t>рек: айналып ұшқан құстан гөрі, тік ұшқан құсты атып түсіру оңай.</w:t>
        <w:br/>
        <w:t>Сұлулықтың өзінс дс өнердің көмегі керек.</w:t>
        <w:br/>
        <w:t>173</w:t>
        <w:br/>
        <w:t>Шығармалары. Үшінші том</w:t>
        <w:br/>
        <w:t>ж ж ж</w:t>
        <w:br/>
        <w:t>Кез келген адамның мінезі өз жүрегінің көлемімен өлшенеді:</w:t>
        <w:br/>
        <w:t>жүрегі кеңнің - мінезі кең.</w:t>
        <w:br/>
        <w:t>жожож</w:t>
        <w:br/>
        <w:t>Қай іске дс күдіктен арылғаннан кейін барып қана кіріс.</w:t>
        <w:br/>
        <w:t>жожож</w:t>
        <w:br/>
        <w:t>Нені болсын мәніне смсс, сәніне қарап бағалайды: көзің күліп</w:t>
        <w:br/>
        <w:t>тұрса шын сөйлегеніңнен не пайда.</w:t>
        <w:br/>
        <w:t>жожож</w:t>
        <w:br/>
        <w:t>Әркім - өзіне-өзі патша: осылай сезініп, осылай қимылдағанға</w:t>
        <w:br/>
        <w:t>нс жетсін.</w:t>
        <w:br/>
        <w:t>жожож</w:t>
        <w:br/>
        <w:t>Қызметтің түр-түрін атқарып көрген жақсы.</w:t>
        <w:br/>
        <w:t>Жж ж ж</w:t>
        <w:br/>
        <w:t>Жұрттың бір жартысы екінші жартысын келемеж қылуға құмар:</w:t>
        <w:br/>
        <w:t>екі жақ бірдей ақымақ.</w:t>
        <w:br/>
        <w:t>Ж ж ж</w:t>
        <w:br/>
        <w:t>Зор табысты бойға сіңіретін зор асқазан керек.</w:t>
        <w:br/>
        <w:t>ж ж ж</w:t>
        <w:br/>
        <w:t>Кейбіреулерге патша дастарханының өзі ұнамайды: үйренбеген,</w:t>
        <w:br/>
        <w:t>үлкен қызмет үшін жаралмаған.</w:t>
        <w:br/>
        <w:t>жожож</w:t>
        <w:br/>
        <w:t>Естілер қызметті қызмет өзін тастап кетпей тұрып тастайды.</w:t>
        <w:br/>
        <w:t>жожож</w:t>
        <w:br/>
        <w:t>Жеңілісіңнің өзін жеңіске айналдыра алғанға нс жетсін.</w:t>
        <w:br/>
        <w:t>ж ж ж</w:t>
        <w:br/>
        <w:t>Айтулы азаматқа айналудың төте жолы - жақсы достар таба</w:t>
      </w:r>
    </w:p>
    <w:p>
      <w:r>
        <w:t>білу.</w:t>
        <w:br/>
        <w:t>жожож</w:t>
        <w:br/>
        <w:t>Қазымырлық - қасиетсіздік.</w:t>
        <w:br/>
        <w:t>жож ж</w:t>
        <w:br/>
        <w:t>Батқан күнге айналғанша батып үлгер.</w:t>
        <w:br/>
        <w:t>жожож</w:t>
        <w:br/>
        <w:t>Жамандыққа жақсы күніңде әзірлен.</w:t>
        <w:br/>
        <w:t>171</w:t>
        <w:br/>
        <w:t>Ербол ШАЙМЕРДЕНҰЛЫ</w:t>
        <w:br/>
        <w:t>Келіспеушіліктің күлін көсеген, жанжалдың жалынын құшады.</w:t>
        <w:br/>
        <w:t>Бәсекеге бой алдырған ботуасыз күрестің құрбаны болады.</w:t>
        <w:br/>
        <w:t>ж ж ж</w:t>
        <w:br/>
        <w:t>Кейде дерттің өзі дәріге айналады.</w:t>
        <w:br/>
        <w:t>Адамның жүрегін жаулап алудан асқан ұлы жеңіс жоқ.</w:t>
        <w:br/>
        <w:t>Шағыну шығанға шы ғармайды Ш</w:t>
        <w:br/>
        <w:t>Жалғыз ақылды атанғанша, жұртпен бірге алжас - саясат адам-</w:t>
        <w:br/>
        <w:t>дары осылай дейді. Мен: «Жалғыз алжасқанша, елмен бірге есіңді</w:t>
        <w:br/>
        <w:t>жи» дер едім.</w:t>
        <w:br/>
        <w:t>жЖожож</w:t>
        <w:br/>
        <w:t>Дерттің дәріден асқынатын көзі дс болады.</w:t>
        <w:br/>
        <w:t>Жолы болмағанға жанашырлық танытам деп жүріп жұлдызы</w:t>
        <w:br/>
        <w:t>жанғанға ұнамай қалу қиын смсс.</w:t>
        <w:br/>
        <w:t>Кеңдіктің өзі - артықшылық.</w:t>
        <w:br/>
        <w:t>Зымиян жеңіс - жеңіс емес, жеңіліс.</w:t>
        <w:br/>
        <w:t>жж ж</w:t>
        <w:br/>
        <w:t>Атаққұмар ғана ауаға семірсді.</w:t>
        <w:br/>
        <w:t>жожож</w:t>
        <w:br/>
        <w:t>Есті кәзі жсткендс ғана қимылдайды.</w:t>
        <w:br/>
        <w:t>«Жарты - бүтіннен артық» деген қисынсыздық үстем болатын</w:t>
        <w:br/>
        <w:t>сәттер дс кездеседі.</w:t>
        <w:br/>
        <w:t>Жұртпен сөйлескенде шыныдай шытынап тұрмағайсың: әсіресе</w:t>
        <w:br/>
        <w:t>достарыңмен араластықта.</w:t>
        <w:br/>
        <w:t>172</w:t>
        <w:br/>
        <w:t>Ербол ШАЙМЕРДЕНҰЛЫ</w:t>
        <w:br/>
        <w:t>ж жож</w:t>
        <w:br/>
        <w:t>Жақсылықтан мүлдем жұрдай сштеңс жоқ: әсірссе, ақыл-ой</w:t>
        <w:br/>
        <w:t>жасаған дүниеде.</w:t>
        <w:br/>
        <w:t>жожож</w:t>
        <w:br/>
        <w:t>Үй ішінің ауа райы бұзылған кезде, үңдемей құтылғаннан</w:t>
        <w:br/>
        <w:t>артығы жоқ: қазіргі жеңілісін, кейін жеңісіңс айналады.</w:t>
        <w:br/>
        <w:t>ж ж ж</w:t>
      </w:r>
    </w:p>
    <w:p>
      <w:r>
        <w:t>Күнің туғанда шуағына шалқып шомыл, бір сәулесін дс бос жіберме.</w:t>
        <w:br/>
        <w:t>ж ж ж</w:t>
        <w:br/>
        <w:t>Ақылыңды да, жігеріңді де босқа шығындама. Жақсы бүркітші</w:t>
        <w:br/>
        <w:t>қашқан аңның соңынан қажеті нен артық құс салмайды.</w:t>
        <w:br/>
        <w:t>Жж ж ж</w:t>
        <w:br/>
        <w:t>Қолында бардың борін бүгін көрсстіп қойсаң, ертең неңмен</w:t>
        <w:br/>
        <w:t>таңдандырмақсың.</w:t>
        <w:br/>
        <w:t>ж ж ж</w:t>
        <w:br/>
        <w:t>Есті адам ұстамды келеді: оған дарақы атанғаннан гәрі сараң</w:t>
        <w:br/>
        <w:t>атану жеңіл.</w:t>
        <w:br/>
        <w:t>жо жож</w:t>
        <w:br/>
        <w:t>Ойда - азбен, сөзде - көппен бол. Толқынға қарай жүзу - жай</w:t>
        <w:br/>
        <w:t>ессіздік емес, анық қатер.</w:t>
        <w:br/>
        <w:t>жожож</w:t>
        <w:br/>
        <w:t>Ақиқат - аздың, адасу - көптің еншісі.</w:t>
        <w:br/>
        <w:t>Ерді ер тартады.</w:t>
        <w:br/>
        <w:t>Жүректер мен мінездерде де туыстық кездеседі.</w:t>
        <w:br/>
        <w:t>жожож</w:t>
        <w:br/>
        <w:t>Шын ұнату және аяушылықпен ұнату болады: екеуі де- жүрегі</w:t>
        <w:br/>
        <w:t>үлкендердің жан дауасы.</w:t>
        <w:br/>
        <w:t>ж ж ж</w:t>
        <w:br/>
        <w:t>Есептей білген жөн, бірақ шектен шығудың қажсті жоқ.</w:t>
        <w:br/>
        <w:t>Жжожож</w:t>
        <w:br/>
        <w:t>Ойың ғана смсс мақсатың мен сөздерің де сұлу болуы керек.</w:t>
        <w:br/>
        <w:t>ж ж ж</w:t>
        <w:br/>
        <w:t>Кіномшіл қашанда сүйкімсіз көрінеді, ал кінәмшілдікке төзу</w:t>
        <w:br/>
        <w:t>тіпті қиын.</w:t>
        <w:br/>
        <w:t>110</w:t>
        <w:br/>
        <w:t>Шыгармалары. Үшінші том</w:t>
        <w:br/>
        <w:t>ж ж ж</w:t>
        <w:br/>
        <w:t>Ессіз ақыл - скі ссс ауыр ақымақтық.</w:t>
        <w:br/>
        <w:t>жж ож</w:t>
        <w:br/>
        <w:t>Тәжірибелі ойыншы қарсыласы күткендей қадам жасамайды.</w:t>
        <w:br/>
        <w:t>жожож</w:t>
        <w:br/>
        <w:t>Үміт - шындықтың өңін айналдырудың шын шебері.</w:t>
        <w:br/>
        <w:t>ж ж ж</w:t>
        <w:br/>
        <w:t>Жұрттың бәрі өзінс лайық ғасырда туа бермейді.</w:t>
        <w:br/>
        <w:t>ж ж ж</w:t>
      </w:r>
    </w:p>
    <w:p>
      <w:r>
        <w:t>Табыстың жәрдемшісі - іскерлік.</w:t>
        <w:br/>
        <w:t>жожож</w:t>
        <w:br/>
        <w:t>Ұлылық дегеніміз - сан емес, сапа.</w:t>
        <w:br/>
        <w:t>жожож</w:t>
        <w:br/>
        <w:t>Шындықтың шашбауын көтерушілер көп болмайды.</w:t>
        <w:br/>
        <w:t>ж ж ж</w:t>
        <w:br/>
        <w:t>Жолы болмау деген - оның өз ақымақтығының жазасы.</w:t>
        <w:br/>
        <w:t>жожож</w:t>
        <w:br/>
        <w:t>Бақыттан басың айналмас үшін үнемі бірдеңеге жерік болып</w:t>
        <w:br/>
        <w:t>жүру керек.</w:t>
        <w:br/>
        <w:t>жожож</w:t>
        <w:br/>
        <w:t>Жалған сөйлсмс: ақиқатты түгел айтудың да қажеті шамалы.</w:t>
        <w:br/>
        <w:t>Ж ож ж</w:t>
        <w:br/>
        <w:t>Сырыңды ашқанға салық төлейсің.</w:t>
        <w:br/>
        <w:t>жожож</w:t>
        <w:br/>
        <w:t>Жаранды жасырып жүр, жау жанды жерден соғады.</w:t>
        <w:br/>
        <w:t>жожож</w:t>
        <w:br/>
        <w:t>Қитұрқы сөзден қиқар қылық жаман.</w:t>
        <w:br/>
        <w:t>ж ж ж</w:t>
        <w:br/>
        <w:t>Жолың болмас сағаттан жалтартпайды жаратқан: тағдырды ал-</w:t>
        <w:br/>
        <w:t>дау мүмкін емес.</w:t>
        <w:br/>
        <w:t>ж ж ж</w:t>
        <w:br/>
        <w:t>Жалтақтық жараспайды: нс ақымақ, нс кесір атанасың.</w:t>
        <w:br/>
        <w:t>169</w:t>
        <w:br/>
        <w:t>Шығармалары. Үшінші том</w:t>
        <w:br/>
        <w:t>жж</w:t>
        <w:br/>
        <w:t>Өткір қалжың түріндегі кеңсе аса білімпаздық бейнесіндегі</w:t>
        <w:br/>
        <w:t>өсиеттен өтімді.</w:t>
        <w:br/>
        <w:t>Ж ж ж</w:t>
        <w:br/>
        <w:t>О, шығармасы жұрттың бәріне ұнағаны үшін күйінген кемеңгер</w:t>
        <w:br/>
        <w:t>қандай ұлы болған десеңші.</w:t>
        <w:br/>
        <w:t>Ж ж ж</w:t>
        <w:br/>
        <w:t>Жабыла мақтау жақсыны жалықтырады.</w:t>
        <w:br/>
        <w:t>жожож</w:t>
        <w:br/>
        <w:t>Жолдың жайын білмесең - даналар мен сақ адамдарға сүйен:</w:t>
        <w:br/>
        <w:t>ерте ме, кеш пе скеуі де алып шығады.</w:t>
        <w:br/>
        <w:t>жЖожож</w:t>
        <w:br/>
        <w:t>Көпкс ортақ - өзіне-өзі жат.</w:t>
        <w:br/>
        <w:t>Жожож</w:t>
        <w:br/>
        <w:t>Оңай табыс кезінде қуанышқа бөлегенімен, кейін көңіліңді</w:t>
        <w:br/>
        <w:t>қалдырады.</w:t>
        <w:br/>
        <w:t>жожож</w:t>
        <w:br/>
        <w:t>Ақымақтарды ойсыздық құртады.</w:t>
        <w:br/>
        <w:t>ж ожож</w:t>
      </w:r>
    </w:p>
    <w:p>
      <w:r>
        <w:t>Кейдс оқ тигеннің өзі ердің атын шығарып, даңқына даңқ</w:t>
        <w:br/>
        <w:t>қосады.</w:t>
        <w:br/>
        <w:t>ж ожож</w:t>
        <w:br/>
        <w:t>Туа сұсты тұлғалар - король кслбетті, арыстан айбатты жан-</w:t>
        <w:br/>
        <w:t>дар: олар өздеріне құрмет көрсетуден ләззәт алатын барлық басқа</w:t>
        <w:br/>
        <w:t>жұрттың аузынан сөзін түсіріп, кеудесінен жүрегін жұлып әкетуге</w:t>
        <w:br/>
        <w:t>жаралған.</w:t>
        <w:br/>
        <w:t>Жо ожож</w:t>
        <w:br/>
        <w:t>Ұнату құрмет көрсетуден басталады, одан әрі ілтипатпен ізст-</w:t>
        <w:br/>
        <w:t>теліп, үйреністікке ұласады: ол сөзсіз сендіріп, еңбексіз ала алады.</w:t>
        <w:br/>
        <w:t>Жожож</w:t>
        <w:br/>
        <w:t>Көзсіз ой тез таусылады: алғашында Сицилия арғымақтарындай</w:t>
        <w:br/>
        <w:t>арындағанымен, аздан соң-ақ, аузы-мұрны жоқ ақ отауға айналады.</w:t>
        <w:br/>
        <w:t>ж ж ж</w:t>
        <w:br/>
        <w:t>Ол жағдайдың дегеніне жүрмейді, жағдайды өз ырқына иіп</w:t>
        <w:br/>
        <w:t>бағындырады: өзінді билесең, өзгені де билейсің.</w:t>
        <w:br/>
        <w:t>Ербол ШАИМЕРДЕНҰЛЫ</w:t>
        <w:br/>
        <w:t>жожож</w:t>
        <w:br/>
        <w:t>Аққан су да астындағы топырағына қарай тазарып, лайланады:</w:t>
        <w:br/>
        <w:t>адам бар жақсы қасиетті туған жерінің табиғатынан алады.</w:t>
        <w:br/>
        <w:t>ж жж</w:t>
        <w:br/>
        <w:t>Қажстің болмай қалғанда дос жалтарады, қызмет теріс айна-</w:t>
        <w:br/>
        <w:t>лады: сөлін сығып алған апельсинді алтын табақтан алып, лайға</w:t>
        <w:br/>
        <w:t>лақтыра салғандай.</w:t>
        <w:br/>
        <w:t>жожо%</w:t>
        <w:br/>
        <w:t>Отбасылық, топтық, қызметің мен жасыңа тон кемшіліктер бо-</w:t>
        <w:br/>
        <w:t>лады.</w:t>
        <w:br/>
        <w:t>жожож</w:t>
        <w:br/>
        <w:t>Арыла алмасаң арҙан әзіл де қарабет қайғыңа айналады.</w:t>
        <w:br/>
        <w:t>жожож</w:t>
        <w:br/>
        <w:t>Өз тыныштығың үшін туысыңның мазасын алу - қиянат.</w:t>
        <w:br/>
        <w:t>жожож</w:t>
        <w:br/>
        <w:t>Надан өмірлік қалауын айқындауда, кәсіп таңдауда қателеседі,</w:t>
        <w:br/>
        <w:t>туған жері мен таныс-достары арасындағы өз орнын білмейді.</w:t>
        <w:br/>
        <w:t>ж ж ж</w:t>
        <w:br/>
        <w:t>Үнсіз ұстамдылық - естіліктің киелі ұясы.</w:t>
        <w:br/>
        <w:t>ж ж ж</w:t>
        <w:br/>
        <w:t>Бақыт қанша тұрақсыз болса, даңқ соншалықты тұрақты: бірі</w:t>
        <w:br/>
        <w:t>- осы өмірде, скіншісі - өлгеннен кейін, бірі күншілдікті жеңеді,</w:t>
        <w:br/>
        <w:t>екіншісі ұмытшақтықтың өзін ұтады.</w:t>
        <w:br/>
        <w:t>ж ж ж</w:t>
        <w:br/>
        <w:t>Ақылды өз қызметшісіне айналдыра алмағандар дос көмегінс</w:t>
        <w:br/>
        <w:t>жүгінсе игі.</w:t>
        <w:br/>
        <w:t>жожож</w:t>
        <w:br/>
        <w:t>Даналарға жүгіну - ұлылардың үлесі.</w:t>
        <w:br/>
        <w:t>ж ж ж</w:t>
      </w:r>
    </w:p>
    <w:p>
      <w:r>
        <w:t>Билік басындағылардың басқалардан бір артықшылығы - өз маңы-</w:t>
        <w:br/>
        <w:t>на жақсы-жайсаңдарды жинай алатын мүмкіндігінің молдығы.</w:t>
        <w:br/>
        <w:t>жожож</w:t>
        <w:br/>
        <w:t>Ұсақ-түйсккс жұмсалған ұлы ақыл да бейшара.</w:t>
        <w:br/>
        <w:t>174</w:t>
        <w:br/>
        <w:t>Шығармалары. Үшінші том</w:t>
        <w:br/>
        <w:t>Жо ж ж</w:t>
        <w:br/>
        <w:t>Тереңнен қорыққан жер бетінде де тәй-тәйләп жүрер.</w:t>
        <w:br/>
        <w:t>жЖожож</w:t>
        <w:br/>
        <w:t>Ұшқыр түбін барлайды, естілік айлаққа бастайды.</w:t>
        <w:br/>
        <w:t>ж ж ж</w:t>
        <w:br/>
        <w:t>Шекті білу - шетін емес, шекер.</w:t>
        <w:br/>
        <w:t>Ж ж ж</w:t>
        <w:br/>
        <w:t>Ұлы адамдардың өздері де өткір сөздің пешкасымен жүруді жек</w:t>
        <w:br/>
        <w:t>көрмейді.</w:t>
        <w:br/>
        <w:t>Жожож</w:t>
        <w:br/>
        <w:t>Өзіміздің көргенімізден өзгелерден еститініміз көп: біз есті-</w:t>
        <w:br/>
        <w:t>генімізбен өмір сүреміз.</w:t>
        <w:br/>
        <w:t>ж ж ж</w:t>
        <w:br/>
        <w:t>Сыбыс - өтіріктің қақпасы: ақиқат үшін - жат ссік.</w:t>
        <w:br/>
        <w:t>ж ж ж</w:t>
        <w:br/>
        <w:t>Ақиқатты жиі кәргенімізбен, сирек сстиміз.</w:t>
        <w:br/>
        <w:t>жЖожож</w:t>
        <w:br/>
        <w:t>Құштарлық кездескеннің бәрін өз түсіне бояйды.</w:t>
        <w:br/>
        <w:t>жЖожож</w:t>
        <w:br/>
        <w:t>Мақтады деп малданба, ғайбаттады екен деп те жаныңды қинай</w:t>
        <w:br/>
        <w:t>бермегейсің.</w:t>
        <w:br/>
        <w:t>Ж ж ж</w:t>
        <w:br/>
        <w:t>Өңін айналдыра білу - Феникстің артықшылығы.</w:t>
        <w:br/>
        <w:t>ж ж ж</w:t>
        <w:br/>
        <w:t>Әдетке айналған таңданыс та таңсық болмай қалады.</w:t>
        <w:br/>
        <w:t>ж ж ж</w:t>
        <w:br/>
        <w:t>Жаңа қарадүрсін ескі кереметтің өзін көлегейлей алады.</w:t>
        <w:br/>
        <w:t>ж ж ж</w:t>
        <w:br/>
        <w:t>Ерлігіңді де, талантыңды да, жеңісіңді де жиі қайталап, қайыра</w:t>
        <w:br/>
        <w:t>түлеп отырмасаң болмайды.</w:t>
        <w:br/>
        <w:t>жожож</w:t>
        <w:br/>
        <w:t>Шын қажеттің өзінде шектен шықпағайсың.</w:t>
        <w:br/>
        <w:t>177</w:t>
        <w:br/>
        <w:t>Ербол ШАЙМЕРДЕНҰЛЫ</w:t>
        <w:br/>
        <w:t>жожож</w:t>
      </w:r>
    </w:p>
    <w:p>
      <w:r>
        <w:t>Шексіздік түзудің өзін қисыққа апарып тірсйді.</w:t>
        <w:br/>
        <w:t>жож ж</w:t>
        <w:br/>
        <w:t>Кейбір кемшіліктерің жақсы қасиеттеріңнің жарнамасына ай-</w:t>
        <w:br/>
        <w:t>налуы мүмкін.</w:t>
        <w:br/>
        <w:t>ж ожож</w:t>
        <w:br/>
        <w:t>Әділетсіздік көбейген сайын бірауыздылық күшейе түседі.</w:t>
        <w:br/>
        <w:t>жожож</w:t>
        <w:br/>
        <w:t>Өте жақсы қатардағы көпке қосылғанда көркінен айырылады.</w:t>
        <w:br/>
        <w:t>ж ж ж</w:t>
        <w:br/>
        <w:t>Тобырда бас көп болады: яғни сұқ көздер мен сұғанақ тілдер дс</w:t>
        <w:br/>
        <w:t>көп деген сөз.</w:t>
        <w:br/>
        <w:t>ж ж ж</w:t>
        <w:br/>
        <w:t>Адамдүниегекелгенде жабайы болыпоянады:тәрбиеніңарқасында</w:t>
        <w:br/>
        <w:t>ғана өз бойындағы тағылық біткеннен біржолата босанады.</w:t>
        <w:br/>
        <w:t>ж ж ж</w:t>
        <w:br/>
        <w:t>Өзіңді-өзің білмей жатып, өзіңді-өзің билей алмайсың.</w:t>
        <w:br/>
        <w:t>жожож</w:t>
        <w:br/>
        <w:t>Жүзіңс айна бар, жанға - жоқ.</w:t>
        <w:br/>
        <w:t>жожож</w:t>
        <w:br/>
        <w:t>Сыртындағыңды ұмытсаң да, ішіңдегіні ұмытпа: жақсарту,</w:t>
        <w:br/>
        <w:t>жетілдіру өз қолында.</w:t>
        <w:br/>
        <w:t>жо жо ож</w:t>
        <w:br/>
        <w:t>Ұзақ өмір сүру деген лайықты өмір сүру деген сөз.</w:t>
        <w:br/>
        <w:t>ж ж ж</w:t>
        <w:br/>
        <w:t>Біреулер сақтай алмағандықтан, енді біреулер сақтағысы кел-</w:t>
        <w:br/>
        <w:t>мегендіктен өмірін қияды.</w:t>
        <w:br/>
        <w:t>ж жж</w:t>
        <w:br/>
        <w:t>Ойлыларға ұнасаң болғаны, ойсыздарға ұнау мүмкін смес.</w:t>
        <w:br/>
        <w:t>жожож</w:t>
        <w:br/>
        <w:t>Ең жақсының бәрін бойға сіңіре білу - ұлы өнер.</w:t>
        <w:br/>
        <w:t>жожож</w:t>
        <w:br/>
        <w:t>Мүмкіндігіңнің шегін білдірме.</w:t>
        <w:br/>
        <w:t>118</w:t>
        <w:br/>
        <w:t>Шығармалары. Үшінші том</w:t>
        <w:br/>
        <w:t>ж жо ж</w:t>
        <w:br/>
        <w:t>Жақсы ат алып, оны сақтай білу даңқтың дәмін татуға мұм-</w:t>
        <w:br/>
        <w:t>кіндік береді.</w:t>
        <w:br/>
        <w:t>жожож</w:t>
        <w:br/>
        <w:t>Шын жақсы ат қызметпен өлшенбейді.</w:t>
        <w:br/>
        <w:t>жожзож</w:t>
        <w:br/>
        <w:t>Құштарлық рухыңның терезелері тәрізді: тіршілік тәртібі пер-</w:t>
        <w:br/>
        <w:t>делерін жауып ұстағанды қалайды.</w:t>
      </w:r>
    </w:p>
    <w:p>
      <w:r>
        <w:t>ж ж ж</w:t>
        <w:br/>
        <w:t>Ойыңдлағының бәрін ақтарып сала берме: біреу қарсылық жа-</w:t>
        <w:br/>
        <w:t>сап, енді бірсу - көңіліңнен шығамын деп кесірін тигізеді.</w:t>
        <w:br/>
        <w:t>ж ж ж</w:t>
        <w:br/>
        <w:t>Қазір философияның қадірі жоқ, бірақ ол - ойлы адамдардың</w:t>
        <w:br/>
        <w:t>басты ісі ғой.</w:t>
        <w:br/>
        <w:t>жож ж</w:t>
        <w:br/>
        <w:t>Аң болса аңшы табылады: біреуге ұнамаған, біреуге ұнайды.</w:t>
        <w:br/>
        <w:t>жожож</w:t>
        <w:br/>
        <w:t>Бір пікір - бір мода: ғасыр - мәңгілік емсс.</w:t>
        <w:br/>
        <w:t>жожж</w:t>
        <w:br/>
        <w:t>Табыс талғамай, түйсні түгімен жұтқан - өз кесірлігінс өзі</w:t>
        <w:br/>
        <w:t>қақалып өледі.</w:t>
        <w:br/>
        <w:t>жожож</w:t>
        <w:br/>
        <w:t>Өзі ұлы басқаның ұлылығын қызғанбайды.</w:t>
        <w:br/>
        <w:t>жожож</w:t>
        <w:br/>
        <w:t>Патшалықтың шын шыңы рух асқақтығымен ғана өлшенеді.</w:t>
        <w:br/>
        <w:t>ж ж ж</w:t>
        <w:br/>
        <w:t>Гомердің өзі көзін ашып, Александр аяққа жығылатын кездер</w:t>
        <w:br/>
        <w:t>болады.</w:t>
        <w:br/>
        <w:t>жозож</w:t>
        <w:br/>
        <w:t>Көрегендік арыған атты алқапта құлап, алқалы жұрттың мазағы-</w:t>
        <w:br/>
        <w:t>наайналмай тұрып босатып жібереді: сұлу да өзайнасын ашы ақиқат</w:t>
        <w:br/>
        <w:t>апшысын қуырмай тұрып, алдын-ала лақтырып тастағаны абзал.</w:t>
        <w:br/>
        <w:t>жожож</w:t>
        <w:br/>
        <w:t>Қашанда дос пен қастың ортасында ғұмыр кешуге жазған:</w:t>
        <w:br/>
        <w:t>жанашырың кеп болғаны жақсы.</w:t>
        <w:br/>
        <w:t>: 179</w:t>
        <w:br/>
        <w:t>Ербол ШАЙМЕРДЕНҰЛЫ</w:t>
        <w:br/>
        <w:t>Ж ож оя</w:t>
        <w:br/>
        <w:t>Жақсылықтың жолы ұзақ: ақылға салып аяңдаған ксздс болашақ</w:t>
        <w:br/>
        <w:t>жеңістер желкілдеп өсіп, жан түкпіріндегі жақсы ниеттер әл жиып,</w:t>
        <w:br/>
        <w:t>күшейе береді.</w:t>
        <w:br/>
        <w:t>ж ж ж</w:t>
        <w:br/>
        <w:t>Геркулестің сақпанымен секіргеннен гөрі уақыт балдағына</w:t>
        <w:br/>
        <w:t>сүйенсең алысқа барасың.</w:t>
        <w:br/>
        <w:t>жожож</w:t>
        <w:br/>
        <w:t>Құдайдың өзі шоқпармен емес, шатқалмен шыжғырады.</w:t>
        <w:br/>
        <w:t>ж ж ж</w:t>
        <w:br/>
        <w:t>Жылдам да батыл адамдар қиындықтың да, толқудың да нс</w:t>
      </w:r>
    </w:p>
    <w:p>
      <w:r>
        <w:t>екенін білмейді.</w:t>
        <w:br/>
        <w:t>жо жож</w:t>
        <w:br/>
        <w:t>Кейбіреулер бірінші қатарда екінші болғаннан гөрі екінші</w:t>
        <w:br/>
        <w:t>қатарда бірінші болғанды ұнатады.</w:t>
        <w:br/>
        <w:t>ж ж ж</w:t>
        <w:br/>
        <w:t>Жақсы мәре жезді де алтынға айналдырады.</w:t>
        <w:br/>
        <w:t>жожож</w:t>
        <w:br/>
        <w:t>Ой салу - секс алудан нэзік іс.</w:t>
        <w:br/>
        <w:t>жожож</w:t>
        <w:br/>
        <w:t>«Жоқ» жаланған қылыш тәрізді, «и2»-нің иілуі қиын.</w:t>
        <w:br/>
        <w:t>жожож</w:t>
        <w:br/>
        <w:t>Александр табытта жатқан Ахиллесті емес, әлі ерлікке әзір емес</w:t>
        <w:br/>
        <w:t>өзін жоқтап жылаған.</w:t>
        <w:br/>
        <w:t>ж ж ж</w:t>
        <w:br/>
        <w:t>Атаққұмар үшін әлдебіреудің құрметіне ойналған кернейдің</w:t>
        <w:br/>
        <w:t>үнінен асқан қасірст жок.</w:t>
        <w:br/>
        <w:t>жожо ж?</w:t>
        <w:br/>
        <w:t>Ылғи ойнап-күлу - іс үшін қасірет.</w:t>
        <w:br/>
        <w:t>жожож</w:t>
        <w:br/>
        <w:t>Протейдің ақылын айт: ғалыммен ғалымша, эулиемен зулиеше</w:t>
        <w:br/>
        <w:t>сөйлесе алады.</w:t>
        <w:br/>
        <w:t>жожож</w:t>
        <w:br/>
        <w:t>Ақымақтардың бәрі батыл келеді.</w:t>
        <w:br/>
        <w:t>176</w:t>
        <w:br/>
        <w:t>Шығармалары. Үшінші том</w:t>
        <w:br/>
        <w:t>Ж ж ж</w:t>
        <w:br/>
        <w:t>Өзгені қаралау арқылы өзінің кірін жуа алмаса да, жасырғысы</w:t>
        <w:br/>
        <w:t>келетіндер бар.</w:t>
        <w:br/>
        <w:t>ж ж ж</w:t>
        <w:br/>
        <w:t>Ақымақтық жасаған емес, ақымақтығын жасыра алмаған ақымақ,</w:t>
        <w:br/>
        <w:t>жЖожож</w:t>
        <w:br/>
        <w:t>Еркіндік адамның қадірін асырады, сөзінс шабыт береді, ісін</w:t>
        <w:br/>
        <w:t>бітіреді, бойындағы жақсылық біткеннің бәрінің бояуын ашады.</w:t>
        <w:br/>
        <w:t>ж ж ж</w:t>
        <w:br/>
        <w:t>Қасиеттің бәрі мінезді көркейтуге жаралған, ал еркіндік- қасиет</w:t>
        <w:br/>
        <w:t>біткеннің көркі.</w:t>
        <w:br/>
        <w:t>ж ж ж</w:t>
        <w:br/>
        <w:t>Мінездегі әсемдік, алдымен досың түгіл, қасыңды да қарала-</w:t>
        <w:br/>
        <w:t>маудан аңғарылады.</w:t>
        <w:br/>
        <w:t>жЖожож</w:t>
        <w:br/>
        <w:t>Тезалғысы келгенге,асықпай бер: күткеннің қызуын, албырттың</w:t>
        <w:br/>
        <w:t>аптығын осылай басады.</w:t>
        <w:br/>
        <w:t>жЖожож</w:t>
        <w:br/>
        <w:t>Көп адам бос полсопа бұтақтарын қуалап, немссс жалықтырар</w:t>
        <w:br/>
        <w:t>желсөздің жапырағын жинап біткенше істің мэніне жете алмай</w:t>
        <w:br/>
        <w:t>қинайды.</w:t>
        <w:br/>
        <w:t>жожож</w:t>
        <w:br/>
        <w:t>Дананың дүниемен жұмысы жоқ: бар қасиеті - бойында,</w:t>
        <w:br/>
        <w:t>өзінікінің бәрі - өзінде.</w:t>
        <w:br/>
        <w:t>жожож</w:t>
      </w:r>
    </w:p>
    <w:p>
      <w:r>
        <w:t>Жылжып аққан жылға жапандағы жолден дс үркуі мүмкін,</w:t>
        <w:br/>
        <w:t>Жожож</w:t>
        <w:br/>
        <w:t>Жан біткеннің жақсысын көре білу - жақсы талғамға ғана</w:t>
        <w:br/>
        <w:t>бұйыратын бақыт.</w:t>
        <w:br/>
        <w:t>жЖожож</w:t>
        <w:br/>
        <w:t>Баларасы бірден тәттіге ұмтылады - бал жинайды, жылан ашыға</w:t>
        <w:br/>
        <w:t>құмар - у жияды. Адамдардың талғамы да осылай бөлінеді: біреу-</w:t>
        <w:br/>
        <w:t>лері - жақсылыққа, енді біреулері - жамандыққа жақын тұрады.</w:t>
        <w:br/>
        <w:t>Жжожож</w:t>
        <w:br/>
        <w:t>Өзгеге ұнамасаң өзіңе-өзің ұнағаннан не пайда: өзімшілдік</w:t>
        <w:br/>
        <w:t>өзгелердің жеккөруі арқылы жазаланады.</w:t>
        <w:br/>
        <w:t>181</w:t>
        <w:br/>
        <w:t>Ербол ШАЙМЕРДЕНҰЛЫ</w:t>
        <w:br/>
        <w:t>жожож</w:t>
        <w:br/>
        <w:t>Арамдықтың адал достары болмайды: жақсы күнінде жанына</w:t>
        <w:br/>
        <w:t>жолатпайды, жаман күнінде жандарына жолай алмай қалады.</w:t>
        <w:br/>
        <w:t>жожож</w:t>
        <w:br/>
        <w:t>Көп адам қарсылас шыққанша ғана құрметке ие болып жүреді.</w:t>
        <w:br/>
        <w:t>жо жож</w:t>
        <w:br/>
        <w:t>Абырой - адамдықтың тағы.</w:t>
        <w:br/>
        <w:t>ж ж ж</w:t>
        <w:br/>
        <w:t>Заманыңмен арпалысып өмір сүру - қиынның қиыны.</w:t>
        <w:br/>
        <w:t>ж ж ж</w:t>
        <w:br/>
        <w:t>О, бұл біздің ғасырымыздың қасірсті: жақсылық - таңсық,</w:t>
        <w:br/>
        <w:t>есесіне жамандыққа - қашан да жол ашық.</w:t>
        <w:br/>
        <w:t>жожож</w:t>
        <w:br/>
        <w:t>Есті адам қалағанындай болмаса да, қолынан келгенінше өмір</w:t>
        <w:br/>
        <w:t>сүрсді: тағдырының жазғанына - разы, бұйырмағанға жаны ауыр-</w:t>
        <w:br/>
        <w:t>майды.</w:t>
        <w:br/>
        <w:t>жо жож</w:t>
        <w:br/>
        <w:t>Бірсу бәрін - әзілге, енді бірсу бәрін іске айналдыруға құмар.</w:t>
        <w:br/>
        <w:t>жо жо</w:t>
        <w:br/>
        <w:t>Иықтан асырып, лақтырып жіберстінді жүрекке түсіру денс</w:t>
        <w:br/>
        <w:t>құрылысын білмсугс жатады.</w:t>
        <w:br/>
        <w:t>жж</w:t>
        <w:br/>
        <w:t>Бүкіл халықтың болмағанымен ақылды адамдардың махабба-</w:t>
        <w:br/>
        <w:t>тына бөлену де - бақыт.</w:t>
        <w:br/>
        <w:t>жожож</w:t>
        <w:br/>
        <w:t>Жұртқажағудыңтүрлі жолы бар: сенімдісі-ісіңмен, қасиетіңмен</w:t>
        <w:br/>
        <w:t>көзге түсу, жылдамы - жағымпаздық.</w:t>
        <w:br/>
        <w:t>ж ж ж</w:t>
        <w:br/>
        <w:t>Өз орнына лайық адамға сұраныс көп; оған орын смсс, ол -</w:t>
        <w:br/>
        <w:t>орынға көбірек қажет: біреулерді қызмет көріктендірсе, енді біреу-</w:t>
        <w:br/>
        <w:t>лер қызметтің өзіне көрік береді.</w:t>
        <w:br/>
        <w:t>жожоч</w:t>
        <w:br/>
        <w:t>Күнің батарда салқын қабақпен шығарып салады.</w:t>
        <w:br/>
        <w:t>ж жо ж</w:t>
        <w:br/>
        <w:t>Өзгенің өлексесіне өзгеше назар аудара бастағаның - өзіңнің</w:t>
        <w:br/>
        <w:t>отыңның өшсе бастағанының белгісі.</w:t>
        <w:br/>
        <w:t>180</w:t>
      </w:r>
    </w:p>
    <w:p>
      <w:r>
        <w:t>Ербол ПАИМЕРДЕНҰЛЫ</w:t>
        <w:br/>
        <w:t>Тіленіп күн көрген - қор болып өледі.</w:t>
        <w:br/>
        <w:t>С.Сарайи</w:t>
        <w:br/>
        <w:t>жЖожож</w:t>
        <w:br/>
        <w:t>Кісенді кісі қаша алмас, айдаған жаққа жүрсді.</w:t>
        <w:br/>
        <w:t>Ж.Баласағұн</w:t>
        <w:br/>
        <w:t>ж ж ж</w:t>
        <w:br/>
        <w:t>Кезкелген адам еркіндікке құмар. Айырмасы: әділетті адам оны</w:t>
        <w:br/>
        <w:t>баршаға бірдей тілейді, ал әділетсіз адам өзіне ғана тілейді.</w:t>
        <w:br/>
        <w:t>К.Бернс</w:t>
        <w:br/>
        <w:t>жожож</w:t>
        <w:br/>
        <w:t>Ақымақтар ғана өзімшілдікті еркіндік деп ойлайды.</w:t>
        <w:br/>
        <w:t>Тацит</w:t>
        <w:br/>
        <w:t>жЖожож</w:t>
        <w:br/>
        <w:t>Өзінің қалаған қадамын жасай алатын еркіндік ор адамның</w:t>
        <w:br/>
        <w:t>бойында бар.</w:t>
        <w:br/>
        <w:t>Г.Лейбниц</w:t>
        <w:br/>
        <w:t>ж ж ж</w:t>
        <w:br/>
        <w:t>Адамдар өздеріне тән еркіндікті пайдаланып жарытпаса да,</w:t>
        <w:br/>
        <w:t>өздерінде жоқ бостандықты талап етуге әзір тұрады. Оларға тәні-</w:t>
        <w:br/>
        <w:t>ойлау бостандығы, ал қажеті - ойды сыртқа шығару бостандығы.</w:t>
        <w:br/>
        <w:t>С.Кьеркегор</w:t>
        <w:br/>
        <w:t>ж ж ж</w:t>
        <w:br/>
        <w:t>Өз қалағанымды жасай алатындай мүмкіндігім болса - ол</w:t>
        <w:br/>
        <w:t>менің еркін екендігімнің белгісі. Бірақ менің қалауым - менің</w:t>
        <w:br/>
        <w:t>қажеттіліктерімнің көрінісі ғана.</w:t>
        <w:br/>
        <w:t>Вольтер</w:t>
        <w:br/>
        <w:t>ж ж ж</w:t>
        <w:br/>
        <w:t>Бостандық дегеніміз өзіңді-өзің сшнәрседен қыспау смсс, өзінді</w:t>
        <w:br/>
        <w:t>өзің билей алу.</w:t>
        <w:br/>
        <w:t>Ф.Достоевский</w:t>
        <w:br/>
        <w:t>жЖожож</w:t>
        <w:br/>
        <w:t>Өз еркі жоқ адамға басқалар да бодан болып көрінеді.</w:t>
        <w:br/>
        <w:t>Гегель</w:t>
        <w:br/>
        <w:t>жЖожож</w:t>
        <w:br/>
        <w:t>Қолында жоққа қам жеме, Барыңнан босан, бауырым.</w:t>
        <w:br/>
        <w:t>Омар Һайям</w:t>
        <w:br/>
        <w:t>184</w:t>
        <w:br/>
        <w:t>Шығармалары. Үшінші том</w:t>
        <w:br/>
        <w:t>ж ж ж</w:t>
        <w:br/>
        <w:t>Жүгенсіз еркіндік жақсы смсс.</w:t>
        <w:br/>
        <w:t>Б.Паскаль</w:t>
        <w:br/>
        <w:t>Тыйым тамұқтан гөрі жұмақта көбірек.</w:t>
        <w:br/>
        <w:t>Гөрей мәтелі</w:t>
        <w:br/>
        <w:t>ж ж ж</w:t>
        <w:br/>
        <w:t>Өмір көп нәрсені өз еркіңнен тыс жасауға мәжбүр етеді.</w:t>
        <w:br/>
        <w:t>Е.Лец</w:t>
        <w:br/>
        <w:t>ж ж ж</w:t>
        <w:br/>
        <w:t>Рас, сен шынында да сшкімге сштеңс берсшек смессің. Сен</w:t>
        <w:br/>
        <w:t>барыңды бәріне бөліп беруге тиістісің.</w:t>
      </w:r>
    </w:p>
    <w:p>
      <w:r>
        <w:t>Д.Джебран</w:t>
        <w:br/>
        <w:t>Жүгенсіз тирандық - қасірст, жүгенсіздік тирандығы жанынды</w:t>
        <w:br/>
        <w:t>түршіктіреді, есіңнен тандырады, зәреңді ұшырады.</w:t>
        <w:br/>
        <w:t>Хосе Марти</w:t>
        <w:br/>
        <w:t>Мәжбүрлеудің кез келген түріне қарсылық жасау адамгершілік</w:t>
        <w:br/>
        <w:t>парызға жатады.</w:t>
        <w:br/>
        <w:t>Ф.Энгельс</w:t>
        <w:br/>
        <w:t>Азат адам ғана өз парызын терең сезіне алады.</w:t>
        <w:br/>
        <w:t>А.Бергсой</w:t>
        <w:br/>
        <w:t>ж ж ж</w:t>
        <w:br/>
        <w:t>Адамның ең басты парызы - қорқақ болмау.</w:t>
        <w:br/>
        <w:t>Б.Роман</w:t>
        <w:br/>
        <w:t>Адамгершілік парыз бізді әділ дс адал істер жасап, әділетсіздік</w:t>
        <w:br/>
        <w:t>пен арамдық ауылынан алыс жүруге шақырады.</w:t>
        <w:br/>
        <w:t>С.Смайлс</w:t>
        <w:br/>
        <w:t>Еркіндік дегеніміз - ең алдымен, тең болмауға қақылы болу.</w:t>
        <w:br/>
        <w:t>Н.Бердяев</w:t>
        <w:br/>
        <w:t>ж ж ж</w:t>
        <w:br/>
        <w:t>Адам бостандығы, адам құқы - аса биік рухани мұрат.</w:t>
        <w:br/>
        <w:t>Н.Бердяев</w:t>
        <w:br/>
        <w:t>185</w:t>
        <w:br/>
        <w:t>т</w:t>
        <w:br/>
        <w:t>РДЕНҰЛЫ</w:t>
        <w:br/>
        <w:t>Ербол ШАИМ</w:t>
        <w:br/>
        <w:t>Жо ож ж</w:t>
        <w:br/>
        <w:t>Өзінс-өзі ғашық - өзгеге жасық.</w:t>
        <w:br/>
        <w:t>жожож</w:t>
        <w:br/>
        <w:t>Адуындардың ақымақтығы: қарсыласуға деген құштарлықтың</w:t>
        <w:br/>
        <w:t>қызуымен алдындағы ақиқатты аңғармайды, айтысуға дсгсн</w:t>
        <w:br/>
        <w:t>құмарлықтан көзі қарайғандыктан қол созымдағы пайдасын</w:t>
        <w:br/>
        <w:t>көрмейді.</w:t>
        <w:br/>
        <w:t>ж ж ж</w:t>
        <w:br/>
        <w:t>Өзінше аяқтау үшін кейде өзгеше бастауға тұра келеді: бұл да</w:t>
        <w:br/>
        <w:t>- жеңіс тактикасына жатады.</w:t>
        <w:br/>
        <w:t>ж ж ж</w:t>
        <w:br/>
        <w:t>Жараңды сипағаннан жаның жай таппайды, жауыңның жаны</w:t>
        <w:br/>
        <w:t>кіреді.</w:t>
        <w:br/>
        <w:t>жожож</w:t>
        <w:br/>
        <w:t>Қасіретің туралы да, қуанышың туралы да жар салма: сонда</w:t>
        <w:br/>
        <w:t>алғашқысы жылдам өтеді, кейінгісі ұзақ сақталады.</w:t>
        <w:br/>
        <w:t>жожож</w:t>
        <w:br/>
        <w:t>Әрқашаңда бәрінің алдыңда ақымақ біткенді айғайымен жапы-</w:t>
        <w:br/>
        <w:t>рып жалғандық жүреді, ал ақсақ уақыттың аңысын аңдап, артынан</w:t>
        <w:br/>
        <w:t>ілбіп ілескен ақиқаттың кешікпейтін кезі жоқ: қашанда ең соңғы</w:t>
        <w:br/>
        <w:t>тұрады.</w:t>
      </w:r>
    </w:p>
    <w:p>
      <w:r>
        <w:t>жожож</w:t>
        <w:br/>
        <w:t>Маңдайына күн қонған құдайдың сүйікті құлы! Аузымен құс</w:t>
        <w:br/>
        <w:t>тістеген арғымақ болсаң да, достық ақылды тыңдай білген жөн:</w:t>
        <w:br/>
        <w:t>ұлылар да үйрснуді ұят санамаған!</w:t>
        <w:br/>
        <w:t>182</w:t>
        <w:br/>
        <w:t>Ербол ШАИМЕРДЕНҰЛЫ</w:t>
        <w:br/>
        <w:t>жожож</w:t>
        <w:br/>
        <w:t>Тәңірінің өзі сыйлады мені,</w:t>
        <w:br/>
        <w:t>Болғаны үшін өз сөзім.</w:t>
        <w:br/>
        <w:t>Иіліп едім сүйем деп сені,</w:t>
        <w:br/>
        <w:t>Салмай да қойды ол көзін.</w:t>
        <w:br/>
        <w:t>Р.Тагор</w:t>
        <w:br/>
        <w:t>жожож</w:t>
        <w:br/>
        <w:t>Демократия патшалығы дегеніміз - мсмлсксттің жаңа бір түрі</w:t>
        <w:br/>
        <w:t>емес, ол - өзгеше рух.</w:t>
        <w:br/>
        <w:t>Н.Бердяев</w:t>
        <w:br/>
        <w:t>ж ж ж</w:t>
        <w:br/>
        <w:t>Кездейсоқтық ешқашан кездейсоқ келмейді.</w:t>
        <w:br/>
        <w:t>Ж.Превар</w:t>
        <w:br/>
        <w:t>жожож</w:t>
        <w:br/>
        <w:t>Қазақтар талай рет түгел қырылып кетуге шақ қалды. Бірақ өмір</w:t>
        <w:br/>
        <w:t>сүруге дсген құштарлық, азаттық аңсары есңсссі түскен слді қайыра</w:t>
        <w:br/>
        <w:t>түлетіп, қайтадан тәуекел тұғырына қондырып отырды.</w:t>
        <w:br/>
        <w:t>Н.Назарбаев</w:t>
        <w:br/>
        <w:t>ж ж ж</w:t>
        <w:br/>
        <w:t>Халықтың кемеліне келіп, өркендеп өсуі үшін, ең алдымен,</w:t>
        <w:br/>
        <w:t>азаттық пен білім керек.</w:t>
        <w:br/>
        <w:t>Ш.Уәлиханов</w:t>
        <w:br/>
        <w:t>жожож</w:t>
        <w:br/>
        <w:t>Әр мемлекеттің іргесі бөлек, ынтымағы бір болмақ керек.</w:t>
        <w:br/>
        <w:t>Әрқайсысы өз тізгінін өзі алып жүрсін.</w:t>
        <w:br/>
        <w:t>Ә.Бөкейханов</w:t>
        <w:br/>
        <w:t>ж ж ж</w:t>
        <w:br/>
        <w:t>Тәуелсіз Түркістан құру пікірін ұзақтан бері ұстанып келе</w:t>
        <w:br/>
        <w:t>жатқандығым себепті, орыс демократтарына жақын жүріп кел-</w:t>
        <w:br/>
        <w:t>дім. Мені олардан Керенскийдің «бюрократтық кесірлігі» де айы-</w:t>
        <w:br/>
        <w:t>ра алмаған еді. Тек менің халқымды «хайуан», «орангутанг» деп</w:t>
        <w:br/>
        <w:t>атағандары жер-жебіріме жетті. Бұдан орі төзу мүмкін болмады.</w:t>
        <w:br/>
        <w:t>..Бұл күнде біздің бір ғана жолымыз бар. Ол - ұлтты құтқару</w:t>
        <w:br/>
        <w:t>жолы. Біздің мұратымыз - ұлттық, тәуелсіз Түркістан... «Хайу-</w:t>
        <w:br/>
        <w:t>ан», «орангутанг» атанғаны ұлтымыздың жадынан ешқашан</w:t>
        <w:br/>
        <w:t>шықпайтынын жәнс оны шығара да алмайтынын Керснскийдің</w:t>
        <w:br/>
        <w:t>біліп қойғаны жөн.</w:t>
        <w:br/>
        <w:t>М.Шоқай</w:t>
        <w:br/>
        <w:t>186</w:t>
        <w:br/>
        <w:t>Шығармалары. Үшіпші том</w:t>
        <w:br/>
        <w:t>Замананы тағы да</w:t>
        <w:br/>
        <w:t>Бір қырсықтың шалғаны.</w:t>
        <w:br/>
        <w:t>Мұрат Мөңкеұлы</w:t>
      </w:r>
    </w:p>
    <w:p>
      <w:r>
        <w:t>Мемлекет ісінің бір парасы сабырлылықты, енді бір парасы</w:t>
        <w:br/>
        <w:t>- біле тұрып білмеуді, көре тұрып көрмеуді талап етеді.</w:t>
        <w:br/>
        <w:t>Әмір Темір Көреген</w:t>
        <w:br/>
        <w:t>Анатілін ұмытқан адам өзхалқының өткенінен де, болашағынан</w:t>
        <w:br/>
        <w:t>да қол үзеді.</w:t>
        <w:br/>
        <w:t>Ғ.Мүсіренов</w:t>
        <w:br/>
        <w:t>Шын ерікті кім? Кім өзінің құштарлықтары мен өзгенің әуеніне</w:t>
        <w:br/>
        <w:t>төңкерілмесе - сол.</w:t>
        <w:br/>
        <w:t>Ф.Глинка</w:t>
        <w:br/>
        <w:t>ж ж ж</w:t>
        <w:br/>
        <w:t>Мемлекеттің мызғымас негізі - әділеттілік.</w:t>
        <w:br/>
        <w:t>Шиндар</w:t>
        <w:br/>
        <w:t>Ж ж ж</w:t>
        <w:br/>
        <w:t>Елдің бай болмағы патшаның ниетіне байланысты.</w:t>
        <w:br/>
        <w:t>Құтып</w:t>
        <w:br/>
        <w:t>ж ж ж</w:t>
        <w:br/>
        <w:t>Өз жүрегін тазарта білген бүкіл елді де ұры-қарыдан қорғай</w:t>
        <w:br/>
        <w:t>алады.</w:t>
        <w:br/>
        <w:t>Рашид ад-Дин</w:t>
        <w:br/>
        <w:t>Еліне жапа көрсеткен, өмірден опа көрмейді.</w:t>
        <w:br/>
        <w:t>С.Сарайи</w:t>
        <w:br/>
        <w:t>Өлерін ойламаған патшаның елі ойран болады.</w:t>
        <w:br/>
        <w:t>Ә.Науаи</w:t>
        <w:br/>
        <w:t>ж жо ж</w:t>
        <w:br/>
        <w:t>Су ағысы тартылса жас жапырақ қурайды, адамдардан күш кст-</w:t>
        <w:br/>
        <w:t>се жат кісіге бағынады.</w:t>
        <w:br/>
        <w:t>Орхон жазуы</w:t>
        <w:br/>
        <w:t>ж ж ж</w:t>
        <w:br/>
        <w:t>Істі білгенге тапсыр.</w:t>
        <w:br/>
        <w:t>Ж.Һаласағүп</w:t>
        <w:br/>
        <w:t>189</w:t>
        <w:br/>
        <w:t>Ербол, ШАИМЕРДЕНҰЛЫ</w:t>
        <w:br/>
        <w:t>ж ж ж</w:t>
        <w:br/>
        <w:t>Алтын дснсм қажыса да,</w:t>
        <w:br/>
        <w:t>Ардақты елім солмасын.</w:t>
        <w:br/>
        <w:t>Бүтін денем қажыса да,</w:t>
        <w:br/>
        <w:t>Бүкіл слім тозбасын.</w:t>
        <w:br/>
        <w:t>Шыңғысхан</w:t>
        <w:br/>
        <w:t>жожож</w:t>
        <w:br/>
        <w:t>Батылдығың жетсе - бостандық өзі келеді.</w:t>
        <w:br/>
        <w:t>Г.Лонгфелло</w:t>
        <w:br/>
        <w:t>жЖож ж</w:t>
        <w:br/>
        <w:t>Елді қан шығармай биле.</w:t>
        <w:br/>
        <w:t>Коне қыпшақ жазуы</w:t>
        <w:br/>
        <w:t>ж жж</w:t>
        <w:br/>
        <w:t>Ханның ақысы болса, қараның қақысы бар.</w:t>
        <w:br/>
        <w:t>Ж.Баласағұн</w:t>
        <w:br/>
        <w:t>жожож</w:t>
        <w:br/>
        <w:t>Ұлттың рухы қашан да жекс тұлғаларды сапалы іріктеп, саналы</w:t>
        <w:br/>
        <w:t>пайдаланудан көрінеді.</w:t>
        <w:br/>
        <w:t>Н.Бердяев</w:t>
        <w:br/>
        <w:t>жожож</w:t>
      </w:r>
    </w:p>
    <w:p>
      <w:r>
        <w:t>Сіз халықшыл смсс, орыс болуыңыз керек.</w:t>
        <w:br/>
        <w:t>Н.Бердяев</w:t>
        <w:br/>
        <w:t>жожож</w:t>
        <w:br/>
        <w:t>Құлшылық құлдың ғана псшснссінс жазылмаған.</w:t>
        <w:br/>
        <w:t>Г.Лихтенберг</w:t>
        <w:br/>
        <w:t>жо жо%</w:t>
        <w:br/>
        <w:t>Кісі жұртына күштеп келіп қонған оңбайды.</w:t>
        <w:br/>
        <w:t>Құтын</w:t>
        <w:br/>
        <w:t>Жж ж</w:t>
        <w:br/>
        <w:t>Еділді тартып алғаны-</w:t>
        <w:br/>
        <w:t>Етекке қолды салғаны.</w:t>
        <w:br/>
        <w:t>Жайықты тартып алғаны -</w:t>
        <w:br/>
        <w:t>Жағаға қолды салғаны.</w:t>
        <w:br/>
        <w:t>Ойылды тартып алғаны-</w:t>
        <w:br/>
        <w:t>Ойындағысы болғаны.</w:t>
        <w:br/>
        <w:t>Мал мен басты ссептеп,</w:t>
        <w:br/>
        <w:t>Баланың санын алғаны-</w:t>
        <w:br/>
        <w:t>Аңғарсаңыз, жігіттер,</w:t>
        <w:br/>
        <w:t>188</w:t>
        <w:br/>
        <w:t>Шығармалары. Үшінші том</w:t>
        <w:br/>
        <w:t>Ж ожож</w:t>
        <w:br/>
        <w:t>Біздің республика қандай кең-байтақ! Шіркін, өз алдымызға</w:t>
        <w:br/>
        <w:t>дербес мемлекет болсақ қой.</w:t>
        <w:br/>
        <w:t>Д.Қопаев</w:t>
        <w:br/>
        <w:t>ж ожож</w:t>
        <w:br/>
        <w:t>Қазақстанның тәуелсіздігі бейбіт жолмен келді. Бұл - азаттық</w:t>
        <w:br/>
        <w:t>үшін алысқан мың-мыңдаған азаматтардың қанының өтсуі. Бұл</w:t>
        <w:br/>
        <w:t>- бүкіл тарихында өзгелерге қиянат жасау дегенді білмеген халық-</w:t>
        <w:br/>
        <w:t>тың пейілінің қайтарымы.</w:t>
        <w:br/>
        <w:t>Н.Назарбаев</w:t>
        <w:br/>
        <w:t>ж ж ж</w:t>
        <w:br/>
        <w:t>Әділдік жоқ жұртта береке-бірлік болмайды.</w:t>
        <w:br/>
        <w:t>Ә.Бөкейханов</w:t>
        <w:br/>
        <w:t>ж ж ж</w:t>
        <w:br/>
        <w:t>Біздің дсмократиямыздың негізі - саяси, әлсуметтік жәнс</w:t>
        <w:br/>
        <w:t>ұлтаралық келісім.</w:t>
        <w:br/>
        <w:t>Н.Назарбаев</w:t>
        <w:br/>
        <w:t>жожож</w:t>
        <w:br/>
        <w:t>Бір козде бірсулердің сркінің тұтқыны болсақ, снді тағы</w:t>
        <w:br/>
        <w:t>біреулердің пікірінің қолжаулығына айналмасақ екен деймін.</w:t>
        <w:br/>
        <w:t>Н.Назарбаев</w:t>
        <w:br/>
        <w:t>ж ж ж</w:t>
        <w:br/>
        <w:t>Мен тирания мен авторитаризмді жан-тәніммен жек көремін.</w:t>
        <w:br/>
        <w:t>Бірақ демократияны асыра бағалағым келмейді. Неғұрлым</w:t>
        <w:br/>
        <w:t>көпшіліктің айтқан сөзі- солғұрлым әділ шешім деуге бейім сыңар</w:t>
        <w:br/>
        <w:t>сзушіліктен сескенсмін.</w:t>
        <w:br/>
        <w:t>Н.Назарбаев</w:t>
        <w:br/>
        <w:t>Ж ожож</w:t>
        <w:br/>
        <w:t>Популистік идеология қоғамның бағын ашар баянды құбылыс</w:t>
        <w:br/>
        <w:t>бола алмайды.</w:t>
        <w:br/>
        <w:t>Н.Назарбаев</w:t>
        <w:br/>
        <w:t>Ж ожож</w:t>
        <w:br/>
        <w:t>Анық көзімнің жеткені: билік басындағылардың популизмі де</w:t>
        <w:br/>
        <w:t>билік басындағыларға қарсылардың популизмінен кем қауіпті смсс.</w:t>
        <w:br/>
        <w:t>Н.Назарбаев</w:t>
        <w:br/>
        <w:t>жожож</w:t>
        <w:br/>
        <w:t>Адам табиғатындағы аса жоғары әрі аса тамаша созім - туған</w:t>
        <w:br/>
        <w:t>жерге деген махаббат, өз отаныңның зандары аясында өзіңді еркін</w:t>
      </w:r>
    </w:p>
    <w:p>
      <w:r>
        <w:t>де тәуелсіз сезіну.</w:t>
        <w:br/>
        <w:t>И.Гете</w:t>
        <w:br/>
        <w:t>187</w:t>
        <w:br/>
        <w:t>Шығармалары. Үшінші том</w:t>
        <w:br/>
        <w:t>МӘҢГІЛІК МҰРАТ</w:t>
        <w:br/>
        <w:t>Еркіндік! Азаттық! Тәуелсіздік! Жер бетіндегі тіршілікке қа-</w:t>
        <w:br/>
        <w:t>тысты осы үш ұғым, үш өлшемнің астарында қаншалықты терең</w:t>
        <w:br/>
        <w:t>мағына жатыр десеңізші. Тіршілік несі біткеннің бәрінің өмірлік</w:t>
        <w:br/>
        <w:t>мүддесі, өзін-өзі тану және таныту кеңістігі, басқалармен бай-</w:t>
        <w:br/>
        <w:t>ланыс сипаты, тіпті, дүниеге келуінің мәнінің өзі осы үш ұғымға</w:t>
        <w:br/>
        <w:t>сыйын тұрғандай. Кок аспанда көсіле қанат қаққан қыран құс өзін</w:t>
        <w:br/>
        <w:t>қалай сезінсе, өз еркі өзінде азат адал да өзін солай бақытты сезі-</w:t>
        <w:br/>
        <w:t>неді. Егемен ел, бостан халық пен тәуелсіз мемлекет қана өзгеге</w:t>
        <w:br/>
        <w:t>көзін сатып, телмірмей, оз табиғатына сәйкес толыққанды өмір</w:t>
        <w:br/>
        <w:t>сүре алады.</w:t>
        <w:br/>
        <w:t>Бірақеркіндік, азаттықптен тәуелсіздік өзінен өзіаспанпан түсе</w:t>
        <w:br/>
        <w:t>қалмайды. Оларды өмір шындығына айналдыру үшін: біріншіден.</w:t>
        <w:br/>
        <w:t>сырт қарағанда қарапайым, көпшілікке түсінікті көрінетін осы</w:t>
        <w:br/>
        <w:t>ұғымдардың терең мағынасын, сап қырлы сипатын тапын-білу</w:t>
        <w:br/>
        <w:t>қажет; екіншіден, оларға қол жеткізудің жолын тауып, күрес</w:t>
        <w:br/>
        <w:t>кернеуіне шыдау керек; үшіншідеп, басқа қонған бақты ұшырып</w:t>
        <w:br/>
        <w:t>алмас ақыл, ерік-жігер мен қажыр-қайрат тағы керек. Ал бәрінің</w:t>
        <w:br/>
        <w:t>байлауы - асқақ рух пен парызға адалдық, жоғары патриотизм.</w:t>
        <w:br/>
        <w:t>Бұл жолы теріліп, тізілген түрлі ойлардың өзегі - осы күр-</w:t>
        <w:br/>
        <w:t>делі тақырып. Үш ғасырлық бодандықтан кейін тәңірінің көзі</w:t>
        <w:br/>
        <w:t>түсін, мемлекеттік егемендігін алған қазақ елі тәуелсіздігінің</w:t>
        <w:br/>
        <w:t>он жылдығы тұсында қоғам дамуының қозғаушы идеяларын біл-</w:t>
        <w:br/>
        <w:t>діретіп киелі ұғымдар табиғатына тағы бір ой жіберу сәті кел-</w:t>
        <w:br/>
        <w:t>ген ниет болса керек. Әр алуан ойлар аңсарын саралап, зерделеу</w:t>
        <w:br/>
        <w:t>мемлекеттік егемендігіміз бен саяси тәуелсіздігіміздің болмыстық</w:t>
        <w:br/>
        <w:t>бұлақтары мен тарихи тамырларын тапын-білуге, сыр-сипаты</w:t>
        <w:br/>
        <w:t>мен мақсат-мүддесін. қадір-қасиетін тереңірек сезіне түсінуге</w:t>
        <w:br/>
        <w:t>қызмет етуге тніс деп ойлаймыз.</w:t>
        <w:br/>
        <w:t>183</w:t>
        <w:br/>
        <w:t>Шығармалары. Үшінші том</w:t>
        <w:br/>
        <w:t>ж ж ж</w:t>
        <w:br/>
        <w:t>Ең ұлы жақсылықтар мсн игі жеңістер атамсконге дсген</w:t>
        <w:br/>
        <w:t>сүйіспеншіліктің арқасында жасалған.</w:t>
        <w:br/>
        <w:t>Ж.Руссо</w:t>
        <w:br/>
        <w:t>ж ж ж</w:t>
        <w:br/>
        <w:t>Отаныңды ұлы болғаны үшін смсс, өзіндікі болғаны үшін</w:t>
        <w:br/>
        <w:t>сүйссің.</w:t>
        <w:br/>
        <w:t>Сепека</w:t>
        <w:br/>
        <w:t>ж ж ж</w:t>
        <w:br/>
        <w:t>Балалардың бойында атамскенгс деген сүйіспеншілік сезімін</w:t>
        <w:br/>
        <w:t>оятудың сң жақсы құралы - бұл ссзімнің олардың әкслерінің</w:t>
        <w:br/>
        <w:t>бойында болуы.</w:t>
      </w:r>
    </w:p>
    <w:p>
      <w:r>
        <w:t>Ш.Монтескье</w:t>
        <w:br/>
        <w:t>жо жо ж</w:t>
        <w:br/>
        <w:t>Мен өз Отанымды сынаудан, оны ренжітуден, тіпті, оны</w:t>
        <w:br/>
        <w:t>қорлаудан да қорықпаймын. Тек алдаудан сақтасын.</w:t>
        <w:br/>
        <w:t>П.Чаадасв</w:t>
        <w:br/>
        <w:t>жо ж ж</w:t>
        <w:br/>
        <w:t>«Мен- түрікпін» деген адам қандай бақытты!</w:t>
        <w:br/>
        <w:t>К.Ататүрік</w:t>
        <w:br/>
        <w:t>ж ж ж</w:t>
        <w:br/>
        <w:t>Мен үшін ең ұлы қорғаныс аясы және көмек көзі - халқымның</w:t>
        <w:br/>
        <w:t>кеудесі.</w:t>
        <w:br/>
        <w:t>К.Ататүрік</w:t>
        <w:br/>
        <w:t>Республика сіздерден (ұстаздардан - Е.Ш.) ой-пікірі азат, ар-</w:t>
        <w:br/>
        <w:t>ожданы азат, ақыл-білімі азат ұрпақ күтетінін ешқашан естен</w:t>
        <w:br/>
        <w:t>шығармаңыздар.</w:t>
        <w:br/>
        <w:t>К.Ататүрік</w:t>
        <w:br/>
        <w:t>Түрік ұланы! Бірінші міндетің - түрік тәуелсіздігін. Түрік Рес-</w:t>
        <w:br/>
        <w:t>публикасын мәңгі сақтау және қорғау болып табылады.</w:t>
        <w:br/>
        <w:t>К.Ататүрік</w:t>
        <w:br/>
        <w:t>Біздің бәріміз парламент депутаты бола аламыз, министр бола</w:t>
        <w:br/>
        <w:t>аламыз, тіпті, республика президенті бола аламыз, бірақ ешқашан</w:t>
        <w:br/>
        <w:t>өнер адамы бола алмаймыз. Соңдықтан да өнер адамы біздің</w:t>
        <w:br/>
        <w:t>қолымызды емес, біз өнер адамдарының қолын сүйеміз.</w:t>
        <w:br/>
        <w:t>К.Ататүрік</w:t>
        <w:br/>
        <w:t>193</w:t>
        <w:br/>
        <w:t>Ербол ПАИМЕРДЕНҰЛЫ</w:t>
        <w:br/>
        <w:t>ж ж ж</w:t>
        <w:br/>
        <w:t>Қазақстанның болашағы - қазақ тілінде.</w:t>
        <w:br/>
        <w:t>Н.Назарбаев</w:t>
        <w:br/>
        <w:t>Жж ж ж</w:t>
        <w:br/>
        <w:t>Білуге құштарлықтан асқан табиғи құштарлық жоқ.</w:t>
        <w:br/>
        <w:t>М.Моптень</w:t>
        <w:br/>
        <w:t>ж ж ж</w:t>
        <w:br/>
        <w:t>Өз күшінс өзі сенген жердс ғана адам жеңіске жете алады.</w:t>
        <w:br/>
        <w:t>Л.Фейербах</w:t>
        <w:br/>
        <w:t>ж ж ж</w:t>
        <w:br/>
        <w:t>Бар әлемді қаратүнек басып кслсді деп байбалам салғанша, өз</w:t>
        <w:br/>
        <w:t>шырағыңды өшіріп алма.</w:t>
        <w:br/>
        <w:t>Қазақ мәтелі</w:t>
        <w:br/>
        <w:t>жожож</w:t>
        <w:br/>
        <w:t>Қараңғы қазақ көгіне өрмелеп шығып күн болам!</w:t>
        <w:br/>
        <w:t>С.Торайғыров</w:t>
        <w:br/>
        <w:t>ж ж ж</w:t>
        <w:br/>
        <w:t>Адам баласын ақыл мен ақиқат арқылы ғана басқаруға болады.</w:t>
        <w:br/>
        <w:t>Сондықтан біздің бірінші міндетіміз - оның ақиқатты ашық және</w:t>
        <w:br/>
        <w:t>толық пайдалануына жол ашу болуға тиіс. Бұл орайда осы кезге</w:t>
        <w:br/>
        <w:t>дейін табылған құрал біткеннің ең тиімдісі - баспасөз бостандығы.</w:t>
        <w:br/>
        <w:t>Т.Джеферсон</w:t>
        <w:br/>
        <w:t>жожож</w:t>
        <w:br/>
        <w:t>Бас кеспек болса да, тіл кеспек жоқ.</w:t>
        <w:br/>
        <w:t>Қазақ мәтелі</w:t>
        <w:br/>
        <w:t>жожож</w:t>
      </w:r>
    </w:p>
    <w:p>
      <w:r>
        <w:t>Дсмократия жан сақтап, гүлдену үшін теледидар мен радиода</w:t>
        <w:br/>
        <w:t>еркіндік пен тәуелсіздік көп болуы керек.</w:t>
        <w:br/>
        <w:t>/Дж.Картер</w:t>
        <w:br/>
        <w:t>жожож</w:t>
        <w:br/>
        <w:t>Біз - заңның құлымыз.</w:t>
        <w:br/>
        <w:t>Цицерон</w:t>
        <w:br/>
        <w:t>жожож</w:t>
        <w:br/>
        <w:t>Бостандық дегеніміз заң бойынша рұқсат етілгеннің бәрін жа-</w:t>
        <w:br/>
        <w:t>сау құқы.</w:t>
        <w:br/>
        <w:t>Ш.Монтескье</w:t>
        <w:br/>
        <w:t>жожож</w:t>
        <w:br/>
        <w:t>Өз атамекенінді сүю бүкіл әлемді сүюіңе бөгет болмайды.</w:t>
        <w:br/>
        <w:t>К.Гельвеций</w:t>
        <w:br/>
        <w:t>192</w:t>
        <w:br/>
        <w:t>Шығармалары. Үшінші том</w:t>
        <w:br/>
        <w:t>халықты біраз уақыт ақымақ стіп жүрс тұруға болады, бірақ бүкіл</w:t>
        <w:br/>
        <w:t>халықты үнемі ақымақ ету мүмкін емес.</w:t>
        <w:br/>
        <w:t>А.Линкольн</w:t>
        <w:br/>
        <w:t>Аспаннан көсем жауғаннан гөрі жаңбыр жауған маусым жақсы.</w:t>
        <w:br/>
        <w:t>Эфиоп мақалы</w:t>
        <w:br/>
        <w:t>Президенттің өз көмекшісіндей аса ақылды болмауға қақысы бар.</w:t>
        <w:br/>
        <w:t>Һ.Ельцип</w:t>
        <w:br/>
        <w:t>Билікті сшкім сшқашанда жеңіп алған смес: оны қарсыласының</w:t>
        <w:br/>
        <w:t>өзі қолынан түсіріп алады.</w:t>
        <w:br/>
        <w:t>Ж.Сегала</w:t>
        <w:br/>
        <w:t>Француз тілінде бір-біріне мүлдем ұқсамайтын кереғар екі</w:t>
        <w:br/>
        <w:t>ұғым беретін «пайоп» жоне «реш&gt;е» деген екі түрлі сөз бар. Орыс</w:t>
        <w:br/>
        <w:t>тілінде мұндай дәл баламалар жоқ. Содан «нация» және «народ»</w:t>
        <w:br/>
        <w:t>деген сөздерді қарама-қарсы мағынада қолдану тым ерсі көрінеді,</w:t>
        <w:br/>
        <w:t>өйткені шет тіліндегі сөзге орыс сөзі қарсы қойылады.</w:t>
        <w:br/>
        <w:t>Н.Бердяев</w:t>
        <w:br/>
        <w:t>жж ож</w:t>
        <w:br/>
        <w:t>Епін, слінің тәуелсіздігін қорғай білген түрік ұлты өз тілін дс</w:t>
        <w:br/>
        <w:t>шет тілдердің мойынтұрығынан құтқаруға тиіс, құтқара алады да.</w:t>
        <w:br/>
        <w:t>К.Ататүрік</w:t>
        <w:br/>
        <w:t>Түркия Республикасын құрған - түрік халқы, түрік ұлты. Түрік</w:t>
        <w:br/>
        <w:t>ұлты дсген түрік тілі дсген сөз. Түрік тілі - түрік ұлтының қасистті</w:t>
        <w:br/>
        <w:t>қазынасы. Өйткені, түрік ұлты бұрынғы шексіз бақытсыздықтар</w:t>
        <w:br/>
        <w:t>тұманында жүрген кезінде өз адамгершілігі, дәстүрі, тарихи зер-</w:t>
        <w:br/>
        <w:t>десі, мұрат-мүддесі, қысқасы, бүгін ұлт рстіндс танытып отырған</w:t>
        <w:br/>
        <w:t>барлық қасиеті, тек тілінің арқасында ғана сақталып қалғанын</w:t>
        <w:br/>
        <w:t>жақсы білді. Түрік тілі - түрік халқының жүрегі, ақыл-ойы.</w:t>
        <w:br/>
        <w:t>К.Ататүрік</w:t>
        <w:br/>
        <w:t>жж ж</w:t>
        <w:br/>
        <w:t>Қиын кезендерде ұлтты қожыратпаудың қуатты қаруы болған</w:t>
        <w:br/>
        <w:t>қазақ тілі бүгінгі азат өмірімізде де ұлтты ұйыстырудың тегеуірін-</w:t>
        <w:br/>
        <w:t>ді тетігі болуға тиіс.</w:t>
        <w:br/>
        <w:t>Н.Назарбаев</w:t>
        <w:br/>
        <w:t>191</w:t>
        <w:br/>
        <w:t>Ербол ПАИМЕРДЕНҰЛЫ</w:t>
      </w:r>
    </w:p>
    <w:p>
      <w:r>
        <w:t>ж ж ж</w:t>
        <w:br/>
        <w:t>Тәртіпке бас иген құл болмайды.</w:t>
        <w:br/>
        <w:t>Б.Момышұлы</w:t>
        <w:br/>
        <w:t>жожож</w:t>
        <w:br/>
        <w:t>Мен дінге сенемін. Алайда жаңалық атаулыға құштармын, жан</w:t>
        <w:br/>
        <w:t>сарайым оларға үнсмі ашық. Батыс жәдігерлері мен исламның</w:t>
        <w:br/>
        <w:t>бұлайша кірігіп орнығуын өзімше мақұл көремін, құптаймын.</w:t>
        <w:br/>
        <w:t>Т.ОӨзал</w:t>
        <w:br/>
        <w:t>жожож</w:t>
        <w:br/>
        <w:t>Еуропаланған ел осы заманғы ел болып саналады, ол жаңару,</w:t>
        <w:br/>
        <w:t>жасару арқылы суропаланады.</w:t>
        <w:br/>
        <w:t>Т.Өзал</w:t>
        <w:br/>
        <w:t>жожож</w:t>
        <w:br/>
        <w:t>Үріккен үйрек жебенің сабын көрсе де суға сүңги жөнеледі.</w:t>
        <w:br/>
        <w:t>М.Қашқари</w:t>
        <w:br/>
        <w:t>ж ж ж</w:t>
        <w:br/>
        <w:t>Аш-асығыс, тоқ - тыныш.</w:t>
        <w:br/>
        <w:t>М.Қашқари</w:t>
        <w:br/>
        <w:t>ж ж ж</w:t>
        <w:br/>
        <w:t>Жалған сөйлемеуге мүмкіндігі бар адам ғана азат.</w:t>
        <w:br/>
        <w:t>А.Камю</w:t>
        <w:br/>
        <w:t>жожож</w:t>
        <w:br/>
        <w:t>Әрбір ұрпақ дүниені өзгерту тек өздеріне ғана бұйырған деп</w:t>
        <w:br/>
        <w:t>ойлайды.</w:t>
        <w:br/>
        <w:t>А.Камю</w:t>
        <w:br/>
        <w:t>ж ж ж</w:t>
        <w:br/>
        <w:t>Тарих дсген далбаса, өмірбаян болмаса.</w:t>
        <w:br/>
        <w:t>Р.Эмерсон</w:t>
        <w:br/>
        <w:t>ж ж ж</w:t>
        <w:br/>
        <w:t>Менсіз сөз бен пәтуәсіз істің басыңа пәлс әкслгенінен басқа</w:t>
        <w:br/>
        <w:t>пайдасы жоқ.</w:t>
        <w:br/>
        <w:t>Омір Темір Кореген</w:t>
        <w:br/>
        <w:t>жЖожож</w:t>
        <w:br/>
        <w:t>Даңқ деген түсіңе бір кірсе болды, есіңнен тандырмай тынбай-</w:t>
        <w:br/>
        <w:t>тын дауасыз дерт.</w:t>
        <w:br/>
        <w:t>П.Ваолери</w:t>
        <w:br/>
        <w:t>ж ж ж</w:t>
        <w:br/>
        <w:t>Халықтың бір бөлігін үнемі ақымақ ете беруге болады, бүкіл</w:t>
        <w:br/>
        <w:t>190</w:t>
        <w:br/>
        <w:t>Шығармалары. Үшінші том</w:t>
        <w:br/>
        <w:t>жожож</w:t>
        <w:br/>
        <w:t>Түркі халқы үшін,</w:t>
        <w:br/>
        <w:t>Түн ұйықтамадым,</w:t>
        <w:br/>
        <w:t>Күндіз отырмадым.</w:t>
        <w:br/>
        <w:t>Үнім Күлтегінмен біргс,</w:t>
        <w:br/>
        <w:t>Екі шадпен бірге,</w:t>
      </w:r>
    </w:p>
    <w:p>
      <w:r>
        <w:t>Өліп-тіріліп жерді ұлғайттым.</w:t>
        <w:br/>
        <w:t>Топыкок</w:t>
        <w:br/>
        <w:t>жж ж</w:t>
        <w:br/>
        <w:t>Еркін ерікті ешкім де тұтқындай алмайды.</w:t>
        <w:br/>
        <w:t>М.Аврелий</w:t>
        <w:br/>
        <w:t>жж</w:t>
        <w:br/>
        <w:t>Халық - көл,</w:t>
        <w:br/>
        <w:t>Хан- құс.</w:t>
        <w:br/>
        <w:t>Сырым Датұлы</w:t>
        <w:br/>
        <w:t>ж ж ж</w:t>
        <w:br/>
        <w:t>Ел- үй,</w:t>
        <w:br/>
        <w:t>Хан - жолаушы.</w:t>
        <w:br/>
        <w:t>Сырым Датұлы</w:t>
        <w:br/>
        <w:t>жЖожож</w:t>
        <w:br/>
        <w:t>Еркіндік еркін болғанымен мейірбан бола бермейді.</w:t>
        <w:br/>
        <w:t>Августин</w:t>
        <w:br/>
        <w:t>жожож</w:t>
        <w:br/>
        <w:t>Қай жерге адам өз қалауынсыз барса, оның тар қапас түрмесі де</w:t>
        <w:br/>
        <w:t>сол жерде болып шығады.</w:t>
        <w:br/>
        <w:t>Эпиктет</w:t>
        <w:br/>
        <w:t>ж ж ж</w:t>
        <w:br/>
        <w:t>Құқықтар мен бостандықтар сөз болған жерде құқық пен</w:t>
        <w:br/>
        <w:t>бостандық жайына қалады.</w:t>
        <w:br/>
        <w:t>МіЗейме</w:t>
        <w:br/>
        <w:t>Ж ж ж</w:t>
        <w:br/>
        <w:t>Моральдік қажеттіліктер еркіндіктің аяғын көп тұсай қоймайды.</w:t>
        <w:br/>
        <w:t>Г.Лейбинц</w:t>
        <w:br/>
        <w:t>жожож</w:t>
        <w:br/>
        <w:t>Өзін-өзі жақсы білетін жоне өзін-өзі шектей алатын адам ғана</w:t>
        <w:br/>
        <w:t>өз бостандығын өзі жеңіп ала алады.</w:t>
        <w:br/>
        <w:t>И.Гете</w:t>
        <w:br/>
        <w:t>197</w:t>
        <w:br/>
        <w:t>Шығармалары. Үшінші том</w:t>
        <w:br/>
        <w:t>Ж ожож</w:t>
        <w:br/>
        <w:t>Отаныңды қорғау - өзінді-өзің қорғаумен бірдей.</w:t>
        <w:br/>
        <w:t>Н.Рерих</w:t>
        <w:br/>
        <w:t>ж ж ж</w:t>
        <w:br/>
        <w:t>Шын патриоттың адамгершілік парызы - адамзаттың ішінде</w:t>
        <w:br/>
        <w:t>жүріп халқына, халқының арасында жүріп адамзатқа қызмет ету.</w:t>
        <w:br/>
        <w:t>В.Соловьев</w:t>
        <w:br/>
        <w:t>ж ожож</w:t>
        <w:br/>
        <w:t>Мен бір нәрссгс анық сенсмін. Біз бұрын-сонды адам баласы</w:t>
        <w:br/>
        <w:t>көріп-білгеннен әлдеқайда қуатты, дана әрі бақытты бірлік иесі бо-</w:t>
        <w:br/>
        <w:t>лып тұрған кезде өсу, көбею мен гүлдену жолынан жаңылмаймыз.</w:t>
        <w:br/>
        <w:t>Т.Джеферсон</w:t>
        <w:br/>
        <w:t>Ж ж ж</w:t>
        <w:br/>
        <w:t>Егемен болмай сл болмас.</w:t>
        <w:br/>
        <w:t>Қазақ мәтелі</w:t>
        <w:br/>
        <w:t>ж ж ж</w:t>
        <w:br/>
        <w:t>Саясатқа бар жаныңды салуға болмайды.</w:t>
        <w:br/>
        <w:t>Ш.алейран</w:t>
      </w:r>
    </w:p>
    <w:p>
      <w:r>
        <w:t>ж ж ж</w:t>
        <w:br/>
        <w:t>Дипломатия - айлакерлік пен аярлық туралы ғылым емес.</w:t>
        <w:br/>
        <w:t>Ш.Талейран</w:t>
        <w:br/>
        <w:t>жожож</w:t>
        <w:br/>
        <w:t>Патша тақтары мен министр орындықтарына мэттақам шенеу-</w:t>
        <w:br/>
        <w:t>ніктер смсс, мәндіні мәнсізден айыруға басы мсн күнпарағын бос</w:t>
        <w:br/>
        <w:t>ұстайтын творчество адамдары отыруға тиіс.</w:t>
        <w:br/>
        <w:t>П.Берглар</w:t>
        <w:br/>
        <w:t>жожож</w:t>
        <w:br/>
        <w:t>Қоғам қашан да екі топтан: күзелушілер мен күзеушілерден</w:t>
        <w:br/>
        <w:t>тұрады.</w:t>
        <w:br/>
        <w:t>Ш/Лолейран</w:t>
        <w:br/>
        <w:t>жЖожож</w:t>
        <w:br/>
        <w:t>Бейтараптық - басқыншылық деген мағынаға жуық ұғым бере-</w:t>
        <w:br/>
        <w:t>тін метафизикалық һом саяси сөз.</w:t>
        <w:br/>
        <w:t>Ш.Талейран</w:t>
        <w:br/>
        <w:t>Жожож</w:t>
        <w:br/>
        <w:t>Біз олардың оңбағандарын өзіміздің ұлыларымыздан да гөрі</w:t>
        <w:br/>
        <w:t>жақсы білеміз.</w:t>
        <w:br/>
        <w:t>Г.Лихтпенберг</w:t>
        <w:br/>
        <w:t>195</w:t>
        <w:br/>
        <w:t>Шығармалары. Үшінші том</w:t>
        <w:br/>
        <w:t>жж</w:t>
        <w:br/>
        <w:t>Басқаға жалтақтайтын күннен кеттік. Бар байлығымыз өзімізге</w:t>
        <w:br/>
        <w:t>бұйыратын еттік. Қоғамның саяси тұрақтылығы мен бірлігіне жет-</w:t>
        <w:br/>
        <w:t>тік. Қысқасы, егемен ел болудың ең ауыр белесінен өттік.</w:t>
        <w:br/>
        <w:t>Н.Назарбаев</w:t>
        <w:br/>
        <w:t>ж ж ж</w:t>
        <w:br/>
        <w:t>Мұрат дегеніміз - өзіңнің шын «меніңді» таныту.</w:t>
        <w:br/>
        <w:t>Д.Мур</w:t>
        <w:br/>
        <w:t>Мұрат- сснің өз бойыңдағы қазына. Оған жетуге кедергі жасай-</w:t>
        <w:br/>
        <w:t>тын күш те- өз бойыңда. Сен - сол мұратты өз қолыңмен жасауға</w:t>
        <w:br/>
        <w:t>тиісті материалсың.</w:t>
        <w:br/>
        <w:t>Т.Карлейль</w:t>
        <w:br/>
        <w:t>жж ж</w:t>
        <w:br/>
        <w:t>Мәңгілік дегеніміз - аңсарлардан көз жазып қалмаған кез.</w:t>
        <w:br/>
        <w:t>Ж.Поль</w:t>
        <w:br/>
        <w:t>Ербол ШАЙМЕРДЕНҰЛЫ</w:t>
        <w:br/>
        <w:t>жоя ж</w:t>
        <w:br/>
        <w:t>Әр халықтың өзіне лайық мемлекеті болады.</w:t>
        <w:br/>
        <w:t>Ж.де Местр</w:t>
        <w:br/>
        <w:t>жЖож ож</w:t>
        <w:br/>
        <w:t>Біз - қазақ деген мал баққан елміз,</w:t>
        <w:br/>
        <w:t>Ешкімге соқтықпай жай жатқан елміз.</w:t>
        <w:br/>
        <w:t>Ешбір дұшпан басынбаған елміз,</w:t>
        <w:br/>
        <w:t>Басымыздан сөз асырмаған елміз.</w:t>
        <w:br/>
        <w:t>Басымыздан құт-береке қашпасын деп,</w:t>
        <w:br/>
        <w:t>Жеріміздің шетін жау баспасын деп,</w:t>
        <w:br/>
        <w:t>Найзаға үкі таққан елміз.</w:t>
        <w:br/>
        <w:t>Достықты сақтай білген елміз,</w:t>
        <w:br/>
        <w:t>Дәм-тұзды ақтай білген елміз!</w:t>
      </w:r>
    </w:p>
    <w:p>
      <w:r>
        <w:t>Қаз дауысты Қазыбек би</w:t>
        <w:br/>
        <w:t>жожож</w:t>
        <w:br/>
        <w:t>Өз еріктері өзіндегі азат халықтың бәдәуи боданға айналғанын,</w:t>
        <w:br/>
        <w:t>еңсесі биік сркін слдің қайыс қамыт киіп, қайрандап қалғанын,</w:t>
        <w:br/>
        <w:t>сл билігін шашаусыз ұстап, шыңға бастаған шамшырақ көсемдер</w:t>
        <w:br/>
        <w:t>мұрагерлерінің басқаның бауырына кіріп, жан сақтағыш мазақ</w:t>
        <w:br/>
        <w:t>маймылға айналғанын сонау аспан төрінен көріп тұрса - сснің</w:t>
        <w:br/>
        <w:t>бабаларының бойын қандай киямет ұят пен қандай қасірстті өкініш</w:t>
        <w:br/>
        <w:t>билер еді, шіркін.</w:t>
        <w:br/>
        <w:t>Хо Ши Мин</w:t>
        <w:br/>
        <w:t>ж ж ж</w:t>
        <w:br/>
        <w:t>Біз бүгінгі бейбіт тірлігіміз үшін, Қазақстан дсп аталатын</w:t>
        <w:br/>
        <w:t>Республиканың жер бетінде барлығы үшін, тарихтың әр тұсында</w:t>
        <w:br/>
        <w:t>осы елді. осы жерді қорғаған қайсар жандардың аруағының ал-</w:t>
        <w:br/>
        <w:t>дында қашан да қарыздармыз.</w:t>
        <w:br/>
        <w:t>Н.Назарбаев</w:t>
        <w:br/>
        <w:t>жЖожож</w:t>
        <w:br/>
        <w:t>1986 жылғы желтоқсан оқиғасы қазақ жастарының ұлттық са-</w:t>
        <w:br/>
        <w:t>насы қаншалықты өскенін көрсетіп берді. Жастар ұлттық намысты</w:t>
        <w:br/>
        <w:t>аяқ асты етуге бұдан былай ешқашан жол берілмейтіндігін айдай</w:t>
        <w:br/>
        <w:t>элемге паш етті.</w:t>
        <w:br/>
        <w:t>Н.Назарбаев</w:t>
        <w:br/>
        <w:t>жЖожож</w:t>
        <w:br/>
        <w:t>Халық кешпейтін бір-ақ нәрсе бар: елдің қолына зарықтырып</w:t>
        <w:br/>
        <w:t>барып қонған бақыт құсынан - тәуелсіздіктен айыруды кешпейді.</w:t>
        <w:br/>
        <w:t>Н.Назарбаев</w:t>
        <w:br/>
        <w:t>200</w:t>
        <w:br/>
        <w:t>Ербол ШАЙМЕРДЕНҰЛЫ</w:t>
        <w:br/>
        <w:t>ж ожож</w:t>
        <w:br/>
        <w:t>Шейх Зайнуддин маған жазған хаттарында: «Өкімет басқару</w:t>
        <w:br/>
        <w:t>істерінде төмендегі төрт жәйтті жадыңда тұтқайсың, - дейтін еді,</w:t>
        <w:br/>
        <w:t>-олар: 1) кеңес, 2) келісім, 3) сергектік-сақтық, 4) кауіпсіздік».</w:t>
        <w:br/>
        <w:t>Әмір Темір Көреген</w:t>
        <w:br/>
        <w:t>жожож</w:t>
        <w:br/>
        <w:t>Ауыз жесе, көз ойылар.</w:t>
        <w:br/>
        <w:t>Көне түркі мәтелі</w:t>
        <w:br/>
        <w:t>жожож</w:t>
        <w:br/>
        <w:t>Ашне жемейді, тоқ не демейді.</w:t>
        <w:br/>
        <w:t>Көне түркі мәтелі</w:t>
        <w:br/>
        <w:t>Ж ж ж</w:t>
        <w:br/>
        <w:t>От дегенге ауыз күймейді.</w:t>
        <w:br/>
        <w:t>Көне түркі мәтелі</w:t>
        <w:br/>
        <w:t>ж ж ж</w:t>
        <w:br/>
        <w:t>Ат қасқасы ай болмас.</w:t>
        <w:br/>
        <w:t>Көне түркі мәтелі</w:t>
        <w:br/>
        <w:t>ж ж ж</w:t>
        <w:br/>
        <w:t>Жүйрік тазыны түлкі сүймес.</w:t>
        <w:br/>
        <w:t>Көне түркі мәтелі</w:t>
        <w:br/>
        <w:t>ж ж ж</w:t>
      </w:r>
    </w:p>
    <w:p>
      <w:r>
        <w:t>Қара бұлтты жел ашар,</w:t>
        <w:br/>
        <w:t>Хан есігін пара ашар.</w:t>
        <w:br/>
        <w:t>Көне түркі мәтелі</w:t>
        <w:br/>
        <w:t>ж ж ж</w:t>
        <w:br/>
        <w:t>Аш- албырт, тоқ- бейғам.</w:t>
        <w:br/>
        <w:t>Көне түркі мәтелі</w:t>
        <w:br/>
        <w:t>ж ж ж</w:t>
        <w:br/>
        <w:t>Арқадағы жауыр ұлға қалар.</w:t>
        <w:br/>
        <w:t>Көне түркі мәтелі</w:t>
        <w:br/>
        <w:t>ж ж ж</w:t>
        <w:br/>
        <w:t>Біздің бақыт дегеніміз - бақытсыздықтың үнсіздігі ғана.</w:t>
        <w:br/>
        <w:t>Ж.Ренар</w:t>
        <w:br/>
        <w:t>ж ж ж</w:t>
        <w:br/>
        <w:t>Әділ адамды туысыңнан артық көргейсің.</w:t>
        <w:br/>
        <w:t>Антисфен</w:t>
        <w:br/>
        <w:t>жж ж</w:t>
        <w:br/>
        <w:t>Түрі халқы жойылмасын, сл болсын.</w:t>
        <w:br/>
        <w:t>Күлтегін</w:t>
        <w:br/>
        <w:t>196</w:t>
        <w:br/>
        <w:t>Ербол ПАИМЕРДЕНҰЛЫ</w:t>
        <w:br/>
        <w:t>ж ж ж</w:t>
        <w:br/>
        <w:t>Дүнисні өзгерту үшін өзіміз өзгеруіміз қажст.</w:t>
        <w:br/>
        <w:t>М.Ганди</w:t>
        <w:br/>
        <w:t>Жж ж ж</w:t>
        <w:br/>
        <w:t>Мен эволюциялық жолмон дамуды, қоғамды біртіндеп, жан-</w:t>
        <w:br/>
        <w:t>жақты дайындап алып барып реформалауды жақтаймын.</w:t>
        <w:br/>
        <w:t>Н.Назарбаев</w:t>
        <w:br/>
        <w:t>ж ж ж</w:t>
        <w:br/>
        <w:t>Революция саяси мокомолерді жойып, азаматтық тәртіпті</w:t>
        <w:br/>
        <w:t>қиратуға кіріссді; заңдарды өзгертіп болған соң, мінез-құлықты,</w:t>
        <w:br/>
        <w:t>әдетте, тіпті, тілдің өзін қайта жасай бастайды. Үкіметтік мсха-</w:t>
        <w:br/>
        <w:t>низмді талқандап, қоғамның іргетасын теңселтеді, ең аяғында</w:t>
        <w:br/>
        <w:t>құдайдың өзіне ауыз салады.</w:t>
        <w:br/>
        <w:t>А.Токвиль</w:t>
        <w:br/>
        <w:t>жожож</w:t>
        <w:br/>
        <w:t>Американың ең ұлы жетістіктерінің бірі - президент билігін ал-</w:t>
        <w:br/>
        <w:t>мастырудың байсалды да ыңғайлы рәсімін орнықтыра алғандығы.</w:t>
        <w:br/>
        <w:t>Р.Рейган</w:t>
        <w:br/>
        <w:t>Ж ж ж</w:t>
        <w:br/>
        <w:t>Қолдан кслс берс мс жұрт меңгермек,</w:t>
        <w:br/>
        <w:t>Адалдық, арамдықты кім теңгермек.</w:t>
        <w:br/>
        <w:t>Абай</w:t>
        <w:br/>
        <w:t>жЖожож</w:t>
        <w:br/>
        <w:t>Ел бұзылса табады шайтан өрнек,</w:t>
        <w:br/>
        <w:t>Періште төменшіктеп қайғы жемек.</w:t>
        <w:br/>
        <w:t>Абай</w:t>
      </w:r>
    </w:p>
    <w:p>
      <w:r>
        <w:t>жж ж</w:t>
        <w:br/>
        <w:t>Теп-тегіс жұрттың бәрі болды аларман.</w:t>
        <w:br/>
        <w:t>Абай</w:t>
        <w:br/>
        <w:t>жж ж</w:t>
        <w:br/>
        <w:t>Орыс сияз қылдырса,</w:t>
        <w:br/>
        <w:t>Болыс елін қармайды.</w:t>
        <w:br/>
        <w:t>Қу старшын, аш билер,</w:t>
        <w:br/>
        <w:t>Аз жүрегін жалғайды.</w:t>
        <w:br/>
        <w:t>Орыссыз жерде топ болса,</w:t>
        <w:br/>
        <w:t>Шақырған кісі бармайды.</w:t>
        <w:br/>
        <w:t>..Бас қосылса арысқа,</w:t>
        <w:br/>
        <w:t>Кім шабады намысқа.</w:t>
        <w:br/>
        <w:t>Абай</w:t>
        <w:br/>
        <w:t>195</w:t>
        <w:br/>
        <w:t>Ербол ШАЙМЕРДЕНҰЛЫ</w:t>
        <w:br/>
        <w:t>Жо ож ж</w:t>
        <w:br/>
        <w:t>Мақсат - идоя. Жеңістің құны сол идсяның жүзегс асуының</w:t>
        <w:br/>
        <w:t>пайдалылығымен өлшенеді. Белгілі бір идояның толық жүзеге</w:t>
        <w:br/>
        <w:t>асуына жағдай жасай алмаған жеңіс - бос әуре.</w:t>
        <w:br/>
        <w:t>К.Ататүрік</w:t>
        <w:br/>
        <w:t>ж ж ж</w:t>
        <w:br/>
        <w:t>Тағдырды тәңірі жасар, адам баласының бәрі өлгелі туған.</w:t>
        <w:br/>
        <w:t>Білге қаған</w:t>
        <w:br/>
        <w:t>ж ж ж</w:t>
        <w:br/>
        <w:t>Мен - Білге Тоныкөк Алтай асуын асып келдім. Ертіс өзенін</w:t>
        <w:br/>
        <w:t>кешіп келдім... Тәңірі жарылқады. Бүкіл түркі халқына қарулы жау</w:t>
        <w:br/>
        <w:t>келтірмедім. Атты әскер жолатпадым... Халқымыз қайтадан сңсс</w:t>
        <w:br/>
        <w:t>көтеріп, халық болды.</w:t>
        <w:br/>
        <w:t>Тоныкөк</w:t>
        <w:br/>
        <w:t>жожож</w:t>
        <w:br/>
        <w:t>Отанға дсген махаббатта шскара болмайды.</w:t>
        <w:br/>
        <w:t>Е.Лец</w:t>
        <w:br/>
        <w:t>жожож</w:t>
        <w:br/>
        <w:t>Адамзатты шын сүймеген, өзінің Отанын да шын сүйс алмайды.</w:t>
        <w:br/>
        <w:t>А.Франс</w:t>
        <w:br/>
        <w:t>жо ож</w:t>
        <w:br/>
        <w:t>Бізде бір ғана Отан бар. Ол - тәуелсіз Қазақстан!</w:t>
        <w:br/>
        <w:t>Н.Назарбаев</w:t>
        <w:br/>
        <w:t>жожож</w:t>
        <w:br/>
        <w:t>Біз нсғұрлым ұлтжанды болсақ, солғұрлым свропалық (бүкіл</w:t>
        <w:br/>
        <w:t>адамзаттық) бола түсеміз.</w:t>
        <w:br/>
        <w:t>Ф.Достоевский</w:t>
        <w:br/>
        <w:t>жожож</w:t>
      </w:r>
    </w:p>
    <w:p>
      <w:r>
        <w:t>Ұлттық идсяны ұлттық астамшылық идоясына айналдыру</w:t>
        <w:br/>
        <w:t>ешбір этносқа опа берген емес.</w:t>
        <w:br/>
        <w:t>Н.Назарбаев</w:t>
        <w:br/>
        <w:t>ж ж ж</w:t>
        <w:br/>
        <w:t>Интернационализмді жек көру - ұлтжандылықтың құдіретін</w:t>
        <w:br/>
        <w:t>білмеу және оны мүлдем сезіне алмау.</w:t>
        <w:br/>
        <w:t>А.Блок</w:t>
        <w:br/>
        <w:t>жЖжожож</w:t>
        <w:br/>
        <w:t>Патриотизм біздің басымызды айналдырмауы керек: атамекен-</w:t>
        <w:br/>
        <w:t>гс деген махаббат көзсіз құштарлық смсс, ақыл-ойдың сабырлы іс-</w:t>
        <w:br/>
        <w:t>қимылы.</w:t>
        <w:br/>
        <w:t>Н.Карамзин</w:t>
        <w:br/>
        <w:t>194</w:t>
        <w:br/>
        <w:t>Шығармалары. Үшінші том</w:t>
        <w:br/>
        <w:t>ж ж ж</w:t>
        <w:br/>
        <w:t>Өзгеге қарап, әзіңді түзе.</w:t>
        <w:br/>
        <w:t>Жанон мәтелі</w:t>
        <w:br/>
        <w:t>Өзің сенгенге өзгені сендіру қиын емес.</w:t>
        <w:br/>
        <w:t>Ф.Шиллер</w:t>
        <w:br/>
        <w:t>Сыбыр боп сөзі,</w:t>
        <w:br/>
        <w:t>Мәз болып өзі,</w:t>
        <w:br/>
        <w:t>Ойланар елдің сиқы жоқ.</w:t>
        <w:br/>
        <w:t>Баяғы құлдық, сол алдау,</w:t>
        <w:br/>
        <w:t>Қысылған жерде жан жалдау.</w:t>
        <w:br/>
        <w:t>Абай</w:t>
        <w:br/>
        <w:t>ж ж ж</w:t>
        <w:br/>
        <w:t>Қазіргіңді қанағат тұт, одан жақсыға ұмтыл.</w:t>
        <w:br/>
        <w:t>Исократ</w:t>
        <w:br/>
        <w:t>ж ж ж</w:t>
        <w:br/>
        <w:t>Адам замаңды кінәлай бермегені жән, одан сштеңс дс өнбейді.</w:t>
        <w:br/>
        <w:t>Заман жаман болса жаман шығар, бірақ адам сол замаңды түзстугс</w:t>
        <w:br/>
        <w:t>жаралған ғой.</w:t>
        <w:br/>
        <w:t>Т.Карлейль</w:t>
        <w:br/>
        <w:t>ж ж ж</w:t>
        <w:br/>
        <w:t>Біздің қасіретіміздің көпшілігі бір доуірде өмір сүрген</w:t>
        <w:br/>
        <w:t>халықтардың өздері не бір ортақ логикаға, не бір ортақ моральға</w:t>
        <w:br/>
        <w:t>бой ұсына білмегеңдіктен.</w:t>
        <w:br/>
        <w:t>Р.Груссе</w:t>
        <w:br/>
        <w:t>ж ж ж</w:t>
        <w:br/>
        <w:t>Жоғары өкімет билігінің қайнар көзі - қашан да халық қана; ха-</w:t>
        <w:br/>
        <w:t>лықтың еркінен тыс билік жүргізуге сшкімнің дс, ешбір мекеменің</w:t>
        <w:br/>
        <w:t>дс қақы жоқ.</w:t>
        <w:br/>
        <w:t>Ж.Руссо</w:t>
        <w:br/>
        <w:t>ж ж ж</w:t>
        <w:br/>
        <w:t>Мемлекет біткенді жердегі тамұққа айналдырып келе жатқан</w:t>
        <w:br/>
        <w:t>- адам баласының оны жердегі жұмаққа айналдыруға деген</w:t>
        <w:br/>
        <w:t>құштарлығы.</w:t>
        <w:br/>
        <w:t>фФ.Гелдермен</w:t>
        <w:br/>
        <w:t>Демократиялық социализм - кейінгі ең ұлы утопия.</w:t>
        <w:br/>
        <w:t>Ф.Хайек</w:t>
      </w:r>
    </w:p>
    <w:p>
      <w:r>
        <w:t>199</w:t>
        <w:br/>
        <w:t>Шығармалары. Үшінші том</w:t>
        <w:br/>
        <w:t>ж ж ж</w:t>
        <w:br/>
        <w:t>Талантты адамдар өмірден өткен сайын қатты қайғырамын:</w:t>
        <w:br/>
        <w:t>өйткені, олар көктен гөрі жерге көбірек қажет.</w:t>
        <w:br/>
        <w:t>жожож</w:t>
        <w:br/>
        <w:t>Менің бір байқағаным, нағыз іскерлер көбіне өз ісінің үздігі кім</w:t>
        <w:br/>
        <w:t>скенін білс бермейді.</w:t>
        <w:br/>
        <w:t>ж ж ж</w:t>
        <w:br/>
        <w:t>Бізде сөз екпінінің өзі бір жерге түспейді: бірсулер - Иоган,</w:t>
        <w:br/>
        <w:t>біреулер - Иоганн дейді.</w:t>
        <w:br/>
        <w:t>жож ж</w:t>
        <w:br/>
        <w:t>Ең жоғары құқ ең зор әділетсіздік жасауға мүмкіндік беретіні</w:t>
        <w:br/>
        <w:t>тәрізді, ең зор әділетсіздік ең жоғары құқты неленуге мүмкіндік</w:t>
        <w:br/>
        <w:t>беретін кездер де аз кездеспейді.</w:t>
        <w:br/>
        <w:t>жозож</w:t>
        <w:br/>
        <w:t>Ең қатерлі өтірік - сол өңін айналдырған шындық.</w:t>
        <w:br/>
        <w:t>жожж</w:t>
        <w:br/>
        <w:t>Ұлы ғұламалардың басқалардың жолымен жүріп жаңалық</w:t>
        <w:br/>
        <w:t>ашуы - сирек кездесетін құбылыс, әдетте сгер олар жаңалық аша-</w:t>
        <w:br/>
        <w:t>тын болса, оған баратын жолды да өздері табады.</w:t>
        <w:br/>
        <w:t>жожож</w:t>
        <w:br/>
        <w:t>Қарапайым ақылдың өзі қаншалықты биікке көтеріле алатыны-</w:t>
        <w:br/>
        <w:t>на таң қаласың. Мұнда да бәрі кәдімгі өмірдегідей: атақты адам</w:t>
        <w:br/>
        <w:t>арбамен баратын жерге қарапайым кісі жаяу-ақ жетеді.</w:t>
        <w:br/>
        <w:t>жожож</w:t>
        <w:br/>
        <w:t>Не жеңіл, не қиын?</w:t>
        <w:br/>
        <w:t>Осындай сұрақтар қою жеңіл, ал оларға жауап беру қиын.</w:t>
        <w:br/>
        <w:t>ж ж ж</w:t>
        <w:br/>
        <w:t>Мен үшін ссек дегеніміз - нсмісшеден голландшаға аударылған</w:t>
        <w:br/>
        <w:t>жылқы сияқты көрінді.</w:t>
        <w:br/>
        <w:t>жожож</w:t>
        <w:br/>
        <w:t>Оның дерті көп болатын, бірақ ішіндегі ең мықтысы демікпе</w:t>
        <w:br/>
        <w:t>еді ғой.</w:t>
        <w:br/>
        <w:t>жож ж</w:t>
        <w:br/>
        <w:t>Мен мынаны анық біліп алдым: көбіне жатқан коэдес - бір түрлі,</w:t>
        <w:br/>
        <w:t>207</w:t>
      </w:r>
    </w:p>
    <w:p>
      <w:r>
        <w:t>Шығармалары. Үшінші том</w:t>
        <w:br/>
        <w:t>ж жо ж</w:t>
        <w:br/>
        <w:t>Әркімнің сіңірген еңбегін эділ бағалайтын, өтелген парыздың</w:t>
        <w:br/>
        <w:t>өлшемін дал көрсетер құрал ойлап табу - Ньютон заңынан кем</w:t>
        <w:br/>
        <w:t>жаңалық болмас еді.</w:t>
        <w:br/>
        <w:t>жож ж</w:t>
        <w:br/>
        <w:t>Князь сыйлығы кісі қасиетінің өлшемі емес.</w:t>
        <w:br/>
        <w:t>ж ж ж</w:t>
        <w:br/>
        <w:t>Біздің бабаларымыз жан-жақты терсң ойластырылған жақсы</w:t>
        <w:br/>
        <w:t>тәртіптер жасап кетті, біз болсақ дәл солай жан-жақты терең ойлас-</w:t>
        <w:br/>
        <w:t>тыра отырып, сол жақсы тәртіптердің тамырына балта шаптық.</w:t>
        <w:br/>
        <w:t>жожож</w:t>
        <w:br/>
        <w:t>Біз әлі жалпыұлттық қарғыс пен тілдеудің де не екенін білмей-</w:t>
        <w:br/>
        <w:t>міз. Әр аймақ өзінше ұрсысып жатады.</w:t>
        <w:br/>
        <w:t>ж жж</w:t>
        <w:br/>
        <w:t>Ол- аштық пен кедейлік киімін киген жан.</w:t>
        <w:br/>
        <w:t>жж ж</w:t>
        <w:br/>
        <w:t>Шынымен әділдік пен адам жанынан таспа тілудің арасында</w:t>
        <w:br/>
        <w:t>ешқандай айырмашылық болмағаны ма?!</w:t>
        <w:br/>
        <w:t>жожож</w:t>
        <w:br/>
        <w:t>Әлемде әлі де айтарлықтай ештеңе өзгере қойған жоқ: өйткені,</w:t>
        <w:br/>
        <w:t>адамдарды әлі де сол алдап-арбау жолымен билеп келеді.</w:t>
        <w:br/>
        <w:t>жожож</w:t>
        <w:br/>
        <w:t>Көйлек пішу - сарай күтушісі болудан гөрі қиынырақ іс.</w:t>
        <w:br/>
        <w:t>ж жж</w:t>
        <w:br/>
        <w:t>Кімнің кім екені туралы ор адал адамның іштей не ойлайтынын</w:t>
        <w:br/>
        <w:t>білдірстін бедел тізбесін теріп жарияласа ғой... Бірак ол үшін, сөз</w:t>
        <w:br/>
        <w:t>жоқ, автордың да, баспагсрдің дс басы кстер сді.</w:t>
        <w:br/>
        <w:t>жожож</w:t>
        <w:br/>
        <w:t>Жабайы педанттық, керенау көнбістік.</w:t>
        <w:br/>
        <w:t>жожзож</w:t>
        <w:br/>
        <w:t>Өзін кінәз деп ойлайтын ақымақ пен нағыз кінәздің айырмасы</w:t>
        <w:br/>
        <w:t>бірі теріс (-), екіншісі оң (“-) таңбалы екендігінде ғана: таңбалары</w:t>
        <w:br/>
        <w:t>болмаса тең десе де болады.</w:t>
        <w:br/>
        <w:t>205</w:t>
        <w:br/>
        <w:t>Шығармалары. Үшінші том</w:t>
        <w:br/>
        <w:t>пікірінше, Лихтепнберг афоризмдерінің эмоциялық бояуы Гете</w:t>
        <w:br/>
        <w:t>афоризмдерінен де горі қанықтау. Әдетте күрескер ағартушылар</w:t>
        <w:br/>
        <w:t>қатарында аталатын .Лихтенберг жазбаларында автордың</w:t>
        <w:br/>
        <w:t>құштарлық стихиясы шығармашылық субьективизм ретін-</w:t>
        <w:br/>
        <w:t>де көрініс береді. Оның тазалық мен шыншылдыққа негізделген</w:t>
        <w:br/>
        <w:t>қанатты сөздері - адамзаттың рухани қазынасына қосылған</w:t>
        <w:br/>
        <w:t>үлкен олжалар санатынан.</w:t>
        <w:br/>
        <w:t>Бізді неміс ойшылымен «таныстырған» афоризм жанрының</w:t>
        <w:br/>
        <w:t>қас шебері Мұзафар Әлімбаев ағамыз. Қырық жыл бойы ұстаған</w:t>
        <w:br/>
        <w:t>кітабын сыйлап, мұқият қарауға кеңес берген еді. Төрт жылдай</w:t>
        <w:br/>
        <w:t>кілтін таба олмай жүріп, аударудың сәті енді түсті.</w:t>
        <w:br/>
        <w:t>Біз де өз кезегімізде, сыршыл сөз зерек зердеге түссе екен</w:t>
      </w:r>
    </w:p>
    <w:p>
      <w:r>
        <w:t>дейміз. Есті құлаққа ілігіп, елінің ертеңіп ойлаған ізден-</w:t>
        <w:br/>
        <w:t>гіш жастарымыздың жадына ұяласа екен дейміз. Таңданар-</w:t>
        <w:br/>
        <w:t>таңданбас, қабылдар-қабылдамас... Дүлей дүрмектен басқа оңаша</w:t>
        <w:br/>
        <w:t>ойға жүгінер сәттер де болатынын, адам мен қоғам тағдыры</w:t>
        <w:br/>
        <w:t>үшін олар да маңызды екенін тағы бір рет еске салуға себепкер</w:t>
        <w:br/>
        <w:t>болып жатса болғаны.</w:t>
        <w:br/>
        <w:t>Ербол ШАЙМЕРДЕНҰЛЫ</w:t>
        <w:br/>
        <w:t>жожож</w:t>
        <w:br/>
        <w:t>Бақытсыздық кез келген норсе туралы өз ойымыздағы</w:t>
        <w:br/>
        <w:t>сандырақтың бәріне сөзсіз сенуден басталады: болмыс пен оның</w:t>
        <w:br/>
        <w:t>санамыздағы сәулесі бір деп, зат пен құбылыс туралы не ойласақ</w:t>
        <w:br/>
        <w:t>сол ақиқат деп қателесеміз.</w:t>
        <w:br/>
        <w:t>ж ж ж</w:t>
        <w:br/>
        <w:t>Әр адамның өз қателесу мәнері бар, өйткені қателік дегеніміз</w:t>
        <w:br/>
        <w:t>- дұрыс ұқпаған дәлдік қой.</w:t>
        <w:br/>
        <w:t>жо жож</w:t>
        <w:br/>
        <w:t>Бұл тамұққа (Лондонға) таяған сайын жолдар да кеңейіп сала</w:t>
        <w:br/>
        <w:t>береді, көріктеніп кетеді.</w:t>
        <w:br/>
        <w:t>ж ж ж</w:t>
        <w:br/>
        <w:t>Көп адам шындықты іздеп, таба алмай әуреге түседі, оның се-</w:t>
        <w:br/>
        <w:t>бебі ақиқатқа апаратын жолдың өзі ноғай даласындай шетсіз-шек-</w:t>
        <w:br/>
        <w:t>сіз, ұшы-қиыры жоқ кең өлкеде жатқандықтан болса керек.</w:t>
        <w:br/>
        <w:t>ж ж ж</w:t>
        <w:br/>
        <w:t>Даналыққа бастайтын алғашқы қадам - көзге түскеннің бәріне</w:t>
        <w:br/>
        <w:t>қырғидай тиіп, қарсы шығу, ал соңғысы - көрср көрссіннің қай-</w:t>
        <w:br/>
        <w:t>қайсысына да шыдап, төзу</w:t>
        <w:br/>
        <w:t>ж ж ж</w:t>
        <w:br/>
        <w:t>Оны ғылымдағы меншік иесінен гөрі, жалгерге кәбірек ұқсатуға</w:t>
        <w:br/>
        <w:t>болар еді: ғылымда оған тиесілі, оның еншісіндегі ештене жоқ.</w:t>
        <w:br/>
        <w:t>жожож</w:t>
        <w:br/>
        <w:t>Философия дегеніміз, сң алдымен, талдау өнері. Философ бізге</w:t>
        <w:br/>
        <w:t>таза пайымдарды ұсынады.</w:t>
        <w:br/>
        <w:t>жожож</w:t>
        <w:br/>
        <w:t>Кез келген нәрседе бұрын ешкім ойламағанды ойлауға ұмтылу</w:t>
        <w:br/>
        <w:t>керек.</w:t>
        <w:br/>
        <w:t>ж ж ж</w:t>
        <w:br/>
        <w:t>Германияда журнал жеткілікті ғой. Дегенмен, мен солардың</w:t>
        <w:br/>
        <w:t>қатарына «Философиядағы сырбаздық пен сон» деген тағы бір</w:t>
        <w:br/>
        <w:t>журналдың қосылғанын қалар едім.</w:t>
        <w:br/>
        <w:t>жожож</w:t>
        <w:br/>
        <w:t>Бәрін бірдей өте қатаң тәртіпке келтіре бастасаңыз болғаны,</w:t>
        <w:br/>
        <w:t>ереже деген бәле бәрінің астан-кестеңін шығарады.</w:t>
        <w:br/>
        <w:t>206</w:t>
      </w:r>
    </w:p>
    <w:p>
      <w:r>
        <w:t>Ербол ШАЙМЕРДЕНҰЛЫ</w:t>
        <w:br/>
        <w:t>Корск кезінде күш-жігерін тас-түйін жиып, жай оғындай</w:t>
        <w:br/>
        <w:t>атылуға қабілетті қайратты ұлт қана қашан да сң сркін жәнс сң</w:t>
        <w:br/>
        <w:t>бақытты ұлт бола алады.</w:t>
        <w:br/>
        <w:t>жожож</w:t>
        <w:br/>
        <w:t>Адам баласының көп қайғы-қасіретінін айыпкері -</w:t>
        <w:br/>
        <w:t>жайбарақаттық пен жасқаншақтық.</w:t>
        <w:br/>
        <w:t>ж ж ж</w:t>
        <w:br/>
        <w:t>Біз бір ақымақтың соңына мың ақымақ ерген, бір дананың</w:t>
        <w:br/>
        <w:t>төңірегінде он дананың қоңсы қонып, басы қосылмайтын кер за-</w:t>
        <w:br/>
        <w:t>манда өмір сүріп жатырмыз.</w:t>
        <w:br/>
        <w:t>жожож</w:t>
        <w:br/>
        <w:t>Өтініш діттеген мақсатына жету үшін төрт бірдей қорғаныс</w:t>
        <w:br/>
        <w:t>шебін бұзып өту керек: олар - қабылдау, оқу, қарау және орын-</w:t>
        <w:br/>
        <w:t>дау. Нағыз әскери өнер заңына сәйкес бұл шептер мақсатты межеге</w:t>
        <w:br/>
        <w:t>жақындаған сайын күрделене түседі.</w:t>
        <w:br/>
        <w:t>жо жож</w:t>
        <w:br/>
        <w:t>Әдетте қызметін адам көркейтеді деседі, ал іс жүзінде қызмет</w:t>
        <w:br/>
        <w:t>адамды көркейтетін кездер де кездеседі.</w:t>
        <w:br/>
        <w:t>жо ж ож</w:t>
        <w:br/>
        <w:t>Бұл кісінікі дұрыс екенін мойындауымыз керек: бірақ ол біз</w:t>
        <w:br/>
        <w:t>бэтуаласқан заңдылықтарға қайшы.</w:t>
        <w:br/>
        <w:t>жо жож</w:t>
        <w:br/>
        <w:t>Бас пен қолдың тапқанынан артық жеуге әуес ауыздың азуын</w:t>
        <w:br/>
        <w:t>сындыру керек болар.</w:t>
        <w:br/>
        <w:t>жо ж ж</w:t>
        <w:br/>
        <w:t>Егер әлдебір замандарда дүниеде тек қажетті істер ғанаатқарыла</w:t>
        <w:br/>
        <w:t>бастаса, миллиондаған адамдар аштан қырылып қалар еді.</w:t>
        <w:br/>
        <w:t>ж ж ж</w:t>
        <w:br/>
        <w:t>Бір атқа мінген екеудің өзара қырқысуы - мемлекеттік құрылыс</w:t>
        <w:br/>
        <w:t>үшін таптырмайтын аллегория.</w:t>
        <w:br/>
        <w:t>жо жож</w:t>
        <w:br/>
        <w:t>Ең кіші шенді унтер-офицерлер аса менмен келеді.</w:t>
        <w:br/>
        <w:t>204</w:t>
        <w:br/>
        <w:t>Ербол ШАЙМЕРДЕНҰЛЫ</w:t>
        <w:br/>
        <w:t>Георг ЛИХТЕНБЕРГ</w:t>
      </w:r>
    </w:p>
    <w:p>
      <w:r>
        <w:t>ӘЛСІЗДІК - КЕМШІЛІК,</w:t>
        <w:br/>
        <w:t>ӘРЕКЕТСІЗДІК - ҚЫЛМЫС</w:t>
        <w:br/>
        <w:t>Германияның Теттинген (Ганновер) қаласында қарапайым</w:t>
        <w:br/>
        <w:t>діп қызметшісінің отбасында он сегізінші сәби болып дүниеге</w:t>
        <w:br/>
        <w:t>келген Георг Кристоф Лихтенберг (1742-1799) - жан-жақты</w:t>
        <w:br/>
        <w:t>талантымен танылған ойшыл. Математика-физика саласында</w:t>
        <w:br/>
        <w:t>жаңалықтар ашқан. Ойшылдығына, жазушылығына Кант, Гете,</w:t>
        <w:br/>
        <w:t>Герцен. Толстой тәнті. Зерттеушілер ағартушылық еңбегін де</w:t>
        <w:br/>
        <w:t>ерекше атап жұр.</w:t>
        <w:br/>
        <w:t>Әкеден ерте айырылып. жоқшылық тауқыметін көп көрген</w:t>
        <w:br/>
        <w:t>ғұлама неміс, ағылшын мәдениеттерінің озық үлгілерін қатар</w:t>
        <w:br/>
        <w:t>бойға сіңіріп өсті. Упиверситеттен кейіп біраз жыл Лондонда</w:t>
        <w:br/>
        <w:t>болды. Екі түрлі қоғамдық-саяси, мәдени-әлеуметтік болмысты</w:t>
        <w:br/>
        <w:t>салғастыра зерделеу дүниетанымын кеңейтті, шығармашылық</w:t>
        <w:br/>
        <w:t>қолтаңбасында із қалдырды.</w:t>
        <w:br/>
        <w:t>.Лихтенберг «Афоризмдері» ойшыл өмірден озғаннан кейін ғана</w:t>
        <w:br/>
        <w:t>жарық көре бастады. Толықтырылған нұскасы тек ХХ ғасырдың</w:t>
        <w:br/>
        <w:t>басында ғана жарияланды. Жазу мәнерінен дәлдік, өткір</w:t>
        <w:br/>
        <w:t>түйіп айту, түрлендіріп айту. кекесінге, пародоксқа құру, астар-</w:t>
        <w:br/>
        <w:t>лы ойлау, оқыс түйін жасау шеберлігі сезіледі. Метафора. гипер-</w:t>
        <w:br/>
        <w:t>бола, литота, аллегорияны кең пайдаланады. Шығармалардың оп</w:t>
        <w:br/>
        <w:t>бойынан интеллектуалдык, бніктік байқалады.</w:t>
        <w:br/>
        <w:t>«Афоризмдерде» адам болмысы. қоғамдық өмір қалтарыс-</w:t>
        <w:br/>
        <w:t>тарына, тіршілікке, танымға қатысты әр алуан ой арналары</w:t>
        <w:br/>
        <w:t>қамтылған. Қай тақырыпты қозғаса да, оқырманның көңіл те-</w:t>
        <w:br/>
        <w:t>резесін қағып, жүрегіне жол табуға тырысады. Зерттеушілердің</w:t>
        <w:br/>
        <w:t>к, ойды</w:t>
        <w:br/>
        <w:t>202</w:t>
        <w:br/>
        <w:t>Ербол ШАЙМЕРДЕНҰЛЫ</w:t>
        <w:br/>
        <w:t>ж жож</w:t>
        <w:br/>
        <w:t>Ауаға тұншыққан балық.</w:t>
        <w:br/>
        <w:t>жо жо</w:t>
        <w:br/>
        <w:t>Денсаулық та жұқпалы.</w:t>
        <w:br/>
        <w:t>ж жж</w:t>
        <w:br/>
        <w:t>Сіз, өте қартайып барасыз.</w:t>
        <w:br/>
        <w:t>Иә, көп өмір сүрсең солай болмағанда қайтуші еді.</w:t>
        <w:br/>
        <w:t>ж ж ж</w:t>
        <w:br/>
        <w:t>Адамның бақыты дегеніміз - оның бойындағы қасиеттері мен</w:t>
        <w:br/>
        <w:t>қалауының үйлесімі: олардың бірсуі бірсуінен асып кстіп жатса</w:t>
        <w:br/>
        <w:t>- айналасындағыларға қатер, содан барып шексіз рсттсулер бас-</w:t>
        <w:br/>
        <w:t>талады.</w:t>
        <w:br/>
        <w:t>жж ж</w:t>
        <w:br/>
        <w:t>Өмірде әулислердің бейнелері олардың өздерінен артық істер</w:t>
        <w:br/>
        <w:t>тындырды.</w:t>
        <w:br/>
        <w:t>ж ж ж</w:t>
        <w:br/>
        <w:t>Керемет біткеннің өлшемі - біз өзіміз: сгер артық әлшем тапсақ</w:t>
        <w:br/>
        <w:t>керемет деген ұғымның өзі тым жайылып кетіп, зат біткеннің бәрі</w:t>
        <w:br/>
        <w:t>бірдей маңызды болып шығар сді.</w:t>
        <w:br/>
        <w:t>ж ж ж</w:t>
        <w:br/>
        <w:t>Ол басқалардың пікірлерін саудаға салуға құмар сді: филосо-</w:t>
      </w:r>
    </w:p>
    <w:p>
      <w:r>
        <w:t>фия профессоры болатын.</w:t>
        <w:br/>
        <w:t>ж ожож</w:t>
        <w:br/>
        <w:t>Коз келген нәрсені шала зерттегеншс, мүлдем зерттемсген</w:t>
        <w:br/>
        <w:t>жақсы: қарапайым ақыл иссі пікір айтқан ксздс шала ғалымдай</w:t>
        <w:br/>
        <w:t>шатқаяқтамайды.</w:t>
        <w:br/>
        <w:t>жожож</w:t>
        <w:br/>
        <w:t>Үнемі бір сұрақ қайта-қайта мазалай береді: рухани бірліктен</w:t>
        <w:br/>
        <w:t>гөрі қарама-қайшылық рухы көбірек пайда бермесе пс скен?</w:t>
        <w:br/>
        <w:t>ж ж ж</w:t>
        <w:br/>
        <w:t>Көп рсттс үйреншікті дағдыға ден қоя беруге болмайды:</w:t>
        <w:br/>
        <w:t>әділетсіздіктің - әділетке, адасудың - ақиқатқа айналып, тоңын ай-</w:t>
        <w:br/>
        <w:t>налдырып шыға колуінс ол да тікслей кінәлі.</w:t>
        <w:br/>
        <w:t>210</w:t>
        <w:br/>
        <w:t>Шығармалары. Үшінші том</w:t>
        <w:br/>
        <w:t>Жо ж ж</w:t>
        <w:br/>
        <w:t>Жан Поль оқырман жүрегін жоспарлы шабуылмен емес, тұт-</w:t>
        <w:br/>
        <w:t>қиылдан тиетін кездейсоқ соққылармен жаулап алуға тырысатын.</w:t>
        <w:br/>
        <w:t>жж</w:t>
        <w:br/>
        <w:t>Қаражүректік мәрмәрден соққан сскерткішке ұқсайды.</w:t>
        <w:br/>
        <w:t>жж</w:t>
        <w:br/>
        <w:t>Бұл жұмысты атқарып шығу үшін, меніңше, төзімнің өзі ша-</w:t>
        <w:br/>
        <w:t>шын талдап жұлары анық.</w:t>
        <w:br/>
        <w:t>ж ж ж</w:t>
        <w:br/>
        <w:t>Оның ақылды болғаны соншалық, ақыр аяғында оштеңсгсе жа-</w:t>
        <w:br/>
        <w:t>рамсыз болып қалды.</w:t>
        <w:br/>
        <w:t>жожож</w:t>
        <w:br/>
        <w:t>Ол құпия мен шараптан ықылық атып тұр.</w:t>
        <w:br/>
        <w:t>жЖожож</w:t>
        <w:br/>
        <w:t>Ел жадында мәңгілік сақталуы үшін ескерткіш орнату қажет</w:t>
        <w:br/>
        <w:t>жазушы ескерткішке лайық емес.</w:t>
        <w:br/>
        <w:t>ж ж ж</w:t>
        <w:br/>
        <w:t>Әлсіздік - кемшілік, әрекетсіздік - қылмыс.</w:t>
        <w:br/>
        <w:t>ж ж ж</w:t>
        <w:br/>
        <w:t>Ток корольдер ғана жақсылық жасай алатын болса, ондай</w:t>
        <w:br/>
        <w:t>тіршіліктің құны көк тиын: әркім- өзіне-өзі король!</w:t>
        <w:br/>
        <w:t>жожож</w:t>
        <w:br/>
        <w:t>Өзінді өзің жақсы көру дегеннің тым құрығанда бір даусыз</w:t>
        <w:br/>
        <w:t>артықшылығы бар: оның бәсекелесі болмайды.</w:t>
        <w:br/>
        <w:t>жожож</w:t>
        <w:br/>
        <w:t>Жақсылық жасау мен күнә жасаудың құралдары бірдей: ой, сөз</w:t>
        <w:br/>
        <w:t>бен іс.</w:t>
        <w:br/>
        <w:t>ж ж ж</w:t>
        <w:br/>
        <w:t>Азан-қазан стіп, айқай-шу шығаруға ұсақ адамдар - «барабан-</w:t>
        <w:br/>
        <w:t>шылар» қолайлы.</w:t>
        <w:br/>
        <w:t>жожож</w:t>
        <w:br/>
        <w:t>Адам бізге замандас бола алмайды: оны тарихтан іздеген жән.</w:t>
        <w:br/>
        <w:t>213</w:t>
      </w:r>
    </w:p>
    <w:p>
      <w:r>
        <w:t>Шығармалары. Үшінші том</w:t>
        <w:br/>
        <w:t>ж жо ж</w:t>
        <w:br/>
        <w:t>Ол шамшырақ бола алған жоқ, бар болғаны шағын һәм қолайлы</w:t>
        <w:br/>
        <w:t>майшам-тұғын.</w:t>
        <w:br/>
        <w:t>жож ж</w:t>
        <w:br/>
        <w:t>Жаңаның бәрін сэнқойлық көріп кіржиетіндер қатты қателеседі:</w:t>
        <w:br/>
        <w:t>адамзат дамуын ешкім де тоқтата алмайды.</w:t>
        <w:br/>
        <w:t>ж ж ж</w:t>
        <w:br/>
        <w:t>«Ғалым» дсген сөздің астарында, оның ғылыми мәсслелермен</w:t>
        <w:br/>
        <w:t>көп шұғылданғанына сілтеме бар, ал одан әзінің бойына сштеңс</w:t>
        <w:br/>
        <w:t>дарыта алды ма, жоқ па- ол жөнінде әңгіме басқа.</w:t>
        <w:br/>
        <w:t>жожж</w:t>
        <w:br/>
        <w:t>Алдымен кез келген нәрсеге көзсіз сену кезеңін бастан</w:t>
        <w:br/>
        <w:t>кешіресің, одан соң аз уақыт - бәріне бірдей сене бермейтін күйге</w:t>
        <w:br/>
        <w:t>көшесің, одан кейін тағы да қайыра кез келген нәрсеге көзсіз се-</w:t>
        <w:br/>
        <w:t>нетін боласың. Оның үстіне, себебін де табасың.</w:t>
        <w:br/>
        <w:t>ж ж ж</w:t>
        <w:br/>
        <w:t>Университет кітапханасына көмілген шығармалар да кездеседі.</w:t>
        <w:br/>
        <w:t>жож ж</w:t>
        <w:br/>
        <w:t>Естілік бізді ойлайтын хайуан жағдайына жақындата түседі: ес</w:t>
        <w:br/>
        <w:t>кіріп, дағды көбейген сайын сезім азая береді.</w:t>
        <w:br/>
        <w:t>жожж</w:t>
        <w:br/>
        <w:t>Гердер тамаша айтқан: «Өзін қанауға жол берген халық қана</w:t>
        <w:br/>
        <w:t>қанауда өмір сүреді». Мұны тарихтың аксиомасы десе де болады.</w:t>
        <w:br/>
        <w:t>жожож</w:t>
        <w:br/>
        <w:t>Ұлы өзгерістер жасайтын уақыттан басқа да бір құрал бар:</w:t>
        <w:br/>
        <w:t>оның аты - озбырлық. Егер уақыт тым баяу қимылдайтын болса,</w:t>
        <w:br/>
        <w:t>озбырлық аса шұғыл келсді.</w:t>
        <w:br/>
        <w:t>ж ж ж</w:t>
        <w:br/>
        <w:t>Неміс деспоттары қорыққандықтан енді аз-аздап прогрсскс көмек-</w:t>
        <w:br/>
        <w:t>тесе бастады. Мұндай жағдай бұрын-сонды болып көріп пе еді.</w:t>
        <w:br/>
        <w:t>жожож</w:t>
        <w:br/>
        <w:t>- Ауамен күн көру мүмкін емес.</w:t>
        <w:br/>
        <w:t>- Ауасыз да күн көре алмайсың. Кейде қиналып көргеннің де</w:t>
        <w:br/>
        <w:t>сауабы болады.</w:t>
        <w:br/>
        <w:t>211</w:t>
        <w:br/>
        <w:t>Шығармалары. Үшінші том</w:t>
        <w:br/>
        <w:t>ж ж ж</w:t>
        <w:br/>
        <w:t>Ажал - тұрақты өлшем, ал қиналыс өзгермелі шамаға жатады:</w:t>
        <w:br/>
        <w:t>шексіз ұзаққа созылуы мүмкін.</w:t>
        <w:br/>
        <w:t>жожож</w:t>
        <w:br/>
        <w:t>Кез келген адаммен төз достаса кететін, сол адамды тез жек көре</w:t>
        <w:br/>
        <w:t>бастайтын, біраздан соң қайта жақсы көрс қоятын бірсулер бола-</w:t>
        <w:br/>
        <w:t>ды. Егер адамзатты ор бөлшегінің өз орны бар тұтас дүниеге балар</w:t>
        <w:br/>
        <w:t>болсақ, олар - коз келген жыртыққа жарайтын жамау тәрізді.</w:t>
        <w:br/>
        <w:t>ж ж ж</w:t>
        <w:br/>
        <w:t>Нағыз адам дегеніміз- жайбарақат әрі көңілді өмір сүре алатын</w:t>
      </w:r>
    </w:p>
    <w:p>
      <w:r>
        <w:t>адам.</w:t>
        <w:br/>
        <w:t>жожож</w:t>
        <w:br/>
        <w:t>Ол сөйлеген кезде төңіректегі бар қақпан біткен өзінен-өзі сарт</w:t>
        <w:br/>
        <w:t>етіп жабылып қалушы еді.</w:t>
        <w:br/>
        <w:t>ж жж</w:t>
        <w:br/>
        <w:t>Ақымақтың есін кіргізу үшін мынауыңыз анық ақымақтыққа</w:t>
        <w:br/>
        <w:t>жатады.</w:t>
        <w:br/>
        <w:t>ж жож</w:t>
        <w:br/>
        <w:t>Жаңбырдың қатты жауғаны соншалық: торай біткен тазарып</w:t>
        <w:br/>
        <w:t>шыға келді дс, адамдар батпаққа батты да қалды.</w:t>
        <w:br/>
        <w:t>жожж</w:t>
        <w:br/>
        <w:t>Некеге тұрудың бір артықшылығы: өзіңе ұнай бермейтін адам-</w:t>
        <w:br/>
        <w:t>дармен әйелің де сөйлесе салады.</w:t>
        <w:br/>
        <w:t>Ол әдетте сөздікте жоқ сөздерді ұнататын.</w:t>
        <w:br/>
        <w:t>ж ж ж</w:t>
        <w:br/>
        <w:t>Оған сәл күйіңкірсген жалынды сәлем жеткізді.</w:t>
        <w:br/>
        <w:t>Әйслдердің бас киіміндегі аққудың қанатынан үзіп алынған</w:t>
        <w:br/>
        <w:t>үкісі - оның саған берілгендігін білдіретін ақ жалауша тәрізді.</w:t>
        <w:br/>
        <w:t>жожож</w:t>
        <w:br/>
        <w:t>Алақанның астында соғылып қалғысы келмейтін маса үшін ең</w:t>
        <w:br/>
        <w:t>қауіпсіз жер сол алақанның астында ғана.</w:t>
        <w:br/>
        <w:t>209</w:t>
        <w:br/>
        <w:t>ы</w:t>
        <w:br/>
        <w:t>-- Ербол ШАИМЕРДЕНҰЛЫ</w:t>
        <w:br/>
        <w:t>тұрған кезде - бір түрлі пікірде боламын, әсіресе, аз тамақтанып,</w:t>
        <w:br/>
        <w:t>әлім құрып тұрған кезде солай.</w:t>
        <w:br/>
        <w:t>жожож</w:t>
        <w:br/>
        <w:t>Менің барлық шығармаларымның шекесінде «АА» деген таңба</w:t>
        <w:br/>
        <w:t>бар. Ол өзімді өзім күн сайын құрбандыққа шалып жүрген «атақ»</w:t>
        <w:br/>
        <w:t>және «аштық» деген сөздердің бас каріптерінен тұрады.</w:t>
        <w:br/>
        <w:t>ж ж ж</w:t>
        <w:br/>
        <w:t>Бүгін мен бір рет күннің өзімнен бұрын тұруына мүмкіндік бердім.</w:t>
        <w:br/>
        <w:t>жож ж</w:t>
        <w:br/>
        <w:t>Тартқан азабым мен көрген бейнетімді өлшейтін жалғыз құрал</w:t>
        <w:br/>
        <w:t>- өзімнің бетім.</w:t>
        <w:br/>
        <w:t>жж ж</w:t>
        <w:br/>
        <w:t>Ендігі бір күш-жігерім ақша табуға жұмсалуға тиіс; ошақта шоқ</w:t>
        <w:br/>
        <w:t>қалғанымен, жалын жоқ,</w:t>
        <w:br/>
        <w:t>ж ж ж</w:t>
        <w:br/>
        <w:t>Мені жұрт өздерінің күші дс, ақылы да жетпейтін кемшіліктер</w:t>
        <w:br/>
        <w:t>жасағаным үшін кінолайды.</w:t>
        <w:br/>
        <w:t>ж ж ж</w:t>
        <w:br/>
        <w:t>Қатені корректор - дер кезінде, ал сыншы - кош, басылып кст-</w:t>
        <w:br/>
        <w:t>кеннен кейін бірак түзстеді.</w:t>
        <w:br/>
        <w:t>ж ж ж</w:t>
        <w:br/>
        <w:t>Осыған қалай таңданбайсын: егер көпшілік бізді мақтап жатса,</w:t>
        <w:br/>
        <w:t>олардың қай-қайсының да білікті төрсші екеніне ешбір шәк келтір-</w:t>
        <w:br/>
        <w:t>мейміз, ал сгер сынай бастаса болғаны - ақылдың құдірсті жасаған</w:t>
        <w:br/>
        <w:t>дүниені бағалауға қарапайым пенделердің, қара тобырдың шамасы</w:t>
        <w:br/>
        <w:t>қайдан жетсін деп шіреніп шыға келеміз.</w:t>
        <w:br/>
        <w:t>ж ожож</w:t>
        <w:br/>
        <w:t>Шын ұқсайтындар ұқсайын деп әуре болмайды.</w:t>
        <w:br/>
        <w:t>жожож</w:t>
      </w:r>
    </w:p>
    <w:p>
      <w:r>
        <w:t>Адамдардан өзіміздің қалағанымызды емес, қолынан келгенді</w:t>
        <w:br/>
        <w:t>талап ету керек.</w:t>
        <w:br/>
        <w:t>ж ожож</w:t>
        <w:br/>
        <w:t>Киген көйлектің де тарылып қалатыны тәрізді, оның кітапхана-</w:t>
        <w:br/>
        <w:t>сы да оған тарлық ете бастады. Жалпы. кітапхана жаныңа өте тар</w:t>
        <w:br/>
        <w:t>соғатын да, өте кең көрінетін де кездер болады.</w:t>
        <w:br/>
        <w:t>208</w:t>
        <w:br/>
        <w:t>Шығармалары. Үшінші том</w:t>
        <w:br/>
        <w:t>ж жо ж</w:t>
        <w:br/>
        <w:t>Шынымен-ақ әділдік пен әпербақандықтың арасында ешқандай</w:t>
        <w:br/>
        <w:t>шек болмағаны ма?</w:t>
        <w:br/>
        <w:t>жож ж</w:t>
        <w:br/>
        <w:t>Олар ерлік жасайды, ал біздің сол тұралы әңгімелерді неміс</w:t>
        <w:br/>
        <w:t>тіліне аударудан қолымыз тимейді.</w:t>
        <w:br/>
        <w:t>ж ж ж</w:t>
        <w:br/>
        <w:t>Еркін болу?.. Сонда қалайша?.. Тегі, заңнан тыс болса керск?..</w:t>
        <w:br/>
        <w:t>ж ж ж</w:t>
        <w:br/>
        <w:t>Химиядан басқа сштеңс білмейтін адам, сол химияның өзін дс</w:t>
        <w:br/>
        <w:t>біліп жарытпайды.</w:t>
        <w:br/>
        <w:t>ж ж ж</w:t>
        <w:br/>
        <w:t>Алғыр ақыл - өнертапқыш, ес- бақылаушы.</w:t>
        <w:br/>
        <w:t>жож ж</w:t>
        <w:br/>
        <w:t>Жаңалықты көріп, тани білу үшін, жаңалық жасау қолыңнан ке-</w:t>
        <w:br/>
        <w:t>летін адам болуың керек.</w:t>
        <w:br/>
        <w:t>жозож</w:t>
        <w:br/>
        <w:t>Колумбтар керек, Колумбтар!</w:t>
        <w:br/>
        <w:t>ж ж ж</w:t>
        <w:br/>
        <w:t>Шексіз атаққұмарлық пен ешкімге, ештеңеге сенбеушілік үнемі</w:t>
        <w:br/>
        <w:t>қатар жүреді.</w:t>
        <w:br/>
        <w:t>жожож</w:t>
        <w:br/>
        <w:t>Жұрттың бәрі бірдей саңырау болмайтыны сияқты, данышпан-</w:t>
        <w:br/>
        <w:t>дардың да көп болмайтыны заңды, әрине.</w:t>
        <w:br/>
        <w:t>жожож</w:t>
        <w:br/>
        <w:t>Оның шапаны абыройынан қымбат: кез-келген еврей - өсімқор</w:t>
        <w:br/>
        <w:t>абыройдан гөрі шапанды артық санайды.</w:t>
        <w:br/>
        <w:t>жожож</w:t>
        <w:br/>
        <w:t>Адамның мақтаныш созімі деген қызық құбылыс, оны бірден</w:t>
        <w:br/>
        <w:t>өшіріп, сөндіре алмайсың: бір ссікті жапсаң, скіншісінен басын</w:t>
        <w:br/>
        <w:t>қылтитып тұрады.</w:t>
        <w:br/>
        <w:t>ж ж ж</w:t>
        <w:br/>
        <w:t>Ағылшын тілінде «ол есінен танардай ессіз емес» деген тіркес</w:t>
      </w:r>
    </w:p>
    <w:p>
      <w:r>
        <w:t>бар. Өте дәл айтылған!</w:t>
        <w:br/>
        <w:t>217</w:t>
        <w:br/>
        <w:t>Ербол ШАЙМЕРДЕНҰЛЫ</w:t>
        <w:br/>
        <w:t>жожож</w:t>
        <w:br/>
        <w:t>Еліктеу хайуанның да қолынан келеді.</w:t>
        <w:br/>
        <w:t>жожож</w:t>
        <w:br/>
        <w:t>Адамның ары терісі тәрізді: бірінікі - жұқа, бірінікі -доңызды-</w:t>
        <w:br/>
        <w:t>кіндей қалың келеді.</w:t>
        <w:br/>
        <w:t>жо жо ож</w:t>
        <w:br/>
        <w:t>Ләппәйі көп ортада нағыз өмірдің не екенін тану қиынырақ бо-</w:t>
        <w:br/>
        <w:t>лады.</w:t>
        <w:br/>
        <w:t>ж ожож</w:t>
        <w:br/>
        <w:t>Көрегендердің парызы - етікшінің өзін корольдей қастерлеу,</w:t>
        <w:br/>
        <w:t>әркімнің лайықты орнын білу және жанұлылығын, нағызталант пен</w:t>
        <w:br/>
        <w:t>құбылысты қолдан жасалған түрлі-түсті арзан жалтырауықтардан</w:t>
        <w:br/>
        <w:t>айыра білу.</w:t>
        <w:br/>
        <w:t>жо жож</w:t>
        <w:br/>
        <w:t>Өзіңе өзгелерге қарағаныңдай көзқараспен қарасаң, сүйсініп</w:t>
        <w:br/>
        <w:t>қана қоймай, жиренер де едің.</w:t>
        <w:br/>
        <w:t>жо ж ж</w:t>
        <w:br/>
        <w:t>Ол үшін құрбандықтың көкесі қас дұшпанының дақ түспеген</w:t>
        <w:br/>
        <w:t>ары болды.</w:t>
        <w:br/>
        <w:t>жо жож</w:t>
        <w:br/>
        <w:t>Ұлы ақыл иелері ешкімді кіноламай-ақ таңғажайып кереметтер</w:t>
        <w:br/>
        <w:t>жасайды.</w:t>
        <w:br/>
        <w:t>жо ж ж</w:t>
        <w:br/>
        <w:t>Ақылымен сезіп, жүрегімен ойлайтындар бар.</w:t>
        <w:br/>
        <w:t>жо жож</w:t>
        <w:br/>
        <w:t>Ол өмірде екі-ақ адамды бар жан-тәнімен жақсы көреді: бірін-</w:t>
        <w:br/>
        <w:t>шісі - ең талантты жағымпазы, екіншісі - өзі.</w:t>
        <w:br/>
        <w:t>жожож</w:t>
        <w:br/>
        <w:t>Берекесіздерді бір сілкілеп алу үшін ғана бір күн болса да Прус-</w:t>
        <w:br/>
        <w:t>сия королі болғың келеді.</w:t>
        <w:br/>
        <w:t>жо жож</w:t>
        <w:br/>
        <w:t>Мұрын шүйіруді оны тазалаудан бұрын үйреніп шығатын Гер-</w:t>
        <w:br/>
        <w:t>маниядан басқа ел бар ма екен әлемде?</w:t>
        <w:br/>
        <w:t>214</w:t>
        <w:br/>
        <w:t>Шығармалары. Үшінші том</w:t>
        <w:br/>
        <w:t>ж жо ж</w:t>
      </w:r>
    </w:p>
    <w:p>
      <w:r>
        <w:t>Ағылшындардың бостандығының біздің ганноверліктердің</w:t>
        <w:br/>
        <w:t>бостандығынан айырмашылығы біреу-ақ: онда бостандық біткен-</w:t>
        <w:br/>
        <w:t>нің кепілі заң ғана болса, бізде бәрі корольдің көңіл хошына бай-</w:t>
        <w:br/>
        <w:t>ланысты.</w:t>
        <w:br/>
        <w:t>ж ж ж</w:t>
        <w:br/>
        <w:t>Біздің ақылымыз басқа жұрттардікінен еш кем емес. Бірақ біз</w:t>
        <w:br/>
        <w:t>жалпы адам табиғаты туралы емес, шен-шекпен жайы мен басты-</w:t>
        <w:br/>
        <w:t>ғымыздың арман-аңсарлары туралы кәбірск білгіміз келіп тұрады.</w:t>
        <w:br/>
        <w:t>жож ж</w:t>
        <w:br/>
        <w:t>Сайлауда дауысты санаудың орнына, таразыға салып өлшейтін</w:t>
        <w:br/>
        <w:t>болса, қандай жақсы болар еді.</w:t>
        <w:br/>
        <w:t>жож ж</w:t>
        <w:br/>
        <w:t>Ит-құсқа. маса-сонаға, араға адамның ақылын берсе, олар да</w:t>
        <w:br/>
        <w:t>қазір дүниені шайқап, билеп тұрар ма еді, кім білсін?..</w:t>
        <w:br/>
        <w:t>Жожож</w:t>
        <w:br/>
        <w:t>Бізде бір мүлдем түсініксіз жәйттер жүзеге аса бастады, жа-</w:t>
        <w:br/>
        <w:t>рандар!</w:t>
        <w:br/>
        <w:t>ж ж ж</w:t>
        <w:br/>
        <w:t>Қазір - нағыз Сервантсстердің дәурені туып тұрған шақ, бірақ</w:t>
        <w:br/>
        <w:t>нағыз Сорвантсстер әлі дүнисге келе қойған жоқ. Қылжақбастар аз</w:t>
        <w:br/>
        <w:t>емес, қырына ала алатындар жоқ.</w:t>
        <w:br/>
        <w:t>жож ж</w:t>
        <w:br/>
        <w:t>Жақсылыққа жол ашар соқпақ-сүрлеудің бәрі тәртіптен бастала-</w:t>
        <w:br/>
        <w:t>ды. Тек сол тәртіпке дейінгі жолдың өзін қай тараптан іздесек екен?</w:t>
        <w:br/>
        <w:t>жожож</w:t>
        <w:br/>
        <w:t>Шен: король сарайының жайтартқышы.</w:t>
        <w:br/>
        <w:t>жожож</w:t>
        <w:br/>
        <w:t>Бонапарт Ломбардияны ломбардқа айналдырды.</w:t>
        <w:br/>
        <w:t>жожж</w:t>
        <w:br/>
        <w:t>Сөзуар философқа шындықтан гөрі сылдыр сөздің сынғыры</w:t>
        <w:br/>
        <w:t>қымбат.</w:t>
        <w:br/>
        <w:t>жожож</w:t>
        <w:br/>
        <w:t>Циркуль мен сызғыш арқылы суды да шарапқа айналдыруға</w:t>
        <w:br/>
        <w:t>болды.</w:t>
        <w:br/>
        <w:t>215</w:t>
        <w:br/>
        <w:t>Ербол ШАЙМЕРДЕНҰЛЫ</w:t>
        <w:br/>
        <w:t>жожож</w:t>
        <w:br/>
        <w:t>Мынауың білімпаздықтың ұйқысы қанбай басы ауырып тұрған,</w:t>
        <w:br/>
        <w:t>ал ақылдың мүлдем ұйықтап қалған кезінде дүниеге келген бірдеңе</w:t>
      </w:r>
    </w:p>
    <w:p>
      <w:r>
        <w:t>болса керек.</w:t>
        <w:br/>
        <w:t>ж жож</w:t>
        <w:br/>
        <w:t>Дүние әлі онша қартая қоймаған болса керек, өйткені, адамдар</w:t>
        <w:br/>
        <w:t>әлі ұша алмайды.</w:t>
        <w:br/>
        <w:t>жо жо ож</w:t>
        <w:br/>
        <w:t>Осылай бола берсе, бізді өзіміздің періште, маймыл тәрізді</w:t>
        <w:br/>
        <w:t>«ағайындарымыз» да күлкі стіп, мазаққа айналдыратын болады.</w:t>
        <w:br/>
        <w:t>жожож</w:t>
        <w:br/>
        <w:t>Готтенттор ойлауды өмірдің қамшысы деп біледі. «О, арамызда</w:t>
        <w:br/>
        <w:t>готтенттор қалай көбейіп кеткен» - деп танданады Гельвеций.</w:t>
        <w:br/>
        <w:t>Жақсы ұрансөз!</w:t>
        <w:br/>
        <w:t>жо жож</w:t>
        <w:br/>
        <w:t>Біз өз ғұламаларымыздан гөрі. олардың ақымақ-арамзалары ту-</w:t>
        <w:br/>
        <w:t>ралы көбірек білеміз.</w:t>
        <w:br/>
        <w:t>жо жож</w:t>
        <w:br/>
        <w:t>Біз ақылымызды да оранжереяда өсіруге үйренгенбіз.</w:t>
        <w:br/>
        <w:t>жо жо ож</w:t>
        <w:br/>
        <w:t>Ақиқатыосыекені ештеңе емес, оған адамдардыңсеніп жүргенін</w:t>
        <w:br/>
        <w:t>айтсаңызшы: бар мәселе осында жатыр ғой, сайтан алғыр.</w:t>
        <w:br/>
        <w:t>жожож</w:t>
        <w:br/>
        <w:t>Табиғаттан шындық кәрсс болды, тезірек кітапқа апарып тығып,</w:t>
        <w:br/>
        <w:t>қамауға тырысады: онда ол одан әрі шыжғырылады.</w:t>
        <w:br/>
        <w:t>ж ж ж</w:t>
        <w:br/>
        <w:t>Шын философтар бар, шені философтар бар.</w:t>
        <w:br/>
        <w:t>жо жо ж</w:t>
        <w:br/>
        <w:t>Оқу - несие алу, ал соның негізінде жаңалық ашу - алған</w:t>
        <w:br/>
        <w:t>несиеңді өтеуге жатады.</w:t>
        <w:br/>
        <w:t>ж ж ж</w:t>
        <w:br/>
        <w:t>Шіркін-ай, естігенімнің бәріне құдайдай сеніп жүрген кездерім</w:t>
        <w:br/>
        <w:t>менің ең бақытты күндерім екен ғой!</w:t>
        <w:br/>
        <w:t>216</w:t>
        <w:br/>
        <w:t>Ербол ШАЙМЕРДЕНҰЛЫ</w:t>
        <w:br/>
        <w:t>жожож</w:t>
        <w:br/>
        <w:t>Уақыт тыңын игеру керек.</w:t>
        <w:br/>
        <w:t>ж ожож</w:t>
        <w:br/>
        <w:t>Маңызды істерді кейінге қалдыра беру - аса қатерлі рухани дерт.</w:t>
        <w:br/>
        <w:t>жожож</w:t>
        <w:br/>
        <w:t>Өзің білетін осалдығың өзіңді орға жықпайды.</w:t>
        <w:br/>
        <w:t>ж ж ж</w:t>
        <w:br/>
        <w:t>Тағдырдың таяғы жетпес ең сенімді жер - зират.</w:t>
        <w:br/>
        <w:t>жож ж</w:t>
        <w:br/>
        <w:t>Қазір шыбын-шіркей біткен маңайына шыбын-шіркей жинауға,</w:t>
        <w:br/>
        <w:t>көбелек өзіндей көбелекті көпірте мақтауға құмар.</w:t>
        <w:br/>
        <w:t>жж ж</w:t>
        <w:br/>
        <w:t>Вольтер мықтылар қателескен жерде қателеспеу қатер деп есеп-</w:t>
        <w:br/>
        <w:t>тейді.</w:t>
      </w:r>
    </w:p>
    <w:p>
      <w:r>
        <w:t>ж ж ж</w:t>
        <w:br/>
        <w:t>Шындықты тануда ашық өтіріктен гөрі, аса дол жаңылыс</w:t>
        <w:br/>
        <w:t>кеңестер көбірек бөгет жасайды.</w:t>
        <w:br/>
        <w:t>жожож</w:t>
        <w:br/>
        <w:t>Ең аяғы ойын сксш ойынның да өз тіршілігі, өз әлемі бар.</w:t>
        <w:br/>
        <w:t>ж ж ж</w:t>
        <w:br/>
        <w:t>Тантықтану докторы деген дс атақ болады.</w:t>
        <w:br/>
        <w:t>жожож</w:t>
        <w:br/>
        <w:t>Әр нәрсенің жұмыс күндеріндегі жөне демалыс күндеріндегі</w:t>
        <w:br/>
        <w:t>беттері болады.</w:t>
        <w:br/>
        <w:t>ж ж ж</w:t>
        <w:br/>
        <w:t>Көп оқу бізді ғылыми жабайылыққа алып келді.</w:t>
        <w:br/>
        <w:t>жожож</w:t>
        <w:br/>
        <w:t>Тым болмаса өмірде бір рет болсын дүниенің бәріне, тіпті, екі</w:t>
        <w:br/>
        <w:t>жерде екі төртке тең дегеннің өзіне де, күдікпен қарап көрейікші,</w:t>
        <w:br/>
        <w:t>жожож</w:t>
        <w:br/>
        <w:t>Бүгінгі білімпаздық деп жүргеніміз- істе қолданылмайтын, істе</w:t>
        <w:br/>
        <w:t>қолдану қолдан келмейтін және соған құлқың да жоқ кұралдардың</w:t>
        <w:br/>
        <w:t>бар екенінен хабардар болу ғана.</w:t>
        <w:br/>
        <w:t>218</w:t>
        <w:br/>
        <w:t>шт</w:t>
        <w:br/>
        <w:t>Ербол ШАИМЕРДЕНҰЛЫ</w:t>
        <w:br/>
        <w:t>жожож</w:t>
        <w:br/>
        <w:t>Француз Республикасының қарсыластары үнемі ол - бар</w:t>
        <w:br/>
        <w:t>болғаны бірнеше ереуілгер бастың ғана ісі дейді. Сұрап көрсе</w:t>
        <w:br/>
        <w:t>қайтер еді: қашан ұлы оқиғалар бірден көптің ісіне айнала қойған</w:t>
        <w:br/>
        <w:t>екен? Керісінше көп ретте ол тек бір адамның ғана ісі болып бас-</w:t>
        <w:br/>
        <w:t>талатыны белгілі. Оған біздің даңқты билеушілеріміз жүргізген</w:t>
        <w:br/>
        <w:t>соғыстар да куз: король мен министр қабылдаған шешім, король</w:t>
        <w:br/>
        <w:t>мен министрдің ісі.</w:t>
        <w:br/>
        <w:t>жожож</w:t>
        <w:br/>
        <w:t>Мен білім беру саласының ромізі рстінде оттың белгісін, ошақ</w:t>
        <w:br/>
        <w:t>нышанын (үшбұрыш, немесе ошақтың үш бұты) ұсынар едім.</w:t>
        <w:br/>
        <w:t>От жарык пен жылу әкеледі, бүкіл тіршілік иесінің өсіп-өнуі</w:t>
        <w:br/>
        <w:t>үшін қажет, ал дұрыс пайдалана алмасаң қолынды күйдіріп қана</w:t>
        <w:br/>
        <w:t>қоймайды, бүкіл дүниснің тас-талқанын шығара алады.</w:t>
        <w:br/>
        <w:t>жожож</w:t>
        <w:br/>
        <w:t>Француз революциясы - философияның жемісі...</w:t>
        <w:br/>
        <w:t>жо жо ж</w:t>
        <w:br/>
        <w:t>Бостандық туралы ұғымды адамдар қайдан ойлап тапты екен”</w:t>
        <w:br/>
        <w:t>Қалай болғанда да, бұл- аса ұлы ой.</w:t>
        <w:br/>
        <w:t>жожож</w:t>
        <w:br/>
        <w:t>Прусс королінің өмірбаянын ирониялық сипатта да жазып</w:t>
        <w:br/>
        <w:t>қоюға да болар ма еді, қайтер еді... Сонда, мүмкін, кейін мысал</w:t>
        <w:br/>
        <w:t>жанрында мазақталмас еді.</w:t>
        <w:br/>
        <w:t>жожож</w:t>
        <w:br/>
        <w:t>Адам терісі - шаш өсіруге құнарлы топырақ. Кешірерсіздер,</w:t>
        <w:br/>
        <w:t>осы кезге дейін жұмыртқадан жүн қырыққан жұлымырлардың</w:t>
        <w:br/>
        <w:t>осыны пайдаланып жүн өндіру ісін жолға қояр құрал таба алмай</w:t>
        <w:br/>
        <w:t>жүргеніне кәдімгідей таң қаламын.</w:t>
        <w:br/>
        <w:t>жожож</w:t>
      </w:r>
    </w:p>
    <w:p>
      <w:r>
        <w:t>Саудагерлерді қалай күстэналайды десеңізші. Бірақ сату ма,</w:t>
        <w:br/>
        <w:t>әлде сатып алу ма - екеуінің қайсысы қатігездік екенін ойласқан</w:t>
        <w:br/>
        <w:t>жөн болар еді.</w:t>
        <w:br/>
        <w:t>жожож</w:t>
        <w:br/>
        <w:t>Қатсліктер тізбесіндегі қатслік.</w:t>
        <w:br/>
        <w:t>22</w:t>
        <w:br/>
        <w:t>Шығармалары. Үшінші том</w:t>
        <w:br/>
        <w:t>ж жо ж</w:t>
        <w:br/>
        <w:t>Оның «жұтқан» даналығы аз емес. тек соның бәрі басқа тамақ-</w:t>
        <w:br/>
        <w:t>тан өткендей.</w:t>
        <w:br/>
        <w:t>жож ж</w:t>
        <w:br/>
        <w:t>Ол өзінің оқығанының бәрін қағазға түсіріп отырады: ойға</w:t>
        <w:br/>
        <w:t>түйгенінің өзі басына соқпай, бір кітаптан бір кітапқа өтіп кетіп</w:t>
        <w:br/>
        <w:t>жатады.</w:t>
        <w:br/>
        <w:t>ж ж ж</w:t>
        <w:br/>
        <w:t>Ол университетке жанбағанына жиырма жылдан асқан әдемі</w:t>
        <w:br/>
        <w:t>люстра сияқты сіңісіп кеткен.</w:t>
        <w:br/>
        <w:t>жожж</w:t>
        <w:br/>
        <w:t>Кейбір қисындар тек пікірталасқа ғана жарамды болып шыға-</w:t>
        <w:br/>
        <w:t>тыны бар.</w:t>
        <w:br/>
        <w:t>жож ж</w:t>
        <w:br/>
        <w:t>Бас пен аяқ бір-бірінен қанша алшақ орналасса да, моральдік жо-</w:t>
        <w:br/>
        <w:t>не психологиялық тұрғыдан алғанда, өте жақын туыстарға жатады.</w:t>
        <w:br/>
        <w:t>ЕС</w:t>
        <w:br/>
        <w:t>Ол өзі бір рст оңбай таяқ жсгеннен бері «т» әрпінен бастала-</w:t>
        <w:br/>
        <w:t>тынның бәрін таяқтаушы скен доп ойлайтын болды.</w:t>
        <w:br/>
        <w:t>жожж</w:t>
        <w:br/>
        <w:t>Кезінде шірксу қоңырауларын жамандықтан аластау салты бол-</w:t>
        <w:br/>
        <w:t>ған, еңді кітап басу станоктарына да соны қолданса артық болмас</w:t>
        <w:br/>
        <w:t>еді.</w:t>
        <w:br/>
        <w:t>жожож</w:t>
        <w:br/>
        <w:t>Мен, эрине, бәрі басқаша болса - бәрі бұдан жақсы болады деп</w:t>
        <w:br/>
        <w:t>кесіп айта алмаймын, бірақ бәрі бұдан жақсы болсын дссск бәрін</w:t>
        <w:br/>
        <w:t>басқаша жасау керектігіне кәміл сенемін.</w:t>
        <w:br/>
        <w:t>ж ж ж</w:t>
        <w:br/>
        <w:t>Егер біз әрбір он жыл сайын әр философ-жазушыдан бір-бір</w:t>
        <w:br/>
        <w:t>сөзсіз ақиқат естісек, бұл «өнімге» баяғыда-ақ шаш-етектен ке-</w:t>
        <w:br/>
        <w:t>неліп қалар едік-ау.</w:t>
        <w:br/>
        <w:t>жожож</w:t>
        <w:br/>
        <w:t>Әдетте ел билеушілерді қолдарынан келген жақсылықтың бәрін</w:t>
        <w:br/>
        <w:t>үйіп-төгіп жасап тастай қоймады деп жиі сөгеді. Ал олар өз тарап-</w:t>
        <w:br/>
        <w:t>тарынан: «Сендер біздің қолымыздан келіп тұрса да, жасамаған</w:t>
        <w:br/>
        <w:t>219</w:t>
      </w:r>
    </w:p>
    <w:p>
      <w:r>
        <w:t>Шығармалары. Үшінші том</w:t>
        <w:br/>
        <w:t>ж ж ж</w:t>
        <w:br/>
        <w:t>Көп нәрсе жеткізе білуге байланысты: ең қарабайыр нәрселер</w:t>
        <w:br/>
        <w:t>туралы да сайтан басыңды айналдырып, періште таңдай қақтыр-</w:t>
        <w:br/>
        <w:t>ғаңдай етіп сөйлеуге болады.</w:t>
        <w:br/>
        <w:t>жожож</w:t>
        <w:br/>
        <w:t>Әлсміш стильдс әдемі ой бола бермейді.</w:t>
        <w:br/>
        <w:t>жожож</w:t>
        <w:br/>
        <w:t>Тиянақты пікірің бар дүние туралы жазсаң, ешқашан да өзіңе-</w:t>
        <w:br/>
        <w:t>өзің қарсы келе қоймайсың.</w:t>
        <w:br/>
        <w:t>ж ж ж</w:t>
        <w:br/>
        <w:t>Кейбірсулердің сыншылық тәжірибесі бұрын мақталған дүниені</w:t>
        <w:br/>
        <w:t>мақтауға ғана негізделген.</w:t>
        <w:br/>
        <w:t>ж ж ж</w:t>
        <w:br/>
        <w:t>Сендіруге болатын жерде көңдіру - үлкен шешендік өнер.</w:t>
        <w:br/>
        <w:t>жожож</w:t>
        <w:br/>
        <w:t>Кітаптан адам іздеп табу қиынның қиыны: өмірдің өзіндегідей</w:t>
        <w:br/>
        <w:t>етіп суреттеу санаулы қаламгерлердің ғана қолынан келеді.</w:t>
        <w:br/>
        <w:t>жож ж</w:t>
        <w:br/>
        <w:t>Кейде бір нәрсе туралы айтқысы келген игі ниеттің өзі үлкен</w:t>
        <w:br/>
        <w:t>іске татиды.</w:t>
        <w:br/>
        <w:t>Ербол ШАЙМЕРДЕНҰЛЫ</w:t>
        <w:br/>
        <w:t>қаншама жамандықтар туралы неге ауыз ашпайсыңдар?» деп</w:t>
        <w:br/>
        <w:t>қарсы уэж айтса қайтер еді.</w:t>
        <w:br/>
        <w:t>ж жож</w:t>
        <w:br/>
        <w:t>Әлдебір қолайсыздықтары үшін бүкіл үйді құлатып тастауға</w:t>
        <w:br/>
        <w:t>асықпаған жөн: жаңа қолайсыздықтар туады ғой. Одан гөрі біртін-</w:t>
        <w:br/>
        <w:t>деп жаңартқан жөн.</w:t>
        <w:br/>
        <w:t>жо ж ж</w:t>
        <w:br/>
        <w:t>Ғасырлар тарихы, сөз жоқ, жеке жылдар шежіресінен тұрады.</w:t>
        <w:br/>
        <w:t>Бірақ ор түрлі шежірелердің басын қосып, ғасыр рухын айқыңдай</w:t>
        <w:br/>
        <w:t>алмайсың.</w:t>
        <w:br/>
        <w:t>ж ж ж</w:t>
        <w:br/>
        <w:t>Қазір көзіңнің жасы үш тиыңдық қара бақырға да тұрмайды.</w:t>
        <w:br/>
        <w:t>жо жож</w:t>
        <w:br/>
        <w:t>Қимылыңды көруге мүмкіндігі барлар кешірім сұрауыңа зәру емес.</w:t>
        <w:br/>
        <w:t>жо жо ож</w:t>
        <w:br/>
        <w:t>Оны дәл осындай адам еткен ізшілдігі емес, иісшілдігі.</w:t>
        <w:br/>
        <w:t>жожож</w:t>
        <w:br/>
        <w:t>Тұзақ оның мойнына емес, көзіне түссе керек.</w:t>
        <w:br/>
        <w:t>ж ж ж</w:t>
        <w:br/>
        <w:t>Тән мен жан бір арбаға қатар парлап жегілген ат пен өгіз тәрізді.</w:t>
      </w:r>
    </w:p>
    <w:p>
      <w:r>
        <w:t>ж ж ж</w:t>
        <w:br/>
        <w:t>Өз пікірің болмағаннан асқан жан тыныштығы жоқ.</w:t>
        <w:br/>
        <w:t>ж ж ж</w:t>
        <w:br/>
        <w:t>Табиғат адамдарды жүрек арқылы жақындастырса, профессор-</w:t>
        <w:br/>
        <w:t>лар бастарымен түйістіруге бейім тұрады.</w:t>
        <w:br/>
        <w:t>жо жож</w:t>
        <w:br/>
        <w:t>Адам баласы туралы аса ақылды ойлардың кажеті шамалы, жай</w:t>
        <w:br/>
        <w:t>қарапайым жорамалдар жетіп жатыр: ең бастысы аса ақылды екен</w:t>
        <w:br/>
        <w:t>деп те, аса ақымақ екен деп те ойламасаң болғаны.</w:t>
        <w:br/>
        <w:t>жо жож</w:t>
        <w:br/>
        <w:t>Кейбірсулер сзу тартпай жасалғандардың бәрі сстілік скен деп</w:t>
        <w:br/>
        <w:t>қателеседі.</w:t>
        <w:br/>
        <w:t>220</w:t>
        <w:br/>
        <w:t>Шығармалары. Үшінші том</w:t>
        <w:br/>
        <w:t>ж ж ж</w:t>
        <w:br/>
        <w:t>Олардың жүрек деп жүргендері жилеттерінің төртінші түйме-</w:t>
        <w:br/>
        <w:t>сінен төменде жатыр.</w:t>
        <w:br/>
        <w:t>жож ж</w:t>
        <w:br/>
        <w:t>Менің оңашада ішіп, жұрттың ортасында мас болып жүретін</w:t>
        <w:br/>
        <w:t>таныстарым бар-ты н.</w:t>
        <w:br/>
        <w:t>ж ж ж</w:t>
        <w:br/>
        <w:t>Оның денесіне бір жүрек аздық стіп жүрген болу керск, болса.</w:t>
        <w:br/>
        <w:t>екі жүрекке дс жетерлік жұмыс табар сді.</w:t>
        <w:br/>
        <w:t>жож ж</w:t>
        <w:br/>
        <w:t>Біз көбіне өзімізбен мүлдем жұмысы жоқ, бізбен араласу-</w:t>
        <w:br/>
        <w:t>ды ұятқа санайтын әлдебіреулер туралы әлдебірдеңелерді ойдан</w:t>
        <w:br/>
        <w:t>шығарып әлек боламыз.</w:t>
        <w:br/>
        <w:t>жожож</w:t>
        <w:br/>
        <w:t>Шын мәніндегі қатерлі адамдар өмірде жолы болмай жүрген</w:t>
        <w:br/>
        <w:t>қиялилар.</w:t>
        <w:br/>
        <w:t>ЕС</w:t>
        <w:br/>
        <w:t>Әдетте сң қажст нәрсең сң бір қалтарыста, қалтаңның түбінде</w:t>
        <w:br/>
        <w:t>жататыны бар. Жаңбыр сксш жанбыр да дәл жәрмеңке қызған кс3-</w:t>
        <w:br/>
        <w:t>дс номосс біз кір кептіруге шыққанда жауа қояды ғой.</w:t>
        <w:br/>
        <w:t>жож ж</w:t>
        <w:br/>
        <w:t>Түс көрмей-ақ ұйықтауға болатыны тәрізді, ояу жүріп-ақ түс</w:t>
        <w:br/>
        <w:t>көруге болады.</w:t>
        <w:br/>
        <w:t>жожож</w:t>
        <w:br/>
        <w:t>Біреулердің ұсақ-түйек кемшіліктерін қазбалай беру аса ақыл-</w:t>
        <w:br/>
        <w:t>дылыққа жатпайды.</w:t>
        <w:br/>
        <w:t>ж ж ж</w:t>
        <w:br/>
        <w:t>Өмірдің құмардан шығар қызығынан гөрі, ой салары көп.</w:t>
        <w:br/>
        <w:t>ж ж ж</w:t>
        <w:br/>
        <w:t>Латын нақылы: сізге жақсы болғаны - бізге жақсы.</w:t>
        <w:br/>
        <w:t>жожож</w:t>
        <w:br/>
        <w:t>Өлім жазасына кесілген адамға сыйлаған сағат ол үшін өмірден</w:t>
        <w:br/>
        <w:t>де қымбат.</w:t>
        <w:br/>
        <w:t>ж жж</w:t>
        <w:br/>
        <w:t>Сенудің өзі қиын, бірақ парасатсыздықтың бел алып кеткені</w:t>
        <w:br/>
        <w:t>221</w:t>
      </w:r>
    </w:p>
    <w:p>
      <w:r>
        <w:t>Шығармалары. Үшінші том</w:t>
        <w:br/>
        <w:t>жож</w:t>
        <w:br/>
        <w:t>Өмір - өтс қарапайым: ондағы нсғұрлым күрделі смсс нәрсе</w:t>
        <w:br/>
        <w:t>солғұрлым дұрыс болып шығады.</w:t>
        <w:br/>
        <w:t>ж ж ж</w:t>
        <w:br/>
        <w:t>Өмір адамға бар болғаны бір-ақ рст ғажайып сот сыйлай-</w:t>
        <w:br/>
        <w:t>ды: бақыт дегеннің бар құпиясы осы таңғажайып тылсымның</w:t>
        <w:br/>
        <w:t>мүмкіндігінше көбірек қайталануында жатады.</w:t>
        <w:br/>
        <w:t>Сүйіспеншілік өзінді-өзің алдаудан басталады, басқа біреуді ал-</w:t>
        <w:br/>
        <w:t>даумен аяқталады.</w:t>
        <w:br/>
        <w:t>Жылдам оралатын болсаңыз, ғұмыр бойы күтуге әзірмін.</w:t>
        <w:br/>
        <w:t>Ер адам өзі ғашық болмаған кез келген әйелмен бақытты өмір</w:t>
        <w:br/>
        <w:t>сүре алады.</w:t>
        <w:br/>
        <w:t>ж ж ж</w:t>
        <w:br/>
        <w:t>Өзінді-өзің жақсы көру ғұмыр бойы созылатын романның басы.</w:t>
        <w:br/>
        <w:t>ж ж ж</w:t>
        <w:br/>
        <w:t>Ей, ерксктер-ай! Егер біз тск өзімізге лайық эйслдергс ғана</w:t>
        <w:br/>
        <w:t>үйленетін болсақ, онда күніміз мүлдем қараң қалған болар сді ғой.</w:t>
        <w:br/>
        <w:t>ж ж ж</w:t>
        <w:br/>
        <w:t>Қазіргі әйелдер күйеулерінен басқалардың бәрін жақсы түсінеді.</w:t>
        <w:br/>
        <w:t>ж ж ж</w:t>
        <w:br/>
        <w:t>Әдсмі сөздермен әйелдерді сстен тандыра алмайсың, ал ср</w:t>
        <w:br/>
        <w:t>адамдардың ссін шығаруға әбден болады: айырма - осында.</w:t>
        <w:br/>
        <w:t>ж ж ж</w:t>
        <w:br/>
        <w:t>Сұлулық - бар болғаны бірнешс жылға ғана берілстін сыйлық.</w:t>
        <w:br/>
        <w:t>ж ж ж</w:t>
        <w:br/>
        <w:t>Көріксіздік - қарапайымдылыққа жататын жеті қасисттің бірі.</w:t>
        <w:br/>
        <w:t>ж ж ж</w:t>
        <w:br/>
        <w:t>Әйслдер бізді кемшіліктеріміз үшін сүйсді.</w:t>
        <w:br/>
        <w:t>227</w:t>
        <w:br/>
        <w:t>Шығармалары. Үшінші том</w:t>
        <w:br/>
        <w:t>де «Әйелдер әлемі» журналына редакторлық етін, «Бақытты</w:t>
        <w:br/>
        <w:t>бекзада және басқа ертегілер», «Дориан 1рейдің портреті» деген</w:t>
        <w:br/>
        <w:t>кітаптар шығарған. Бір қызық жәйт: оның «Соломея» комедия-</w:t>
        <w:br/>
        <w:t>сы Францияда жарияланып, зор табысқа ие болса, Англияда оған</w:t>
        <w:br/>
        <w:t>қатаң тыйым салынды. Өмірді терең білу және оны ашық айтып,</w:t>
        <w:br/>
        <w:t>өткір суреттеудің бірыңғай қабылдана қоюы қиып, әрине.</w:t>
        <w:br/>
        <w:t>О.Уайльдафоризмдеріде өрелігімен, өткірлігімен. өтімділігімен</w:t>
        <w:br/>
        <w:t>қызықты. Күрделі көрінетін тақырыптардың өзіп қалай жеңіл</w:t>
        <w:br/>
        <w:t>игеруге болатынына көз жеткізерліктей. Өмір жайлы. көңіл</w:t>
        <w:br/>
        <w:t>жайлы, адам туралы, ғалам туралы түйген ойлары тіршілік тыл-</w:t>
        <w:br/>
        <w:t>сымдары төңірегіне тағы бір рет ат басын тіреп, айыз қандырар</w:t>
      </w:r>
    </w:p>
    <w:p>
      <w:r>
        <w:t>ақыл бұлағынан құмарлана сусындауға мүмкіндік береді.</w:t>
        <w:br/>
        <w:t>Ақиқат арнасы адам баласыпың арман бағы іспеттес. Ара-</w:t>
        <w:br/>
        <w:t>лай көруге, көңілге сәуле құяр әуеніне қүлақ түруге әркім құмар.</w:t>
        <w:br/>
        <w:t>Алаш баласы да Еуропа інжу-маржандарының қадір-қасиетін ана</w:t>
        <w:br/>
        <w:t>тілінде талғам таразысына салып көретін кез келді гой. Олжа</w:t>
        <w:br/>
        <w:t>көбейсін, ой қуғап ағайын!</w:t>
        <w:br/>
        <w:t>Ербол ШАЙМЕРДЕНҰЛЫ</w:t>
        <w:br/>
        <w:t>Өмірдің мақсаты - өз мүмкіндіктерінді барынша жарқырата</w:t>
        <w:br/>
        <w:t>таныту.</w:t>
        <w:br/>
        <w:t>ж жж</w:t>
        <w:br/>
        <w:t>Өмірдің шын құпиясы ой түбінде жатпайды, көз алдыңда тұрады.</w:t>
        <w:br/>
        <w:t>ж жж</w:t>
        <w:br/>
        <w:t>Алам өмірдің бар бояуын бойға сініру керек, бірақ бір нәрссні</w:t>
        <w:br/>
        <w:t>сете сақтаған жөн: ұсақ-түйек біткен қашан да қарабайыр кслсді.</w:t>
        <w:br/>
        <w:t>жо жж</w:t>
        <w:br/>
        <w:t>Өнердің өмірге еліктеуінен гөрі, өмірдің өнерге еліктеуі</w:t>
        <w:br/>
        <w:t>әлдеқайда басым жатады.</w:t>
        <w:br/>
        <w:t>жо жж</w:t>
        <w:br/>
        <w:t>Өмір - ойын емес. Өмір - тылсым. Оның идеалы - махаббат. Ол</w:t>
        <w:br/>
        <w:t>құрбандық шалып қана тазарады. Құдай құрбандыққа шалынудан</w:t>
        <w:br/>
        <w:t>сақтасын,</w:t>
        <w:br/>
        <w:t>жожож</w:t>
        <w:br/>
        <w:t>Мен үнемі өзіме-өзім таң қаламын да жүремін: тек осы үшін-ақ</w:t>
        <w:br/>
        <w:t>өмір сүруге болады!</w:t>
        <w:br/>
        <w:t>жЖожож</w:t>
        <w:br/>
        <w:t>Ешқашан да біреуді жақтап шыға келуге болмайды. Өйткені,</w:t>
        <w:br/>
        <w:t>ол - адалдықтың басы. Кейін салиқалылық келеді, сөйтіп бүкіл</w:t>
        <w:br/>
        <w:t>ғұмырың кілең бір самарқау бірдеңеге айналады.</w:t>
        <w:br/>
        <w:t>жЖожож</w:t>
        <w:br/>
        <w:t>Адамдар өз қасіреттерін де күлкіге айналдыра алады, бұл- сол</w:t>
        <w:br/>
        <w:t>қасіреттерге төзудің бірден-бір тәсілі.</w:t>
        <w:br/>
        <w:t>жожож</w:t>
        <w:br/>
        <w:t>Шынайы махаббат махаббатқа қарсы жасалған қылмыстан</w:t>
        <w:br/>
        <w:t>басқаның бәрін кешіре алады.</w:t>
        <w:br/>
        <w:t>ж ж ж</w:t>
        <w:br/>
        <w:t>Сүйген адамыңа әділ болудан асқан қиындық жоқ.</w:t>
        <w:br/>
        <w:t>ж ж ж</w:t>
        <w:br/>
        <w:t>Өмірде күрделі ештеңе жоқ: бәрін қиындатып жүретін өзіміз.</w:t>
        <w:br/>
        <w:t>226</w:t>
      </w:r>
    </w:p>
    <w:p>
      <w:r>
        <w:t>Ербол ШАЙМЕРДЕНҰЛЫ</w:t>
        <w:br/>
        <w:t>соншалық, кейбіреулер жерлеу кезінде де бір-бірін мақтауды</w:t>
        <w:br/>
        <w:t>шығарды.</w:t>
        <w:br/>
        <w:t>жо жож</w:t>
        <w:br/>
        <w:t>Мектеп мұғалімдері мен оқымысты профессорлар тұлға орны-</w:t>
        <w:br/>
        <w:t>на, тек түр тәрбиеліп жүр: айрықша мән беріп, кең талқыға сала-</w:t>
        <w:br/>
        <w:t>тын тақырыптардың бірі осы деп ойлаймын.</w:t>
        <w:br/>
        <w:t>ж ж ж</w:t>
        <w:br/>
        <w:t>Менің бір досымның өз денесін үш қабатқа бөліп қарастырып</w:t>
        <w:br/>
        <w:t>отыратын ғадеті бар болатын: бас, кеуде және қарын деп. Ол және</w:t>
        <w:br/>
        <w:t>жоғарғы-тәменгі қабаттар бір-бірімен тату-тотті тұруын қатты</w:t>
        <w:br/>
        <w:t>қадағалайтын.</w:t>
        <w:br/>
        <w:t>ж ж ж</w:t>
        <w:br/>
        <w:t>Адам табиғаты қалаған норсе маймыл екеш маймылға да жағады.</w:t>
        <w:br/>
        <w:t>ж ж ж</w:t>
        <w:br/>
        <w:t>Оның өз ақылын жстілдіргені сонша, өткірленгенше мұқалып</w:t>
        <w:br/>
        <w:t>үлгерді.</w:t>
        <w:br/>
        <w:t>Жж ж ж</w:t>
        <w:br/>
        <w:t>Ол ссігінің алдына қараңғылықпен сауда жасайтын күрке қойып</w:t>
        <w:br/>
        <w:t>қойған көрінсді.</w:t>
        <w:br/>
        <w:t>ж ж ж</w:t>
        <w:br/>
        <w:t>Шіркеуде шоқынып шыққан соң, жайтартқыштың керегі бол-</w:t>
        <w:br/>
        <w:t>май қалыпты дегенді естіген емеспін.</w:t>
        <w:br/>
        <w:t>жожож</w:t>
        <w:br/>
        <w:t>Қазір «данышпандардың» көбейіп кеткені соншалық, жай ғана</w:t>
        <w:br/>
        <w:t>қарапайым перзснт бергені үшін тәңіргс тәубә дейтін кез келді.</w:t>
        <w:br/>
        <w:t>жожож</w:t>
        <w:br/>
        <w:t>Ақылды көзінде - адам, құштарланған кезінде құдайға да ұқсап</w:t>
        <w:br/>
        <w:t>кетеді.</w:t>
        <w:br/>
        <w:t>жожож</w:t>
        <w:br/>
        <w:t>Ғылымның көкжиегін көтеру керек, онсыз басқа жетістіктердің</w:t>
        <w:br/>
        <w:t>қай-қайсының да құны көк тиын.</w:t>
        <w:br/>
        <w:t>жожож</w:t>
        <w:br/>
        <w:t>Ең бірінші кезекте құртылуға тиісті кітап - тыйым салынған</w:t>
        <w:br/>
        <w:t>кітаптар катологі.</w:t>
        <w:br/>
        <w:t>222</w:t>
        <w:br/>
        <w:t>Ербол ШАЙМЕРДЕНҰЛЫ</w:t>
        <w:br/>
        <w:t>жожож</w:t>
        <w:br/>
        <w:t>Мен ар нәрсенің басын бір шалып сөйлеуді ұнатамын: өйткені,</w:t>
        <w:br/>
        <w:t>менің бар білетінімнің өзі сол деңгейде ғана.</w:t>
        <w:br/>
        <w:t>жожож</w:t>
        <w:br/>
        <w:t>Құлақ кою да қауіп: иландырып тастауы мүмкін.</w:t>
        <w:br/>
        <w:t>ж ж ж</w:t>
        <w:br/>
        <w:t>Қазір ұғынықты болу - күніннен бұрын тәйкеңнен түсу дсген сөз.</w:t>
        <w:br/>
        <w:t>ж ж ж</w:t>
        <w:br/>
        <w:t>Шындық айтып та шырғалаңнан шыға алмайсың.</w:t>
        <w:br/>
        <w:t>жожож</w:t>
      </w:r>
    </w:p>
    <w:p>
      <w:r>
        <w:t>Ақыл айтудан асқан аңғалдық жоқ: жақсы ақылды жан баласы</w:t>
        <w:br/>
        <w:t>ұнатпайды.</w:t>
        <w:br/>
        <w:t>жожож</w:t>
        <w:br/>
        <w:t>Болған жайды бастан аяқ баяндап беру - соның бәрін қайта бас-</w:t>
        <w:br/>
        <w:t>тан өткерумен бірдей: іс-қимыл өмірдің бірінші трагедиясы болса,</w:t>
        <w:br/>
        <w:t>сөз - екінші трагедиясы, әрі сөз - іс-қимылдан да гөрі ауырырақ</w:t>
        <w:br/>
        <w:t>трагедия.</w:t>
        <w:br/>
        <w:t>Сөз шағып алады.</w:t>
        <w:br/>
        <w:t>Кез келген әсек-аяң астарында анайылық жатады.</w:t>
        <w:br/>
        <w:t>жожож</w:t>
        <w:br/>
        <w:t>Кісіні сыртынан ғайбаттау - өсек-аяңнның мораль терісін</w:t>
        <w:br/>
        <w:t>жамылған түрі.</w:t>
        <w:br/>
        <w:t>ж ж ж</w:t>
        <w:br/>
        <w:t>Қазір жақсы торбиенің пайдасынан гөрі зияны көп: ол сенің</w:t>
        <w:br/>
        <w:t>кіргің келген көп есікке құлып салып тастайды.</w:t>
        <w:br/>
        <w:t>жожож</w:t>
        <w:br/>
        <w:t>Табиғи болу дегеніміз - қылымсу, қылымсу болғанда да -</w:t>
        <w:br/>
        <w:t>жұрттың көпшілігіне мүлдем ұнамайтын қылымсу.</w:t>
        <w:br/>
        <w:t>жожож</w:t>
        <w:br/>
        <w:t>Шынайылықтың шағын дозасының өзі - қатер, көп болса - ажал.</w:t>
        <w:br/>
        <w:t>жожож</w:t>
        <w:br/>
        <w:t>Табиғи болып қалу үшін қылымси білу керек.</w:t>
        <w:br/>
        <w:t>230</w:t>
        <w:br/>
        <w:t>Шығармалары. Үшінші том</w:t>
        <w:br/>
        <w:t>ж жо ж</w:t>
        <w:br/>
        <w:t>Жансыздық құрып бара жатқан кәсіп: қазір олардың жұмысын</w:t>
        <w:br/>
        <w:t>газеттер атқаратын болды.</w:t>
        <w:br/>
        <w:t>жож ж</w:t>
        <w:br/>
        <w:t>Мен сахнаны ұнатамын: ондағының бәрі өмірдегіден гөрі шы-</w:t>
        <w:br/>
        <w:t>найылау келеді.</w:t>
        <w:br/>
        <w:t>ж ожж</w:t>
        <w:br/>
        <w:t>Жұрт - трагиккс, комик - жұртқа қарайды.</w:t>
        <w:br/>
        <w:t>ж ж ж</w:t>
        <w:br/>
        <w:t>Шын драматург өмір бейнелі өнер жасаумен айналыспайды,</w:t>
        <w:br/>
        <w:t>өнердің мүмкіндіктерін пайдалана отырып, өмірді көз алдымызға</w:t>
        <w:br/>
        <w:t>әкеледі.</w:t>
        <w:br/>
        <w:t>жожож</w:t>
        <w:br/>
        <w:t>Ер адам ойелдің бірінші махаббаты болуға құштар. Бірақ бұл</w:t>
        <w:br/>
        <w:t>мәселеде олардан гөрі эйелдер сергектеу: еркектердің ең соңғы ма-</w:t>
        <w:br/>
        <w:t>хаббаты болып қалуды қалайды.</w:t>
        <w:br/>
        <w:t>Жжожож</w:t>
        <w:br/>
        <w:t>Актер киген костюмін бойына құйып қойғандай шақ сезінбей тұ-</w:t>
        <w:br/>
        <w:t>рып, ойнайтын рөлінде дс өзін өз үйіндегідей сркін ссзінс алмайды.</w:t>
        <w:br/>
        <w:t>жожож</w:t>
      </w:r>
    </w:p>
    <w:p>
      <w:r>
        <w:t>Музыка - түрі мен мазмұны біртұтас өнер.</w:t>
        <w:br/>
        <w:t>жожож</w:t>
        <w:br/>
        <w:t>Пианистерді пір тұтамын. Несімен тартатынын да білмеймін...</w:t>
        <w:br/>
        <w:t>Мүмкін, олардың шетелдіктер болып келетіні үшін болар. Англи-</w:t>
        <w:br/>
        <w:t>яда туып-өскендерінің өздері біраздан соң шетелдік болып шыға</w:t>
        <w:br/>
        <w:t>келсді. Олар дұрыс істейді: сол арқылы өз өнерлерінің бағасын</w:t>
        <w:br/>
        <w:t>көтерсді.</w:t>
        <w:br/>
        <w:t>ж ж ж</w:t>
        <w:br/>
        <w:t>Өнердің ғана рухы болады, адам рухпен бірге тумайды.</w:t>
        <w:br/>
        <w:t>жожож</w:t>
        <w:br/>
        <w:t>Өнер - дүниедегі ең байсалды құбылыс, ал нағыз суреткер -</w:t>
        <w:br/>
        <w:t>байсалды болу қолынан келмейтін адам.</w:t>
        <w:br/>
        <w:t>жожож</w:t>
        <w:br/>
        <w:t>Өнер өзін-өзі ғана бейнелемейді.</w:t>
        <w:br/>
        <w:t>Ербол ШАЙМЕРДЕНҰЛЫ</w:t>
        <w:br/>
        <w:t>жожож</w:t>
        <w:br/>
        <w:t>Демократия - қара тобырдың қамы үшін қара тобырды қара то-</w:t>
        <w:br/>
        <w:t>бырмен қорқытатын түсініксіз бірдеңе.</w:t>
        <w:br/>
        <w:t>жо жож</w:t>
        <w:br/>
        <w:t>Қатал үкімет - басқару өнері қаншалықты күрделі екенін</w:t>
        <w:br/>
        <w:t>ұқпайтындардың ешқашан ақталмайтын үміті.</w:t>
        <w:br/>
        <w:t>ж ж ж</w:t>
        <w:br/>
        <w:t>Халықты соңынан ерткісі келген адам тобырдың артынан еруге</w:t>
        <w:br/>
        <w:t>можбүр болады.</w:t>
        <w:br/>
        <w:t>ж ж ж</w:t>
        <w:br/>
        <w:t>Идсяның маңыздылығы дсген - идся авторының адалдығымен</w:t>
        <w:br/>
        <w:t>үш қайнаса сорпасы қосылмайтын қасиет.</w:t>
        <w:br/>
        <w:t>ж ж ж</w:t>
        <w:br/>
        <w:t>Біздің дәуіріміз - әлемді идеялар смсс, жеке тұлғалар билеп</w:t>
        <w:br/>
        <w:t>тұрған шақ.</w:t>
        <w:br/>
        <w:t>ж ж ж</w:t>
        <w:br/>
        <w:t>Америка Колумб ашқанға дейін дс бірнешс рст ашылған бола-</w:t>
        <w:br/>
        <w:t>тын, тек ол туралы сштеңс айтылған жоқ.</w:t>
        <w:br/>
        <w:t>ж ж ж</w:t>
        <w:br/>
        <w:t>Американы просзидент төрт жыл билссс, журналистоер ғұмыр</w:t>
        <w:br/>
        <w:t>бойы билеп келеді.</w:t>
        <w:br/>
        <w:t>жожож</w:t>
        <w:br/>
        <w:t>Америкада ақымақтарға орын жоқ: стік тазалаушылардың</w:t>
        <w:br/>
        <w:t>өздерінен сң жоғары икемділік талап стіледі.</w:t>
        <w:br/>
        <w:t>ж ж ж</w:t>
        <w:br/>
        <w:t>Көптеген американдықтар тәрізді ол да келбетті болып көрінуге</w:t>
        <w:br/>
        <w:t>тырысады: оның табысының сыры да осында жатыр.</w:t>
        <w:br/>
        <w:t>ж ожож</w:t>
      </w:r>
    </w:p>
    <w:p>
      <w:r>
        <w:t>Англия - алаяқтар мекені.</w:t>
        <w:br/>
        <w:t>жожож</w:t>
        <w:br/>
        <w:t>Жаза азайған сайын, қылмыс та кеми түседі.</w:t>
        <w:br/>
        <w:t>жожож</w:t>
        <w:br/>
        <w:t>Қоғам қылмыскерді ақтаса ақтар, бірақ қиялиды ақтай алмайды.</w:t>
        <w:br/>
        <w:t>232</w:t>
        <w:br/>
        <w:t>Ербол ШАЙМЕРДЕНҰЛЫ</w:t>
        <w:br/>
        <w:t>жожож</w:t>
        <w:br/>
        <w:t>Сынның рухы мен әлемдік рух - төркіндес.</w:t>
        <w:br/>
        <w:t>жожож</w:t>
        <w:br/>
        <w:t>Аукцион жүргізуші ғана барлық өнер мектептеріне бірдей таң</w:t>
        <w:br/>
        <w:t>қалудан ауыз жимайды.</w:t>
        <w:br/>
        <w:t>ж ж ж</w:t>
        <w:br/>
        <w:t>Өнерді құрметтемеудің екі-ақ жолы бар: біріншісі - ұнатпау,</w:t>
        <w:br/>
        <w:t>екіншісі - есеппен жақсы керу.</w:t>
        <w:br/>
        <w:t>Әдетге көпшілік қолды сериялармен шығарылатын кітаптарда</w:t>
        <w:br/>
        <w:t>көпшілікке эбден түсінікті көзқарастар ғана уағыздалады: арзан</w:t>
        <w:br/>
        <w:t>басылымдардағы арзан сынсымақтарға кешіріммен қараған жөн.</w:t>
        <w:br/>
        <w:t>ж ж ж</w:t>
        <w:br/>
        <w:t>Түрлерінс қарағанда сыншылардың көбі тым арзанға сатылып</w:t>
        <w:br/>
        <w:t>жүрген тәрізді.</w:t>
        <w:br/>
        <w:t>ж ж ж</w:t>
        <w:br/>
        <w:t>Мазақ - ортанқол әнерпаздың шын шеберлерге төлейтін салығы.</w:t>
        <w:br/>
        <w:t>жоя ж</w:t>
        <w:br/>
        <w:t>Ертс мс, кеш пс, әйтеуір бір өз өмірбаяншыларының деоңгсйінс</w:t>
        <w:br/>
        <w:t>түсу - барлық ұлы адамдардың псшенссінс жазылған тағдыр.</w:t>
        <w:br/>
        <w:t>ж ж ж</w:t>
        <w:br/>
        <w:t>Тарих жасау кез келген адамның қолынан келуі мүмкін, ал жазу</w:t>
        <w:br/>
        <w:t>- ұлылардың ғана қолынан келетін іс.</w:t>
        <w:br/>
        <w:t>жоя ж</w:t>
        <w:br/>
        <w:t>Тіл - ойдың баласы смес, әкесі.</w:t>
        <w:br/>
        <w:t>ж ожож</w:t>
        <w:br/>
        <w:t>Бір адамнан артық адам сенген шындық шындық болудан</w:t>
        <w:br/>
        <w:t>қалады.</w:t>
        <w:br/>
        <w:t>жожож</w:t>
        <w:br/>
        <w:t>Кез келген ой адамды бұзуы мүмкін: ешкім де ойдың құрығынан</w:t>
        <w:br/>
        <w:t>құтылып көрген емес.</w:t>
        <w:br/>
        <w:t>жожож</w:t>
        <w:br/>
        <w:t>Қауіпті екен деуге болмайтын ойды ой деп атаудың өзі артық.</w:t>
        <w:br/>
        <w:t>238</w:t>
      </w:r>
    </w:p>
    <w:p>
      <w:r>
        <w:t>Шығармалары. Үшінші том</w:t>
        <w:br/>
        <w:t>ж ж ж</w:t>
        <w:br/>
        <w:t>Өтірік - өзгелердің шындығы.</w:t>
        <w:br/>
        <w:t>жожож</w:t>
        <w:br/>
        <w:t>Сенімсіздік - сенудің басы.</w:t>
        <w:br/>
        <w:t>жожож</w:t>
        <w:br/>
        <w:t>Әулислік сүйіспеншіліктен барып туады.</w:t>
        <w:br/>
        <w:t>ж ж ж</w:t>
        <w:br/>
        <w:t>Христос адамдарды құтқару үшін смес, оларды бірін бірі</w:t>
        <w:br/>
        <w:t>құтқаруға үйрету үшін жан тапсырды.</w:t>
        <w:br/>
        <w:t>жожож</w:t>
        <w:br/>
        <w:t>Қайырымдылық күнгға да бастайды.</w:t>
        <w:br/>
        <w:t>жожож</w:t>
        <w:br/>
        <w:t>Қайырымды болғаннан гөрі көркем болған көп артық.</w:t>
        <w:br/>
        <w:t>ж ж ж</w:t>
        <w:br/>
        <w:t>Ксшірілмсйтін жалғыз күнә - ерігу. Эстетика этикадан жоғары</w:t>
        <w:br/>
        <w:t>тұруға тиіс.</w:t>
        <w:br/>
        <w:t>ж ж ж</w:t>
        <w:br/>
        <w:t>Адамгершілігі жоғары немесе арсыз кітап деген кітап болмай-</w:t>
        <w:br/>
        <w:t>ды, жақсы жазылған немесе жаман жазылған кітап деген кітаптар</w:t>
        <w:br/>
        <w:t>ғана болады.</w:t>
        <w:br/>
        <w:t>жожж</w:t>
        <w:br/>
        <w:t>Адамдарды жақсы адамдар, жаман адамдар деп бөліп-жаратын</w:t>
        <w:br/>
        <w:t>ештеңе жоқ: адамдар сүйкімді немесе тым тымпиған көңілсіз бо-</w:t>
        <w:br/>
        <w:t>лып қана бөлінуі мүмкін. Маған сүйкімділері ұнайды.</w:t>
        <w:br/>
        <w:t>жож ж</w:t>
        <w:br/>
        <w:t>Өзімшілдік - адамдардың өз қалауынша өмір сүруі смсс,</w:t>
        <w:br/>
        <w:t>өзгелерді өз қалауынша әмір сүруге мәжбүр стуі.</w:t>
        <w:br/>
        <w:t>жож ж</w:t>
        <w:br/>
        <w:t>Деревняда ұстамдылық сақтау онша қиын смсс: сліктіріп,</w:t>
        <w:br/>
        <w:t>желіктірушілер қаладағыдай көп емес қой.</w:t>
        <w:br/>
        <w:t>жож ж</w:t>
        <w:br/>
        <w:t>Өзің туралы ойлау өзімшілдікке жатпайды: өзі туралы ештеңе</w:t>
        <w:br/>
        <w:t>ойламайтын адам ойлаудан мүлде мақұрым қалған біреу болып</w:t>
        <w:br/>
        <w:t>239</w:t>
        <w:br/>
        <w:t>Шығармалары. Үшінші том</w:t>
        <w:br/>
        <w:t>жожож</w:t>
        <w:br/>
        <w:t>Мен өзіме немқұрайды қарайтын адамдарды жақсы көремін.</w:t>
        <w:br/>
        <w:t>ж жж</w:t>
        <w:br/>
        <w:t>Жақсы қалпақтардың бәрі жоқтан бар етіп құрастырылған: бұл</w:t>
        <w:br/>
        <w:t>ат шығарып, жақсы көрінуге де қатысты.</w:t>
        <w:br/>
        <w:t>жжж</w:t>
        <w:br/>
        <w:t>Талас - тым қарабайыр шару;</w:t>
        <w:br/>
        <w:t>жожож</w:t>
        <w:br/>
        <w:t>Қонаққа шақырылған адам, өзінің емес, шақырған адамның</w:t>
        <w:br/>
        <w:t>уақытын жейді.</w:t>
        <w:br/>
        <w:t>Ж ожож</w:t>
        <w:br/>
        <w:t>Дүние ақылдылар қолымен ақымақтарға арнап жасалған.</w:t>
        <w:br/>
        <w:t>жЖожож</w:t>
      </w:r>
    </w:p>
    <w:p>
      <w:r>
        <w:t>Мен жаңа таныстарым туралы қашан да көбірек білгім келіп</w:t>
        <w:br/>
        <w:t>тұрады, ал ескі таныстарым туралы ешқашан да ештеңе естігім</w:t>
        <w:br/>
        <w:t>келмейді.</w:t>
        <w:br/>
        <w:t>ж ж ж</w:t>
        <w:br/>
        <w:t>Оласабір құрметті адам болса корек, өйткені мен оның атын бұрын</w:t>
        <w:br/>
        <w:t>бір рст тс сетімеген скенмін: бұл қазір өтс бір кұнды қасиетке жатады.</w:t>
        <w:br/>
        <w:t>жожож</w:t>
        <w:br/>
        <w:t>Әсірссс дұшпаныңды ерекше ыждаһатпен тыңдағаның жөн.</w:t>
        <w:br/>
        <w:t>ж ожож</w:t>
        <w:br/>
        <w:t>Менің жақын достарым - шетінен шырайлы, сымбатты сұлу</w:t>
        <w:br/>
        <w:t>адамдар: таныстыққа - жақсы аттары шыққаңдарды, дұшпандыққа</w:t>
        <w:br/>
        <w:t>- ақылды адамдарды ғана таңдау керек.</w:t>
        <w:br/>
        <w:t>ж ж ж</w:t>
        <w:br/>
        <w:t>Өз достарының қасірстіне қайғырмайтын кісі жоқ, ал табысына</w:t>
        <w:br/>
        <w:t>шын көңілден қуанатындар - кем дс кем.</w:t>
        <w:br/>
        <w:t>ж ж ж</w:t>
        <w:br/>
        <w:t>Оның дұшпаны жоқ: өйткені, жұрт жауығатыңдай көрнекті</w:t>
        <w:br/>
        <w:t>адам емес.</w:t>
        <w:br/>
        <w:t>жожож</w:t>
        <w:br/>
        <w:t>Саяси салондарды ұнатамын: саясат туралы бас қатырмайтын</w:t>
        <w:br/>
        <w:t>бірден-бір жайлы жер.</w:t>
        <w:br/>
        <w:t>23</w:t>
        <w:br/>
        <w:t>Ербол ШАЙМЕРДЕНҰЛЫ</w:t>
        <w:br/>
        <w:t>жожож</w:t>
        <w:br/>
        <w:t>Өнер айнадан гөрі, алжапқышқа көбірек ұқсайды.</w:t>
        <w:br/>
        <w:t>жожож</w:t>
        <w:br/>
        <w:t>Өнерге міндетті түрде Академияда оқытудың қажеті жоқ: су-</w:t>
        <w:br/>
        <w:t>реткер үшін естігені емес, көргені маңызды.</w:t>
        <w:br/>
        <w:t>жожо ж</w:t>
        <w:br/>
        <w:t>Табиғат - рухқа айналуға ұмтылған материя болса, өнер - өзін-</w:t>
        <w:br/>
        <w:t>өзі материалдық тұрғыдан көрсетуге ұмтылған рух.</w:t>
        <w:br/>
        <w:t>жожож</w:t>
        <w:br/>
        <w:t>Өнер - әнер үшін смсс, өмір үшін жасалады.</w:t>
        <w:br/>
        <w:t>жожож</w:t>
        <w:br/>
        <w:t>Өнер өмірді емес, көрерменнің көңілін суреттейді.</w:t>
        <w:br/>
        <w:t>жожож</w:t>
        <w:br/>
        <w:t>Өнерде, саясаттағы сияқты, эдетте бабалар жиі қателеседі.</w:t>
        <w:br/>
        <w:t>жожож</w:t>
        <w:br/>
        <w:t>Өнер адамдарының жынысы болғанымен, өнерде жыныс деген</w:t>
        <w:br/>
        <w:t>болмайды.</w:t>
        <w:br/>
        <w:t>жЖожо ж</w:t>
        <w:br/>
        <w:t>Өнердің мақсаты - суреткерді емес, сұлулықты таныту.</w:t>
        <w:br/>
        <w:t>жожож</w:t>
        <w:br/>
        <w:t>Өнерде жоқ қасист өнерпазға қайдан келсін.</w:t>
        <w:br/>
        <w:t>ж ж ж</w:t>
        <w:br/>
        <w:t>Ұлы суретшілердің сшқайсы да затты тура өмірдегідей көрмейді.</w:t>
        <w:br/>
        <w:t>ж ж ж</w:t>
        <w:br/>
        <w:t>Жаңғырықтың дауыстың өзінен дс жарқын шығуы - жиі кездс-</w:t>
      </w:r>
    </w:p>
    <w:p>
      <w:r>
        <w:t>сетін құбылыс.</w:t>
        <w:br/>
        <w:t>жж ж</w:t>
        <w:br/>
        <w:t>Көрермен көнбіс келсді: данышпандықтан басқаның бәрін</w:t>
        <w:br/>
        <w:t>кешіре алады.</w:t>
        <w:br/>
        <w:t>жожож</w:t>
        <w:br/>
        <w:t>Табиғат өнерге сліктейді: ол бізге өзімізге поэзия мен живопись</w:t>
        <w:br/>
        <w:t>арқылы бұрыннан таныс әсерлерді ғана сыйлай алады.</w:t>
        <w:br/>
        <w:t>236</w:t>
        <w:br/>
        <w:t>Ербол ШАЙМЕРДЕНҰЛЫ</w:t>
        <w:br/>
        <w:t>жожож</w:t>
        <w:br/>
        <w:t>Әйелді жақсы жиһазға теңеуге болады: ештеңе айтып жарытпа-</w:t>
        <w:br/>
        <w:t>са да, аузын ашқанының өзі ғажап!</w:t>
        <w:br/>
        <w:t>жо жож</w:t>
        <w:br/>
        <w:t>Әйел баласының не ойлап отырғанын білгің келсе: сөзіне емес,</w:t>
        <w:br/>
        <w:t>көзіне қара.</w:t>
        <w:br/>
        <w:t>жо ж ж</w:t>
        <w:br/>
        <w:t>Әйел баласы ештеңеге бас қатырып, әуре болып жатпайды,</w:t>
        <w:br/>
        <w:t>ойлағанының өзінде басқа бірдеңе туралы ойлап тұрады.</w:t>
        <w:br/>
        <w:t>ж ж ж</w:t>
        <w:br/>
        <w:t>Көз жасы - ақымақ эйслдергс пана болғанымен, әдемі әйелдер</w:t>
        <w:br/>
        <w:t>үшін өліммен тең.</w:t>
        <w:br/>
        <w:t>ж ж ж</w:t>
        <w:br/>
        <w:t>Сұлулық - данышпандықтың бір түрі, тіпті одан жоғары дссс дс</w:t>
        <w:br/>
        <w:t>болады: өйткені оны түсінудің қажсті жоқ.</w:t>
        <w:br/>
        <w:t>ж ж ж</w:t>
        <w:br/>
        <w:t>Әйсл түсіну үшін смсс, сүю үшін жаралған.</w:t>
        <w:br/>
        <w:t>ж ожож</w:t>
        <w:br/>
        <w:t>Әйслдің түйсігі таңғаларлық: барынша көзге ұрып, «мен-</w:t>
        <w:br/>
        <w:t>мұндалап» тұрғаннан басқаның бәрін жіті аңғарады.</w:t>
        <w:br/>
        <w:t>ж ж ж</w:t>
        <w:br/>
        <w:t>Өткені бар әйелдің ертеңі жоқ.</w:t>
        <w:br/>
        <w:t>жожож</w:t>
        <w:br/>
        <w:t>Өткеннің бар қызығы - онын енді қайтып оралмайтындығы. Ал</w:t>
        <w:br/>
        <w:t>әйслдер қашан да шымылдық жабылған сәтті аңғармай қалады:</w:t>
        <w:br/>
        <w:t>оларға міндетті түрде алтыншы акт қажет.</w:t>
        <w:br/>
        <w:t>жожож</w:t>
        <w:br/>
        <w:t>Тек шын жақсы әйел ғана шын ақымақтық жасай алады.</w:t>
        <w:br/>
        <w:t>ж ожож</w:t>
        <w:br/>
        <w:t>Әйелдің бірінші борышы - тігіншінің көңілін табу, ал екінші</w:t>
        <w:br/>
        <w:t>борышы не екенін осы күнге шейін ешкім білмейді.</w:t>
        <w:br/>
        <w:t>жожож</w:t>
        <w:br/>
        <w:t>Әйелдер екі топқа бөлінеді: боянбағандарға және боянғандарға.</w:t>
        <w:br/>
        <w:t>228</w:t>
      </w:r>
    </w:p>
    <w:p>
      <w:r>
        <w:t>Ербол ШАЙМЕРДЕНҰЛЫ</w:t>
        <w:br/>
        <w:t>Оскар УАЙЛЬД</w:t>
        <w:br/>
        <w:t>КЕЛЕШЕКТЕН</w:t>
        <w:br/>
        <w:t>ҚАШЫП ҚҰТЫЛА АЛМАЙСЫҢ</w:t>
        <w:br/>
        <w:t>«Менің өмірімнің ұлы драмасы не екенін білгіңіз келе ме? Ай-</w:t>
        <w:br/>
        <w:t>тайын: мен - бойымдағы бар данышпандық қасиеттерімді өмір</w:t>
        <w:br/>
        <w:t>сүруге жұмсап, кітап жазуға тек талантымды ғана арнаған</w:t>
        <w:br/>
        <w:t>адаммын». Бұл жолдардың авторы - дублиндік Оскар Фин-</w:t>
        <w:br/>
        <w:t>гал О"Флайерти Уиллс Уайльд (1854-1900). Ол өз өміріндегі екі</w:t>
        <w:br/>
        <w:t>бетбұрыс кезеңді ерекше атайды: біріншісі жиырма жасында</w:t>
        <w:br/>
        <w:t>әкесінің Оксфордқа оқуға жібергені болса, екіншісі - қырықтан</w:t>
        <w:br/>
        <w:t>асқанда қоғам үшін қауіпті саналып, темір торға қамалуы.</w:t>
        <w:br/>
        <w:t>Екі жыл отырын шыққан соң, бірде: «Енді менің бұл омірде</w:t>
        <w:br/>
        <w:t>дос таба қоюым кәдік. бірақ өзім өлгеннен кейін достарымның</w:t>
        <w:br/>
        <w:t>саны едәуір өсіп қалуы да ғажап емес» дегені бар. Бұл ойының</w:t>
        <w:br/>
        <w:t>алғашқы жартысының қаншалықты шындыққа айналғанын кім</w:t>
        <w:br/>
        <w:t>білсін, ал екінші жартысының нағыз сәуегейлік болып шыққаны</w:t>
        <w:br/>
        <w:t>анық. О.Уайльд талантына табынушылар қазір әлемнің түкпір-</w:t>
        <w:br/>
        <w:t>түкпірінде коптеп сапалады. Өмірде өзінде дос аз болғанымен,</w:t>
        <w:br/>
        <w:t>артында қалған ойы мен сөзінде дос көп.</w:t>
        <w:br/>
        <w:t>Ойшыл суреткердің қалыптасуы туып-оскен Ирландиясы, са-</w:t>
        <w:br/>
        <w:t>налы ғұмырын өткізген Англия, жиі болған және тұрған Амери-</w:t>
        <w:br/>
        <w:t>ка мен Франция өмірінің күнгейі мен көлеңкесін. шындығы мен</w:t>
        <w:br/>
        <w:t>шырғалақын көздеп көріп, көңілмен зерделеу жағдайында отті.</w:t>
        <w:br/>
        <w:t>Алғыр талант әлеуметтік проблемалардың ұңғыл-шұңғылдарына</w:t>
        <w:br/>
        <w:t>үңіліп, керемет комедиялар жазды. «Леди Уиндермирдің жел-</w:t>
        <w:br/>
        <w:t>деткіші», «Назар аударуға тұрмайтын келіпшек», «Тамаша</w:t>
        <w:br/>
        <w:t>күйеу», «Салмақты болған қандай жақсы» сияқты жұрттың</w:t>
        <w:br/>
        <w:t>аузының суын құртқан шығармалары сахна сәніне айналды. Кезін-</w:t>
        <w:br/>
        <w:t>224</w:t>
        <w:br/>
        <w:t>Шығармалары. Үшінші том</w:t>
        <w:br/>
        <w:t>ж жо ж</w:t>
        <w:br/>
        <w:t>Қырыққа келгеннен бері осы әйелдің жасы отыз бестен асып</w:t>
        <w:br/>
        <w:t>көрген емес.</w:t>
        <w:br/>
        <w:t>жож ж</w:t>
        <w:br/>
        <w:t>Жас болып көрінгісі келмейтін әйелге сенуге болмайды.</w:t>
        <w:br/>
        <w:t>ж ж ж</w:t>
        <w:br/>
        <w:t>Жастық дсген - мода смес, жастық деген - өнер.</w:t>
        <w:br/>
        <w:t>ж ж ж</w:t>
        <w:br/>
        <w:t>Қартты ктың трагедиясы жасыңның ұлғаюында смсс, жан</w:t>
        <w:br/>
        <w:t>дүниеңнің жас күйінде қалуында.</w:t>
        <w:br/>
        <w:t>жожож</w:t>
        <w:br/>
        <w:t>Жастығың қайта оралсын десең, сол бір жалынды күндеріңдегі</w:t>
        <w:br/>
        <w:t>жындылықтарыңды қайталасаң жетіп жатыр.</w:t>
        <w:br/>
        <w:t>ж ж ж</w:t>
        <w:br/>
        <w:t>Кемелдіктің басты шарты - жалқаулық, бас мақсаты - мәңгі жас</w:t>
        <w:br/>
        <w:t>болып қалу.</w:t>
      </w:r>
    </w:p>
    <w:p>
      <w:r>
        <w:t>ж ж ж</w:t>
        <w:br/>
        <w:t>Қоғам өтірікшілер өндірумен айналысады, ал білім сол өтірік-</w:t>
        <w:br/>
        <w:t>шілердің бірінен-бірін артығырақ етуге күш жұмсайды.</w:t>
        <w:br/>
        <w:t>жожж</w:t>
        <w:br/>
        <w:t>Нені оқу керектігі жөнінде кенес беріп жатудың кажеті шамалы,</w:t>
        <w:br/>
        <w:t>бірақ нені оқымау керектігі жөнінде университеттерде арнайы фа-</w:t>
        <w:br/>
        <w:t>культативтік курстар ашудың артықшылығы болмас еді.</w:t>
        <w:br/>
        <w:t>жожож</w:t>
        <w:br/>
        <w:t>Кісі көз жасын көрсетпеу үшін күлетіні тәрізді, көрсоқырлығын</w:t>
        <w:br/>
        <w:t>білдірмеу үшін білімге ұмтылады.</w:t>
        <w:br/>
        <w:t>жожож</w:t>
        <w:br/>
        <w:t>Емтихан - ақымақтар ақылдылар жауап бере алмайтын сұрақтар</w:t>
        <w:br/>
        <w:t>қоятын жер.</w:t>
        <w:br/>
        <w:t>жож ж</w:t>
        <w:br/>
        <w:t>Емтихан дегеніңіз түкке тұрмайтын іс: онсыз да джентльмендер</w:t>
        <w:br/>
        <w:t>қанша білу қажет болса- сонша біледі, ал джентльмен емес адамға</w:t>
        <w:br/>
        <w:t>білімнің пайдасынан зияны көп.</w:t>
        <w:br/>
        <w:t>229</w:t>
        <w:br/>
        <w:t>Шығармалары. Үшінші том</w:t>
        <w:br/>
        <w:t>ж жо ж</w:t>
        <w:br/>
        <w:t>Ағылшындардың бойында шарапты суға айналдыра алатын</w:t>
        <w:br/>
        <w:t>сиқырлы дарын бар.</w:t>
        <w:br/>
        <w:t>жожож</w:t>
        <w:br/>
        <w:t>Ойлай білу қабілеті - күн астындағы жайсыздық біткеннің сң</w:t>
        <w:br/>
        <w:t>сорақысы: адамдар одан жұқпалы аурудан жығылғандай жайпала-</w:t>
        <w:br/>
        <w:t>ды. Бағымызға қарай, біздің Англияда бұл қабілет жұқпалы смес.</w:t>
        <w:br/>
        <w:t>жожож</w:t>
        <w:br/>
        <w:t>Біз өзіміз біздің Англияның поэзиясына поэзия жетпейді доп</w:t>
        <w:br/>
        <w:t>ссептсйміз: өйткені, оны оқып-жарытып жатқан сшкім жоқ, оған</w:t>
        <w:br/>
        <w:t>жұртшылықтың әсері шамалы.</w:t>
        <w:br/>
        <w:t>ж ж ож</w:t>
        <w:br/>
        <w:t>Мен Англияның ауа райынан басқа сштеңесін өзгертудің қажсті</w:t>
        <w:br/>
        <w:t>жоқ деп есептеймін.</w:t>
        <w:br/>
        <w:t>жожж</w:t>
        <w:br/>
        <w:t>Францияның Англиядан артықшылығы мынада болса керек:</w:t>
        <w:br/>
        <w:t>Францияда ксз келген байшіксш артист болсам деп армандайды,</w:t>
        <w:br/>
        <w:t>ал Англияда, керісінше, кез келген артист бай болғысы келеді.</w:t>
        <w:br/>
        <w:t>жож ж</w:t>
        <w:br/>
        <w:t>Ресейде реформадан басқаның бәрін жасауға болады.</w:t>
        <w:br/>
        <w:t>жожож</w:t>
      </w:r>
    </w:p>
    <w:p>
      <w:r>
        <w:t>Жапондықтар суретшінің қиялынан туған туынды тәрізді.</w:t>
        <w:br/>
        <w:t>жожож</w:t>
        <w:br/>
        <w:t>Көп жазатынымыз соншалық, ойлануға да мұршамыз жоқ.</w:t>
        <w:br/>
        <w:t>ж ж ж</w:t>
        <w:br/>
        <w:t>Оқуға тісің батпайтындай етіп жазу ұлы стилист шеберлердің</w:t>
        <w:br/>
        <w:t>ғана қолынан келеді.</w:t>
        <w:br/>
        <w:t>жожож</w:t>
        <w:br/>
        <w:t>Әдебиет өмірді көшіріп ала алмайды: өмір дегеніміз оюдың</w:t>
        <w:br/>
        <w:t>өрнегі ғана.</w:t>
        <w:br/>
        <w:t>ж жж</w:t>
        <w:br/>
        <w:t>Мен кітап оқуды ұнататындықтан кітап жазғым келмейді.</w:t>
        <w:br/>
        <w:t>жожож</w:t>
        <w:br/>
        <w:t>Бұрынжазушылар кітап жазатын, оқырмандар кітап оқитын: қазір</w:t>
        <w:br/>
        <w:t>оқырмандар кітап жазатын болды, кітап оқитын ешкім қалмады.</w:t>
        <w:br/>
        <w:t>233</w:t>
        <w:br/>
        <w:t>Ербол ШАЙМЕРДЕНҰЛЫ</w:t>
        <w:br/>
        <w:t>жожож</w:t>
        <w:br/>
        <w:t>Кез келген адам үш томдық роман жазып шыға алады: тек</w:t>
        <w:br/>
        <w:t>әдебиеттен де, өмірден де бейхабар болса болғаны.</w:t>
        <w:br/>
        <w:t>жо жож</w:t>
        <w:br/>
        <w:t>Осы күнгі романдардың өмірге ұқсастығы соншалық, шынайы-</w:t>
        <w:br/>
        <w:t>лығының әзін тап басып тани қою қиын.</w:t>
        <w:br/>
        <w:t>ж ж ж</w:t>
        <w:br/>
        <w:t>Тек жазуменен ғана айналысамыз дейтін жазушылар өздерінің</w:t>
        <w:br/>
        <w:t>қаншама қызықтан құр қалып жүргенін біле ме екен, шіркін? Олар</w:t>
        <w:br/>
        <w:t>қайтадан сөйлей бастағаны жен.</w:t>
        <w:br/>
        <w:t>ж ж ж</w:t>
        <w:br/>
        <w:t>Пессимизм дегенді ойлап тапқан - Гамлет.</w:t>
        <w:br/>
        <w:t>ж ж ж</w:t>
        <w:br/>
        <w:t>Махаббат модадан қалды: оны өлтірген ақындар.</w:t>
        <w:br/>
        <w:t>ж ж ж</w:t>
        <w:br/>
        <w:t>Ақын әріп қатесінен басқаның бәріне төзе алады.</w:t>
        <w:br/>
        <w:t>ж ж ж</w:t>
        <w:br/>
        <w:t>Журналистика мен әдебисттің айырмашылығы қандай дейсіз</w:t>
        <w:br/>
        <w:t>ғой: журналистиканы оқудың қажеті жоқ, ал әдебиетті онсыз да</w:t>
        <w:br/>
        <w:t>сшкім оқымайды.</w:t>
        <w:br/>
        <w:t>ж ж ж</w:t>
        <w:br/>
        <w:t>Журналистика - ұйымдасқан жалақорлық.</w:t>
        <w:br/>
        <w:t>жожож</w:t>
        <w:br/>
        <w:t>- Мен барлық ағылшын газсттосрін қалдырмай оқимын. Өтс</w:t>
        <w:br/>
        <w:t>қызық.</w:t>
        <w:br/>
        <w:t>- Яғни, Сіз жүгіртіп оқып, сөз астарына көбірек үніледі екенсіз</w:t>
        <w:br/>
        <w:t>ғой.</w:t>
        <w:br/>
        <w:t>жожож</w:t>
        <w:br/>
        <w:t>- Шынымен-ақ, газетте жазылғанның біріне құдайдай сенесіз бе?</w:t>
        <w:br/>
        <w:t>- Сенемін. Қазір сену мүмкін емес оқиғалар ғана болатын бол-</w:t>
        <w:br/>
        <w:t>ды ғой.</w:t>
        <w:br/>
        <w:t>жожож</w:t>
        <w:br/>
        <w:t>Қазіргі журналистер айдай әлемге айғайлатып таратқан өтірігі</w:t>
      </w:r>
    </w:p>
    <w:p>
      <w:r>
        <w:t>үшін үндемей оңаша келіп кешірім сұрағанды ұнатады.</w:t>
        <w:br/>
        <w:t>234</w:t>
        <w:br/>
        <w:t>Шығармалары. Үшінші том</w:t>
        <w:br/>
        <w:t>жожож</w:t>
        <w:br/>
        <w:t>Сұлулық адамның көңіл күйіне қарай құлпырады.</w:t>
        <w:br/>
        <w:t>ж жж</w:t>
        <w:br/>
        <w:t>Сұлулық дегеніміз - символ біткеннің символы.</w:t>
        <w:br/>
        <w:t>ж ж ж</w:t>
        <w:br/>
        <w:t>Сұлулық дегеніміз - ұлы жаңалыққа жатады, өйткені ештенені</w:t>
        <w:br/>
        <w:t>білдірмейді.</w:t>
        <w:br/>
        <w:t>жж</w:t>
        <w:br/>
        <w:t>Өнер этикасы дегеніміз - жетілмеген құралды жетілдіріп пай-</w:t>
        <w:br/>
        <w:t>далану.</w:t>
        <w:br/>
        <w:t>жожож</w:t>
        <w:br/>
        <w:t>Өнер ешқашан көпшілік қолды, баршаға бірдей ұғынықты</w:t>
        <w:br/>
        <w:t>болмауға тиіс.</w:t>
        <w:br/>
        <w:t>ж ж ж</w:t>
        <w:br/>
        <w:t>Жұртшылық шын назар аударуға лайықтыдан басқаның бәріне</w:t>
        <w:br/>
        <w:t>таң қалады.</w:t>
        <w:br/>
        <w:t>ж ж ж</w:t>
        <w:br/>
        <w:t>Шығармашылық псн сыншылық бірдей өркендеп, дамыған</w:t>
        <w:br/>
        <w:t>кезең болмаған: өйткені, тек сыншылық қабілет қана соны форма</w:t>
        <w:br/>
        <w:t>туғызады.</w:t>
        <w:br/>
        <w:t>ж ж ж</w:t>
        <w:br/>
        <w:t>Мен сынды шығарманың ішіндегі шығарма деп атар едім.</w:t>
        <w:br/>
        <w:t>жожож</w:t>
        <w:br/>
        <w:t>Нағыз сыншы суреткерге емес, оқырманға қызмет етеді.</w:t>
        <w:br/>
        <w:t>Ж ожож</w:t>
        <w:br/>
        <w:t>Сыншы т» оқырманны ң, суреткер сыншының көзін ашады.</w:t>
        <w:br/>
        <w:t>жж ж</w:t>
        <w:br/>
        <w:t>Сынға шығармашылықтан гөрі мәдениеттілік көбірек қажет.</w:t>
        <w:br/>
        <w:t>ж ж ж</w:t>
        <w:br/>
        <w:t>Өнерде әмбебап шындық болмайды.</w:t>
        <w:br/>
        <w:t>жожож</w:t>
        <w:br/>
        <w:t>Шығармашылық қашан да өз дәуірінен оза алмай әлек болып</w:t>
        <w:br/>
        <w:t>жүргені, ал сын болса дәуірдің өзіне бағыт-бағдар береді.</w:t>
        <w:br/>
        <w:t>237</w:t>
        <w:br/>
        <w:t>Шығармалары. Үшінші том</w:t>
      </w:r>
    </w:p>
    <w:p>
      <w:r>
        <w:t>Жож ж</w:t>
        <w:br/>
        <w:t>Мен өз өлеңімді жарты күн отырып әңдеп, бар болғаны бір</w:t>
        <w:br/>
        <w:t>үтірді сызып тастадым... ал кешке қарай қайта отырып, сол үтірді</w:t>
        <w:br/>
        <w:t>қайыра орнына қойдым.</w:t>
        <w:br/>
        <w:t>Долме-дәлдік - уақыттың барымташысы.</w:t>
        <w:br/>
        <w:t>Ж ж ж</w:t>
        <w:br/>
        <w:t>Менің талғамым өте қарапайым: ең жақсысы болғаны.</w:t>
        <w:br/>
        <w:t>Ербол ШАЙМЕРДЕНҰЛЫ</w:t>
        <w:br/>
        <w:t>Еркіндік дегеніміз - жалғыздық.</w:t>
        <w:br/>
        <w:t>жожож</w:t>
        <w:br/>
        <w:t>Ең таза махаббат - өлген махаббат.</w:t>
        <w:br/>
        <w:t>жожож</w:t>
        <w:br/>
        <w:t>Калигула: «Менің қарапайым адам екенімді сіз ешқашан түсіне</w:t>
        <w:br/>
        <w:t>алмайсыз».</w:t>
        <w:br/>
        <w:t>ЕЗЕЗЕ</w:t>
        <w:br/>
        <w:t>Пайда пайда іздегендердің ғана қолына түседі.</w:t>
        <w:br/>
        <w:t>жо жож</w:t>
        <w:br/>
        <w:t>Бақыт дегеніміз - төзімділік.</w:t>
        <w:br/>
        <w:t>жо жож</w:t>
        <w:br/>
        <w:t>Өткенге де, өзіме де тым еркін қараймын: менің әлсіздігім де,</w:t>
        <w:br/>
        <w:t>жалғыз байлығым да осы.</w:t>
        <w:br/>
        <w:t>жожож</w:t>
        <w:br/>
        <w:t>Мәдениет - адам баласының тағдыр алдындағы жан айқайы.</w:t>
        <w:br/>
        <w:t>ж ж ж</w:t>
        <w:br/>
        <w:t>Ашық-жарқын, ақ-адал болмағандықтан терең көрінетіндер</w:t>
        <w:br/>
        <w:t>кездеседі.</w:t>
        <w:br/>
        <w:t>жо ж ж</w:t>
        <w:br/>
        <w:t>Бұрын жауыздық дегеніміз жапандағы жалғыз дауыс сынды нс-</w:t>
        <w:br/>
        <w:t>кен-саяқ құбылыс сді, қазір ол нағыз ғылым тәрізді әмбебап жүйеге</w:t>
        <w:br/>
        <w:t>айналды.</w:t>
        <w:br/>
        <w:t>Жж ж ж</w:t>
        <w:br/>
        <w:t>Бүгінгі жазушылық даңқтың сиқын қараңыз: оқымай-ақ мақтай</w:t>
        <w:br/>
        <w:t>да, даттай да береді.</w:t>
        <w:br/>
        <w:t>ж ж ж</w:t>
        <w:br/>
        <w:t>Шынайы әнер туындысы ұстамды келеді.</w:t>
        <w:br/>
        <w:t>жожож</w:t>
        <w:br/>
        <w:t>Адам нсғұрлым бақытты болған сайын оның бақытының</w:t>
        <w:br/>
        <w:t>сыртқы көрінісі солғұрлым трагсдиялық сипат ала түседі. Ең</w:t>
        <w:br/>
        <w:t>мұңлы шығарма - сң бақытты адам туралы шығарма.</w:t>
        <w:br/>
        <w:t>246</w:t>
        <w:br/>
        <w:t>Ербол ШАЙМЕРДЕНҰЛЫ</w:t>
      </w:r>
    </w:p>
    <w:p>
      <w:r>
        <w:t>Шегелеп айқындау - шектеу.</w:t>
        <w:br/>
        <w:t>Әйелдерге сенуге болады: олар маңызды деген ештеңені есте</w:t>
        <w:br/>
        <w:t>сақтамайды.</w:t>
        <w:br/>
        <w:t>Әйел алдымен еркектің шабуылына тойтарыс беруден бастайды</w:t>
        <w:br/>
        <w:t>да, қыза-қыза келе оның райдан қайтар жолын кесумен аяқтайды.</w:t>
        <w:br/>
        <w:t>Әйслдердің бәрі дс біраздан соң өз шешелеріне ұқсап шыға кс-</w:t>
        <w:br/>
        <w:t>деді: олардың трагедиясы да осы.</w:t>
        <w:br/>
        <w:t>ж ж ж</w:t>
        <w:br/>
        <w:t>Әйелдерге философтар материяның рухтан үстемдігінің дәлелі</w:t>
        <w:br/>
        <w:t>ретінде, ал еркектер рухтың моральден үстемдігінің дәлелі рстінде</w:t>
        <w:br/>
        <w:t>қарайды.</w:t>
        <w:br/>
        <w:t>ж ж ж</w:t>
        <w:br/>
        <w:t>Еркектердің сссйгені жақсара түскені смес.</w:t>
        <w:br/>
        <w:t>жо жо ж</w:t>
        <w:br/>
        <w:t>Табиғат ақыл-ойды ұната қоймайды.</w:t>
        <w:br/>
        <w:t>Жұмыс - басқа ештеңе қолынан келмейтіндердің тұяқ серпері.</w:t>
        <w:br/>
        <w:t>Қолдан келмейді дегенге ғана бар жан-төніңді салып кірісу</w:t>
        <w:br/>
        <w:t>керек.</w:t>
        <w:br/>
        <w:t>Келешектен қашып құтыла алмайсың.</w:t>
        <w:br/>
        <w:t>ж ж ж</w:t>
        <w:br/>
        <w:t>Мен дүниеге көзөйнек арқылы қарауды үйрендім: элдебір сотті</w:t>
        <w:br/>
        <w:t>тіркес үшін коз келген акикатты қалай аттап кстс берсем, жақсы</w:t>
        <w:br/>
        <w:t>афоризм үшін дс солай кез келген шындықты қиып жіберуден</w:t>
        <w:br/>
        <w:t>қорықпаймын.</w:t>
        <w:br/>
        <w:t>242</w:t>
        <w:br/>
        <w:t>2. -- Ербол ШАЙМЕРДЕНҰЛЫ</w:t>
        <w:br/>
        <w:t>шығуы мүмкін. Бірақ жақын адамдарыңнан өзіңше ойлауды талап</w:t>
        <w:br/>
        <w:t>ету - барып тұрған өзімшілдік.</w:t>
        <w:br/>
        <w:t>жо жож</w:t>
        <w:br/>
        <w:t>Өзімшіл емес адамдардың көбі қоңыртабел келеді.</w:t>
        <w:br/>
        <w:t>жо жож</w:t>
        <w:br/>
        <w:t>Адам барып тұрған жаман істің өзін жақсы ниетпен жасауы</w:t>
        <w:br/>
        <w:t>мүмкін.</w:t>
        <w:br/>
        <w:t>ж жо ж</w:t>
        <w:br/>
        <w:t>Жұрттың бәрін жақсы көру - ешкімді де жақсы көрмеу деген сөз.</w:t>
        <w:br/>
        <w:t>ж ж ж</w:t>
        <w:br/>
        <w:t>Дұшпандарыңызға кешірімді болыңыздар: бұл - олардың маза-</w:t>
        <w:br/>
        <w:t>сын алудың ең төте жолы.</w:t>
        <w:br/>
        <w:t>ж ж ж</w:t>
        <w:br/>
        <w:t>Философия өзгелердің бақытсыздығына онша қайғырмауға</w:t>
        <w:br/>
        <w:t>үйретеді.</w:t>
        <w:br/>
        <w:t>ж ж ж</w:t>
        <w:br/>
        <w:t>Жақсы адам болу деген - өзің мен өзің жарастықта әмір сүру де-</w:t>
        <w:br/>
        <w:t>ген сөз: өзіне өзі сыймаған басқаларменде жарасып кстс алмайды.</w:t>
        <w:br/>
        <w:t>ж ж ж</w:t>
        <w:br/>
        <w:t>Кісәпір- дүниснің бағасын білетін, бірақ құндылық дегеннің нс</w:t>
        <w:br/>
        <w:t>скенінен мүлдем бейхабар адам.</w:t>
        <w:br/>
        <w:t>жожож</w:t>
      </w:r>
    </w:p>
    <w:p>
      <w:r>
        <w:t>Қимылдасаң болды - қолбалаға, суреттей бастасаң-ақ ақынға</w:t>
        <w:br/>
        <w:t>айналасың.</w:t>
        <w:br/>
        <w:t>ж ж ж</w:t>
        <w:br/>
        <w:t>Нағыз тұлға басбұзарлыққа емес, бақуаттыққа бейім тұрады.</w:t>
        <w:br/>
        <w:t>жожож</w:t>
        <w:br/>
        <w:t>Адамдардың ойларынан гөрі сезімдері қызықтау келеді.</w:t>
        <w:br/>
        <w:t>жожож</w:t>
        <w:br/>
        <w:t>Бетперде беттің өзінен артық сыр шертеді.</w:t>
        <w:br/>
        <w:t>жо жож</w:t>
        <w:br/>
        <w:t>Барға көңіл толмаушылық - қоғамның да, жеке адамның да про-</w:t>
        <w:br/>
        <w:t>гресс бағытында жасаған алғашқы қадамы.</w:t>
        <w:br/>
        <w:t>240</w:t>
        <w:br/>
        <w:t>Шығармалары. Үшінші том</w:t>
        <w:br/>
        <w:t>ж жо ж</w:t>
        <w:br/>
        <w:t>Мен үшін адамдардың ұстанған принциптерінен гөрі өздері</w:t>
        <w:br/>
        <w:t>қымбат: ешбір принципі жоқ болса тіпті жақсы.</w:t>
        <w:br/>
        <w:t>жожож</w:t>
        <w:br/>
        <w:t>Ұлы шығармалардың арзан бағамен шығарылған жаңа нұсқа-</w:t>
        <w:br/>
        <w:t>лары қашан да кәдсгс жарайды, ал ұлы адамдардың арзанқол</w:t>
        <w:br/>
        <w:t>көшірмелері - қашан да жексұрын болып қалады.</w:t>
        <w:br/>
        <w:t>ж ж ж</w:t>
        <w:br/>
        <w:t>Салиқалылық - ортанқолдылық біткеннің барып бас сауғалар</w:t>
        <w:br/>
        <w:t>соңғы күркесі.</w:t>
        <w:br/>
        <w:t>жожож</w:t>
        <w:br/>
        <w:t>Намысқойлық - жолы болмағандардың соңғы қорғаны.</w:t>
        <w:br/>
        <w:t>жожож</w:t>
        <w:br/>
        <w:t>Табандылық - қиялы қанатсыз адамдардың соңғы панасы.</w:t>
        <w:br/>
        <w:t>ж ж ж</w:t>
        <w:br/>
        <w:t>Асып-таспауға құштарлық - артық қасиет: шектен шыға білу</w:t>
        <w:br/>
        <w:t>ғана табысқа бастайды.</w:t>
        <w:br/>
        <w:t>жож ж</w:t>
        <w:br/>
        <w:t>Ол өліп қалды: тегі дәрігердің қойған диагноҙына шектен тыс</w:t>
        <w:br/>
        <w:t>көп мән берген болуы керек.</w:t>
        <w:br/>
        <w:t>жожож</w:t>
        <w:br/>
        <w:t>Өзгенің жанын түсіну үшін алдымен өз жаныңа тереңірек</w:t>
        <w:br/>
        <w:t>үңілгейсің.</w:t>
        <w:br/>
        <w:t>жожож</w:t>
        <w:br/>
        <w:t>Іс-қимыл - армандай алмайтын жандардың ақырғы таянышы.</w:t>
        <w:br/>
        <w:t>ж ж ж</w:t>
        <w:br/>
        <w:t>Жөнсіз сұрақ дсген болмайды, жөнсіз жауап дсген ғана болады.</w:t>
        <w:br/>
        <w:t>ж ж ж</w:t>
      </w:r>
    </w:p>
    <w:p>
      <w:r>
        <w:t>Біз пайдасыз заттар ғана пайдаға асатын заманда өмір сүріп жа-</w:t>
        <w:br/>
        <w:t>тырмыз.</w:t>
        <w:br/>
        <w:t>жожож</w:t>
        <w:br/>
        <w:t>Көрегендік танытудан асқан тегін қателік жоқ.</w:t>
        <w:br/>
        <w:t>жожож</w:t>
        <w:br/>
        <w:t>Ештеңемен айналыспаудан ауыр іс болған смес.</w:t>
        <w:br/>
        <w:t>24</w:t>
        <w:br/>
        <w:t>Шығармалары. Үшінші том</w:t>
        <w:br/>
        <w:t>Ж ожож</w:t>
        <w:br/>
        <w:t>Біз маймылдан жаралған жоқпыз, маймылға айналып барамыз.</w:t>
        <w:br/>
        <w:t>Жжожож</w:t>
        <w:br/>
        <w:t>Суреткер біткен суреткер емес, әулие болғысы көледі. Біз болсақ</w:t>
        <w:br/>
        <w:t>жалпыға бірдей келісім іздейміз, бірақ ол өмірде жоқ. Не істеу керек?</w:t>
        <w:br/>
        <w:t>жожож</w:t>
        <w:br/>
        <w:t>Өмірдің үлкенді-кішілі қызық-қуаныштары бізді алдарқатып,</w:t>
        <w:br/>
        <w:t>жайбарақаттандырып жібереді. Сергектіктен жаңылдырады, биікке</w:t>
        <w:br/>
        <w:t>ұмтылуға деген құштарлығымызды жояды. Бірақ қызық-қуаныш-</w:t>
        <w:br/>
        <w:t>сыз қалай өмір сүресің. Сонда...</w:t>
        <w:br/>
        <w:t>ж ж ж</w:t>
        <w:br/>
        <w:t>Жанға батар түйсік: әділдікке қызмет стіп жүр скенмін дсп</w:t>
        <w:br/>
        <w:t>ойлайсың, ал іс жүзінде әділетсіздіктің шашбауын көтеріп</w:t>
        <w:br/>
        <w:t>жүргенің.</w:t>
        <w:br/>
        <w:t>жожож</w:t>
        <w:br/>
        <w:t>Жақсы атты алып жүруден гөрі жаман атпен өмір сүру жеңіл.</w:t>
        <w:br/>
        <w:t>Өйткені жақсы атты ақтау қиын, үнемі биіктен көріну керек, көз</w:t>
        <w:br/>
        <w:t>келген шалыс қадамың қылмыспен бірдей бағаланады. Жаман</w:t>
        <w:br/>
        <w:t>атты адам қалай сүрініп жатса да, оған кешіріммен қарайды.</w:t>
        <w:br/>
        <w:t>жожож</w:t>
        <w:br/>
        <w:t>Ештеңемен айналыспай жан бағу ажал философиясына жатады.</w:t>
        <w:br/>
        <w:t>Ж ж ж</w:t>
        <w:br/>
        <w:t>Күрсскерлік сананың шыңы: кісі өлтірушілер қатарынан табыл-</w:t>
        <w:br/>
        <w:t>ғаннан гөрі өзінс-өзі қол салуды артық санау.</w:t>
        <w:br/>
        <w:t>жЖожож</w:t>
        <w:br/>
        <w:t>Адам өзіне не керек екенін анық білмей тұрып, ештеңеге қол</w:t>
        <w:br/>
        <w:t>жеткізе алмайды.</w:t>
        <w:br/>
        <w:t>жЖожож</w:t>
        <w:br/>
        <w:t>Честертон: әділдіктің құпия екені рас, бірақ оны қиял ауылынан</w:t>
        <w:br/>
        <w:t>іздеп әуре болудың қажеті жоқ.</w:t>
        <w:br/>
        <w:t>ж ж ж</w:t>
        <w:br/>
        <w:t>Өмір сүру дегеніміз - таңдау жасау.</w:t>
        <w:br/>
        <w:t>257</w:t>
      </w:r>
    </w:p>
    <w:p>
      <w:r>
        <w:t>Ербол ШАЙМЕРДЕНҰЛЫ</w:t>
        <w:br/>
        <w:t>жожож</w:t>
        <w:br/>
        <w:t>Мен өз бойымда бір шексіз терең күш барын сеземін. Сол күш</w:t>
        <w:br/>
        <w:t>маған қалай өмір сүргім келсе, солай өмір сүруіме мүмкіндік беріп</w:t>
        <w:br/>
        <w:t>келеді.</w:t>
        <w:br/>
        <w:t>ж жож</w:t>
        <w:br/>
        <w:t>Ештеңені де дәлелдеуге тырыспайтын адам бейкүнг келеді.</w:t>
        <w:br/>
        <w:t>жо ж ж</w:t>
        <w:br/>
        <w:t>Делсалдықтан (меланхолиядан) үркудің қажеті жоқ. Есесіне</w:t>
        <w:br/>
        <w:t>қиындыққұмарлықтан құтылудың жолын қарастыру керек.</w:t>
        <w:br/>
        <w:t>ж ж ж</w:t>
        <w:br/>
        <w:t>Ел саясаты мен адамдар тағдыры мұрат (идсал), ізгілік дегеннің</w:t>
        <w:br/>
        <w:t>не екенін білмейтіндердің колында. Жаны ізгілер саясат ауылына</w:t>
        <w:br/>
        <w:t>аттап баспайтын болды. Барлық істе де солай. Бірақ енді әркім өз</w:t>
        <w:br/>
        <w:t>бойында жаңа адам қалыптастыруы керек. Іс адамдарының игі</w:t>
        <w:br/>
        <w:t>мақсаттары болғаны жөн, ал ақындар іс адамдарына айналсын.</w:t>
        <w:br/>
        <w:t>Армандарды жүзеге асыру, іске қосу керек.</w:t>
        <w:br/>
        <w:t>ж ж ж</w:t>
        <w:br/>
        <w:t>Өмір сүру үшін оның бір бөлігін өз сркіңмен құрбандыққа</w:t>
        <w:br/>
        <w:t>шалуға тура келеді: аштан қатқың кслмссс, күнінс 6-8 сағат жұмыс</w:t>
        <w:br/>
        <w:t>істейсің.</w:t>
        <w:br/>
        <w:t>ж ж ж</w:t>
        <w:br/>
        <w:t>Бай адам дегеніміз - бақытты болуға (лайық болса, әрине)</w:t>
        <w:br/>
        <w:t>уақыты бар адам.</w:t>
        <w:br/>
        <w:t>жоя ж</w:t>
        <w:br/>
        <w:t>Қасірст біткен дүние игіліктерінің баршаға бірдей ортақ бол-</w:t>
        <w:br/>
        <w:t>мауы салдарынан туындап жатады. Бірақ ортақтықтан да көрер</w:t>
        <w:br/>
        <w:t>көресіміз аз емес.</w:t>
        <w:br/>
        <w:t>жожож</w:t>
        <w:br/>
        <w:t>Төңкерісшіл рух адам баласының өзінің өмір сүру жағдайына</w:t>
        <w:br/>
        <w:t>қарсылығынан тұрады.</w:t>
        <w:br/>
        <w:t>ж ожож</w:t>
        <w:br/>
        <w:t>Ауа қатігез де, қорқынышты құстарға толы.</w:t>
        <w:br/>
        <w:t>жожож</w:t>
        <w:br/>
        <w:t>Құлдырау! Құлдырау жөніндегі қара сөз тасқыны! Біздің</w:t>
        <w:br/>
        <w:t>заманымызға дейінгі Ш ғасыр Грекия үшін құлдырау кезеңі болды</w:t>
        <w:br/>
        <w:t>248</w:t>
      </w:r>
    </w:p>
    <w:p>
      <w:r>
        <w:t>Шығармалары. Үшінші том</w:t>
        <w:br/>
        <w:t>жож</w:t>
        <w:br/>
        <w:t>Алған алғысынңнан сезінер ләззат - жасампаздықтың алтын тәжі</w:t>
        <w:br/>
        <w:t>осы. Ал оның скінші бгті - жан ауыртар ашы өкініш.</w:t>
        <w:br/>
        <w:t>Иә, менің отаным бар: ол- франпуз тілі.</w:t>
        <w:br/>
        <w:t>Қытайлар құлайтын империяның заңы көп болады дейді.</w:t>
        <w:br/>
        <w:t>ж ж ж</w:t>
        <w:br/>
        <w:t>Қазіргі өнер - тирандық өнер.</w:t>
        <w:br/>
        <w:t>Белгілі бір жасқа келген кезде адамдар арасындағы бақастық</w:t>
        <w:br/>
        <w:t>уақытпен талас жағдайында ушыға түседі. Бұл - құрдымға кету</w:t>
        <w:br/>
        <w:t>деген сөз.</w:t>
        <w:br/>
        <w:t>ж ожож</w:t>
        <w:br/>
        <w:t>Көзің жеткен күннің өзінде, келісімге келуге жүрегің дауалаған-</w:t>
        <w:br/>
        <w:t>ша да көп уақыт керек: кейде, тіпті, тым кешігіп те қаласың.</w:t>
        <w:br/>
        <w:t>ж ж ж</w:t>
        <w:br/>
        <w:t>Түсініксіз жазатындардың таланы бар: түсіндірушілері көп бо-</w:t>
        <w:br/>
        <w:t>лады.</w:t>
        <w:br/>
        <w:t>Ерте ме, кеш пе, әйтеуір бір, адамдар бір-бірімен қырқысуды,</w:t>
        <w:br/>
        <w:t>бір-бірінің жанын қинауды қойып, ақыры кім қандай болса, оны</w:t>
        <w:br/>
        <w:t>сол күйінде қабылдау керектігін түсінетін күн туады. Ол енді - о</w:t>
        <w:br/>
        <w:t>дүние.</w:t>
        <w:br/>
        <w:t>ж ж ж</w:t>
        <w:br/>
        <w:t>Қартаю дегеніміз - сезімталдықтан серіктестікке көшу.</w:t>
        <w:br/>
        <w:t>Махаббат жалыны бүкіл әлемді де өртеп жібере алады.</w:t>
        <w:br/>
        <w:t>Адам өмірінің құны оның махаббатымен ғана өлшенеді.</w:t>
        <w:br/>
        <w:t>Жж ж ж</w:t>
        <w:br/>
        <w:t>Басқаға залалын тигізген жан өз қасірстінің отына өртеніп</w:t>
        <w:br/>
        <w:t>өледі.</w:t>
        <w:br/>
        <w:t>259</w:t>
        <w:br/>
        <w:t>Шығармалары. Үшінші том</w:t>
        <w:br/>
        <w:t>жЖожож</w:t>
        <w:br/>
        <w:t>Жарриден өлер алдында «не керек» деп сұраса керек. Сонда</w:t>
        <w:br/>
        <w:t>ол тіс тазалағышты көрсетіп, ымдапты. Әкеліп берген соң, тіс</w:t>
        <w:br/>
        <w:t>тазалағышты аузына салған күйі дүниеге разы кейіппен өмірден</w:t>
        <w:br/>
        <w:t>озыпты. Бейшара пенделік-ай, сіздер бұған жай күлесіздер де</w:t>
        <w:br/>
        <w:t>қоясыздар ғой. Ашы қорытынды шығармайсыздар. Бар болғаны</w:t>
        <w:br/>
        <w:t>тіс тазалағыш, тск тіс тазалағыш, қарапайым ғана тіс тазалағыш...</w:t>
        <w:br/>
        <w:t>Мінс баршамызды сиқырлап алған өмір дсгсн құпияның құны</w:t>
        <w:br/>
        <w:t>осы.</w:t>
        <w:br/>
        <w:t>Жожож</w:t>
        <w:br/>
        <w:t>Әлемдегі аз ғана таза заттың бірі - жел.</w:t>
        <w:br/>
        <w:t>Жожож</w:t>
        <w:br/>
        <w:t>Марапаттау идеясы - қоғамдық сананың ойлап тапқан ойыншығы.</w:t>
      </w:r>
    </w:p>
    <w:p>
      <w:r>
        <w:t>ж ж ж</w:t>
        <w:br/>
        <w:t>Мольер: адамдар ізгіліктің өзін қылмысқа айналдыра алады.</w:t>
        <w:br/>
        <w:t>ж ж ж</w:t>
        <w:br/>
        <w:t>Құлдық жойылғаннан кейін адамдардың бәріне жұмыс істеуге</w:t>
        <w:br/>
        <w:t>тура келді.</w:t>
        <w:br/>
        <w:t>жоя ж</w:t>
        <w:br/>
        <w:t>Қорқақтыққа қашан да өзін ақтайтын философия табыла кетеді.</w:t>
        <w:br/>
        <w:t>жоя ж</w:t>
        <w:br/>
        <w:t>Жақсылық жасаумен аты шыққандардың бәрінің жүзі әлем-</w:t>
        <w:br/>
        <w:t>тапырық.</w:t>
        <w:br/>
        <w:t>жожож</w:t>
        <w:br/>
        <w:t>Басқаның өмірін қызықтауға құмармыз. Өйткені ол сырттан қара-</w:t>
        <w:br/>
        <w:t>ғанда біртұтас көрінеді. Ал өз өмірінді құрақ көрпедей сезінесің.</w:t>
        <w:br/>
        <w:t>жж ж</w:t>
        <w:br/>
        <w:t>Джойстың шығармаларынан гәрі оның соларды жазуға қалай бел</w:t>
        <w:br/>
        <w:t>буып кіріскені көбірек толғандырады. Жалпы көркем шығармаға</w:t>
        <w:br/>
        <w:t>таң калу мен сурсткердің жасаған кадамына таңданудың арасы жер</w:t>
        <w:br/>
        <w:t>мен көктей скенін айыра білген жөн: скіншісінің өнерге сшқандай</w:t>
        <w:br/>
        <w:t>қатысы жоқ.</w:t>
        <w:br/>
        <w:t>ж ж ж</w:t>
        <w:br/>
        <w:t>Әдебиет! Осы бір сөзден кәдімгідей қаймығу керек. Оны ауызға</w:t>
        <w:br/>
        <w:t>алуға асықпаған жөн.</w:t>
        <w:br/>
        <w:t>251</w:t>
        <w:br/>
        <w:t>Шығармалары. Үшінші том</w:t>
        <w:br/>
        <w:t>жақсы деп есептейді. Ой дейтін ажасы, қой дейтін қожасы жоқ</w:t>
        <w:br/>
        <w:t>еркін әлемін мәнсіз-мағынасыз екен деп, түкке тұрғысыз екен деп</w:t>
        <w:br/>
        <w:t>ешқашан есептеген емес... Биікке шықсам екен деген күрестің</w:t>
        <w:br/>
        <w:t>өзі-ақ адамның жүрек отын жандыруға жетіп жатыр. Сизифті</w:t>
        <w:br/>
        <w:t>де бақыттылар сапатына қосу керек» (А.Камю. «Сизиф туралы</w:t>
        <w:br/>
        <w:t>аңыз»). Рух бостандығы да - олжа. Білек пен тілек болса, жүк</w:t>
        <w:br/>
        <w:t>табылады...</w:t>
        <w:br/>
        <w:t>«Сизифтің «соры»» философиясы қазақтарға да таныс. Оған</w:t>
        <w:br/>
        <w:t>сор деп емес, еңбек деп қараған. Қазір де жолы болғандарды «тасы</w:t>
        <w:br/>
        <w:t>өрге домалап тұр» дейміз. Яғни, жол үстінде деген соз. Талапы-</w:t>
        <w:br/>
        <w:t>на бұйырған тас-тағдырын («Керек тастың ауырлығы жоқ»)</w:t>
        <w:br/>
        <w:t>итеріп, ілгерілеп барады. Тірі... Өз қызық-қуанышы өзінде.</w:t>
        <w:br/>
        <w:t>А.Камю - өз дәуірінің демімен шыныстаудан асқан бақыттың</w:t>
        <w:br/>
        <w:t>не екенін білмейтін, адамның шып ізгі болмысын сақтап қалудан</w:t>
        <w:br/>
        <w:t>басқа проблеманы да проблема деп есептемейтін философтар</w:t>
        <w:br/>
        <w:t>мен суреткерлер санатынан. Оған назарға үсынылып отырған</w:t>
        <w:br/>
        <w:t>афоризмдері меп ой ұшқындары да куә.</w:t>
        <w:br/>
        <w:t>Таныс-бейтаныс өмір.. Зерделеп көргейсің, замандас.</w:t>
        <w:br/>
        <w:t>Ойшылдың хаты - жаныңның оты.</w:t>
        <w:br/>
        <w:t>Ербол ШАЙМЕРДЕНҰЛЫ</w:t>
        <w:br/>
        <w:t>жожож</w:t>
        <w:br/>
        <w:t>Рух аспаннан түспейді, жерде жасалады. Ғұмыр бойы. Рух жа-</w:t>
        <w:br/>
        <w:t>сау процесі аяқталған жерден барып ажалдың шекарасы баста-</w:t>
      </w:r>
    </w:p>
    <w:p>
      <w:r>
        <w:t>дады.</w:t>
        <w:br/>
        <w:t>жЖожож</w:t>
        <w:br/>
        <w:t>Марксизм - делдалдығы бастан асып жатса да, заңнамасы жоқ</w:t>
        <w:br/>
        <w:t>философия.</w:t>
        <w:br/>
        <w:t>жожож</w:t>
        <w:br/>
        <w:t>Ұлылық дегеніміз - ұлы болсам деп жанталасу. Басқа түк те</w:t>
        <w:br/>
        <w:t>емес.</w:t>
        <w:br/>
        <w:t>Жожож</w:t>
        <w:br/>
        <w:t>Құл-құтан тәрбиелегің келсе, астатөк әпербақан музыка шал-</w:t>
        <w:br/>
        <w:t>қытып қой. Толстойдың бір неміс князі осындай пікір айтқан екен</w:t>
        <w:br/>
        <w:t>деген сөзі бар.</w:t>
        <w:br/>
        <w:t>жЖожож</w:t>
        <w:br/>
        <w:t>Фридрих Прусский «тыңдаңдар» деген сөзді ұнатады екен. Ал</w:t>
        <w:br/>
        <w:t>өлер алдында: «Құл-құтан басқарудан әбден жалықтым» деп кейі-</w:t>
        <w:br/>
        <w:t>ген көрінеді.</w:t>
        <w:br/>
        <w:t>жЖожож</w:t>
        <w:br/>
        <w:t>Қазір Христостың өзі алтынмен апталып, күміспен күптелген</w:t>
        <w:br/>
        <w:t>жарқылдақ сарайда жан тапсыратын заман. Ол қолына сегіз өрім</w:t>
        <w:br/>
        <w:t>қамшы алып, банктің ақша үлестіретін кішкене терезесінің алдын-</w:t>
        <w:br/>
        <w:t>да билік құруға көшкен.</w:t>
        <w:br/>
        <w:t>Ж ж ж</w:t>
        <w:br/>
        <w:t>Өтірік - сауап, шындық - қатер.</w:t>
        <w:br/>
        <w:t>ж ж ж</w:t>
        <w:br/>
        <w:t>Қалталы құл болғанша, өз билігі өз қолыңда кедей болған артық.</w:t>
        <w:br/>
        <w:t>жж ж</w:t>
        <w:br/>
        <w:t>«Әлемніңосыншамаастан-ксстеңішыққанынажанымсүйсінді»,</w:t>
        <w:br/>
        <w:t>- дейді Генрих Миллер. Бұл ойранға сұмдық жаны түршіккендер</w:t>
        <w:br/>
        <w:t>дс баршылық. Таң қалдырар ғаламатынан гөрі, жүрсек айнытар</w:t>
        <w:br/>
        <w:t>жиіркеніші көп деп есептейді олар.</w:t>
        <w:br/>
        <w:t>Ж ожож</w:t>
        <w:br/>
        <w:t>Қажетті ара қашықтықты сақтау үшін кішкене көкірек болса</w:t>
        <w:br/>
        <w:t>болғаны.</w:t>
        <w:br/>
        <w:t>258</w:t>
        <w:br/>
        <w:t>Шығармалары. Үшінші том</w:t>
        <w:br/>
        <w:t>жж</w:t>
        <w:br/>
        <w:t>Жарылқау үшін жасайтын қадамдар бар, ойланып барып жасай-</w:t>
        <w:br/>
        <w:t>тын қадамдар да болады.</w:t>
        <w:br/>
        <w:t>жж</w:t>
        <w:br/>
        <w:t>Достоевскийдің рухани коммунизмі әр адамның барша адамзат</w:t>
        <w:br/>
        <w:t>үшін жауапкершілігіне негізделген.</w:t>
        <w:br/>
        <w:t>Ресейде жеке адамның еркіндігі деген жоқ, ұжымдық, жалпыға</w:t>
      </w:r>
    </w:p>
    <w:p>
      <w:r>
        <w:t>бірдей ортақ бостандық қана бар.</w:t>
        <w:br/>
        <w:t>Патшалық Ресейдің бюджетінің 80-90 пайызы төменгі сословие</w:t>
        <w:br/>
        <w:t>өкілдерінің қолымен жасалды.</w:t>
        <w:br/>
        <w:t>«Народная воляның» құрамында қанша мүше бар еді? Бар</w:t>
        <w:br/>
        <w:t>болғаны 500. Ал Ресей империясының құрамына кірген халықтың</w:t>
        <w:br/>
        <w:t>саны ше? 100 миллионнан астам.</w:t>
        <w:br/>
        <w:t>жж ж</w:t>
        <w:br/>
        <w:t>Әдетте біреуді жау етіп шығарғысы келгенде оның өзін емес,</w:t>
        <w:br/>
        <w:t>көлеңкесін күстаналай бастайды.</w:t>
        <w:br/>
        <w:t>Қазіргі әдебиет: әлденеге жұрттың көзін жеткізуден гөрі әлде-</w:t>
        <w:br/>
        <w:t>нені, әлдекімді сылқита сыбау жеңіл.</w:t>
        <w:br/>
        <w:t>жж ж</w:t>
        <w:br/>
        <w:t>Христиандар үшін тарих адамның көңіл көзін ашудан бастала-</w:t>
        <w:br/>
        <w:t>ды. Ал марксистер үшін ол тарихтың басы смсс, соңына жатады.</w:t>
        <w:br/>
        <w:t>Екеуі- екі түрлі дін.</w:t>
        <w:br/>
        <w:t>Өзінде барды ғана бере аласың.</w:t>
        <w:br/>
        <w:t>Еркіндік - жеке құштарлықтардың шырқау шыңы. Оның қазір</w:t>
        <w:br/>
        <w:t>адамгершілік тұрғыдан ұсқынсыз беймораль көрінс бастауы да содан.</w:t>
        <w:br/>
        <w:t>ж ж ж</w:t>
        <w:br/>
        <w:t>Адамдар бірін-бірі жақсы көрудің нс скенін ұмытып барады.</w:t>
        <w:br/>
        <w:t>255</w:t>
        <w:br/>
        <w:t>Ербол ШАИМЕРДЕНҰЛЫ</w:t>
        <w:br/>
        <w:t>жожож</w:t>
        <w:br/>
        <w:t>Маңдайшадағы жазу: «Арақ адамды ұйықтатып тастайды да,</w:t>
        <w:br/>
        <w:t>оның бойындағы аң біткенді оятып жібереді».</w:t>
        <w:br/>
        <w:t>жожож</w:t>
        <w:br/>
        <w:t>Жазушы өлгеннен кейін оның шығармашылығы асыра бағалана</w:t>
        <w:br/>
        <w:t>бастайды. Адам дүниеден өткеннен кейін қадірі артатыны тәрізді.</w:t>
        <w:br/>
        <w:t>Өткенге қатыстының бәрі ажалдың қиялынан жасалады.</w:t>
        <w:br/>
        <w:t>жожож</w:t>
        <w:br/>
        <w:t>Трагедия - адам баласының қабырғасына соғылып, өзімен-өзі</w:t>
        <w:br/>
        <w:t>мүйіздесіп жататын тұйық әлем.</w:t>
        <w:br/>
        <w:t>ж ж ж</w:t>
        <w:br/>
        <w:t>Тарихи зерде және мәңгілік зерде... Бірінде- әсемдік, екіншісін-</w:t>
        <w:br/>
        <w:t>де- шексіздік сезім басым.</w:t>
        <w:br/>
        <w:t>ж ж ж</w:t>
        <w:br/>
        <w:t>Ле Карбюзьс: «Білесіз бс, сурсткердің ерекшелігі-оның өмірінде</w:t>
        <w:br/>
        <w:t>өзін жай адамнан гәрі биігірек сезінстін минуттар болады».</w:t>
        <w:br/>
        <w:t>ж ж ж</w:t>
        <w:br/>
        <w:t>Кодейлершсалба-жұлба киінгенәулис-әмбислер туралы аңыздар</w:t>
        <w:br/>
        <w:t>мейірімділікке баулиды. Бірақ бұл құбылыс адам табиғатына тән</w:t>
        <w:br/>
        <w:t>смсс.</w:t>
        <w:br/>
        <w:t>ж ж ж</w:t>
        <w:br/>
        <w:t>Сент-Бев: «Адамдар тек бір минутқа ғана өтірік айтуды қойып,</w:t>
        <w:br/>
        <w:t>не ойласа соны ашық сөйлей бастаса - қоғамның аяғы аспаннан</w:t>
        <w:br/>
        <w:t>келер еді».</w:t>
        <w:br/>
        <w:t>жожож</w:t>
      </w:r>
    </w:p>
    <w:p>
      <w:r>
        <w:t>Қолдарын екі жаққа жайып тастап, жағажайда демалып жатқан</w:t>
        <w:br/>
        <w:t>адам күнге керілген әулиеге ұқсайды.</w:t>
        <w:br/>
        <w:t>жожож</w:t>
        <w:br/>
        <w:t>Оқиғаға сырттан баға беру мүмкін емес әрі адамгершілікке жат-</w:t>
        <w:br/>
        <w:t>пайтын іс.</w:t>
        <w:br/>
        <w:t>жожож</w:t>
        <w:br/>
        <w:t>Маңайындағылардың қатігездігінен де, дүлейлігінен де тыс</w:t>
        <w:br/>
        <w:t>қалу мүмкін емес. «Мұның маған қатысы жоқ» деп бос қарап оты-</w:t>
        <w:br/>
        <w:t>ра алмайсың. Не жақтауға, не қарсы шығуға тура келеді.</w:t>
        <w:br/>
        <w:t>250</w:t>
        <w:br/>
        <w:t>Ербол ШАЙМЕРДЕНҰЛЫ</w:t>
        <w:br/>
        <w:t>Альбер КАМЮ</w:t>
        <w:br/>
        <w:t>РУХ</w:t>
        <w:br/>
        <w:t>АСПАННАН ТҮСПЕЙДІ</w:t>
        <w:br/>
        <w:t>«Классикалық емес философияның классигі» атанған Аль-</w:t>
        <w:br/>
        <w:t>бер Камю (1913-1960) ХХ ғасырдың жанып ұғып, жүрек сөзіп</w:t>
        <w:br/>
        <w:t>сөйлеген ірі ойшылдардың бірі. 1957 жылы «адамдар алдына</w:t>
        <w:br/>
        <w:t>осы күнгі проблемалар жөнінде терең де өткір мәселелер қойған</w:t>
        <w:br/>
        <w:t>шығармаларының маңыздылығы үшін» («Қуғын және патшалық»</w:t>
        <w:br/>
        <w:t>әңгімелер жинағы) Нобелһ сыйлығының лаурғаты атанды.</w:t>
        <w:br/>
        <w:t>Атажұрты француз елі болғанымен, Алжирде туын-оскеп.</w:t>
        <w:br/>
        <w:t>Мұсылман әлемімен таныс. Отаршылдық зардаптарын өз</w:t>
        <w:br/>
        <w:t>көзімеп коріп, өз жүрегімен сезінген жан. Еркін ойлағаны үшіп</w:t>
        <w:br/>
        <w:t>туған жерінде «нон грата» атанды. Күн көріс үшін оңтайы кел-</w:t>
        <w:br/>
        <w:t>ген шаруаның бәрімен айналысты: журналистикада, театрда,</w:t>
        <w:br/>
        <w:t>жеке меншік мектепте жұмыс істеді.</w:t>
        <w:br/>
        <w:t>Философияда Жид пен Ницшені, әдебиетте Достоевскийді</w:t>
        <w:br/>
        <w:t>ұстазтұтқан. Өнердегі кредосы: «Суреткер табиғатынан тарих-</w:t>
        <w:br/>
        <w:t>ты жасаушыларға емес, тарихтың бар ауыртпалығын өз мойын-</w:t>
        <w:br/>
        <w:t>дарымен көтерушілерге қызмет етуге жаралған. Одан тайған</w:t>
        <w:br/>
        <w:t>күні өнерінен де айырылып, жападан жалғыз қалады». Абсурд...</w:t>
        <w:br/>
        <w:t>Түкке түрмайтып тірлік... Қазақша айтқанда, «дүние жалған...»</w:t>
        <w:br/>
        <w:t>- Камю философиясының өзегі осы төңіректе. Бірақ өл үшін:</w:t>
        <w:br/>
        <w:t>«Тіршіліктіңмағынасызекендігіне көз жеткізу-мақсатемес, үлкен</w:t>
        <w:br/>
        <w:t>жолдың басы ғана... Мәселенің мәні. жаңалық ашуда емес, соған</w:t>
        <w:br/>
        <w:t>орай қандай қадамдар жасалатындығында».</w:t>
        <w:br/>
        <w:t>Бұл ретте жер бетіндегі қолдан жасалған көп құдайға қолын</w:t>
        <w:br/>
        <w:t>бірақ сілтеп, тау басына тас тасумен күні өтіп жатқан грек</w:t>
        <w:br/>
        <w:t>аңызының кейіпкері Сизифтің тағдыры қызық. «Ол өз жағдайын</w:t>
        <w:br/>
        <w:t>244</w:t>
        <w:br/>
        <w:t>т.</w:t>
        <w:br/>
        <w:t>-- Ербол ПАИМЕРДЕНҰЛЫ</w:t>
        <w:br/>
        <w:t>отыр. Ұжымдық құштарлықтарға тыйым қажет. Дәлірек айтқанда,</w:t>
        <w:br/>
        <w:t>оларға ең беру керек. Әйтпесе адамның жан дүниесін жегідей жеп</w:t>
        <w:br/>
        <w:t>қояды. Қазіргі кітаптардың дені өнер туындысы емес, репортаж-</w:t>
        <w:br/>
        <w:t>дар болуы да осыдан.</w:t>
      </w:r>
    </w:p>
    <w:p>
      <w:r>
        <w:t>жЖожож</w:t>
        <w:br/>
        <w:t>Біз, француздар, қазір элемдік өркениеттің алғы шебіне шықтық:</w:t>
        <w:br/>
        <w:t>ажал себудің не екенін ұмыттық.</w:t>
        <w:br/>
        <w:t>жожож</w:t>
        <w:br/>
        <w:t>Адам өзінің тәні айқындаған кеңістік шегінде өмір сүру керек.</w:t>
        <w:br/>
        <w:t>Ж ж ж</w:t>
        <w:br/>
        <w:t>Аралас-құраластық та шектемей қоймайды: таныстарынның</w:t>
        <w:br/>
        <w:t>төңірегінен аса алмай қаласың.</w:t>
        <w:br/>
        <w:t>жожож</w:t>
        <w:br/>
        <w:t>Бостандық дегеніміз - өзіннің көзің жетпегеннің өзін қорғау</w:t>
        <w:br/>
        <w:t>мүмкіндігі. Ол қарсыласыңды да ақтауға мүмкіндік береді.</w:t>
        <w:br/>
        <w:t>ж ж ж</w:t>
        <w:br/>
        <w:t>Біз нс жендет, нс жемтік болудың бірін тандайтын дүниедс өмір</w:t>
        <w:br/>
        <w:t>сүріп жатырмыз. Үшінші жол жоқ.</w:t>
        <w:br/>
        <w:t>жожож</w:t>
        <w:br/>
        <w:t>Отыздан асқан адам өзін-өзі ұстай білуге, кемшіліктері мен</w:t>
        <w:br/>
        <w:t>артықшылықтарын тап басып тануға, өз мүмкіндіктерінің шегін</w:t>
        <w:br/>
        <w:t>сезуге, кейде жеңілістің де ашы дәмін татып көруге тура келетінін</w:t>
        <w:br/>
        <w:t>мойындауға тиіс. Бір сөзбен айтқанда, өзімен-өзі болу деңгейіне</w:t>
        <w:br/>
        <w:t>көтерілуі керек.</w:t>
        <w:br/>
        <w:t>ж ж ж</w:t>
        <w:br/>
        <w:t>Жан күйзелісінен жоғары шырқау үмітсіз іс болғанымен,</w:t>
        <w:br/>
        <w:t>қайғыдан құтқаратын қаракетке жатады.</w:t>
        <w:br/>
        <w:t>ж ж</w:t>
        <w:br/>
        <w:t>Мен идеялармен емес, сөзбен ойлаймын.</w:t>
        <w:br/>
        <w:t>жЖожож</w:t>
        <w:br/>
        <w:t>Мәңгілік өмір дегеніміз не? Жер бетінде жалғыз адам қалғанға</w:t>
        <w:br/>
        <w:t>шейін созылатын тіршілік. Басқа түк те емес.</w:t>
        <w:br/>
        <w:t>254</w:t>
        <w:br/>
        <w:t>Шығармалары. Үшінші том</w:t>
        <w:br/>
        <w:t>ж жо ж</w:t>
        <w:br/>
        <w:t>Әзірше ізгілікке деген ынта-ықыласым суи қойған жоқ: ол маған</w:t>
        <w:br/>
        <w:t>ұнайды десем де болады.</w:t>
        <w:br/>
        <w:t>Бірақ тек соның ауқымында қалу таршылық ететін тәрізді.</w:t>
        <w:br/>
        <w:t>жожож</w:t>
        <w:br/>
        <w:t>Құштарлыққа толы өмір сүру құштарлықты бағындыра алған-</w:t>
        <w:br/>
        <w:t>дардың ғана қолынан келеді.</w:t>
        <w:br/>
        <w:t>ж ж ж</w:t>
        <w:br/>
        <w:t>Мәңгілікке қайта оралу идсясы азап біткенге деген шыдам-</w:t>
        <w:br/>
        <w:t>дылыққа шақырады.</w:t>
        <w:br/>
        <w:t>жожж</w:t>
        <w:br/>
        <w:t>Трагедия өмір сүруге бірдей құқы бар екі бірдей заңды күштің</w:t>
        <w:br/>
        <w:t>өзара соқтығуынан барып туады. Яғни, жай трагедия дегеніміз</w:t>
        <w:br/>
        <w:t>- заңсыз күштерді іске қосатын тылсым. Ал күшті трагедия де-</w:t>
        <w:br/>
        <w:t>геніміз - сол заңсыз күштердің өзін заңдастыра алатын құдірет.</w:t>
        <w:br/>
        <w:t>Жожож</w:t>
        <w:br/>
        <w:t>Ақиқатты сүйетіндер махаббатты қиял әлемінен емес, некелі</w:t>
        <w:br/>
        <w:t>тұрмыстан іздеуі керск.</w:t>
        <w:br/>
        <w:t>ж ж ж</w:t>
        <w:br/>
        <w:t>Әлдебір жайларға босқа бас қатыруды қойған ксздс ақымақтық</w:t>
        <w:br/>
        <w:t>та азаяды.</w:t>
        <w:br/>
        <w:t>жожзож</w:t>
      </w:r>
    </w:p>
    <w:p>
      <w:r>
        <w:t>Баға жетпес байлығыма балап жүрген қазіргі тыныш жүрекке</w:t>
        <w:br/>
        <w:t>қол жеткізгенше он жылым кетті. Жеңілген қайғымды бірнеше</w:t>
        <w:br/>
        <w:t>кітапқа бөліп қотардым. Қазір мүлдем өзгергеніме қарамастан,</w:t>
        <w:br/>
        <w:t>мені жұрт енді тек сол кітаптар бойынша танып-біледі. Бірақ борі</w:t>
        <w:br/>
        <w:t>дұрыс та әділетті. Бұл - өзім құтылған қайғының өтсуі.</w:t>
        <w:br/>
        <w:t>ж ж ж</w:t>
        <w:br/>
        <w:t>Ерлік пен кис - скінші деңгейдегі құндылықтар.</w:t>
        <w:br/>
        <w:t>жозож</w:t>
        <w:br/>
        <w:t>Бірақ олардан өзіңіздің де құралақан еместігіңізді дәлелдеу</w:t>
        <w:br/>
        <w:t>шарт болып есептеледі.</w:t>
        <w:br/>
        <w:t>жожож</w:t>
        <w:br/>
        <w:t>Классицизм - құштарлықтарды жүгендеу. Ұлы дәуірлерде жеке</w:t>
        <w:br/>
        <w:t>құштарлықтар сахнаға шыққан. Қазір олар ұжымдық сипат алып</w:t>
        <w:br/>
        <w:t>255</w:t>
        <w:br/>
        <w:t>Шығармалары. Үшінші том --</w:t>
        <w:br/>
        <w:t>деседі. Ал осы ғасыр әлемге Евклид, Архимсд, Аристарх, Гиппарх</w:t>
        <w:br/>
        <w:t>еңбектерінде негізделген геометрия, физика, астрономия және</w:t>
        <w:br/>
        <w:t>тригонометрия ғылымдарын сыйлаған...</w:t>
        <w:br/>
        <w:t>жожзож</w:t>
        <w:br/>
        <w:t>Афинада не жүзу білмейтін, не оқу білмейтін адамды адамның</w:t>
        <w:br/>
        <w:t>қоры деп күстаналайтын нақыл бар скен.</w:t>
        <w:br/>
        <w:t>ж ж ж</w:t>
        <w:br/>
        <w:t>Бір коздс махаббатсезімі жан толқытпайтын сәттуады. Адамның</w:t>
        <w:br/>
        <w:t>бойында қасірет сезімі ғана қалады. Бірсу үшін немссс әлде бір</w:t>
        <w:br/>
        <w:t>идея үшін өмір сүру деген мағынасыз тірлікке айналады. Оның</w:t>
        <w:br/>
        <w:t>орнына әлде бірдеңе үшін өмір сүру деген ұғымның мағынасы</w:t>
        <w:br/>
        <w:t>кеңейіп, маңызы арта түседі.</w:t>
        <w:br/>
        <w:t>жозож</w:t>
        <w:br/>
        <w:t>Кез келген нәрсенің ебін келтіруге болады: бұл өте жеңіл әрі</w:t>
        <w:br/>
        <w:t>айқын нәрсе. Бірақ соған адамның күйініш-сүйініш сезімі араласа-</w:t>
        <w:br/>
        <w:t>ды да, бар жоспардың тас-талқанын шығарады.</w:t>
        <w:br/>
        <w:t>ж ожж</w:t>
        <w:br/>
        <w:t>Патша біткеннің псшенесінс жазылғаны - жақсылық жасау мон</w:t>
        <w:br/>
        <w:t>өз атына айтылған ғайбаттауларға төзу.</w:t>
        <w:br/>
        <w:t>жожож</w:t>
        <w:br/>
        <w:t>Әліде болса нағыз тұлғағатән даралық пен өзеуреген өзімшілдік</w:t>
        <w:br/>
        <w:t>бастауларын шатастыратын адамдар кездеседі. Бұл екі тұрғыдағы</w:t>
        <w:br/>
        <w:t>- әлеуметтік және метафизикалық тұрғыдағы құбылыстарды са-</w:t>
        <w:br/>
        <w:t>пырылыстыру деген сөз.</w:t>
        <w:br/>
        <w:t>жожож</w:t>
        <w:br/>
        <w:t>Бір әмір салтын скінші бір өмір салтына алмастыру өз болмыс-</w:t>
        <w:br/>
        <w:t>бітіміңнің жоқтығын аңғартады. Бірақ жекс дара болмыс-бітімге</w:t>
        <w:br/>
        <w:t>дсген қажеттілік - өркенисттің белгілі бір даму сатысына тән та-</w:t>
        <w:br/>
        <w:t>лап. Кейбірсулер оған онша мән бермсуі дс мүмкін.</w:t>
        <w:br/>
        <w:t>жозож</w:t>
      </w:r>
    </w:p>
    <w:p>
      <w:r>
        <w:t>Ер адамның махаббаты жер бетінен онша алысқа ұзай қоймайды,</w:t>
        <w:br/>
        <w:t>ал әйел баласы болса оны мәңгі бірге боламыз деген сеніммен</w:t>
        <w:br/>
        <w:t>сүйеді. Олардың екеуінің махаббатын бір өлшеммен өлшеуге бол-</w:t>
        <w:br/>
        <w:t>майды.</w:t>
        <w:br/>
        <w:t>249</w:t>
        <w:br/>
        <w:t>Шығармалары. Үшінші том</w:t>
        <w:br/>
        <w:t>ж жо ж</w:t>
        <w:br/>
        <w:t>Жазып отырған адамның артық айтқаннан гөрі жеткізбей</w:t>
        <w:br/>
        <w:t>айтқаны жақсы.</w:t>
        <w:br/>
        <w:t>жожож</w:t>
        <w:br/>
        <w:t>Эдгар По және бақытты болудың төрт шарты: 1. Таза ауада өмір</w:t>
        <w:br/>
        <w:t>сүру; 2.Өзіңді жақсы көретін адамдардың бар екенін сезіну; 3.</w:t>
        <w:br/>
        <w:t>Даңққұмарлықтан адалық; 4. Жасампаздықпен айналысу.</w:t>
        <w:br/>
        <w:t>жожож</w:t>
        <w:br/>
        <w:t>Грек жалаңаштығы - біздің қиялымыздың жемісі.</w:t>
        <w:br/>
        <w:t>жожож</w:t>
        <w:br/>
        <w:t>Еркін адам дегеніміз - өтірік айтпауға мүмкіндігі бар адам.</w:t>
        <w:br/>
        <w:t>ж ж ж</w:t>
        <w:br/>
        <w:t>Уақытша тағылық дсген болмайды.</w:t>
        <w:br/>
        <w:t>ж ожж</w:t>
        <w:br/>
        <w:t>Төңкерістердің көпшілігінің табиғаты мсн ерекшелігі кісі</w:t>
        <w:br/>
        <w:t>өлтіруінс байланысты ғана айқындалады.</w:t>
        <w:br/>
        <w:t>ж ж ж</w:t>
        <w:br/>
        <w:t>Ең жаман ауру - ешкімге ұқсағысы келмеу.</w:t>
        <w:br/>
        <w:t>ж ж ж</w:t>
        <w:br/>
        <w:t>Қашан да бірінші болуға ұмтылу - ақыл-ой қарабайырлығының</w:t>
        <w:br/>
        <w:t>белгісі.</w:t>
        <w:br/>
        <w:t>жожож</w:t>
        <w:br/>
        <w:t>Адам өзінен-өзі жеритін сәт тумай қоймайды.</w:t>
        <w:br/>
        <w:t>жозож</w:t>
        <w:br/>
        <w:t>Өзің туралы өзің тәптіштеп айтып жатудың қажеті жоқ кез</w:t>
        <w:br/>
        <w:t>қандай жақсы.</w:t>
        <w:br/>
        <w:t>ж ж ж</w:t>
        <w:br/>
        <w:t>Философияның маңызы философтың ой өресімен өлшенеді.</w:t>
        <w:br/>
        <w:t>Адам ірі болған сайын оның философиясындағы ақиқат та</w:t>
        <w:br/>
        <w:t>солғұрлым көбірск бола түссді.</w:t>
        <w:br/>
        <w:t>жожж</w:t>
        <w:br/>
        <w:t>Империализм - өркениеттің бір бөлшегі.</w:t>
        <w:br/>
        <w:t>247</w:t>
        <w:br/>
        <w:t>Ербол ШАИМЕРДЕНҰЛЫ</w:t>
        <w:br/>
        <w:t>Оларды жеке адамдар тағдырынан гөрі жалпы адамзат тағдыры</w:t>
      </w:r>
    </w:p>
    <w:p>
      <w:r>
        <w:t>көбірек қызықтырады.</w:t>
        <w:br/>
        <w:t>жожож</w:t>
        <w:br/>
        <w:t>Шелли: «Ақындар - әлемнің әлі танылмаған заңгерлері».</w:t>
        <w:br/>
        <w:t>жожож</w:t>
        <w:br/>
        <w:t>Адамдар неге ішеді? Ішіп алғаннан кейін дүниенің бәрі саба-</w:t>
        <w:br/>
        <w:t>сына түсіп, сезім біткен сәулеленіп кететіндіктен болар. Бұдан</w:t>
        <w:br/>
        <w:t>шығатын қорытынды: кісі эбден салы суға кеткендіктен немесе</w:t>
        <w:br/>
        <w:t>элде бірдеңеге іштей қарсылығын сездіру үшін ішеді.</w:t>
        <w:br/>
        <w:t>ж ж ж</w:t>
        <w:br/>
        <w:t>Адамның құны қанша? Адам дегеніміздің өзі кім? Осы кеҙ-</w:t>
        <w:br/>
        <w:t>ге дейін көріп-білгенімнен кейін, менің жүрегімде бұл орайда</w:t>
        <w:br/>
        <w:t>өмірімнің соңына шейін өшпес сенбестік пен күдік оянды.</w:t>
        <w:br/>
        <w:t>ж ж ж</w:t>
        <w:br/>
        <w:t>Осы заманғы ақыл-ой айналысуға тиіс аса күрделі проблсма</w:t>
        <w:br/>
        <w:t>- келісімпаздық (конформизм).</w:t>
        <w:br/>
        <w:t>ж ж ж</w:t>
        <w:br/>
        <w:t>Адам баласы үшін әмірлік маңызы бар сң ұлы мәселс - аламдар</w:t>
        <w:br/>
        <w:t>арасында қалай ғұмыр ксшугс болады деген мәселе.</w:t>
        <w:br/>
        <w:t>ж ж ж</w:t>
        <w:br/>
        <w:t>Бейшара кейуана: «Біз қараңғы болсақ та, оңбаған адамдар</w:t>
        <w:br/>
        <w:t>емеспіз».</w:t>
        <w:br/>
        <w:t>жожож</w:t>
        <w:br/>
        <w:t>Палант дұрыс айтады: егер баршаға бірдей біркелкі ақиқат бо-</w:t>
        <w:br/>
        <w:t>латын болса, онда еркіндіктің дс қажеті болмай қалар сді.</w:t>
        <w:br/>
        <w:t>жожож</w:t>
        <w:br/>
        <w:t>Адамның пешенесіне жазылғаны міндетті түрде қорлық көру</w:t>
        <w:br/>
        <w:t>мен кек алудың бірін таңдау ғана болғаны ма?</w:t>
        <w:br/>
        <w:t>жожож</w:t>
        <w:br/>
        <w:t>Гректер үшін сұлулық дегеніміз бар дүниенің бастауы. Ал вуро-</w:t>
        <w:br/>
        <w:t>палықтар үшін ол - ілуде біреудің ғана қолы жететін аңсар ғана.</w:t>
        <w:br/>
        <w:t>жожож</w:t>
        <w:br/>
        <w:t>Біз өмір сүріп отырған ғасырдың ашы шыңдығы: небір қатал</w:t>
        <w:br/>
        <w:t>сындардан өтіп барып, ақыр аяғында өтірікшіге айналамыз.</w:t>
        <w:br/>
        <w:t>256</w:t>
        <w:br/>
        <w:t>Ербол ШАЙМЕРДЕНҰЛЫ</w:t>
        <w:br/>
        <w:t>жожож</w:t>
        <w:br/>
        <w:t>Қарапайым болғандықтан ғана өзің туралы өзің сөз етуге тура</w:t>
        <w:br/>
        <w:t>келетін жағдайлар болады.</w:t>
        <w:br/>
        <w:t>жо жож</w:t>
        <w:br/>
        <w:t>Данышпаңдықтың өзі кездейсоқтықтан басталады.</w:t>
        <w:br/>
        <w:t>ж ж ж</w:t>
        <w:br/>
        <w:t>Ницше сұлулық дегеніміз - бақытты етуге уәде беру деп есептейді.</w:t>
        <w:br/>
        <w:t>жо ж ж</w:t>
        <w:br/>
        <w:t>Меншіктеу білместіктен шығады.</w:t>
        <w:br/>
        <w:t>ж ж ж</w:t>
        <w:br/>
        <w:t>Мағынасызды қты эстстика ғана ақтап ала алады.</w:t>
        <w:br/>
        <w:t>ж ж ж</w:t>
        <w:br/>
        <w:t>Ерте дүние философтары оқудан гөрі ойлануға көбірек көңіл</w:t>
        <w:br/>
        <w:t>бөлген. Олардың шығармаларында нақтылықтың көбірск ксздс-</w:t>
        <w:br/>
        <w:t>сетіні содан. Кітап бастыру бәрін өзгертіп жіберді. Қазір ойлану-</w:t>
      </w:r>
    </w:p>
    <w:p>
      <w:r>
        <w:t>дан оқу көп. Нағыз философияның орнын түсіндіру (комментарий)</w:t>
        <w:br/>
        <w:t>басты. Жильсонның философиямен айналысатын философтардың</w:t>
        <w:br/>
        <w:t>орындығына философтарды зерттейтін философия профсссорла-</w:t>
        <w:br/>
        <w:t>ры жайғасып алды дсп қынжылуының жаны бар.</w:t>
        <w:br/>
        <w:t>ж ж ж</w:t>
        <w:br/>
        <w:t>Қазір өзінің жазған кітабын бәрін басынан бастайық дс-</w:t>
        <w:br/>
        <w:t>ген сөздермен бастайтын ойшылыңыз мазаққа қалады. Беделді</w:t>
        <w:br/>
        <w:t>адамдардың аттары аталмаған, сілтемелері мен түсіндірмелері</w:t>
        <w:br/>
        <w:t>жоқ философиялық трактатқа ешкім мән бермейтін жағдайға</w:t>
        <w:br/>
        <w:t>жеттік. Бірақ...</w:t>
        <w:br/>
        <w:t>ж ж ж</w:t>
        <w:br/>
        <w:t>Ақша қуған ғұмырдың қай-қайсысы болсын - ажал. Қайта тірі-</w:t>
        <w:br/>
        <w:t>Лу үшін қайырымдылық жасау керек.</w:t>
        <w:br/>
        <w:t>ж ж ж</w:t>
        <w:br/>
        <w:t>Мен сұлулықсыз өмір сүре алмаймын.</w:t>
        <w:br/>
        <w:t>ж ж ж</w:t>
        <w:br/>
        <w:t>Уақытты қадағалай бастасаң-ақ, күнің өтпей қиналасың. Уақыт</w:t>
        <w:br/>
        <w:t>екеш уақыттың өзі сұғанақ сырт көзге секемшіл келеді.</w:t>
        <w:br/>
        <w:t>252</w:t>
        <w:br/>
        <w:t>Ербол ШАЙМЕРДЕНҰЛЫ</w:t>
        <w:br/>
        <w:t>жожож</w:t>
        <w:br/>
        <w:t>Тарихтың тәні - экономика, жаны - идея.</w:t>
        <w:br/>
        <w:t>жо жож</w:t>
        <w:br/>
        <w:t>Кез келген жасампаздық құлдық қамытын кигізеді: жаңа биікке</w:t>
        <w:br/>
        <w:t>көтерілуге міндеттейді.</w:t>
        <w:br/>
        <w:t>ж ж ж</w:t>
        <w:br/>
        <w:t>Мен айқай салып та, талап етіп те көрген, басқаның шалыс бас-</w:t>
        <w:br/>
        <w:t>қан қадамына қайғырып та, іштей қуанып та көрген, көп нәрсеге</w:t>
        <w:br/>
        <w:t>риза болып та, көп нәрседен көңілім қалып та көрген жанмын. Отыз</w:t>
        <w:br/>
        <w:t>жеті жыл өмірімнің ішінде алғаш рст шын сәтсіздіктің нс скснін өз</w:t>
        <w:br/>
        <w:t>басымнан өткеріп көргеннен кейін ғана осы ксзгс дейін көп нәрсені</w:t>
        <w:br/>
        <w:t>білмей келгенімді ұқтым. Сейтіп, жасым жер ортасына келгенде зор</w:t>
        <w:br/>
        <w:t>қиыншылықпен өмір сүрудің не екенін қайта үйрене бастадым.</w:t>
        <w:br/>
        <w:t>ж ж ж</w:t>
        <w:br/>
        <w:t>Мен енді өзгелер туралы да, өзім туралы да біршама шындыққа</w:t>
        <w:br/>
        <w:t>көз жеткізіп қалдым. Бірақ соған сенгім келмейді. Зілдей ауыр</w:t>
        <w:br/>
        <w:t>салмақ еңсемді езіп, жанымды жаншып барады. Шындық отына</w:t>
        <w:br/>
        <w:t>шыжғырылғаннан асқан қиындық жоқ скен.</w:t>
        <w:br/>
        <w:t>ж ж ж</w:t>
        <w:br/>
        <w:t>Өнерді түсіну коз келген пенденің псшенссінс жазылмаған.</w:t>
        <w:br/>
        <w:t>ж ж ж</w:t>
        <w:br/>
        <w:t>Білімпаздар теория шығарумен шұғылданып жатқанда, ел</w:t>
        <w:br/>
        <w:t>нағыз экономиканың өзімен айналысып жүрсді. Ал ақыр аяғында</w:t>
        <w:br/>
        <w:t>алғашқылар скіншілердің еңбегін пайдаланып кетеді.</w:t>
        <w:br/>
        <w:t>ж ж ж</w:t>
        <w:br/>
        <w:t>Кейбір адамдар өз отандарын шарқ ұрып іздеп, қайғы-құсамен</w:t>
        <w:br/>
        <w:t>өмір сүретін бейшара эмигранттарға ұқсайды.</w:t>
        <w:br/>
        <w:t>жожож</w:t>
        <w:br/>
        <w:t>Мен бөтен біреулердің құпиясына құштар жан емеспін. Бірақ</w:t>
        <w:br/>
        <w:t>әлде біреулердің ағынан жарылған мойындауларын тыңдап көруге</w:t>
        <w:br/>
        <w:t>болар еді...</w:t>
        <w:br/>
        <w:t>жожож</w:t>
        <w:br/>
        <w:t>Түрме біткеннің қақпаларын айқара ашып тастаңыз немесе</w:t>
      </w:r>
    </w:p>
    <w:p>
      <w:r>
        <w:t>өзіңіздің ешқандай күнәсіз екеніңізді дәлелдеп беріңіз.</w:t>
        <w:br/>
        <w:t>260</w:t>
        <w:br/>
        <w:t>Ербол ШАЙМЕРДЕНҰЛЫ</w:t>
        <w:br/>
        <w:t>маңызы бар ұлы туынды далалық мәдениеттің. далалық ойлау</w:t>
        <w:br/>
        <w:t>жүйесінің ғажайып олжасы ретіпде өзгеше құнды.</w:t>
        <w:br/>
        <w:t>Унсур Кей-Кабус ойларының өміршеңдігі адам баласының тір-</w:t>
        <w:br/>
        <w:t>шілік тәжірибесін, өмір сүру мұраттарын жан-жақты. терең</w:t>
        <w:br/>
        <w:t>зерделеп, анық та қарапайым кестелей білгендігінде жатса ке-</w:t>
        <w:br/>
        <w:t>Рек.</w:t>
        <w:br/>
        <w:t>Тұнық тереңге тұнады. Өй тұнығын да мағынасы терең</w:t>
        <w:br/>
        <w:t>сөздердің астарынан табасыз. Шын маржан еш жасандылықсыз,</w:t>
        <w:br/>
        <w:t>шын табиғи таза келеді. Унсур Кей-Кабус сөздерінде сол тереңдік</w:t>
        <w:br/>
        <w:t>пен тазалық бар.</w:t>
        <w:br/>
        <w:t>Ербол ШАЙМЕРДЕНҰЛЫ</w:t>
        <w:br/>
        <w:t>ж жж</w:t>
        <w:br/>
        <w:t>Шын жалғыздықтың кітаптарда жазылатын «жалғыздыққа» үш</w:t>
        <w:br/>
        <w:t>қайнаса сорпасы қосылмайды.</w:t>
        <w:br/>
        <w:t>жж ж</w:t>
        <w:br/>
        <w:t>Дүниенің түкке тұрмайтындығы да, ұлылығы да мынада: онда</w:t>
        <w:br/>
        <w:t>ақиқат дсген мүлдем жоқ, тек махаббат қана бар.</w:t>
        <w:br/>
        <w:t>ж ожож</w:t>
        <w:br/>
        <w:t>Ману заңы: әдемі әйелдің ерні, жас қыздың анары, сәбидің</w:t>
        <w:br/>
        <w:t>дұғасы, алас оты қашан да күнәдан пәк.</w:t>
        <w:br/>
        <w:t>ж жож</w:t>
        <w:br/>
        <w:t>Шектен шыққан сезімталдық дүние мәнсіз екендігіне деген</w:t>
        <w:br/>
        <w:t>сеніміңді күшейте түседі. Ал ойшылдық болса бүкіл тіршілігіне</w:t>
        <w:br/>
        <w:t>мағына береді.</w:t>
        <w:br/>
        <w:t>ШЫығармалары. Үшінші том</w:t>
        <w:br/>
        <w:t>жожож</w:t>
        <w:br/>
        <w:t>Қайғылы жанға қуанышыңды айтпа.</w:t>
        <w:br/>
        <w:t>жожож</w:t>
        <w:br/>
        <w:t>Үмітсіздікке салынып, жақсылықтан күдер үзбе.</w:t>
        <w:br/>
        <w:t>Ж ж ж</w:t>
        <w:br/>
        <w:t>Айналанның бәріне күдікпен қарап, жаман үйренбегейсің.</w:t>
        <w:br/>
        <w:t>ж ж ж</w:t>
        <w:br/>
        <w:t>Әдеттен тыс ұялшақ болма.</w:t>
        <w:br/>
        <w:t>жожож</w:t>
        <w:br/>
        <w:t>Қулық істедім деп қуанба.</w:t>
        <w:br/>
        <w:t>жожож</w:t>
        <w:br/>
        <w:t>Қарияларға құрмет көрсет, ізет жаса.</w:t>
        <w:br/>
        <w:t>ж ж ж</w:t>
        <w:br/>
        <w:t>Құмарлықтың құрбаны, ақымақтықтың ашынасы, құлықтың</w:t>
        <w:br/>
        <w:t>құлы болмағын.</w:t>
        <w:br/>
        <w:t>жЖожож</w:t>
      </w:r>
    </w:p>
    <w:p>
      <w:r>
        <w:t>Шапағаты мол мейірімді адамдармен достас.</w:t>
        <w:br/>
        <w:t>жожож</w:t>
        <w:br/>
        <w:t>Қай істе болсын қалып та қойма, озып та кетпе, ортада бол.</w:t>
        <w:br/>
        <w:t>жожож</w:t>
        <w:br/>
        <w:t>Өз еркіңмен ғана куәлік еткейсің.</w:t>
        <w:br/>
        <w:t>жЖожож</w:t>
        <w:br/>
        <w:t>Әр түрлі сөз тыңдаудан қиналма.</w:t>
        <w:br/>
        <w:t>жожож</w:t>
        <w:br/>
        <w:t>Өзіңді өзің мақтама.</w:t>
        <w:br/>
        <w:t>ж ж ж</w:t>
        <w:br/>
        <w:t>Ашушаң, ызакор болма.</w:t>
        <w:br/>
        <w:t>жо ожож</w:t>
        <w:br/>
        <w:t>Жеңілтектіктен сақтан.</w:t>
        <w:br/>
        <w:t>ж ж ж</w:t>
        <w:br/>
        <w:t>з үйренуден жирснбс.</w:t>
        <w:br/>
        <w:t>267</w:t>
        <w:br/>
        <w:t>Шығармалары. Үшінші том</w:t>
        <w:br/>
        <w:t>ж жо ж</w:t>
        <w:br/>
        <w:t>Төңкерісшіл ақыл-ой алғашқы күнәнің өзін жоққа шығарғысы</w:t>
        <w:br/>
        <w:t>келеді. Жоққа шығарамын деп жүріп, сол күнәнің ми батпағына</w:t>
        <w:br/>
        <w:t>тұншығып қалады. Алгрек ақыл-ойы болса, олтуралы бас қатырып</w:t>
        <w:br/>
        <w:t>жатпаған. Сөйтіп, аман қалды.</w:t>
        <w:br/>
        <w:t>ж ж ж</w:t>
        <w:br/>
        <w:t>Қағида: адамның бойынан ең алдымен жақсылығын тауып,</w:t>
        <w:br/>
        <w:t>көре біл.</w:t>
        <w:br/>
        <w:t>жожож</w:t>
        <w:br/>
        <w:t>Әділдік дегенді іздеп әуре болмай-ақ қой: ол мүлдем жоқ, тек</w:t>
        <w:br/>
        <w:t>әлде бір шектеулер ғана бар.</w:t>
        <w:br/>
        <w:t>ЭЗЕҒа</w:t>
        <w:br/>
        <w:t>Ақыл біткеннің есін алған құштарлық - ештеңенің бағасы жоқ,</w:t>
        <w:br/>
        <w:t>дүниенің құнсыз екендігін дәлелдеу.</w:t>
        <w:br/>
        <w:t>ж ж ож</w:t>
        <w:br/>
        <w:t>Тәжірибе және теория: сол жаңсақтық кетсе болды, дүниенің</w:t>
        <w:br/>
        <w:t>аяғы аспаннан келеді.</w:t>
        <w:br/>
        <w:t>ж ж ж</w:t>
        <w:br/>
        <w:t>Пантомимо әртістері мүлдем түсініксіз тілде сөйлейді: оларға</w:t>
        <w:br/>
        <w:t>сөздің мағынасынан гөрі нағыз өмірдің өзі қымбат.</w:t>
        <w:br/>
        <w:t>ж жо ж</w:t>
        <w:br/>
        <w:t>Маған сштоне ұнамайтындығын мойындау өзіме ұнамайды.</w:t>
        <w:br/>
        <w:t>жожож</w:t>
        <w:br/>
        <w:t>Саясатшылар еркіндіктің теңгермешілікті қаншалықты жек</w:t>
        <w:br/>
        <w:t>көретінін біле бермейді.</w:t>
      </w:r>
    </w:p>
    <w:p>
      <w:r>
        <w:t>жожож</w:t>
        <w:br/>
        <w:t>Гете: ешқашан да саясат поэзияға тақырып бола алмайды.</w:t>
        <w:br/>
        <w:t>жожож</w:t>
        <w:br/>
        <w:t>Жолыңды бөгеген кедергі жаңа жол салуға мәжбүр етеді.</w:t>
        <w:br/>
        <w:t>жожож</w:t>
        <w:br/>
        <w:t>Бірде жиналған жұртшылық әдеттегіден қаттырақ қол соғып,</w:t>
        <w:br/>
        <w:t>қолпаштап жатқан кезде Фокион: «Әттеген-ай, әлде бір ақымақтық</w:t>
        <w:br/>
        <w:t>жасап алған болдым-ау» деп қынжылған көрінеді.</w:t>
        <w:br/>
        <w:t>261</w:t>
        <w:br/>
        <w:t>Ербол ШАЙМЕРДЕНҰЛЫ</w:t>
        <w:br/>
        <w:t>жожож</w:t>
        <w:br/>
        <w:t>Кез келген нәрсеге таңданып, таңырқай бермегейсің.</w:t>
        <w:br/>
        <w:t>ж ожож</w:t>
        <w:br/>
        <w:t>Екі жүзді адамдардан аулақ бол.</w:t>
        <w:br/>
        <w:t>жожож</w:t>
        <w:br/>
        <w:t>Өз көзқарасыңды қорғауда мықты бол.</w:t>
        <w:br/>
        <w:t>ж ж ж</w:t>
        <w:br/>
        <w:t>Арзанға сатпа, құнсызды алма.</w:t>
        <w:br/>
        <w:t>ж ж ж</w:t>
        <w:br/>
        <w:t>Егер бір адам айыпты іс істеп, кейін жағдайын айтып өтінсе,</w:t>
        <w:br/>
        <w:t>айыбын кеш.</w:t>
        <w:br/>
        <w:t>ж ж ж</w:t>
        <w:br/>
        <w:t>Еңбек сіңірмей ғалым атанба.</w:t>
        <w:br/>
        <w:t>ж ж ж</w:t>
        <w:br/>
        <w:t>Өз пайда-зияныңды өзің ссептс.</w:t>
        <w:br/>
        <w:t>ж ж ж</w:t>
        <w:br/>
        <w:t>Бірсудің жазғанын қайталама.</w:t>
        <w:br/>
        <w:t>ж ж ж</w:t>
        <w:br/>
        <w:t>Аллатағаланы танығың кслсс, алдымен өзіңді таны: сен- сурст,</w:t>
        <w:br/>
        <w:t>ол- суретші.</w:t>
        <w:br/>
        <w:t>жожож</w:t>
        <w:br/>
        <w:t>Сыпайы, анық сөйлеуді әдет қылғайсың.</w:t>
        <w:br/>
        <w:t>жожож</w:t>
        <w:br/>
        <w:t>Босқа кететін жол сөзден сактанғайсың.</w:t>
        <w:br/>
        <w:t>жожож</w:t>
        <w:br/>
        <w:t>Жақсы сөзге сараң болмағайсың.</w:t>
        <w:br/>
        <w:t>жожож</w:t>
        <w:br/>
        <w:t>Бидай көрсетіп, арпа сатпа.</w:t>
        <w:br/>
        <w:t>жожож</w:t>
        <w:br/>
        <w:t>Қыңырлыққа бейім кісіден бойыңды аулақ сақта.</w:t>
        <w:br/>
        <w:t>266</w:t>
        <w:br/>
        <w:t>Шығармалары. Үшінші том</w:t>
      </w:r>
    </w:p>
    <w:p>
      <w:r>
        <w:t>Әліңді біл!</w:t>
        <w:br/>
        <w:t>жожож</w:t>
        <w:br/>
        <w:t>Ойланып сөйлс.</w:t>
        <w:br/>
        <w:t>жЖож ж</w:t>
        <w:br/>
        <w:t>Өз ісіңнің шебері бол.</w:t>
        <w:br/>
        <w:t>жожож</w:t>
        <w:br/>
        <w:t>Кінәсіз қан төксең, екі дүниеде бірдей қор боласың.</w:t>
        <w:br/>
        <w:t>ж ж ж</w:t>
        <w:br/>
        <w:t>Қолда барыңды қанағат ет.</w:t>
        <w:br/>
        <w:t>ж ж ж</w:t>
        <w:br/>
        <w:t>Аманатқа қиянат жасама.</w:t>
        <w:br/>
        <w:t>ж ж ж</w:t>
        <w:br/>
        <w:t>Жақсылық жасай алмасан, жамандық жасама.</w:t>
        <w:br/>
        <w:t>Жо ж ж</w:t>
        <w:br/>
        <w:t>Біреу саған мұқтаждығын айтып келгеңде, жанына жара салма.</w:t>
        <w:br/>
        <w:t>жожож</w:t>
        <w:br/>
        <w:t>Мейірімсіз қатал болма.</w:t>
        <w:br/>
        <w:t>ж ж ж</w:t>
        <w:br/>
        <w:t>Біреуді мұқату үшін қасақана іс істеме.</w:t>
        <w:br/>
        <w:t>жожож</w:t>
        <w:br/>
        <w:t>Жан күйдіріп сөйлсме.</w:t>
        <w:br/>
        <w:t>ж ж ж</w:t>
        <w:br/>
        <w:t>Жұрт жыласа - сон дс жыла.</w:t>
        <w:br/>
        <w:t>жожож</w:t>
        <w:br/>
        <w:t>Әр істе әділетті бол.</w:t>
        <w:br/>
        <w:t>жожож</w:t>
        <w:br/>
        <w:t>Адамды сөзінс омсо, ісіне қарап бағала.</w:t>
        <w:br/>
        <w:t>265</w:t>
        <w:br/>
        <w:t>т</w:t>
        <w:br/>
        <w:t>Ербол ШАЙМЕРДЕНҰЛЫ</w:t>
        <w:br/>
        <w:t>жожож</w:t>
        <w:br/>
        <w:t>Кәп біл, аз сөйле. Аз біліп, көп сөйлеме.</w:t>
        <w:br/>
        <w:t>жожож</w:t>
        <w:br/>
        <w:t>Үлкендердің алдында әдеп сақта.</w:t>
        <w:br/>
        <w:t>жж ж</w:t>
        <w:br/>
        <w:t>Жасың асқанда жігіттік жасаймын деп оуре болма.</w:t>
        <w:br/>
        <w:t>ж ожож</w:t>
        <w:br/>
        <w:t>Қонақтан бұрын мас болма.</w:t>
        <w:br/>
        <w:t>жожож</w:t>
        <w:br/>
        <w:t>Мазақ яки бұралқы сөзбен кісіге әзіл айтудан аулақ болғайсың.</w:t>
        <w:br/>
        <w:t>жожож</w:t>
        <w:br/>
        <w:t>Мал-дүние деп өз басынды қауіп-қатерге салудан аулақ бол.</w:t>
        <w:br/>
        <w:t>ж ж ж</w:t>
        <w:br/>
        <w:t>Әр уақыт адал мал жинау үшін әрекет қыл.</w:t>
        <w:br/>
        <w:t>Ж ж ж</w:t>
        <w:br/>
        <w:t>Дүниенді өзге жұрттың дүниссі деп ссептс.</w:t>
        <w:br/>
        <w:t>ж ж ж</w:t>
        <w:br/>
        <w:t>“Үлкен қалада тұрғайсың, сен онда жақсы өмір сүресің.</w:t>
        <w:br/>
        <w:t>жожож</w:t>
        <w:br/>
        <w:t>Надандардың жиылған жеріне қызықпа.</w:t>
        <w:br/>
        <w:t>жожож</w:t>
        <w:br/>
        <w:t>Үй алғың келсе, әуелі көршіңді сайла. Арабтарда «Көршіңе</w:t>
      </w:r>
    </w:p>
    <w:p>
      <w:r>
        <w:t>қарап, үй сал» дейтін мәтел бар.</w:t>
        <w:br/>
        <w:t>жожож</w:t>
        <w:br/>
        <w:t>Адам баласы жақсылық көрсе де, жамандық көрсе де өз пейілі-</w:t>
        <w:br/>
        <w:t>нен табады. Лайықсыз іс істеме, жаман сөз айтпа.</w:t>
        <w:br/>
        <w:t>ж ж ж</w:t>
        <w:br/>
        <w:t>Жұбайыңның табиғаты таза, жан дүниссі пәк, көңілі өзіңс адал</w:t>
        <w:br/>
        <w:t>болсын. Уақытыңды, дүние-малды жақсы сақтай алатын болуы</w:t>
        <w:br/>
        <w:t>шарт. Жақсы әйел өміріннің рахаты болар.</w:t>
        <w:br/>
        <w:t>268</w:t>
        <w:br/>
        <w:t>Шығармалары. Үшінші том</w:t>
        <w:br/>
        <w:t>Унсур КЕЙ-КАБУС</w:t>
        <w:br/>
        <w:t>АДАМЗАТҚА</w:t>
        <w:br/>
        <w:t>АМАНАТ</w:t>
        <w:br/>
        <w:t>Мәңгілік сөз! Мың жыл жасаған, әлі де жасай беретін, бір</w:t>
        <w:br/>
        <w:t>халықтың аузынан шығын, бар халықтың құлағына жаққан</w:t>
        <w:br/>
        <w:t>сөздер туралы осылай десе де болар. Назарға ұсынылып отырған</w:t>
        <w:br/>
        <w:t>қанатты ойлар теңізден маржан сүзгендей теріліп алынған әйгілі</w:t>
        <w:br/>
        <w:t>«Кабуснама» (1082-1083) - тек парсы әдебиетінің асыл мұрасы</w:t>
        <w:br/>
        <w:t>ғана емес, бүкіл адамзат баласының рухани қазынасына айналған</w:t>
        <w:br/>
        <w:t>ұлы туынды.</w:t>
        <w:br/>
        <w:t>Мінез-құлық, адамгершілік және таным энциклопедиясы деуге</w:t>
        <w:br/>
        <w:t>лайық бұл шығарма әкенің баласына өсиеті ретінде дүниеге келген.</w:t>
        <w:br/>
        <w:t>«Ей, перзептім, мен қартайдым, тәнімді күн сайын қуатсыздық</w:t>
        <w:br/>
        <w:t>жайлап келеді, ажал сағаты да таяп қалды», - деп бастайды өз</w:t>
        <w:br/>
        <w:t>сөзін пайғамбар жасындағы Унсур әл-Маали Кей-Кабус иби Ис-</w:t>
        <w:br/>
        <w:t>кандер ибн Кабус ибн Бушмагер ибн Зиар (1021- ???), «Тірлікте</w:t>
        <w:br/>
        <w:t>мәңгі өлмейтіндердің бірі - кітап, оны құртып жіберетіндей</w:t>
        <w:br/>
        <w:t>құдіретті күш жоқ. Әрбір қиын істі жеңіп, кейінгі ұрпақтарға</w:t>
        <w:br/>
        <w:t>үлгі болатындай жақсы атақ қалдыру үшін әрекет жасау жөнінде</w:t>
        <w:br/>
        <w:t>бірнеше әңгіме баяндаймын: сен ғибрат алғайсың, ал мен аталық</w:t>
        <w:br/>
        <w:t>тарызымды өтейін».</w:t>
        <w:br/>
        <w:t>Унсур Кей-Кабус - Каспий теңізінің оң жағалауындағы Жур-</w:t>
        <w:br/>
        <w:t>жани қаласының әмірі болған, ал оның мұрагері - Гилан шах. Ата-</w:t>
        <w:br/>
        <w:t>лары әйгілі Шығыс билеушілерінің бірі, терең білімді, әдебиетші</w:t>
        <w:br/>
        <w:t>әрі ақын Шамсал Маолий Кабус. Бұл әулет ел билеу өнерін ғылым</w:t>
        <w:br/>
        <w:t>мен мәдениетке дегеп ілтипатпен үштастырын отырған.</w:t>
        <w:br/>
        <w:t>«Кабуснама » қазақ тілінде тек тәуелсіздік алғаннан кейін ғана</w:t>
        <w:br/>
        <w:t>жеке кітап болып жарық көрді (өзбекшеден аударған Т.Айнабеков,</w:t>
        <w:br/>
        <w:t>1992). Тәлім-тәрбиелік мәніне қоса, зор тарихи һәм тапымдық</w:t>
        <w:br/>
        <w:t>263</w:t>
        <w:br/>
        <w:t>Ербол ШАЙМЕРДЕНҰЛЫ</w:t>
        <w:br/>
        <w:t>ж жж</w:t>
        <w:br/>
        <w:t>Жас болсаң да, өлім қаупінен хабарсыз болмағаның жән. Ажал</w:t>
        <w:br/>
        <w:t>үлкен-кіші, жас-кәріге қарамайды.</w:t>
      </w:r>
    </w:p>
    <w:p>
      <w:r>
        <w:t>жж ж</w:t>
        <w:br/>
        <w:t>Қариялар - жігіттік арманына жеткендер.</w:t>
        <w:br/>
        <w:t>ж ожож</w:t>
        <w:br/>
        <w:t>Бозбалалар үнемі өзімен-өзі ғана болмай, бір уақ карттармен де</w:t>
        <w:br/>
        <w:t>әңгіме-дүкен құра жүргені жөн.</w:t>
        <w:br/>
        <w:t>ж ожож</w:t>
        <w:br/>
        <w:t>«Сырын алмаған адамнан сыры мәлім бөрі қауіпсіз» деген</w:t>
        <w:br/>
        <w:t>мәтел бар.</w:t>
        <w:br/>
        <w:t>жо жож</w:t>
        <w:br/>
        <w:t>Қарызға алған тауыстан, аулаңдағы шымшық артық.</w:t>
        <w:br/>
        <w:t>ж ж ж</w:t>
        <w:br/>
        <w:t>Дүние-мал там-тұмдап жиылады, қас-қағымда кетеді.</w:t>
        <w:br/>
        <w:t>ж ж ж</w:t>
        <w:br/>
        <w:t>Істің көкесі - туралық.</w:t>
        <w:br/>
        <w:t>ж ожож</w:t>
        <w:br/>
        <w:t>Ақиқат, ынсап, ар-намыс саудада негізгі қаржы көзі десе де бо-</w:t>
        <w:br/>
        <w:t>лады.</w:t>
        <w:br/>
        <w:t>ж ожож</w:t>
        <w:br/>
        <w:t>Адамды сөзінен гөрі ісі жақсы сипаттайды.</w:t>
        <w:br/>
        <w:t>ж жож</w:t>
        <w:br/>
        <w:t>Алдымен үйіңде әдепті болып үйрен.</w:t>
        <w:br/>
        <w:t>жо жож</w:t>
        <w:br/>
        <w:t>Өнер, ілім, кәсіп білген соң ұлық болсаң да артық смсс.</w:t>
        <w:br/>
        <w:t>ж ж ж</w:t>
        <w:br/>
        <w:t>Рух- қуаттың қызмстшісі.</w:t>
        <w:br/>
        <w:t>ж ж ж</w:t>
        <w:br/>
        <w:t>Сезім өрнегі үш түрлі болады: қуат, әрекет, рух.</w:t>
        <w:br/>
        <w:t>ж ожож</w:t>
        <w:br/>
        <w:t>«Алдымен жолдас тап, содан соң жолға шық» деген мәтел бар.</w:t>
        <w:br/>
        <w:t>274</w:t>
        <w:br/>
        <w:t>Шығармалары. Үшінші том</w:t>
        <w:br/>
        <w:t>жЖожож</w:t>
        <w:br/>
        <w:t>Әйелдің тәрбиелісін таңда. Жұрттан асқан сұлу алма, өйткені</w:t>
        <w:br/>
        <w:t>оған қызығушылар көп болады.</w:t>
        <w:br/>
        <w:t>ж ж ж</w:t>
        <w:br/>
        <w:t>Көңілі арам әйелде махаббат болмайды.</w:t>
        <w:br/>
        <w:t>Жжожож</w:t>
        <w:br/>
        <w:t>Егер досың дұшпаныңды жақсы көрсе, ондай достан абай бол.</w:t>
        <w:br/>
        <w:t>жожож</w:t>
        <w:br/>
        <w:t>Қанша ұлық, қанша дәулетті адам болсаң да, өзіңнен күштімен</w:t>
        <w:br/>
        <w:t>таласпа.</w:t>
        <w:br/>
        <w:t>жожож</w:t>
        <w:br/>
        <w:t>Егер бір кісі кемшілігіңді көріп айтса, қаракет етіп сол кемші-</w:t>
        <w:br/>
        <w:t>лігіңді түзегейсің.</w:t>
      </w:r>
    </w:p>
    <w:p>
      <w:r>
        <w:t>ж ж ж</w:t>
        <w:br/>
        <w:t>Бір істі екі адамға тапсырма.</w:t>
        <w:br/>
        <w:t>ж ж ж</w:t>
        <w:br/>
        <w:t>Бірде-бір жанды әзіңе дұшпан етпеуге әрекеттенгейсің.</w:t>
        <w:br/>
        <w:t>жожож</w:t>
        <w:br/>
        <w:t>Кім болса сонымен тартысып, сөз жарыстыруға қызықпа.</w:t>
        <w:br/>
        <w:t>жожож</w:t>
        <w:br/>
        <w:t>Әлде біреулердің анық айтпаған сөзін есітпеген бола сал, өзіңе</w:t>
        <w:br/>
        <w:t>арнап айтылмаған сөзден сақтанудың қажеті жоқ.</w:t>
        <w:br/>
        <w:t>жЖожож</w:t>
        <w:br/>
        <w:t>Падиша жас болса да, кіші деп есептеме.</w:t>
        <w:br/>
        <w:t>жЖожож</w:t>
        <w:br/>
        <w:t>Әскербасы болсаң, әскеріңс қамқорлық жасай білгін.</w:t>
        <w:br/>
        <w:t>ж ж ж</w:t>
        <w:br/>
        <w:t>Егер жерге сепкен ұрығың уақтылы өсіп шықпаса, оған жерің</w:t>
        <w:br/>
        <w:t>ғана кінәлі смес. Сол сияқты ойға алған мақсатың орыңдалмаса,</w:t>
        <w:br/>
        <w:t>оған жұлдыздар немесе заман айыпты деп ойлама.</w:t>
        <w:br/>
        <w:t>жожож</w:t>
        <w:br/>
        <w:t>Ықылассыз тыңдаушыға сөз айтқаннан, тыныш от! ырған мақұл.</w:t>
        <w:br/>
        <w:t>269</w:t>
        <w:br/>
        <w:t>Ербол ШАЙМЕРДЕНҰЛЫ</w:t>
        <w:br/>
        <w:t>жожож</w:t>
        <w:br/>
        <w:t>Бір жылға қажет деп жияр ор түрлі затты екі еселеп ал. Кейін</w:t>
        <w:br/>
        <w:t>егер бағасы көтерілсе, жартысын сатасың. қалғаны тегінге түседі.</w:t>
        <w:br/>
        <w:t>жо жож</w:t>
        <w:br/>
        <w:t>Ақын болғың келсе. ақылды бол.</w:t>
        <w:br/>
        <w:t>ж ж ж</w:t>
        <w:br/>
        <w:t>Өлеңнің мазмұнына түрі сай келіп, құлпырып тұруға тиіс.</w:t>
        <w:br/>
        <w:t>жо ж ж</w:t>
        <w:br/>
        <w:t>Өзіңе түсінікті болғанымен, өзгелерге түсініксіз сөздерді қол-</w:t>
        <w:br/>
        <w:t>данбағайсың.</w:t>
        <w:br/>
        <w:t>Жж ж ж</w:t>
        <w:br/>
        <w:t>Сөзім әсерлі болсын десең қыздырма қызыл сөзді көсей бермей,</w:t>
        <w:br/>
        <w:t>жақсы теңеулер мен балама сөздерді көбірек қолдан.</w:t>
        <w:br/>
        <w:t>ж ж ж</w:t>
        <w:br/>
        <w:t>Ақындыққа қажет тәсілдер: сөздегі үндестік, теңсу, пішіндеу,</w:t>
        <w:br/>
        <w:t>қайталау, дамыту, ұлғайту, теңдестіру, құбылту, астарлау, ажарлау,</w:t>
      </w:r>
    </w:p>
    <w:p>
      <w:r>
        <w:t>айшықтау, шендестіру, үзінділсу, асқақтау, жұптау, түйдектсу, баяу-</w:t>
        <w:br/>
        <w:t>лату; пордслсу, қалыптау, кейіптеу, мегзеу, ырғақтау, бейнелеу, табу,</w:t>
        <w:br/>
        <w:t>бұрмалау, мадақтау.</w:t>
        <w:br/>
        <w:t>Көп буынды ауыр өлшеммен құрылған өлең табиғатында сал-</w:t>
        <w:br/>
        <w:t>қындық басым келеді.</w:t>
        <w:br/>
        <w:t>ж ожож</w:t>
        <w:br/>
        <w:t>Егср махаббат жырларын жазбақ болсаң, тілге жеңіл көрікті</w:t>
        <w:br/>
        <w:t>сөздерден тұратын көркем теңсулорді көбірск қолданып, әдсмі</w:t>
        <w:br/>
        <w:t>ұйқастардан бойыңды аулақ салғайсың.</w:t>
        <w:br/>
        <w:t>ж ожож</w:t>
        <w:br/>
        <w:t>Жылқыға тақымы тиіп көрмеген адамды аттың құлағында ой-</w:t>
        <w:br/>
        <w:t>найды деп дәріптеме.</w:t>
        <w:br/>
        <w:t>жо жо ж</w:t>
        <w:br/>
        <w:t>Тән - жанмен, жан - деммен, дем - ақылмен тірі.</w:t>
        <w:br/>
        <w:t>жожож</w:t>
        <w:br/>
        <w:t>Сәзінді басынғаны - өзіңді басынғаны.</w:t>
        <w:br/>
        <w:t>276</w:t>
        <w:br/>
        <w:t>Шығармалары. Үшінші том</w:t>
        <w:br/>
        <w:t>ж жо ж</w:t>
        <w:br/>
        <w:t>Егер біреуге жамандық істеп, көңілін қапа қылсаң, сен өзің одан</w:t>
        <w:br/>
        <w:t>да артық қапаға жолығарсың.</w:t>
        <w:br/>
        <w:t>жожож</w:t>
        <w:br/>
        <w:t>Жақсылықты білмейтін кісіге жақсылық жасау сортаң жерге</w:t>
        <w:br/>
        <w:t>ұрық тастау сияқты зая кетеді.</w:t>
        <w:br/>
        <w:t>ж ж ж</w:t>
        <w:br/>
        <w:t>Бар өнердің ішінде сөз өнері жақсы.</w:t>
        <w:br/>
        <w:t>ж ж ж</w:t>
        <w:br/>
        <w:t>Сөздің төрт түрі бар. Біріншісі - білуге де, айтуға да қажеті жоқ</w:t>
        <w:br/>
        <w:t>сөздер. Екіншісі - білуге де, айтуға да қажетті сөздер. Үшіншісі</w:t>
        <w:br/>
        <w:t>- білуге қажеті шамалы, бірақ айтуға болатын сөздер. Төртіншісі</w:t>
        <w:br/>
        <w:t>- білу қажет, бірақ айтуға қажеті жоқ сөздер. Ең абзалы - білуге де,</w:t>
        <w:br/>
        <w:t>айтуға да бірдей қажетті сөздер.</w:t>
        <w:br/>
        <w:t>жожож</w:t>
        <w:br/>
        <w:t>Мағынасына мән бермей сөз айтушы да бір, сөйлеу білетін құс</w:t>
        <w:br/>
        <w:t>та бір. Ондай құстың атын тотықұс дейді.</w:t>
        <w:br/>
        <w:t>ж ж ж</w:t>
        <w:br/>
        <w:t>Ілім мен өнер үйреніп, өзін-өзі ұстай білген адам ғана баянды</w:t>
        <w:br/>
        <w:t>бақытқа ис болады.</w:t>
        <w:br/>
        <w:t>жожож</w:t>
      </w:r>
    </w:p>
    <w:p>
      <w:r>
        <w:t>Жігіттің күні - шығыста, қарияның күні - батыста.</w:t>
        <w:br/>
        <w:t>жож ж</w:t>
        <w:br/>
        <w:t>Өміріңнің жігіттік шағыңда бұйырған ләззатты қастерлей біл-</w:t>
        <w:br/>
        <w:t>гін: қартайғанда іздеп таба алмайсың.</w:t>
        <w:br/>
        <w:t>ж ж ж</w:t>
        <w:br/>
        <w:t>Аристотель данышпан: «Адам жігіт кезінде диуана мінезді бо-</w:t>
        <w:br/>
        <w:t>лады» депті. Сен дес диуаналыққа салынып, надандардың қатарына</w:t>
        <w:br/>
        <w:t>қосылып кетуден сақтанғайсың.</w:t>
        <w:br/>
        <w:t>жожож</w:t>
        <w:br/>
        <w:t>Жігітке жеңілтектік жараспайды, салмақтылық пен сабыр жа-</w:t>
        <w:br/>
        <w:t>расады.</w:t>
        <w:br/>
        <w:t>Кейін емес, бұрын ойлан.</w:t>
        <w:br/>
        <w:t>273</w:t>
        <w:br/>
        <w:t>Ербол ШАЙМЕРДЕНҰЛЫ</w:t>
        <w:br/>
        <w:t>ж жж</w:t>
        <w:br/>
        <w:t>Не норсе қолыңа түссе, алдымен қызыңа бер.</w:t>
        <w:br/>
        <w:t>ж жж</w:t>
        <w:br/>
        <w:t>Достың көп болғаны жақсы.</w:t>
        <w:br/>
        <w:t>Жж ож ж</w:t>
        <w:br/>
        <w:t>Білгенің жақсы: достарыңның достары да досың болады.</w:t>
        <w:br/>
        <w:t>ж ожож</w:t>
        <w:br/>
        <w:t>Жаңа дос таптым деп, ескі достан айырылып қалып жүрме.</w:t>
        <w:br/>
        <w:t>ж ожож</w:t>
        <w:br/>
        <w:t>Білімді әйелдің іс-әрекетіне тыйым салушы болма.</w:t>
        <w:br/>
        <w:t>жо жож</w:t>
        <w:br/>
        <w:t>Достықтың, үй шаруасының жайын білмейтін эйелден аулақ бол.</w:t>
        <w:br/>
        <w:t>жо жож</w:t>
        <w:br/>
        <w:t>Әйелді жат олден ал, бірің екоу болады: жат жұртты жақын стесің.</w:t>
        <w:br/>
        <w:t>ж ж ж</w:t>
        <w:br/>
        <w:t>Ұлың отау құруға лайық болмаса, оны үйлендіріп бір мұсыл-</w:t>
        <w:br/>
        <w:t>манның қызын бәлеге душар стпегін.</w:t>
        <w:br/>
        <w:t>жожож</w:t>
        <w:br/>
        <w:t>Ақымақ дос ақылды дұшпаннан жаман.</w:t>
        <w:br/>
        <w:t>ж ожож</w:t>
        <w:br/>
        <w:t>Сыйлай білмейтін, қадіріңе жетпейтін жандармен достаспа.</w:t>
        <w:br/>
        <w:t>Олар тек нан дос қатарында деп есепте де, жан достарыңның</w:t>
        <w:br/>
        <w:t>қатарына қоспа.</w:t>
        <w:br/>
        <w:t>жо жож</w:t>
        <w:br/>
        <w:t>Достарым көп деп, әркімге үміт түймесін қадауға эдеттенбе.</w:t>
        <w:br/>
        <w:t>ж ж ж</w:t>
        <w:br/>
        <w:t>Досың сснің жауыңмен жау болмаса, оны дос демегін.</w:t>
        <w:br/>
        <w:t>ж ж ж</w:t>
        <w:br/>
        <w:t>Кедей болсаң, дәулеттімен дос болма.</w:t>
        <w:br/>
        <w:t>ж ожож</w:t>
      </w:r>
    </w:p>
    <w:p>
      <w:r>
        <w:t>Біреудің табысын көре алмайтындармен достаспа.</w:t>
        <w:br/>
        <w:t>278</w:t>
        <w:br/>
        <w:t>Ербол ШАЙМЕРДЕНҰЛЫ</w:t>
        <w:br/>
        <w:t>Жо ож ж</w:t>
        <w:br/>
        <w:t>Сұрамағанға сұғынба, сұрағанға тура жауабын бер.</w:t>
        <w:br/>
        <w:t>жожож</w:t>
        <w:br/>
        <w:t>Жақсылық істеуден жалықпа және істеген жақсылығыңа өкінбе.</w:t>
        <w:br/>
        <w:t>жожож</w:t>
        <w:br/>
        <w:t>Өнер үйрететін дана табылмаса, наданнан үйрен. Ол үшін</w:t>
        <w:br/>
        <w:t>наданның істеріне ордайым көңілдің көзімен, ақылдың айнасымен</w:t>
        <w:br/>
        <w:t>қарап, жаман-жағымсыздарынан бойыңды аулақ ұстауың керек.</w:t>
        <w:br/>
        <w:t>жожож</w:t>
        <w:br/>
        <w:t>Асығыс ашу мсн томырық дөрекілікке дағдыланбағайсың.</w:t>
        <w:br/>
        <w:t>ж ж ж</w:t>
        <w:br/>
        <w:t>Ойымдағымды орындау үшін дос-дұшпанымды бірдей ұстай-</w:t>
        <w:br/>
        <w:t>мын деп жұрттың бәріне жақындаса берме.</w:t>
        <w:br/>
        <w:t>ж ж ж</w:t>
        <w:br/>
        <w:t>Жұрт сенбейтін ақиқатты айтпай-ақ қой. Жалғанға ұқсаған</w:t>
        <w:br/>
        <w:t>шындықтан гөрі шындыққа ұқсаған өтірік өтімді.</w:t>
        <w:br/>
        <w:t>ж ж ж</w:t>
        <w:br/>
        <w:t>Бірсугс сыр ашсан, ол қалғандар үшін дс құпия болудан қалады.</w:t>
        <w:br/>
        <w:t>жожож</w:t>
        <w:br/>
        <w:t>Жеңілтектіктен сақтанғайсың.</w:t>
        <w:br/>
        <w:t>Ж ж ж</w:t>
        <w:br/>
        <w:t>Суық сөз сөйлеме. Ол да арамшөптің тұқымы сияқты: одан</w:t>
        <w:br/>
        <w:t>дұшпаның пайда болады.</w:t>
        <w:br/>
        <w:t>жожож</w:t>
        <w:br/>
        <w:t>Қызметкерлермен қызметкерлерше, қарапайым адамдармен</w:t>
        <w:br/>
        <w:t>қарапайым сөзбен сөйлегін.</w:t>
        <w:br/>
        <w:t>жожож</w:t>
        <w:br/>
        <w:t>Өзіңді көпшілік ішінде дұрыс ұстай біл.</w:t>
        <w:br/>
        <w:t>жожож</w:t>
        <w:br/>
        <w:t>Адамға сыпайылық жарасады.</w:t>
        <w:br/>
        <w:t>жожож</w:t>
        <w:br/>
        <w:t>Қандай талап болсын тек білетін ілім-өнеріңмен жүзеге асады.</w:t>
        <w:br/>
        <w:t>2707-</w:t>
        <w:br/>
        <w:t>Ербол ПАИМЕРДЕНҰЛЫ</w:t>
        <w:br/>
        <w:t>ж ж ж</w:t>
        <w:br/>
        <w:t>Әзіл айт, бірақ әзілің зілді болмасын.</w:t>
        <w:br/>
        <w:t>жожож</w:t>
        <w:br/>
        <w:t>Дастарханның шырқын бұзу жақсы смсс.</w:t>
        <w:br/>
        <w:t>жожож</w:t>
      </w:r>
    </w:p>
    <w:p>
      <w:r>
        <w:t>Егер шарап ішпесең, екі дүниеде қор болмайсың.</w:t>
        <w:br/>
        <w:t>жЖожож</w:t>
        <w:br/>
        <w:t>Жақсы достың көрсеткен кызметі де, әңгімесі де жаныңды бау-</w:t>
        <w:br/>
        <w:t>рап, рахатқа бөлейді.</w:t>
        <w:br/>
        <w:t>ж ожож</w:t>
        <w:br/>
        <w:t>Әдемілік ұнамды мінез-құлық пен келісті көріктен пайда болады.</w:t>
        <w:br/>
        <w:t>жоя ж</w:t>
        <w:br/>
        <w:t>Дүниенің бар қызығынан мақұрым қалып, денедегі сезім жүйесі-</w:t>
        <w:br/>
        <w:t>нің бәрі істен шыққан кездегі өміріңнен өзге түгіл өзің дс түңілссің.</w:t>
        <w:br/>
        <w:t>Жж ж ж</w:t>
        <w:br/>
        <w:t>Әсірс нсмқұрайдылық та, асқан асығыстық та- ақылсыздықтың</w:t>
        <w:br/>
        <w:t>белгісі.</w:t>
        <w:br/>
        <w:t>жожож</w:t>
        <w:br/>
        <w:t>Дүнисдегі сң қымбат байлық - адалдық.</w:t>
        <w:br/>
        <w:t>жожож</w:t>
        <w:br/>
        <w:t>Мырза атанамын деп артық шашылмауды, бірсуге қадірлі көрі-</w:t>
        <w:br/>
        <w:t>немін деп, біреуге жексұрын болмауды ойлан.</w:t>
        <w:br/>
        <w:t>Жожож</w:t>
        <w:br/>
        <w:t>Мал-дүние қанша қымбат артық емес.</w:t>
        <w:br/>
        <w:t>Жожож</w:t>
        <w:br/>
        <w:t>Жұрттың бәріне ұры деп дүниең қолды болмайды.</w:t>
        <w:br/>
        <w:t>жоя ож</w:t>
        <w:br/>
        <w:t>Тұрмыстың зәру істері үшін қараулық жасамағайсың.</w:t>
        <w:br/>
        <w:t>жожож</w:t>
        <w:br/>
        <w:t>Ысырапкордың ісі зиянмен тынады.</w:t>
        <w:br/>
        <w:t>ж ж ж</w:t>
        <w:br/>
        <w:t>Кедей болсаң, жарлымын деп әкінгеннен пайда жоқ.</w:t>
        <w:br/>
        <w:t>280</w:t>
        <w:br/>
        <w:t>Шығармалары. Үшінші том</w:t>
        <w:br/>
        <w:t>жЖожож</w:t>
        <w:br/>
        <w:t>Адам үш түрлі болады. Бірінші түрі - білімді жоне білген сай-</w:t>
        <w:br/>
        <w:t>ын көбірек білгісі келеді. Екінші түрі - біледі, біле тұра білмеймін</w:t>
        <w:br/>
        <w:t>дейді: бұлар ұйқыдағы залымдар, олардан сақ болған жөн. Үшінші</w:t>
        <w:br/>
        <w:t>түрі - білмейді жоне білгеннің тілін алмайды.Олар ессіз надандар.</w:t>
        <w:br/>
        <w:t>Бұл сияқтылардан аулақ жүру керск.</w:t>
        <w:br/>
        <w:t>жожож</w:t>
        <w:br/>
        <w:t>Есті жан қайғымен аяқталатын қуанышты куаныш домейді,</w:t>
        <w:br/>
        <w:t>қуанышпен аяқталатын қайғыны қайғы демейді.</w:t>
        <w:br/>
        <w:t>жЖожож</w:t>
        <w:br/>
        <w:t>Жақсылармен бірге жүрсең сенің де жақсы атың шығады.</w:t>
        <w:br/>
        <w:t>жЖожож</w:t>
        <w:br/>
        <w:t>Сократ хакім: «Өнерден асқан жақсы нәрсе, білімнен асқан</w:t>
        <w:br/>
        <w:t>биік, ұяттан асқан сұлулық, қызғаншақтықтан асқан дұшпан жоқ»</w:t>
        <w:br/>
        <w:t>деген екен.</w:t>
        <w:br/>
        <w:t>ж жж</w:t>
        <w:br/>
        <w:t>Білімнің де, өнердің де негізі- әдеп, қанағат, ұят, пәктік, сақтық,</w:t>
        <w:br/>
        <w:t>мейірімділік, ұстамдылық, сабыр.</w:t>
        <w:br/>
        <w:t>жожож</w:t>
        <w:br/>
        <w:t>Білмейтін өнерді болсын, білімді болсын білемін дсуден түк тс</w:t>
        <w:br/>
        <w:t>нәтиже шықпайды.</w:t>
        <w:br/>
        <w:t>жожож</w:t>
      </w:r>
    </w:p>
    <w:p>
      <w:r>
        <w:t>Малмен бай болғаннан гөрі, ақылға бай болған жақсы.</w:t>
        <w:br/>
        <w:t>жЖожож</w:t>
        <w:br/>
        <w:t>Өнерсіз ақыл - жалаңаш дене, сиықсыз адам сияқты десе де</w:t>
        <w:br/>
        <w:t>болады.</w:t>
        <w:br/>
        <w:t>ж ж ж</w:t>
        <w:br/>
        <w:t>Ата-анаңа не істесең, сенің перзентің де саған соны жасайды.</w:t>
        <w:br/>
        <w:t>ж ж ж</w:t>
        <w:br/>
        <w:t>Ата-ананың парызы - жақсылыққа баулу.</w:t>
        <w:br/>
        <w:t>жожож</w:t>
        <w:br/>
        <w:t>Ата-ана - жеміс ағашына, ал олардың перзенті сол ағаштың</w:t>
        <w:br/>
        <w:t>жемісіне ұқсайды. Жеміс ағашының күтімі неғұрлым жақсы болса,</w:t>
        <w:br/>
        <w:t>жемісі де солғұрлым дәмді болады.</w:t>
        <w:br/>
        <w:t>271</w:t>
        <w:br/>
        <w:t>Ербол ШАЙМЕРДЕНҰЛЫ</w:t>
        <w:br/>
        <w:t>жожож</w:t>
        <w:br/>
        <w:t>Падишаның падишалығы - әділдігінде, байдың бай болуы -</w:t>
        <w:br/>
        <w:t>кедейдің қадірін білуінде.</w:t>
        <w:br/>
        <w:t>жо жож</w:t>
        <w:br/>
        <w:t>Егер құл өз қызметін ұмытып, ұлы болуды аңсар болса, көп</w:t>
        <w:br/>
        <w:t>ұзамай өз басына қатер төндірері хак.</w:t>
        <w:br/>
        <w:t>жожож</w:t>
        <w:br/>
        <w:t>Саясат болмаса адам баласы көп нәрседен хабарсыз қалған</w:t>
        <w:br/>
        <w:t>болар еді, әділетсіздік үстемдік етер еді. Сондықтан саясат та</w:t>
        <w:br/>
        <w:t>адамзатқа ауадай қажеттің бірі.</w:t>
        <w:br/>
        <w:t>ж ж ж</w:t>
        <w:br/>
        <w:t>Тек бір Аллатағалаға ғана жалғыздық жарасады.</w:t>
        <w:br/>
        <w:t>жо жож</w:t>
        <w:br/>
        <w:t>Қажыға барған кедей шақырылмаған қонақ тәрізді. Сондық-</w:t>
        <w:br/>
        <w:t>тан күшің жететін болса ғана Меккеге баруға талаптан. Егер</w:t>
        <w:br/>
        <w:t>күшің жетпейтін болса - өзіңді-өзің текке әлекке салып қинамай,</w:t>
        <w:br/>
        <w:t>Аллатағаланың бұйрығын орындағайсың.</w:t>
        <w:br/>
        <w:t>жожож</w:t>
        <w:br/>
        <w:t>Қажыға барушылар жиған дүниесінің қызығын көрушілерге</w:t>
        <w:br/>
        <w:t>жатады.</w:t>
        <w:br/>
        <w:t>ж жо ж</w:t>
        <w:br/>
        <w:t>Иман келтіру - Аллатағалаға жақын болудың бір белгісі.</w:t>
        <w:br/>
        <w:t>жожож</w:t>
        <w:br/>
        <w:t>Намаз оқу - Аллатағаланың құдіретіне бас иіп, пенделігінді</w:t>
        <w:br/>
        <w:t>мойындау.</w:t>
        <w:br/>
        <w:t>ж ожож</w:t>
        <w:br/>
        <w:t>Ораза тұту - Аллатағалаға бой ұсынып, пенделігінді мойындау,</w:t>
        <w:br/>
        <w:t>ынсап-қанағатқа тоқтау.</w:t>
        <w:br/>
        <w:t>жожож</w:t>
        <w:br/>
        <w:t>Намаздың мақсаты - жан-тәнінді бірдей таза ұстау.</w:t>
        <w:br/>
        <w:t>ж ж ж</w:t>
        <w:br/>
        <w:t>Кедеймін деп, шамам келмейді дсп зекет бермсуге, қажыға бар-</w:t>
      </w:r>
    </w:p>
    <w:p>
      <w:r>
        <w:t>мауға болады, бірақ намаз оқымауға дсген сшқандай жеңілдік жоқ.</w:t>
        <w:br/>
        <w:t>272</w:t>
        <w:br/>
        <w:t>Шығармалары. Үшінші том</w:t>
        <w:br/>
        <w:t>жожож</w:t>
        <w:br/>
        <w:t>Ең жақсы, пайдалы ілім - дәрігерлік.</w:t>
        <w:br/>
        <w:t>жожож</w:t>
        <w:br/>
        <w:t>Әр түрлі тағамды дұрыс пайдалану арқылы жазылатын дертке</w:t>
        <w:br/>
        <w:t>дәрі-дәрмек іздеме.</w:t>
        <w:br/>
        <w:t>жозож</w:t>
        <w:br/>
        <w:t>Дерт дәрі-дәрмек арқылы жазылатын болса да, түйіршіктелген</w:t>
        <w:br/>
        <w:t>және қоспа дәрі-дәрмек беріп эдеттенбегейсің.</w:t>
        <w:br/>
        <w:t>жожзож</w:t>
        <w:br/>
        <w:t>Асқынған дертті дәрі беріп тыныштандырған жөн.</w:t>
        <w:br/>
        <w:t>жж ж</w:t>
        <w:br/>
        <w:t>Дерт ыстықтан, суықтан, ылғал мен шөлден пайда болады.</w:t>
        <w:br/>
        <w:t>Жжожож</w:t>
        <w:br/>
        <w:t>Дәрігердің ділі, ойы, ішкі жан дүниесі мен сыртқы бейнесі бір-</w:t>
        <w:br/>
        <w:t>дей кіршіксіз таза болуы керск.</w:t>
        <w:br/>
        <w:t>ж ж ж</w:t>
        <w:br/>
        <w:t>Ауруадамныңтамыры қатты соғып, бармақастынананықбілініп</w:t>
        <w:br/>
        <w:t>тұрса ол қанның көбейгенін білдірсді. Егер тамыр жіңішкеленіп,</w:t>
        <w:br/>
        <w:t>тез-тез соғатын болса - запыранның көбейгені, жай-жай соғып,</w:t>
        <w:br/>
        <w:t>жуан тартып тұрса - кою заттың көбейгені, жіңішкеленіп, ақырын</w:t>
        <w:br/>
        <w:t>соғатын болса - денс құрғай бастағаны, ксйдс жылдам, кейдс жай</w:t>
        <w:br/>
        <w:t>соқса - жүйке дертіне шалдыққанның белгісі.</w:t>
        <w:br/>
        <w:t>жж ж</w:t>
        <w:br/>
        <w:t>Дерт дендеген адамның кіші дәретінің түсі ақшыл болса - онда</w:t>
        <w:br/>
        <w:t>қайғы ксселі бар дсген сөз. Егер ақ жәнс тымық болса - жүйкс-</w:t>
        <w:br/>
        <w:t>сезім дертіне шалдығуының, сгер күріш ренді болып, бетінде</w:t>
        <w:br/>
        <w:t>майда заттар қалқып жүрсе - асқазан бұзылғандығының, ал сгер</w:t>
        <w:br/>
        <w:t>майға ұқсаса жонс құйылған шыныдан бір сызық көрінсе - әлімнің</w:t>
        <w:br/>
        <w:t>жақындағандығының белгісі. Егер шынының түбі қарайып, үсті</w:t>
        <w:br/>
        <w:t>сарғайып тұрса - денедегі клеткалардың іріндеп, бұзылғаны.</w:t>
        <w:br/>
        <w:t>Мұндай жағдайда науқасқа дәрі берудің қажеті шамалы.</w:t>
        <w:br/>
        <w:t>ж ж ж</w:t>
        <w:br/>
        <w:t>Есептен күшті ғылым жоқ.</w:t>
        <w:br/>
        <w:t>275</w:t>
        <w:br/>
        <w:t>-- --- Ербол ШАЙМЕРДЕНҰЛЫ</w:t>
        <w:br/>
        <w:t>Өнер сахнасының заңдылықтарын жақсы білетін ұлы Әра-</w:t>
        <w:br/>
        <w:t>матург өмір құбылыстарының құпияларына да артық алып-</w:t>
        <w:br/>
        <w:t>ұшпасыз салмақты. сергек қарайды. Тосын қырынан келіп, тосын</w:t>
        <w:br/>
        <w:t>ой тастайды. Өзгеше ойлау машығымен тәнті етеді.</w:t>
        <w:br/>
        <w:t>Рухани кеңістігіміздің кокәкиегін кеңейте түсер қанатты</w:t>
        <w:br/>
        <w:t>ойлардың бұл парасы да парасатты пайымдаушыларын табары</w:t>
        <w:br/>
        <w:t>анық. Әрі көп жасаған, әрі көп көрген, әрі көп білетін данышпан</w:t>
        <w:br/>
        <w:t>қазынасынан сауға алу қандай ғанибет екенін сезіну сәті әжні түсе</w:t>
        <w:br/>
        <w:t>бермейтіні де шындық.</w:t>
      </w:r>
    </w:p>
    <w:p>
      <w:r>
        <w:t>Шығармалары. Үшінші том</w:t>
        <w:br/>
        <w:t>Джордж БЕРНАРД ШОУ</w:t>
        <w:br/>
        <w:t>ТЕАТР ПЬЕСА ЖАСАЙ АЛМАЙДЫ,</w:t>
        <w:br/>
        <w:t>ПЬЕСА ТЕАТР ЖАСАЙДЫ</w:t>
        <w:br/>
        <w:t>Нобель сыйлығының лауреаты Джордж Бернард Шоу (1856-</w:t>
        <w:br/>
        <w:t>1950) терең тағылым, ойлы күлкіден олжа салған оқшау</w:t>
        <w:br/>
        <w:t>дарындардың бірі. Дублин қаласында дүниеге келген. («Мен - нағыз</w:t>
        <w:br/>
        <w:t>шрландықпын. Әулетіміздің әу баста турған жері - Хэмшпир (Ан-</w:t>
        <w:br/>
        <w:t>глия). Атамекенге 1869 жылы қоныс аударса керек»).</w:t>
        <w:br/>
        <w:t>Әйгілі суреткер һәм ойшыл Б.Шоу өзінің ұзақ та бақытты</w:t>
        <w:br/>
        <w:t>ғұмырының басты белестерін қызық түсіндіреді. Мысалы,</w:t>
        <w:br/>
        <w:t>Англияға көшін-келулерінің жай-жапсары туралы: «Ирландияны</w:t>
        <w:br/>
        <w:t>Англия басып алды. Осындай жағдайда менің қолымнан пе ке-</w:t>
        <w:br/>
        <w:t>луші еді? Англияны таң қалдырып, аяққа жығудан басқа ештеңе</w:t>
        <w:br/>
        <w:t>қалмады» дейді. Нобель сыйлығын алған кезде (1925 ж.) «...тегі,</w:t>
        <w:br/>
        <w:t>бныл ештеңе жарияламай, мазаларын алмағаныма риза болған</w:t>
        <w:br/>
        <w:t>жұртшылықтың маған қайтарған қарымтасы болуы керек», -</w:t>
        <w:br/>
        <w:t>деп әзілдейді. Ажал аузында жатып: «Осылай ұзақ жасауымның</w:t>
        <w:br/>
        <w:t>оқыр аяғы осындай бірдеңеге алмарып ұрындырарын біліп едім»</w:t>
        <w:br/>
        <w:t>деп күлімсірейді тоқсан төрт жастағы ғұлама. Неткен сергек-</w:t>
        <w:br/>
        <w:t>тік, неткен ерлік десеңізші!</w:t>
        <w:br/>
        <w:t>Б.Шоу афоризмдері әр түрлі тақырымтарды қамтиды. Он-</w:t>
        <w:br/>
        <w:t>тимистік сарынымен, тереңдігімен, астарлылығымен айшықты.</w:t>
        <w:br/>
        <w:t>Алтын арқау, асыл зері - адам мен қоғамның, өмір мен өнердің. із-</w:t>
        <w:br/>
        <w:t>гілік пен әумесерліктің, шындық пен өтіріктің, жасампаздық пеп</w:t>
        <w:br/>
        <w:t>жасандылықтың арасындағы қым-қиғаш, қым-қуыт коллизияның</w:t>
        <w:br/>
        <w:t>көптүсті қалың бояуы. Көп ойы күлкіге құндақталған. Шырайла-</w:t>
        <w:br/>
        <w:t>ныпотырып, шымшын алатын әдеті бар. Не туралы толғаса да ой</w:t>
        <w:br/>
        <w:t>мен сезім теңізінің төрінде қыранша еркін самғайды. Жасқаныс.</w:t>
        <w:br/>
        <w:t>жалтарысы жоқ таза самғау.</w:t>
        <w:br/>
        <w:t>285</w:t>
        <w:br/>
        <w:t>Шығармалары. Үшінші том</w:t>
        <w:br/>
        <w:t>ж жо ж</w:t>
        <w:br/>
        <w:t>Егер жақсылық жолына түссең, көзіңді - сұқтана қараудан,</w:t>
        <w:br/>
        <w:t>қолыңды - жаман істен, тіліңді - жаман сөзден сақта.</w:t>
        <w:br/>
        <w:t>жожож</w:t>
        <w:br/>
        <w:t>Барлық қайғы-қасіреттің «күнәкәрі» - күншілдік.</w:t>
        <w:br/>
        <w:t>ж ж ж</w:t>
        <w:br/>
        <w:t>Адамның адамдық қасистінің үш белгісі бар: ақыл, әділет,</w:t>
        <w:br/>
        <w:t>жомарттық (адамгершілік, сақилық, қолы ашықтық).</w:t>
        <w:br/>
        <w:t>ж ж ж</w:t>
        <w:br/>
        <w:t>Жомарттық, данышпандық, кемелдік, қайырымдылық, ұлықтық</w:t>
        <w:br/>
        <w:t>- осының бәрінің нсгізі ақылда жатыр.</w:t>
        <w:br/>
        <w:t>ж ж ж</w:t>
      </w:r>
    </w:p>
    <w:p>
      <w:r>
        <w:t>Ақыл екі түрлі болады: бойға туа біткен (табиғи) ақыл жәнс</w:t>
        <w:br/>
        <w:t>еңбекпен табылған (кәсіби) ақыл. Кәсіби ақылды даныш дсйді.</w:t>
        <w:br/>
        <w:t>ж ж ж</w:t>
        <w:br/>
        <w:t>Падиша болсаң, өзіңді жаман істерден аулақ ұстай біл. Жан-</w:t>
        <w:br/>
        <w:t>дүнисң таза болсын. Уәзірлеріңмен ойласып жұмыс істе. Бір</w:t>
        <w:br/>
        <w:t>жұмысқа қол ұруды көңілің ұнатса, алдымен оны қалай аяқтауды</w:t>
        <w:br/>
        <w:t>жақсылап ойланғайсың. Сыйыңды лайықты адамдарға бергін.</w:t>
        <w:br/>
        <w:t>Біреуден бір нәрсе тілемегін. Саясатшыл бол. Уәзір әр түрлі адам-</w:t>
        <w:br/>
        <w:t>дар туралы пікір айтуы ықтимал. Сен оны толық тыңда, бірақ</w:t>
        <w:br/>
        <w:t>бәрін дұрыс деме, өзің тексеріп, сынап көргін. Егер бір наданға</w:t>
        <w:br/>
        <w:t>қызмет тапсырсаң, өзіңнің надандығыңды дәлелдеген боласың. Өз</w:t>
        <w:br/>
        <w:t>үкіміңе берік бол, оны біреудің өзгертіп, бұзуына жол бермегейсің.</w:t>
        <w:br/>
        <w:t>Өзің тірі кезіңде өз жарлығыңды өзің құрметтемесең, ол жарлық-</w:t>
        <w:br/>
        <w:t>бұйрықпен сснен соң ешкім дс жұмыс істемейді.</w:t>
        <w:br/>
        <w:t>жожзож</w:t>
        <w:br/>
        <w:t>Көршіңнің қуанышына сен де қуан. Өз көшеңдегі, ауыл-</w:t>
        <w:br/>
        <w:t>аймағыңдағы адамдармен тату-тәтті бол. Ауырып қалса көңілін</w:t>
        <w:br/>
        <w:t>сұрап, хал-жағдайын біліптұр. Азалы болса- көңілайт. Жәрдеміңді</w:t>
        <w:br/>
        <w:t>аяма. Ауылдастарыңның жас балаларын көрсен, беттерінен сүйіп,</w:t>
        <w:br/>
        <w:t>бауырыңа бас. Ауылыңдағы қарттармсн сәлеміңді үзбе, олардың</w:t>
        <w:br/>
        <w:t>алғысын алып, құрметіне бөленуге ұмтыл.</w:t>
        <w:br/>
        <w:t>277</w:t>
        <w:br/>
        <w:t>Ербол ШАЙМЕРДЕНҰЛЫ</w:t>
        <w:br/>
        <w:t>таластырған адам ажалынан бұрын өледі. Алмас қылыштың жүзін</w:t>
        <w:br/>
        <w:t>жалаңаш жұдырықтаудан асқан ақымақтық болмаса керек.</w:t>
        <w:br/>
        <w:t>жо жож</w:t>
        <w:br/>
        <w:t>Елге қадірлі адам дүние-мал жинауға салына бастаса, өзіне-өзі</w:t>
        <w:br/>
        <w:t>қол салғанмен бірдей.</w:t>
        <w:br/>
        <w:t>ж ж ж</w:t>
        <w:br/>
        <w:t>Қызметшіліктің бір шарты - қашан да падишаның маңайынан</w:t>
        <w:br/>
        <w:t>табыла білу.</w:t>
        <w:br/>
        <w:t>жо жож</w:t>
        <w:br/>
        <w:t>Дұшпандарың сон туралы жаман сөздер айтып, падишаның</w:t>
        <w:br/>
        <w:t>көңілін бұзып қоймасын. Падишаның төңірегіндегілердің дені</w:t>
        <w:br/>
        <w:t>жансыз сатқындар болады.</w:t>
        <w:br/>
        <w:t>жо ж ж</w:t>
        <w:br/>
        <w:t>Ырыс-дәулетке қолың жеткен соң, халыққа пайдаң тистін болсын.</w:t>
        <w:br/>
        <w:t>ж ж ж</w:t>
        <w:br/>
        <w:t>Уәзірлікке қолың жотес, падишаның малын ұқыпты сақта... Жс-</w:t>
        <w:br/>
        <w:t>уді ойласаң, екі саусақпен жегін. Бірден бес саусақпен бірдей асай-</w:t>
        <w:br/>
        <w:t>мындептүйіліп қалма. Басқа қызметкерлеріңнің қолын датүгелдей</w:t>
        <w:br/>
        <w:t>байлап қойма. Тамызыққа отын тастап тұрмасаң, қазандықтағы</w:t>
        <w:br/>
        <w:t>қуырдақ та піспей қалады ғой.</w:t>
        <w:br/>
        <w:t>ж жж</w:t>
        <w:br/>
        <w:t>Ей, перзентім! Осы жазылғанды өзіме де, саған да лайық дедім.</w:t>
        <w:br/>
        <w:t>Егер сен бұлан жақсылау жолды білсең, сол жолмен болғын.</w:t>
        <w:br/>
        <w:t>284</w:t>
      </w:r>
    </w:p>
    <w:p>
      <w:r>
        <w:t>Шығармалары. Үшінші том</w:t>
        <w:br/>
        <w:t>Боз аттың да жақсысы шамалы. Шегір көз, артқы тұяғы ақ қаракөк</w:t>
        <w:br/>
        <w:t>жылқы да жаман мінезділерден. Ақбақай, бүйірінде қара жолағы</w:t>
        <w:br/>
        <w:t>бар қызылкөк ат жақсылардан. Ала-құла аттардың қадірі шамалы.</w:t>
        <w:br/>
        <w:t>жж ж</w:t>
        <w:br/>
        <w:t>Ат кемі- үркек, шауқар, саңырау, қарғакөз, итқұйрық, мүйізтүк,</w:t>
        <w:br/>
        <w:t>сүріншек. Солақайат- сүріншек, ақбақай ат- сұм келсді. Жүргенде</w:t>
        <w:br/>
        <w:t>басын шұлғи беретін аттардың буындарында дерт болуы мүмкін.</w:t>
        <w:br/>
        <w:t>Аяқ-қолының сүйегі ірі һәм шығыңқы келетін аттар - асау, көп</w:t>
        <w:br/>
        <w:t>кісінейтін ат - тістеуік һәм тебеген келеді.</w:t>
        <w:br/>
        <w:t>ж ожож</w:t>
        <w:br/>
        <w:t>Жылқы кесел-дерттері: қараөкпе, сақау, маңқа, аяқ ісігі,</w:t>
        <w:br/>
        <w:t>тұяғының жарылуы, тік тізелік, жіңішке бақай, көр көз, мақау. асау,</w:t>
        <w:br/>
        <w:t>қыршаңқы, тебеген, қисық аяқ, сүйел, жауыр, демікпе, бозөкпе.</w:t>
        <w:br/>
        <w:t>жж ж</w:t>
        <w:br/>
        <w:t>Жыршы - халық өнерінің насихатшысы.</w:t>
        <w:br/>
        <w:t>ж ж ж</w:t>
        <w:br/>
        <w:t>Жыршы болсаң, өзіндікінен гөрі басқаның өлендерін көбірек</w:t>
        <w:br/>
        <w:t>орындағайсың. Өйткені, өзіңдікі өзіңе жағымды болғанымен,</w:t>
        <w:br/>
        <w:t>басқаларға жақпауы мүмкін.</w:t>
        <w:br/>
        <w:t>жожож</w:t>
        <w:br/>
        <w:t>Музыкалық аспап адамның түрлі табиғи сұраныстарына сәйксс</w:t>
        <w:br/>
        <w:t>жасалады. Сондықтан тыңдаушының жүзі қызыл шырайлы, реңді</w:t>
        <w:br/>
        <w:t>болса - екінші шекпен, сарғыштау болса - қоңыр үңді шекпен</w:t>
        <w:br/>
        <w:t>ойнағайсың. Тыңдаушының өңі қарасұр, өзі аш-арық болса - үш</w:t>
        <w:br/>
        <w:t>шекпен де ойнай бер.</w:t>
        <w:br/>
        <w:t>жж ж</w:t>
        <w:br/>
        <w:t>Бір өлеңге бірнеше түрлі мағына беріп, құлпыртып айтуға</w:t>
        <w:br/>
        <w:t>дағдылан.</w:t>
        <w:br/>
        <w:t>жж ж</w:t>
        <w:br/>
        <w:t>Егер падишаның қызмстіне өтіп, жоғары дәрсжелілер қатарына</w:t>
        <w:br/>
        <w:t>қосылсаң, падиша сені әзінс қанша жақын тұтса да, оған құлай</w:t>
        <w:br/>
        <w:t>сеніп, артық еркінсімс.</w:t>
        <w:br/>
        <w:t>ж ж ж</w:t>
        <w:br/>
        <w:t>Падишаның не мақсат-мұраты болса, содан басқа сөз айтпа,</w:t>
        <w:br/>
        <w:t>онымен жарыса сөйлеп, сөз таластырма. Өйткені, падишамен пікір</w:t>
        <w:br/>
        <w:t>283</w:t>
        <w:br/>
        <w:t>Шығармалары. Үшінші том</w:t>
        <w:br/>
        <w:t>ж ж ж</w:t>
        <w:br/>
        <w:t>Түскен табысты әдетте беске бөліп, екі бөлігін үй қажетіне</w:t>
        <w:br/>
        <w:t>жаратқан жөн. Бір бөлігін қартайып, мүгедек болатын уақытыңа</w:t>
      </w:r>
    </w:p>
    <w:p>
      <w:r>
        <w:t>арнап, ықтияттап сактап қойғын. Қалған скі бәлігін өзіңе қажстті</w:t>
        <w:br/>
        <w:t>құрал-жабдықтар үшін пайдаланғайсың.</w:t>
        <w:br/>
        <w:t>ж жж</w:t>
        <w:br/>
        <w:t>Моншаға барғың колсс, ток кезіңде барма. Күн аралатып</w:t>
        <w:br/>
        <w:t>тұрғаның жақсы. Көп отырма. Ыстық, суық суды басыңа қайта-</w:t>
        <w:br/>
        <w:t>қайта құя бермей, жылы суды пайлалан. Моншада шәрбәт су ішу-</w:t>
        <w:br/>
        <w:t>ден сақтан. Егер өте шөлдеп, шөл басқың келсе, ептеп қана тартып</w:t>
        <w:br/>
        <w:t>көрумен шектел. Біраз дем алып алмай далаға шықпау керек.</w:t>
        <w:br/>
        <w:t>Көп ұйықтау жаман ғадеттің бірі.</w:t>
        <w:br/>
        <w:t>Түнгі ұйқыны күндіз ұрлаған жақсы емес.</w:t>
        <w:br/>
        <w:t>Ерте тұруға дағдылан.</w:t>
        <w:br/>
        <w:t>жо жо ж</w:t>
        <w:br/>
        <w:t>Алты нәрсе адамның өңін бұзады. Біріншісі - күтпеген қуаныш,</w:t>
        <w:br/>
        <w:t>екіншісі - жастай көрген қайғы-қасірет, үшіншісі - қатты азапқа</w:t>
        <w:br/>
        <w:t>ұшырау, төртіншісі - ұйқы, бесіншісі - маскүнемдік, алтыншысы</w:t>
        <w:br/>
        <w:t>- қарттық.</w:t>
        <w:br/>
        <w:t>ж ж ж</w:t>
        <w:br/>
        <w:t>Падиша болсаң да, өз қолыңмен құс салып, қызықтағанға нс</w:t>
        <w:br/>
        <w:t>жетсін.</w:t>
        <w:br/>
        <w:t>Жолда жорға мсн аяң жақсы.</w:t>
        <w:br/>
        <w:t>Көңілің қалағанда аң аулау да бір ғанибет.</w:t>
        <w:br/>
        <w:t>Еңбекпен жиылған дүниені икемсіздік пен ұқыпсыздық шашады.</w:t>
        <w:br/>
        <w:t>Ержүректің қолында қысқа қылыш та ұзарады.</w:t>
        <w:br/>
        <w:t>281</w:t>
        <w:br/>
        <w:t>Ербол ШАИМЕРДЕНҰЛЫ</w:t>
        <w:br/>
        <w:t>жожож</w:t>
        <w:br/>
        <w:t>Бұл дүниеде тиісті жазасын алмаған залымның тақсіретін пер-</w:t>
        <w:br/>
        <w:t>зенттері тартады.</w:t>
        <w:br/>
        <w:t>жожож</w:t>
        <w:br/>
        <w:t>Қаржыны жинаудан гөрі сақтау қиын.</w:t>
        <w:br/>
        <w:t>жожоч</w:t>
        <w:br/>
        <w:t>Уәдесінде тұрмайтын адамға қарыз беруге болмайды.</w:t>
        <w:br/>
        <w:t>жожож</w:t>
        <w:br/>
        <w:t>Күнәсіз қан төгуші болма, күнәлінің қанын шашудан қорықпа.</w:t>
        <w:br/>
        <w:t>ж ж ж</w:t>
        <w:br/>
        <w:t>Есеппен жұмсалған аз дүние көпке татиды.</w:t>
        <w:br/>
        <w:t>ж ж ж</w:t>
        <w:br/>
        <w:t>Білгенің жөн: жылқының сол жақ қабырғасы оң жағынан мол-</w:t>
        <w:br/>
        <w:t>дау келеді. Егер скі жағы теңін тапсаң, қандай қымбат болса да,</w:t>
        <w:br/>
        <w:t>сатып алғайсың. Өйткені, мұндай жылқы аса жүйрік болады.</w:t>
        <w:br/>
        <w:t>ж ж ж</w:t>
        <w:br/>
        <w:t>Ат мінсең, ссік пен төрдей зор, құрма түсті торысын танда.</w:t>
        <w:br/>
        <w:t>Көрікті көрінесің.</w:t>
        <w:br/>
        <w:t>ж жж</w:t>
        <w:br/>
        <w:t>Есіткенім бар: пайғамбардың дүлдүлі шапыраш болған скен.</w:t>
        <w:br/>
        <w:t>Шапырашты, арабтар сияқты, парсылар да құтты жылқы доп ссеп-</w:t>
      </w:r>
    </w:p>
    <w:p>
      <w:r>
        <w:t>тейді.</w:t>
        <w:br/>
        <w:t>жожож</w:t>
        <w:br/>
        <w:t>Жақсы аттың алдымен тісі түгел, таза келеді. Содан соң төменгі</w:t>
        <w:br/>
        <w:t>орні - салпы, мұрны - жоғары, танауы - кең, мандайы - жазық,</w:t>
        <w:br/>
        <w:t>құлақтары - ұзын һәм арасы алыс, мойны - тік, алқымы - кең, түбі</w:t>
        <w:br/>
        <w:t>- жуан, арқасы - биік, кеуделі, қол-аяғының арасы - көш-құлаш,</w:t>
        <w:br/>
        <w:t>құйрығы - ұзын һәм қатты, сүйектері - ірі һәм берік, бұлшық еті</w:t>
        <w:br/>
        <w:t>- білем-білем, кірпігі мен көзі - қара болады. Оның үстіне жүрісі -</w:t>
        <w:br/>
        <w:t>қағілез, белі - қысқа, сауыры - кең, сан еті толық һәм тұтас келеді.</w:t>
        <w:br/>
        <w:t>жожож</w:t>
        <w:br/>
        <w:t>Жылқының ең жақсысы - құрма түстес торысы. Жирені әлсіз</w:t>
        <w:br/>
        <w:t>келеді. Сүржекей, қызыл сарыларынан жақсы аттар шығуы мүмкін.</w:t>
        <w:br/>
        <w:t>Көзі қызарып тұрған аттың мінезі нашар, кемшілігі кеп болады.</w:t>
        <w:br/>
        <w:t>282</w:t>
        <w:br/>
        <w:t>Ербол ШАИМЕРДЕНҰЛЫ</w:t>
        <w:br/>
        <w:t>жожож</w:t>
        <w:br/>
        <w:t>Бірден-бір ақылды адам менің киім пішуші шсберім болатын:</w:t>
        <w:br/>
        <w:t>ол әр келген сайын қайыра өлшеп отыратын. Ал басқалардың бәрі</w:t>
        <w:br/>
        <w:t>менің бойымда ешқашан ешбір өзгеріс болуға тиіс еместей, үнемі</w:t>
        <w:br/>
        <w:t>бір өлшеммен қараудан тайған смсс.</w:t>
        <w:br/>
        <w:t>жожож</w:t>
        <w:br/>
        <w:t>Егер адам жолбарысты өлтіріп жатса- оны спортқа жатқызамыз,</w:t>
        <w:br/>
        <w:t>ал керісінше адамды жолбарыс өлтіріп жатса- оны қанішерлік дсп</w:t>
        <w:br/>
        <w:t>атаймыз.</w:t>
        <w:br/>
        <w:t>ж ж ж</w:t>
        <w:br/>
        <w:t>- Осы пьесаңыздың басты идеясы қандай?</w:t>
        <w:br/>
        <w:t>- Оны қайдан білейін? Мен - бар болғаны автормын.</w:t>
        <w:br/>
        <w:t>ж ж ж</w:t>
        <w:br/>
        <w:t>Жаңа жылдық құттықтау: «Салдарың суға кетпесін, достар.</w:t>
        <w:br/>
        <w:t>Біздің бәріміз де Рождествоны онша ұната қоймаймыз. Бірақ ол</w:t>
        <w:br/>
        <w:t>жылына бір-ақ рет келеді және қас қағымда-ақ өте шығады».</w:t>
        <w:br/>
        <w:t>жожож</w:t>
        <w:br/>
        <w:t>Ақымақ ақымақтық жасағаннан ксйін «бұл - менің парызым</w:t>
        <w:br/>
        <w:t>сді» деп ақталады.</w:t>
        <w:br/>
        <w:t>ж ж ж</w:t>
        <w:br/>
        <w:t>Әр адамның өз пікірі болуға қақылы: тек біздікімен бірдей бол-</w:t>
        <w:br/>
        <w:t>са болғаны.</w:t>
        <w:br/>
        <w:t>ж ж ж</w:t>
        <w:br/>
        <w:t>Ұнамаған адамның бетін қайтаруға себеп табу оңай, ұнайтын</w:t>
        <w:br/>
        <w:t>адамға міндетті түрде жәрдемдесу қажеттігіне көз жеткізу де онша</w:t>
        <w:br/>
        <w:t>қиынға түсе қоймайды.</w:t>
        <w:br/>
        <w:t>жожож</w:t>
        <w:br/>
        <w:t>Адамдар өздерінің қарсыластарына ғана қызықты, құнды де-</w:t>
        <w:br/>
        <w:t>ректер береді.</w:t>
        <w:br/>
        <w:t>ж ж ж</w:t>
        <w:br/>
        <w:t>Кісі бәрінен тез жалығады: әсіресе, өзіне аса ұнаған нәрселерден.</w:t>
        <w:br/>
        <w:t>жожож</w:t>
        <w:br/>
        <w:t>Мақтауға тұрады екенмін деген сезімнің өзі мақтанышқа бөлейді.</w:t>
        <w:br/>
        <w:t>288</w:t>
      </w:r>
    </w:p>
    <w:p>
      <w:r>
        <w:t>Шығармалары. Үшінші том</w:t>
        <w:br/>
        <w:t>Данышпандық тәжірибемен емес, тәжірибе жасауға деген</w:t>
        <w:br/>
        <w:t>қабілетпен өлшенеді.</w:t>
        <w:br/>
        <w:t>жожож</w:t>
        <w:br/>
        <w:t>Сен оған аспанда 978301246569987 жұлдыз бар екен деші -</w:t>
        <w:br/>
        <w:t>сөзсіз сенеді, ал мына орындықты жаңа ғана сырлап кеткен деп</w:t>
        <w:br/>
        <w:t>көр- міндетті түрде қолымен ұстап көрсді.</w:t>
        <w:br/>
        <w:t>ж ж ж</w:t>
        <w:br/>
        <w:t>Тамұқта да әусскқой музыканттардың даңғазасы құлақ</w:t>
        <w:br/>
        <w:t>тұндырады.</w:t>
        <w:br/>
        <w:t>жожож</w:t>
        <w:br/>
        <w:t>Пессимист - оптимистканың көңілдесі.</w:t>
        <w:br/>
        <w:t>жож ж</w:t>
        <w:br/>
        <w:t>Сенімсіздік - ақылсыздардың көрегендігінің бір түрі.</w:t>
        <w:br/>
        <w:t>ж ж ж</w:t>
        <w:br/>
        <w:t>Тамұқ та ізгі пейілге суғарылған.</w:t>
        <w:br/>
        <w:t>ж ж ж</w:t>
        <w:br/>
        <w:t>Байсалдылық - шағын адамның зор болып көрінсем деген</w:t>
        <w:br/>
        <w:t>күшенісі.</w:t>
        <w:br/>
        <w:t>жожж</w:t>
        <w:br/>
        <w:t>Ешкім де өзін жаман ниеттемін деп ойламайды.</w:t>
        <w:br/>
        <w:t>ЕС</w:t>
        <w:br/>
        <w:t>Адам басын тауға да, тасқа да соғып жүріп, әупірімдеп кісілікке</w:t>
        <w:br/>
        <w:t>жетеді. Сол- сол-ақ екен басқалардың басына әңгір таяқ ойнатып,</w:t>
        <w:br/>
        <w:t>күн көрсетпеуге кіріседі.</w:t>
        <w:br/>
        <w:t>жожож</w:t>
        <w:br/>
        <w:t>Адамдар қашан да өздеріне сшбір қатысы жоқ нәрселер туралы</w:t>
        <w:br/>
        <w:t>көбірек білгісі келіп тұрады.</w:t>
        <w:br/>
        <w:t>жожж</w:t>
        <w:br/>
        <w:t>Жақын адамыңның жанына жара салуға бел буған екенсің -</w:t>
        <w:br/>
        <w:t>жартыкештенбегенің жөн.</w:t>
        <w:br/>
        <w:t>жож ж</w:t>
        <w:br/>
        <w:t>Дарға тартылғалы тұрғандардың жағдайын білу үшін оларды</w:t>
        <w:br/>
        <w:t>дарға тартылғаннан кейін күлдіріп көру керек.</w:t>
        <w:br/>
        <w:t>287</w:t>
        <w:br/>
        <w:t>Шығармалары. Үшінші том</w:t>
        <w:br/>
        <w:t>жжож</w:t>
        <w:br/>
        <w:t>Өзің абырой алатын істі өзің атқаруға тырыс.</w:t>
        <w:br/>
        <w:t>жожож</w:t>
        <w:br/>
        <w:t>Кінәсіз жанды жазалағаннан асқан қиянат жоқ.</w:t>
        <w:br/>
        <w:t>жожож</w:t>
        <w:br/>
        <w:t>Уәзір - мемлекет сақшысы. Сақшыға сақшы қою - өте айып іс.</w:t>
        <w:br/>
        <w:t>жожж</w:t>
        <w:br/>
        <w:t>Мен бір кітаптан оқыған едім: адамның қуаты 34 жасқа дейін</w:t>
        <w:br/>
        <w:t>арта түседі, одан кейін төбеңде тұрған күн сияқты: көбеймейді</w:t>
        <w:br/>
        <w:t>де азаймайды, бірақ жүрісін бәсеңдетеді. 40-тан 50-ге дейін жыл</w:t>
        <w:br/>
        <w:t>сайын кеми береді. 50 мен 60 жас арасында ай сайын кемитін бо-</w:t>
      </w:r>
    </w:p>
    <w:p>
      <w:r>
        <w:t>лады. Ауру-сырқау 60-тан 70-ке дейін апта сайын, 70 пен 80 ара-</w:t>
        <w:br/>
        <w:t>сында күн санап қосыла береді. 80-нен асқан соң бұл кемшіліктер</w:t>
        <w:br/>
        <w:t>сағаттап әсетін көрінеді.</w:t>
        <w:br/>
        <w:t>жожож</w:t>
        <w:br/>
        <w:t>Өмірдің шекарасы қырық жас деседі. Сатылап қырқыншы тек-</w:t>
        <w:br/>
        <w:t>шеге шыққан соң, одан әрі жоғарылауға жол таппай, қайта төмен</w:t>
        <w:br/>
        <w:t>түсуге можбүр боласың.</w:t>
        <w:br/>
        <w:t>жожож</w:t>
        <w:br/>
        <w:t>Ғашықтық бір басқа, достық бір басқа.</w:t>
        <w:br/>
        <w:t>жожож</w:t>
        <w:br/>
        <w:t>Жыныс қатынасы - дүниенің ең ұлы ләззатының бірі, бірақ</w:t>
        <w:br/>
        <w:t>қызығына алданып, көп беріліп кетпе.</w:t>
        <w:br/>
        <w:t>ж ж ож</w:t>
        <w:br/>
        <w:t>Қонаққа міндет қылмағын.</w:t>
        <w:br/>
        <w:t>ЕСЕ</w:t>
        <w:br/>
        <w:t>Бос күле беру - диуаналық, сабырмен аз күлу -саясат көрсетудің</w:t>
        <w:br/>
        <w:t>белгісі.</w:t>
        <w:br/>
        <w:t>жЖожож</w:t>
        <w:br/>
        <w:t>Мінез біткеннің ең асылы - кіршіксіз тазалық, ақ көңілділік.</w:t>
        <w:br/>
        <w:t>жожож</w:t>
        <w:br/>
        <w:t>Кез келген адамның үйіне қонақ болып бара берме, абыройыңа</w:t>
        <w:br/>
        <w:t>нұқсан келеді.</w:t>
        <w:br/>
        <w:t>279</w:t>
        <w:br/>
        <w:t>Шығармалары. Үшінші том</w:t>
        <w:br/>
        <w:t>Ҡарл ПОППЕР</w:t>
        <w:br/>
        <w:t>АДАМЗАТТЫ ҚҰТҚАРАТЫН -</w:t>
        <w:br/>
        <w:t>АШЫҚ ҚОҒАМ</w:t>
        <w:br/>
        <w:t>Т.,ран тек өзіне сөзсіз бағынатындарды, сөзсіз сенетіндерді,</w:t>
        <w:br/>
        <w:t>мүлдем айтқанынан шықпайтындарды ғана ұнатады.</w:t>
        <w:br/>
        <w:t>Жалған пайғамбарлардан сақтаныңыздар!</w:t>
        <w:br/>
        <w:t>Үлкен адамдар үлкен қателіктер жасауға қабілетті болып келсді.</w:t>
        <w:br/>
        <w:t>Барлық саяси іс-қимылымызды бір жақсы билеуші немесе бір</w:t>
        <w:br/>
        <w:t>білгір билсуші табылар дсген үмітке құру ақылсыздық болар сді.</w:t>
        <w:br/>
        <w:t>Христиан дінінің ұлы күші оның қияли құштарлыққа смсс,</w:t>
        <w:br/>
        <w:t>адамға тон нақты қайғы-қасіреттерді суреттей отырып, сезімге</w:t>
        <w:br/>
        <w:t>әсер естуге құрылуында.</w:t>
        <w:br/>
        <w:t>жож</w:t>
        <w:br/>
        <w:t>Ақшаны жекс бастың мүддесіне жосықсыз пайдалану мүмкін-</w:t>
        <w:br/>
        <w:t>дігінің көкесі - оған биліктің өзін сатып алуға болатындығы.</w:t>
        <w:br/>
        <w:t>жо жо ж</w:t>
      </w:r>
    </w:p>
    <w:p>
      <w:r>
        <w:t>Ақыл-парасатқа сену дегентек өзақыл-парасатымызғағанасену</w:t>
        <w:br/>
        <w:t>деген сөз смсс, сонымен бірге - тіпті, одан да дұрысы - әзгелердің</w:t>
        <w:br/>
        <w:t>де ақыл-парасатына сену деген сөз.</w:t>
        <w:br/>
        <w:t>305</w:t>
        <w:br/>
        <w:t>Ербол ШАЙМЕРДЕНҰЛЫ</w:t>
        <w:br/>
        <w:t>ж</w:t>
        <w:br/>
        <w:t>ж</w:t>
        <w:br/>
        <w:t>Неке - гүлге ұмтылған қыз-жігіттің басына құлаған тасқын.</w:t>
        <w:br/>
        <w:t>Неке - терезені жауып қойып ұйықтай алмайтын еркек пен тере-</w:t>
        <w:br/>
        <w:t>зені ашып тастап ұйықтай алмайтын эйел арасындағы саяси одақ.</w:t>
        <w:br/>
        <w:t>ж ж ж</w:t>
        <w:br/>
        <w:t>Ерліктің өзі дін тектес: дін болмаса біздің бәріміз де су жүрек</w:t>
        <w:br/>
        <w:t>қорқақтарға айналар едік.</w:t>
        <w:br/>
        <w:t>жожож</w:t>
        <w:br/>
        <w:t>Адамды өзіңнің смес, өзінің дінімен ғана әзіңс қаратып ала</w:t>
        <w:br/>
        <w:t>аласың.</w:t>
        <w:br/>
        <w:t>жж ж</w:t>
        <w:br/>
        <w:t>Аңызды ақиқат орнына тықпалау оны табанда тонын айнал-</w:t>
        <w:br/>
        <w:t>дырған өтірікке айналдырып жібереді.</w:t>
        <w:br/>
        <w:t>ж ж ж</w:t>
        <w:br/>
        <w:t>Тәңіріні қашан да тек жасампаздықтан ізде.</w:t>
        <w:br/>
        <w:t>ж ж ж</w:t>
        <w:br/>
        <w:t>Дін- біреу, бірақ жүз түрлі.</w:t>
        <w:br/>
        <w:t>ж ж ж</w:t>
        <w:br/>
        <w:t>Рождсство - керегі жоқ заттар сатып алып, оларды өзіміздің хса-</w:t>
        <w:br/>
        <w:t>нымыз қаламайтын жандарға сыйлыққа ұсынатын жыл мезгілі.</w:t>
        <w:br/>
        <w:t>жожож</w:t>
        <w:br/>
        <w:t>«Билеуші таптың тұқым қуалаушылығы» деген- сотқарлықтың</w:t>
        <w:br/>
        <w:t>тұқым қуалаушылығы дсген тәрізді сандырақ идся.</w:t>
        <w:br/>
        <w:t>ж ж ж</w:t>
        <w:br/>
        <w:t>Шен мен атақ елге сіңірген еңбегі зор, бірақ мүлдем белгісіз</w:t>
        <w:br/>
        <w:t>адамдарға арналған.</w:t>
        <w:br/>
        <w:t>жожож</w:t>
        <w:br/>
        <w:t>Мен ештеңеден де демалыс күндерден қорыққандай қорық-</w:t>
        <w:br/>
        <w:t>паймын.</w:t>
        <w:br/>
        <w:t>Жожож</w:t>
        <w:br/>
        <w:t>Мен арақ ішпеймін, шылым шекпеймін: әлдебір себептермен</w:t>
        <w:br/>
        <w:t>қолым босап қалған кезде не істерімді білмей сандаламын, кейде</w:t>
        <w:br/>
        <w:t>еріккеннен жүлікке айналып кетпес пе екенмін деп қорқамын.</w:t>
        <w:br/>
        <w:t>290</w:t>
        <w:br/>
        <w:t>Шығармалары. Үшінші том</w:t>
        <w:br/>
        <w:t>жож</w:t>
        <w:br/>
        <w:t>Кез келген қайырымдылық тәрізді сұлулық та үш күннен кейін-</w:t>
      </w:r>
    </w:p>
    <w:p>
      <w:r>
        <w:t>ақ жалықтыра бастайды.</w:t>
        <w:br/>
        <w:t>Ірі құштарлықтар да, ірі таланттар тәрізді, сирек ұшырасады.</w:t>
        <w:br/>
        <w:t>ж ж ж</w:t>
        <w:br/>
        <w:t>Махаббат - біреудің басқаларға қарағанда өзгешелеу екенін</w:t>
        <w:br/>
        <w:t>орынсыз өзеуретіп дабыралау.</w:t>
        <w:br/>
        <w:t>- Жұрт өсектей бастады.</w:t>
        <w:br/>
        <w:t>- Бастады дегенінді қалай түсінуге болады? Жұрт біреулерді</w:t>
        <w:br/>
        <w:t>өсектеуді қойыпты дегенді қашан естіп едің, қарағым?!</w:t>
        <w:br/>
        <w:t>жож</w:t>
        <w:br/>
        <w:t>Би- көлдеңең тілектердің тікелей көрінісі.</w:t>
        <w:br/>
        <w:t>Бұл дүниеде маңызды бірдеме істеуге тиісті еркектердің</w:t>
        <w:br/>
        <w:t>сшқайсысының да әйслдердің артынан жүгірер «аңшылықпен»</w:t>
        <w:br/>
        <w:t>айналысуға жеткілікті уақыты да, ақшасы да болған емес: ол аса</w:t>
        <w:br/>
        <w:t>ұзақ әрі әте қымбатқа түсстін ойын.</w:t>
        <w:br/>
        <w:t>Ерліктің құпиясы: өлемін-ау деген қорқыныш өмірінді ноқталап</w:t>
        <w:br/>
        <w:t>алуына жол бермеу.</w:t>
        <w:br/>
        <w:t>Аса тәуір болғандықтан да басылмайтын романдар болады.</w:t>
        <w:br/>
        <w:t>Ішімдік - өмір атты опсрацияның қиындығын қыңқ стпей</w:t>
        <w:br/>
        <w:t>көтеруге мүмкіндік беретін анестезия.</w:t>
        <w:br/>
        <w:t>ж ж ж</w:t>
        <w:br/>
        <w:t>Өзіне салар болса, қарапайым адам данышпанша мазасыз өмір</w:t>
        <w:br/>
        <w:t>сүремін дсп тыраштанбай, үй күшігінің жайлы тірлігін-ақ қалар</w:t>
        <w:br/>
        <w:t>еді ғой.</w:t>
        <w:br/>
        <w:t>жо жо ж</w:t>
        <w:br/>
        <w:t>Ер адам дүнисге келген сәтінен бастап, өлс-өлгеншсе әйел үшін</w:t>
        <w:br/>
        <w:t>перзент күйінде қалады: үнемі бірдеңе алғысы келеді де тұрады,</w:t>
        <w:br/>
        <w:t>тек анда-санда ғана, онда да кейін өз кәдесіне асырар бірдеңелерге,</w:t>
        <w:br/>
        <w:t>қолғабыс берген болады.</w:t>
        <w:br/>
        <w:t>295</w:t>
        <w:br/>
        <w:t>Шығармалары. Үшінші том</w:t>
        <w:br/>
        <w:t>жж</w:t>
        <w:br/>
        <w:t>Баршаңыз тәрізді мен дс бүл дүниедс бірнеше рөл ойнап жүрмін:</w:t>
        <w:br/>
        <w:t>бір ғажабы - солардың барлығы да менің табиғатыма әтс жақын.</w:t>
        <w:br/>
        <w:t>жж ж</w:t>
        <w:br/>
        <w:t>Зерделілігімді қазір әспсттемесем, кейін жетпіске колгеннен</w:t>
        <w:br/>
        <w:t>кейін кеш болады ғой.</w:t>
        <w:br/>
        <w:t>Тақта әйелдер отырса, елді еркектер билейді.</w:t>
        <w:br/>
        <w:t>Соғыстың қозғаушы күші - қорқыныш.</w:t>
        <w:br/>
        <w:t>Түн қарттарға - тыныштық, жастарға - үміт сыйлайды.</w:t>
        <w:br/>
        <w:t>Жастықтың жасқаншақтығы тәрізді, қарттықтың да өзіне ғана</w:t>
        <w:br/>
        <w:t>тән қорғаншақтығы болады.</w:t>
      </w:r>
    </w:p>
    <w:p>
      <w:r>
        <w:t>Ажалын жақындата түскен жылдарын ссуастар ғана тойлайды.</w:t>
        <w:br/>
        <w:t>Ж ж ж</w:t>
        <w:br/>
        <w:t>Жастық - ғажайып нәрсе, оны бала-шағаның срмсгінс айналды-</w:t>
        <w:br/>
        <w:t>рып, соларға ғана еншілеп беру - барып тұрған қылмыс.</w:t>
        <w:br/>
        <w:t>ж ж ж</w:t>
        <w:br/>
        <w:t>Әринс, әлем - жастардікі: тек қартайған шағында.</w:t>
        <w:br/>
        <w:t>ж ж ж</w:t>
        <w:br/>
        <w:t>Қартаюдан асқан көңілсіз іс жоқ: бірақ ұзақ жасаудың жалғыз</w:t>
        <w:br/>
        <w:t>жолы сол ғана болса қайтерсің.</w:t>
        <w:br/>
        <w:t>жож</w:t>
        <w:br/>
        <w:t>Мен элдебіреулерге қырындамақ түгіл, өзім тұралы ойлайтын</w:t>
        <w:br/>
        <w:t>шақтан да әлдеқашан өтіп кеткенмін.</w:t>
        <w:br/>
        <w:t>Мәңгі жасаймын деп жанталаспай-ақ қойыңыздар: бәрі-бір</w:t>
        <w:br/>
        <w:t>қолдарыңыздан келмейді.</w:t>
        <w:br/>
        <w:t>291</w:t>
        <w:br/>
        <w:t>Ербол ШАЙМЕРДЕНҰЛЫ</w:t>
        <w:br/>
        <w:t>жожож</w:t>
        <w:br/>
        <w:t>Британия солдаты Британия Қорғанысминистрлігінен басқаның</w:t>
        <w:br/>
        <w:t>бәріне төтеп бере алады.</w:t>
        <w:br/>
        <w:t>жожож</w:t>
        <w:br/>
        <w:t>Алкогольдің пайдасы зор: науқасқа көмектеспесе, дәрігердің</w:t>
        <w:br/>
        <w:t>қажетіне жарайды.</w:t>
        <w:br/>
        <w:t>жожож</w:t>
        <w:br/>
        <w:t>Адамдарды дәрінің күшіне әбден сендіргеніміз соншалық, қазір</w:t>
        <w:br/>
        <w:t>науқас біткен дәрігерге емес, бірден дәріханаға баратын болып жүр.</w:t>
        <w:br/>
        <w:t>жожож</w:t>
        <w:br/>
        <w:t>Басқару дегеніміз - пұтқа табыну процесін шебер ұйымдастыра</w:t>
        <w:br/>
        <w:t>білу.</w:t>
        <w:br/>
        <w:t>жожож</w:t>
        <w:br/>
        <w:t>Корольді өлтірген де, король үшін өлген де пұтқа табынушы-</w:t>
        <w:br/>
        <w:t>ларға жатады.</w:t>
        <w:br/>
        <w:t>жожож</w:t>
        <w:br/>
        <w:t>Төрешілдіктің тірегі - шенеуніктер, тектіліктің тірегі - пұт,</w:t>
        <w:br/>
        <w:t>демократияның тірегі - пұтқа табынушылар.</w:t>
        <w:br/>
        <w:t>жожож</w:t>
        <w:br/>
        <w:t>Демократия деңгейі сайлаушылар деңгейінен жоғары бола ал-</w:t>
        <w:br/>
        <w:t>майды.</w:t>
        <w:br/>
        <w:t>жожож</w:t>
        <w:br/>
        <w:t>Демократия дегеніміз - билікті арсыз азшылық тағайындайтын</w:t>
        <w:br/>
        <w:t>күн өтіп, сауатсыз көпшілік сайлайтын күн туған шақ.</w:t>
        <w:br/>
        <w:t>жожож</w:t>
        <w:br/>
        <w:t>Демократия - бізді өзімізге лайығынан артық билеп-төстеуге</w:t>
        <w:br/>
        <w:t>жол берілмейтіндігіне толық кепілдік беретін тетік.</w:t>
        <w:br/>
        <w:t>ж ж ж</w:t>
        <w:br/>
        <w:t>Ар тазалығы - корольдің қолына түспейтін байлық: Англияда</w:t>
        <w:br/>
        <w:t>ары сүттен ақ адал ләпкешілер көп болған, бірақ мінсіз билсуші</w:t>
        <w:br/>
        <w:t>болған смсс.</w:t>
      </w:r>
    </w:p>
    <w:p>
      <w:r>
        <w:t>Ж ж ж</w:t>
        <w:br/>
        <w:t>Идсеалистерді жүрегі аса нәзік әрі өзі бай қалыңдыққа үйлендіру</w:t>
        <w:br/>
        <w:t>арқылы ғана құтқарып қалуға болады.</w:t>
        <w:br/>
        <w:t>292</w:t>
        <w:br/>
        <w:t>Шығармалары. Үшінші том</w:t>
        <w:br/>
        <w:t>жЖожож</w:t>
        <w:br/>
        <w:t>Есепшіл адам дүниенің тілін табады, есепке жоқ адам дүниеге</w:t>
        <w:br/>
        <w:t>өз дегенін жүргіземін деп жанталасады: сондықтан да прогрестің</w:t>
        <w:br/>
        <w:t>кілті қашанда екіншілерінің қолында жүреді.</w:t>
        <w:br/>
        <w:t>ж ж ж</w:t>
        <w:br/>
        <w:t>Әдсттс тұрақты мекен-жайы жоқ адамға күдікпен қарайды,</w:t>
        <w:br/>
        <w:t>бірақ бір өзі скі жерде тұратын адам одан да күдікті болса керек.</w:t>
        <w:br/>
        <w:t>жожож</w:t>
        <w:br/>
        <w:t>Мен ешқашан да жолбарыс үйретушілердің батылдығына</w:t>
        <w:br/>
        <w:t>қайран қалған емеспін: өйткені, жолбарыстармен бірге темір</w:t>
        <w:br/>
        <w:t>тордың ішінде жүргенде, өзгесін былай қойғанда, адамдардан</w:t>
        <w:br/>
        <w:t>жабір көрмейтіні айдан анық.</w:t>
        <w:br/>
        <w:t>жЖожож</w:t>
        <w:br/>
        <w:t>Адамдар ойлауға міндетті деп ойлаудың өзі қауіпті, ал олардың</w:t>
        <w:br/>
        <w:t>шын мәнінде не ойлап жүргенінің борін білер болсаң - төбе шашың</w:t>
        <w:br/>
        <w:t>тік тұрар.</w:t>
        <w:br/>
        <w:t>ж жж</w:t>
        <w:br/>
        <w:t>Өмірбаян оқып отырғанда сстс ұстар жай: сшқашан да шын-</w:t>
        <w:br/>
        <w:t>дықты жария етуге болмайды.</w:t>
        <w:br/>
        <w:t>жожож</w:t>
        <w:br/>
        <w:t>Әлі болашакта кім боларыңды білмей тұрып, үйленемін доп</w:t>
        <w:br/>
        <w:t>ауре болмай-ақ қой.</w:t>
        <w:br/>
        <w:t>Жожож</w:t>
        <w:br/>
        <w:t>Шекспир шіркін баяғыда-ақ айтқан: әйелдерге жексенбіге - бір</w:t>
        <w:br/>
        <w:t>күйеу, басқа күндерге - бір күйеу болмаса болмайды.</w:t>
        <w:br/>
        <w:t>ж ж ж</w:t>
        <w:br/>
        <w:t>Бір нәрсенің жай ғана жақсы емес, өте жақсы істелгенін сезген</w:t>
        <w:br/>
        <w:t>кезде қашан да, ең алдымен, косіби шеберлік туралы ойлайсың.</w:t>
        <w:br/>
        <w:t>ж ж ж</w:t>
        <w:br/>
        <w:t>Ешкім дс өз өмірін жақсы білмейді: биография мен автобиография</w:t>
        <w:br/>
        <w:t>арасында алшақтық шығып жатса, алғашқысына көбірек сенген жөн.</w:t>
        <w:br/>
        <w:t>жожож</w:t>
        <w:br/>
        <w:t>Некс - балаларын аяғынан тік тұрғызамын деп арпалысқан әке</w:t>
        <w:br/>
        <w:t>мен шешенің көпжылдық жанқиярлық еңбегі.</w:t>
        <w:br/>
        <w:t>289</w:t>
        <w:br/>
        <w:t>Ербол ШАЙМЕРДЕНҰЛЫ</w:t>
        <w:br/>
        <w:t>жожож</w:t>
        <w:br/>
        <w:t>- Тарих нс дейді скен?</w:t>
        <w:br/>
        <w:t>- Тарих, сэр, әдеттегідей өтірік соғады.</w:t>
        <w:br/>
        <w:t>жож ж</w:t>
      </w:r>
    </w:p>
    <w:p>
      <w:r>
        <w:t>Патриотизм - сснің слің сен сонда тұрғандықтан ғана басқа-</w:t>
        <w:br/>
        <w:t>лардан артық деген соқыр сенім.</w:t>
        <w:br/>
        <w:t>жожож</w:t>
        <w:br/>
        <w:t>Үкіметтің өз қарызын өтеу үшін ақшаға ауыз салған кезіндегі</w:t>
        <w:br/>
        <w:t>төтенше іс-қимылы инфляция деп аталады.</w:t>
        <w:br/>
        <w:t>жж ж</w:t>
        <w:br/>
        <w:t>Жслбуаз сарайлар тұрғызу - құрылыс индустриясының үкімст</w:t>
        <w:br/>
        <w:t>монополиясына айналған түрі.</w:t>
        <w:br/>
        <w:t>ж ж ж</w:t>
        <w:br/>
        <w:t>Адамды билік бұзбайды, керісінше билік басына шыққан ақы-</w:t>
        <w:br/>
        <w:t>мақтар билікті бұзады.</w:t>
        <w:br/>
        <w:t>ж ж ж</w:t>
        <w:br/>
        <w:t>Ағылшын ұраны - парыз: ағылшындар мүддесі мен парызы үй-</w:t>
        <w:br/>
        <w:t>леспеген ұлт көп жасамайтынын ешқашан да естен шығарған емес.</w:t>
        <w:br/>
        <w:t>ж ж ж</w:t>
        <w:br/>
        <w:t>Кез келген нағыз ирландық тәрізді мен де ирландықтарды онша</w:t>
        <w:br/>
        <w:t>ұната қоймаймын.</w:t>
        <w:br/>
        <w:t>жожож</w:t>
        <w:br/>
        <w:t>Алкоголь парламенттің түнгі он бірде ақыл-есі сау адам</w:t>
        <w:br/>
        <w:t>күндізгі он бірде дс шешс алмайтын мәселелердің шешімін табуы-</w:t>
        <w:br/>
        <w:t>на мүмкіндік береді.</w:t>
        <w:br/>
        <w:t>жожож</w:t>
        <w:br/>
        <w:t>Павелдің қарызы үшін Петрді тонаған үкімет Павелдің тарапы-</w:t>
        <w:br/>
        <w:t>нан қашан да толық қолдау табатынына кәміл сонуге болады.</w:t>
        <w:br/>
        <w:t>жж ж</w:t>
        <w:br/>
        <w:t>Дені сау ұлт өз атын өзі шақырған көкектей кеуде қақпаса ке-</w:t>
        <w:br/>
        <w:t>рек: дені сау адам өзінің ет пен сүйектен жаралғаны туралы ойлай</w:t>
        <w:br/>
        <w:t>бермейді ғой.</w:t>
        <w:br/>
        <w:t>ж ж ж</w:t>
        <w:br/>
        <w:t>Ұлт үшін ұлттық бодандыққа қарсы ұлтшылдық қозғалыстан</w:t>
        <w:br/>
        <w:t>асқан қасірет жоқ.</w:t>
        <w:br/>
        <w:t>300</w:t>
        <w:br/>
        <w:t>Ербол ШАЙМЕРДЕНҰЛЫ</w:t>
        <w:br/>
        <w:t>жожож</w:t>
        <w:br/>
        <w:t>Өмір адам өлсді деп- қызығынан, күледі деп парасаттылығынан</w:t>
        <w:br/>
        <w:t>жаңылмайды.</w:t>
        <w:br/>
        <w:t>жож ж</w:t>
        <w:br/>
        <w:t>Жұрт күледі деп қысылсаң, коньки тебуді де үйренс алмайсың,</w:t>
        <w:br/>
        <w:t>ал өмір айдыны - мұз айдынынан да гөрі тайғанақ.</w:t>
        <w:br/>
        <w:t>жожож</w:t>
        <w:br/>
        <w:t>Өмір адамдардың бәрін біркелкі етіп теңестіріп берсе, ажал,</w:t>
        <w:br/>
        <w:t>керісінше, аса көрнекілерін іріктеп берсді.</w:t>
        <w:br/>
        <w:t>жожож</w:t>
        <w:br/>
        <w:t>Мәңгілік демалыс! Бұл - тамұқ үшін таптырмас теңеу.</w:t>
        <w:br/>
        <w:t>ж ж ж</w:t>
        <w:br/>
        <w:t>Қорқыныш қорыққанға үйір.</w:t>
        <w:br/>
        <w:t>жж ж</w:t>
        <w:br/>
        <w:t>Жаратушы ешкімге ешқандай қолайсыздық тудырмауды ойла-</w:t>
        <w:br/>
        <w:t>са - онда мына дүниені жаратпай-ақ қойған болар сді ғой. Яғни,</w:t>
        <w:br/>
        <w:t>өмір қашанда қолайсыздықтар тұғызады: одан қашып құтылудың</w:t>
        <w:br/>
        <w:t>ең төте жолы- өлім.</w:t>
        <w:br/>
        <w:t>жожож</w:t>
        <w:br/>
        <w:t>Өмір сүру заңдылықтарын үйрену дегеніміз - толып жатқан</w:t>
      </w:r>
    </w:p>
    <w:p>
      <w:r>
        <w:t>қорлыққа шыдау деген сөз.</w:t>
        <w:br/>
        <w:t>ж ожож</w:t>
        <w:br/>
        <w:t>Журналистер қазір жазуға тұратындай жаңалық таба алатындай</w:t>
        <w:br/>
        <w:t>жалақы алып жүрген жоқ қой.</w:t>
        <w:br/>
        <w:t>ж ж ж</w:t>
        <w:br/>
        <w:t>Газеттер велосипедтер соқтығысы мен өркениеттер қақтығы-</w:t>
        <w:br/>
        <w:t>сының арасында жер мен көктей айырмашылық бар екенін біле</w:t>
        <w:br/>
        <w:t>бермейді.</w:t>
        <w:br/>
        <w:t>жожож</w:t>
        <w:br/>
        <w:t>Бар болғаны бір-ақ газет алып тұрсаң жетіп жатыр: қаражат аз</w:t>
        <w:br/>
        <w:t>шығындалатынын былай қойғанда, көп газет оқысаң ненің дұрыс,</w:t>
        <w:br/>
        <w:t>ненің бұрыс екенін біле алмай басың қатады.</w:t>
        <w:br/>
        <w:t>жж ж</w:t>
        <w:br/>
        <w:t>Телефон кітапшасынан басқа кітаптардың кез келгенінен</w:t>
        <w:br/>
        <w:t>анайылық іздеп табуға болады.</w:t>
        <w:br/>
        <w:t>296</w:t>
        <w:br/>
        <w:t>Ербол ШАЙМЕРДЕНҰЛЫ</w:t>
        <w:br/>
        <w:t>жожож</w:t>
        <w:br/>
        <w:t>Ғалым - уақытының бәрін жұмыспен өлтіретін жалқау.</w:t>
        <w:br/>
        <w:t>жж ж</w:t>
        <w:br/>
        <w:t>Қазір ең ауыр жүмыс атқарып жүргендер жұрттың борінен аз</w:t>
        <w:br/>
        <w:t>жалақы алады: жұмысы аздың - ақшасы көп, бірақ бәрінен көп</w:t>
        <w:br/>
        <w:t>ақша алатындар - түк істемейтіндер.</w:t>
        <w:br/>
        <w:t>жожож</w:t>
        <w:br/>
        <w:t>Қожайындар да, қызметшілер де - тиран, бірақ қожайындар</w:t>
        <w:br/>
        <w:t>көбірек жалтақ келеді.</w:t>
        <w:br/>
        <w:t>ж ж ж</w:t>
        <w:br/>
        <w:t>Қызмстшігг кісі деп қарасаң, оны қызметші стіп ұстаудың қажс-</w:t>
        <w:br/>
        <w:t>ті қанша.</w:t>
        <w:br/>
        <w:t>жо ж ж</w:t>
        <w:br/>
        <w:t>Бақыт пен сұлулық қосалқы өнімдерге жатады.</w:t>
        <w:br/>
        <w:t>жожож</w:t>
        <w:br/>
        <w:t>Әр дәуірдің, әр саланың өз қаһарманы бар.</w:t>
        <w:br/>
        <w:t>ж ожож</w:t>
        <w:br/>
        <w:t>Зардап шегу - ешқандай таланты жоқ адамның атын шығарудың</w:t>
        <w:br/>
        <w:t>бірден-бір жолы.</w:t>
        <w:br/>
        <w:t>жожож</w:t>
        <w:br/>
        <w:t>Жұмақта періштенің беделі бола бермейді.</w:t>
        <w:br/>
        <w:t>жоя ж</w:t>
        <w:br/>
        <w:t>Менің әзілімнің түрі - шыңдықты бетке айту.</w:t>
        <w:br/>
        <w:t>Ештен кеш жақсы.</w:t>
        <w:br/>
        <w:t>Алдыңда қанша жау тұрса да мейлі, арттан соққанынан сақтасын.</w:t>
        <w:br/>
        <w:t>жожож</w:t>
        <w:br/>
        <w:t>Үнсіздік - жек көретіндігінді ашық білдірудің ең тиімді жолы.</w:t>
      </w:r>
    </w:p>
    <w:p>
      <w:r>
        <w:t>ж ж ж</w:t>
        <w:br/>
        <w:t>Неміс тілі мен испан тілін шет елдіктер жылдам үйренеді, ағыл-</w:t>
        <w:br/>
        <w:t>шын тілін үйрену ағылшындардың өздеріне де оңайға түспейді.</w:t>
        <w:br/>
        <w:t>ж ж ж</w:t>
        <w:br/>
        <w:t>Өзінің ана тілін аса жетік білетін адам басқа тілдерді сонша</w:t>
        <w:br/>
        <w:t>терең игере алмайды.</w:t>
        <w:br/>
        <w:t>302</w:t>
        <w:br/>
        <w:t>Шығармалары. Үшінші том</w:t>
        <w:br/>
        <w:t>жЖожож</w:t>
        <w:br/>
        <w:t>Сайлаудың нәтижесіне құдайдай сенетіндердің неге өздерін</w:t>
        <w:br/>
        <w:t>періштеге құдайдай сенетіндерден гөрі жеңілтек санайтынын</w:t>
        <w:br/>
        <w:t>түсінбеймін.</w:t>
        <w:br/>
        <w:t>ж ж ж</w:t>
        <w:br/>
        <w:t>Демократия адамдарды тым нашар басқарудан құтқару үшін</w:t>
        <w:br/>
        <w:t>ғана емес, сонымен бірге тым тәуір басқарудан құтқару үшін де</w:t>
        <w:br/>
        <w:t>қызмет стуге жаралған. Мысалы, тоңмойын Толстой орыс халқына</w:t>
        <w:br/>
        <w:t>Ұлы Петрден де гөрі көбірек қиянат жасауы мүмкін еді.</w:t>
        <w:br/>
        <w:t>Жжожож</w:t>
        <w:br/>
        <w:t>Мен ешқашан да өзім сатып ала алатын нәрсені біреуден сұрап</w:t>
        <w:br/>
        <w:t>көрген емеспін.</w:t>
        <w:br/>
        <w:t>жЖожож</w:t>
        <w:br/>
        <w:t>Еркіндік дегеніміз - жауапкершілік: көпшіліктің оған үрке</w:t>
        <w:br/>
        <w:t>қарайтыны да сондықтан.</w:t>
        <w:br/>
        <w:t>ж ж ж</w:t>
        <w:br/>
        <w:t>Қысылып тұрған біреулерге қаржылай көмек көрсеткен кезде</w:t>
        <w:br/>
        <w:t>олар ішінен мсні қалай жек көріп тұрса, мен дс оларды ішімнен</w:t>
        <w:br/>
        <w:t>дәл солай ұнатпай тұрамын.</w:t>
        <w:br/>
        <w:t>жЖожож</w:t>
        <w:br/>
        <w:t>Нағыз джентльмен өзінің қарызын тек әдемі күлкісімен ғана</w:t>
        <w:br/>
        <w:t>қайтаратындығымен дараланады.</w:t>
        <w:br/>
        <w:t>Ж ж ж</w:t>
        <w:br/>
        <w:t>Мен- баскссермін, байларды тонаймын.</w:t>
        <w:br/>
        <w:t>Мен- джентльмснмін, кедейлерді тонаймын.</w:t>
        <w:br/>
        <w:t>Әкел қолынды!</w:t>
        <w:br/>
        <w:t>жЖожож</w:t>
        <w:br/>
        <w:t>Өзіңнің күткенінді өзгелерге жасап әуре болмай-ақ қой:</w:t>
        <w:br/>
        <w:t>талғамдарыңыз әр түрлі болуы ғажап емес.</w:t>
        <w:br/>
        <w:t>Жжожож</w:t>
        <w:br/>
        <w:t>Жақын-жұрағаттарыңды өзінді-өзің сүйгендей сүйемін деп</w:t>
        <w:br/>
        <w:t>зурс болмай-ақ қой: сгер өзіңнің-әзіңс дсген көңілің тоқ болса</w:t>
        <w:br/>
        <w:t>-есерсоктық, егер өзіне-өзіңнің көңілің толмай жүрсе - қорлау бо-</w:t>
        <w:br/>
        <w:t>лып шығуы мүмкін.</w:t>
        <w:br/>
        <w:t>293</w:t>
        <w:br/>
        <w:t>Ербол ШАЙМЕРДЕНҰЛЫ</w:t>
        <w:br/>
        <w:t>жожож</w:t>
        <w:br/>
        <w:t>Кедейлікпен салыстырғанда, өзге кемшіліктердің бәрі серіліктің</w:t>
        <w:br/>
        <w:t>сергелдеңіне ұқсап қалады.</w:t>
        <w:br/>
        <w:t>Қазіргі жастар басқаша ойлайды: жан дүниеңді таза ұстау авто-</w:t>
        <w:br/>
        <w:t>мобильді күтіп ұстаудан гөрі әлдеқайда қымбатқа түседі.</w:t>
      </w:r>
    </w:p>
    <w:p>
      <w:r>
        <w:t>жЖожож</w:t>
        <w:br/>
        <w:t>Менешқашан нәпсім қалаған тілекке қарсы тұрып көрген емес-</w:t>
        <w:br/>
        <w:t>пін, өйткені оның маған зиянды ештеңеге көңіл бұрмайтынын</w:t>
        <w:br/>
        <w:t>білемін.</w:t>
        <w:br/>
        <w:t>Ж ж ж</w:t>
        <w:br/>
        <w:t>Гектор мен Гамлет емес, Парис пен Антоний - көп жасайтын</w:t>
        <w:br/>
        <w:t>кейіпкерлер.</w:t>
        <w:br/>
        <w:t>ж ж</w:t>
        <w:br/>
        <w:t>Кейбір көрермендер менің пьесаларымның кейіпкерлері сахна-</w:t>
        <w:br/>
        <w:t>да көп сөйлейді, істері аз деп сынамақ болады, сондағы олардың</w:t>
        <w:br/>
        <w:t>өздері талап етіп отырған істің сиқын қарасаңызшы: қылмыс жа-</w:t>
        <w:br/>
        <w:t>сау керек.</w:t>
        <w:br/>
        <w:t>ж ж ж</w:t>
        <w:br/>
        <w:t>Махаббатта қашан да солай: біреу шын сүйеді, біреу тек маң-</w:t>
        <w:br/>
        <w:t>дайын тосады.</w:t>
        <w:br/>
        <w:t>Ж ж ж</w:t>
        <w:br/>
        <w:t>Қырыққа дейін күйіп-жанып ғашық болып көрмеген кісі, одан</w:t>
        <w:br/>
        <w:t>кейін ғашық боламын деп мүлдем әуре болмаса да болады деген</w:t>
        <w:br/>
        <w:t>бұрынғылардың мәтелі бар.</w:t>
        <w:br/>
        <w:t>жЖожож</w:t>
        <w:br/>
        <w:t>Тсатр пьсса жасай алмайды, пьсса тсатр жасай алады.</w:t>
        <w:br/>
        <w:t>ж ж</w:t>
        <w:br/>
        <w:t>Әйел өзінше, ер адам өзінше өмір сүргілері келеді де, бір-бірін</w:t>
        <w:br/>
        <w:t>жолдан тайдыруға кіріседі. Бірі -солтүстікке, бірі - оңтүстікке тар-</w:t>
        <w:br/>
        <w:t>тып біраз қасарысып, тірссіп тұрады да, ақыр аяғында сксуі қол</w:t>
        <w:br/>
        <w:t>ұстасып мүлдем басқа жаққа - шығысқа бет бұрады: ең өкініштісі</w:t>
        <w:br/>
        <w:t>сол- скеуі дс шығыстың шаң-дауылын жек көрсді.</w:t>
        <w:br/>
        <w:t>жожож</w:t>
        <w:br/>
        <w:t>Әйслді жалықтырып алғаннан гөрі шат-шолексйін шығарып</w:t>
        <w:br/>
        <w:t>ашуландырған әлдеқайда жақсы.</w:t>
        <w:br/>
        <w:t>294</w:t>
        <w:br/>
        <w:t>Ербол ШАЙМЕРДЕНҰЛЫ</w:t>
        <w:br/>
        <w:t>жожож</w:t>
        <w:br/>
        <w:t>Демократиялық саясаттың принциптері қатарына тирандықтың</w:t>
        <w:br/>
        <w:t>алдын алатын саяси институттар ойлап табу және оларды дамыту</w:t>
        <w:br/>
        <w:t>мен қорғау да жатады.</w:t>
        <w:br/>
        <w:t>ж ж ж</w:t>
        <w:br/>
        <w:t>Пайғамбарсынғаннан гөрі өз тағдырымызға өзіміз қожалық ет-</w:t>
        <w:br/>
        <w:t>кеніміз абзал.</w:t>
        <w:br/>
        <w:t>жожож</w:t>
      </w:r>
    </w:p>
    <w:p>
      <w:r>
        <w:t>Егер біз бір-бірімізді шын сүйе алған болсақ, сөз жоқ, аспан ай-</w:t>
        <w:br/>
        <w:t>налып жерге түскен болар еді.</w:t>
        <w:br/>
        <w:t>Ж ж ж</w:t>
        <w:br/>
        <w:t>Барлық істе де біз тек байқап көру және қателесу әдісімен ғана</w:t>
        <w:br/>
        <w:t>- адаса жүріп, қатемізді түзете жүріп - бірдеңе үйрене аламыз.</w:t>
        <w:br/>
        <w:t>ж ж</w:t>
        <w:br/>
        <w:t>Ғылымдағы дәлдік пен ғылыми тілдегі дәлдік терминнің</w:t>
        <w:br/>
        <w:t>дәлдігінс байланысты деп ойлау соқыр сенімге жатады.</w:t>
        <w:br/>
        <w:t>ж Ж</w:t>
        <w:br/>
        <w:t>Табиғатта идеал жоқ. Ол өзінен-өзі моральді де, моральсіз де</w:t>
        <w:br/>
        <w:t>бола алмайтын фактілер мен қайталаулардан тұрады.</w:t>
        <w:br/>
        <w:t>жЖожож</w:t>
        <w:br/>
        <w:t>Қашан да басқаша, кейде тіпті адам таңғаларлықтай қызық</w:t>
        <w:br/>
        <w:t>пікірдегі адамдар бола береді. Бұл әбден табиғи нәрсе.</w:t>
        <w:br/>
        <w:t>Жожож</w:t>
        <w:br/>
        <w:t>Платон үшін саясаттағы тұлға да - сайтан.</w:t>
        <w:br/>
        <w:t>ж ж ж</w:t>
        <w:br/>
        <w:t>Кез-келген оппозицияның өзіне лайық қарсыласы болады.</w:t>
        <w:br/>
        <w:t>ж ж ж</w:t>
        <w:br/>
        <w:t>Мемлекеттік билік қашан да кауіпті: бірак қажетті залал және</w:t>
        <w:br/>
        <w:t>солай болып қала да бермек.</w:t>
        <w:br/>
        <w:t>Жж ж ж</w:t>
        <w:br/>
        <w:t>Өзгелер де өз ойын жеткізуге және өз дәлелдерін қорғауға</w:t>
        <w:br/>
        <w:t>қақылы.</w:t>
        <w:br/>
        <w:t>ж жж</w:t>
        <w:br/>
        <w:t>Демократиялық институттар өздігінен жақсармайды - олардың</w:t>
        <w:br/>
        <w:t>жақ-саруы бізге байланысты.</w:t>
        <w:br/>
        <w:t>306</w:t>
        <w:br/>
        <w:t>Шығармалары. Үшінші том</w:t>
        <w:br/>
        <w:t>ж жо ж</w:t>
        <w:br/>
        <w:t>Тромбоншының өз аспабында қалай болса солай ойнап отыр-</w:t>
        <w:br/>
        <w:t>ғанын көргенде қаным басыма шапшиды: оның екі әйелі бар екенін</w:t>
        <w:br/>
        <w:t>естісем де бұлай ашуланбаспын.</w:t>
        <w:br/>
        <w:t>жожож</w:t>
        <w:br/>
        <w:t>Оқулыққа оқуға жарамсыз кітап деген анықтама беруге болар еді.</w:t>
        <w:br/>
        <w:t>жожож</w:t>
        <w:br/>
        <w:t>Су қараңғылыққа бастайтын баспалдақ айрықша эссм безен-</w:t>
        <w:br/>
        <w:t>дірілген кітаптармен текшеленеді.</w:t>
        <w:br/>
        <w:t>жожж</w:t>
        <w:br/>
        <w:t>Мысықты бір рет жуындырсаң, одан кейін өзі жуынуға аяқ</w:t>
        <w:br/>
        <w:t>баспайтын көрінеді: кісі қадағалап үйреткеннің өзінен ешбір</w:t>
        <w:br/>
        <w:t>қорытынды шығармайды ғой.</w:t>
        <w:br/>
        <w:t>жожож</w:t>
      </w:r>
    </w:p>
    <w:p>
      <w:r>
        <w:t>Мектепке бармасам қаншама көп нәрседен хабардар болатын</w:t>
        <w:br/>
        <w:t>едім-ау дегенді ойлаған кезде қараптан-қарап отырып жынданып</w:t>
        <w:br/>
        <w:t>кете жаздаймын.</w:t>
        <w:br/>
        <w:t>ЕС</w:t>
        <w:br/>
        <w:t>Керегі бар-жоғына қарамастан кез келген нәрсені жадында ұстай-</w:t>
        <w:br/>
        <w:t>тын біреулердің университетте берілетін атақ біткеннің бөрін түгендеп</w:t>
        <w:br/>
        <w:t>алып шығатыны бар: енді тірідей жерлеуден басқа ештеңе қалмайды.</w:t>
        <w:br/>
        <w:t>жожож</w:t>
        <w:br/>
        <w:t>Көршім әйелін күн сайын сабайды, ал мен әйелімді көрмегелі</w:t>
        <w:br/>
        <w:t>қашан: статистика заңы бойынша біз өз әйелдерімізді күнара ұрып</w:t>
        <w:br/>
        <w:t>жүрген боламыз.</w:t>
        <w:br/>
        <w:t>жож ж</w:t>
        <w:br/>
        <w:t>Қашан да ғылым кінәлі: бір мәселені де жаңадан он мәселе</w:t>
        <w:br/>
        <w:t>туындатпай, түбегейлі шешіп бере алмайды.</w:t>
        <w:br/>
        <w:t>жожож</w:t>
        <w:br/>
        <w:t>Мемлекет қайраткері түкке тұрмайтын бірдеңе айтпаса басы</w:t>
        <w:br/>
        <w:t>бәлеге қалатын бірдеңе тап болады.</w:t>
        <w:br/>
        <w:t>жожож</w:t>
        <w:br/>
        <w:t>100% американдық - 99% нақұрыс.</w:t>
        <w:br/>
        <w:t>ж ж ж</w:t>
        <w:br/>
        <w:t>Ол ештеңеден хабарсыз бола тұра, бәрін білемін деп ойлайды:</w:t>
        <w:br/>
        <w:t>бұл- оның саяси карьера жасауға толық мүмкіндігі бар скендігінің</w:t>
        <w:br/>
        <w:t>бірден-бір айқын белгісі.</w:t>
        <w:br/>
        <w:t>299</w:t>
        <w:br/>
        <w:t>Шығармалары. Үшінші том</w:t>
        <w:br/>
        <w:t>жж</w:t>
        <w:br/>
        <w:t>Ғылым- жайғана «фактілер жиынтығы» емес: ол, бері салғанда,</w:t>
        <w:br/>
        <w:t>- фактілер коллекциясы.</w:t>
        <w:br/>
        <w:t>Ең құдіретті тиранның өзі құпия полициясыз, өзінің жандай-</w:t>
        <w:br/>
        <w:t>шаптары мен баскссерлерінсіз аттап баса алмайды.</w:t>
        <w:br/>
        <w:t>Алғашқы жобасын жасаушыларға ойдағыдай керінген мемле-</w:t>
        <w:br/>
        <w:t>кет туралы олардың ізбасарлары басқаша ойлауы мүмкін.</w:t>
        <w:br/>
        <w:t>ж ж ж</w:t>
        <w:br/>
        <w:t>Демократия дегеніміз тек көпшіліктің билігі емес: көпшілік</w:t>
        <w:br/>
        <w:t>тирандық тәсілмен де билік құруы мүмкін.</w:t>
        <w:br/>
        <w:t>Демократияның пәрменділігі көп ретте азаматтардың билік-</w:t>
        <w:br/>
        <w:t>ті жеке мүдделеріне пайдаланып, тиранға айналуға ұмтылған</w:t>
        <w:br/>
        <w:t>үкімет өзін-өзі заңнан тыс қоятынын, мұндай үкіметтің қызметі</w:t>
        <w:br/>
        <w:t>- қылмыс, ал оның мүшелері - қауіпті қылмыскерлер бандасы</w:t>
        <w:br/>
        <w:t>екенін қаншалықты түсінуіне тікелей байланысты.</w:t>
        <w:br/>
        <w:t>ж ж ж</w:t>
        <w:br/>
        <w:t>Осы кезге дейін ешкім де бостандықты сақтап қалуға болаты-</w:t>
        <w:br/>
        <w:t>нын дәлелдеп, оны қалай сақтап қалуға болатынын көрсетіп бер-</w:t>
        <w:br/>
        <w:t>ген смсс.</w:t>
        <w:br/>
        <w:t>ж ж ж</w:t>
      </w:r>
    </w:p>
    <w:p>
      <w:r>
        <w:t>Барша адамзатқа бірдей ортақ бірегей тарих деген жоқ, адам</w:t>
        <w:br/>
        <w:t>өмірінің әртүрлі қырына қатысты шексіз көп тарихтар ғана бар:</w:t>
        <w:br/>
        <w:t>саяси билік тарихы - солардың бірі.</w:t>
        <w:br/>
        <w:t>жо ж ож</w:t>
        <w:br/>
        <w:t>Егер біз тым көп жоспарлайтын болсақ, дәлірек айтқанда, мем-</w:t>
        <w:br/>
        <w:t>лекетке тым көп билік беріп қойсақ, онда сркіндікті жоғалтамыз,</w:t>
        <w:br/>
        <w:t>ал бұл жоспарлаудың әзін жоққа шығарады.</w:t>
        <w:br/>
        <w:t>жожж</w:t>
        <w:br/>
        <w:t>Тарихта мағына жоқ.</w:t>
        <w:br/>
        <w:t>Тарихи даңқ, әдсттс, оған лайықсыздарға бұйырады.</w:t>
        <w:br/>
        <w:t>307</w:t>
        <w:br/>
        <w:t>Ербол ШАЙМЕРДЕНҰЛЫ</w:t>
        <w:br/>
        <w:t>жожож</w:t>
        <w:br/>
        <w:t>Егер біз адам болып қалғымыз келсе, алдымызда бір ғана жолтұр</w:t>
        <w:br/>
        <w:t>- ол ашық қоғамға бастайтын жол. Мүмкіндігінше қауіпсіздігіміз</w:t>
        <w:br/>
        <w:t>бен еркіндігімізді қатар жоспарлай алу үшін, біз бар ақыл-пара-</w:t>
        <w:br/>
        <w:t>сатымызды толық пайдалана отырып, белгісіз, әрі түсініксіз әрі</w:t>
        <w:br/>
        <w:t>қатерлі бағытқа қарай қозғалуымыз керек.</w:t>
        <w:br/>
        <w:t>жожож</w:t>
        <w:br/>
        <w:t>Түсінік берудің (комментариЙдің) маңызы зор: өйткені ол бел-</w:t>
        <w:br/>
        <w:t>гілі бір көзқарасты білдіреді.</w:t>
        <w:br/>
        <w:t>ж ожож</w:t>
        <w:br/>
        <w:t>Ұлтаралық өшпенділік пен зорлықшылдық үшін рационализм</w:t>
        <w:br/>
        <w:t>емес, иррационализм жауапты.</w:t>
        <w:br/>
        <w:t>ж ж ж</w:t>
        <w:br/>
        <w:t>Ешкімге бүйрек бұрып, бұра тартпау идсясы жауапкершілік</w:t>
        <w:br/>
        <w:t>идсясына алып кследі.</w:t>
        <w:br/>
        <w:t>ж ж ж</w:t>
        <w:br/>
        <w:t>Көтерілісшілердің өз күрссінің игілігін көруі сирек кездеседі.</w:t>
        <w:br/>
        <w:t>жж ж</w:t>
        <w:br/>
        <w:t>Егер күш қолдану арқылы тирандықты талқандаудан да басқа</w:t>
        <w:br/>
        <w:t>бірдеңелерге қол жеткізуді көздесек, онда революция алға қойған</w:t>
        <w:br/>
        <w:t>мақсатына жетуге мүмкіндігі бұрынғыдан еш кем емес жаңа</w:t>
        <w:br/>
        <w:t>тирандыққа жол ашады.</w:t>
        <w:br/>
        <w:t>ж ж ж</w:t>
        <w:br/>
        <w:t>Егер билік иелері азшылықтың бейбіт жолмен өзгерістер жа-</w:t>
        <w:br/>
        <w:t>сауына мүмкіндік беретін элеуметтік институттарды қорғамайтын</w:t>
        <w:br/>
        <w:t>болса, онда олардың билігі тирандық билікке жатады.</w:t>
        <w:br/>
        <w:t>жожож</w:t>
        <w:br/>
        <w:t>Әлдебір мүмкіндіктерге тек өзімізге ұнамайтындығы үшін ғана</w:t>
        <w:br/>
        <w:t>көз жұма қарауды ешбір ғылыми шарт көтере алмайды.</w:t>
        <w:br/>
        <w:t>ж ж ж</w:t>
        <w:br/>
        <w:t>Діни соғыстар өте көп болғаны белгілі, бірақ «ғылыми» мақ-</w:t>
        <w:br/>
        <w:t>сатта жүргізілген немесе ғалымдар мұрындық болған бірде-бір</w:t>
        <w:br/>
        <w:t>соғыс туралы естіген емеспін.</w:t>
        <w:br/>
        <w:t>ж ж ж</w:t>
        <w:br/>
        <w:t>Өзінің төл қажеттіліктерін өтеу үшін кез-келген ұрпақ тарих-</w:t>
      </w:r>
    </w:p>
    <w:p>
      <w:r>
        <w:t>ты өзінше түсіндіруге құқылы, белгілі бір мағынада солай істеуге</w:t>
        <w:br/>
        <w:t>міндетті дс.</w:t>
        <w:br/>
        <w:t>308</w:t>
        <w:br/>
        <w:t>Шығармалары. Үшінші том</w:t>
        <w:br/>
        <w:t>ж жо ж</w:t>
        <w:br/>
        <w:t>Шекспир трагедияларын сахнада қойып әуре болудың қажсті</w:t>
        <w:br/>
        <w:t>жоқ, оларды тек тындау керек, ал оның «Ш Ричардын» көріп-</w:t>
        <w:br/>
        <w:t>тындау аз, ысқыра да білу керек.</w:t>
        <w:br/>
        <w:t>жожож</w:t>
        <w:br/>
        <w:t>Біз өзіміз дүниеге келген қалалардан гөрі, жолымыз болып,</w:t>
        <w:br/>
        <w:t>жеңіске жеткен жерлерімізді жақсы көреміз. Сондықтан да Напо-</w:t>
        <w:br/>
        <w:t>леон Парижді Аягоға айырбастай алмаған, сондықтан да Екате-</w:t>
        <w:br/>
        <w:t>рина өз империясының орталығын Санк-Петербургтан Штетинге</w:t>
        <w:br/>
        <w:t>көшіру туралы ойлаған да емес.</w:t>
        <w:br/>
        <w:t>жожож</w:t>
        <w:br/>
        <w:t>Сіз көңілдене-көңілдене жалыққан кезде бізге өте көңілді болады.</w:t>
        <w:br/>
        <w:t>ж ж ж</w:t>
        <w:br/>
        <w:t>Аса ауыр бейнеттер ең күшті сезімдердің ғұмырын ұзарта түседі.</w:t>
        <w:br/>
        <w:t>ж ж ж</w:t>
        <w:br/>
        <w:t>Өлтіру - цензураның ең сорақы түрі.</w:t>
        <w:br/>
        <w:t>жожож</w:t>
        <w:br/>
        <w:t>Сара Бернар ұлы актрисаның рөлін стс жақсы ойнайды.</w:t>
        <w:br/>
        <w:t>ж ж ж</w:t>
        <w:br/>
        <w:t>Біздің өзімізді Жасағанның ен соңғы туындысымыз деп кеуде</w:t>
        <w:br/>
        <w:t>қағуға ешбір дәлеліміз жоқ.</w:t>
        <w:br/>
        <w:t>ж ж ж</w:t>
        <w:br/>
        <w:t>Ұлы қоғамдарды өз қолын өзі қоя алмайтын қарапайым адам-</w:t>
        <w:br/>
        <w:t>дар жасап, латынша өлең жазған кемеңгерлер қиратқан.</w:t>
        <w:br/>
        <w:t>жж ж</w:t>
        <w:br/>
        <w:t>Иссустың ешқандай жеке меншігі болған емес: ол істің борін</w:t>
        <w:br/>
        <w:t>Иудаға тапсырып қойған ғой.</w:t>
        <w:br/>
        <w:t>жожож</w:t>
        <w:br/>
        <w:t>Бір ғажабы: менің даңқым сәтсіздік жасаған сайын арта түсті.</w:t>
        <w:br/>
        <w:t>ж ж ж</w:t>
        <w:br/>
        <w:t>Қолыңнан келіп тұрғанда қалағаныңды алып, қонышыңнан</w:t>
        <w:br/>
        <w:t>басып қалуға тырыс, әйтпесе, кейін қолыңа тигенін қанағат стугс</w:t>
        <w:br/>
        <w:t>тура келсді.</w:t>
        <w:br/>
        <w:t>жожож</w:t>
        <w:br/>
        <w:t>Жылына екі-үш рет шындап ойланатындар сирек кездеседі, мен</w:t>
        <w:br/>
        <w:t>аптасына бір-екі рет ойланумен-ақ әлемге танылған адаммын.</w:t>
      </w:r>
    </w:p>
    <w:p>
      <w:r>
        <w:t>303</w:t>
        <w:br/>
        <w:t>Ербол ШАЙМЕРДЕНҰЛЫ</w:t>
        <w:br/>
        <w:t>жожож</w:t>
        <w:br/>
        <w:t>Адам ең биік шыңдарға да шыға алады, бірақ онда ұзақ тұрып</w:t>
        <w:br/>
        <w:t>қалуы мүмкін емес.</w:t>
        <w:br/>
        <w:t>жожож</w:t>
        <w:br/>
        <w:t>Ақылды адамдар қолайлы жағдай қашан туар скен деп қол</w:t>
        <w:br/>
        <w:t>қусырып қарап отырмайды, қолайлы жағдайды өз қолымен жа-</w:t>
        <w:br/>
        <w:t>сауға ұмтылады.</w:t>
        <w:br/>
        <w:t>жожож</w:t>
        <w:br/>
        <w:t>Аса тамаша табыс та ажалмен бірдей: шыңға көтерілу - төмен</w:t>
        <w:br/>
        <w:t>қарай құлдырар алдындағы соңғы қадам.</w:t>
        <w:br/>
        <w:t>Ж ж ж</w:t>
        <w:br/>
        <w:t>Кейде сыншыға да ожарлық керек: циркте клоун ойыны бүкіл</w:t>
        <w:br/>
        <w:t>бағдарламаның көркіне айналатыны белгілі.</w:t>
        <w:br/>
        <w:t>жожож</w:t>
        <w:br/>
        <w:t>Сыншы спектакль қарағанда сахнада ойнап жатқан актерлер-</w:t>
        <w:br/>
        <w:t>мен бірге күйіп-жанып отырады.</w:t>
        <w:br/>
        <w:t>ж Ж</w:t>
        <w:br/>
        <w:t>Кез келген адам сияқты сыншы да сахнада көз алдында өтіп</w:t>
        <w:br/>
        <w:t>жатқан ойынды зерделеудің орнына, өзінің көкейінде жүрген</w:t>
        <w:br/>
        <w:t>бірдеңелерді іздеп отырады.</w:t>
        <w:br/>
        <w:t>ж ж ж</w:t>
        <w:br/>
        <w:t>Актерлердің ортасында өскен балада актерлік бейімділік бо-</w:t>
        <w:br/>
        <w:t>луы заңды: білмейтін адамдар соның өзін нағыз талант екен деп</w:t>
        <w:br/>
        <w:t>ойлайды.</w:t>
        <w:br/>
        <w:t>ж ж ж</w:t>
        <w:br/>
        <w:t>Режиссер мен актердің жұмысы бір-біріне үш қайнаса сорпасы</w:t>
        <w:br/>
        <w:t>қосылмайды: әріптестеріне сын көзімен қараған актердің аяғы ас-</w:t>
        <w:br/>
        <w:t>паннан келеді.</w:t>
        <w:br/>
        <w:t>жЖожож</w:t>
        <w:br/>
        <w:t>Қалай түзетуін білмейтін кемшілікті көрсетпесе де болады.</w:t>
        <w:br/>
        <w:t>ж ж</w:t>
        <w:br/>
        <w:t>Тісі ауырып тұрған кісі тісі ауырмағандардың борін бақытты</w:t>
        <w:br/>
        <w:t>скен деп ойлайды: кодсй-кепшік біткен бай-бағыландар туралы да</w:t>
        <w:br/>
        <w:t>осылайша қателеседі.</w:t>
        <w:br/>
        <w:t>304</w:t>
        <w:br/>
        <w:t>Шығармалары. Үшінші том</w:t>
        <w:br/>
        <w:t>ж жо ж</w:t>
        <w:br/>
        <w:t>Бодандықтағы халықтар дүние жүзілік прогрестен тыс қалады:</w:t>
        <w:br/>
        <w:t>олардың арманы - ұлттық азаттыққа қол жеткізіп, ұлтшылдықтан</w:t>
        <w:br/>
        <w:t>құтылу.</w:t>
        <w:br/>
        <w:t>ж ж ж</w:t>
        <w:br/>
        <w:t>Тарих бізді «тарих ешкімді де ештеңеге үйретпейді» деп</w:t>
        <w:br/>
        <w:t>үйретеді: мұны айтқан, мен емес, - Гегель.</w:t>
        <w:br/>
        <w:t>жожож</w:t>
        <w:br/>
        <w:t>Трсд-юнонизм - социализм смсс, пролстариаттың капитализмі.</w:t>
      </w:r>
    </w:p>
    <w:p>
      <w:r>
        <w:t>жЖжожож</w:t>
        <w:br/>
        <w:t>Құлағы мен көзі жұмыссыз қалған тобыр қауіпті: митингілерде</w:t>
        <w:br/>
        <w:t>көңіл көтереді.</w:t>
        <w:br/>
        <w:t>жожож</w:t>
        <w:br/>
        <w:t>Дүниеге көңілі толмайтын реформатор ақыр аяғында дүниеге</w:t>
        <w:br/>
        <w:t>басы сыймай жүрген бейшараның қасынан бір-ақ шығады.</w:t>
        <w:br/>
        <w:t>жожож</w:t>
        <w:br/>
        <w:t>Революционер ешқашан да тирандықтан құтқарған емес: басқа</w:t>
        <w:br/>
        <w:t>біреудің иығына арта салады.</w:t>
        <w:br/>
        <w:t>ж ожж</w:t>
        <w:br/>
        <w:t>Қартайған адамдар қауіпті адамдарға жатады: олар үшін сенді</w:t>
        <w:br/>
        <w:t>қалған дүниенің астан-кестеңі шықса да бәрібір.</w:t>
        <w:br/>
        <w:t>ж ж ж</w:t>
        <w:br/>
        <w:t>Адам неғұрлым көп нәрседен ұялатын болса, солғұрлым көп</w:t>
        <w:br/>
        <w:t>құрметке бөленсе түседі.</w:t>
        <w:br/>
        <w:t>жозож</w:t>
        <w:br/>
        <w:t>Әдептілік дегеніміз - көбіне-көп әдепсіздік пен үнсіздіктің бір-</w:t>
        <w:br/>
        <w:t>лсскен қарсылығы болып шығады.</w:t>
        <w:br/>
        <w:t>жж ж</w:t>
        <w:br/>
        <w:t>Кешкі киім - сәннің сң демократиялық түрі: оны киген кезде</w:t>
        <w:br/>
        <w:t>жай адамды герцогтан айыру қиын.</w:t>
        <w:br/>
        <w:t>ж ж ж</w:t>
        <w:br/>
        <w:t>Ер адам мен әйелдің тәрбиелілігін танытатын сынақтың көкесі</w:t>
        <w:br/>
        <w:t>- олардың керіскен кездегі мінез-құлқы: бәрі ойдағыдай кезде кез</w:t>
        <w:br/>
        <w:t>келген адам инабатты болып көріне алады.</w:t>
        <w:br/>
        <w:t>жж ож</w:t>
        <w:br/>
        <w:t>Қолынан келген өзі істейді, қолынан келмеген өзгелерді үйретеді.</w:t>
        <w:br/>
        <w:t>301</w:t>
        <w:br/>
        <w:t>Ербол ШАЙМЕРДЕНҰЛЫ</w:t>
        <w:br/>
        <w:t>жожож</w:t>
        <w:br/>
        <w:t>Жас дарын тілдік қорын байытуға ұмтылады, тәжірибелі жа-</w:t>
        <w:br/>
        <w:t>зушы сол шідерді үзуге ұмтылады.</w:t>
        <w:br/>
        <w:t>жо жож</w:t>
        <w:br/>
        <w:t>Өзі туралы жәнс өз дәуірі туралы жазған жазушы ғана барлық</w:t>
        <w:br/>
        <w:t>халықтар мен барлық дәуірлер үшін жазады.</w:t>
        <w:br/>
        <w:t>ж ж ж</w:t>
        <w:br/>
        <w:t>Кітап оқу Дон Кихотты сері атандырған еді, оқығанына шүбәсіз</w:t>
        <w:br/>
        <w:t>сенуі оны ақымаққа айналдырып жіберді.</w:t>
        <w:br/>
        <w:t>жож ж</w:t>
        <w:br/>
        <w:t>Мен Альфред Нобельге динамитті ойлап тапқанын кешіруге</w:t>
        <w:br/>
        <w:t>бармын, бірақ Нобель сыйлығы дегенді адам терісін айналдырып</w:t>
        <w:br/>
        <w:t>киген сайтан ғана ойлап табуы мүмкін сді.</w:t>
        <w:br/>
        <w:t>жожож</w:t>
        <w:br/>
        <w:t>Нобель сыйлығы жағаға шыққан жүзгішке лақтырған құтқару</w:t>
        <w:br/>
        <w:t>дөңгелегі тәрізді.</w:t>
        <w:br/>
        <w:t>жожож</w:t>
        <w:br/>
        <w:t>Фортспьяно кешіндегі даңғазадан ссйілудің жолын білсмін:</w:t>
      </w:r>
    </w:p>
    <w:p>
      <w:r>
        <w:t>тәжірибелі тіс дәрігеріне кіріп шығыңыз.</w:t>
        <w:br/>
        <w:t>жо жож</w:t>
        <w:br/>
        <w:t>Бес тиындық бақыр Вагнерлер мың теңгелік мыс Моцарттардан</w:t>
        <w:br/>
        <w:t>да өткен шамшыл келеді.</w:t>
        <w:br/>
        <w:t>ж жж</w:t>
        <w:br/>
        <w:t>Кереңдер патшалығында бір құлағы еститіңдердің өздері - король.</w:t>
        <w:br/>
        <w:t>жожож</w:t>
        <w:br/>
        <w:t>Музыка туралы кереңдердің өздерін тамсантардай дүниелер</w:t>
        <w:br/>
        <w:t>жазғым колгендіктен ғана арнайы айдар ашуға тілек білдірдім.</w:t>
        <w:br/>
        <w:t>жж ж</w:t>
        <w:br/>
        <w:t>Сыншының құлағы - әншінің кеңірдегінен гөрі кербездсу мүше.</w:t>
        <w:br/>
        <w:t>ж ж ж</w:t>
        <w:br/>
        <w:t>Басым ауырмаған козде көптен бері концерттс болмағаным ссі-</w:t>
        <w:br/>
        <w:t>ме түседі.</w:t>
        <w:br/>
        <w:t>жож ж</w:t>
        <w:br/>
        <w:t>Мен өнер адамының өнердегі олқылығынан гөрі, адамгерші-</w:t>
        <w:br/>
        <w:t>лігіндегі ақауын оңай кешіремін.</w:t>
        <w:br/>
        <w:t>298</w:t>
        <w:br/>
        <w:t>Шығармалары. Үшінші том</w:t>
        <w:br/>
        <w:t>ж жо ж</w:t>
        <w:br/>
        <w:t>Соңынан сан соқтырар сұрқиялықтың борін цензорлар өз еркі-</w:t>
        <w:br/>
        <w:t>мен жәнс игі нистпен жасайды.</w:t>
        <w:br/>
        <w:t>жожож</w:t>
        <w:br/>
        <w:t>Жалғыздық - жақсы нәрсе, тек сол шіркінге жападан-жалғыз</w:t>
        <w:br/>
        <w:t>қалғанында ұшырастыра көрмегей.</w:t>
        <w:br/>
        <w:t>жожож</w:t>
        <w:br/>
        <w:t>Цензура дегеніне жетер болса - ешкім қолына алып оқымайтын</w:t>
        <w:br/>
        <w:t>кітаптар ғана шығарылатын болады.</w:t>
        <w:br/>
        <w:t>жож ж</w:t>
        <w:br/>
        <w:t>«Өнер- өнер үшін» дегенді мақсат етіп қана өнермен айналысу</w:t>
        <w:br/>
        <w:t>-ақ қағазға шеге қағумен бірдей.</w:t>
        <w:br/>
        <w:t>жожож</w:t>
        <w:br/>
        <w:t>Кәпшілік қолды романдар әлемі - ақымақтар үшін таптырмай-</w:t>
        <w:br/>
        <w:t>тын жұмақ.</w:t>
        <w:br/>
        <w:t>жж ж</w:t>
        <w:br/>
        <w:t>Иландыру - кез келген стильдің әліпбиіне жатады.</w:t>
        <w:br/>
        <w:t>жожож</w:t>
        <w:br/>
        <w:t>Ұлы суреткерлерге қиянат жасайтын дұшпан қарапайым көп-</w:t>
        <w:br/>
        <w:t>шіліктің ішінен емес, өз ортасынан шығады.</w:t>
        <w:br/>
        <w:t>ж жо ж</w:t>
        <w:br/>
        <w:t>Нағыз суреткер өзі қалаған өнерінен басқа бірдеңемен айналы-</w:t>
        <w:br/>
        <w:t>су қасіретінен гөрі, әйелі ашығып, балалары киер киімге зар болып</w:t>
        <w:br/>
        <w:t>жалаңаяқ қалған, аштықтан алпыстағы анасы белі бүгіліп, бүрсен</w:t>
        <w:br/>
        <w:t>қаққан кездегі қиындықтарға көнуге әзір.</w:t>
        <w:br/>
        <w:t>жож ж</w:t>
      </w:r>
    </w:p>
    <w:p>
      <w:r>
        <w:t>Парнастың таза ауасы Титандар үшін тышқанға берген от-</w:t>
        <w:br/>
        <w:t>тегі тәрізді: алдымсн әжептәуір желпінтеді дс, ақыр аяғында</w:t>
        <w:br/>
        <w:t>тұншықтырып тынады. Мұндай жағдайда Парнастың байырғы</w:t>
        <w:br/>
        <w:t>тұрғындарынша кәдімгі ауамен дем алып, өз бойындағы өнерді</w:t>
        <w:br/>
        <w:t>қатардағы көпшіліктің қарапайым тіршілігіндей сезіне алған су-</w:t>
        <w:br/>
        <w:t>Реткер ғана жан сақтайды.</w:t>
        <w:br/>
        <w:t>ж ж ж</w:t>
        <w:br/>
        <w:t>Кәрермендердің он пайызынан астамы бірдей аузынан суы</w:t>
        <w:br/>
        <w:t>құрып мақтаған картинаны отқа жағып жіберсең дс өкінбейсің.</w:t>
        <w:br/>
        <w:t>297</w:t>
        <w:br/>
        <w:t>Шығармалары. Үшінші том</w:t>
        <w:br/>
        <w:t>Эстетизм мен радикалшылдық ақыл-парасаттан бас тартып,</w:t>
        <w:br/>
        <w:t>оның орнына саяси кереметтерге сену сияқты сандырақ үмітке нек</w:t>
        <w:br/>
        <w:t>артуға апарып соғады.</w:t>
        <w:br/>
        <w:t>ж ж ж</w:t>
        <w:br/>
        <w:t>Менің қателесуім мүмкін, сенің де қателесуің мүмкін- бірақ біз</w:t>
        <w:br/>
        <w:t>бірлесе күш-жігер жұмсай отырып, бірте-бірте ақиқатқа жақындай</w:t>
        <w:br/>
        <w:t>түсуіміз мүмкін.</w:t>
        <w:br/>
        <w:t>«Қазақ энциклопедиясының»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Б.Ө.ЖАҚЫП</w:t>
        <w:br/>
        <w:t>ЕРБОЛ ШАЙМЕРДЕНҰЛЫ</w:t>
        <w:br/>
        <w:t>Шығармалары</w:t>
        <w:br/>
        <w:t>Үшінші том</w:t>
        <w:br/>
        <w:t>Редакторы Мауытов Н.К.</w:t>
        <w:br/>
        <w:t>Корректоры Балқыбек Ә.</w:t>
        <w:br/>
        <w:t>Дизайнері Арсланов Р.М.</w:t>
        <w:br/>
        <w:t>Шығармалары. Үшінші том</w:t>
        <w:br/>
        <w:t>ж ж ж</w:t>
        <w:br/>
        <w:t>Біз өзімізге сенген жандарға қиянат жасап алудан сақтануымыз</w:t>
        <w:br/>
        <w:t>керск.</w:t>
        <w:br/>
        <w:t>жожож</w:t>
        <w:br/>
        <w:t>Біз өзісіміздің мәнін қайдағы бір жалған «тарихи мон-мағынасы»</w:t>
        <w:br/>
        <w:t>дегеннен емес, өзіміз атқарып жүрген нақты істер төнірегінен ізде-</w:t>
        <w:br/>
        <w:t>уіміз керек.</w:t>
        <w:br/>
        <w:t>жожож</w:t>
      </w:r>
    </w:p>
    <w:p>
      <w:r>
        <w:t>Біз жұрттың бәріне бірдей ынтық сезіммен қарай алмаймыз.</w:t>
        <w:br/>
        <w:t>жожож</w:t>
        <w:br/>
        <w:t>Біз «абстрактіні» сүйе алмаймыз: біз өзіміз білетін адамға ғана</w:t>
        <w:br/>
        <w:t>ғашық боламыз.</w:t>
        <w:br/>
        <w:t>ж ж ж</w:t>
        <w:br/>
        <w:t>Үміт керек: үмітсіз - өмір сүру, әрекет жасау мүмкін емес.</w:t>
        <w:br/>
        <w:t>ж ж ж</w:t>
        <w:br/>
        <w:t>Біз өз тағдырымызға өзіміз пайғамбардай сезінуді қойған кезде</w:t>
        <w:br/>
        <w:t>ғана оның шын қожасына айнала аламыз.</w:t>
        <w:br/>
        <w:t>Жжожож</w:t>
        <w:br/>
        <w:t>Біз - табиғаттың өніміміз, бірак сол табиғат бізге дүниені</w:t>
        <w:br/>
        <w:t>өзгертуге, келешекті алдын-ала болжап жоспарлауға жэне сол</w:t>
        <w:br/>
        <w:t>үшін бізге моральдік жауапкершілік жүктелстін маңызды шсшім-</w:t>
        <w:br/>
        <w:t>дер қабылдауға мүмкіндік туғызатын билік те берген.</w:t>
        <w:br/>
        <w:t>ж ж ж</w:t>
        <w:br/>
        <w:t>Қазір дегеніміз - өткеннің келешегі.</w:t>
        <w:br/>
        <w:t>ж жж</w:t>
        <w:br/>
        <w:t>Өз тсорияларымызды өзіміз сынауға ұмтылуымыз керек.</w:t>
        <w:br/>
        <w:t>жожож</w:t>
        <w:br/>
        <w:t>Ғылым да қателеседі: өйткені, ол да- адамның қолынан шығады.</w:t>
        <w:br/>
        <w:t>ж ж ж</w:t>
        <w:br/>
        <w:t>Ғылыми теорияларды олардың практикалық нәтижелері бақылайды.</w:t>
        <w:br/>
        <w:t>ж жж</w:t>
        <w:br/>
        <w:t>Ғалым өз идеясын қалай тапқанында ғылымның жұмысы</w:t>
        <w:br/>
        <w:t>жоқ: оны кез-келген адам тексеруден өткізе алатын дәлелдер ғана</w:t>
        <w:br/>
        <w:t>қызықтыра алады.</w:t>
        <w:br/>
        <w:t>311</w:t>
        <w:br/>
        <w:t>ІНВМ 878 яй 7472 22.1</w:t>
        <w:br/>
        <w:t>786017%472221</w:t>
        <w:br/>
        <w:t>Басуға 11.07.2013 ж. кол қойылды.</w:t>
        <w:br/>
        <w:t>Піптімі 60х90 1/,. Офсеттік баспа. ІПартти б.т. 20,5.</w:t>
        <w:br/>
        <w:t>Таралымы 2000 дана. Тапсырыс Хо</w:t>
        <w:br/>
        <w:t>Қазақстап Республикасы Мәдепиет жәпе ақпарат мипистрлігіпіп</w:t>
        <w:br/>
        <w:t>«Қазақ энциклопедиясы» ЖШС</w:t>
        <w:br/>
        <w:t>050035, Алмагы калясы, 8-ықшамаудан, 193%-үй.</w:t>
        <w:br/>
        <w:t>Тапсырыс берушінің файлдарынан Қазақстан Республикасы</w:t>
        <w:br/>
        <w:t>«Поляграфкомбинаі» ЖШС-інде басылды.</w:t>
        <w:br/>
        <w:t>050002, Алматы қаласы, М.Мақатаев котпесі, 41.</w:t>
        <w:br/>
        <w:t>МАЗМҰНЫ</w:t>
        <w:br/>
        <w:t>1 Бөлім</w:t>
        <w:br/>
        <w:t>ДАНАЛЫҚ ДИДАРЫ</w:t>
        <w:br/>
        <w:t>Азамат аманаты У.Қалижанов.......2...1.7700ШШ 5</w:t>
        <w:br/>
        <w:t>Адам екеніңді ұмытпағайсың 217</w:t>
        <w:br/>
        <w:t>Даналық дидары 242</w:t>
        <w:br/>
        <w:t>Мәңгілік майдан .........22.....2.2..4...21..1М00..0 ІІ 58</w:t>
      </w:r>
    </w:p>
    <w:p>
      <w:r>
        <w:t>Ақиқат айнасы 280</w:t>
        <w:br/>
        <w:t>Қанағат қағидасы . 99</w:t>
        <w:br/>
        <w:t>Рухани алтын көпір (Афоризм, афористика және қанатты ой-</w:t>
        <w:br/>
        <w:t>лар туралы) .123</w:t>
        <w:br/>
        <w:t>Анықтамалық . 1130</w:t>
        <w:br/>
        <w:t>2 Бөлім</w:t>
        <w:br/>
        <w:t>МӘҢГІЛІК МҰРАТ</w:t>
        <w:br/>
        <w:t>Адалдық дегеніміз - жүрсктің тазалығы ............2.222.2202. 137</w:t>
        <w:br/>
        <w:t>Шындықты айту - жүрсктен қан шығарумен бірдей 157</w:t>
        <w:br/>
        <w:t>Мәңгілік мұрат .. 183</w:t>
        <w:br/>
        <w:t>Әлсіздік - кемшілік, әрекетсіздік - қылмыс. 202</w:t>
        <w:br/>
        <w:t>Келешектен қашып құтыла алмайсың .................00.2.200. 224</w:t>
        <w:br/>
        <w:t>Рух аспаннан түспейді 244</w:t>
        <w:br/>
        <w:t>Адамзатқа аманат 263</w:t>
        <w:br/>
        <w:t>Театр пьеса жасай алмайды, пьсса театр жасайды ............. 285</w:t>
        <w:br/>
        <w:t>Адамзатты құтқаратын - ашық қоғам.. 305</w:t>
        <w:br/>
        <w:t>Анықтамалық . 320</w:t>
        <w:br/>
        <w:t>326</w:t>
        <w:br/>
        <w:t>Мазмұны</w:t>
        <w:br/>
        <w:t>Шығармалары. Үшінші том</w:t>
        <w:br/>
        <w:t>жж</w:t>
        <w:br/>
        <w:t>Жаңа дүкен ашқан да, театрға билет заказ берген де шағын әлеу-</w:t>
        <w:br/>
        <w:t>меттік эксперимент жасайды.</w:t>
        <w:br/>
        <w:t>жж</w:t>
        <w:br/>
        <w:t>Шексіз бостандық дегеніміз - күшті адам өзінен әлсізді</w:t>
        <w:br/>
        <w:t>қорқытуға жәнс оның бостандығын тартып алуға ерікті дсген сөз.</w:t>
        <w:br/>
        <w:t>Қашан да лайықты, тіпті, аса лайықты сансыз көп адам ұмыт</w:t>
        <w:br/>
        <w:t>қалады.</w:t>
        <w:br/>
        <w:t>ж ж ж</w:t>
        <w:br/>
        <w:t>Алдымен уәжін тындап алу керек екенін мойындаған адам кісі</w:t>
        <w:br/>
        <w:t>өлтіруге бармайды.</w:t>
        <w:br/>
        <w:t>Тиранды қтан құтылудың таза жолы жоқ.</w:t>
        <w:br/>
        <w:t>Аспан астында теріс пайдаланылуы мүмкін бола тұра теріс</w:t>
        <w:br/>
        <w:t>пайдаланылмаған сш нәрсе жоқ.</w:t>
        <w:br/>
        <w:t>Ешбір ғалым сшқандай күш жұмсамай жәнс сштеңсгс мүдделі</w:t>
        <w:br/>
        <w:t>болмай тұрып ештеңе тани алған емес.</w:t>
        <w:br/>
        <w:t>жж</w:t>
        <w:br/>
        <w:t>Ешкім де ешкімнің шапағаты есебінен күн көрмеу керек.</w:t>
        <w:br/>
        <w:t>ж ж ж</w:t>
        <w:br/>
        <w:t>Ешбір көшірме толық жетілген болуы мүмкін емесе, өйткені ол</w:t>
        <w:br/>
        <w:t>- нағыз ақиқатқа еліктеуші ғана.</w:t>
        <w:br/>
        <w:t>Ешқашан да бақылаусыз саяси билік болған смос жәнс адам</w:t>
        <w:br/>
        <w:t>адам болып тұрған кезде абсолютті әрі шексіз саяси билік болмай-</w:t>
        <w:br/>
        <w:t>ды да.</w:t>
        <w:br/>
        <w:t>Қалыптың (норманың) жасандылығының мәні - ол үшін адам</w:t>
        <w:br/>
        <w:t>өзінен басқа ешкімді де - құдайды да, табиғатты да - кінәлай ал-</w:t>
      </w:r>
    </w:p>
    <w:p>
      <w:r>
        <w:t>майды. Ал егер олденесіне күдіктенер болсақ, қайыра қарап жетіл-</w:t>
        <w:br/>
        <w:t>діру біздің өз міндетімізге жатады.</w:t>
        <w:br/>
        <w:t>313</w:t>
        <w:br/>
        <w:t>Шығармалары. Үшінші том</w:t>
        <w:br/>
        <w:t>ж ж ж</w:t>
        <w:br/>
        <w:t>Біреуді сүю деген - оны бақытты етуге ұмтылу деген сөз.</w:t>
        <w:br/>
        <w:t>жожож</w:t>
        <w:br/>
        <w:t>Махаббаттың бір өзі шиеленістерді шеше алмауы мүмкін.</w:t>
        <w:br/>
        <w:t>жожож</w:t>
        <w:br/>
        <w:t>Ұжымшылдықты өзімшілдікке - өгей, қайырымдылықпен -</w:t>
        <w:br/>
        <w:t>ішкі бауы бір құбылыс деуге болмайды.</w:t>
        <w:br/>
        <w:t>жозож</w:t>
        <w:br/>
        <w:t>Тап күресі өзінен-өзі үнемі езілгендердің еншісіне енші қосып,</w:t>
        <w:br/>
        <w:t>өзара бірлігін қамтамасыз стс бермейді.</w:t>
        <w:br/>
        <w:t>ж ж ж</w:t>
        <w:br/>
        <w:t>Қай беделге бас исек те, бас июші - біз боламыз. Осы қарапайым</w:t>
        <w:br/>
        <w:t>ақиқатты майындағымыз келмей, өзімізді өзіміз алдайтынымыз бар.</w:t>
        <w:br/>
        <w:t>ж ж ж</w:t>
        <w:br/>
        <w:t>Философ-билеуші идеясы адам баласының ұсақтығына</w:t>
        <w:br/>
        <w:t>қойылған ескерткіш тәрізді! Қандай құлдырау десеңізші: кекесінге</w:t>
        <w:br/>
        <w:t>(иронияға), ақыл-парасат пен адалдыққа құрылған Сократ әлемінен</w:t>
        <w:br/>
        <w:t>бастап - Платонның көсемдер патшалығынан бір-ақ шықтық.</w:t>
        <w:br/>
        <w:t>ЭЗЕҒа</w:t>
        <w:br/>
        <w:t>«Капитализм» Маркс қолданған мағынада біздің Жер атты</w:t>
        <w:br/>
        <w:t>ғажайып планстамызда сшқашан да. сш жерде орнаған смсс: бұлай</w:t>
        <w:br/>
        <w:t>болуы - Дантенің тамұғының шындық болып шығуымен бірдей.</w:t>
        <w:br/>
        <w:t>жж ж</w:t>
        <w:br/>
        <w:t>Демократия критерийі (өлшемі): халық билеушісін қан төкпей</w:t>
        <w:br/>
        <w:t>алмастыра алады.</w:t>
        <w:br/>
        <w:t>жожож</w:t>
        <w:br/>
        <w:t>Бұлай болуы тек демократия жағдайында ғана мүмкін болуына</w:t>
        <w:br/>
        <w:t>қарамастан, басқарудың кез-келген түрінің кемшіліктерін сынау</w:t>
        <w:br/>
        <w:t>- кез-келген үкімет үшін де қажетті әрі пайдалы.</w:t>
        <w:br/>
        <w:t>жЖжожож</w:t>
        <w:br/>
        <w:t>Сыншылдық үшін қашан да белгілі бір дәрежеде қиялдай білу</w:t>
        <w:br/>
        <w:t>керск, ал догмашылдық, керісінше, қылт сткен қиялдың үнін</w:t>
        <w:br/>
        <w:t>өшіріп тастауға құмар.</w:t>
        <w:br/>
        <w:t>309</w:t>
        <w:br/>
        <w:t>Шығармалары. Үшінші том</w:t>
        <w:br/>
        <w:t>Ч</w:t>
      </w:r>
    </w:p>
    <w:p>
      <w:r>
        <w:t>Петр Яковлевич Чаадаев (1794-1856) - орыс ойшылы, публицист.</w:t>
        <w:br/>
        <w:t>Ш</w:t>
        <w:br/>
        <w:t>Шыңғыс хан (Томірші), (1555-1227 жж. шамасы) - Монғол</w:t>
        <w:br/>
        <w:t>империясының негізін қалаушы және ұлы ханы (1206-1227).</w:t>
        <w:br/>
        <w:t>Иоганн Фрвдрих Шиллер (1759-1805) - нсміс ақыны, өнер тс-</w:t>
        <w:br/>
        <w:t>оретигі.</w:t>
        <w:br/>
        <w:t>Артур Шопенгауэр (1788-1860) - неміс философы, иррационалист.</w:t>
        <w:br/>
        <w:t>Джордж Бернард Шоу (1856-1950) - ағылшын жазушысы, дра-</w:t>
        <w:br/>
        <w:t>матург, публицист.</w:t>
        <w:br/>
        <w:t>Э</w:t>
        <w:br/>
        <w:t>Ральф Уолдо Эмерсон (1803-1882) - американ ақыны. Фридрих</w:t>
        <w:br/>
        <w:t>Энгсльс (1820-1895) - ағылшын философы, матсриалист, саяси</w:t>
        <w:br/>
        <w:t>қайраткер.</w:t>
        <w:br/>
        <w:t>Эпиктет (50-140 шамасы) - Рим философы.</w:t>
        <w:br/>
        <w:t>Ербол ШАЙМЕРДЕНҰЛЫ</w:t>
        <w:br/>
        <w:t>жожож</w:t>
        <w:br/>
        <w:t>Жеке артықшылық, ол мейлі нәсілдік, интеллектуалдық, мо-</w:t>
        <w:br/>
        <w:t>ральдік немесе білім саласындағы болсын, тіпті әбден дәлелденген</w:t>
        <w:br/>
        <w:t>болған күннің өзінде де, саяси артықшылықтар беруге негіз</w:t>
        <w:br/>
        <w:t>болмауға тиіс.</w:t>
        <w:br/>
        <w:t>жожож</w:t>
        <w:br/>
        <w:t>Жалпы кез-келген нәрсе сынға алынуы мүмкін. Ал ғылыми</w:t>
        <w:br/>
        <w:t>ақиқат нәрсе - кез-келген адам сынай біледі.</w:t>
        <w:br/>
        <w:t>жо жож</w:t>
        <w:br/>
        <w:t>Жұмыр басты пенде біткен билікті пір тұтуға бейім тұрады.</w:t>
        <w:br/>
        <w:t>жо жож</w:t>
        <w:br/>
        <w:t>Марксизмді өлтірген - марксизм.</w:t>
        <w:br/>
        <w:t>жо ж ж</w:t>
        <w:br/>
        <w:t>Кез келген «білім көзін» - ол, мейлі дәстүр, ақыл-ой, сезім,</w:t>
        <w:br/>
        <w:t>бақылау немесе басқа бірдеңе болсын - пайдалануға болады және</w:t>
        <w:br/>
        <w:t>ол пайдаға да шығуы мүмкін, бірақ олардың бірде-бірі жеке-дара</w:t>
        <w:br/>
        <w:t>билікке ұқсамайды.</w:t>
        <w:br/>
        <w:t>жожож</w:t>
        <w:br/>
        <w:t>Адамдар қателесуі мүмкін: қателеспеу деген адамзаттың</w:t>
        <w:br/>
        <w:t>артықшылығына жатпайды.</w:t>
        <w:br/>
        <w:t>жожож</w:t>
        <w:br/>
        <w:t>Жер бетінде жұмақ орнатудың жолын білетіндіктеріне шын се-</w:t>
        <w:br/>
        <w:t>нетіндер, көп ретте көтеріліс теориясына жүгінеді де, дүниеде жоқ</w:t>
        <w:br/>
        <w:t>«көтерілісшілерге» қарсы өз көтерілістерін ұйымдастырады.</w:t>
        <w:br/>
        <w:t>жо жож</w:t>
        <w:br/>
        <w:t>Біз басқарушылар билігінің күшеюінен қорғануымыз керек.</w:t>
        <w:br/>
        <w:t>ж ж ж</w:t>
        <w:br/>
        <w:t>Біз адамзатты нақты түрінде ғана сүйс аламыз.</w:t>
      </w:r>
    </w:p>
    <w:p>
      <w:r>
        <w:t>ж ж ж</w:t>
        <w:br/>
        <w:t>Марксизм - келешек үшін кембағыл бағыттаушы ғана емес, ол</w:t>
        <w:br/>
        <w:t>сол сияқты өзінің соңына ергендерді сол тарихи кезенде өз көз ал-</w:t>
        <w:br/>
        <w:t>дарында өтіп жатқанның өзін көру, ал кейде, тіпті, өздері араласып</w:t>
        <w:br/>
        <w:t>жүрген істің мән-жайын түсіну қабілетінен айырады.</w:t>
        <w:br/>
        <w:t>ж ж ж</w:t>
        <w:br/>
        <w:t>Біз өз ісімізді қолдан келгенше жақсы істеуге жоне өз</w:t>
        <w:br/>
        <w:t>қателіктерімізді өзіміз көруге үйренуіміз керек.</w:t>
        <w:br/>
        <w:t>310</w:t>
        <w:br/>
        <w:t>Шығармалары. Үшінші том ы,</w:t>
        <w:br/>
        <w:t>Клод Адриан Гельвеций (1715-1771) - француз философы, ма-</w:t>
        <w:br/>
        <w:t>териалист, гуманист-ағартушы.</w:t>
        <w:br/>
        <w:t>Иоганн Вольфганг Готс (1749-1832) - неміс ақыны, ағартушы,</w:t>
        <w:br/>
        <w:t>ғалым.</w:t>
        <w:br/>
        <w:t>Михаил Иванович Глинка (1804-1857) - орыс композиторы.</w:t>
        <w:br/>
        <w:t>Бальтасар Грасиан (1601-1658) - испан ойшылы, моралист,</w:t>
        <w:br/>
        <w:t>жазушы.</w:t>
        <w:br/>
        <w:t>Бернар Грассе (1881-1955) - француз жазушысы.</w:t>
        <w:br/>
        <w:t>д</w:t>
        <w:br/>
        <w:t>Сырым Датұлы (1712-1802) - қазақ батыры, ұлт-азаттық қоз-</w:t>
        <w:br/>
        <w:t>ғалыс басшысы.</w:t>
        <w:br/>
        <w:t>Халиль Джсбран Джсбран (1883-1931) - ливан жазушысы (1912</w:t>
        <w:br/>
        <w:t>ж. бастап АҚШ-та тұрған.)</w:t>
        <w:br/>
        <w:t>Томас Джефферсон (1743-1826) - АҚШ-тың 3-ші президенті</w:t>
        <w:br/>
        <w:t>(1801-1809).</w:t>
        <w:br/>
        <w:t>Федор Михайлович Достоевский (1821-1881) - орыс жазушысы.</w:t>
        <w:br/>
        <w:t>Е</w:t>
        <w:br/>
        <w:t>Борис Николасвич Ельцин (1931 ж. туған) - Ресей Фодсра-</w:t>
        <w:br/>
        <w:t>циясының тұңғыш президенті (1991-1999),</w:t>
        <w:br/>
        <w:t>З</w:t>
        <w:br/>
        <w:t>Иоганн Готфрил Зсймсе (1760-1810) - неміс жазушысы, публицист.</w:t>
        <w:br/>
        <w:t>И</w:t>
        <w:br/>
        <w:t>Исоқкрат (б.зд. 436-338) - афиналық шешен, жазушы.</w:t>
        <w:br/>
        <w:t>ІХ</w:t>
        <w:br/>
        <w:t>Кабус (толық аты-жөні Унсур аль Маали Кей Кавус) (1021-1098)</w:t>
        <w:br/>
        <w:t>- парсы ойшылы, мемлекет қайраткері.</w:t>
        <w:br/>
        <w:t>Альбер Камю (1913-1960) - француз жазушысы, ойшыл.</w:t>
        <w:br/>
        <w:t>Николай Михайлович Карамзин (1766-1881) - орыс тарихшысы.</w:t>
        <w:br/>
        <w:t>Томас Карлейль (1795-1881) - ағылшын жазушысы, тарихшы,</w:t>
      </w:r>
    </w:p>
    <w:p>
      <w:r>
        <w:t>философ.</w:t>
        <w:br/>
        <w:t>321</w:t>
        <w:br/>
        <w:t>Ербол ШАЙМЕРДЕНҰЛЫ</w:t>
        <w:br/>
        <w:t>жожож</w:t>
        <w:br/>
        <w:t>Билікке құдайға құлшылық сткендей құлшылық ету - адамның</w:t>
        <w:br/>
        <w:t>пұтқа табынушылығының ең сорақы түрі, езіп-жаншу мен құлдық</w:t>
        <w:br/>
        <w:t>кезеңінің сарқыншағы.</w:t>
        <w:br/>
        <w:t>Ж ж ж</w:t>
        <w:br/>
        <w:t>Сүйіспеншілік пен бауырмалдыққа негізделген қоғамдар бірне-</w:t>
        <w:br/>
        <w:t>ше рет дүниеге келген, бірақ үнемі тез азып отырды.</w:t>
        <w:br/>
        <w:t>ж ж ж</w:t>
        <w:br/>
        <w:t>Қоғамның өмір сүруі - адам табиғатының толымсыздығына, ал</w:t>
        <w:br/>
        <w:t>жеке адамның тіршілік етуі - қоғамның құнсыздығына байланысты.</w:t>
        <w:br/>
        <w:t>жож ж</w:t>
        <w:br/>
        <w:t>Қайырымдылықпен қол ұстасқан жекешілдік - біздің батыстық</w:t>
        <w:br/>
        <w:t>өркениетіміздің өзегіне айналған.</w:t>
        <w:br/>
        <w:t>ж ж ж</w:t>
        <w:br/>
        <w:t>Шындық өлшемінің жоқтығы - шыңдық деген ұғымды</w:t>
        <w:br/>
        <w:t>ақиқаттан, денсаулық өлшемінің жоқтығы - денсаулық деген</w:t>
        <w:br/>
        <w:t>ұғымды мәнсіздендіргеннен артық алшақтата қоймайды.</w:t>
        <w:br/>
        <w:t>жо жож</w:t>
        <w:br/>
        <w:t>Платон бізді «кез-келген өзгеріс - жамандық», ал «тыныштық</w:t>
        <w:br/>
        <w:t>- құдайдың қалаған ісі» деп үйрстеді.</w:t>
        <w:br/>
        <w:t>жо жож</w:t>
        <w:br/>
        <w:t>Үйренуге қабілетті кезімізде ақылдың алжасар еш жөні жоқ.</w:t>
        <w:br/>
        <w:t>ж ж ж</w:t>
        <w:br/>
        <w:t>Саяси билік экономикалық қуатты бақылауында ұстай алады.</w:t>
        <w:br/>
        <w:t>ж ж ж</w:t>
        <w:br/>
        <w:t>Жауларыңа көмектес, тіпті, олар сені жек көрсе де - қысылған</w:t>
        <w:br/>
        <w:t>кездеріңде қол ұшын беруден тартынба, бірақ өз достарыңды</w:t>
        <w:br/>
        <w:t>ғана сүй.</w:t>
        <w:br/>
        <w:t>жож ж</w:t>
        <w:br/>
        <w:t>Саяси билік пен оған тән бақылау әдістері - коғам өміріндегі ең</w:t>
        <w:br/>
        <w:t>басты нәрселер. Экономикалық билік саяси биліктен гөрі күшсйіп</w:t>
        <w:br/>
        <w:t>кетуіне жол беруге болмайды.</w:t>
        <w:br/>
        <w:t>жоя ж</w:t>
        <w:br/>
        <w:t>Табиғат зандары өзгермейтіндіктен, оларды бұзу немесе қолдан</w:t>
        <w:br/>
        <w:t>жасау мүмкін емес.</w:t>
        <w:br/>
        <w:t>34</w:t>
        <w:br/>
        <w:t>Шығармалары. Үшінші том</w:t>
      </w:r>
    </w:p>
    <w:p>
      <w:r>
        <w:t>ж жо ж</w:t>
        <w:br/>
        <w:t>Кез-келген әдіс үшін соңғы сынақоның практикалық нәтижелері</w:t>
        <w:br/>
        <w:t>болуға тиісті.</w:t>
        <w:br/>
        <w:t>жожж</w:t>
        <w:br/>
        <w:t>Біздің қабылдайтын шешімдеріміз қандай болып шығатыны</w:t>
        <w:br/>
        <w:t>олардан күтіліп отырған нәтижелерге емес, тек бізге - шешім</w:t>
        <w:br/>
        <w:t>қабылдаушыларға ғана байланысты.</w:t>
        <w:br/>
        <w:t>ж ж ж</w:t>
        <w:br/>
        <w:t>Сәнге (модаға) шекеден қара жоне күн сайын жауапкершілігіңді</w:t>
        <w:br/>
        <w:t>күшейте түс: бұл - еркіндік жолында сенің қолыңнан келетін істің</w:t>
        <w:br/>
        <w:t>ең үлкені.</w:t>
        <w:br/>
        <w:t>ж ж ж</w:t>
        <w:br/>
        <w:t>Тәжірибе - теориялық білімнің дұшпаны емес, қайта аса күшті</w:t>
        <w:br/>
        <w:t>ынталандырушысы.</w:t>
        <w:br/>
        <w:t>ж ж ж</w:t>
        <w:br/>
        <w:t>Ғылыми сәуегейлік дегендер көптеген адамдар үшін шынайы</w:t>
        <w:br/>
        <w:t>ақиқаттан қашудың ең оңай жолы - қазіргі жауапкершіліктен</w:t>
        <w:br/>
        <w:t>әлдебір алдағы жұмаққа қарай қашу.</w:t>
        <w:br/>
        <w:t>жож ж</w:t>
        <w:br/>
        <w:t>Дсмократия жағдайында азшылықты толық заңдық қорғауға</w:t>
        <w:br/>
        <w:t>алу тәртібі басқаларды демократияны күшпен жоюға итермелеу-</w:t>
        <w:br/>
        <w:t>шілерге жүрмеуге тиіс.</w:t>
        <w:br/>
        <w:t>жожож</w:t>
        <w:br/>
        <w:t>Өзін-өзі сынау жалқаулықты ақтауға айналмауға тиіс.</w:t>
        <w:br/>
        <w:t>жожж</w:t>
        <w:br/>
        <w:t>Іс жүзінде орыс революциясы мен Маркс соуегейлігінің үш</w:t>
        <w:br/>
        <w:t>қайнаса сорпасы қосылмайды.</w:t>
        <w:br/>
        <w:t>жожож</w:t>
        <w:br/>
        <w:t>Рационализм дегеніміз- сынға деген төзімділік пен тәжірибеден</w:t>
        <w:br/>
        <w:t>тағлым алуға үйрену.</w:t>
        <w:br/>
        <w:t>ж ж ж</w:t>
        <w:br/>
        <w:t>Күш қолданбай жасалатын реформалардың жолын кесуші</w:t>
        <w:br/>
        <w:t>тирандыққа қарсы қолданылған зорлықты ғана ақтауға болады:</w:t>
        <w:br/>
        <w:t>ол бір ғана мақсатқа - күш қолданбай жасалатын реформаларды</w:t>
        <w:br/>
        <w:t>жүргізуге жол ашар жағдай туғызуға бағыттылуға тиіс.</w:t>
        <w:br/>
        <w:t>315</w:t>
        <w:br/>
        <w:t>Ербол ШАЙМЕРДЕНҰЛЫ</w:t>
        <w:br/>
        <w:t>жожож</w:t>
        <w:br/>
        <w:t>Ұлттық мсмлскст құру принципі - миф, иррациональдік,</w:t>
        <w:br/>
        <w:t>романтикалық жоне утопиялық арман, ол - натурализм мен</w:t>
        <w:br/>
        <w:t>тайпалық ұжымшылдық арманы.</w:t>
        <w:br/>
        <w:t>ж ж ж</w:t>
        <w:br/>
        <w:t>Біз ғана, адам индивидтері ғана, одан әрі жетіле аламыз, ол үшін</w:t>
        <w:br/>
        <w:t>еркіндік пен прогресс тағдырына жауапты демократиялық инсти-</w:t>
        <w:br/>
        <w:t>туттарды барынша қорғап, дамыта беруіміз керек.</w:t>
        <w:br/>
        <w:t>жожож</w:t>
        <w:br/>
        <w:t>Психология -жекеадам психологиясы - барл ық қоғамдықғылым-</w:t>
        <w:br/>
        <w:t>дардың базисі смсс, тек қоғам туралы ғылымдардың бірі ғана.</w:t>
        <w:br/>
        <w:t>жожож</w:t>
      </w:r>
    </w:p>
    <w:p>
      <w:r>
        <w:t>Ғылым жолында бір кездері ақиқат екендігі өзінен-өзі түсінікті</w:t>
        <w:br/>
        <w:t>деп саналған, бірақ кейін мүлдем жоққа шығарылған талай теория</w:t>
        <w:br/>
        <w:t>жатыр ғой.</w:t>
        <w:br/>
        <w:t>ж ж ж</w:t>
        <w:br/>
        <w:t>Ақыл түйсігіміздің көмегіне сүйене отырып біз өзімізден</w:t>
        <w:br/>
        <w:t>алыстағы, өзіміз көрмеген адамдар да өзіміз сияқты екеніне,</w:t>
        <w:br/>
        <w:t>олардың өзара қарым-қатынасы да өзіміз бен өзіміз сүйген кісілер</w:t>
        <w:br/>
        <w:t>арасындағы қарым-қатынастарға ұқсайтынын ұғынамыз.</w:t>
        <w:br/>
        <w:t>жж ж</w:t>
        <w:br/>
        <w:t>Бұрын кісілер дүниені құдай билейді дегенге сенетін. Соған</w:t>
        <w:br/>
        <w:t>орай жауапкершіліктері де шектеулі еді. Енді «билікті өз қолдарыңа</w:t>
        <w:br/>
        <w:t>алуларыңкерек» дегенге негізделген жаңа дін олардың көпшілігінің</w:t>
        <w:br/>
        <w:t>болі шыдамас зор жауапкершілік жүктейді.</w:t>
        <w:br/>
        <w:t>жож ж</w:t>
        <w:br/>
        <w:t>Рационалдық көзқарас дәлелдеушінің өзін смсс, дәлелін бірін-</w:t>
        <w:br/>
        <w:t>ші орынға қояды.</w:t>
        <w:br/>
        <w:t>жожож</w:t>
        <w:br/>
        <w:t>Шексіз бостандық (еркіндік) өзінің түбіне өзі жетеді.</w:t>
        <w:br/>
        <w:t>жожож</w:t>
        <w:br/>
        <w:t>Шектен тыс моральдік айыптау - қашан дадерлік жағымпаздық</w:t>
        <w:br/>
        <w:t>пен даңғазалықтың бслгісі.</w:t>
        <w:br/>
        <w:t>жож ж</w:t>
        <w:br/>
        <w:t>«Келісім» сөзі онша құлаққа жағымды сөз емес, бірақ біз үшін</w:t>
        <w:br/>
        <w:t>- оны дұрыс пайдалануды үйрснудің маңызы зор.</w:t>
        <w:br/>
        <w:t>367-</w:t>
        <w:br/>
        <w:t>Ербол ШАЙМЕРДЕНҰЛЫ</w:t>
        <w:br/>
        <w:t>жожож</w:t>
        <w:br/>
        <w:t>Платоннның «Кім билсу керск?» деген сұрағын біз: «Саяси мс-</w:t>
        <w:br/>
        <w:t>кеме жұмысын жаман немесе біліксіз билеушілер көп зиян жасай</w:t>
        <w:br/>
        <w:t>алмайтындай етіп қалай жетілдіруге болады?» деген сұрақпен ал-</w:t>
        <w:br/>
        <w:t>мастыруымыз керек.</w:t>
        <w:br/>
        <w:t>жо жж</w:t>
        <w:br/>
        <w:t>Біз өз эрекеттеріміздің бәрінің бірдей неге апарып соғарын ал-</w:t>
        <w:br/>
        <w:t>дын-ала болжап, біле бермейміз.</w:t>
        <w:br/>
        <w:t>ж жо ж</w:t>
        <w:br/>
        <w:t>Кейбір кісілер өз жақын-жұрағаттарының отта шыжғырылып</w:t>
        <w:br/>
        <w:t>жатқанын көргісі келмейді, ал кейбіреулер - керісінше, соған</w:t>
        <w:br/>
        <w:t>құштар.</w:t>
        <w:br/>
        <w:t>жожож</w:t>
        <w:br/>
        <w:t>«Ғылыми» марксизм өлді, бірақ ол айтып жүрген элсумсттік</w:t>
        <w:br/>
        <w:t>жауапкершілік сезімі мен оның еркіндікке деген құштарлығы жа-</w:t>
        <w:br/>
        <w:t>сай беруі керек.</w:t>
      </w:r>
    </w:p>
    <w:p>
      <w:r>
        <w:t>жж ж</w:t>
        <w:br/>
        <w:t>Батыс өркениетін гректер дүниеге әкелді. Гректер ұлы төңкеріс</w:t>
        <w:br/>
        <w:t>бастаған болатын, бірақ ол, тегі, әлі күнге сол бастапқы кезеңінде</w:t>
        <w:br/>
        <w:t>- жабық қоғамнан ашық қоғамға өту козсңіндс тұрған тәрізді.</w:t>
        <w:br/>
        <w:t>Жо ж ж</w:t>
        <w:br/>
        <w:t>Ұлыларға тағзым ету дағдысынан құтылсақ қана біз өз</w:t>
        <w:br/>
        <w:t>өркенистімізді сақтап қала аламыз.</w:t>
        <w:br/>
        <w:t>жожож</w:t>
        <w:br/>
        <w:t>Алға қойған мақсаттарымызға шын қол жеткізгіміз келсе,</w:t>
        <w:br/>
        <w:t>қабылдаған шешімдеріміз табиғат заңдарына қайшы келмеуге</w:t>
        <w:br/>
        <w:t>тиісті: қайшы келер болса - орындалмайды.</w:t>
        <w:br/>
        <w:t>жоя ж</w:t>
        <w:br/>
        <w:t>Көкке құлаш үрған арманды жердс орындау мүмкін смсс. Таным</w:t>
        <w:br/>
        <w:t>бәйтерегінің дәмін татқандар - жұмақты жоғалтқандар. Жан-жақты</w:t>
        <w:br/>
        <w:t>жетілген табиғи мемлекетке кері қайтар жол жоқ. Кері бұрылар</w:t>
        <w:br/>
        <w:t>болсақ, борін басынан бастауымыз керск: жануар күйімізге қайта</w:t>
        <w:br/>
        <w:t>түсуге мәжбүр боламыз.</w:t>
        <w:br/>
        <w:t>ж ж ж</w:t>
        <w:br/>
        <w:t>Көмегімізге зәрулерге көмектесу біздің моральдік парызымызға</w:t>
        <w:br/>
        <w:t>жатады: бірақ моральдік парыз дегеніміз - өзгелерді бақытты ету</w:t>
        <w:br/>
        <w:t>болуы мүмкін емес.</w:t>
        <w:br/>
        <w:t>312</w:t>
        <w:br/>
        <w:t>--- Ербол ШАЙМЕРДЕНҰЛЫ</w:t>
        <w:br/>
        <w:t>Ромен Роллан (1866-1944) - француз жазушысы, музыка танушы.</w:t>
        <w:br/>
        <w:t>Жан Жак Руссо (1712-1778) - француз ойшылы, жазушы, гума-</w:t>
        <w:br/>
        <w:t>нист-ағартушы.</w:t>
        <w:br/>
        <w:t>С</w:t>
        <w:br/>
        <w:t>Саиф-ос-Сарайи (1321-1396) - түрік (қыпшақ) ақыны.</w:t>
        <w:br/>
        <w:t>Жак Сегела (1934 ж. туған) - политолог, имиджмейкер.</w:t>
        <w:br/>
        <w:t>Сэмюель Смайлс (1816-1903) - ағылшын жазушысы.</w:t>
        <w:br/>
        <w:t>Луций Анней Кіші Сснска (б.з.д. ГУ ғ. шамасы - 65)- римдік фи-</w:t>
        <w:br/>
        <w:t>дософ.</w:t>
        <w:br/>
        <w:t>Сергей Михайлович Соловьев (1820-1879) - орыс тарихшысы.</w:t>
        <w:br/>
        <w:t>Т</w:t>
        <w:br/>
        <w:t>Рабиндранат Тагор (1861-1941)- үңді ақыны, қоғам қайраткері,</w:t>
        <w:br/>
        <w:t>Нобель сыйлығының лаургаты.</w:t>
        <w:br/>
        <w:t>Шарль Морис де Талейран (Талейран-Перигор) (1754-1838)</w:t>
        <w:br/>
        <w:t>- француздың мемлекет қайраткері, дипломат.</w:t>
        <w:br/>
        <w:t>Публий Корнелий Тацит (55-120 шамасы) - Рим тарихшысы.</w:t>
        <w:br/>
        <w:t>Алексис Токвиль (1805-1859) - француз тарихшысы, социолог,</w:t>
        <w:br/>
        <w:t>мемлекет қайраткері.</w:t>
        <w:br/>
        <w:t>Тоныкөк (УШ-УШ ғғ.) - Ұлы түрік қағанатының билеушісі, ойшыл.</w:t>
        <w:br/>
        <w:t>Сұлтанмахмұт Торайғыров (1893-1920) - қазақ ақыны.</w:t>
        <w:br/>
        <w:t>У</w:t>
        <w:br/>
        <w:t>Шоқан Шыңғысұлы Уәлиханов (1835-1865) - қазақ ғалымы,</w:t>
      </w:r>
    </w:p>
    <w:p>
      <w:r>
        <w:t>ағартушы, саяхатшы.</w:t>
        <w:br/>
        <w:t>Ф</w:t>
        <w:br/>
        <w:t>Людвиг Фейербах (1804-1872) - неміс философы, материалист.</w:t>
        <w:br/>
        <w:t>Анатоль Франс (толық аты-жөні - Анатоль Франсуа Тибо) -</w:t>
        <w:br/>
        <w:t>француз жазушысы.</w:t>
        <w:br/>
        <w:t>Ц</w:t>
        <w:br/>
        <w:t>Марк Туллий Цицерон (б.з.д. 106-43) - римдік шешен, саяси</w:t>
        <w:br/>
        <w:t>қайраткер, жазушы.</w:t>
        <w:br/>
        <w:t>324</w:t>
        <w:br/>
        <w:t>Шығармалары. Үшінші том</w:t>
        <w:br/>
        <w:t>ж жо ж</w:t>
        <w:br/>
        <w:t>Демократиялық мемлекеттегі саяси кемшіліктер үшін демокра-</w:t>
        <w:br/>
        <w:t>тияны кінәлаудың мүлдем жөні жоқ. Оған өзіміз, яғни демократия-</w:t>
        <w:br/>
        <w:t>лдық мемлекет азаматтары, кінәліміз.</w:t>
        <w:br/>
        <w:t>ж ж ж</w:t>
        <w:br/>
        <w:t>Осы заманғы тоталитаризм- еркіндік пен ақыл-ойға қарсы мәңгі-</w:t>
        <w:br/>
        <w:t>лік қарсылықтың бір көрінісі. Ол өзінен бұрынғы құбылыстардан</w:t>
        <w:br/>
        <w:t>идеологиясымен емес, лидерлерінің өздерінің алдындағылардың аса</w:t>
        <w:br/>
        <w:t>батыл қиялын жүзеге асырғанымен ерекшеленеді: олар бостандыққа</w:t>
        <w:br/>
        <w:t>халықтық қозғалыспен қарсы шығуды жүзегс асырды.</w:t>
        <w:br/>
        <w:t>жожож</w:t>
        <w:br/>
        <w:t>Билсушілердің үстінен демократиялық жолмен бақылап отыра-</w:t>
        <w:br/>
        <w:t>тын институттар құру - қанауды жоюдың жалғыз кепілі.</w:t>
        <w:br/>
        <w:t>ж ж ж</w:t>
        <w:br/>
        <w:t>Марксизм, жемқорлық пен материалдық баюға құштарлықтың</w:t>
        <w:br/>
        <w:t>сырынашаотырып, қоғам еміріндегітарихсахнасыныңсыртындағы</w:t>
        <w:br/>
        <w:t>күштерді іске қосатын зиянды құпияларын әшкерелейді дегенге</w:t>
        <w:br/>
        <w:t>ортастатистикалық қарадүрсін марксист шын сенеді.</w:t>
        <w:br/>
        <w:t>ж ж ж</w:t>
        <w:br/>
        <w:t>Теория басқа теориядан гөрі өмірге жақынырақ болғанымен</w:t>
        <w:br/>
        <w:t>бәрібір жалған болы мүмкін.</w:t>
        <w:br/>
        <w:t>жожож</w:t>
        <w:br/>
        <w:t>Тек демократиялық институттар ғана реформаларды күш қол-</w:t>
        <w:br/>
        <w:t>данбай жүргізуге, яғни саясатта ақыл-парасатты пайдалануға</w:t>
        <w:br/>
        <w:t>мүмкіндік береді.</w:t>
        <w:br/>
        <w:t>жожож</w:t>
        <w:br/>
        <w:t>Тек еркіндік қана қауіпсіздікті сенімді ете алады.</w:t>
        <w:br/>
        <w:t>ж ж ж</w:t>
        <w:br/>
        <w:t>«Ақыл емес, сүйіспекшілік билік құруға тиіс» деп үйретушілер</w:t>
        <w:br/>
        <w:t>«өшпенділік билік құруға тиіс» дегенге имандай сенушілерге жол</w:t>
        <w:br/>
        <w:t>ашып берсді.</w:t>
        <w:br/>
        <w:t>ж ж ж</w:t>
        <w:br/>
        <w:t>Билік мінезін өзгертпейтін адамды табу қиын.</w:t>
        <w:br/>
        <w:t>жожож</w:t>
        <w:br/>
        <w:t>Ақылды адамдар өздерін өтс тиімсіз жағынан көрсетуі мүмкін.</w:t>
        <w:br/>
        <w:t>317</w:t>
      </w:r>
    </w:p>
    <w:p>
      <w:r>
        <w:t>Ербол ШАЙМЕРДЕНҰЛЫ</w:t>
        <w:br/>
        <w:t>АНЫҚТАМАЛЫҚ</w:t>
        <w:br/>
        <w:t>А</w:t>
        <w:br/>
        <w:t>Аврелий Августин (354-430) - философ, тсолог.</w:t>
        <w:br/>
        <w:t>Марк Аврелий (121-180) - Рим императоры, философ.</w:t>
        <w:br/>
        <w:t>Антисфен (б.з.д. 435-370 шамасы) - көне грек философы, ки-</w:t>
        <w:br/>
        <w:t>никтер мектебінің негізін салушы.</w:t>
        <w:br/>
        <w:t>Мұстафа Ксмал Ататүрік (1881-1938)- Түрік Республикасының</w:t>
        <w:br/>
        <w:t>тұңғыш президенті (1923-1938).</w:t>
        <w:br/>
        <w:t>Ә</w:t>
        <w:br/>
        <w:t>Әмір Темір Көреген (Ақсақ темір) (1336-1405) - Орта Азиялық</w:t>
        <w:br/>
        <w:t>мемлекет қайраткері, император (1370-1405), әскери қолбасшы.</w:t>
        <w:br/>
        <w:t>Б</w:t>
        <w:br/>
        <w:t>Жүсіп Хас Хажип Баласағұн (1015-72) - жетісулық түрік</w:t>
        <w:br/>
        <w:t>ғалымы, ақын, ойшыл, мемлекет қайраткері.</w:t>
        <w:br/>
        <w:t>Анри Бергсон (1859-1941)- француз философы. Николай Алек-</w:t>
        <w:br/>
        <w:t>сандрович Бердяев (1874-1848) - орыс философы.</w:t>
        <w:br/>
        <w:t>Карл Людвиг Бернс (1786-1837) - неміс публицисі, сыншы.</w:t>
        <w:br/>
        <w:t>Александр Александрович Блок (1880-1921)- орыс ақыны.</w:t>
        <w:br/>
        <w:t>Әлихан Нұрмұхамедұлы Бөкейханов (1866-1937) - Алаш</w:t>
        <w:br/>
        <w:t>автономиясының премьер-министрі, саяси қайраткер, заңгер, жур-</w:t>
        <w:br/>
        <w:t>налист-публицист.</w:t>
        <w:br/>
        <w:t>Білге қаған (УП-ҮШ ғ.) - Ұлы түркі қағанатының билеушісі,</w:t>
        <w:br/>
        <w:t>ойшыл.</w:t>
        <w:br/>
        <w:t>В</w:t>
        <w:br/>
        <w:t>Поль Валери (1871-1945) - француз ақыны.</w:t>
        <w:br/>
        <w:t>Вольтер (толық аты-жөні - Мари Француа Аруэ) (1694-1778)</w:t>
        <w:br/>
        <w:t>- француз жазушысы, философ.</w:t>
        <w:br/>
        <w:t>Г</w:t>
        <w:br/>
        <w:t>Мохандас Кармчанд Ганди (1869-1948) - үнді ойшылы, саяси</w:t>
        <w:br/>
        <w:t>қайраткер.</w:t>
        <w:br/>
        <w:t>Георг Вильгельм Фридрих Гегель (1771-1831)- неміс философы.</w:t>
        <w:br/>
        <w:t>320</w:t>
        <w:br/>
        <w:t>Шығармалары. Үшінші том</w:t>
        <w:br/>
        <w:t>Мишель Монтень (1533-1592) - француз философы, гуманист-</w:t>
        <w:br/>
        <w:t>ағартушы, жазушы.</w:t>
        <w:br/>
        <w:t>Шарль Луи Монтескье (1689-1755) - француз философы, гума-</w:t>
        <w:br/>
        <w:t>нист-ағартушы, қоғам қайраткері.</w:t>
        <w:br/>
        <w:t>Ғабит Махмұтұлы Мүсірспов (1902-1985) - қазақ жазушысы.</w:t>
        <w:br/>
        <w:t>Джордж Мур (1852-1933) - ирланд жазушысы.</w:t>
        <w:br/>
        <w:t>Н</w:t>
        <w:br/>
        <w:t>Низамиддин Мир Әлішер Науаи (1441-1501) - өзбек ақыны, ой-</w:t>
        <w:br/>
        <w:t>шыл, мемлекет қайраткері.</w:t>
        <w:br/>
        <w:t>Нұрсұлтан Әбішұлы Назарбаев (1940 ж. туған) - Қазақстан</w:t>
        <w:br/>
        <w:t>Республикасының тұңғыш президенті.</w:t>
      </w:r>
    </w:p>
    <w:p>
      <w:r>
        <w:t>о</w:t>
        <w:br/>
        <w:t>Орхон жазуы (УІ- ҮШІ ғ.ғ.) - сжелгі түрік жазба ескерткіші.</w:t>
        <w:br/>
        <w:t>ө</w:t>
        <w:br/>
        <w:t>Тұрғыт Өзал- Түрік Республикасының президенті.</w:t>
        <w:br/>
        <w:t>П</w:t>
        <w:br/>
        <w:t>Блез Паскаль (1623-1662) - француз ғалымы, жазушы, ойшыл.</w:t>
        <w:br/>
        <w:t>Пивдар (б.з.д. 518-438) - ежелгі грек ақыны, лирик.</w:t>
        <w:br/>
        <w:t>Жан Прево (1901-1944) - француз жазушысы, сыншы.</w:t>
        <w:br/>
        <w:t>Жан Поль (толық аты-жәні - Иоганн Пуль Фридрих Рихтер)</w:t>
        <w:br/>
        <w:t>(1763-1825) - неміс жазушысы.</w:t>
        <w:br/>
        <w:t>Р</w:t>
        <w:br/>
        <w:t>Рашид-ад-Дин (толық аты-жөні - Фазлаллах ибн Әбілқайыр</w:t>
        <w:br/>
        <w:t>Хамадани ат-Табит) (1217-1318) - парсы тарихшысы, энциклопс-</w:t>
        <w:br/>
        <w:t>дист ғалым, дәрігер, мемлекет қайраткері.</w:t>
        <w:br/>
        <w:t>Жозеф Эрнест Ренан (1823-1892) - француз тарихшысы, филолог.</w:t>
        <w:br/>
        <w:t>Рональд Уилсон Рейган (1911 ж. туған) - АҚШ-тың 40-шы пре-</w:t>
        <w:br/>
        <w:t>зиденті, (1981-1989).</w:t>
        <w:br/>
        <w:t>Жюль Ренар (1864-1919) - француз жазушысы.</w:t>
        <w:br/>
        <w:t>Николай Константинович Рерих (1874-1947) - орыс суретшісі.</w:t>
        <w:br/>
        <w:t>323</w:t>
        <w:br/>
        <w:t>Ербол, ШАЙМЕРДЕНҰЛЫ</w:t>
        <w:br/>
        <w:t>Ғалымдар, ана тілдері әртүрлі болса да, бір тілде сөйлсугсе</w:t>
        <w:br/>
        <w:t>ұмтылады.</w:t>
        <w:br/>
        <w:t>Марксизм туралы әділ сөз айту үшін, оның ақжүрек адалдығын</w:t>
        <w:br/>
        <w:t>мойындау керек.</w:t>
        <w:br/>
        <w:t>Деректерді мойындамауға немесе кез келген жүйеге түсіруге</w:t>
        <w:br/>
        <w:t>болады.</w:t>
        <w:br/>
        <w:t>жж ж</w:t>
        <w:br/>
        <w:t>Әлсуметтік әлемімізді толық қайта құру бірден жақсы жұмыс іс-</w:t>
        <w:br/>
        <w:t>тейтін элеуметтік жүйеге қол жеткізеді деуге біздің негізіміз жоқ.</w:t>
        <w:br/>
        <w:t>жожож</w:t>
        <w:br/>
        <w:t>«Ойдағыдай мемлекетке қол жеткізсек» деген утопиялық әрекет</w:t>
        <w:br/>
        <w:t>азшылықтың орталықтандырылған күшті билігін қажет етеді және</w:t>
        <w:br/>
        <w:t>көбінс көп диктатураға бастайды.</w:t>
        <w:br/>
        <w:t>Ғалым өз теориясының мызғымастығына толық сенімділікпен</w:t>
        <w:br/>
        <w:t>сөйлей алады, бірақ оның өз теориясына деген сенімі ғалым доста-</w:t>
        <w:br/>
        <w:t>ры мен қарсыластары үшін дәлел бола алмайды.</w:t>
        <w:br/>
        <w:t>ж ж ж</w:t>
      </w:r>
    </w:p>
    <w:p>
      <w:r>
        <w:t>Адам «тіл әлсмі», «музыка әлемі», «поэзия әлемі», «ғылым</w:t>
        <w:br/>
        <w:t>әлемі» дегендей көп әлем жасаған.</w:t>
        <w:br/>
        <w:t>жожож</w:t>
        <w:br/>
        <w:t>Дерск дсген, мейлі табиғаттан, мейлі тарихтан алынсын, бәрібір</w:t>
        <w:br/>
        <w:t>біз үшін біздің қандай мақсат ұстануымыз керектігін шешіп бере</w:t>
        <w:br/>
        <w:t>алмайды.</w:t>
        <w:br/>
        <w:t>Тарихта мақсат болмаса да- біз оған өз мақсатымызды таңа ала-</w:t>
        <w:br/>
        <w:t>мыз, тарихтың мән-мағынасы болмаса да- біз оған өз түсінігімізді</w:t>
        <w:br/>
        <w:t>таңа аламыз.</w:t>
        <w:br/>
        <w:t>жж ж</w:t>
        <w:br/>
        <w:t>Эгалитаризм догсніміз - мсмлекет азаматтарына әлдебір</w:t>
        <w:br/>
        <w:t>күдікпен қарамау керек деген талап. Заң шығарушыларға мемле-</w:t>
        <w:br/>
        <w:t>кетте тұратын адамдардың туу жағдайы, туыстық байланысы мен</w:t>
        <w:br/>
        <w:t>байлығы дегендер әсер стпеуге тиіс.</w:t>
        <w:br/>
        <w:t>318</w:t>
        <w:br/>
        <w:t>-- Ербол ШАЙМЕРДЕНҰЛЫ</w:t>
        <w:br/>
        <w:t>Джеймс (Джимми) Эрл Картер (1924 ж. туған) - АҚШ-тың 39-</w:t>
        <w:br/>
        <w:t>шы президенті (1977-1981).</w:t>
        <w:br/>
        <w:t>Күлтегін (685-731) - Ұлы түркі қағанатының билсушісі.</w:t>
        <w:br/>
        <w:t>Серен Кьеркегор (1813-1853) - дат ойшылы, жазушы.</w:t>
        <w:br/>
        <w:t>Василий Осипович Ключевский (1841-1911) - орыс тарихшысы.</w:t>
        <w:br/>
        <w:t>Қ</w:t>
        <w:br/>
        <w:t>Қаз дауысты Қазыбек би (Қазыбек Келденұлы) (1667-1764) -</w:t>
        <w:br/>
        <w:t>қазақ биі, шешен, ойшыл, дипломат.</w:t>
        <w:br/>
        <w:t>Махмұт Қашқари (толық аты-жөні - Махмұт ибн ол-Хусейн ибн</w:t>
        <w:br/>
        <w:t>Мұхаммед эл-Қашқари ХІ ғ.) - түрік философы, энциклопедист</w:t>
        <w:br/>
        <w:t>ғалым, ақын.</w:t>
        <w:br/>
        <w:t>Дінмұхамед Ахметұлы Қонаев (1912-1993) - Қазақстан Ком-</w:t>
        <w:br/>
        <w:t>партиясы ОК бірінші хатшысы (1960-1962.,1964-1986), Қазақ КСР</w:t>
        <w:br/>
        <w:t>ҒА академигі (1952).</w:t>
        <w:br/>
        <w:t>Құтып (ХТУ ғ.) - түрік (қыпшақ) ақыны, «Хұсрау-Шырын»</w:t>
        <w:br/>
        <w:t>дастанының авторы.</w:t>
        <w:br/>
        <w:t>Л</w:t>
        <w:br/>
        <w:t>Франсуа де Ларошфуко (1613-1680) - француз ойшылы, мора-</w:t>
        <w:br/>
        <w:t>лист, жазушы.</w:t>
        <w:br/>
        <w:t>Станислав Ежи Лец (1909-1966) - поляк жазушысы.</w:t>
        <w:br/>
        <w:t>Готфрид Вильгельм Лейбниц (1646-1716)- неміс философы.</w:t>
        <w:br/>
        <w:t>Авраам Линкольн (1809-1865) - АҚШ-тың 16-шы президенті</w:t>
        <w:br/>
        <w:t>(1861-1865), публицист.</w:t>
        <w:br/>
        <w:t>Гсорг Кристоф Лихтенберг (1742-1799) - неміс жазушысы,</w:t>
        <w:br/>
        <w:t>ғалым-физик, ойшыл.</w:t>
      </w:r>
    </w:p>
    <w:p>
      <w:r>
        <w:t>Генри Уодлсуорт Лонгфслло (1807-1882) - американ ақыны.</w:t>
        <w:br/>
        <w:t>м</w:t>
        <w:br/>
        <w:t>Хосе Хулиан Марти (1853-1895) - куба ақыны, журналист, сая-</w:t>
        <w:br/>
        <w:t>си қайраткер.</w:t>
        <w:br/>
        <w:t>Жозеф Мари де Местр (1753-1821) - француз философы.</w:t>
        <w:br/>
        <w:t>Мұрат Мөңкеұлы (1843-1906) - қазақ ақыны.</w:t>
        <w:br/>
        <w:t>Бауыржан Момышұлы (1911-1983) - қазақ колбасшысы, жазушы.</w:t>
        <w:br/>
        <w:t>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
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БЕЛГІЛЕУЛЕР МЕН ҚЫСҚАРТУЛАР</w:t>
        <w:br/>
        <w:t>ЭЕМ- Электронды есептеуіш машина</w:t>
        <w:br/>
        <w:t>БК- Бағдарламалық кешен</w:t>
        <w:br/>
        <w:t>ЕТБҚ-Есептеу техникасы және бағдарламалық қамтамасыздандыру</w:t>
        <w:br/>
        <w:t>ШЭӘ- Шекті элементтер әдісі</w:t>
        <w:br/>
        <w:t>МҚ- Мәліметтер қоры</w:t>
        <w:br/>
        <w:t>АҚ- Ақпараттық жүйе</w:t>
        <w:br/>
        <w:t>АТ- Ақпараттық технология</w:t>
        <w:br/>
        <w:t>Қ.И.Сәтпаев атындағы Қазақ Ұлттық техникалық университеті</w:t>
        <w:br/>
        <w:t>ӘОЖ 004.3144</w:t>
        <w:br/>
        <w:t>НУРЛЫБАЕВА ЭЛЬМИРА НУРЛЫБАЕВНА</w:t>
        <w:br/>
        <w:t>Ақпараттық технологиялар қолдануымен стержендік құрылым</w:t>
        <w:br/>
        <w:t>элементтерінің жылумеханикалық күйін анықтаудың алгоритмдері мен</w:t>
        <w:br/>
        <w:t>әдістерін зерттеу және құру</w:t>
        <w:br/>
        <w:t>60070300- Ақпараттық жүйелер</w:t>
        <w:br/>
        <w:t>Философия докторы (РА)</w:t>
        <w:br/>
        <w:t>ғылыми дәрежесін алу үшін дайындалған диссертация</w:t>
        <w:br/>
        <w:t>Ғылыми жетекшілері</w:t>
        <w:br/>
        <w:t>Ф.-м.ғ.д., профессор Құдайқұлов А.Қ.</w:t>
        <w:br/>
        <w:t>РАр доктор, профессор Әдбіжәлел Н. (ҚХР)</w:t>
        <w:br/>
        <w:t>Қазақстан Республикасы</w:t>
        <w:br/>
        <w:t>Алматы, 2013</w:t>
        <w:br/>
        <w:t>- табылған жылу өрісінің таралу заңдылығынан пайдаланып әрбір</w:t>
        <w:br/>
        <w:t>бөлшек элемент үшін серпімділік деформацясының патенциал энергиясын</w:t>
        <w:br/>
        <w:t>өрнектейтін функционалдарды құрып, жинақтайтын есептеу алгоритмі, әдісі</w:t>
        <w:br/>
        <w:t>мен сәйкес бағдарламалық кешені;</w:t>
        <w:br/>
        <w:t>- құрылған потенциал энергиясын өрнектейтін функционалды бөлшек</w:t>
        <w:br/>
        <w:t>элементердің көлденең қимасының жылжулары бойынша минимизациялау</w:t>
        <w:br/>
        <w:t>әдісімен негізгі шешуші тендеулер жүйесін күру алгоритмі, әдісі мен</w:t>
        <w:br/>
        <w:t>бағдарламалық кешені;</w:t>
        <w:br/>
        <w:t>- алынған шешуші теңдеулер жүйесін Гаусс әдісімен шешіп, кұрылым</w:t>
        <w:br/>
        <w:t>элементерінің ұзындығы бойынша көлденең қиманың жылжуы,</w:t>
        <w:br/>
        <w:t>деформациялар мен кернеулер өрістерін анықтайтын алгоритмі және</w:t>
        <w:br/>
        <w:t>бағдарламалық кешені;</w:t>
        <w:br/>
        <w:t>- табылған сандық шешімдерді кесте және графика түрде бейнелейтін</w:t>
        <w:br/>
        <w:t>бағдарламалық интерфейсі.</w:t>
      </w:r>
    </w:p>
    <w:p>
      <w:r>
        <w:t>1.2 Стержендік құрылым элементтерінің түрлері</w:t>
        <w:br/>
        <w:t>1.2.1 Шекті ұзындықтағы стержень</w:t>
        <w:br/>
        <w:t>Біз зерттеп жатқан құрылым элементін шекті ұзындықтағы стержень деп</w:t>
        <w:br/>
        <w:t>қарайық. Оның ұзындығы Г(см), ал көлденең қима ауданы Е(см3) болсын, ол</w:t>
        <w:br/>
        <w:t>стержень ұзындығы бойынша тұрақты шама болсын. Мұнда стерженнің</w:t>
        <w:br/>
        <w:t>көлденең қима ауданының формасы дөңгелек, төртбұрыш, ромб, квадрат,</w:t>
        <w:br/>
        <w:t>үшбұрыш немесе көпбұрыш болуы мүмкін. Бұл стерженді горизонталь</w:t>
        <w:br/>
        <w:t>стержень деп қарап, Ох координата осін солдан оңға қарай стержень осі</w:t>
        <w:br/>
        <w:t>бойынша бағыттайық. Осы координата жүйесінде стерженнің ұзындығын 1-</w:t>
        <w:br/>
        <w:t>деп белгілейік (1.1 сурет).</w:t>
        <w:br/>
        <w:t>х-0 х-і.</w:t>
        <w:br/>
        <w:t>Сурет 1.1 - Шекті ұзындықтағы стержень</w:t>
        <w:br/>
        <w:t>Бірақта стерженнің (0&lt;х&lt;1,) бөлігінде берілген жылу көздері 1-ші</w:t>
        <w:br/>
        <w:t>типтегі жылу көздері болсын, яғни стерженнің бұл бөлігінде ішкі нүктелі</w:t>
        <w:br/>
        <w:t>жылу көздері берілген болсын (1.2 сурет)</w:t>
        <w:br/>
        <w:t>х-0 х-І</w:t>
        <w:br/>
        <w:t>Сурет 1.2 - Ішкі нүктелі жылу көздері әсеріндегі стерженнің (0&lt;х&lt;1,)</w:t>
        <w:br/>
        <w:t>бөлігі</w:t>
        <w:br/>
        <w:t>Бұл жылу көздері О,, О,, О), О, (Вт/см3) деп беріледі. Онда</w:t>
        <w:br/>
        <w:t>стерженнің осы (0&lt;х&lt;1,) бөлігі п) бөлшектер арқылы бөлшектенеді.</w:t>
        <w:br/>
        <w:t>Мұнда әрбір бөлшектің ұзындығы 7, -1,/п, (см) болады. Сондай-ақ ішкі</w:t>
        <w:br/>
        <w:t>нүктелі жылу көздері әрбір бөлшек элементтің ортасында қалуы керек (1.3</w:t>
        <w:br/>
        <w:t>сурет).</w:t>
        <w:br/>
        <w:t>Сурет 1.3 - Ішкі нүктелі жылу көзі бар бөлшек элементтер</w:t>
        <w:br/>
        <w:t>17</w:t>
        <w:br/>
        <w:t>Ал енді екінші (1,&lt;х&lt;1,), 1, &lt; 1, &lt;І, бөлігінің бүйір беті бойынша</w:t>
        <w:br/>
        <w:t>а.(х) жылу ағыны берілген болсын (1.4 сурет). Онда стерженнің бұл бөлігін</w:t>
        <w:br/>
        <w:t>пт, элементпен бөлшектеуге болады. Мұнда әрбір бөлшек элементтің</w:t>
        <w:br/>
        <w:t>ұзындығы 7, -(1,-1,)/п, (см) болады.</w:t>
        <w:br/>
        <w:t>а(09</w:t>
        <w:br/>
        <w:t>1</w:t>
        <w:br/>
        <w:t>г</w:t>
        <w:br/>
        <w:t>х- а/( Хх</w:t>
        <w:br/>
        <w:t>Сурет 1.4- Бүйір бетіне жылу ағыны түсіп тұрған стерженнің 1, &lt;х&lt;1,</w:t>
        <w:br/>
        <w:t>бөлігі</w:t>
        <w:br/>
        <w:t>Енді стерженнің (1, &lt;х&lt;1,), 1, &lt; 1, &lt; 1, бөлігінің бүйір беті арқылы сыртқы</w:t>
        <w:br/>
        <w:t>ортамен жылу алмасуының коэффициенті )һ, (Вт/см2“С), ал сыртқы</w:t>
        <w:br/>
        <w:t>ортаның температурасы Т, СС) болсын. Жылу алмасу коэффициенті осы</w:t>
        <w:br/>
        <w:t>бөліктің ұзындығы бойынша (1, &lt;х&lt;1,) тұрақты шамада болуы мүмкін,</w:t>
        <w:br/>
        <w:t>яғни ), - сопз! , немесе ол координатаның функциясыда болуы мүмкін, яғни</w:t>
        <w:br/>
        <w:t>һ-һ(х). Дәл осындай стерженнің осы бөлігінің бүйір беті орап тұрған</w:t>
        <w:br/>
        <w:t>сыртқы ортаның температурасы Т, -сопя немесе Т.,-Т,,(х) болуы</w:t>
      </w:r>
    </w:p>
    <w:p>
      <w:r>
        <w:t>со:</w:t>
        <w:br/>
        <w:t>со:</w:t>
        <w:br/>
        <w:t>мүмкін (1.5 сурет).</w:t>
        <w:br/>
        <w:t>х-іІ, һ.Т,Д же-ір</w:t>
        <w:br/>
        <w:t>Сурет 1.5 - Бүйір беті арқылы сыртқы ортамен жылу алмасатын стерженнің (</w:t>
        <w:br/>
        <w:t>І,&lt;х&lt;1,) бөлігі</w:t>
        <w:br/>
        <w:t>Стерженнің бұл бөлігін п; бөлшек элементтерімен бөлеміз. Онда әрбір</w:t>
        <w:br/>
        <w:t>бөлшек элементтің ұзындығы 7;-(14-1,)/п, (см) болады. Стерженнің</w:t>
        <w:br/>
        <w:t>келесі 4-ші (1,&lt;х&lt;1)), 1,&lt;1,&lt;І. бөлігінің ұзындығы бойынша</w:t>
        <w:br/>
        <w:t>Т,-Т(х)(“С) температура өрісі берілген болсын. Бірақта осы бөліктің</w:t>
        <w:br/>
        <w:t>18</w:t>
        <w:br/>
        <w:t>МАЗМҰНЫ</w:t>
        <w:br/>
        <w:t>КІРІСПЕ ..122024,222..,.....1.2.00000000000500000000500000005000 ыы 4</w:t>
        <w:br/>
        <w:t>1 ПӘНДІК САЛАНЫҢ ҚАЗІРГІ ЖАҒДАЙЫН ЗЕРТТЕУ ЖӘНЕ</w:t>
        <w:br/>
        <w:t>ТАЛДАУ 8</w:t>
        <w:br/>
        <w:t>1.1 Пәндік саланың қазіргі жағдайы 8</w:t>
        <w:br/>
        <w:t>1.2 Стержендік құрылым элементтерінің түрлері... 16</w:t>
        <w:br/>
        <w:t>1.3 Құрылымдық элемменттердің термомеханикалық жағдайын анықтау</w:t>
        <w:br/>
        <w:t>әдістері мен алгоритмдерін зерттеу және құру есебінің</w:t>
        <w:br/>
        <w:t>ҚОЙЫЛЫМЫ.........2....2..2222.2222.000100000 ы 27</w:t>
        <w:br/>
        <w:t>2 ҚҰРЫЛЫМДЫҚ ЭЛЕММЕНТТЕРДІҢ ТЕРМОМЕХАНИКАЛЫҚ</w:t>
        <w:br/>
        <w:t>КҮЙІН АНЫҚТАУ ЕСЕБІНЕ МАТЕМАТИКАЛЫҚ ҚАМТАМА</w:t>
        <w:br/>
        <w:t>2.1 Шекті ұзындықтағы стерженнің жылумеханикалық күйін</w:t>
        <w:br/>
        <w:t>толатал т... 31</w:t>
        <w:br/>
        <w:t>2.2 Шекті ұзындықтағы бүйір беті изоляцияланған стерженнің</w:t>
        <w:br/>
        <w:t>жылумеханикалық күйін моделдеу.........Г...еəə-ә- 36</w:t>
        <w:br/>
        <w:t>3 ҚҰРЫЛЫМДЫҚ ЭЛЕММЕНТТЕРДІҢ ТЕРМОМЕХАНИКАЛЫҚ</w:t>
        <w:br/>
        <w:t>КҮЙІН АНЫҚТАУ ЕСЕБІНЕ АЛГОРИТМДІК ҚАМТАМА ҚҰРУ...... 55</w:t>
        <w:br/>
        <w:t>3.1 Толық жылу энергиясын өрнектейтін функционалдарды құру</w:t>
        <w:br/>
        <w:t>ОН 22..222727-..7.2020202------ 55</w:t>
        <w:br/>
        <w:t>3.2 Жылу ағынының стерженге әсерін анықтау әдісі мен алгоритмін</w:t>
        <w:br/>
        <w:t>ҚҰрУ;.......ə.------ееееееенееекенке ее кезеннен комимммя мн нанады 66</w:t>
        <w:br/>
        <w:t>3.3 Шекті ұзындықтағы стерженнің нүктелік температура, жергілікті</w:t>
        <w:br/>
        <w:t>жылу алмасу мен изоляция әсерінен жылу-кернеулік күйін сандық</w:t>
        <w:br/>
        <w:t>зерттеу, есептеу әдісі мен алгоритмі... .аш»шн.лае- 72</w:t>
        <w:br/>
        <w:t>3.4 Стерженді бөлшектеу алгоритмінің блок-схемасы 83</w:t>
        <w:br/>
        <w:t>3.5 Дискрет элемент шебінде жылу жүйесін аппроксимациялау</w:t>
        <w:br/>
        <w:t>алгоритмі 83</w:t>
        <w:br/>
        <w:t>4 ҚҰРЫЛЫМДЫҚ ЭЛЕММЕНТТЕРДІҢ ТЕРМОМЕХАНИКАЛЫҚ</w:t>
        <w:br/>
        <w:t>ЖАҒДАЙЫН АНЫҚТАУ ЕСЕБІНЕ БАҒДАРЛАМАЛЫҚ</w:t>
        <w:br/>
        <w:t>4.1 Техникалық жабдықтауға қойылатын талаптар... 92</w:t>
        <w:br/>
        <w:t>4.2 Бағдарламалық өнімнің интерфейсін өңдеу... 93</w:t>
        <w:br/>
        <w:t>ҚОРЫТЫНДЫ .. . 12</w:t>
        <w:br/>
        <w:t>ПАЙДАЛАНЫЛҒАН ӘДЕБИЕТТЕР ТІЗІМІ . 216</w:t>
        <w:br/>
        <w:t>ҚОСЫМША А. 124</w:t>
        <w:br/>
        <w:t>ҚОСЫМША Ә... 125</w:t>
        <w:br/>
        <w:t>Берілген стержень үшін ол функционалдық интеграл көрінісі мынадай</w:t>
        <w:br/>
        <w:t>болады.</w:t>
      </w:r>
    </w:p>
    <w:p>
      <w:r>
        <w:t>- (ав (ЗЕ «2 ГІ ау. І 4т- т,2148 (14)</w:t>
        <w:br/>
        <w:t>Е(х-0) Ео-і)</w:t>
        <w:br/>
        <w:t>Стратегиялық құрылым элементін шекті ұзындықтағы стержень деп</w:t>
        <w:br/>
        <w:t>қарайық. Бірақта ол стержень әртүрлі жылу көздері әсерінде болсын.</w:t>
        <w:br/>
        <w:t>Мысалы екі түрлі жергілікті жылу ағындары, екі түрлі жергілікті жылу</w:t>
        <w:br/>
        <w:t>алмасу және үш жерде жергілікті жылу изоляциясымен қапталған бөліктер</w:t>
        <w:br/>
        <w:t>болсын. Бұл мәселенің есептеу сызбасы 1.7 суретте көрсетілген.</w:t>
        <w:br/>
        <w:t>Ф Һ,7,</w:t>
        <w:br/>
        <w:t>Х-0 х-іІ, х-І, х-і, х-і, х-і,</w:t>
        <w:br/>
        <w:t>Сурет 1.7 - Әртүрлі жылу көздері әсеріндегі құрылым элемент (стержень)</w:t>
        <w:br/>
        <w:t>Бұл мәселеде стерженнің сол шетіндегі көлденең қима ауданына (х-0-</w:t>
        <w:br/>
        <w:t>де) а, (Вт/см?2) жылу ағыны түсіп тұрсын. Ал стерженнің (0&lt;х&lt;1, (см))</w:t>
        <w:br/>
        <w:t>бөлігінің бүйір беті жылу өткізбейтін қабатпен қапталған болсын.</w:t>
        <w:br/>
        <w:t>Стерженнің келесі (1, &lt;х&lt;1., (см)) бөлігінің бүйір бетіне 4 жылу ағыны</w:t>
        <w:br/>
        <w:t>түсіп тұрсын. Тағы да, стерженнің (1, &lt;х&lt;1; (см)) бөлігінің бүйір беті</w:t>
        <w:br/>
        <w:t>жылу өткізбейтін қабатпен қапталған болсын. Ал стерженнің (</w:t>
        <w:br/>
        <w:t>І, &lt;х&lt;І, (см)) бөлігінің бүйір беті арқылы оны орап тұрған сыртқы</w:t>
        <w:br/>
        <w:t>ортамен жылу алмассын. Мұнда жылу алмасу коэффициенті</w:t>
        <w:br/>
        <w:t>һ (Вт/(см2 С)), ал сыртқы ортаның температурасы Т.1 СС) болсын.</w:t>
        <w:br/>
        <w:t>Стерженнің соңғы (1, &lt;х&lt;1.(см)) бөлігінің бүйір беті жылу өткізбейтін</w:t>
        <w:br/>
        <w:t>қабатпен қапталған болсын. Ал стерженнің оң шетіндегі көлденең қима</w:t>
        <w:br/>
        <w:t>ауданы арқылы сыртқы ортамен жылу алмассын. Мұнда жылу алмасылу</w:t>
        <w:br/>
        <w:t>коэффициенті һ, (Вт/(см2 4 С)), ал сол ауданды орап тұрған сыртқы</w:t>
        <w:br/>
        <w:t>ортаның температурасы 7,,; СС) болсын.</w:t>
        <w:br/>
        <w:t>Онда зерттеліп жатқан стерженді мәселенің қойылуына байланысты 5</w:t>
        <w:br/>
        <w:t>бөлікке бөлу керек. Мұнда бүйір беті бойынша үш түрлі жылу көздері бар</w:t>
        <w:br/>
        <w:t>екендігінде есепке алу керек. Мысалы, стерженнің 1-ші, 3-ші және 5-ші (</w:t>
        <w:br/>
        <w:t>0&lt;х&lt;1, (см)), (1, &lt;х&lt;1, (см)) және (1, &lt;х&lt;1.(см)) бөліктерінің бүйір</w:t>
        <w:br/>
        <w:t>беттері жылу өткізбейтін қабатпен қапталған. Ал оның екінші (</w:t>
        <w:br/>
        <w:t>І,&lt;х&lt;1, (см)) бөлігінің бүйір бетіне 4, - сопзі жылу ағыны түсіп түр.</w:t>
        <w:br/>
        <w:t>20</w:t>
        <w:br/>
        <w:t>өткізгіштік коэффициенті; (-, температура градиенті; Ғ-Е(х-0)-Е(х-г))-</w:t>
        <w:br/>
        <w:t>Хх</w:t>
        <w:br/>
        <w:t>стерженнің көлденең қима ауданы. Мұнда осы бірінші дискрет элементі</w:t>
        <w:br/>
        <w:t>ұзындығы бойынша жылу таралу заңдылығын өрнектейміз. 1|-</w:t>
        <w:br/>
        <w:t>функциональдың интегралданған көрінісін:</w:t>
        <w:br/>
        <w:t>.-Га &gt; 2 г ау, |4148-</w:t>
        <w:br/>
        <w:t>Ғ(х-0)</w:t>
        <w:br/>
        <w:t>-Ш Ба (772-1617, --2Т,Т,-167,Т, --16Т2 -7Т2)--ҒаТ, (1.3)</w:t>
        <w:br/>
        <w:t>мұнда 71-Т7(х-0): Т,-Т(х-4/2); Т,-Т(х-1)</w:t>
        <w:br/>
        <w:t>Енді стерженнің бірінші (0&lt;х &lt;1, (см)), бөлігінің қалған (п,-1) ішкі</w:t>
        <w:br/>
        <w:t>дискрет элементтері үшін толық жылу энергиясын өрнектейтін</w:t>
        <w:br/>
        <w:t>функциональдардың интегралданған көріністерін табамыз.</w:t>
        <w:br/>
        <w:t>ц- ЕЗЕЙ 4АУ-</w:t>
        <w:br/>
        <w:t>54 2 (9</w:t>
      </w:r>
    </w:p>
    <w:p>
      <w:r>
        <w:t>- ЕК,</w:t>
        <w:br/>
        <w:t>-0та- 167,, Т, -27,, ,,1-167.,Т,, | -16Т2 --7Т2|) (1.4)</w:t>
        <w:br/>
        <w:t>2-ы</w:t>
        <w:br/>
        <w:t>мұнда</w:t>
        <w:br/>
        <w:t>Т,,|-Т(х-(ғ- 9);</w:t>
        <w:br/>
        <w:t>Т,,-Т(х-(ғ-10; (1.5)</w:t>
        <w:br/>
        <w:t>Т,,1-Т(х- ғ);</w:t>
        <w:br/>
        <w:t>к-2-п,онда 1,- функциональдардың саны (п, - 1) дана болады. Мұнда бұл</w:t>
        <w:br/>
        <w:t>(п, - 1) дана дискрет элементтің көрінісі 1.9 суретте көрсетілген.</w:t>
        <w:br/>
        <w:t>Жылу өткізбейтін қабат</w:t>
        <w:br/>
        <w:t>,</w:t>
        <w:br/>
        <w:t>х-(ғ-В)е х-г(</w:t>
        <w:br/>
        <w:t>Сурет 1.9- Стерженнің бірінші (0&lt;х&lt;1, (см)), бөлігіндегі г-ші дискрет</w:t>
        <w:br/>
        <w:t>элементі</w:t>
        <w:br/>
        <w:t>22</w:t>
        <w:br/>
        <w:t>Стерженнің төртінші(1, &lt;х&lt;1, (см)), бөлігінің бүйір беті арқылы сыртқы</w:t>
        <w:br/>
        <w:t>ортамен алмасады. Одан басқа стерженнің сол шетіндегі көлденең қима</w:t>
        <w:br/>
        <w:t>ауданына 4) - сопзі! жылу ағыны түсіп тұр. Бірақта бұл ауданда стерженнің</w:t>
        <w:br/>
        <w:t>бірінші (0&lt;х&lt;1, (см)) бөлігіне тиісті. Сондай-ақ стерженнің оң шетіндегі</w:t>
        <w:br/>
        <w:t>көлденең қима ауданы арқылы сыртқы ортамен жылу алмасады. Мұнда жылу</w:t>
        <w:br/>
        <w:t>алмасу коэффициенті һ, (Вт/(см3&lt; С)), ал сыртқы ортаның температурасы</w:t>
        <w:br/>
        <w:t>Т.» СС). Бірақта бүл аудан стерженнің соңғы бесінші бөлігіне тиісті. Енді</w:t>
        <w:br/>
        <w:t>берілген стерженді теңдей һ-бөлшекке, яғни п дискрет элементтерге бөлейік.</w:t>
        <w:br/>
        <w:t>Мұнда п төмендегідей шарттарды қанағаттандыруы керек. Мысалы бір</w:t>
        <w:br/>
        <w:t>) 1. ШЕН ы</w:t>
        <w:br/>
        <w:t>дискрет элементтің ұзындығы (--- болады. п-сондай бір кіші сан болу</w:t>
        <w:br/>
        <w:t>п</w:t>
        <w:br/>
        <w:t>керек, оның мәні бір уақытта мынадай шарттарды қанағаттандыруы қажет.</w:t>
        <w:br/>
        <w:t>6-х-І,, %-х,-І,, %-хұ-1;, 6-х,-1,4, 6-х;-І1, Мұнда х.(і-1--5)</w:t>
        <w:br/>
        <w:t>натурал сандар. Тағыда п-нің кішілігі ең кем дегенде 100-/-/, яғни</w:t>
        <w:br/>
        <w:t>І. )</w:t>
        <w:br/>
        <w:t>100---І.-&gt;п-100 болуы немесе п&lt;&lt;100 болуы қажет. Себебі п-осы</w:t>
        <w:br/>
        <w:t>п</w:t>
        <w:br/>
        <w:t>шарттарды қанағаттандырған жағдайда ғана алынатын сандық шешімдердің</w:t>
        <w:br/>
        <w:t>дәлдігі өте жоғары болады.</w:t>
        <w:br/>
        <w:t>Олай болса стерженнің бірінші (0&lt;х&lt;1, (см)), бөлігіндегі дискрет</w:t>
        <w:br/>
        <w:t>элементтердің саны п, -Һ болады. Мұндағы 1-ші дискрет элементті бөлек</w:t>
        <w:br/>
        <w:t>қарайық. Бұл элементтің суреті 1.8 суретте көрсетілген.</w:t>
        <w:br/>
        <w:t>Жылу өткізбейтін қабат</w:t>
        <w:br/>
        <w:t>Сурет 1.8 - 1-ші дискрет элементтің суреті</w:t>
        <w:br/>
        <w:t>Енді осы 1-ші дискрет элемент үшін толық жылу энергиясын</w:t>
        <w:br/>
        <w:t>өрнектейтін функциональды жазамыз |21:</w:t>
        <w:br/>
        <w:t>к.(әтү</w:t>
        <w:br/>
        <w:t>ШМЕЗЕЗ ау» (аТа5 (1.2)</w:t>
        <w:br/>
        <w:t>7 Е(х-0)</w:t>
      </w:r>
    </w:p>
    <w:p>
      <w:r>
        <w:t>мұнда У/|- осы бірінші дискрет элементтің көлемі; Ғ(х-0)- бұл стерженнің сол</w:t>
        <w:br/>
        <w:t>шетіндегі көлденең қима ауданы; К,.- стержень материалының жылу</w:t>
        <w:br/>
        <w:t>хх</w:t>
        <w:br/>
        <w:t>21</w:t>
        <w:br/>
        <w:t>шеті серпімді денеге тірелген жағдайдағы квазистатикалық процесі</w:t>
        <w:br/>
        <w:t>зерттелген.</w:t>
        <w:br/>
        <w:t>Әбден қызыдырылған пуансонның сыртқы беті қатаң бекітіліп ішкі беті</w:t>
        <w:br/>
        <w:t>сумен суытылғанда пайда болатын термо-кернеулерді анықтау мәселесі |441-</w:t>
        <w:br/>
        <w:t>жұмыста қаралады.</w:t>
        <w:br/>
        <w:t>Ішкі жылу көздері болмаған жағдайда сыртқы беті жылу өткізбейтін</w:t>
        <w:br/>
        <w:t>қабатпен қапталған жұқа пластиналардағы жылу өрісінің параметрлерін</w:t>
        <w:br/>
        <w:t>анықтау әдісі |45| жұмыста көрсетілген.</w:t>
        <w:br/>
        <w:t>Ал сыртқы беті оны орап тұрған ортамен жылу алмасу әсерінен</w:t>
        <w:br/>
        <w:t>ортотроптық пластиналардың Иілуінен пластина материалының жылу</w:t>
        <w:br/>
        <w:t>өткізгіштік коэффициентінің мәндерінің әсері |46| жұмыста зерттеледі.</w:t>
        <w:br/>
        <w:t>Мұнда шешуші теңдеулер екілік тригонометриялық қатарлар әдісімен</w:t>
        <w:br/>
        <w:t>шешіледі.</w:t>
        <w:br/>
        <w:t>Сондай-ақ берілген жылу өрісіндегі екі қабатты цилиндрдің термо-</w:t>
        <w:br/>
        <w:t>кернеулік күйі сандық әдіспен |47| жұмыста шешіліп, алынған шешімдер</w:t>
        <w:br/>
        <w:t>талқыланған. Кейбір шешімдер графикалық түрде өрнектелген.</w:t>
        <w:br/>
        <w:t>Термо-серпімділіктің кейбір сызықты мәселелерін аналитикалық</w:t>
        <w:br/>
        <w:t>жолмен шешу әдісі және ол әдіспен нақтылы мысалдардың шешімі |48)</w:t>
        <w:br/>
        <w:t>жұмыста келтіріледі.</w:t>
        <w:br/>
        <w:t>Шекті элементтер әдісімен керамика және арнайы металдан балқып</w:t>
        <w:br/>
        <w:t>ерітіліп жасалған екі қабатты пластиналардың жылу өрісі әсерінен термо-</w:t>
        <w:br/>
        <w:t>кернеулік күйі |49| жұмыста зерттеліп, оның нәтижелерін өндірісте</w:t>
        <w:br/>
        <w:t>қолдануға болады.</w:t>
        <w:br/>
        <w:t>Кейбір сызықты термо-серпімділік мәселелердің жуықталған</w:t>
        <w:br/>
        <w:t>шешімдерінің қателіктерін бағалау әдістері |50| жұмыста келтірілген.</w:t>
        <w:br/>
        <w:t>Автоматтандырылған технологияда қолданылатын құрылма</w:t>
        <w:br/>
        <w:t>элементтерінің жылу көздері әсерінен пайда болатын термо-механикалық</w:t>
        <w:br/>
        <w:t>күйлерін зерттеу мәселелері |51) жұмыста қарастырылады. Бұл жұмыста</w:t>
        <w:br/>
        <w:t>жылу өрісі әсерінен пайда болатын температуралық деформациялармен</w:t>
        <w:br/>
        <w:t>кернеулер мәнін есептеп табу мәселелері қарастырылады.</w:t>
        <w:br/>
        <w:t>Үш қабатты жүйенің тұрақталған термо-серпімді кернеулік күйі |52|-</w:t>
        <w:br/>
        <w:t>жұмыста қаралады. Мұнда жүйенің сыртқы нүктелерінде температура</w:t>
        <w:br/>
        <w:t>берілген. Мәселені шешуде интегралдық түрлендіру әдісі қолданылып,</w:t>
        <w:br/>
        <w:t>термо-кернеудің сандық мәндері анықталған.</w:t>
        <w:br/>
        <w:t>Сызықты термо-серпімділік қойылымда шекті ұзындықтағы</w:t>
        <w:br/>
        <w:t>цилиндрдің құрылма элементінің ұзындығы бойынша жылу өрісінің таралу</w:t>
        <w:br/>
        <w:t>заңдылығы және оның әсерінен туатын термо-кернеулік жағдай (53)|-</w:t>
        <w:br/>
        <w:t>жұмыста зерттелінеді.</w:t>
        <w:br/>
        <w:t>Статикалық анықталмаған үш тіреуде тұрған сырықтың температура</w:t>
        <w:br/>
        <w:t>әсерінен орнықтылығы (54|-жұмыста зерттеледі.</w:t>
        <w:br/>
        <w:t>Үш өлшемді плиталардың тұрақталған жылу өрісінің таралу</w:t>
      </w:r>
    </w:p>
    <w:p>
      <w:r>
        <w:t>заңдылығы берілгенде пайда болатын температуралық деформациялармен</w:t>
        <w:br/>
        <w:t>кернеулерді анықтау жолдары |55|-жұмыста қаралған, мұнда оңайлатылған</w:t>
        <w:br/>
        <w:t>дербес шешімдер ғана алынған.</w:t>
        <w:br/>
        <w:t>10</w:t>
        <w:br/>
        <w:t>әсерінен ұзаруын жуықтап-аналитикалық және сандық шешімімен анықтау.</w:t>
        <w:br/>
        <w:t>Сондай-ақ жуықтап-аналитикалық жолымен алынған нәтижемен сандық</w:t>
        <w:br/>
        <w:t>шешімімен алынған нәтижені салыстыру және қателіктерін анықтау.</w:t>
        <w:br/>
        <w:t>- Бұйір беті жылу өткізбейтін (изоляция ) матералдан оқшауланған,</w:t>
        <w:br/>
        <w:t>шекті үзындықтағы таяқша деталдың екі үш қыйма беті сыртқы ортамен</w:t>
        <w:br/>
        <w:t>жылу алмастыру барысында пайда болатын термодинамикалық күйлер</w:t>
        <w:br/>
        <w:t>(стержендегі температураның таралуы және жылу әсерінен ұзаруы) мен</w:t>
        <w:br/>
        <w:t>олардың таралу заңдылықтары аналиттік әдіс арқылы зерттеп және сандық</w:t>
        <w:br/>
        <w:t>есептеулер жүргізілді.</w:t>
        <w:br/>
        <w:t>- Әртүрлі жылу көздері әсеріндегі шекті ұзындықтағы құрылым</w:t>
        <w:br/>
        <w:t>элементтің жылумеханикалық күйінің математикалық моделін құру</w:t>
        <w:br/>
        <w:t>алгоритмі қарастырылады. Мұнда энергияның сақталу заңымен қатар шекті</w:t>
        <w:br/>
        <w:t>элементтер әдісі қолданылады. Кейбір мәселелердің сандық аналитикалық</w:t>
        <w:br/>
        <w:t>шешімдері алынып, олар жоғары дәлдіктегі сандық шешімдермен</w:t>
        <w:br/>
        <w:t>салыстырылады.</w:t>
        <w:br/>
        <w:t>- Алынған негізгі шешуші теңдеулер жүйесін Гаусс әдісімен шешіп</w:t>
        <w:br/>
        <w:t>көлденең қималардың жылжуын, деформациялар және кернеулер өрісінің</w:t>
        <w:br/>
        <w:t>таралуын анықтайтын есептеу алгоритмі жасалды;</w:t>
        <w:br/>
        <w:t>- Жоғарыда жасалған алгоритмдердің барлығы - Реірһі обьектіге</w:t>
        <w:br/>
        <w:t>бағытталған бағдарламалау тілінде жазылып, арнайы бағдарламалық</w:t>
        <w:br/>
        <w:t>кешенінің интерфейсі жасалды.</w:t>
        <w:br/>
        <w:t>Ғылыми бағыты. Бұл диссертациялық жұмыстағы зерттеу жұмыстары</w:t>
        <w:br/>
        <w:t>мынадай ғылым мен білім саласына негізделеді: жүйелі талдау, жүйелер</w:t>
        <w:br/>
        <w:t>теориясы, сандық әдістер, математикалық модельдеу, тиімділік әдістері,</w:t>
        <w:br/>
        <w:t>математикалық-физика теңдеулерінің әдістері, термодинамика теориясы,</w:t>
        <w:br/>
        <w:t>варияциялық есеп, алгоритмизациялау, бағдарламалармен қамтамасыз ету</w:t>
        <w:br/>
        <w:t>технологиялары және қолданбалы бағдарламалау.</w:t>
        <w:br/>
        <w:t>Қорғауға ұсынылатын ғылыми жағдайлар:</w:t>
        <w:br/>
        <w:t>- күрделі жылу көздері әсерінде жұмыс істейтін негізгі құрылым</w:t>
        <w:br/>
        <w:t>элементтерін бөлшектеу және әрбір бөлшек элемент шебінде жылу өрісін</w:t>
        <w:br/>
        <w:t>аппроксимациялау алгоритмі мен әдісі;</w:t>
        <w:br/>
        <w:t>- әрбір бөлшек элемент үшін оған тиісті жылу көздеріне сәйкес</w:t>
        <w:br/>
        <w:t>элементтің толық жылу энергиясын өрнектейтін. функционалдың</w:t>
        <w:br/>
        <w:t>интегралданған түрін құру алгоритмі, әдісі және бағдарламалық кешені;</w:t>
        <w:br/>
        <w:t>- әртүрлі жылу көздері әсеріндегі негізгі құрылым элементің толық</w:t>
        <w:br/>
        <w:t>жылу энергиясын өрнектейтін функционалды, бөлшек элементтердің</w:t>
        <w:br/>
        <w:t>көлденең қималарындағы температуралардың мәндері бойынша</w:t>
        <w:br/>
        <w:t>минимизациялау әдісімен негізгі шешуші теңдеулер жүйесін құру алгоритмі</w:t>
        <w:br/>
        <w:t>және Беірһі обьектіге бағытталған бағдарламалау тілінде жасалған</w:t>
        <w:br/>
        <w:t>бағдарламалық кешені;</w:t>
        <w:br/>
        <w:t>- шешуші тендеулер жүйесін Гаусс әдісімен шешіп, кұрылым элементің</w:t>
        <w:br/>
        <w:t>ұзындығы бойынша жылу таралу заңдылығын табатын, шешімдерді кесте</w:t>
        <w:br/>
        <w:t>және графика түрде өрнектейтін есептеу алгоритмі, әдісі мен бағдарламалық</w:t>
        <w:br/>
        <w:t>кешені;</w:t>
      </w:r>
    </w:p>
    <w:p>
      <w:r>
        <w:t>- серпімділік деформациясы - бұл деформация мен серпімділік</w:t>
        <w:br/>
        <w:t>кернеуі арасындағы байланыс Гук заңы бойынша амалға асады;</w:t>
        <w:br/>
        <w:t>- жылу өрісі әсерінен кеңеюден пайда болатын деформация - мұнда</w:t>
        <w:br/>
        <w:t>жылу өрісі классикалық жылу таралу теңдеуін шешу арқылы</w:t>
        <w:br/>
        <w:t>табылады.</w:t>
        <w:br/>
        <w:t>Ал (64|-жұмыста термо-серпімділіктің термодинамикалық негіздері,</w:t>
        <w:br/>
        <w:t>статикалық термо-серпімділік мәселелерінің негізгі теңдеулері, жылу</w:t>
        <w:br/>
        <w:t>өткізгіштік мәселелерінің негізгі заңдары туралы мәліметтер іргелі деңгейде</w:t>
        <w:br/>
        <w:t>келтірілген.</w:t>
        <w:br/>
        <w:t>Сондай-ақ бұл жұмыста термо-серпімділік мәселелері қарастырылған</w:t>
        <w:br/>
        <w:t>99-әдебиеттерге талдау жасалған.</w:t>
        <w:br/>
        <w:t>Бір жынысты емес жылу өрісі әсерінен болған әр түрлі пластиналардың</w:t>
        <w:br/>
        <w:t>термо-кернеулік күйлерін анықтау мәселелерінің аналитикалық шешімдері</w:t>
        <w:br/>
        <w:t>165-68|-жұмыстарда жарық көрген.</w:t>
        <w:br/>
        <w:t>Цилиндр көрінісіндегі қысқа уақытты жылу импульсі әсерінен сырықта</w:t>
        <w:br/>
        <w:t>кернеу толқындарының таралу процесстері |69|-жұмыстарда қаралған.</w:t>
        <w:br/>
        <w:t>Мұнда термо-механикалық әсерлердің нәтижелері зерттелген.</w:t>
        <w:br/>
        <w:t>Кез келген қисық сызықты сырықтардың математикалы модельдері,</w:t>
        <w:br/>
        <w:t>оларға қойылатын шекті шарттар және сәйкес кинетикалық және физикалық</w:t>
        <w:br/>
        <w:t>теңдеулер (|70-71|-жұмыстарда қаралған. Мұнда сырықтардың көлденең</w:t>
        <w:br/>
        <w:t>қималары әр түрлі формада болған жағдайлар зерттелген.</w:t>
        <w:br/>
        <w:t>Жоғары температура әсерінен шекті ұзындықтағы болат балкалардың</w:t>
        <w:br/>
        <w:t>үлкен иілуі сандық әдістер көмегімен |72|-жұмыста зерттеледі. Мұнда</w:t>
        <w:br/>
        <w:t>зерттелетін балка сырық деп қарастырылған.</w:t>
        <w:br/>
        <w:t>Ал көлденең қимасы дөңгелек сырықтардан жасалған қабатталған</w:t>
        <w:br/>
        <w:t>композиттік және құрамды аркалардың температуралық және механикалық</w:t>
        <w:br/>
        <w:t>әсерден кернеулік күйлері |73|-жұмыста қаралған. Мұнда жылжу және</w:t>
        <w:br/>
        <w:t>кернеу өрістері анықталған.</w:t>
        <w:br/>
        <w:t>Авторлар тепе-теңдік теңдеулер жүйесін құруда виртуал жылжулар</w:t>
        <w:br/>
        <w:t>принципін пайдаланған.</w:t>
        <w:br/>
        <w:t>Көлденең қимасы үшбұрыш немесе төртбұрыш болған призмалық</w:t>
        <w:br/>
        <w:t>сырықтың бүйір бетіне жылу көзі әсер еткенде құрамдық сырықтың</w:t>
        <w:br/>
        <w:t>ұзындығы бойынша кинематикалық және физикалық өрістердің талдау</w:t>
        <w:br/>
        <w:t>заңдылықтары (74|-жұмыста қаралады.</w:t>
        <w:br/>
        <w:t>Серпімді кеңістіктің ішінде шекті ұзындықтағы цилиндрлік сырықтың</w:t>
        <w:br/>
        <w:t>ұзындығы бойынша жылу өрісінің таралу заңдылығы аналитикалық әдіспен</w:t>
        <w:br/>
        <w:t>(15|-жұмыста шешілген.</w:t>
        <w:br/>
        <w:t>Арқалықтардың техникалық теориясының негізінде үш қабатты</w:t>
        <w:br/>
        <w:t>арқалықтар үшін термо-серпімділік мәселелері |76|-жұмыста қаралған.</w:t>
        <w:br/>
        <w:t>Мұнда жылу өрісі әсерінен арқалық қабаттарындағы кернеулер анықталған.</w:t>
        <w:br/>
        <w:t>Ал ГТ7|-жұмыста әр түрлі деформация жылдамдықтарында титанмен</w:t>
        <w:br/>
        <w:t>жасалған сырықтың жоғары температура өрісінде сызылуы үш түрлі</w:t>
        <w:br/>
        <w:t>физикалық модельдер өте дәл өнектейтіндігі көрсетіледі.</w:t>
        <w:br/>
        <w:t>Қисық сызықты құбыр сияқты сырықтар жүйесіне күштер және</w:t>
        <w:br/>
        <w:t>12</w:t>
      </w:r>
    </w:p>
    <w:p>
      <w:r>
        <w:t>1 ПӘНДІК САЛАНЫҢ ҚАЗІРГІ ЖАҒДАЙЫН ЗЕРТТЕУ ЖӘНЕ</w:t>
        <w:br/>
        <w:t>ТАЛДАУ</w:t>
        <w:br/>
        <w:t>1.1 Пәндік саланың қазіргі жағдайы</w:t>
        <w:br/>
        <w:t>Термосерпімді кернеулер мәселесі алғаш рет 1829 ж. Пуассонның</w:t>
        <w:br/>
        <w:t>“Серпімді денелердің тепе-теңдігі және қозғалысы туралы” еңбегінде</w:t>
        <w:br/>
        <w:t>зерттеледі.</w:t>
        <w:br/>
        <w:t>Бұл мәселенің егжей-тегжейлі зерттелуі Дюгамелге тиісті. Ол</w:t>
        <w:br/>
        <w:t>термосерпімділік теңдеулерін қазіргі заманғы пішіміне алып келді.</w:t>
        <w:br/>
        <w:t>Дюгамелдің зерттеулерін Нейман (1841 ж.) және Кельвин (1978 ж.)</w:t>
        <w:br/>
        <w:t>жалғастырды.</w:t>
        <w:br/>
        <w:t>Одан кейін Борхардт (1873 ж.), Алибанда ( 1900 ж.), Рейлей (1901 ж.)</w:t>
        <w:br/>
        <w:t>және т.б. еңбектерінде температураның екі өлшемді және үш өлшемді</w:t>
        <w:br/>
        <w:t>таралуы үшін термосерпімділік есептерін шешудің жалпы әдістері жасалды.</w:t>
        <w:br/>
        <w:t>Осылайша, принципиалды көзқарас тұрғысынан термосерпімділік</w:t>
        <w:br/>
        <w:t>мәселесі ХІХ ғасырдың өзінде-ақ шешіліп қойған.</w:t>
        <w:br/>
        <w:t>Соңғы кездерде термосерпімділіктің жалпы сұрақтары зерттеушілердің</w:t>
        <w:br/>
        <w:t>тағы да назарына түсті (В. Болотин, А. Илюшин, П. Огибалов, В. Новацкий,</w:t>
        <w:br/>
        <w:t>Б. Коренов, А. Коваленко, Ю. Работнов, А. Синицын, В. Феодосьев, Я.</w:t>
        <w:br/>
        <w:t>Фридман, М. Био, Б. Гейтвуд, Э. Мелан, Г. Паркус, Т. Уилер, Н. Хофф және</w:t>
        <w:br/>
        <w:t>т.б.).</w:t>
        <w:br/>
        <w:t>Пластикалылық теориясы бойынша алғашқы еңбектер өткен ғасырдың</w:t>
        <w:br/>
        <w:t>70-ш. жылдарына жатады (Трескқка жоне Сен-Венан). Кейінірек</w:t>
        <w:br/>
        <w:t>термопластикалылық жалпы мәселелері А. Илюшин, Д. Качанов, П.</w:t>
        <w:br/>
        <w:t>Огибалов, Ю. Работнов, В. Соколовский, В. Феодосьев, Я. Фридман, В.</w:t>
        <w:br/>
        <w:t>Прагер, Р. Хилл және т.б. назарын қызықтыра бастады.</w:t>
        <w:br/>
        <w:t>Жылжымалылық мәселесін жоғары және өте жоғары температуралық</w:t>
        <w:br/>
        <w:t>шарттарда Л. Качанов, Ю. Работнов, А. Ржаницын, Н Малинин, В. Прагер, Н.</w:t>
        <w:br/>
        <w:t>Хофф және т.б. жұмыс жасады.</w:t>
        <w:br/>
        <w:t>Соңғы жылдары аэротермосерпімділік мәселесіне назар аудару артты.</w:t>
        <w:br/>
        <w:t>Яғни аэродинамикалық күштер және жылу кернеуі әсеріндегі жұқа</w:t>
        <w:br/>
        <w:t>қабырғалы құрылма элементтерінің орнықтылығы туралы есептері</w:t>
        <w:br/>
        <w:t>қарастырылған (В.В.Болотин және оның мектебі).</w:t>
        <w:br/>
        <w:t>Сыртқы күштердің және жылудың әсері қандай да бір кез-келген,</w:t>
        <w:br/>
        <w:t>стохастикалық процесс болып келетін есептер де қызығушылық танытады.</w:t>
        <w:br/>
        <w:t>Бұл бағытта Г. Паркустің, В.В. Болотинтің және басқалардың жұмыстары</w:t>
        <w:br/>
        <w:t>жүргізілуде.</w:t>
        <w:br/>
        <w:t>Жоғары температура шарттарында ұзақ беріктілік маңызды мәнге ие</w:t>
        <w:br/>
        <w:t>болады. Бұл бағытта бірінші еңбек бәрімізге белгілі Н.Хоффқа тиесілі.</w:t>
        <w:br/>
        <w:t>Маңызды нәтижелер Ю.Н. Работновқа и Л.М. Качановқа тиесілі.</w:t>
        <w:br/>
        <w:t>Шекті элементтер әдісі (ШЭӘ) тарихының басын 50-ші жылдардың</w:t>
        <w:br/>
        <w:t>ортасына жатқызуға болады. ШЭӘ түсінігін алғаш рет М.Тернер, Р.Клаф,</w:t>
        <w:br/>
        <w:t>Х.Мартин және Л.Топп |41 1956 ж. енгізді. Жазық кернеулі күй туралы есепті</w:t>
        <w:br/>
        <w:t>зерттегенде олар үшбұрышты шекті элементтердің қасиеттерін қолданды.</w:t>
        <w:br/>
        <w:t>8</w:t>
      </w:r>
    </w:p>
    <w:p>
      <w:r>
        <w:t>Белгілі бір шекті шарттарға және дененің сыртында тұрақталған жылу</w:t>
        <w:br/>
        <w:t>ағыны берілген жағдайда термо-серпімділік мәселесінің шешімі классикалық</w:t>
        <w:br/>
        <w:t>шекті шарттарда Лаплас және Пуассон теңдеулерін интегралдауға келетіндігі</w:t>
        <w:br/>
        <w:t>І56|-жұмыста көрсетіледі. Мұнда термо-серпімділіктің кейбір тұрақталған</w:t>
        <w:br/>
        <w:t>нақты мәселелерінің шешімі декарттық және цилиндрлік координата</w:t>
        <w:br/>
        <w:t>жүйелерінде алынған.</w:t>
        <w:br/>
        <w:t>Сондай-ақ өте үлкен жылу өрісі және механикалық күштер әсерінде</w:t>
        <w:br/>
        <w:t>жұмыс істейтін құрылма элементтерінің термо-кернеулік - деформациялық</w:t>
        <w:br/>
        <w:t>күйі |57|-жұмыста қаралады. Мұнда қолданбалы мәселелерді пайдаланады.</w:t>
        <w:br/>
        <w:t>Қазіргі заманғы есептеу алгаритмдері көмегімен құрылма элементтерінде</w:t>
        <w:br/>
        <w:t>жылу өрісінің таралу заңдылығы мен термо-кернеулік - деформациялық</w:t>
        <w:br/>
        <w:t>күйлерін зерттеу әдістері және оларды амалға асыруда есептеу техникаларын</w:t>
        <w:br/>
        <w:t>пайдалану жолдары да қарастырылған, кейбір типтік құрылмалардың термо-</w:t>
        <w:br/>
        <w:t>кернеулік есептерінің шешімдері де келтірілген.</w:t>
        <w:br/>
        <w:t>Перфорацияланған турбина лопаткаларының термо-кернеулік күйінің</w:t>
        <w:br/>
        <w:t>есептік-теориялық талдауы |58|-жұмыста қаралады. Мұнда қалақшаның</w:t>
        <w:br/>
        <w:t>перфорацияланған тесіктері арқылы салқын ауамен суытылуы да есепке</w:t>
        <w:br/>
        <w:t>алынған. Сондай-ақ мұнда температуралық кернеудің мәнін төмендету</w:t>
        <w:br/>
        <w:t>мәселелері де қаралған.</w:t>
        <w:br/>
        <w:t>Машина құрылма элементтеріндегі термо-кернеулік күйдің есептерінің</w:t>
        <w:br/>
        <w:t>шешімдерін кейбір жағдайда аналитикалық жолмен алуға болатындығы (|591-</w:t>
        <w:br/>
        <w:t>жұмыста көрсетілген. Мұнда радиус бойынша жылу өрісінің таралу</w:t>
        <w:br/>
        <w:t>заңдылығы белгілі болған жағдайда дисктің термо-кернеулік есебі</w:t>
        <w:br/>
        <w:t>аналитикалық жолмен табылған.</w:t>
        <w:br/>
        <w:t>Цилиндрлік көріністегі құрылма элементтеріне бір уақытта күш және</w:t>
        <w:br/>
        <w:t>жылу көздері әсер еткенде олардың көп уақытқа шыдамдылығы |60|-</w:t>
        <w:br/>
        <w:t>жұмыста қаралады. Мұнда әсер ететін температура және механикалық</w:t>
        <w:br/>
        <w:t>күймен қатар құрылма элементінде болатын каррозиялық құбылыстар есепке</w:t>
        <w:br/>
        <w:t>алынған.</w:t>
        <w:br/>
        <w:t>Температура әсерінен түзу сызықты сырықтардың тепе-теңдік</w:t>
        <w:br/>
        <w:t>теңдеулерін пайдаланып, торлы пластиналардың термо-кернеулік күйін</w:t>
        <w:br/>
        <w:t>зерттеуде шекті элементтер әдісінің модификациясы |61|-жұмыста</w:t>
        <w:br/>
        <w:t>көрсетілген.</w:t>
        <w:br/>
        <w:t>Температура және сыртқы күштердің әсерінен құрылма элементтерін</w:t>
        <w:br/>
        <w:t>есептеуді вариациялық өрнектеу, онда вариациялық принципті қолдану және</w:t>
        <w:br/>
        <w:t>термо-серпімділік мәселесінің шешуші дифференциал теңдеуін кернеулерде</w:t>
        <w:br/>
        <w:t>өрнектеу |62|-жұмыста зерттелген.</w:t>
        <w:br/>
        <w:t>Бірінші рет термо-серпімділік кернеулерді анықтау мәселесі 1829</w:t>
        <w:br/>
        <w:t>жылы Пуассонның «Серпімді денелердің тепе-теңдігі мен әрекеттері» атты</w:t>
        <w:br/>
        <w:t>ғылыми еңбегінде қаралған. Бірақ бұл мәселені тиянақты деңгейде Дюгамел</w:t>
        <w:br/>
        <w:t>І63|-жұмыста зерттеген. Сондай-ақ ол термо-серпімділік теңдеулерін қазіргі</w:t>
        <w:br/>
        <w:t>заманғы көрінісіне алып келген. Оның жұмыстарын 1841 жылдары Нейман,</w:t>
        <w:br/>
        <w:t>ал 1878 жылдары Кельвин жалғастырған. Мұнда олар негізгі деформация</w:t>
        <w:br/>
        <w:t>мынадай екі бөлімнен тұрады деп есептеген:</w:t>
        <w:br/>
        <w:t>ШІ</w:t>
        <w:br/>
        <w:t>КІРІСПЕ</w:t>
        <w:br/>
        <w:t>Жұмыстың жалпы сипаттамасы. Бүл диссертациялық жұмыста</w:t>
        <w:br/>
        <w:t>негізгі. кұрылым элементтерінің әртүрлі жылу көздері әсеріндегі</w:t>
        <w:br/>
        <w:t>термомеханикалық күйлерін терең зерттеуге мүмкіндік беретін есептеу</w:t>
        <w:br/>
        <w:t>алгоритмдерін, әдістерін және сәйкес қолданбалы бағдарлама кешендерін</w:t>
      </w:r>
    </w:p>
    <w:p>
      <w:r>
        <w:t>құру мәселелері қарастырылған. Мұнда жылу көздері ретінде жергілікті</w:t>
        <w:br/>
        <w:t>температуралар, жылу изоляциялары, жылу ағындары және жылу алмасулар</w:t>
        <w:br/>
        <w:t>қолданылады. Сондай-ақ құрылым элементтері ұзындығы шектеулі. Олар</w:t>
        <w:br/>
        <w:t>әртүрлі формада бекітілген. Мысалы бір шеті мықтап бекітілген, ал екінші</w:t>
        <w:br/>
        <w:t>шеті бос немесе екі шетіде мықтап бекітілген болады.</w:t>
        <w:br/>
        <w:t>Мұндай күрделі жағдайдағы құрылым элеметтерінің тұрақталған</w:t>
        <w:br/>
        <w:t>термомеханикалық күйлерін зерттеуге бағытталған арнайы есептеу</w:t>
        <w:br/>
        <w:t>алгоритмдері мен сойкес бағдарлама кешендері фундаменталды</w:t>
        <w:br/>
        <w:t>заңдылықтарға негізделген болуы керек. Себебі мұндай күрделі мәселелерді</w:t>
        <w:br/>
        <w:t>заманауи компьютерлерде шешу үшін алдымен сәйкес есептеу алгоритмдері</w:t>
        <w:br/>
        <w:t>құрылуы қажет. Бұл жұмыста мұндай алгоритмдер энергияның сақталу</w:t>
        <w:br/>
        <w:t>заңын қолдануға негізделген. Ал бұл алгоритм негізінде құрылған сәйкес</w:t>
        <w:br/>
        <w:t>бағдарлама кешендері Беірһі обьектілі бағытталған бағдарлама тілінде</w:t>
        <w:br/>
        <w:t>жасалады. Сондай-ақ бұл жұмыстың негізгі ерекшеліктерінің бірі оның</w:t>
        <w:br/>
        <w:t>интерфейсі құрылым элементтерінің термомеханикалық күйлерін зерттейтін</w:t>
        <w:br/>
        <w:t>инженерлер үшін қолдануға өте ыңғайлы етіп жасалған. Сондықтанда</w:t>
        <w:br/>
        <w:t>жасалған жұмысты өндіріс орындарына енгізу өте қолайлы.</w:t>
        <w:br/>
        <w:t>Бұл жұмыс көмегімен әртүрлі жылу көздері әсерінде технологиялық</w:t>
        <w:br/>
        <w:t>құрылымдарда жұмыс істейтін негізгі құрылым элементтерінің күрделі</w:t>
        <w:br/>
        <w:t>термомеханикалық күйлерін зерттеуге бағытталған көптеген мәселелерді</w:t>
        <w:br/>
        <w:t>шешуге болады. Сондықтан да, бұл бағдарлама барынша әмбебап жұмыс</w:t>
        <w:br/>
        <w:t>болып табылады.</w:t>
        <w:br/>
        <w:t>Мәселенің өзектілігі. Қазіргі уақыттағы қайта өңдеу</w:t>
        <w:br/>
        <w:t>технологияларының негізгі құрылым элементтер, іштей жану</w:t>
        <w:br/>
        <w:t>қозғалтқыштарының негізгі құрылымдары (конструкциялары), газтурбиналы</w:t>
        <w:br/>
        <w:t>генераторлардың бөлшектері, атом және электр станцияларының негізгі</w:t>
        <w:br/>
        <w:t>құрылым элементтері өте күрделі жылу көздері мен әртүрлі механикалық</w:t>
        <w:br/>
        <w:t>күштер әсерінде жұмыс жасайды.</w:t>
        <w:br/>
        <w:t>Кейбір эксплуатациялық жағдайларда олардың негізгі құрылым</w:t>
        <w:br/>
        <w:t>элементтері қирауға ұшырайды. Бұның себептерін толық түсіну үшін және</w:t>
        <w:br/>
        <w:t>мұндай стратегиялық құрал жабдықтардың негізгі құрылым элементтері</w:t>
        <w:br/>
        <w:t>қирамауы үшін қазіргі заман компьютерлеріне сәйкестендірілген арнайы</w:t>
        <w:br/>
        <w:t>есептеу алгоритмдерін, әдістерін және қолданбалы бағдарлама кешендерін</w:t>
        <w:br/>
        <w:t>құру қажет. Бұл кешендер күрделі жылу көздері мен әртүрлі күштер әсерінде</w:t>
        <w:br/>
        <w:t>ұзақ жұмыс істейтін негізі құрылым элементтерінің күрделі</w:t>
        <w:br/>
        <w:t>термомеханикалық күйлерін терең зерттеуге мүмкіндік береді. Мұндай терең</w:t>
        <w:br/>
        <w:t>зерттеулер нәтижесінде стратегиялық құрал жабдықтардың негізгі құрылым</w:t>
        <w:br/>
        <w:t>элементтері тиімді жұмыс істеу эксплуатациялық жағдайлары анықталады.</w:t>
        <w:br/>
        <w:t>4</w:t>
        <w:br/>
        <w:t>ұзындығы бойынша берілген температура тұрақтыда болуы мумкін, яғни</w:t>
        <w:br/>
        <w:t>ТІ-сопя, (1І,&lt;х&lt;1,). Стерженнің бұл бөлігін п, бөлшек элементтерімен</w:t>
        <w:br/>
        <w:t>бөлшектейміз. Онда әрбір бөлшек элементтің ұзындығы</w:t>
        <w:br/>
        <w:t>4,-(,4-1,)/п, (см) болады.</w:t>
        <w:br/>
        <w:t>Стерженнің қалған (1, &lt;х&lt;1.) бөлігінде тағыда әртүрлі жылу көздері</w:t>
        <w:br/>
        <w:t>берілуі мүмкін. Онда олардың берілулеріне қарай әрбір бөлек-бөлек</w:t>
        <w:br/>
        <w:t>бөлшектенеді. Онда ”қ-т, 5т-..-п,-п болады. Мұнда п-берілген</w:t>
        <w:br/>
        <w:t>стержендеі жалпы бөлшек элементтердің саны. Сондай-ақ</w:t>
        <w:br/>
        <w:t>б 4, т, Ел -...--2 -іІ, болады. Яғни стержень бөліктерінің</w:t>
        <w:br/>
        <w:t>жиынтығы стержен ұзындығына тең болады.</w:t>
        <w:br/>
        <w:t>тһт</w:t>
        <w:br/>
        <w:t>1.2.2 Шекті ұзындықтағы, бүйір беті изоляциоланған стержень</w:t>
      </w:r>
    </w:p>
    <w:p>
      <w:r>
        <w:t>Стратегиялық конструкцияның негізгі құрылым элементін бүйір беті</w:t>
        <w:br/>
        <w:t>жылу өткізбейтін қабатпен қапталған шекті ұзындықтағы көлбеу</w:t>
        <w:br/>
        <w:t>(горизонталь) стержень деп қарайық. Оның көлденең қима ауданы ұзындығы</w:t>
        <w:br/>
        <w:t>бойынша тұрақты болсын. Ох осін стерженнің осі бойынша солдан оңға</w:t>
        <w:br/>
        <w:t>қарай бағыттайық, онда стерженнің сол шетіндегі (х-0) көлденең қима</w:t>
        <w:br/>
        <w:t>ауданына 4 жылу ағыны түсіп тұрсын. Ал оң шетіндегі көлденең қима</w:t>
        <w:br/>
        <w:t>ауданы арқылы х-і. оны орап тұрған сыртқы ортамен жылу алмассын. Мұнда</w:t>
        <w:br/>
        <w:t>жылу алмасу коэффициенті й, ал сыртқы ортаның температурасын Т., деп</w:t>
        <w:br/>
        <w:t>белгілейік (1.6 сурет).</w:t>
        <w:br/>
        <w:t>Жылу өткізбейтін қабат</w:t>
        <w:br/>
        <w:t>х-0 х-і.</w:t>
        <w:br/>
        <w:t>Сурет 1.6 - Изоляциялған шекті ұзындықтағы көлбеу стержень</w:t>
        <w:br/>
        <w:t>Бағдарламалық кешен берілген стержендегі жылу көздеріне орай шешім</w:t>
        <w:br/>
        <w:t>қабылдайды. Стерженнің бүйір беті ұзына бойы жылу өткізбейтін қабатпен</w:t>
        <w:br/>
        <w:t>қапталған. Оның ішінде ешқандай нүктелі жылу көзі жоқ. Ал сол шетіндегі</w:t>
        <w:br/>
        <w:t>көлденең қима ауданында тек қана бір жылу ағыны берілген болып, екінші</w:t>
        <w:br/>
        <w:t>шетіндегі көлденең қима ауданы арқылы оны орап тұрған сыртқы ортамен</w:t>
        <w:br/>
        <w:t>тек қана жылу алмасады. Осындай жағдайларға орай берілген шекті</w:t>
        <w:br/>
        <w:t>ұзындықтағы стерженді бағдарлама бір дискрет элемент деп таниды. Онда ол</w:t>
        <w:br/>
        <w:t>осы стерженнің толық жылу энергиясын өрнектейтін функционалды құрады.</w:t>
        <w:br/>
        <w:t>19</w:t>
        <w:br/>
        <w:t>жылудан қорғалған сызығының ұзындығы бойынша күш, құрайтын</w:t>
        <w:br/>
        <w:t>кернеулер, деформациялар және орын ауыстырулардың тарату заңдары</w:t>
        <w:br/>
        <w:t>болған жағдайда оң стерженнің көлденең қимасының ауданы арқылы</w:t>
        <w:br/>
        <w:t>сығушы ұзартулардың анықтауының аналитикалық шешім алынған |116-</w:t>
        <w:br/>
        <w:t>1191.</w:t>
        <w:br/>
        <w:t>Нүктелі жану көзі, изоляция және жылу алмасу әсеріндегі шекті</w:t>
        <w:br/>
        <w:t>ұзындықтағы стерженнің термо-механикалық күйін зерттей есептеу</w:t>
        <w:br/>
        <w:t>алгоритмі мен әдісін жасау. Сондай-ақ стерженнің барлық физика</w:t>
        <w:br/>
        <w:t>механикалық қасиеттері есепке алынады. Алгоритм толық жылу энергиясын</w:t>
        <w:br/>
        <w:t>өрнектейтін функционалды минимизациялауға негізделді |1201.</w:t>
        <w:br/>
        <w:t>Жұмыста келесі нәтижелер алынған:</w:t>
        <w:br/>
        <w:t>Зерттеліп жатқан өзектің температура бойынша таралу заңы</w:t>
        <w:br/>
        <w:t>анықталған;</w:t>
        <w:br/>
        <w:t>Барлық шығу параметрлеріне тәуелді жылу кеңелімінен стерженнің</w:t>
        <w:br/>
        <w:t>ұзаруы бойынша шамасы табылды;</w:t>
        <w:br/>
        <w:t>Өзекшенің ұзындығы бойынша жылу таралу заңдылығын табу, және</w:t>
        <w:br/>
        <w:t>оның координатаға, стержен ұзындығына, жылу ағынына, стержен</w:t>
        <w:br/>
        <w:t>материалының жылу өткізгіштік коэффициентіне, жылу алмасу</w:t>
        <w:br/>
        <w:t>коэффициенті мен сыртқы ортаның температурасына тәуелділігі табылды.</w:t>
        <w:br/>
        <w:t>Энергияның сақталу заңдары негіздегі жұмысында сол стерженнің</w:t>
        <w:br/>
        <w:t>көлденең қимасының ауданы және айырбаста шектелген ұзындықтың</w:t>
        <w:br/>
        <w:t>жылудан қорғалған сызығының ұзындығы бойынша күш, құрайтын</w:t>
        <w:br/>
        <w:t>кернеулер, деформациялар және орын ауыстырулардың таралу заңдары</w:t>
        <w:br/>
        <w:t>болған жағдайда оң аяқтың көлденең қимасының ауданы арқылы сығушы</w:t>
        <w:br/>
        <w:t>ұзартулардың анықтауының аналитикалық шеші алынған.</w:t>
        <w:br/>
        <w:t>Жасалған бағдарламмалық пакеттің көмегімен көптеген өндіріс</w:t>
        <w:br/>
        <w:t>орындарындағы немесе стратегиялық қондырғылардағы стержендік құрылым</w:t>
      </w:r>
    </w:p>
    <w:p>
      <w:r>
        <w:t>элементтердің температура әсерінен жылумеханикалық күйін зерттеп,</w:t>
        <w:br/>
        <w:t>қаншалықты ұзаратынын немесе қысқаратынын, қаншалықты деформацияға</w:t>
        <w:br/>
        <w:t>ұшырайтынын, сығушы күшпен созушы күштердің мәндері қаншалықты</w:t>
        <w:br/>
        <w:t>болатынын инженер маман үшін таптырмайтын құрал екендігі анық білінеді</w:t>
        <w:br/>
        <w:t>(121-1241.</w:t>
        <w:br/>
        <w:t>16</w:t>
        <w:br/>
        <w:t>Енді стерженнің екінші (1, &lt;х&lt;1, (см)) бөлігіндегі дискрет</w:t>
        <w:br/>
        <w:t>элементтерді зерттейік. Ол элементтердің бүйір беттеріне 4» жылу ағыны</w:t>
        <w:br/>
        <w:t>түсіп тұр. Ол элементтердің реттік нөмерлері (һ, --І)-ден п,- з -Ге дейін</w:t>
        <w:br/>
        <w:t>болады. Онда стерженнің 2-ші бөлігіндегі жалпы дискрет элементтердің саны</w:t>
        <w:br/>
        <w:t>(п,-п) дана болады. Стерженнің бұл бөлігіндегі кез келген дискрет</w:t>
        <w:br/>
        <w:t>элементтің көрінісі 1.10 суретте көрсетілген.</w:t>
        <w:br/>
        <w:t>%</w:t>
        <w:br/>
        <w:t>Ф</w:t>
        <w:br/>
        <w:t>Сурет 1.10- Стерженнің екінші (1, &lt;х &lt;1. (см)), бөлігіндегі кез келген</w:t>
        <w:br/>
        <w:t>дискрет элементтің көрінісі</w:t>
        <w:br/>
        <w:t>Мұндай ғ-ші дискрет элемент үшін толық жылу энергиясын өрнектейтін</w:t>
        <w:br/>
        <w:t>функциональдың көрінісі төмендегідей болады.</w:t>
        <w:br/>
        <w:t>к,(әтү</w:t>
        <w:br/>
        <w:t>-(А | ауа (4,7428 1.6</w:t>
        <w:br/>
        <w:t>ы ЕЗ 18 (1.6</w:t>
        <w:br/>
        <w:t>у;</w:t>
        <w:br/>
        <w:t>мұнда 5-- г-ші дискрет элементтің бүйір беті.</w:t>
        <w:br/>
        <w:t>Онда (1.5) қатынастарды пайдаланып 1,-дің интегральданған көрінісін</w:t>
        <w:br/>
        <w:t>табуға болады. Онда</w:t>
        <w:br/>
        <w:t>ЕК</w:t>
        <w:br/>
        <w:t>І,- ТЕ Ша -167,, 7, %27,, Т,,1-161,,7,,, 167) -7Т7),)--</w:t>
        <w:br/>
        <w:t>,” 2-1</w:t>
        <w:br/>
        <w:t>а.)</w:t>
        <w:br/>
        <w:t>2-ы</w:t>
        <w:br/>
        <w:t>ері, іт, іт |</w:t>
        <w:br/>
        <w:t>1695030 6</w:t>
        <w:br/>
        <w:t>мұнда Р- стержень көлденең қимасының периметрі; ғ-(п --1)-п,. Ал 7, |,</w:t>
        <w:br/>
        <w:t>Т,, және Т,.|-Лер (1.5)-ші өрнектермен анықталады.</w:t>
        <w:br/>
        <w:t>Енді стерженнің үшінші (1, &lt;х&lt;1, (см)) бөлігін зерттейік. Бұл</w:t>
        <w:br/>
        <w:t>бөліктегі барлық дискрет элементтердің бүйір беттері жылу өткізбейтін</w:t>
        <w:br/>
        <w:t>қабатпен қапталған. Онда стерженнің бұл бөлігіндегі кез келген ғ-ші дискрет</w:t>
        <w:br/>
        <w:t>элементтің көрінісі 1.10 суретегідей болады. Бұл бөліктегі жалпы дискрет</w:t>
        <w:br/>
        <w:t>элементтер саны (п;-п,) болады. Мұнда п; -із болады. Стерженнің бұл</w:t>
        <w:br/>
        <w:t>23</w:t>
      </w:r>
    </w:p>
    <w:p>
      <w:r>
        <w:t>Сондықтанда табиғи түрде арнайы есептеу алгоритмдер мен бағдарлама</w:t>
        <w:br/>
        <w:t>кешендерін құру - стратегиялық құрал жабдықтарының үздіксіз сапалы</w:t>
        <w:br/>
        <w:t>жұмыс істеуін қамтамасыз етудегі өзекті мәселердің бірі болып табылады.</w:t>
        <w:br/>
        <w:t>Құрылатын есептеу алгоритмдері фундаменталдық заңдылықтарға</w:t>
        <w:br/>
        <w:t>негізделген болуы керек. Бұл жұмыста құрылатын есептеу алгоритмдері</w:t>
        <w:br/>
        <w:t>энергияның сақталу заңдылықтарымен бірге арнайы есептеу әдісіне</w:t>
        <w:br/>
        <w:t>негізделеді. Ал бұл алгоритмдерге негізделіп кұрылатын қолданбалы</w:t>
        <w:br/>
        <w:t>бағдарлама кешендері Беірһі обьектілі бағытталған бағдарлама тілінде</w:t>
        <w:br/>
        <w:t>жасалады. Мұндай кешендер стратегиялық құрал жабдықтардың күрделі</w:t>
        <w:br/>
        <w:t>жылу көздері мен әртүрлі күштер әсерінде жұмыс істейтін негізгі құрылым</w:t>
        <w:br/>
        <w:t>элементтерін жобалайтын инженер мамандар үшін өте қажет болады.</w:t>
        <w:br/>
        <w:t>Сондықтанда өзекті мәселелер қатарына жатады.</w:t>
        <w:br/>
        <w:t>Қазіргі уақытта Қазақстан Республикасында индустриалдандыру және</w:t>
        <w:br/>
        <w:t>жаңарту бағытында қарқынды жұмыстар жасалуда. Осы бағытта уран өңдеу</w:t>
        <w:br/>
        <w:t>зауыттары, мырыш, титан және қорғасын зауыттары, әйнек шығару</w:t>
        <w:br/>
        <w:t>зауыттары, мұнайды терең өңдеу зауыттары, алюминий, мыс, қара</w:t>
        <w:br/>
        <w:t>металлургия зауыттарын құру немесе қайта өңдеу қатты дамып жатыр.</w:t>
        <w:br/>
        <w:t>Сонымен қатар жылу электр станциялары салынуда, ал ескілері жаңа</w:t>
        <w:br/>
        <w:t>жаңарту бағытында қайта құрылуда. Жоғарыда аталып өткен өндіріс</w:t>
        <w:br/>
        <w:t>орындарындағы көптеген негізгі құрылым элементтері, әртүрлі жылу көздер</w:t>
        <w:br/>
        <w:t>мен күштер әсерінде жұмыс жасайды. Жылу көздері ретінде, нүктелі жылу</w:t>
        <w:br/>
        <w:t>көздері, жергілікті температуралар, жылу ағындары, жылу алмасулар мен</w:t>
        <w:br/>
        <w:t>жылуды оқшаулаулар (теплоизоляциялары) кездеседі. Мұндай күрделі</w:t>
        <w:br/>
        <w:t>мәселелерді шешу мақсатында еліміздің және жақын-ұзақ шетел ғалымдары</w:t>
        <w:br/>
        <w:t>көп уақыттан бері айналысып келеді. Бұлар Афанасьева В.В., Синьков А.В.,</w:t>
        <w:br/>
        <w:t>Сегерлинд Л., Ноздрев В.Ф., Гришанина Т.В., Шклярчук Ф.Н., Кудайкулов</w:t>
        <w:br/>
        <w:t>А.К. және тағы басқалар.</w:t>
        <w:br/>
        <w:t>Зерттеу обьектісі. Стратегиялық құрал жабдықтардың күрделі жылу</w:t>
        <w:br/>
        <w:t>көздері әсерінде жұмыс жасайтын негізгі құрылым элементтері болып</w:t>
        <w:br/>
        <w:t>табылады. Олардың кейбірі шекті, кейбірі шекті ұзындықтағы стержендер</w:t>
        <w:br/>
        <w:t>деп қабылданады. Бұл құрылым элементтеріне бір мезетте жергілікті</w:t>
        <w:br/>
        <w:t>температуралар, ішкі нүктелі жылу көздері, жергілікті жылу ағындары, жылу</w:t>
        <w:br/>
        <w:t>алмасулар және жылуды оқшаулаулары әсер етеді.</w:t>
        <w:br/>
        <w:t>Зерттеу мақсаты мен мәселелері. Бұл диссертациялық жұмыстың</w:t>
        <w:br/>
        <w:t>мақсаты стратегиялық құрал жабдықтар соның ішінде стержендердің негізгі</w:t>
        <w:br/>
        <w:t>құрылым элементтеріне әртүрлі жылу көздері әсер еткенде, пайда болатын</w:t>
        <w:br/>
        <w:t>тұрақталған жылумеханикалық күйлерін анықтау үшін арнайы есептеу</w:t>
        <w:br/>
        <w:t>алгоритмдерін, әдістерін зерттеу және құру болып табылады.</w:t>
        <w:br/>
        <w:t>Зерттеудің ғылыми жаңалығы:</w:t>
        <w:br/>
        <w:t>- Шекті ұзындықтағы стерженнің бүйір бетіне парабола көрінісіндегі</w:t>
        <w:br/>
        <w:t>жылу ағыны түсіп, оның екі шетіндегі көлденең қыйма аудандары арқылы</w:t>
        <w:br/>
        <w:t>сыртқы ортамен жылу алмасу болған жағдайда коэффициентінің мәніне</w:t>
        <w:br/>
        <w:t>байланысты таяқшаның ұзару заңдылықтары зерттеледі.</w:t>
        <w:br/>
        <w:t>- Көлденең қимасы сызықты өзгеретін сырықтың жылу көздері</w:t>
        <w:br/>
        <w:t>“Шекті элемент” терминінің өзі 1960 ж. Р.Клаф ендірді. ШЭӘ дамуы</w:t>
        <w:br/>
        <w:t>өндірісте шапшаң ЭЕМ кең қолдануына байланысты болды.</w:t>
        <w:br/>
        <w:t>Әдістің одан кейінгі дамуы бұрынғы КСРО зерттеушілері М.А.Розин</w:t>
        <w:br/>
        <w:t>І51, А.Г.Угодников және Ю.Г.Коротких (61, В.А.Постнов, И.Я.Харкурин және</w:t>
      </w:r>
    </w:p>
    <w:p>
      <w:r>
        <w:t>т.б. (7-91, Н.Н.Шабров (101 және т.б., шетел зерттеушілері Дж.Азгизис |111,</w:t>
        <w:br/>
        <w:t>В.Хитон, Ж.-П.Обэн П2, 131, Ж.Деклу (|14| және т.б. еңбектерінде</w:t>
        <w:br/>
        <w:t>көрсетілген.</w:t>
        <w:br/>
        <w:t>Қазақстанда ШЭӘ Ж.С.Ержанов, Т.Д.Каримбаевтардың (151</w:t>
        <w:br/>
        <w:t>еңбектерінде дамуын жалғастырды. Сонымен қатар бұл әдісті Ж.К.Масанов,</w:t>
        <w:br/>
        <w:t>А.Қ.Құдайқұлов, А.Н.Тюреходжаев, Р.Б.Баймахан және т.б. зертеушілер |16-</w:t>
        <w:br/>
        <w:t>18| тұтас орта механикасы есептерін шешу үшін кеңінен қолданады.</w:t>
        <w:br/>
        <w:t>ШЭӘ дамыту және қолдану бойынша мақалалар саны жыл өткен сайын</w:t>
        <w:br/>
        <w:t>өсіп келеді (19-211. Бұл ШЭӘ өркендеуіне байланысты |22-24|. ШЭӘ жаңа</w:t>
        <w:br/>
        <w:t>түрлері пайда болуда, белгілілері түрлендірілуде |25-271.</w:t>
        <w:br/>
        <w:t>алпы жағдайда үш өлшемді ауданда тұрақталған жылу өрісінің</w:t>
        <w:br/>
        <w:t>таралу процесінің математикалық өрнегі |28|-жұмыста терең зерттелген.</w:t>
        <w:br/>
        <w:t>Шекті элементтер әдісінің потенциалдық энергияны минимизациялауға</w:t>
        <w:br/>
        <w:t>байланысты өрнектелуі |29)|- -жұмыста жан-жақты қарастырылған.</w:t>
        <w:br/>
        <w:t>Шекті элементтер әдісінің деформацияланатын қатты денелердің</w:t>
        <w:br/>
        <w:t>мәселелерін шешудегі қолданыс әдістері мен әдістемелері І30- 321-</w:t>
        <w:br/>
        <w:t>жұмыстарда іргелі деңгейде беріледі. Шекті элементтер әдісімен</w:t>
        <w:br/>
        <w:t>деформацияланатын қатты денелер мен құрылыс механикасының көптеген</w:t>
        <w:br/>
        <w:t>мәселелерін шешу бойынша кітапнамалық еңбектер тізімі |33|-жұмыста</w:t>
        <w:br/>
        <w:t>келтірілген.</w:t>
        <w:br/>
        <w:t>Ал шекті элементтер әдісінің дәл шешімге жақындауы, қателіктерінің</w:t>
        <w:br/>
        <w:t>бағалануы сияқты математикалық мәселелері белгілі бір мөлшерде |34-361|-</w:t>
        <w:br/>
        <w:t>жұмыстарда зерттелген. Шекті элементтер әдісінің варияциялық есеп</w:t>
        <w:br/>
        <w:t>тұрғысынан өрнектелуі және оның көмегімен кейбір мәселелерді шешу</w:t>
        <w:br/>
        <w:t>жолдары (29, 37-38|-жұмыстарда жан-жақты қарастырылады.</w:t>
        <w:br/>
        <w:t>Сол жақ шеті қатаң бекітілген және бекітілген шетінде тұрақты</w:t>
        <w:br/>
        <w:t>температураның мәні берілген, шекті ұзындықтағы сырықтың бүйір беті</w:t>
        <w:br/>
        <w:t>және екінші шетінің көлденең қимасы ауданы арқылы сыртқы ортамен жылу</w:t>
        <w:br/>
        <w:t>алмасу кезінде, оның ұзындығы бойынша жылу өрісінің таралу</w:t>
        <w:br/>
        <w:t>заңдылығының аналитикалық шешімі (|28|-жұмыста келтірілген. Мұнда</w:t>
        <w:br/>
        <w:t>аналитикалық шешім арнайы функциялар арқылы өрнектелген. Сырықтың</w:t>
        <w:br/>
        <w:t>кез келген нүктесіндегі температураны табу үшін, ол функциялардың</w:t>
        <w:br/>
        <w:t>мәндерін есептеу қажет. Бұл инженерлерге белгілі бір мөлшерде қиындық</w:t>
        <w:br/>
        <w:t>туғызады. Бір өлшемді үш нүктелі квадраттық шекті элементтер, олардың</w:t>
        <w:br/>
        <w:t>қасиеттері және шекті ұзындықтағы сырықта жылу таралу заңдылықтарын</w:t>
        <w:br/>
        <w:t>табу мәселелері негізінен |39-411- -жұмыстарда келтіріледі.</w:t>
        <w:br/>
        <w:t>Бір өлшемді жылу өрісі әсеріндегі арқалықтар мен пластиналардың</w:t>
        <w:br/>
        <w:t>термо-серпімділік мәселелерінің өрнектелуі |42|-жұмыста зерттеледі.</w:t>
        <w:br/>
        <w:t>Шекті элемент әдісімен жұқа біржынысты сырықтың температура</w:t>
        <w:br/>
        <w:t>әсерінен термо-кернеулік күйі |43 |-жұмыста зерттелген. Мұнда сырықтың бір</w:t>
        <w:br/>
        <w:t>9</w:t>
        <w:br/>
        <w:t>температуралар әсер еткенде олардың жылжу өрістері және кері күштердің</w:t>
        <w:br/>
        <w:t>мәндерін анықтау жолдары |78|-жұмыста көрсетілген. Мұнда жылжу</w:t>
        <w:br/>
        <w:t>анықталатын өрнекте 12 интегралдаудың тұрақтылары болатындығы</w:t>
        <w:br/>
        <w:t>дәлелденеді.</w:t>
        <w:br/>
        <w:t>өп қабатты сырықтардың жоғарғы және төменгі қабаттарының</w:t>
        <w:br/>
        <w:t>беттерінде температура берілген заңдылықпен өзгергенде, олардың көлденең</w:t>
        <w:br/>
        <w:t>қималарындағы кернеулерді анықтау әдістемесі |79|-жұмыста қаралады.</w:t>
        <w:br/>
        <w:t>Мұнда сырықтың көлденең қимасы оның орталық осіне симметрияда болып</w:t>
        <w:br/>
        <w:t>температураның градиентіне параллель деп алынған. Сондай-ақ сырықтың</w:t>
      </w:r>
    </w:p>
    <w:p>
      <w:r>
        <w:t>ұзындығы бойынша қабаттардың қолындағы өзгермес деп қабылданып,</w:t>
        <w:br/>
        <w:t>қабаттар бір-бірімен қатаң байланысқан деп қабылдаған.</w:t>
        <w:br/>
        <w:t>Берілген квазистатикалық жылу өрісі әсеріндегі арқалықтар үшін</w:t>
        <w:br/>
        <w:t>термо-серпімділік теңдеулері шешіліп, сырық ұзындығы бойынша жылжу,</w:t>
        <w:br/>
        <w:t>кернеу өрістерінің таралу заңдылықтары |80|-жұмыста табылған. Мұнда</w:t>
        <w:br/>
        <w:t>есептеу мысалдарында жасалған әдістің тиімділігі көрсетілген.</w:t>
        <w:br/>
        <w:t>Қисық сызықты сырықтардың термо-серпімділік және термо-</w:t>
        <w:br/>
        <w:t>жабысқақтық қасиеттерін есепке ала отыра, олардың тепе-теңдік күйін</w:t>
        <w:br/>
        <w:t>өрнектейтін математикалық модель |81|-жұмыста келтіріледі.</w:t>
        <w:br/>
        <w:t>шкі және сыртқы жылу көздері әсерінен жұқа цилиндрлік сырықтың</w:t>
        <w:br/>
        <w:t>ұзындығы бойынша жылу өрісінің таралу заңдылығын табу мәселесінің</w:t>
        <w:br/>
        <w:t>шешімі |82|-жұмыста келтіріледі. Бұл жұмыста мұндай сырықтар космостық</w:t>
        <w:br/>
        <w:t>аппараттарда кеңінен қолданылатыныда айтылған.</w:t>
        <w:br/>
        <w:t>Деформациямен температура арасындағы байланыстарды зерттеу</w:t>
        <w:br/>
        <w:t>әдістері бойынша |83|-жұмыста көптеген арнайы әдебиеттерге шолу</w:t>
        <w:br/>
        <w:t>жасалған.</w:t>
        <w:br/>
        <w:t>Москва қаласында орналасқан «Вектор» өрісі орнының жартылай</w:t>
        <w:br/>
        <w:t>композиттық материалдар негізінде жылу өрісінде жұмыс жасайтын</w:t>
        <w:br/>
        <w:t>металлдардан жасалған құрылма элементтерді каррозиядан сақтайтын</w:t>
        <w:br/>
        <w:t>арнайы жабылғылар туралы мәліметтер |84|-жұмыста келтірілген.</w:t>
        <w:br/>
        <w:t>Бензалды өндіретін реакторларда және басқа да химиялық</w:t>
        <w:br/>
        <w:t>реакторларда жұмыс барысында үлкен температуралар пайда болып,</w:t>
        <w:br/>
        <w:t>құрылма элементтері жылу өрісі әсерінде жұмыс істейді. Сондықтан ондай</w:t>
        <w:br/>
        <w:t>құрылма элементтерінің беріктілігін сақтау үшін тиімді жылу өрістерін</w:t>
        <w:br/>
        <w:t>алдын ала арнайы математикалық моделдеу арқылы анықтау мәселесі |85|-</w:t>
        <w:br/>
        <w:t>жұмыста қаралады.</w:t>
        <w:br/>
        <w:t>Қазіргі ақпараттық жүйелердің сипатты ерекшеліктері, жүйелік талдау</w:t>
        <w:br/>
        <w:t>мен ақпараттық жүйелерді синтездеудің негіздері, макро және микро</w:t>
        <w:br/>
        <w:t>деңгейлерде есептердің қойылуы мен алгоритмдеу әдіснамасы,</w:t>
        <w:br/>
        <w:t>математикалық дабыл модельдері, байланыстардың үзіліссіз және дискретті</w:t>
        <w:br/>
        <w:t>арналарының моделі, дабыл мен арнаның ақпараттық сипаттамалары, кодтау</w:t>
        <w:br/>
        <w:t>теориясының жалпы түсініктері, ақпаратты қысу әдістері |86|-жұмыста</w:t>
        <w:br/>
        <w:t>қарастырылған.</w:t>
        <w:br/>
        <w:t>Ақпараттық классикалық теорияларына жататын сұрақтар жүйелі түрде</w:t>
        <w:br/>
        <w:t>жазылған. К. Шеннон мен С. Голдманның ақпараттық классикалық</w:t>
        <w:br/>
        <w:t>13</w:t>
        <w:br/>
        <w:t>элементтің жылумеханикалық күйінің математикалық моделін құру</w:t>
        <w:br/>
        <w:t>алгоритмі қарастырылады. Мұнда энергияның сақталу заңымен қатар шекті</w:t>
        <w:br/>
        <w:t>элементтер әдісі қолданылады. Кейбір мәселелердің сандық аналитикалық</w:t>
        <w:br/>
        <w:t>шешімдері алынып, олар жоғары дәлдіктегі сандық шешімдермен</w:t>
        <w:br/>
        <w:t>салыстырылады |1101.</w:t>
        <w:br/>
        <w:t>Сол жақ шеті мықтап бекітілген стерженнің ұзындығы бойынша</w:t>
        <w:br/>
        <w:t>температураның таралау заңдылығын толық жылу энергиясын</w:t>
        <w:br/>
        <w:t>минимизациялау әдісі арқылы анықталады. Сонымен бірге жылу ағыны және</w:t>
        <w:br/>
        <w:t>жылу алмасу болғанда есепке алынады |1111.</w:t>
        <w:br/>
        <w:t>Стерженнің жылу әсерінен ұзаруы таяқша материалының жылудан</w:t>
        <w:br/>
        <w:t>кеңею коэффициентімен жылу өткізгіштік коэффициентіне, оны орап тұрған</w:t>
        <w:br/>
        <w:t>ортаның температурасына, таяқша ұзындығына, таяқшамен сыртқы орта</w:t>
        <w:br/>
        <w:t>арасындағы жылу өткізгіштік коэффициентіне, таяқша көлденең қыйма</w:t>
      </w:r>
    </w:p>
    <w:p>
      <w:r>
        <w:t>ауданымен оның пириметріне, оң шетіндегі көлденең қыйма ауданына түсіп</w:t>
        <w:br/>
        <w:t>тұрған жылу ағынына тәуелді болады екен. Мұндада берілген параметрдің</w:t>
        <w:br/>
        <w:t>мәндерін әр түрлі мөлшерде өзгерте отыра көптен-көп заңдылықтарды табуға</w:t>
        <w:br/>
        <w:t>болады |1121.</w:t>
        <w:br/>
        <w:t>Стратегиялық конструкцияның негізгі құрылым элементінің ұзындығы</w:t>
        <w:br/>
        <w:t>бойынша жылу таралу өрісін аналитикалық жолмен анықтайтын ақпараттық</w:t>
        <w:br/>
        <w:t>жүйесінің алгоритмдері қарастырылған |113).</w:t>
        <w:br/>
        <w:t>Әр түрлі күрделі жылу көздері әсеріндегі шекті ұзыңдықтағы</w:t>
        <w:br/>
        <w:t>стерженьді бөлшектеу (дискреттеу) алгоритмі арқылы оның ұзыңдығы</w:t>
        <w:br/>
        <w:t>бойынша жылу өрісін анықтаудың ақпараттық жүйесін құру мәселесі</w:t>
        <w:br/>
        <w:t>қаралады. Мұнда іргелі энергияның сақталу заңымен бірге шекті элементтер</w:t>
        <w:br/>
        <w:t>әдісі қолданылып, БЕІ,РНІ обьектіге-бағытталған программалау кешені</w:t>
        <w:br/>
        <w:t>көрінісінде енгізілді |1141.</w:t>
        <w:br/>
        <w:t>Шекті ұзындықтағы құрылым элементің бойымен жылу таралу</w:t>
        <w:br/>
        <w:t>заңдылығын анықтауда қолданатын элементті бөлшектеу әдістің ақпараттық</w:t>
        <w:br/>
        <w:t>жүйесі және оның алгоритмі қарастырған. Сондай-ақ әрбір бөлшек элемент</w:t>
        <w:br/>
        <w:t>төңірегінде математиклық моделін құру П 151</w:t>
        <w:br/>
        <w:t>Көптеген өндіріс орындарында негізгі құрылым элементтері күрделі</w:t>
        <w:br/>
        <w:t>жылу көздері әсерінде тұрақты жұмыс жасайды. Өндірістің үздіксіз жұмыс</w:t>
        <w:br/>
        <w:t>жасауы әрине сол элементтердің сынып қалмауына тікелей байланысты.</w:t>
        <w:br/>
        <w:t>Сондықтанда алдын - ала негізгі құрылым элементтердің әр түрлі жылу</w:t>
        <w:br/>
        <w:t>көздері әсерінде қандай термо-механикалық жағдайда болуын терең зерттеу</w:t>
        <w:br/>
        <w:t>өндірістің үздіксіз, тұрақты, сапалы жұмыс жасау зерттелді. Қолданылған</w:t>
        <w:br/>
        <w:t>әдіс ерекше әмбебап болып әр түрлі күрделі жылу көздері әсеріндегі</w:t>
        <w:br/>
        <w:t>серпімділі денелерде болатын термо-механикалық күйлерді анықтау</w:t>
        <w:br/>
        <w:t>мәселелерін түгелдей шешуге мүмкіншілік береді. Бұл әдіс энергияның</w:t>
        <w:br/>
        <w:t>сақталу заңына негізделгендіктен алынған нәтижелердің дәлдігі өте жоғары</w:t>
        <w:br/>
        <w:t>болады. Сондықтанда бұл әдіспен көптеген өзекті инженерлік мәселелерді</w:t>
        <w:br/>
        <w:t>өте жоғары дәлдікпен шешуге болады.</w:t>
        <w:br/>
        <w:t>Энергияның сақталу заңдары негіздегі жұмысында сол стерженнің</w:t>
        <w:br/>
        <w:t>көлденең қимасының ауданы және айырбаста шектелген ұзындықтың</w:t>
        <w:br/>
        <w:t>15</w:t>
        <w:br/>
        <w:t>теориясын құру әдістері, айырмашылықтары мағынасына қарай, бірін-бірі</w:t>
        <w:br/>
        <w:t>өзара толықтыратын әдістер тұрғысында |87|-жұмыста қарастырылады.</w:t>
        <w:br/>
        <w:t>МАТІ.АВІ(білпшіпк бағдарламалық қолданбалы пакетін қолдана отырып,</w:t>
        <w:br/>
        <w:t>осы ортада жүйелерге модель құрудың және оларға есептеулер жүргізудің</w:t>
        <w:br/>
        <w:t>әдістерінен теориялық мағлұматтар |88|-жұмыста берілген.</w:t>
        <w:br/>
        <w:t>Ұсынылып отырған есептер жинағында инженерлік механиканың</w:t>
        <w:br/>
        <w:t>есептеріндегі ішкі күштерді анықтаудың жолдары, беріктікке және</w:t>
        <w:br/>
        <w:t>қатаңдыққа есептеудің мысалдары көрсетілген, тақырыптарға сәйкес</w:t>
        <w:br/>
        <w:t>жаттығу есептері және анықтамалық материалдар 1891- -жұмыста берілген.</w:t>
        <w:br/>
        <w:t>Оқу құралы «Ақпарат жүйелері негіздері», «Ақпарат жүйелерін</w:t>
        <w:br/>
        <w:t>жобалау» курстарының мазмұнын қамтиды және «Ақпарат жүйелері»</w:t>
        <w:br/>
        <w:t>мамандығы студенттеріне арналған. Мәліметтерді өңдеу, сақтау, ұсынудағы</w:t>
        <w:br/>
        <w:t>қолданылатын технологияларды ұйымдастыру әдістері, мәліметтерді және</w:t>
        <w:br/>
        <w:t>білімдерді ұсыну тәсілдері, ақпараттық жүйелерді жобалау кезеңдері,</w:t>
        <w:br/>
        <w:t>құралдары |90|-жұмыста қарастырылған.</w:t>
        <w:br/>
        <w:t>Реляциялық деректер базасын жобалау, ІшетВаве/Еітемгі 501.</w:t>
        <w:br/>
        <w:t>серверлерінде деректер базасын анықтау және Ре|рһі визуалды программалау</w:t>
        <w:br/>
        <w:t>ортасында клиент- қосымша дайындау әдістері |91|-жұмыста қарастырылған.</w:t>
      </w:r>
    </w:p>
    <w:p>
      <w:r>
        <w:t>Беірһі 2010 ортасының негізгі бағдарламалау құралдарын пайдалану</w:t>
        <w:br/>
        <w:t>ерекшеліктері мен КігеБіг4 5ОІ, серверінде анықталған реляциялық деректер</w:t>
        <w:br/>
        <w:t>базасын өңдейтін клиент- сервер құрылымындығы қолданбалы</w:t>
        <w:br/>
        <w:t>бағдарламалар дайындау әдістеріне арналған. Сондай-ақ оқулықта</w:t>
        <w:br/>
        <w:t>ақпараттық жүйелердің анықтама жүйесін дайындау жолдары мен Кауе</w:t>
        <w:br/>
        <w:t>Керог1 7.7 генераторының көмегімен базадағы деректерді баспаға дайындау</w:t>
        <w:br/>
        <w:t>әдістері |92|-жұмыста қарастырылған.</w:t>
        <w:br/>
        <w:t>Қарастырылып отырған оқу басылымда жалпы Веірһі ортасының</w:t>
        <w:br/>
        <w:t>мүмкіндіктері, оның компоненттері және компоненттер қасиеттері, оқиғалар,</w:t>
        <w:br/>
        <w:t>оқиғаларға программаны сезіндіру туралы мәліметтер 193|-жұмыста</w:t>
        <w:br/>
        <w:t>келтірілген.</w:t>
        <w:br/>
        <w:t>Шекті ұзындықтағы стерженнің бүйір бетіне парабола көрінісіндегі</w:t>
        <w:br/>
        <w:t>жылу ағыны түсіп, оның екі шетіндегі көлденең қыйма аудандары арқылы</w:t>
        <w:br/>
        <w:t>сыртқы ортамен жылу алмасу болған жағдайда коэффициентінің мәніне</w:t>
        <w:br/>
        <w:t>байланысты таяқшаның ұзару заңдылықтары зерттеледі.</w:t>
        <w:br/>
        <w:t>өлденең қимасы сызықты өзгеретін сырықтың жылу көздері әсерінен</w:t>
        <w:br/>
        <w:t>ұзаруын жуықтап-аналитикалық және сандық шешімімен анықтау. Сондай-ақ</w:t>
        <w:br/>
        <w:t>жуықтап-аналитикалық жолымен алынған нәтижемен сандық шешімімен</w:t>
        <w:br/>
        <w:t>алынған нәтижені салыстыру және қателіктерін анықтау |97-99),</w:t>
        <w:br/>
        <w:t>Бүйір беті жылу өткізбейтін (изоляция) матералдан оқшауланған, шекті</w:t>
        <w:br/>
        <w:t>үзындықтағы таяқша деталдың екі үш қыйма беті сыртқы ортамен жылу</w:t>
        <w:br/>
        <w:t>алмастыру барысында пайда болатын термодинамикалық күйлер</w:t>
        <w:br/>
        <w:t>(стержендегі температураның таралуы және жылу әсерінен ұзаруы) мен</w:t>
        <w:br/>
        <w:t>олардың таралу заңдылықтары аналиттік әдіс арқылы зерттеп және сандық</w:t>
        <w:br/>
        <w:t>есептеулер жүргізілді (100-1091.</w:t>
        <w:br/>
        <w:t>Әртүрлі жылу көздері әсеріндегі шекті ұзындықтағы құрылым</w:t>
        <w:br/>
        <w:t>14</w:t>
        <w:br/>
        <w:t>бөліктегі дискрет элементтердің реттік нөмірлері (пт, “-1)-ден п;-ке дейін</w:t>
        <w:br/>
        <w:t>болады. Онда бұл дискрет элементтер үшін толық жылу энергиясын</w:t>
        <w:br/>
        <w:t>өрнектейтін функционалдардың көрінісі (2.2.3)-ке ұқсас болады.</w:t>
        <w:br/>
        <w:t>ЕК ЖЫ “ж 2/4</w:t>
        <w:br/>
        <w:t>Ее ТЕ (772 -167,, ,,--27,, 7,,,-167.,Т,,1 41672 772.) (1.8)</w:t>
        <w:br/>
        <w:t>мұнда ғ-(п,-1)-л;, ал Т,. 1, Т,. және Т,.|-лер (1.5)-ші өрнектер арқылы</w:t>
        <w:br/>
        <w:t>анықталады.</w:t>
        <w:br/>
        <w:t>Әрі қарай стерженнің төртінші 1; &lt;х&lt;1, (см) бөлігіндегі дискрет</w:t>
        <w:br/>
        <w:t>элементтерді зерттейміз. Мұндағы кез келген дискрет элементтің бүйір беті</w:t>
        <w:br/>
        <w:t>арқылы сыртқы ортамен жылу алмасады. Мұнда жылу алмасу коэффициенті</w:t>
        <w:br/>
        <w:t>М1, ал сыртқы ортаның температурасы Т,ы. Мұндай дискрет элементтің</w:t>
        <w:br/>
        <w:t>көрінісі 1.11 суретте көрсетілген.</w:t>
        <w:br/>
        <w:t>х-(ғ-)е--0/2</w:t>
        <w:br/>
        <w:t>х-(ғ-І)е х-ғй</w:t>
        <w:br/>
        <w:t>Сурет 1.11 - Стерженнің төртінші 1; &lt;х &lt; 1, (см) бөлігіндегі кез келген г-ші</w:t>
        <w:br/>
        <w:t>дискрет элемент</w:t>
        <w:br/>
        <w:t>Онда бөліктегі кез келген г-ші дискрет элемент үшін толық жылу</w:t>
        <w:br/>
        <w:t>энергиясын өрнектейтін функционалдың көрінісі сәйкес төмендегідей</w:t>
        <w:br/>
        <w:t>болады.</w:t>
        <w:br/>
        <w:t>Ө-Гж «(4 ШИЕ -ҚТ-7,,)745-</w:t>
        <w:br/>
        <w:t>ШІ Ба ат2,-167,,,, 27, Т,,1-167,,7,, 1672 а 7Т2,)--</w:t>
      </w:r>
    </w:p>
    <w:p>
      <w:r>
        <w:t>%- ы; Е Та ш Т,,11,,- Б Т,, Та Е Белі %- 221 "Тұқы с. Т24-</w:t>
        <w:br/>
        <w:t>2118 24“ 2-і рзыаы ұ» 15 15</w:t>
        <w:br/>
        <w:t>( 44 (</w:t>
        <w:br/>
        <w:t>ШЕ БЕІШІЕН 41, - ЕШШЕ ға ті) (1.9)</w:t>
        <w:br/>
        <w:t>мұнда Р- стержень көлденең қимасының периметрі; ғ-(п,-І)-п,.</w:t>
        <w:br/>
        <w:t>24</w:t>
        <w:br/>
        <w:t>3. Құрылымдық элемменттердің термомеханикалық жағдайын анықтау әдістері</w:t>
        <w:br/>
        <w:t>мен алгоритмдерін зерттеу және құру есебінің қойылымы берілген.</w:t>
        <w:br/>
        <w:t>31</w:t>
        <w:br/>
        <w:t>немесе</w:t>
        <w:br/>
        <w:t>өт; - ғ, 348</w:t>
        <w:br/>
        <w:t>к,</w:t>
        <w:br/>
        <w:t>немесе</w:t>
        <w:br/>
        <w:t>--.4Е</w:t>
        <w:br/>
        <w:t>-Т, ““3к- (2.25)</w:t>
        <w:br/>
        <w:t>Бұл өрнектен Т;-ді Т, арқылы өрнектеуге болады.</w:t>
        <w:br/>
        <w:t>44.</w:t>
        <w:br/>
        <w:t>Т.-1,- 2.26</w:t>
        <w:br/>
        <w:t>) Е 2К ( )</w:t>
        <w:br/>
        <w:t>хх</w:t>
        <w:br/>
        <w:t>Сондай-ақ (2.24)-ды (2.23) жүйенің 3-ші теңдеуіне қойып мынадай теңдеуді</w:t>
        <w:br/>
        <w:t>алуға болады.</w:t>
        <w:br/>
        <w:t>21)-1,-8Т; “71, жш -аШЬ</w:t>
        <w:br/>
        <w:t>к, к,</w:t>
        <w:br/>
        <w:t>немесе</w:t>
        <w:br/>
        <w:t>-6Т; 67, һ3Ш, БЕЛДЕН (227)</w:t>
        <w:br/>
        <w:t>і к. к.</w:t>
        <w:br/>
        <w:t>Мұнда Т;-дың (2.26) өрнегінен анықталған өрнегін алып келіп қойсақ,</w:t>
        <w:br/>
        <w:t>мынадай теңдеу аламыз.</w:t>
        <w:br/>
        <w:t>РЕКА КЕЛЕДІ?</w:t>
        <w:br/>
        <w:t>2К К</w:t>
        <w:br/>
        <w:t>хх хх Кк.</w:t>
        <w:br/>
        <w:t>немесе</w:t>
        <w:br/>
        <w:t>-бТ, --67, - ЗИ. -алБі,,. 94Б</w:t>
        <w:br/>
        <w:t>к, Кк, Кк.</w:t>
        <w:br/>
        <w:t>бұдан</w:t>
        <w:br/>
        <w:t>34. 3ыЛ, 341.</w:t>
        <w:br/>
        <w:t>бұл теңдеуден Т, -ның мәні анықталады.</w:t>
        <w:br/>
        <w:t>Т-Т, Ж. (2.28)</w:t>
        <w:br/>
        <w:t>Онда (2.26), (2.28)-ден пайдаланып Т; -Дің мәні анықталады</w:t>
        <w:br/>
        <w:t>40</w:t>
      </w:r>
    </w:p>
    <w:p>
      <w:r>
        <w:t>Бл-Ер-0 (1.18)</w:t>
        <w:br/>
        <w:t>Бұл теңдеуден екі айнымалы, Юл және ЮЕр-ны анықтап болмайды.</w:t>
        <w:br/>
        <w:t>Сондықтан мынадай мәселені қарастырамыз.</w:t>
        <w:br/>
        <w:t>Стерженнің оң шетін босатып, оның орнына Е сығушы күш қоямыз (1.14</w:t>
        <w:br/>
        <w:t>сурет). Ал сол шеті мықтап бекітілген күйінде болады.</w:t>
        <w:br/>
        <w:t>х-0 ұе- Гр;</w:t>
        <w:br/>
        <w:t>Сурет 1.14- Сол шеті бекітілген Е сығушы күш әсеріндегі стержень</w:t>
        <w:br/>
        <w:t>Мұнда берілген стержень Е сығушы күш әсерінен сығылады, яғни</w:t>
        <w:br/>
        <w:t>қысқарады. Оның қысқару мөлшері А4, (см), Гук заңына сәйкес анықталады</w:t>
        <w:br/>
        <w:t>2-І.</w:t>
        <w:br/>
        <w:t>ЕЕ</w:t>
        <w:br/>
        <w:t>мұнда К-сығушы күш; 1- стерженнің ұзындығы; Е (кГ/см?)- стержень</w:t>
        <w:br/>
        <w:t>АҒ, (1.19)</w:t>
        <w:br/>
        <w:t>материалының серпімділік модул; Ғ (см2)- стерженнің көлденең қима</w:t>
        <w:br/>
        <w:t>ауданы.</w:t>
        <w:br/>
        <w:t>Ал екі шеті бекітілген стержен қысқармайды да, сығылмайды да. Онда</w:t>
        <w:br/>
        <w:t>мынадай теңдік орынды болады.</w:t>
        <w:br/>
        <w:t>А4-А%,-0 (1.20)</w:t>
        <w:br/>
        <w:t>Онда (1.19)-ді (1.20)-ға алып барып қойсақ мынадай теңдеу алуға болады.</w:t>
        <w:br/>
        <w:t>Рі,</w:t>
        <w:br/>
        <w:t>А4----90 121</w:t>
        <w:br/>
        <w:t>тҰжр (1.21)</w:t>
        <w:br/>
        <w:t>Бұл теңдеуден В сығушы күштің мәнін анықтауға болады.</w:t>
        <w:br/>
        <w:t>к--МЕҒЕ (1.22)</w:t>
        <w:br/>
        <w:t>Бұл өрнектен көрініп тұрғандай К-дің мәні А4,, Е, Ғ-тердің мәндеріне тура</w:t>
        <w:br/>
        <w:t>пропорционал, ал стержень ұзындығына кері пропорционал болады екен.</w:t>
        <w:br/>
        <w:t>1.3 Құрылымдық элемменттердің термомеханикалық жағдайын</w:t>
        <w:br/>
        <w:t>анықтау әдістері мен алгоритмдерін зерттеу және құру есебінің</w:t>
        <w:br/>
        <w:t>қойылымы</w:t>
        <w:br/>
        <w:t>Өндіріс орындарындағы технологиялық жүйенің, немесе стратегиялық</w:t>
        <w:br/>
        <w:t>құрал жабдықтардың негізгі құрылым элементтерін шекті ұзындықтағы</w:t>
        <w:br/>
        <w:t>стержендер деп қарайық. Онда оның көлденең қима ауданы оның ұзындығы</w:t>
        <w:br/>
        <w:t>28</w:t>
        <w:br/>
        <w:t>То)-ТФ(х) Т ОО-Т49(х (2.6)</w:t>
        <w:br/>
        <w:t>Әрбір дискрет элемент ұзындығы бойынша температураның градиенті</w:t>
        <w:br/>
        <w:t>төмендегідей өрнектеледі.</w:t>
        <w:br/>
        <w:t>аз і бо,</w:t>
        <w:br/>
        <w:t>дТ - де; 52УМ % 2469) тыз дф,(х)</w:t>
        <w:br/>
        <w:t>Т,,0&lt;х&lt;7,</w:t>
        <w:br/>
        <w:t>дх дх дх дх</w:t>
      </w:r>
    </w:p>
    <w:p>
      <w:r>
        <w:t>аһ ; до</w:t>
        <w:br/>
        <w:t>0Г” да), |00 2909 02:&lt;0, (2.7)</w:t>
        <w:br/>
        <w:t>дх дх дх дх 7</w:t>
        <w:br/>
        <w:t>а бо, до.(х дар,</w:t>
        <w:br/>
        <w:t>ФГ ".. ФО) т, Ф/( , ФО 0&lt;х&lt;/,</w:t>
        <w:br/>
        <w:t>дх дх дх дх</w:t>
        <w:br/>
        <w:t>Онда (2.3)-2.7)-ші өрнектерден пайдаланып (2.1)-ші функционалдың</w:t>
        <w:br/>
        <w:t>интегралданған формауласын табамыз.</w:t>
        <w:br/>
        <w:t>Ек.</w:t>
        <w:br/>
        <w:t>Еһ Й й 52 тей</w:t>
        <w:br/>
        <w:t>1 -- -Т.&gt; (772 -167,.Т,-27,.Т,-16Т,.Т,16Т2-772)-</w:t>
        <w:br/>
        <w:t>1</w:t>
        <w:br/>
        <w:t>-- (1-2,7,</w:t>
        <w:br/>
        <w:t>ЕК</w:t>
        <w:br/>
        <w:t>” ЕТЕ (7Т2-16Т,.Т,--2Т,-Т, -16Т,-Т, «167; -772)-</w:t>
        <w:br/>
        <w:t>2</w:t>
        <w:br/>
        <w:t>ЕК, Еһ, 5</w:t>
        <w:br/>
        <w:t>(77-16Т;.Т,--27,.Т,-167,.Т, -16Г2 %т)ж-ңТ -Т.)</w:t>
        <w:br/>
        <w:t>ГЕ</w:t>
        <w:br/>
        <w:t>3</w:t>
        <w:br/>
        <w:t>(2.8)</w:t>
        <w:br/>
        <w:t>Ал еңді энергияның сақталу заңына негізгі ізделіп жатқан 1, Т,, ..., Т,-лердің</w:t>
        <w:br/>
        <w:t>мәндері І функционалға минимум беру керек. Ондай болу үшін</w:t>
        <w:br/>
        <w:t>ді , “ ы</w:t>
        <w:br/>
        <w:t>әр уі-ін2 болуы керек. Сондықтан да осы жағдайдан пайдаланып</w:t>
        <w:br/>
        <w:t>і</w:t>
        <w:br/>
        <w:t>негізгі шешуші теңдеулер жүйесін құрамыз</w:t>
        <w:br/>
        <w:t>34</w:t>
        <w:br/>
        <w:t>элемент шегінде (1.11)-(1.13)-ден пайдаланып жылу таралу заңдылығы</w:t>
        <w:br/>
        <w:t>анықталады. Оларды стержендегі барлық дискрет элементтер бойынша</w:t>
        <w:br/>
        <w:t>жинақтап стержень ұзындығы бойынша жылу таралу заңдылығы</w:t>
        <w:br/>
        <w:t>анықталады.</w:t>
        <w:br/>
        <w:t>Егер стержень ұзындығы бойынша 7-Т(х) жылу таралу заңдылығы</w:t>
        <w:br/>
        <w:t>анықталса, онда бір шеті мықтап бекітілген, ал екінші шеті бос стерженнің</w:t>
        <w:br/>
        <w:t>жылу өрісі әсерінен ұзаруы А.-ның мәнін анықтауға болады. Ол үшін</w:t>
        <w:br/>
        <w:t>стержень материалының жылудан ұлғаю коэффициентті (1/“С)-не зерттеу</w:t>
        <w:br/>
        <w:t>керек. Жалпы жағдайда о(1/“С) температураға тәуелді болады яғни</w:t>
        <w:br/>
        <w:t>а-о(Т(х)). Бұл тәуелділік әртүрлі материалдар үшін эксперименттің</w:t>
        <w:br/>
        <w:t>жолмен анықталады. Мысалы ғ-ші (1&lt;ғ&lt;п) дискрет элементті алып қаралық</w:t>
      </w:r>
    </w:p>
    <w:p>
      <w:r>
        <w:t>(1.12 сурет).</w:t>
        <w:br/>
        <w:t>Жылу өткізбейтін қабат</w:t>
        <w:br/>
        <w:t>Сурет 1.12- ғ-ші дискрет элементі үшін 0&lt;х&lt;7 жергілікті координат</w:t>
        <w:br/>
        <w:t>жүйесі</w:t>
        <w:br/>
        <w:t>Мұнда х-х,-0 қимадағы температураның мәнін 7; , х-х,-4/2</w:t>
        <w:br/>
        <w:t>қимадағысын Т), ал х-х, - 7 қимадағы мәнін Т; деп белгілейік. Онда сол</w:t>
        <w:br/>
        <w:t>қималардағы о/-ның мәндерінде о;-о4Т,), а) -ОАТ)), а, -ОХ(Т,) деп</w:t>
        <w:br/>
        <w:t>белгілейік. Онда кез келген -ші дискретті элемент шегінде (-ның таралу</w:t>
        <w:br/>
        <w:t>заңдылығын екінші дәрежелі толық полиноммен аппроксимацияласақ, онда</w:t>
        <w:br/>
        <w:t>мынадай өрнекті аламыз.</w:t>
        <w:br/>
        <w:t>а()- Ф,Ода; --т,(хае; --ф/(х0%, -</w:t>
        <w:br/>
        <w:t>2х2- 34-ы 02 ЖФх- 4х?) 2х2- 4</w:t>
        <w:br/>
        <w:t>Га о Га 5а 2</w:t>
        <w:br/>
        <w:t>о,,0&lt;х&lt;4 (1,4)</w:t>
        <w:br/>
        <w:t>мұнда Ох- жергілікті координата жүйесі.</w:t>
        <w:br/>
        <w:t>Онда кез келген г-ші дискрет элементтің жылу өрісі әсерінен ұзару</w:t>
        <w:br/>
        <w:t>мөлшері А7, былайша анықталады.</w:t>
        <w:br/>
        <w:t>05</w:t>
        <w:br/>
        <w:t>ГЕ ГЕ / ГЕ</w:t>
        <w:br/>
        <w:t>26</w:t>
        <w:br/>
        <w:t>4 4 2 2 2 2</w:t>
        <w:br/>
        <w:t>м,-(етаза-а| 0: -5а40), | Жж-4х3 Ох ға,</w:t>
        <w:br/>
        <w:t>0 0</w:t>
        <w:br/>
        <w:t>ағыны түсіп тұрған (7, &lt;х&lt;4,) бөлімінің ортасына тура келеді. Сондықтан</w:t>
        <w:br/>
        <w:t>да Т,-Т(х-1,/2)-2715С болып, ол стержен ұзындығы бойынша ең</w:t>
        <w:br/>
        <w:t>жоғары болады. Табылған нәтижелерге қарап стержень ұзындығы бойынша</w:t>
        <w:br/>
        <w:t>жылу таралу заңдылығы былайша табылады:</w:t>
        <w:br/>
        <w:t>1) Стерженнің І-ші (0&lt;х&lt;47) бөлігіндегі жылу таралу заңдылығы</w:t>
        <w:br/>
        <w:t>төмендегідей болады</w:t>
        <w:br/>
        <w:t>ТФО3-ФОд-1) &gt; ф,0д-Т, ғт,Од-Т,,(0&lt;х&lt;0 (2.11)</w:t>
        <w:br/>
        <w:t>2) Ал стерженнің П-ші (7&lt;х&lt;22) бөлігіндегі жылу таралу заңдылығы</w:t>
        <w:br/>
        <w:t>төменгдегідей болады</w:t>
        <w:br/>
        <w:t>ТӘ Ә- ФОд-Ту -о)0д-Т,%,(х)-Т,,(6&lt;х&lt;20 (2.12)</w:t>
        <w:br/>
        <w:t>3) Стерженнің соңғы Ш-ші (20&lt;х&lt;34- 1) бөлігіндегі жылу таралу</w:t>
        <w:br/>
        <w:t>заңдылыңы мынадай болады.</w:t>
        <w:br/>
        <w:t>ТЯ9)-Ф.(х)-Т, -ф,(х)-Т, &gt; ф.(х)-Т,, 20&lt;х&lt;34-1) (213)</w:t>
        <w:br/>
        <w:t>Онда жалпы стерженнің ұзындығы бойынша жылу таралу заңдылығы</w:t>
        <w:br/>
        <w:t>төмендегідей болады</w:t>
        <w:br/>
        <w:t>Тоз-ТФ”ОУ- Т (уыт ”(о) (2.14)</w:t>
        <w:br/>
        <w:t>Бұл формула бойынша стержен ұзындығы бойынша жылу таралу</w:t>
        <w:br/>
        <w:t>заңдылығының графикалық көрінісі 2.2 суреттегідей болады.</w:t>
      </w:r>
    </w:p>
    <w:p>
      <w:r>
        <w:t>Стерженнің ұзындығы Цем)</w:t>
        <w:br/>
        <w:t>36</w:t>
        <w:br/>
        <w:t>Енді стерженнің соңғы 5-ші 1,&lt;х&lt;1,(см) бөлігіндегі дискрет</w:t>
        <w:br/>
        <w:t>элементтерді зерттейміз. Мұндағы кез келген г-ші дискрет элементтің бүйір</w:t>
        <w:br/>
        <w:t>беті жылу өткізбейтін қабатпен қапталған. Стерженнің бұл бөлігіндегі</w:t>
        <w:br/>
        <w:t>дискрет элементтердің жалпы саны (п-п,) болады. Олардың реттік</w:t>
        <w:br/>
        <w:t>нөмірлері (п, “-1)-ден басталады. Мұнда (п, --1)-ден (п-1)-ге дейінгі</w:t>
        <w:br/>
        <w:t>дискрет элементтердің суреттері 1.11 суретте келтірілген элементке ұқсас</w:t>
        <w:br/>
        <w:t>болады. Онда бұл дискрет элементтердің толық жылу энергиясын</w:t>
        <w:br/>
        <w:t>өрнектейтін функционалдардың көрінісі төмендегідей болады.</w:t>
        <w:br/>
        <w:t>-|Еа з Қа) ау-</w:t>
        <w:br/>
        <w:t>У,</w:t>
        <w:br/>
        <w:t>ЕК,</w:t>
        <w:br/>
        <w:t>--&lt;1507:-167,, 4Т,,2-27,, Т,,1-167,,Т,,1 51672-77) (1.10)</w:t>
        <w:br/>
        <w:t>оғы Т,,;</w:t>
        <w:br/>
        <w:t>мұнда ғ-(л,-Й-и-1.</w:t>
        <w:br/>
        <w:t>Енді стержендегі ең соңғы п-ші дискрет элементті бөлек зерттейік.</w:t>
        <w:br/>
        <w:t>Мұнда бұл дискрет элементтің бүйір беті жылу өткізбейтін қабатпен</w:t>
        <w:br/>
        <w:t>қапталған, ал оң шетіндегі көлденең қима ауданы арқылы сырқы ортамен</w:t>
        <w:br/>
        <w:t>жылу алмасады. Мұнда жылу алмасу коэффициенті й&gt;, ал сыртқы ортаның</w:t>
        <w:br/>
        <w:t>температурасы 7,о. Онда бұл элементі үшін толық жылу энергиясын</w:t>
        <w:br/>
        <w:t>өрнектейтін функционалдың көрнісі төмендегідей болады.</w:t>
        <w:br/>
        <w:t>К-т «2 Тау» | %а- Т,/45-</w:t>
        <w:br/>
        <w:t>Ео-Ф</w:t>
        <w:br/>
        <w:t>ЕК, 2</w:t>
        <w:br/>
        <w:t>кет 64 ОТ), -167,, ІТ» % 27,,. ІТаыт- 167, 247, 2л-1 %167). “7Т; а) ше</w:t>
        <w:br/>
        <w:t>Е</w:t>
        <w:br/>
        <w:t>«Шат, -тыау ал1)</w:t>
        <w:br/>
        <w:t>Енді стержендегі барлың дискрет элеметтер бойынша</w:t>
        <w:br/>
        <w:t>функционалдарды жинақтап жалпы стерженнің толық жылу энергиясын</w:t>
        <w:br/>
        <w:t>өрнектейтін функционалдың интегралданған формасын аламыз</w:t>
        <w:br/>
        <w:t>һе, (1,2)</w:t>
        <w:br/>
        <w:t>Сонымен стержендегі барлық дискрет элементтердің саны п-дана</w:t>
        <w:br/>
        <w:t>болып, түйін қималардың (нүктелердің) саны 2-1 болады.</w:t>
        <w:br/>
        <w:t>Енді І- функциональды Т.(і-1-- (2л--1))-лер бойынша</w:t>
        <w:br/>
        <w:t>минимизациялап негізгі шешуші сызықты алгебралық теңдеулер жүйесі</w:t>
        <w:br/>
        <w:t>құрылады.</w:t>
        <w:br/>
        <w:t>2. (-і1--Ол-1) (1.13)</w:t>
        <w:br/>
        <w:t>і</w:t>
        <w:br/>
        <w:t>Бұл теңдеулер жүйесі жалпы жағдайда Гаусс әдісімен шешіледі.</w:t>
        <w:br/>
        <w:t>Нәтижеде барлық Т, -лердің мәндері анықталады. Әрі қарай әрбір дискрет</w:t>
        <w:br/>
        <w:t>25</w:t>
      </w:r>
    </w:p>
    <w:p>
      <w:r>
        <w:t>Енді осы тәуелділікті терең тексеру үшін бұл параметрлердің тұрақты</w:t>
        <w:br/>
        <w:t>мәндерін берейік:</w:t>
        <w:br/>
        <w:t>1-нұсқа. 4--500(Вт/см?); һ-10(Вт(см2&lt; С); Т,-30СС);</w:t>
        <w:br/>
        <w:t>І.-30 (см); К,,-75(Вт/(см“С)),0&lt;х&lt;1..</w:t>
        <w:br/>
        <w:t>Онда берілген параметрлердің қабылданған мәндерінде бұндай стержень</w:t>
        <w:br/>
        <w:t>ұзындығы бойынша жылу таралу заңы мынадай түзу сызықпен өрнектеледі</w:t>
        <w:br/>
        <w:t>То)-280- Б; (2.35)</w:t>
        <w:br/>
        <w:t>Сурет 2.3 - Стержень ұзындығы бойынша жылу таралу заңдылығы</w:t>
        <w:br/>
        <w:t>Мұнда Т(х-0)-2807С; Т(х-5см)-246,67С; Т(х-10см)-213,32С;</w:t>
        <w:br/>
        <w:t>Т(х-15см)-180С; Т(х-30см)-80С болады.</w:t>
        <w:br/>
        <w:t>Ал температураның градиенті мынадай болады ШЕ)</w:t>
        <w:br/>
        <w:t>Эх</w:t>
        <w:br/>
        <w:t>болады. Бұның физикалық мағынасы бойынша өрнектеуге болады. Бүйір беті</w:t>
        <w:br/>
        <w:t>изоляцияланған стерженнің сол жақ шетіндегі көлденең қима ауданына</w:t>
        <w:br/>
        <w:t>4--500 (Вт/см2) жылу ағыны түсіп тұрғандықтан, стерженнің сол</w:t>
        <w:br/>
        <w:t>қимадағы температурасы Т(х-0)-280"С болады. Ал стерженнің сол</w:t>
        <w:br/>
        <w:t>; РЕ ; ; 20. Н</w:t>
        <w:br/>
        <w:t>шетінен оңға қарай әрбір см-інде бұл температура - СЫ С) -ге кеміп барады</w:t>
        <w:br/>
        <w:t>екен. Яғни координатасы х-15см-дегі қимада температураның мәні</w:t>
        <w:br/>
        <w:t>Т(х-15см)-280- 5 :15-180%С болады екен. Сондай-ақ, стерженнің оң</w:t>
        <w:br/>
        <w:t>шетіндегі көлденең қима ауданы арқылы сыртқы ортамен жылу алмасып</w:t>
        <w:br/>
        <w:t>тұрғандықтан бұл қимадағы температураның мәні</w:t>
        <w:br/>
        <w:t>42</w:t>
        <w:br/>
        <w:t>«Шық -т.у оі)</w:t>
        <w:br/>
        <w:t>Мұнда қатысатын параметрдің өлшем бірліктері мынадай болады.</w:t>
        <w:br/>
        <w:t>Стержень ұзындығы - І(см), көлденең қима ауданы - (см2), жылу ағыны -</w:t>
        <w:br/>
        <w:t>4 «Вт/ см2), жылу алмасу коэффициенті - Й (Вт/(см24С)) жылу өткізгіштік</w:t>
        <w:br/>
        <w:t>коэффициенті - К,, (Вт/(см“С)) температуралар - 7,7,,1,,1, СС).</w:t>
        <w:br/>
        <w:t>(2.21) функционалды құрып болған соң, оның мәндері әзірге белгісіз</w:t>
        <w:br/>
        <w:t>түйін қималардағы температуралардың мәндері бойынша (7, Т,, 7,)</w:t>
        <w:br/>
        <w:t>минимизациялап, мынадай негізгі шешуші теңдеулер жүйесін құрады:</w:t>
        <w:br/>
        <w:t>94 ЕК</w:t>
        <w:br/>
        <w:t>1 -О-&gt;Ғаз-(147,-16Т7,--27,)-0</w:t>
        <w:br/>
        <w:t>т 4 бі. ( і 2</w:t>
        <w:br/>
        <w:t>ді ЕК</w:t>
        <w:br/>
        <w:t>2---0%---Е(-167 -327;-161,)- 0 2.22</w:t>
        <w:br/>
        <w:t>) т, ТТЫ! ; 2) (2.22)</w:t>
        <w:br/>
        <w:t>Еу) 45. - ео -167;--141,)- ЕЛТ,- ЕАТ,-0</w:t>
      </w:r>
    </w:p>
    <w:p>
      <w:r>
        <w:t>0Т, 61.</w:t>
        <w:br/>
        <w:t>Мұндағы негізгі айнымалылар Т,, Т, және Т,. Әрі қарай (2.22) негізгі</w:t>
        <w:br/>
        <w:t>теңдеулер жүйесін шешеміз. Мысалы бұл жүйедегі теңдеулерді ықшамдап</w:t>
        <w:br/>
        <w:t>былай етіп жазуға болады:</w:t>
        <w:br/>
        <w:t>71,-8Т,%1,- ШІ</w:t>
        <w:br/>
        <w:t>Кк.</w:t>
        <w:br/>
        <w:t>Т,-2Т,%7,-0 (2.23)</w:t>
        <w:br/>
        <w:t>Ж Ш. тш; Ш зм,</w:t>
        <w:br/>
        <w:t>Бұл жүйенің 2-ші жүйесінен Т, анықталады</w:t>
        <w:br/>
        <w:t>Т.-21,-1, (224)</w:t>
        <w:br/>
        <w:t>Анықталған 7.-дің мәнін (2.23) жүйенің 1-ші теңдеуіне қойып мынадай өрнек</w:t>
        <w:br/>
        <w:t>алынады</w:t>
        <w:br/>
        <w:t>701,-7,)-81,%1,- -міЕ</w:t>
        <w:br/>
        <w:t>хх</w:t>
        <w:br/>
        <w:t>39</w:t>
        <w:br/>
        <w:t>, к а к азу?</w:t>
        <w:br/>
        <w:t>і- | 8т-т,745- | «ОР Гу, ГТанган ыы СІ ыу,</w:t>
        <w:br/>
        <w:t>2209 22428</w:t>
        <w:br/>
        <w:t>Е(х-0) бр? ы</w:t>
        <w:br/>
        <w:t>к.(әтеЗҮ һ, р</w:t>
        <w:br/>
        <w:t>-|Ен ау« | -а-т,2746 (21)</w:t>
        <w:br/>
        <w:t>2 2 дх Е(з-1)</w:t>
        <w:br/>
        <w:t>мұнда Е(х-0)-Ғ(х-ІЙ-Е - стерженнің екі шетіндегі көлденең қима</w:t>
        <w:br/>
        <w:t>аудандары, У), У,, У; - стерженннің І, П, Ш дискрет бөліктерінің көлемдері,</w:t>
        <w:br/>
        <w:t>8 - СТерженнің П-ші бөлігінің бүйір бетінің ауданы.</w:t>
        <w:br/>
        <w:t>Стерженнің әрбір дискрет бөлігінің ұзындығы бойынша жылу өрісін</w:t>
        <w:br/>
        <w:t>екінші дәрежелі толық полиноммен өрнектейміз. Мысалы І-ші дискрет</w:t>
        <w:br/>
        <w:t>элемент ұзындығы бойынша жылу таралау заңдылығын мынадай болады.</w:t>
        <w:br/>
        <w:t>ТФОӘ-Ф/(д-Т%Ф,Од-Т, %ф.о)-Т,, (0&lt;х&lt;4)) (2.2)</w:t>
        <w:br/>
        <w:t>мұнда ф(х), ФО. ФО) - функциялары үшін үш нүктелі дискрет</w:t>
        <w:br/>
        <w:t>элементтің форма функциялары болып, олар бір дискрет элементтен көрші</w:t>
        <w:br/>
        <w:t>элементке өткенде температура таралуының үздіксіздігін қамтамасыз етеді.</w:t>
        <w:br/>
        <w:t>Олардың көріністері мынадай болады.</w:t>
        <w:br/>
        <w:t>аш- аАаан, ы Шы АН, (ЕН, 06).</w:t>
        <w:br/>
        <w:t>2 з</w:t>
        <w:br/>
        <w:t>(2.3)</w:t>
        <w:br/>
        <w:t>Сондай-ақ (2.2)-ші өрнекте Т(х)-Т(х-0), Т,(х)-Т(х-4,1/2),</w:t>
        <w:br/>
        <w:t>Т,о)-Т(х-4|). Ал екінші элементтің ұзындығы бойынша температура</w:t>
        <w:br/>
        <w:t>таралу заңдылығы төмендегідей аппроксимацияланады.</w:t>
        <w:br/>
        <w:t>ТҰӨ ОҘ- ФфОӘ-Т,%ф)0)-Т, %ф,()-7,, (0&lt;х&lt;0,) (2.4)</w:t>
      </w:r>
    </w:p>
    <w:p>
      <w:r>
        <w:t>мұнда 7,(х)-Т(х-4), ТОд-Т(х-4,-4,/2), Т()-Т(х-0,--4,). Ал</w:t>
        <w:br/>
        <w:t>үшінші дискрет элемент бойынша жылу таралу заңдылығы төмендегідей</w:t>
        <w:br/>
        <w:t>болады.</w:t>
        <w:br/>
        <w:t>Т“) -о,/()-7, %Ф,()75%,О-7,,(0&lt;х&lt;4;) (2.5)</w:t>
        <w:br/>
        <w:t>мұнда Т.О3-Т(х-4%-6,), Т.О3-Т(х-% ғ, -ғ-4/2),</w:t>
        <w:br/>
        <w:t>Т.О)-Т(х-%7 40,-.0; ГІ). Онда жалпы стерженнің ұзындығы бойынша</w:t>
        <w:br/>
        <w:t>жылу таралу заңдылығы төмендегідей болады.</w:t>
        <w:br/>
        <w:t>33</w:t>
        <w:br/>
        <w:t>х е сие іу, «Қа 48 т, т аз ӨӘр (х,0&lt;х&lt;4 (1.15)</w:t>
        <w:br/>
        <w:t>Жалпы зерттеліп жатқан стерженнің Т-Т(х) жылу өрісі әсеріне ұзару</w:t>
        <w:br/>
        <w:t>мөлшері А2, былайша анықталады.</w:t>
        <w:br/>
        <w:t>А.-УАй, (116)</w:t>
        <w:br/>
        <w:t>ті</w:t>
        <w:br/>
        <w:t>Температура мөлшері 80”С -тарға дейін кейбір материалдар үшін а/-нің</w:t>
        <w:br/>
        <w:t>мәнін а/-сопві депте алуға болады. Онда зерттеліп жатқан стерженнің жылу</w:t>
        <w:br/>
        <w:t>өрісі әсерінен ұзаруы А/, былайша анықталады.</w:t>
        <w:br/>
        <w:t>,4 2. 2 2412 &gt;</w:t>
        <w:br/>
        <w:t>құ -а-)Д е: Зеаа- Әт, 4 ч4Х )т, 0 - (ж) ТЕ</w:t>
        <w:br/>
        <w:t>іі б 7 б 7 Г В</w:t>
        <w:br/>
        <w:t>жаі ы % т, ет | тн х2 Ша -41,, 1,1 (1.17)</w:t>
        <w:br/>
        <w:t>үті</w:t>
        <w:br/>
        <w:t>ғғ</w:t>
        <w:br/>
        <w:t>Мұнда п-стержендегі жалпы дискрет элементтер саны. Соңғы формуладан</w:t>
        <w:br/>
        <w:t>көріп тұрғандай әрбір дискрет элементтің жылу өрісі әсерінен ұзаруы сол</w:t>
        <w:br/>
        <w:t>элементтің түйін қыймаларындағы температуралардың мәндеріне, стержень</w:t>
        <w:br/>
        <w:t>материалының жылудан ұлғаю коэффициенттінің мәніне және дискрет</w:t>
        <w:br/>
        <w:t>элемент ұзындығына тура пропорционал болады екен. Мұнда әсіресе әр бір</w:t>
        <w:br/>
        <w:t>дискрет элементтің орта қимасындағы температура мөлшері дискрет</w:t>
        <w:br/>
        <w:t>элементтің ұзаруына ерекше әсер етеді екен.</w:t>
        <w:br/>
        <w:t>Егер мұнда (/-ның мәні 7-Т(х)-ке тәуелді болса әрине әрбір дискрет</w:t>
        <w:br/>
        <w:t>элементтің ұзаруы а/тсопв( болғандығымен салыстырғанда үлкен болады.</w:t>
        <w:br/>
        <w:t>Егер зерттеліп жаткан стерженнің екі шеті мықтап бекітілген болса, онда</w:t>
        <w:br/>
        <w:t>жылу өрісі әсерінен стерженнің өсі бойынша бағытталған Е (кГ) сығушы күш</w:t>
        <w:br/>
        <w:t>пайда болады (1.13 сурет).</w:t>
        <w:br/>
        <w:t>А В</w:t>
        <w:br/>
        <w:t>Сурет 1.13 - Жылу өрісі әсерінен Е-сығушы күш пайда болуының көрінісі</w:t>
        <w:br/>
        <w:t>Мұнда стерженнің сол шетінде Ед, ал оң шетінде Әр сығушы күш пайда</w:t>
        <w:br/>
        <w:t>болады. Егер бұл күштердің Ох осіндегі проекцияларының жиындысын нөлге</w:t>
        <w:br/>
        <w:t>теңесек мынадай теңдеу аламыз</w:t>
        <w:br/>
        <w:t>27</w:t>
      </w:r>
    </w:p>
    <w:p>
      <w:r>
        <w:t>тел. ӨБ. (2.29)</w:t>
        <w:br/>
        <w:t>А 2К</w:t>
        <w:br/>
        <w:t>хх</w:t>
        <w:br/>
        <w:t>Сондай-ақ (2.27)-(2.29)-ті (2.24)-ға қойып Т,-дің мәні анықталады.</w:t>
        <w:br/>
        <w:t>5-Т,-1--4- (250</w:t>
        <w:br/>
        <w:t>Енді (2.28)-(2.30)-шы өрнектерді (2.24)-ға қойып стержень ұзындығы</w:t>
        <w:br/>
        <w:t>бойынша 7-Т(х), 0&lt;х&lt;1. жылу таралу заңдылығы анықталады.</w:t>
        <w:br/>
        <w:t>22- Гр, 41-4</w:t>
        <w:br/>
        <w:t>Т-Т09-өО01 ао) -өбә-5 Же, 4-4 т,</w:t>
        <w:br/>
        <w:t>Қожа ТЕ 2х2-31х--12 Іт,-4- 4. Тысамы Ай т,-4- ді. ы.</w:t>
        <w:br/>
        <w:t>Іг ІР һ К. Гг һ 2К,.</w:t>
        <w:br/>
        <w:t>ао аае сық; т,-4 - Бәле аналы т,- кегі Знлы5 АйтеС Аа 4,</w:t>
        <w:br/>
        <w:t>Е һ Те р д</w:t>
        <w:br/>
        <w:t>5 -2х7--2х) ді. 5 -31х41л- Ісі, 31лх- ыы Ы;</w:t>
        <w:br/>
        <w:t>р к, Тр ҒЫМ</w:t>
        <w:br/>
        <w:t>рН! ЭДж-2 Ақ «Ет Ел 4, БД; а.</w:t>
        <w:br/>
        <w:t>г “аллы гі гы</w:t>
        <w:br/>
        <w:t>.-4 45114, 02,1 (2.31)</w:t>
        <w:br/>
        <w:t>Ш Кк, хх</w:t>
        <w:br/>
        <w:t>немесе бұны былайша етіп жазуға да болады</w:t>
        <w:br/>
        <w:t>То)-азӛх,0&lt;х&lt;1, (2.32)</w:t>
        <w:br/>
        <w:t>мұнда</w:t>
        <w:br/>
        <w:t>1.</w:t>
        <w:br/>
        <w:t>а-сопі-Т, 4... 00, (2.33)</w:t>
        <w:br/>
        <w:t>һ Кк.</w:t>
        <w:br/>
        <w:t>ь--4- (2.34)</w:t>
        <w:br/>
        <w:t>Кк</w:t>
        <w:br/>
        <w:t>хх</w:t>
        <w:br/>
        <w:t>Онда (2.30)-(2.34)- дан көрініп тұрғандай зерттеліп жатқан стерженнің</w:t>
        <w:br/>
        <w:t>ұзындығы бойынша жылу таралу заңдылығы (2.30) формуламен өрнектелетін</w:t>
        <w:br/>
        <w:t>түзу сызықпен өрнектеледі екен. Мұнда бұл жылу өрісінің таралу заңы 6</w:t>
        <w:br/>
        <w:t>берілген параметрлердің мәндеріне тәуелді болады екен, яғни</w:t>
        <w:br/>
        <w:t>Т(х.һ,Т.,,4.1,К,)</w:t>
        <w:br/>
        <w:t>41</w:t>
        <w:br/>
        <w:t>2 ҚҰРЫЛЫМДЫҚ ЭЛЕММЕНТТЕРДІҢ ТЕРМОМЕХАНИКАЛЫҚ</w:t>
        <w:br/>
        <w:t>КҮЙІН МАТЕМАТИКАЛЫҚ МОДЕЛЬДЕУ</w:t>
        <w:br/>
        <w:t>2.11 Шекті ұзындықтағы стерженнің жылумеханикалық күйін</w:t>
        <w:br/>
        <w:t>моделдеу</w:t>
        <w:br/>
        <w:t>1.2 параграфтағы шекті ұзындықтағы стерженді толық қарастырайық.</w:t>
        <w:br/>
        <w:t>Техникада немесе күрделі технологиялық жүйелердегі кейбір құрылым</w:t>
        <w:br/>
        <w:t>элементтері күрделі жылу көздері әсерінде жұмыс істейді. Мысалы, құрылым</w:t>
        <w:br/>
        <w:t>элементтерінің жергілікті бүйір беттеріне де жылу ағындары түсіп тұруы</w:t>
        <w:br/>
        <w:t>мүмкін. Бұндай жағдайда терең зерттеу үшін мынадай қарапайым мысалды</w:t>
        <w:br/>
        <w:t>қарастырайық. Бізге ұзындығы 1. (см), ал көлденең қима ауданы Ғ (см2)</w:t>
        <w:br/>
        <w:t>болған шекті ұзындықтағы стержень берілген болсын. Стерженнің сол жақ</w:t>
        <w:br/>
        <w:t>шетіндегі көлденең қима ауданы арқылы сол ауданды орап тұрған сыртқы</w:t>
        <w:br/>
        <w:t>ортамен жылу алмассын. Мұндағы жылу алмасу коэффициенті |, ал сыртқы</w:t>
        <w:br/>
        <w:t>ортаның температурасы Т.., болсын. Ал стерженнің оң жақ шетіндегі (х-/.)</w:t>
      </w:r>
    </w:p>
    <w:p>
      <w:r>
        <w:t>көлденең қима ауданы арқылы сол ауданды орап тұрған сыртқы ортамен</w:t>
        <w:br/>
        <w:t>жылу алмассын. Мұнда жылу алмасу коэффициенті һ;, ал сыртқы ортаның</w:t>
        <w:br/>
        <w:t>температурасы Т,, болсын. Стерженнің (0&lt;х&lt;1,) және (1, &lt;х&lt;1)</w:t>
        <w:br/>
        <w:t>бөліктерінің бүйір беттері жылу өткізбейтін қабатпен қапталған</w:t>
        <w:br/>
        <w:t>(изоляцияланған) болсын. Стерженнің орта (1, &lt;х&lt;1,) бөлігіндегі бүйір</w:t>
        <w:br/>
        <w:t>бетіне 4 - сопзі жылу ағыны түсіп тұрсын. Мұндай жылу көздері жүйедегі</w:t>
        <w:br/>
        <w:t>шекті ұзындықтағы стержень үшін толық жылу энергиясын өрнектейтін</w:t>
        <w:br/>
        <w:t>функционалды құру алгоритмін қарастырайық. Ол үшін берілген стерженнің</w:t>
        <w:br/>
        <w:t>есептеу сызбасын құрамыз (2.1 сурет).</w:t>
        <w:br/>
        <w:t>Сурет 2.1 - Есептеу сызбасы</w:t>
        <w:br/>
        <w:t>мұнда 4-44, 43-і; Фбұ-Б-Ж.</w:t>
        <w:br/>
        <w:t>Енді берілген стержень үшін толық жылу энергиясын өрнектейтін</w:t>
        <w:br/>
        <w:t>функционалды құрамыз (11.</w:t>
        <w:br/>
        <w:t>32</w:t>
        <w:br/>
        <w:t>Мұнда Ғ(х-0)-Е(х-і)-Ғ - көлденең қима ауданы; У- стерженнің көлемі; К,.</w:t>
        <w:br/>
        <w:t>- стержень материалының жылу өткізгіштік коэффициенті. Мұнда 1-</w:t>
        <w:br/>
        <w:t>функционалдың 1-ші мүшесін бөлек қарайық.</w:t>
        <w:br/>
        <w:t>1- (4148 - ҒАТ, (2.16)</w:t>
        <w:br/>
        <w:t>Е(х-0)</w:t>
        <w:br/>
        <w:t>Мұнда 7, -Т(х-0). Енді 1- функционалдың 2-ші мүшесін бөлек қараймыз.</w:t>
        <w:br/>
        <w:t>к 20, ЕК, ҰәтҮ</w:t>
        <w:br/>
        <w:t>15 -| хх Е) аУ---аж (4) ах (2.17)</w:t>
        <w:br/>
        <w:t>ұ 20 2 %Ж</w:t>
        <w:br/>
        <w:t>нда 2а негін (1.5) өрнектерден анықтаймыз</w:t>
        <w:br/>
        <w:t>З р р 1%</w:t>
        <w:br/>
        <w:t>дФф. дФ,(х р)</w:t>
        <w:br/>
        <w:t>т. ЛЕ Ф;( т)” ЛОРАН</w:t>
        <w:br/>
        <w:t>дх дх дх дх</w:t>
        <w:br/>
        <w:t>4-31, 40-29, 4к-І.</w:t>
        <w:br/>
        <w:t>ы г 9%</w:t>
        <w:br/>
        <w:t>Т, (2.18)</w:t>
        <w:br/>
        <w:t>Мұнда 0&lt;х&lt;1; І.- стерженнің ұзындығы; Т;-Т(х- 1,/2); Т.-Т(х-1).</w:t>
        <w:br/>
        <w:t>Онда (2.18) өрнекті (2.17)-ке қойып мынадай өрнекке келеміз</w:t>
        <w:br/>
        <w:t>ЕК, 4 Іт 22 1-2, Ғы “Еу</w:t>
        <w:br/>
        <w:t>%- “Г х-3 Т ( - 9, Т;- Ш” 5| 4х-</w:t>
        <w:br/>
        <w:t>2 ІР 4: 2</w:t>
        <w:br/>
        <w:t>ЕК, 2 2 2</w:t>
        <w:br/>
        <w:t>--а 5 -16Т,7;--2Т7, -167;Т, --16Т; --71;) (2.19)</w:t>
        <w:br/>
        <w:t>0</w:t>
        <w:br/>
        <w:t>Енді І-дің өрнегіндегі 3-ші мүшені бөлек есептейік.</w:t>
        <w:br/>
        <w:t>І- А - т, 468- А р- т.) (2.20)</w:t>
        <w:br/>
        <w:t>Ғ(х-1)</w:t>
      </w:r>
    </w:p>
    <w:p>
      <w:r>
        <w:t>І Ғһ</w:t>
        <w:br/>
        <w:t>Сонымен (2.16), (2.19), (2.20)-ларды пайдаланып (2.15) өрнекпен</w:t>
        <w:br/>
        <w:t>өрнектелген ! функционалдың итегралданған формасы анықталады.</w:t>
        <w:br/>
        <w:t>ЕК, 2а 22 2а</w:t>
        <w:br/>
        <w:t>1-41 5072-16,7, «21.7, -167,-7, %167) 772)</w:t>
        <w:br/>
        <w:t>38</w:t>
        <w:br/>
        <w:t>6-ға Қы (ат; - 165,27.) ҒАТ,</w:t>
        <w:br/>
        <w:t>Әт, 64, 20</w:t>
        <w:br/>
        <w:t>ді ЕК</w:t>
        <w:br/>
        <w:t>-0-&gt;---%(-161) %327,-16Т,)- 0;</w:t>
        <w:br/>
        <w:t>әт, 64,</w:t>
        <w:br/>
        <w:t>ЕК ЕК Ра(,</w:t>
        <w:br/>
        <w:t>2 р-» аб -16т, т, аа, -16,2т)--4,</w:t>
        <w:br/>
        <w:t>әт, 64, ааа аттты 6</w:t>
        <w:br/>
        <w:t>ді ЕК Ра(,</w:t>
        <w:br/>
        <w:t>.0-&gt; Ез(-16 8327,-165)-- 2; (2.9)</w:t>
        <w:br/>
        <w:t>әт, 64, 5</w:t>
        <w:br/>
        <w:t>а 6... ЕК от, 16т,-мту-Кр(ыт,-16,2т)-- 27%;</w:t>
        <w:br/>
        <w:t>әт, Жы 64, 6</w:t>
        <w:br/>
        <w:t>ді ЕК</w:t>
        <w:br/>
        <w:t>-“.20-&gt;---(-16, 321,-16,)- 0;</w:t>
        <w:br/>
        <w:t>6 64,</w:t>
        <w:br/>
        <w:t>ЕК</w:t>
        <w:br/>
        <w:t>ЕЕ р-&gt;ғыт а от, -16, 5145) - ҒАТ.</w:t>
        <w:br/>
        <w:t>әт, БІТТІ жа</w:t>
        <w:br/>
        <w:t>Енді нақтылы есеп шығару үшін қажетті параметрлердің мәндерін</w:t>
        <w:br/>
        <w:t>береміз.</w:t>
        <w:br/>
        <w:t>ғ-І(см, Е-ті-л(см2), Р-2л(см, 7-%,-4-”-10ссм),</w:t>
        <w:br/>
        <w:t>І.-3-0-30 (см), К,.-100(Вт/(см“С)), һ -10(Вт/(см?24СУ),</w:t>
        <w:br/>
        <w:t>Т.-40СС6), һ,-5(Вт/(см?2С)), Т, -6ОСС),4--1000 (Вт/см2).</w:t>
        <w:br/>
        <w:t>Берілген параметрлердің бұл мәндерінде (2.9)-шы шешуші теңдеулер</w:t>
        <w:br/>
        <w:t>жүйесінің көрінісі төмендегідей болады.</w:t>
        <w:br/>
        <w:t>107, -8Т, “Т,-120</w:t>
        <w:br/>
        <w:t>Т,-2Т,-Т,-0</w:t>
        <w:br/>
        <w:t>Т, -8Т,--147,-87, “Т; - 1000</w:t>
        <w:br/>
        <w:t>-ӨТ, 2,2-7, 4500 (2.10)</w:t>
        <w:br/>
        <w:t>Т,-8Т, %14Т, -87, -Т, -1000</w:t>
        <w:br/>
        <w:t>Т,-2Т,-Т,-0</w:t>
        <w:br/>
        <w:t>2Т, -16Т, “І7Т, -180</w:t>
        <w:br/>
        <w:t>Бұл теңдеулер жүйесінің шешімі төмендегідей болады.</w:t>
        <w:br/>
        <w:t>1-ІПеС, ғ-П9ғС, Г-250С, Т-2ТІРС, Т-25506.,</w:t>
        <w:br/>
        <w:t>Тон2139С,1 -1090%,</w:t>
      </w:r>
    </w:p>
    <w:p>
      <w:r>
        <w:t>Алынған нәтижелер көрініп тұрғандай ең үлкен температура стерженнің</w:t>
        <w:br/>
        <w:t>орта қимасында (х- 1,/2-15 см) болады екен. Себебі бұл қима а(х) жылу</w:t>
        <w:br/>
        <w:t>35</w:t>
        <w:br/>
        <w:t>к --</w:t>
        <w:br/>
        <w:t>жүйесі Гаусс сандық әдісімен шешіліп, түйін қималардағы</w:t>
        <w:br/>
        <w:t>температуралардың мәндері анықталуы керек;</w:t>
        <w:br/>
        <w:t>- табылған температуралардың мәндерімен пайдаланып, әрбір бөлшек</w:t>
        <w:br/>
        <w:t>элемент деңгейінде жылу таралу заңдылықтары табылуы керек;</w:t>
        <w:br/>
        <w:t>- олардың жиынтығы жалпы стержень ұзындығы бойынша жылу</w:t>
        <w:br/>
        <w:t>таралу заңдылығын береді. Бұл заңдылықтар анықталғаннан кейін</w:t>
        <w:br/>
        <w:t>әрбір бөлшек элемент ұзындығы шебінде стержень материалының</w:t>
        <w:br/>
        <w:t>жылудан ұлғаю коэффицентінің температураға тәуелділігінің</w:t>
        <w:br/>
        <w:t>функционалды байланысымен анықталуы керек;</w:t>
        <w:br/>
        <w:t>- әрине стержень материалының жылудан ұлғаю коэффициентінің</w:t>
        <w:br/>
        <w:t>температураға тәуелділігі әр материалдар үшін арнайы</w:t>
        <w:br/>
        <w:t>эксперименттерден анықталады. Бұл байланыстар анықталғаннан</w:t>
        <w:br/>
        <w:t>соң бағдарлама тағыда стержендегі барлық бөлшек элементтер</w:t>
        <w:br/>
        <w:t>бойынша зерттеу жұмыстарын жасап, олардың әрбірінің жылу өрісі</w:t>
        <w:br/>
        <w:t>әсерінен қаншаға ұзарғанын (немесе қысқарғанын) анықтайды.</w:t>
        <w:br/>
        <w:t>Сондықтан, олардың жиынтығы жалпы стерженнің жылу өрісі</w:t>
        <w:br/>
        <w:t>әсерінен қаншаға ұзарғанын (немесе қысқарғанын) анықтау керек;</w:t>
        <w:br/>
        <w:t>- стержень материалының жылудан ұлғаю коэффициенті стержень</w:t>
        <w:br/>
        <w:t>ұзындығы бойынша тұрақты шама деп алып, алынған нәтижені жылу</w:t>
        <w:br/>
        <w:t>өрісіне тәуелді деп алған нәтижемен салыстырып арадағы</w:t>
        <w:br/>
        <w:t>айырмашылықты анықтау керек.</w:t>
        <w:br/>
        <w:t>Нәтижеде стратегиялық құрылым элементтерінің әртүрлі жылу көздері</w:t>
        <w:br/>
        <w:t>әсерінде жұмыс жасағанда олардың жылумеханикалық күйін зерттеу</w:t>
        <w:br/>
        <w:t>мәселесімен шұғылданатын инженер мамандар арнайы заңдылықтарды</w:t>
        <w:br/>
        <w:t>табулары мүмкін. Сондықтанда жоғарыда келтірілген есептеу алгоритмін</w:t>
        <w:br/>
        <w:t>қазіргі заман компьютерлеріне енгізу және бағдарламалық</w:t>
        <w:br/>
        <w:t>қамтамасыздандыру техникалық тұрғыдан өте актуальды болып табылады.</w:t>
        <w:br/>
        <w:t>Себебі бұл жүйе милиардтаған операциялардан тұратын өте күрделі</w:t>
        <w:br/>
        <w:t>құбылыстарды дәл модельдерге қойылған стратегиялық мәселелердің дәлдігі</w:t>
        <w:br/>
        <w:t>жоғары шешімдерін табуға, маңызды заңдылықтарды ашуға, осы</w:t>
        <w:br/>
        <w:t>мәселелермен шұғылданатын мамандар үшін таптырмайтын негізгі жұмыс</w:t>
        <w:br/>
        <w:t>құралына айналады.</w:t>
        <w:br/>
        <w:t>1- бөлім бойынша қорытынды</w:t>
        <w:br/>
        <w:t>Пәндік саланың қазіргі жағдайына әдебиеттік шолу жүргізілген.</w:t>
        <w:br/>
        <w:t>Келесі бөлімдерде жылумеханикалық күйі анықталатын, зерттеуге жататын</w:t>
        <w:br/>
        <w:t>стержендік құрылым элементтерінің түрлері қарастырылды, олар: шекті</w:t>
        <w:br/>
        <w:t>ұзындықтағы стержень, шекті ұзындықтағы бүйір беті изоляциоланған</w:t>
        <w:br/>
        <w:t>стержень және солар бойынша зерттеу жүргізілетін параметрлер мен</w:t>
        <w:br/>
        <w:t>белгілеулері көрсетілген: К,.- стержень материалының жылу өткізгіштік</w:t>
        <w:br/>
        <w:t>д ; һ</w:t>
        <w:br/>
        <w:t>коэффициенті; Жылу алмасу коэффициенті , сыртқы ортаның</w:t>
        <w:br/>
        <w:t>температурасы Т,</w:t>
        <w:br/>
        <w:t>30</w:t>
      </w:r>
    </w:p>
    <w:p>
      <w:r>
        <w:t>Т(х- 30см)-280- ш :30-80С болады екен. Мұнда стерженнің сол</w:t>
        <w:br/>
        <w:t>шетіндегі көлденең қима ауданын орап түрған сыртқы ортаның</w:t>
        <w:br/>
        <w:t>температурасы Т,-30СС), ал жылу алмасу коэффиценті</w:t>
        <w:br/>
        <w:t>һ-10(Вт/(см2 “ С)) болатын. Енді стержень ұзындығы бойынша жылу</w:t>
        <w:br/>
        <w:t>таралу заңдылығының жылу алмасу коэффицентіне тәуелділігін зерттейік.</w:t>
        <w:br/>
        <w:t>2-нұсқа. Бұл үшін жасалған бағдарлама жылу алмасуының</w:t>
        <w:br/>
        <w:t>коэффицентін 1-ге кемітіп, й-9 (Вт/(см? “ СУ) деп алады. Ал қалған</w:t>
        <w:br/>
        <w:t>параметрлердің мәндері 1-нұсқадағыдай өз қалпында қалады. һ бұл мәнінде</w:t>
        <w:br/>
        <w:t>температураның х(0; 5; 10; 15; 30|см қималардағы мәндері былайша болады:</w:t>
        <w:br/>
        <w:t>Т(х-0)-285,55С; Т(х-5см)-252,22С; Т(х-10см)-21838%С;</w:t>
        <w:br/>
        <w:t>Т(х-15см)-185,55С; Т(х-3З0см)- 85,55С</w:t>
        <w:br/>
        <w:t>Әрине бұл нұсқадағы нәтижелер бірінші нұсқадағымен салыстырғанда</w:t>
        <w:br/>
        <w:t>2%-дан 7%-ға дейін артық болады. Себебі екінші нұсқадағы һ-тың мәні</w:t>
        <w:br/>
        <w:t>бірінші нұсқадағымен салыстырғанда 10%-ке кем. Сондықтан да екінші</w:t>
        <w:br/>
        <w:t>нұсқада жылудың сыртқы ортаға кетуі бірінші нұсқадағымен салыстырғанда</w:t>
        <w:br/>
        <w:t>кемиді.</w:t>
        <w:br/>
        <w:t>3-нұсқа. Бұл нұсқада Й-тың мәнін һ-8 (Вт/((см? “ СУ) деп алайық. Яғни</w:t>
        <w:br/>
        <w:t>мұнда й-тың мәні бірінші нұсқадағымен салыстырғанда 20%-ға кем. Онда</w:t>
        <w:br/>
        <w:t>бұл нұсқада координаталары х(0; 5; 10; 15; 30|см болған қималардағы</w:t>
        <w:br/>
        <w:t>температуралардың мәндері төмендегідей болады. Т(х-0)-292,5С;</w:t>
        <w:br/>
        <w:t>Т(х-ӛсм)-25917С; Т(х-10см)-225,82С; Т(х-15см)-192,5С;</w:t>
        <w:br/>
        <w:t>Т(х-30см)-92,5С. Бұл нәтижелер 1-ші нұсқадағы нәтижелермен</w:t>
        <w:br/>
        <w:t>салыстырғанда 4,5%-дан 15,6%-ға дейін артық болады. Себебі бұл нұсқадағы</w:t>
        <w:br/>
        <w:t>А-тың мәні 1-ші нұсқадағымен салыстырғанда 20%-ғе кем болғандықтан,</w:t>
        <w:br/>
        <w:t>жылу мөлшерінің сыртқа кетуі азайған болады.</w:t>
        <w:br/>
        <w:t>4-нұсқа. Бұл нұсқада й-тың мәнін һ-7 (Вт/(см? 2 С)) деп алайық.</w:t>
        <w:br/>
        <w:t>Мұнда координаталары х(0; 5; 10; 15; 30ісм болған қималардағы</w:t>
        <w:br/>
        <w:t>температураның мәндері төмендегідей болады.</w:t>
        <w:br/>
        <w:t>та--(50, 50:30). ір, 30. 1610:-500 ” 210, 4УС:;</w:t>
        <w:br/>
        <w:t>РІ 75 7 РІ</w:t>
        <w:br/>
        <w:t>(ес бен 2110 500-5 210 100. 630-700 560, өс,</w:t>
        <w:br/>
        <w:t>7 75 7 3 21 21</w:t>
        <w:br/>
        <w:t>Тн Дуа 210 500.10 2110 200 6330-1400, 430, 176С:</w:t>
        <w:br/>
        <w:t>“7 75 “7 3 21 1</w:t>
        <w:br/>
        <w:t>Т(ұ-15ом)- 210: 5015 2 з10- 700 140. 20145:</w:t>
        <w:br/>
        <w:t>43</w:t>
        <w:br/>
        <w:t>бойынша тұрақты болсын. Бірақта стерженнің ұзындығы бойынша әртүрлі</w:t>
        <w:br/>
        <w:t>жылу көздері бар болсын. Онда құрылатын бағдарламалық кешен стерженнің</w:t>
        <w:br/>
        <w:t>сол шетінен оңға қарай оны зерттеп, жылу көздерінің түрлерін олар</w:t>
        <w:br/>
        <w:t>стерженнің қай бөліктерінде берілгендерін анықтау керек. Сондай-ақ бұл</w:t>
        <w:br/>
        <w:t>жүйе стерженнің екі шетіндегі көлденең қима аудандарындағы жылу</w:t>
        <w:br/>
        <w:t>көздерінде танып оларды да, негізгі жылу көздерін мәліметтер қорына</w:t>
        <w:br/>
        <w:t>енгізеді.</w:t>
        <w:br/>
        <w:t>Бағдарламалық кешенде жылу көздері, олардың берілген бөліктерінің</w:t>
        <w:br/>
        <w:t>координаталары, стерженнің ұзындығы, оның материалының жылу</w:t>
        <w:br/>
        <w:t>өткізгіштік коэффиценті, жылудан ұлғаю коэффиценті, серпімділік модулі,</w:t>
        <w:br/>
        <w:t>көлденең қима ауданы мәліметтерінің қорлары жасалады. Мәліметтер қорын</w:t>
        <w:br/>
        <w:t>терең өңдеу нәтижесінде зерттеліп жатқан стержень тең һ-бөлікке бөлінеді.</w:t>
        <w:br/>
        <w:t>Егер стерженнің ұзындығы 2. (см) болса, онда п-бөлікке бөлінген кез-келген</w:t>
      </w:r>
    </w:p>
    <w:p>
      <w:r>
        <w:t>бір бөлшек элементтің ұзындығы (-,/п (см) болады. Жасалған бағдарлама</w:t>
        <w:br/>
        <w:t>берілген стерженді теңдей п-бөлшек элементтерге бөлгенде мынадай</w:t>
        <w:br/>
        <w:t>шарттарды қанағаттандыруы қажет.</w:t>
        <w:br/>
        <w:t>Стерженнің екі шетіндегі көлденең қима аудандарының бірі немесе</w:t>
        <w:br/>
        <w:t>жылу өткізбейтін қабатпен қапталған, немесе аудан арқылы, сол ауданды</w:t>
        <w:br/>
        <w:t>орап тұрған сыртқы ортамен жылу алмасады, немесе тұрақты температура</w:t>
        <w:br/>
        <w:t>беріледі, немесе ол аудандардың біріне жылу ағыны түсіп тұрады. Мұнда</w:t>
        <w:br/>
        <w:t>стерженнің екі шетіндегі көлденең қима ауданы бір уақытта жылу</w:t>
        <w:br/>
        <w:t>өткізбейтін қабатпен қапталған болуы да мүмкін. Немесе екі шеттегі</w:t>
        <w:br/>
        <w:t>көлденең қима аудандары арқылы оларды орап тұрған сыртқы орталармен</w:t>
        <w:br/>
        <w:t>жылу алмасуы мүмкін. Мұнда стерженнің екі шетіндегі бөлшек элемент</w:t>
        <w:br/>
        <w:t>бөлек зерттеліп, оған әсер етіп тұрған жылу көздерін есепке ала отыра, ол екі</w:t>
        <w:br/>
        <w:t>бөлшек элементтің толық жылу энергияларын өрнектейтін функционалдар</w:t>
        <w:br/>
        <w:t>құрылуы керек. Ал стерженнің ішкі бөлшек элементтерін зерттегенде</w:t>
        <w:br/>
        <w:t>мынадай жағдайларға тоқталу керек болады:</w:t>
        <w:br/>
        <w:t>- ішкі бөлшек элементтің ішінде ішкі нүктелі жылу көзі болуы мүмкін,</w:t>
        <w:br/>
        <w:t>ал ішкі бөлшек элементтің бүйір беті жылу өткізбейтін қабатпен</w:t>
        <w:br/>
        <w:t>қапталған немесе сол бүйір бетке жылу ағыны түсіп тұрған болуы</w:t>
        <w:br/>
        <w:t>мүмкін; сол бүйір бет арқылы оны орап тұрған сыртқы ортамен</w:t>
        <w:br/>
        <w:t>жылу алмасуы мүмкін немесе ішкі элементтің ұзындығы бойынша</w:t>
        <w:br/>
        <w:t>температураның таралу заңдылығы берілген болуы мүмкін;</w:t>
        <w:br/>
        <w:t>- құрылған арнайы бағдарлама кешені стержен ұзындығы бойынша</w:t>
        <w:br/>
        <w:t>барлық бөлшек элементтерді бірінен кейін бірін зерттеп шығып,</w:t>
        <w:br/>
        <w:t>олардағы жылу көздерінің түрлеріне қарап, әрбір бөлшек элемент</w:t>
        <w:br/>
        <w:t>үшін оның толық жылу энергиясын өрнектейтін функционалды</w:t>
        <w:br/>
        <w:t>құрып, оларды интегралдап, интегралданған функционалдар</w:t>
        <w:br/>
        <w:t>жиынтығын табуы керек;</w:t>
        <w:br/>
        <w:t>- табылған жиынтықты түйін қималардағы мәндері анықталмаған</w:t>
        <w:br/>
        <w:t>температуралар бойынша минимизациялап, негізгі шешуші</w:t>
        <w:br/>
        <w:t>теңдеулер жүйесі құрылуы керек. Мұнда бұл сызықты теңдеулер</w:t>
        <w:br/>
        <w:t>29</w:t>
        <w:br/>
        <w:t>Сурет 2.2 - стержень ұзындығы бойынша жылу таралу заңдылығы</w:t>
        <w:br/>
        <w:t>Ал енді алынған нәтижелердің дәлдігін зерттеп көру мақсатында</w:t>
        <w:br/>
        <w:t>берілген стерженді 6 және 12 дискрет элементтермен дискреттейік. Ондағы</w:t>
        <w:br/>
        <w:t>алынған нәтижелер 2.1 кестеде көрсетілген.</w:t>
        <w:br/>
        <w:t>Кесте 2.1 - Стерженді дискрет элементтерге бөлу арқылы дәлдігін анықтау</w:t>
        <w:br/>
        <w:t>Һ-3 М-б М-12</w:t>
        <w:br/>
        <w:t>х(см)| ТОд) х(см)) ТОд | х(см)) То)) хХсм) То) х(см) То) хсм) | То9</w:t>
        <w:br/>
        <w:t>09 12| 0 1210| 175 | 26| 0 1210 10 2380 20 2550</w:t>
        <w:br/>
        <w:t>10 95</w:t>
        <w:br/>
        <w:t>5 17| 2,5 |1502| 20 25 | 1,25 | 1356,25 11,25 | 2510,6 21,25 | 2446</w:t>
        <w:br/>
        <w:t>95 32 50 2 25</w:t>
        <w:br/>
        <w:t>10 23 5 1795 | 22,5 | 23| 2,5 | 1502,5 12,5 2610 22:8 2342</w:t>
        <w:br/>
        <w:t>80 42, 45</w:t>
        <w:br/>
        <w:t>5</w:t>
        <w:br/>
        <w:t>15 27| 7,5 |2087| 25 21 | 3,75 | 1648,75 13,75 | 2678,1 23,75 | 2238</w:t>
        <w:br/>
        <w:t>15 5) 35 2 445</w:t>
        <w:br/>
        <w:t>20 25| 10 |2380|275| 19| 5 1795 15 2715 25 2135</w:t>
        <w:br/>
        <w:t>50 27;</w:t>
        <w:br/>
        <w:t>5</w:t>
        <w:br/>
        <w:t>25 21 | 12,5 |2610| 30 17 | 6,25 | 1941,25 16,25 | 2720,6 26,25 | 2031</w:t>
        <w:br/>
        <w:t>35 20 2 25</w:t>
      </w:r>
    </w:p>
    <w:p>
      <w:r>
        <w:t>30 17| 15 |2715 7,5 | 2087,5 17,5 2695 278 1927</w:t>
        <w:br/>
        <w:t>20 45</w:t>
        <w:br/>
        <w:t>8,75 | 2233,75 18,75 | 2638,1 28,75 |1823</w:t>
        <w:br/>
        <w:t>2 415</w:t>
        <w:br/>
        <w:t>30 1720</w:t>
        <w:br/>
        <w:t>мұнда Х - дискрет элеметтер саны.</w:t>
        <w:br/>
        <w:t>Бұл нәтижелерден көрініп тұрғандай, стерженді 3 дискрет элементпен</w:t>
        <w:br/>
        <w:t>дискреттегендегі нәтиженің өзі дәл шешіммен сәйкес келеді. Бұдан көрініп</w:t>
        <w:br/>
        <w:t>тұрғандай мақаладағы құрылған математикалық модель физика-механикалық</w:t>
        <w:br/>
        <w:t>процессті дәл өрнектейді екен.</w:t>
        <w:br/>
        <w:t>2.2 Шекті ұзындықтағы бүйір беті изоляцияланған стерженді</w:t>
        <w:br/>
        <w:t>моделдеу</w:t>
        <w:br/>
        <w:t>122 параграфтағы шекті ұзындықтағы бүйір беті изоляцияланған</w:t>
        <w:br/>
        <w:t>стерженді толық қарастырайық.</w:t>
        <w:br/>
        <w:t>2.1 суретте көрсетілген стержень үшін функционалдық интеграл</w:t>
        <w:br/>
        <w:t>көрінісі мынадай болады.</w:t>
        <w:br/>
        <w:t>- (тар (21 ау» | т-тыуа (2.15)</w:t>
        <w:br/>
        <w:t>ғо) Әх ғə-і)</w:t>
        <w:br/>
        <w:t>37</w:t>
        <w:br/>
        <w:t>500.5</w:t>
        <w:br/>
        <w:t>Т(х-15см) ы жағтаа 230С;</w:t>
        <w:br/>
        <w:t>500.5</w:t>
        <w:br/>
        <w:t>Т(х-30см)-330- шақ -ІЗОС.</w:t>
        <w:br/>
        <w:t>Бұл нәтижелер 1-ші нұсқадағы сәйкес нәтижелермен салыстырғанда</w:t>
        <w:br/>
        <w:t>17,86%-дан</w:t>
        <w:br/>
        <w:t>62,5%-ға дейін артық болады екен. Яғни стерженнің оң</w:t>
        <w:br/>
        <w:t>шетіндегі көлденең қима ауданы арқылы жылу алмасу коэффициентінің мәні</w:t>
        <w:br/>
        <w:t>50%-ға кеміткенде сол қимадағы нүктелердегі температураның мәндері</w:t>
        <w:br/>
        <w:t>62,5%-ға артады екен. Енді алынған нәтижелерге негізделген мынадай</w:t>
        <w:br/>
        <w:t>салыстырмалы кестені қарауға болады.</w:t>
        <w:br/>
        <w:t>Кесте 2.22 - һ-тың әртүрлі мәндегі стерженнің х(0; 5; 10; 15; 30|см</w:t>
        <w:br/>
        <w:t>қималарындағы температуралардың өзгеруі</w:t>
        <w:br/>
        <w:t>һ(Вт(см?2 5 СУ) Жезде</w:t>
        <w:br/>
        <w:t>х- Осм х-5ӛсм х-10см х-15см | х-30см</w:t>
        <w:br/>
        <w:t>10 280,00 246,67 213,33 180,00 80,00</w:t>
        <w:br/>
        <w:t>9 285,55 252,22 218,88 185,55 85,55</w:t>
        <w:br/>
        <w:t>8 292,50 259,17 225,83 192,50 92,50</w:t>
        <w:br/>
        <w:t>7 301,43 268,10 234,76 201,43 101,43</w:t>
      </w:r>
    </w:p>
    <w:p>
      <w:r>
        <w:t>6 313,33 280,00 246,66 213,33 113,33</w:t>
        <w:br/>
        <w:t>5 330,00 296,66 263,33 230,00 130,00</w:t>
        <w:br/>
        <w:t>Бұл кестені терең зерттесек мынадай заңдылықтарды анықтауға болады.</w:t>
        <w:br/>
        <w:t>Мысылы:</w:t>
        <w:br/>
        <w:t>І) Егер Й-тың мәнін 10-нан 9-ға түсірсек. Яғни 10%-ға кемітсек, онда</w:t>
        <w:br/>
        <w:t>стерженнің</w:t>
        <w:br/>
        <w:t>2</w:t>
        <w:br/>
        <w:t>стерженнің</w:t>
        <w:br/>
        <w:t>-</w:t>
        <w:br/>
        <w:t>Ге)</w:t>
        <w:br/>
        <w:t>артады екен.</w:t>
        <w:br/>
        <w:t>р һ-тың мәнін 10-нан 7-ге түсі)</w:t>
        <w:br/>
        <w:t>стержень қималарындағы т</w:t>
        <w:br/>
        <w:t>3) Еге</w:t>
        <w:br/>
        <w:t>екен,</w:t>
        <w:br/>
        <w:t>4) Еге</w:t>
        <w:br/>
        <w:t>стержень қималарындағы</w:t>
        <w:br/>
        <w:t>артады екен,</w:t>
        <w:br/>
        <w:t>қималарындағы</w:t>
        <w:br/>
        <w:t>р һ-тың мәнін</w:t>
        <w:br/>
        <w:t>5) Егер һ-тың мәнін</w:t>
        <w:br/>
        <w:t>барлық қималарындағы тем!</w:t>
        <w:br/>
        <w:t>бірдей артады екен;</w:t>
        <w:br/>
        <w:t>р һ-тың мәнін 10-нан 8-ге түсі)</w:t>
        <w:br/>
        <w:t>температура!</w:t>
        <w:br/>
        <w:t>0-нан 6-ге түсі</w:t>
        <w:br/>
        <w:t>0-нан 5-ге түсі</w:t>
        <w:br/>
        <w:t>температураның мәндері</w:t>
        <w:br/>
        <w:t>ператураның мәндері</w:t>
        <w:br/>
        <w:t>5,55"С-қа</w:t>
        <w:br/>
        <w:t>рсек, яғни 20%-ға кемітсек, онда</w:t>
        <w:br/>
        <w:t>ның мәндері 12,5С-қа бірдей</w:t>
        <w:br/>
        <w:t>рсек, яғни 30%-ға кемітсек, онда</w:t>
        <w:br/>
        <w:t>емператураның мәндері 21,43"С -қа бірдей артады</w:t>
        <w:br/>
        <w:t>рсек, яғни 40%-ға кемітсек, онда</w:t>
        <w:br/>
        <w:t>33,33С-қа бірдей</w:t>
        <w:br/>
        <w:t>рсек, яғни 50%-ға кемітсек, онда</w:t>
      </w:r>
    </w:p>
    <w:p>
      <w:r>
        <w:t>стержень қималарындағы температураның мәндері 50”С-қа бірдей артады</w:t>
        <w:br/>
        <w:t>екен.</w:t>
        <w:br/>
        <w:t>45</w:t>
        <w:br/>
        <w:t>Т(х-30см)- 210 500-350 210-1400 70 14ес,</w:t>
        <w:br/>
        <w:t>7 75 7 7</w:t>
        <w:br/>
        <w:t>Бұл нәтижелерді 1-ші нұсқадағы нәтижелермен салыстырсақ, онда бұл</w:t>
        <w:br/>
        <w:t>нұсқадағы нәтижелер 7,65%-дан 26,78%-ға дейін артық екендігі байқалады.</w:t>
        <w:br/>
        <w:t>Себебі бұл нұсқада жылу алмасу коэффициентінің мәні, 1-ші нұсқадағымен</w:t>
        <w:br/>
        <w:t>салыстырғанда 30%-ғе кем. Сондықтан жылудың сыртқы ортаға кетуі</w:t>
        <w:br/>
        <w:t>азайған. Нәтижеде зерттеліп жатқан стерженнің қималарындағы</w:t>
        <w:br/>
        <w:t>температураның мәні 1-ші нұсқадағымен салыстырғанда 26,78%-ға дейін</w:t>
        <w:br/>
        <w:t>жоғары болады екен.</w:t>
        <w:br/>
        <w:t>5-нұсқа. Бұл нұсқада жылу алмасу коэффициентінің мәні, 1-ші</w:t>
        <w:br/>
        <w:t>нұсқадағымен салыстырғанда 40%-ке кем. Яғни й-6 (Вт/(см2 С)) болсын.</w:t>
        <w:br/>
        <w:t>Онда стерженнің координаталары х(0; 5; 10; 15; 301см болған қималардағы</w:t>
        <w:br/>
        <w:t>температураның мәндерін есептейік.</w:t>
        <w:br/>
        <w:t>та-0)-30--500,500:30 ,,,,250 6904250 940,4.</w:t>
        <w:br/>
        <w:t>6 75 3 3 3</w:t>
        <w:br/>
        <w:t>то-5ам-20 595. 80. с,</w:t>
        <w:br/>
        <w:t>3 75 2)</w:t>
        <w:br/>
        <w:t>Т(х-10с; шу- 240), 500” 0а, бө:</w:t>
        <w:br/>
        <w:t>3 75 3</w:t>
        <w:br/>
        <w:t>Та-15см)-240 500.15 940-300 60,</w:t>
        <w:br/>
        <w:t>3 75 3 сі</w:t>
        <w:br/>
        <w:t>Та-30см)-240 500:50 940-600 30 1,50</w:t>
        <w:br/>
        <w:t>3 75 3 3</w:t>
        <w:br/>
        <w:t>Бұл нәтижелерді 1-ші нұсқадағы нәтижелермен салыстырғанда 12%-дан</w:t>
        <w:br/>
        <w:t>41,66%-ға дейін артық болады. Яғни 1-нұсқада қабылданған жылу алмасу</w:t>
        <w:br/>
        <w:t>коэффициентінің мәні 40%-ға кеміткенде стерженнің ең шетіндегі қимадағы</w:t>
        <w:br/>
        <w:t>нүктелердің температурасы 41,66%-ға дейін артады екен.</w:t>
        <w:br/>
        <w:t>Енді 1-ші нұсқадағы жылу алмасу коэффициентінің мәні 50%-ға кемітіп</w:t>
        <w:br/>
        <w:t>соңғы вариантты зерттейік.</w:t>
        <w:br/>
        <w:t>6-нұсқа. Бұл нұсқада һ-5(Вт/(см2- СУ) болсын. Онда стерженнің</w:t>
        <w:br/>
        <w:t>координаталары х(0; 5; 10; 15; 30|см болған қималардағы температураның</w:t>
        <w:br/>
        <w:t>мәндерін есептейік.</w:t>
        <w:br/>
        <w:t>та-0-30-50,500:50 1. 200-330;</w:t>
        <w:br/>
        <w:t>Т(х-5см)-330-200:5 990-100 890, өс.</w:t>
        <w:br/>
        <w:t>75 3 79</w:t>
        <w:br/>
        <w:t>То-10см)-330- хе ті м9- 2У. Шы -263,32С;</w:t>
        <w:br/>
        <w:t>44</w:t>
        <w:br/>
        <w:t>кемейуінен стерженнің х&lt;І, қималарындағы температураның мәндері</w:t>
        <w:br/>
        <w:t>көбейеді екен. Бірақ х-І, қимадағы температураның мәні К,.-тің мәніне</w:t>
        <w:br/>
        <w:t>тәуелді болмайды екен. Біздің мысалда х-/, қимадағы температураның мәні</w:t>
      </w:r>
    </w:p>
    <w:p>
      <w:r>
        <w:t>К,.-тің мәніне тәуелді болмай, ол әрқашанда Т(х- 1)-807С болады екен.</w:t>
        <w:br/>
        <w:t>2.1.77 суретте стержень қималарындағы температураның стержень</w:t>
        <w:br/>
        <w:t>материалының жылу өткізгіштік коэффициентіне тәуелділігі графикалық</w:t>
        <w:br/>
        <w:t>көріністе берілген.</w:t>
        <w:br/>
        <w:t>ғ</w:t>
        <w:br/>
        <w:t>Материалдың жылу өткізгіштік коэффициенті Кхх</w:t>
        <w:br/>
        <w:t>Сурет 2.8 - Стержень қималарындағы температураның стержень</w:t>
        <w:br/>
        <w:t>материалының жылу өткізгіштік коэффициентіне тәуелділігінің графикалық</w:t>
        <w:br/>
        <w:t>көрінісі</w:t>
        <w:br/>
        <w:t>99</w:t>
        <w:br/>
        <w:t>4 24 2</w:t>
        <w:br/>
        <w:t>аба ЕТ ЕТ ІТ</w:t>
        <w:br/>
        <w:t>СЕ 0376 )</w:t>
        <w:br/>
        <w:t>(3.17)</w:t>
        <w:br/>
        <w:t>Енді стерженнің оң шетіндегі бөлшек элементті зерттейік. Ол стержендегі</w:t>
        <w:br/>
        <w:t>барлық бөлшек элементтердің п-шісі болсын деп қабылдайық. Онда бұл</w:t>
        <w:br/>
        <w:t>элемент үшінде жоғарыдағыдай 6-нұсқаны қарастырайық.</w:t>
        <w:br/>
        <w:t>7-нұсқа.</w:t>
        <w:br/>
        <w:t>Жылу өткізбейтін қабат</w:t>
        <w:br/>
        <w:t>х-(п-В)-7 х-п:?-і,</w:t>
        <w:br/>
        <w:t>Сурет 3.7 - 7-ші нұсқадағы мәселенің есептеу сызбасы</w:t>
        <w:br/>
        <w:t>-(5а(2гҮ Б</w:t>
        <w:br/>
        <w:t>һ-| т Е ау- (а;Т45</w:t>
        <w:br/>
        <w:t>Еп)</w:t>
        <w:br/>
        <w:t>ШЕ тата -1677;--2Т7, -167)7, “167; -7Т2)-- Ға,</w:t>
        <w:br/>
        <w:t>мұнда</w:t>
        <w:br/>
        <w:t>Т-Т(х-(п-)0;7,-Т(х-(п-1)4:4/2); 1,-Т(х-п/-1)</w:t>
        <w:br/>
        <w:t>8-нұсқа.</w:t>
        <w:br/>
        <w:t>(</w:t>
        <w:br/>
        <w:t>х-(п-1) х-І</w:t>
        <w:br/>
        <w:t>Сурет 3.8 - 8-ші нұсқадағы мәселенің есептеу сызбасы</w:t>
        <w:br/>
        <w:t>Һ-Г; ЕСЕ (6,148 -- (ңт-т,,)45-</w:t>
        <w:br/>
        <w:t>т Ғсх-1) 6922</w:t>
        <w:br/>
        <w:t>63</w:t>
        <w:br/>
        <w:t>(3.18)</w:t>
        <w:br/>
        <w:t>(3.19)</w:t>
      </w:r>
    </w:p>
    <w:p>
      <w:r>
        <w:t>| Жылу ағыны 4 |</w:t>
        <w:br/>
        <w:t>| |</w:t>
        <w:br/>
        <w:t>Сурет 2.5 - Стержень қималарындағы температураның 4-дың мәніне</w:t>
        <w:br/>
        <w:t>тәуелділігінің графикалық корінісі</w:t>
        <w:br/>
        <w:t>Ал енді стержень ұзындығы бойынша жылу таралу заңдылығын</w:t>
        <w:br/>
        <w:t>стерженнің оң шетіндегі көлденең қима ауданын орап тұрған сыртқы</w:t>
        <w:br/>
        <w:t>ортаның температурасына тәуелділігін де зерттеп көрсетейік.</w:t>
        <w:br/>
        <w:t>13-нұсқа. Стерженге жоне жылу көздеріне тиісті параметрлердің</w:t>
        <w:br/>
        <w:t>мәндерін бастапқы қалпында қалдырайық, және Т, -30С болғанда</w:t>
        <w:br/>
        <w:t>стержень қималарындағы температуралардың мәндерін есептеп көрейік.</w:t>
        <w:br/>
        <w:t>Мұнда Т(х-0)-280С; Т(х-5см)-246,660С: Т(х-10см)-213,32С;</w:t>
        <w:br/>
        <w:t>Т(х-І5см)-180С; Т(х-3З0см)-80С болады. Бұл нұсқада</w:t>
        <w:br/>
        <w:t>температураның градиенті</w:t>
        <w:br/>
        <w:t>0Т 80-280 200</w:t>
        <w:br/>
        <w:t>-----6,606СС/см)</w:t>
        <w:br/>
        <w:t>дх 30 30</w:t>
        <w:br/>
        <w:t>болады.</w:t>
        <w:br/>
        <w:t>14-нұсқа. Бұл нұсқада сыртқы ортаның температурасын 10%-ға</w:t>
        <w:br/>
        <w:t>кемейтіп 7Т,,-277С деп қабылдайық, онда стержень қималарындағы</w:t>
        <w:br/>
        <w:t>температураның мәндері мынадай болады. Т(х-0)-277С;</w:t>
        <w:br/>
        <w:t>Т(х-5см)-243,66 С; Т(х-10см)-210,32С; Т(х-15см)-177С;</w:t>
        <w:br/>
        <w:t>Т(х-30см)-77.</w:t>
        <w:br/>
        <w:t>Бұл алынған нәтижелерді 13-нұсқадағы нәтижелермен салыстырсақ,</w:t>
        <w:br/>
        <w:t>онда Т. -ның температурасын 3“С-қа кеміткенде стержень қималарындағы</w:t>
        <w:br/>
        <w:t>температураның мәндеріде түгелдей 3”С-қа кемейді екен. Сондай-ақ бүл</w:t>
        <w:br/>
        <w:t>50</w:t>
        <w:br/>
        <w:t>----Е(772-16Т7; 2Т, -16Т)Т, --1672--772)-- Еа,1,</w:t>
        <w:br/>
        <w:t>6/</w:t>
        <w:br/>
        <w:t>Ны Еріту Тт, аб үй деті, а26та-</w:t>
        <w:br/>
        <w:t>2115 1877 157% 15 15 15</w:t>
        <w:br/>
        <w:t>( 44 (</w:t>
        <w:br/>
        <w:t>73 без; тұ БТ)" ЕШ Ш аз) (3.20)</w:t>
        <w:br/>
        <w:t>мұнда 7,, Т), Т,-лар (3.19) арқылы өрнектеледі.</w:t>
        <w:br/>
        <w:t>9-нұсқа.</w:t>
        <w:br/>
        <w:t>4</w:t>
        <w:br/>
        <w:t>х-(п-1)/ х</w:t>
        <w:br/>
        <w:t>І</w:t>
        <w:br/>
        <w:t>-</w:t>
        <w:br/>
        <w:t>Сурет 3.9 - 9-шы нұсқадағы мәселенің есептеу сызбасы</w:t>
        <w:br/>
        <w:t>к.(гтҰ</w:t>
        <w:br/>
        <w:t>а-а &lt;-|4У- (аҙта5-- |4,745-</w:t>
      </w:r>
    </w:p>
    <w:p>
      <w:r>
        <w:t>% 210 Еа-і) 5</w:t>
        <w:br/>
        <w:t>” іегі ББ</w:t>
        <w:br/>
        <w:t>ЕК,, 2 2</w:t>
        <w:br/>
        <w:t>-- 07) -16П7) «2Т7) -16Т/1, 167) 772)» Бат, %</w:t>
        <w:br/>
        <w:t>( 22 74</w:t>
        <w:br/>
        <w:t>“Ра,-Т,---Т;---Т, 3.21</w:t>
        <w:br/>
        <w:t>ЛЕ іа” | ( )</w:t>
        <w:br/>
        <w:t>мұнда Т,, Т), Т,-лар (3.19) өрнекпен анықталады.</w:t>
        <w:br/>
        <w:t>10-нұсқа.</w:t>
        <w:br/>
        <w:t>Жылу өткізбейтін қабат</w:t>
        <w:br/>
        <w:t>х-(п-І)-7 х-і.</w:t>
        <w:br/>
        <w:t>Сурет 3.10 - 10-шы нұсқадағы мәселенің есептеу сызбасы</w:t>
        <w:br/>
        <w:t>64</w:t>
        <w:br/>
        <w:t>2.4 суретте стержень қималарындағы температура мәндерінің Й-қа</w:t>
        <w:br/>
        <w:t>тәуелділігіннің графикалық көрінісі көрсетілген.</w:t>
        <w:br/>
        <w:t>Е-е ч</w:t>
        <w:br/>
        <w:t>Жылу алмасу коэффициенті һ</w:t>
        <w:br/>
        <w:t>Сурет 2.4- Стержень қималарындағы температураның й-қа тәуелділігінің</w:t>
        <w:br/>
        <w:t>графикалық көрінісі</w:t>
        <w:br/>
        <w:t>Енді стержень қималарындағы температураның стерженнің сол</w:t>
        <w:br/>
        <w:t>шетіндегі көлденең қима ауданына түсіп тұрған 4-жылу ағынының қуатына</w:t>
        <w:br/>
        <w:t>тәуелділігін зерттейік.</w:t>
        <w:br/>
        <w:t>7-нұсқа. Мұнда 4--500 (Вт/ см?) деп, қалған параметрлердің</w:t>
        <w:br/>
        <w:t>мәндерін бастапқы берілген қалпында қалдырайық. Онда стержень</w:t>
        <w:br/>
        <w:t>қималарындағы температураның мәндері төмендегідей). болады:</w:t>
        <w:br/>
        <w:t>Т(х-0-280С; Т(х-5см)- 246,66С; Т(х-10см)-213,32С;</w:t>
        <w:br/>
        <w:t>Т(х-15см)-1807С; Т(х-30см)-80С.</w:t>
        <w:br/>
        <w:t>Енді келесі нұсқаға өтейік.</w:t>
        <w:br/>
        <w:t>8-нұсқа. Мұнда 4-дің мәнін 10%-ке кемітіп 4--450 (Вт/см2) деп</w:t>
        <w:br/>
        <w:t>алайық. Онда стержень қималарындағы температураның мәндері</w:t>
        <w:br/>
        <w:t>төмендегідей болады:</w:t>
        <w:br/>
        <w:t>Т(х-0)-255С;</w:t>
        <w:br/>
        <w:t>450</w:t>
        <w:br/>
        <w:t>Тфғ-замд-:255:-5- ЗӘгч225169</w:t>
        <w:br/>
        <w:t>Т(х-10ем)-255-500.10-255-60-1956;</w:t>
        <w:br/>
        <w:t>Т(х-15см)-255-00.15-255-90-165с;</w:t>
        <w:br/>
        <w:t>Т(х-30ем)-255-35).30-255-180-75С.</w:t>
        <w:br/>
        <w:t>46</w:t>
        <w:br/>
        <w:t>Енді 1, функционалының бірінші мүшесін бөліп қарастырайық.</w:t>
        <w:br/>
        <w:t>14- |а745-ҒаТ(«-0)- ат (3-2)</w:t>
      </w:r>
    </w:p>
    <w:p>
      <w:r>
        <w:t>Е(х-0)</w:t>
        <w:br/>
        <w:t>мұнда Т,-Т(х-0). Дәл осындай 1, функционалыдың 2-ші мүшесін</w:t>
        <w:br/>
        <w:t>зерттейік.</w:t>
        <w:br/>
        <w:t>к,.(әтҰ</w:t>
        <w:br/>
        <w:t>1, ЕЗ ау (3.3)</w:t>
        <w:br/>
        <w:t>2</w:t>
        <w:br/>
        <w:t>2-ш отҮ .</w:t>
        <w:br/>
        <w:t>мұнда (1.5) өрнектерді пайдаланып 2% өрнегін табамыз.</w:t>
        <w:br/>
        <w:t>Хх</w:t>
        <w:br/>
        <w:t>2) ЖЕКДӨ)) ті дФ; 02, -да Өр</w:t>
        <w:br/>
        <w:t>дх ж” Әх Ы дх</w:t>
        <w:br/>
        <w:t>-ас345 .Мавт іі, (ө&lt;х0 64)</w:t>
        <w:br/>
        <w:t>Т,-</w:t>
        <w:br/>
        <w:t>і 2 і</w:t>
        <w:br/>
        <w:t>ГЕ</w:t>
        <w:br/>
        <w:t>0Т ; НЕ:</w:t>
        <w:br/>
        <w:t>соңғы өрнектен Е -Тың өрнегін анықтаймыз</w:t>
        <w:br/>
        <w:t>Хх</w:t>
        <w:br/>
        <w:t>(4) |8; зе, 44- ыл ЕЛЕС 44- өт, іт,</w:t>
        <w:br/>
        <w:t>дх е е ғ 7 6 7</w:t>
        <w:br/>
        <w:t>067-2492). | ,06іі- зә) -122)</w:t>
        <w:br/>
        <w:t>а6х:-160--302)</w:t>
        <w:br/>
        <w:t>4 4</w:t>
        <w:br/>
        <w:t>ТІ1);-2 ТТ, --</w:t>
        <w:br/>
        <w:t>044-442 -32х7) (16/2-640х-- 6457) а 206 -8/х--/2 УТ</w:t>
        <w:br/>
        <w:t>2 4 Т,“ 4 Т; Га 1,</w:t>
        <w:br/>
        <w:t>(0&lt;х&lt;0) (3.5)</w:t>
        <w:br/>
        <w:t>Бөлшек элементтің ұзындығы бойынша көлденең қима ауданы Ғ-сопз/</w:t>
        <w:br/>
        <w:t>болғандықтан 1|,-нің өрнегін былайша жазуға болады.</w:t>
        <w:br/>
        <w:t>ғ ғ</w:t>
        <w:br/>
        <w:t>--| а (т) а-а), - Ек. | ес -а -24к92),</w:t>
        <w:br/>
        <w:t>17 24 0 Өх 0</w:t>
        <w:br/>
        <w:t>57</w:t>
        <w:br/>
        <w:t>Мұнда жылу алмасу коэффициенті й,, ал сол ауданды орап тұрған сыртқы</w:t>
        <w:br/>
        <w:t>ортаның температурасы Т.,; болсын. Ал осы бөлшек элементтің бүйір беті</w:t>
        <w:br/>
        <w:t>жылу өткізбейтін қабатпен қапталған болсын (3.4 сурет).</w:t>
        <w:br/>
        <w:t>Жылу өткізбейтін қабат</w:t>
        <w:br/>
        <w:t>Сурет 3.4- 4-ші нұсқадағы мәселенің есептеу сызбасы</w:t>
      </w:r>
    </w:p>
    <w:p>
      <w:r>
        <w:t>Мұндай жағдайда бөлшек элемент үшін толық жылу энергиясын өрнектейтін</w:t>
        <w:br/>
        <w:t>функционалдың өрнегі мынадай болады |11.</w:t>
        <w:br/>
        <w:t>«-ГЫт) же 5т- Т.)45-</w:t>
        <w:br/>
        <w:t>О-о</w:t>
        <w:br/>
        <w:t>ЕК, дә 22 әз,, Еһ,</w:t>
        <w:br/>
        <w:t>--450т/-16г2) «27, -161,1,:16г) 7722, - Т.) (345)</w:t>
        <w:br/>
        <w:t>Өндіріс орындарында стратегиялық құрал жабдықтарда тағыда мынадай</w:t>
        <w:br/>
        <w:t>жағдай кездесуі мүмкін.</w:t>
        <w:br/>
        <w:t>5-нұсқа. Мұнда стерженнің сол шетіндегі 1-ші бөлшек элементтің сол</w:t>
        <w:br/>
        <w:t>жақ шетіндегі көлденең қима ауданы арқылы сыртқы ортамен жылу алмасу</w:t>
        <w:br/>
        <w:t>болып тұрсын. Мұнда жылу алмасу коэффициенті ), ал сол ауданды орап</w:t>
        <w:br/>
        <w:t>тұрған сыртқы ортаның температурасы Т. болсын. Сондай-ақ сол бөлшек</w:t>
        <w:br/>
        <w:t>со2</w:t>
        <w:br/>
        <w:t>элементтің бүйір беті бойынша сыртқы ортамен жылу алмассын. Мұнда</w:t>
        <w:br/>
        <w:t>жылу алмасу коэффициенті /),, ал сол бүйір бетті орап тұрған сыртқы</w:t>
        <w:br/>
        <w:t>ортаның температурасы 7.</w:t>
        <w:br/>
        <w:t>со1</w:t>
        <w:br/>
        <w:t>болсын (3.5 сурет).</w:t>
        <w:br/>
        <w:t>һ,Та</w:t>
        <w:br/>
        <w:t>61</w:t>
        <w:br/>
        <w:t>Т(х-10см)-205- 0 :10-158,33С;</w:t>
        <w:br/>
        <w:t>Т(х-15ем)-205- 300 15-13УС;</w:t>
        <w:br/>
        <w:t>Т(х-30ем)-205-).30- Ус.</w:t>
        <w:br/>
        <w:t>Алынған бұл нәтижелер 7-нұсқадағы нәтижелермен салыстырғанда</w:t>
        <w:br/>
        <w:t>сәйкес түрде 75С; 65С; 557С; 457С; 15"С-тарға кем болады. Егер бұл</w:t>
        <w:br/>
        <w:t>айырмашылықтарды %-бен көрсететін болсақ, онда ол былайша болады</w:t>
        <w:br/>
        <w:t>26,78%; 26,35%; 25,78%; 25%; 18,75%-ке кем болады екен.</w:t>
        <w:br/>
        <w:t>11-нұсқа. Енді 4-дің мәнін 40% кемітіп 4--300(Вт/см?) деп</w:t>
        <w:br/>
        <w:t>қабылдайық. Мұнда стержень қималарындағы температураның мәндері</w:t>
        <w:br/>
        <w:t>төмендегідей болады:</w:t>
        <w:br/>
        <w:t>Т(х-0см)-180С;</w:t>
        <w:br/>
        <w:t>Т(х-5см)-180-4%.5-160с;</w:t>
        <w:br/>
        <w:t>Т(-10см)- 0-50 10-М0С;</w:t>
        <w:br/>
        <w:t>Тох-15ем)-180- М. 15-120;</w:t>
        <w:br/>
        <w:t>Т(х-30см)-180- Бы :30-60 С.</w:t>
        <w:br/>
        <w:t>Бұл нәтижелерді 7-нұсқадағымен салыстырсақ, онда бұлар сәйкес түрде</w:t>
        <w:br/>
        <w:t>100С; 86,66С; 73С; 60ОС және 20С-қа кем болады екен. Егер бұл</w:t>
        <w:br/>
        <w:t>айырмашылықты %-дық көрсеткіште көрсететін болсақ, онда ол былайша</w:t>
        <w:br/>
        <w:t>болад 35,7%; 35,1%; 34,37%; 33,33%; 25%. Яғни стерженнің сол жақ</w:t>
      </w:r>
    </w:p>
    <w:p>
      <w:r>
        <w:t>шетіндегі көлденең қима ауданына түсіп тұрған 4 жылу ағынының мәнін 40%</w:t>
        <w:br/>
        <w:t>кемітсек, онда стержень қималарындағы температура мәндері сәйкесінше</w:t>
        <w:br/>
        <w:t>жоғарыда көрсетілген %-мөлшерлерінде кемиді екен. Енді соңғы нұсқаны</w:t>
        <w:br/>
        <w:t>зерттейік.</w:t>
        <w:br/>
        <w:t>12-нұсқа. Бұл нұсқада 7-нұсқада келтірілген 4-дің мәнін 50%-ға кемітіп</w:t>
        <w:br/>
        <w:t>алайық, яғни 4--250 (Вт/см?2) болсын. Онда стержень қималарындағы</w:t>
        <w:br/>
        <w:t>температураның мәндері төмендегідей болады.</w:t>
        <w:br/>
        <w:t>Т(х-0см)-155С;</w:t>
        <w:br/>
        <w:t>Т(х-5см)-155- 0 :5-13832С;</w:t>
        <w:br/>
        <w:t>48</w:t>
        <w:br/>
        <w:t>- Кк, һ,</w:t>
        <w:br/>
        <w:t>һ-Г&gt; 2 (е) ау- | 24-7,4/45-</w:t>
        <w:br/>
        <w:t>Ео-і)</w:t>
        <w:br/>
        <w:t>ЕК;;; ж 2. 2 7)</w:t>
        <w:br/>
        <w:t>2 (712-1617,7;--2Т7, -167;Т, 167; -7Т7)- Шы, -Тл) (0922</w:t>
        <w:br/>
        <w:t>мұнда Т,, Т;, Т,-лар (3.19) өрнекпен анықталады.</w:t>
        <w:br/>
        <w:t>11-нұсқа.</w:t>
        <w:br/>
        <w:t>(</w:t>
        <w:br/>
        <w:t>х-(п-1)4 жі</w:t>
        <w:br/>
        <w:t>Сурет 3.11 - 11-ші нұсқадағы мәселенің есептеу сызбасы</w:t>
        <w:br/>
        <w:t>ИЕЛЕН І т- т.у45- | 8-- т./45-</w:t>
        <w:br/>
        <w:t>Ғо-о) 5,2</w:t>
        <w:br/>
        <w:t>-Тіз (712-1611;--2Т7, -167;7, --167) --7Т2 )- іт, -Т.ауты-</w:t>
        <w:br/>
        <w:t>ШлЕлЕ т з26тт, 24 ТТ; Ел ж етл, мы Ш</w:t>
        <w:br/>
        <w:t>157 1577 157% 18) 157715</w:t>
        <w:br/>
        <w:t>( 4( (</w:t>
        <w:br/>
        <w:t>-ТаҺ---Т,41;--Т,42Т, -Т, 3,23</w:t>
        <w:br/>
        <w:t>ЕЕ ос3 3 ос3 3 ос3 2) с )</w:t>
        <w:br/>
        <w:t>мұнда 7,, Т), Т,-лар (3.19) арқылы өрнектеледі.</w:t>
        <w:br/>
        <w:t>12-нұсқа.</w:t>
        <w:br/>
        <w:t>7</w:t>
        <w:br/>
        <w:t>х-(п-1) х-і,</w:t>
        <w:br/>
        <w:t>Сурет 3.12- 12-ші нұсқадағы мәселенің есептеу сызбасы</w:t>
        <w:br/>
        <w:t>65</w:t>
        <w:br/>
        <w:t>Т(-10см)- 15-29. 10-12166С;</w:t>
        <w:br/>
        <w:t>Т(х-15см)- 15-20. 15-105С;</w:t>
        <w:br/>
        <w:t>Т(х-30см)- 15-29. 30-55С.</w:t>
        <w:br/>
        <w:t>Бұл нәтижелерді 7-нұсқадағымен салыстырғанда, 125С; 10832С;</w:t>
      </w:r>
    </w:p>
    <w:p>
      <w:r>
        <w:t>91,344С; 75С және 25"С-қа кем болады. Бұл айырмашылықтарды %-да</w:t>
        <w:br/>
        <w:t>көрсететін болсақ, онда ол былайша болады 44,64%; 43,92%; 42,97%; 41,66%</w:t>
        <w:br/>
        <w:t>және 31,25%-ке кем болады екен.</w:t>
        <w:br/>
        <w:t>Енді 7-12 нұсқаларға алынған нәтижелерді жинақтап мынадай</w:t>
        <w:br/>
        <w:t>салыстырмалы кесте құруға болады.</w:t>
        <w:br/>
        <w:t>2 кестеден көрініп тұрғандай 4--500 (Вт/см?) болғанда</w:t>
        <w:br/>
        <w:t>температураның градиенті, яғни солдан оңға қарай әрбір см ұзындықтағы</w:t>
        <w:br/>
        <w:t>кему мөлшері - 6,667С болады екен. Және бұл градиент стержень</w:t>
        <w:br/>
        <w:t>ұзындығы бойынша тұрақты шама болып х-координатаға тәуелді болмайды.</w:t>
        <w:br/>
        <w:t>Ал 4--450(Вт/см?) болғанда температураның градиенті -6"С болады</w:t>
        <w:br/>
        <w:t>екен. Сондай-ақ 4--400; -350; - 300; -250 (Вт/см?) болғанда сәйкес</w:t>
        <w:br/>
        <w:t>температураның градиенті -5,332С; -4,667С; -4С; -2,667С болады.</w:t>
        <w:br/>
        <w:t>Бұл нәтижелерден де, көрініп тұрғандай егер 4-жылу ағынының мөлшері 2,5</w:t>
        <w:br/>
        <w:t>есе кемиді екен.</w:t>
        <w:br/>
        <w:t>Кесте 2.3 - 4-дың әртүрлі мәндегі стерженнің х(0; 5; 10; 15; 30|см</w:t>
        <w:br/>
        <w:t>қималарындағы температуралардың өзгеруі</w:t>
        <w:br/>
        <w:t>4 (Вт/см?2) ТоуСс</w:t>
        <w:br/>
        <w:t>х-0см | х-5см | х-10см | х-15см | х- 30см</w:t>
        <w:br/>
        <w:t>-500 280,00 246,67 213,33 180,00 80,00</w:t>
        <w:br/>
        <w:t>-450 255,00 225,00 195,00 165,00 75,00</w:t>
        <w:br/>
        <w:t>-400 230,00 203,33 176,66 150,00 70,00</w:t>
        <w:br/>
        <w:t>-350 205,00 181,66 158,33 135,00 65,00</w:t>
        <w:br/>
        <w:t>-300 180,00 160,00 140,00 120,00 60,00</w:t>
        <w:br/>
        <w:t>-250 155,00 138,33 121,66 105,00 55,00</w:t>
        <w:br/>
        <w:t>Стержень қалыңдығы бойынша жылу таралу заңдылығының 4-жылу</w:t>
        <w:br/>
        <w:t>ағыны мөлшеріне тәуелділігінің графикалық көрінісі 2.5 суретте көрсетілген.</w:t>
        <w:br/>
        <w:t>49</w:t>
        <w:br/>
        <w:t>Температура ТІ</w:t>
        <w:br/>
        <w:t>| Стерженнің ұзындығы І.(см) |</w:t>
        <w:br/>
        <w:t>| |</w:t>
        <w:br/>
        <w:t>Сурет 2.7 - Стержень қималарындағы температураның стержень ұзындығына</w:t>
        <w:br/>
        <w:t>тәуелділігінің графикалық көрінісі</w:t>
        <w:br/>
        <w:t>Енді стержень ұзындығы бойынша жылу таралу заңдылығының</w:t>
        <w:br/>
        <w:t>стержень материалының жылу өткізгіштік коэффициентінің мәніне</w:t>
        <w:br/>
        <w:t>тәуелділігін зерттейік.</w:t>
        <w:br/>
        <w:t>21-нұсқа..| Берілген параметрлердің бастапқы/ мәндерінде</w:t>
        <w:br/>
        <w:t>К,-75(Вт/(см“С)) болғандағы стержень қималарындағы температураның</w:t>
        <w:br/>
        <w:t>мәндері төмендегідей болады. Т(х-0)-280С; Т(х-5см)-246,66С;</w:t>
        <w:br/>
        <w:t>Т(х-10см)-213,33С; Т(х-15см)-180"С; Т(х-3З0см)-80С.</w:t>
        <w:br/>
        <w:t>22-нұсқа Енді стержень материалының жылу өткізгіштік</w:t>
        <w:br/>
        <w:t>коэффициентінің мәнін К,,-70(Вт/(см“С)) деп алайық. Онда стержень</w:t>
        <w:br/>
        <w:t>қималарындағы температуралардың мәндері мынадай болады.</w:t>
        <w:br/>
        <w:t>Т(х-0)-2942%С; Т(х- 5см)-258,57С; Т(х-10см)-222,35"С;</w:t>
        <w:br/>
        <w:t>Т(х-15см)-187,47С; Т(х-30см)-80С.</w:t>
        <w:br/>
        <w:t>Бұл нәтижелерді алдыңғы нұсқамен салыстырып көрсек, екі варианттада</w:t>
        <w:br/>
        <w:t>стерженнің оң шетіндегі қимадағы температураның мәні К,.-Тің мәніне</w:t>
      </w:r>
    </w:p>
    <w:p>
      <w:r>
        <w:t>тәуелді болмайды екен. Бірақта х&lt;/, қималардағы температураның мәндері</w:t>
        <w:br/>
        <w:t>К,.-тің мәні кемуіне байланысты көбейеді екен.</w:t>
        <w:br/>
        <w:t>23-нұсқа. Енді стержень материалының жылу өткізгіштік</w:t>
        <w:br/>
        <w:t>коэффициентінің мәнін К,,-65 (Вт/(см“С)) деп алайық. Онда стержень</w:t>
        <w:br/>
        <w:t>қималарындағы температураның мәндері мынадай болады.</w:t>
        <w:br/>
        <w:t>Т(х-0)-310,77С; Т(х-5см)-2722С; Т(х-10см)-233,84С;</w:t>
        <w:br/>
        <w:t>Т(х-15см)-195,387С; Т(х-3З0см)-80С.</w:t>
        <w:br/>
        <w:t>Бұл нәтижелерден (х-і) қимадан басқа қимадағы температураның</w:t>
        <w:br/>
        <w:t>мәндерінің алдыңғы нұсқалармен салыстырып қарасақ, К,.-тің мәнінің</w:t>
        <w:br/>
        <w:t>54</w:t>
        <w:br/>
        <w:t>Бұл нәтижелерді 17-нұсқадағы сәйкес нәтижелермен салыстырсақ, онда</w:t>
        <w:br/>
        <w:t>19-нұсқадағы нәтижелер х-б; х-5см; х-1О0см және х-15см қималардағы</w:t>
        <w:br/>
        <w:t>нәтижелер бойынша дәл 66,66"С -қа кем болып, ал х-І. қимадағы нәтижелер</w:t>
        <w:br/>
        <w:t>бір-біріне тең болады екен, яғни Т(х-1)-%0С.</w:t>
        <w:br/>
        <w:t>20-нұсқа. Бұл нұсқада стержень ұзындығын і;-15см деп алайық. Онда</w:t>
        <w:br/>
        <w:t>стерженнің кейбір қималарындағы температураның мәндері төмендегідей</w:t>
        <w:br/>
        <w:t>болады. Т(х-0)-1807С; Т(х-5см)-146,66С; Т(х-10см)-113,32С;</w:t>
        <w:br/>
        <w:t>Т(х-15см)-80С.</w:t>
        <w:br/>
        <w:t>Мұнда х-0; х-5см және х-10см-дегі қималардағы температураның</w:t>
        <w:br/>
        <w:t>мәндері 17-нұсқадағымен салыстырғанда 100"С-қа кем болып, х-і. қимадағы</w:t>
        <w:br/>
        <w:t>температураның мәні тағыда бірдей болып, ал Т(х-1)-80"С-қа тең болады.</w:t>
        <w:br/>
        <w:t>17-20 нұсқалардағы алынған нәтижелерді салыстыра келе, стержень</w:t>
        <w:br/>
        <w:t>ұзындығының қысқаруы стержень қималарындағы хз- 1. температураның</w:t>
        <w:br/>
        <w:t>мәндерінің кемуіне алып келеді екен. Бірақта х-і. қимадағы температураның</w:t>
        <w:br/>
        <w:t>мәні стержень ұзындығына тәуелді болмады екен. Біздің зерттеуімізде</w:t>
        <w:br/>
        <w:t>Т(х-І)-80%С болады және ол І-дің мәніне тәуелді болмайды екен.</w:t>
        <w:br/>
        <w:t>Стержень қималарындағы температура мәндерінің стержень</w:t>
        <w:br/>
        <w:t>ұзындығына тәуелділігі 2.5 кестеде және 2.7 суретте көрсетілген.</w:t>
        <w:br/>
        <w:t>Кесте 2.5 - І-дың әртүрлі мәндегі стерженнің х(0; 5; 10; 15; 30|см</w:t>
        <w:br/>
        <w:t>қималарындағы температуралардың өзгеруі</w:t>
        <w:br/>
        <w:t>1. Тус</w:t>
        <w:br/>
        <w:t>(см) х- Осм х- 5см х-10см х-15см х- 30см</w:t>
        <w:br/>
        <w:t>30 280,00 246,66 213,33 180,00 80,00</w:t>
        <w:br/>
        <w:t>25 246,66 213,33 180,00 146,66 (х-25см) 80</w:t>
        <w:br/>
        <w:t>20 213,33 180,00 146,66 113,33 (х-20см) 80</w:t>
        <w:br/>
        <w:t>15 180,00 146,66 113,33 80,00 -</w:t>
        <w:br/>
        <w:t>әз</w:t>
        <w:br/>
        <w:t>ЕГІ ы. 24 тіле ет, 206 шіі2: 20); 4 5%</w:t>
        <w:br/>
        <w:t>ә04х-40 -32х2)</w:t>
        <w:br/>
        <w:t>(16 2-640х--64&lt;2),2. (16х2-80х--42),</w:t>
        <w:br/>
        <w:t>2 ТЛ, -- 2 72% 4 Тг ах-</w:t>
        <w:br/>
        <w:t>( (</w:t>
        <w:br/>
        <w:t>ЕК, ә? 2 2</w:t>
      </w:r>
    </w:p>
    <w:p>
      <w:r>
        <w:t>-- ОТ -167,.Т;:-2Т,.Т,-167,.Т, 1672-71 (3.6)</w:t>
        <w:br/>
        <w:t>мұнда түйін қималардағы температуралардың мәндері темендегідей</w:t>
        <w:br/>
        <w:t>2</w:t>
        <w:br/>
        <w:t>анықталады Т7,-Т(х-0),Т7;- 1% Ее, 4, Т,-Т(х- 4).</w:t>
        <w:br/>
        <w:t>Соңғы П жақшаның ішіндегі өрнекте жасалатын қорытынды</w:t>
        <w:br/>
        <w:t>қималардағы температуралардың алдында тұрған коэффициенттердің</w:t>
        <w:br/>
        <w:t>қосындысы 0-ге тең болады. Яғни 7-16-:2-16-16:-7-0. Бұл тепе-теңдік біз</w:t>
        <w:br/>
        <w:t>зерттеп жатқан бөлшек элемент үшін энергияның сақталу заңының</w:t>
        <w:br/>
        <w:t>орындалуының белгісі болып табылады.</w:t>
        <w:br/>
        <w:t>Сонымен (3.2) және (3.6)-дан пайдаланып зерттеп жатқан 1-ші бөлшек</w:t>
        <w:br/>
        <w:t>элемент үшін 1, функционалдың интегралданған өрнегін анықтаймыз</w:t>
        <w:br/>
        <w:t>1, - Бота -161,.Т;--27,.Т, -167;.Т, «167; --7Т2)-- ҒаТ; (3.7)</w:t>
        <w:br/>
        <w:t>2-нұсқа. Жоғарыда қаралған дискрет элементтің бүйір беті</w:t>
        <w:br/>
        <w:t>изоляцияланбаған болып, оның бүйір беті арқылы сыртқы ортамен жылу</w:t>
        <w:br/>
        <w:t>алмассын. Мұнда жылу алмасу коэффициенті М, (Вт/(см2С))- сопы</w:t>
        <w:br/>
        <w:t>болсын. Сондай-ақ сыртқы ортаның температурасы 7, СС)-сопя болсын</w:t>
        <w:br/>
        <w:t>(3.2 сурет).</w:t>
        <w:br/>
        <w:t>Сурет 3.2- Екінші нұсқадағы мәселенің есептеу суреті</w:t>
        <w:br/>
        <w:t>Бұндай | жылу көздері әсеріндегі бөлшек элемент үшін</w:t>
        <w:br/>
        <w:t>термодинамикалық заңына сәйкес ГІ | толық жылу энергиясын өрнектейтін</w:t>
        <w:br/>
        <w:t>функционалдық көрінісі төмендегідей болады.</w:t>
        <w:br/>
        <w:t>58</w:t>
        <w:br/>
        <w:t>Сыртқы ортаның температурасы Тсо І</w:t>
        <w:br/>
        <w:t>Қ ----..--.-.------- ҒҒ</w:t>
        <w:br/>
        <w:t>Сурет 2.6- Стержень қималарындағы температураның Т.,,-ның мәніне</w:t>
        <w:br/>
        <w:t>тәуелділігінің графикалық көрінісі</w:t>
        <w:br/>
        <w:t>Енді стержень қималарындағы температура мәндерінің стержень</w:t>
        <w:br/>
        <w:t>ұзындығына тәуелділігін зерттейік. Мұнда алдымен бастапқыда</w:t>
        <w:br/>
        <w:t>берілгендердің мәндерінен пайдаланайық.</w:t>
        <w:br/>
        <w:t>17-нұсқа. Мұнда Іг3д0ем деп қабылдайық. Онда стержень</w:t>
        <w:br/>
        <w:t>қималарындағы температураның мәндері төмендегідей болады</w:t>
        <w:br/>
        <w:t>Т(х-0)-280С; Т(х- 5см)- 246,66С; Т(х-10см)-21332С;</w:t>
        <w:br/>
        <w:t>Т(х-15см)-1807С; Т(х-3З0см)-80С.</w:t>
        <w:br/>
        <w:t>Мұнда температура градиентінің мөлшері - 6,66"С болады.</w:t>
        <w:br/>
        <w:t>18-нұсқа. Енді І-25см деп алайық. Онда стержень қималарындағы</w:t>
        <w:br/>
        <w:t>температуралардың мәндері төмендегідей болады. Т(х-0)-246,66С;</w:t>
        <w:br/>
        <w:t>Т(х-5см)-213,32С; Т(х-10см)-180С; Т(х-15см)-146,66 С;</w:t>
        <w:br/>
        <w:t>Т(х-25см)-80С.</w:t>
        <w:br/>
        <w:t>Соңғы 17-18 нұсқалардағы нәтижелерді салыстырсақ, онда стерженнің</w:t>
        <w:br/>
        <w:t>оң шетіндегі көлденең қима ауданындағы нүктелердегі температураның мәні</w:t>
        <w:br/>
        <w:t>екі нұсқада да Т(х-1)-80%С болады екен. Яғни х-і, қимадағы</w:t>
        <w:br/>
        <w:t>температураның мәні стерженнің ұзындығына тәуелді болмайды екен. 17-</w:t>
        <w:br/>
        <w:t>нұсқадағымен салыстырғанда 18-нұсқадағы х-0; х-5см; х-10см және х-15см</w:t>
        <w:br/>
        <w:t>қималардағы температуралардың мәндері 33,33” С -қа кем болады екен.</w:t>
        <w:br/>
        <w:t>19-нұсқа. Енді стерженнің ұзындығын І/-20см деп қабылдайық. Онда</w:t>
        <w:br/>
        <w:t>стерженнің кейбір қималарындағы температуралардың мәндері төмендегідей</w:t>
      </w:r>
    </w:p>
    <w:p>
      <w:r>
        <w:t>болады. Т(х-0)-213,33С; Т(х-ӛсм)-1807С; Т(х-10см)-146,66С;</w:t>
        <w:br/>
        <w:t>Т(х-І5см)-113,33С; Т(х-20см)-80С.</w:t>
        <w:br/>
        <w:t>52</w:t>
        <w:br/>
        <w:t>- (аға (Еа ӘШЕЕ -т-т,,)748 (3.8)</w:t>
        <w:br/>
        <w:t>Ғо-0)</w:t>
        <w:br/>
        <w:t>мұнда 8; - бөлшек элементтің бүйір беті. Енді 1, өрнектің 3-ші мүшесін</w:t>
        <w:br/>
        <w:t>бөлек зерттейік</w:t>
        <w:br/>
        <w:t>ь- |а т- тау ға- |</w:t>
        <w:br/>
        <w:t>5Б</w:t>
        <w:br/>
        <w:t>(Г-Т,уғах (39)</w:t>
        <w:br/>
        <w:t>мұнда Р - стержень көлденең қимасының ауданы. Енді (1.5)-ті пайдаланып</w:t>
        <w:br/>
        <w:t>1; өрнегін былайша жазуға болады</w:t>
        <w:br/>
        <w:t>ах-</w:t>
        <w:br/>
        <w:t>ЖЕ 22-34 2 Т анд. ,2Ж 7-Жх т.т,</w:t>
        <w:br/>
        <w:t>е 2% е 6 е</w:t>
        <w:br/>
        <w:t>4 /рА4 2 2.2 2 4 3 2-2 З 4</w:t>
        <w:br/>
        <w:t>НПЕ -60х--13/2х2-120ұ7 54 Әт 244 х-16/7х” --2007 -8Х)</w:t>
        <w:br/>
        <w:t>” і ”</w:t>
        <w:br/>
        <w:t>0 2 30/3 4 3 2.2 4</w:t>
        <w:br/>
        <w:t>2054 Х-86-Сх-4х Әт, 2026 -447х-8х)</w:t>
        <w:br/>
        <w:t>” і (4</w:t>
        <w:br/>
        <w:t>2а 3 4 4. 3 2:2:</w:t>
        <w:br/>
        <w:t>24466 Хх зі -16х таз 6Х е. Сх)</w:t>
        <w:br/>
        <w:t>-яМ/2 2 1 8 2 2</w:t>
        <w:br/>
        <w:t>ТТ)-</w:t>
        <w:br/>
        <w:t>Т), -</w:t>
        <w:br/>
        <w:t>Т2ах-</w:t>
        <w:br/>
        <w:t>12--511;---Т1,---Т?- Т, 42 Т2-</w:t>
        <w:br/>
        <w:t>21157 15 15 15) 15 15</w:t>
        <w:br/>
        <w:t>1 4 1</w:t>
        <w:br/>
        <w:t>--1.;--1,1;--Т,41, -1, 310</w:t>
        <w:br/>
        <w:t>4 өсі”і 3 осі 3 осі: Ч ( )</w:t>
        <w:br/>
        <w:t>мұнда П жақшаның ішіндегі температуралардың алдындағы</w:t>
        <w:br/>
        <w:t>коэффициенттерінің жиынтығы нөлге тең болады. Онда (3.7) және (3.10)-нан</w:t>
        <w:br/>
        <w:t>пайдаланып 1, функционалдың интегралданған көрінісін анықтаймыз</w:t>
        <w:br/>
        <w:t>ЕК р Ж. тті?</w:t>
        <w:br/>
        <w:t>1, -- саат) -16Т,.Т,-27,.Т, -167,.Т, ы167?--772)</w:t>
        <w:br/>
        <w:t>бғад ЕШ ар, атр) 1-32 каты. 2та-</w:t>
        <w:br/>
        <w:t>2 |15 15 158157 15/4 15</w:t>
        <w:br/>
        <w:t>1 4 1</w:t>
        <w:br/>
        <w:t>ЕЗІ ШЕСІ Ше т5і (3.11)</w:t>
        <w:br/>
        <w:t>Енді 1-ші бөлшек элемент басқада жылу көздері әсерінде болсын.</w:t>
      </w:r>
    </w:p>
    <w:p>
      <w:r>
        <w:t>59</w:t>
        <w:br/>
        <w:t>Сурет 3.5 - 5-ші нұсқадағы мәселенің есептеу сызбасы</w:t>
        <w:br/>
        <w:t>Мұндай жылу көздері әсеріндегі бөлшек элементтің толық жылу энергиясын</w:t>
        <w:br/>
        <w:t>өрнектейтін функционалдың көрінісі мынадай болады.</w:t>
        <w:br/>
        <w:t>һ-Ра тей г ау, І 5ат-тыыуа8- |5 5--т,)745-</w:t>
        <w:br/>
        <w:t>Ғ(х-0) 55</w:t>
        <w:br/>
        <w:t>ЕК,, т? Еһ,</w:t>
        <w:br/>
        <w:t>Е “ер ӨТ -16Т7; 271, -167)1, е 24- т. -</w:t>
        <w:br/>
        <w:t>ын ар Ет) батын Рет; ді рл; еме Ш</w:t>
        <w:br/>
        <w:t>15 1577 15 15 15 15</w:t>
        <w:br/>
        <w:t>7 4% 7</w:t>
        <w:br/>
        <w:t>- ШІ т- өш АЕ е- ЕШ % аз) (3.16)</w:t>
        <w:br/>
        <w:t>Өндірісте, стратегиялық құрал жабдықтарда кездесетін тағы да бір</w:t>
        <w:br/>
        <w:t>ерекше жағдай қарастырайық.</w:t>
        <w:br/>
        <w:t>6-нұсқа. Бұл нұсқада стерженнің сол шетіндегі 1-ші бөлшек элементтің</w:t>
        <w:br/>
        <w:t>бүйір бетіне 4; жылу ағыны түсіп тұрсын. Ал оның сол жақ шетіндегі</w:t>
        <w:br/>
        <w:t>көлденең қима ауданы арқылы сыртқы ортамен жылу алмасу болып тұрсын</w:t>
        <w:br/>
        <w:t>(3.6 сурет). Мұнда жылу алмасу коэффициенті Й,, ал сол көлденең қима</w:t>
        <w:br/>
        <w:t>ауданын орап тұрған сыртқы ортаның температурасы Т.,, болсын.</w:t>
        <w:br/>
        <w:t>%Ф</w:t>
        <w:br/>
        <w:t>со2</w:t>
        <w:br/>
        <w:t>Сурет 3.6- 6-шы нұсқадағы мәселенің есептеу сызбасы</w:t>
        <w:br/>
        <w:t>Мұндай жылу көздері әсеріндегі бөлшекті элемент үшін толық жылу</w:t>
        <w:br/>
        <w:t>энергиясын өрнектейтін функционалдың көрінісі мынадай болады.</w:t>
        <w:br/>
        <w:t>һ-| ка( 2 еу, ! кт- т.2)745- |и,Т45-</w:t>
        <w:br/>
        <w:t>Ғо-о) үл</w:t>
        <w:br/>
        <w:t>«Ркыапр аруа -167)7, 16г2 тт) ы іы І- т.</w:t>
        <w:br/>
        <w:t>62</w:t>
        <w:br/>
        <w:t>3 ҚҰРЫЛЫМДЫҚ ЭЛЕММЕНТТЕРДІҢ ТЕРМОМЕХАНИКА-</w:t>
        <w:br/>
        <w:t>ЛЫҚ КҮЙІН АНЫҚТАУ ЕСЕБІНЕ АЛГОРИТМДІК ҚАМТАМА ҚҰРУ</w:t>
        <w:br/>
        <w:t>3.1 Толық жылу энергиясын өрнектейтін функционалдарды құру</w:t>
        <w:br/>
        <w:t>алгоритмдері</w:t>
        <w:br/>
        <w:t>Күрделі жылу көздері әсерінде жұмыс істейтін стратегиялық құрал</w:t>
        <w:br/>
        <w:t>жабдықтардың негізгі құрылым элементтерінің жылу-механикалық күйлерін</w:t>
        <w:br/>
        <w:t>зерттеу алгоритмдері, әдістері және арнайы бағдарламалық кешендерді құру</w:t>
        <w:br/>
        <w:t>іргелі (фундаментал) заңдылықтарға негізделген болуы қажет. Мұнда негізгі</w:t>
        <w:br/>
        <w:t>іргелі заң - энергияның сақталу заңы болып табылады. Енді зерттеп жатқан</w:t>
        <w:br/>
        <w:t>негізгі құрылым элементтерінің әрбір бөлшек элементі үшін оған әсер етіп</w:t>
        <w:br/>
        <w:t>тұрған жылу көзінің ерекшелігіне қарай оның толық жылу энергиясын</w:t>
        <w:br/>
        <w:t>өрнектейтін функционалдарды құру жолдарын қарастырамыз.</w:t>
      </w:r>
    </w:p>
    <w:p>
      <w:r>
        <w:t>1-нұсқа. Стерженнің бірінші бөлшек элементінің сол жақ шетіндегі</w:t>
        <w:br/>
        <w:t>көлденең қима ауданына 4, (Вт/см?2) жылу ағыны түсіп тұрсын. Ал осы</w:t>
        <w:br/>
        <w:t>бөлшек элементтің бүйір беті жылу өткізбейтін қабатпен қапталған болсын</w:t>
        <w:br/>
        <w:t>(3.1 сурет).</w:t>
        <w:br/>
        <w:t>Жылу өткізбейтін қабат</w:t>
        <w:br/>
        <w:t>Сурет 3.1 - Бірінші нұсқадағы мәселенің есептеу сызбасы</w:t>
        <w:br/>
        <w:t>Стерженнің осындай бөлшек элементінің толық жылу энергиясын</w:t>
        <w:br/>
        <w:t>өрнектейтін функционалдың термодинамиканың заңдарына сәйкес құрылады</w:t>
        <w:br/>
        <w:t>П.</w:t>
        <w:br/>
        <w:t>Бұл нұсқадағы бөлшек элементтің толық жылу энергиясын өрнектейтін</w:t>
        <w:br/>
        <w:t>функционалдың көрінісі мынадай болады</w:t>
        <w:br/>
        <w:t>"дее ЕЗ (34)</w:t>
        <w:br/>
        <w:t>Е(х-0)</w:t>
        <w:br/>
        <w:t>мұнда Е(х-0) - стерженнің сол жақ шетінің көлденең қима ауданы (см2),</w:t>
        <w:br/>
        <w:t>К,, - стерженнің осы бөлшек элементінің материалының жылу өткізгіштік</w:t>
        <w:br/>
        <w:t>коэфициенті (Вт/(см“С)), У, - стерженнің осы бірінші бөлшек элементінің</w:t>
        <w:br/>
        <w:t>көлемі (см?).</w:t>
        <w:br/>
        <w:t>56</w:t>
        <w:br/>
        <w:t>нұсқадағы температураның градиенті де өткен нұсқадағыдай - 6,66”С-қа тең</w:t>
        <w:br/>
        <w:t>болады екен.</w:t>
        <w:br/>
        <w:t>15-нұсқа. Енді Т. -ның температурасын 20%-ға кемітіп Т. -24"С деп</w:t>
        <w:br/>
        <w:t>қабылдайық. Онда стержень қималарындағы температураның мәндері</w:t>
        <w:br/>
        <w:t>төмендегідей болады. Т(х-0)-274С; Т(х- 5см)- 240,66 С;</w:t>
        <w:br/>
        <w:t>Т(х-10см)-207,33С; Т(х-15см)-174С; Т(х-30см)-74С.</w:t>
        <w:br/>
        <w:t>Бұл нәтижелерді 13-нұсқада алынған нәтижелермен салыстырсақ, онда</w:t>
        <w:br/>
        <w:t>Т.,-ның температурасын 6”С-қа кеміткенде стержень қималарындағы</w:t>
        <w:br/>
        <w:t>температураның мәндеріде түгелдей 6”С-қа кемиді. Сондықтан да, бұл</w:t>
        <w:br/>
        <w:t>нұсқада температураның градиенті алдынғы нұсқалардағыдай - 6,66”С-қа</w:t>
        <w:br/>
        <w:t>тең болады екен.</w:t>
        <w:br/>
        <w:t>16-нұсқа. Мұнда 7., - 21 Сдеп алайық. Онда стержень қималарындағы</w:t>
        <w:br/>
        <w:t>температуралардың мәндері былайша/| болады. Т(х-0)-27ГС;</w:t>
        <w:br/>
        <w:t>Т(х-5см)- 237,66С; Т(х-10см)-204,32С; Т(х-І5см)-17ГС;</w:t>
        <w:br/>
        <w:t>Т(х-30см)-7ГС.</w:t>
        <w:br/>
        <w:t>Сонымен жоғарыдағы 13-16 нұсқаларда алынған нәтижелерге қарап,</w:t>
        <w:br/>
        <w:t>стерженнің оң шетіндегі көлденең қима ауданын орап тұрған сыртқы</w:t>
        <w:br/>
        <w:t>ортаның температурасын неше градусқа төмендетсек, стержень</w:t>
        <w:br/>
        <w:t>қималарындағы температуралардың мәндері де, дәл сонша градусқа</w:t>
        <w:br/>
        <w:t>төмендейді екен. Оның мәні 2.4 кестеде көруге болады. Бұл тәуелділіктің</w:t>
        <w:br/>
        <w:t>графикалық көрінісі 2.6 суретте көрсетілген.</w:t>
        <w:br/>
        <w:t>Кесте 2.4 - Т.,-ның әртүрлі мәндегі стерженнің х(0; 5; 10; 15; 30ісм</w:t>
        <w:br/>
        <w:t>қималарындағы температуралардың өзгеруі</w:t>
        <w:br/>
        <w:t>ТСО ТеаУС</w:t>
        <w:br/>
        <w:t>х-0см | х-5ӛсм | х-10см | х-15см | х-30см</w:t>
        <w:br/>
        <w:t>30 280,00 246,66 213,33 180,00 80,00</w:t>
        <w:br/>
        <w:t>27 277,00 243,66 210,33 177,00 77,00</w:t>
      </w:r>
    </w:p>
    <w:p>
      <w:r>
        <w:t>24 274,00 240,66 207,33 174,00 74,00</w:t>
        <w:br/>
        <w:t>21 271,00 237,66 204,33 171,00 71,00</w:t>
        <w:br/>
        <w:t>18 268,00 234,66 201,33 168,00 68,00</w:t>
        <w:br/>
        <w:t>15 265,00 231,66 198,33 165,00 65,00</w:t>
        <w:br/>
        <w:t>Ә1</w:t>
        <w:br/>
        <w:t>3-нұсқа. Стерженнің бірінші бөлшек элементінің сол жақ шетіне 4)</w:t>
        <w:br/>
        <w:t>жылу ағыны, ал оның бүйір бетіне 4; - сопві жылу ағыны түсіп тұрсын (3.3</w:t>
        <w:br/>
        <w:t>сурет).</w:t>
        <w:br/>
        <w:t>Сурет 3.3 - Үшінші нұсқадағы мәселенің есептеу сызбасы</w:t>
        <w:br/>
        <w:t>Термодинамиканың заңына сәйкес мұндай жағдайдағы бөлшек элемент</w:t>
        <w:br/>
        <w:t>үшін толық жылу энергиясын өрнектейтін функционалдың өрнегі мынадай</w:t>
        <w:br/>
        <w:t>болады</w:t>
        <w:br/>
        <w:t>- (аТ48% | тыз) 4у-- (а.745 (3.12)</w:t>
        <w:br/>
        <w:t>Ғо-0) 372</w:t>
        <w:br/>
        <w:t>мұнда 8;; - берілген бөлшек элементтің 4; жылу ағыны түсіп тұрған бүйір</w:t>
        <w:br/>
        <w:t>бетінің ауданы.</w:t>
        <w:br/>
        <w:t>Енді 1; функционалдың 3-ші мүшесін бөлек зерттейік. Мұнда (5)</w:t>
        <w:br/>
        <w:t>өрнектерді пайдаланайық</w:t>
        <w:br/>
        <w:t>Ж Іа,748- ғ 22-34-02 Т -46- ХӚр, % 2 “Өт А-</w:t>
        <w:br/>
        <w:t>р 2% Ы Ғғ</w:t>
        <w:br/>
        <w:t>ББ</w:t>
        <w:br/>
        <w:t>1 2 1</w:t>
        <w:br/>
        <w:t>-Ра,4-1,--Т,---7, 313</w:t>
        <w:br/>
        <w:t>Ф 2 БЕСІГІ 4 ( )</w:t>
        <w:br/>
        <w:t>Онда 1,-тің интегралданған көрінісі мынадай болады</w:t>
        <w:br/>
        <w:t>Ек, 2 2</w:t>
        <w:br/>
        <w:t>іы 7 Та (772 -167,.Т;--27,.Т,-167;.Т, “167; -7Т)--</w:t>
        <w:br/>
        <w:t>-ҒаТт-Р ІЕДЕЙ -1| (3.14)</w:t>
        <w:br/>
        <w:t>44; Ф ЖАСЫЛЫ. 2</w:t>
        <w:br/>
        <w:t>Енді технологиялық процестерде кездесетін тағы бір жағдайды</w:t>
        <w:br/>
        <w:t>қарастырайық.</w:t>
        <w:br/>
        <w:t>4-нұсқа. Стерженнің сол жақ 1-ші бөлшек элементінің сол жақ шетіндегі</w:t>
        <w:br/>
        <w:t>көлденең қима ауданы арқылы сыртқы ортамен жылу алмасу болып тұрсын.</w:t>
        <w:br/>
        <w:t>60</w:t>
        <w:br/>
        <w:t>Мұндағы нәтижелерді талдасақ, онда 4-жылу ағыны түсіп тұрған</w:t>
        <w:br/>
        <w:t>қимадағы температураның мәні 25"С-қа, ал координатасы х-5см болған</w:t>
        <w:br/>
        <w:t>қимадағы температураның мәні 21,67"С-қа, сондай-ақ координаталары</w:t>
        <w:br/>
        <w:t>х-10см, х-15см және х-30см болған қималарындағы температураның</w:t>
        <w:br/>
        <w:t>мәндері сәйкесінше 18,33"С -қа, 15“С-қа және 5"С-қа кемиді екен. Сонымен</w:t>
        <w:br/>
        <w:t>егер 4-дің мәнін 10%-ға кемітсек сол 4-жылу ағыны түсіп тұрған қимадағы</w:t>
        <w:br/>
        <w:t>температураның мәні ең көп мөлшерге, біздің мысалда 25” С-қа кеміп кетеді</w:t>
        <w:br/>
        <w:t>екен. Сондай-ақ стерженнің екінші оң шетіндегі көлденең қима ауданы</w:t>
        <w:br/>
        <w:t>арқылы жылу алмасып тұрғандықтан ол қимадағы температураның мәні</w:t>
        <w:br/>
        <w:t>басқа қималардағылардан ең кем кемиді. Біздің мысалда 5”С -қа ғана кемиді</w:t>
      </w:r>
    </w:p>
    <w:p>
      <w:r>
        <w:t>екен. Әрі қарай келесі нұсқаға өтейік.</w:t>
        <w:br/>
        <w:t>9-нұсқа. Енді 4-ды 7-ші нұсқадағы мәнін 20%-ға кемітіп</w:t>
        <w:br/>
        <w:t>4--400(Вт/см?2) деп алайық. Онда стержень қималарындағы температура</w:t>
        <w:br/>
        <w:t>мәндері төмендегідей болады.</w:t>
        <w:br/>
        <w:t>то-0-30-50,,80-50 -70--160-230С;</w:t>
        <w:br/>
        <w:t>Т(х-5ӛсм)- 2-50 :5-203,33С;</w:t>
        <w:br/>
        <w:t>Т(х-10см)- 2-40 :10-176,66”С;</w:t>
        <w:br/>
        <w:t>Т(х-15см)-230- ы 15-150;</w:t>
        <w:br/>
        <w:t>Т(х-30см)- 20-500 30-570»</w:t>
        <w:br/>
        <w:t>Бұл нәтижелер 7-нұсқадағы нәтижелермен салыстырғанда сәйкес</w:t>
        <w:br/>
        <w:t>қималарындағы температура мәндері 50С; 43,34С; 36,677С; 30С және</w:t>
        <w:br/>
        <w:t>10С-қа кем болады екен. Яғни 4-дің мәнін 20%-ға кеміткенде осындай</w:t>
        <w:br/>
        <w:t>нәтижелер болады екен. Немесе салыстыруларды %-ға көтерген болсақ,</w:t>
        <w:br/>
        <w:t>онда 4-дің мәнін 20%-ға кеміткенде сәйкес қималарындағы температура</w:t>
        <w:br/>
        <w:t>мәндері 17,86%; 17,56 %; 17,19%; 16,66%; 12,5 %-ға кемиді екен. Енді 4-дің</w:t>
        <w:br/>
        <w:t>мәнін 30%-ға кемітіп көрейік.</w:t>
        <w:br/>
        <w:t>10-нұсқа. Мұнда 4--350 (Вт/ см?) деп алайық. Онда 4-дің бұл мәнінде</w:t>
        <w:br/>
        <w:t>стержень қималарындағы температураның мәндері төмендегідей болады.</w:t>
        <w:br/>
        <w:t>Т(х-0см)-205С;</w:t>
        <w:br/>
        <w:t>Т(х-5см)-205- 50 :5-181,667С;</w:t>
        <w:br/>
        <w:t>47</w:t>
        <w:br/>
        <w:t>Сурет 3.14 - Мәселенің есептеу сызбасы</w:t>
        <w:br/>
        <w:t>Берілген мәселені шешу үшін, энергияның сақталу заңына сәйкес</w:t>
        <w:br/>
        <w:t>сандық әдіс құрастырайық. Бұл үшін зерттеліп жатқан стержень ұзындығы</w:t>
        <w:br/>
        <w:t>бойынша температураның таралу заңдылығын Т7.,(х)-ке сәйкес екінші</w:t>
        <w:br/>
        <w:t>дәрежені толық полином көрінісінде іздейік, яғни</w:t>
        <w:br/>
        <w:t>Тод-ах?ға,х-а,,0&lt;х&lt;6, а,а;,ау-соля (326)</w:t>
        <w:br/>
        <w:t>Т(х-0)-а,:0--а,:0--а;-7,</w:t>
        <w:br/>
        <w:t>4</w:t>
        <w:br/>
        <w:t>Т(х- -а-І2-а,.І.--а,-Т,</w:t>
        <w:br/>
        <w:t>Гз- а- Еа, Ееаыст; (3.27)</w:t>
        <w:br/>
        <w:t>деп белгілесек, онда Т(х)-ті мынадай көріністерде жазуға болады (11.</w:t>
        <w:br/>
        <w:t>Тод-ах? ға,х-а; -Ф(0-Т; “ф,(х)-Т; ыф,()-1,-</w:t>
        <w:br/>
        <w:t>- Так 2А же 7; а-ы Т,,0&lt;х&lt;1. (928)</w:t>
        <w:br/>
        <w:t>Гр Гр г</w:t>
        <w:br/>
        <w:t>мұнда</w:t>
        <w:br/>
        <w:t>ІЕ-3Іх-2х! 41-4х 21-2</w:t>
        <w:br/>
        <w:t>(Ә-------: Ф.Од- - ы х- еі і0&lt;х&lt;1,</w:t>
        <w:br/>
        <w:t>ФОд 1. Ф,0д Ер Фұ(х) ғр</w:t>
        <w:br/>
        <w:t>(3.29)</w:t>
        <w:br/>
        <w:t>онда (3.28) -3.29)-ден пайдаланып температураның градиентін табамыз.</w:t>
      </w:r>
    </w:p>
    <w:p>
      <w:r>
        <w:t>дӘТ ат 4х-3Іі. 41,-8х 21,-2х</w:t>
        <w:br/>
        <w:t>ыны арынын алың</w:t>
        <w:br/>
        <w:t>Әк ах Гг Г Е</w:t>
        <w:br/>
        <w:t>Т,,0&lt;х&lt;1. (3.30)</w:t>
        <w:br/>
        <w:t>Енді 3.14 суретте келтірілген мәселе үшін толық жылу энергияны</w:t>
        <w:br/>
        <w:t>өрнектейтін функционалды жазамыз (2)</w:t>
        <w:br/>
        <w:t>І- ЕЗЕЗ ау» |атада8- (а:0945--</w:t>
        <w:br/>
        <w:t>уұ2Х0х 5с-о 5(і-1)</w:t>
        <w:br/>
        <w:t>68</w:t>
        <w:br/>
        <w:t>Сурет 3.22- Кернеу өрістерінің таралу заңдылығы</w:t>
        <w:br/>
        <w:t>83</w:t>
        <w:br/>
        <w:t>Температура ТІ</w:t>
        <w:br/>
        <w:t>0</w:t>
        <w:br/>
        <w:t>0 5 19 15 20 25 30</w:t>
        <w:br/>
        <w:t>Стерженнің ұзындығы І(см)</w:t>
        <w:br/>
        <w:t>Қималардың жылжуы ц(см)</w:t>
        <w:br/>
        <w:t>Сурет 3.20- Стержень қималардың жылжу заңдылығының графигі</w:t>
        <w:br/>
        <w:t>| 0092</w:t>
        <w:br/>
        <w:t>2,0015</w:t>
        <w:br/>
        <w:t>0.001</w:t>
        <w:br/>
        <w:t>2,0005</w:t>
        <w:br/>
        <w:t>0</w:t>
        <w:br/>
        <w:t>-0,0005 4</w:t>
        <w:br/>
        <w:t>-0,001</w:t>
        <w:br/>
        <w:t>-0,0015</w:t>
        <w:br/>
        <w:t>-9092</w:t>
        <w:br/>
        <w:t>-0,0025</w:t>
        <w:br/>
        <w:t>-0093</w:t>
        <w:br/>
        <w:t>Стерженнің ұзындығы І.(см)</w:t>
        <w:br/>
        <w:t>Сурет 3.21- Деформация өрістерінің таралу заңдылығы</w:t>
        <w:br/>
        <w:t>82</w:t>
        <w:br/>
        <w:t>Енді (3.32)-3.35) өрнектерді пайдаланып 1-1 -1,-1;-1,</w:t>
        <w:br/>
        <w:t>функционалды құрамыз.</w:t>
        <w:br/>
        <w:t>ке АЕ (тр -16Т7,--2Т7,-16Г)Т, 4167; атты ғат; &gt;-ЕаҺТ, -</w:t>
        <w:br/>
        <w:t>З</w:t>
        <w:br/>
        <w:t>КЕ 21. та ы ШІ. рт, 1 ТТ.» а Сі, Т Ке ж 2Етт, 2Е т 2</w:t>
        <w:br/>
        <w:t>2 |15 15 15 303 15 15 15</w:t>
        <w:br/>
        <w:t>213 2Ы2 асі. За Ы? сі,</w:t>
      </w:r>
    </w:p>
    <w:p>
      <w:r>
        <w:t>- ЕЗ - “Т,- - - "Т,</w:t>
        <w:br/>
        <w:t>5 33171090 3 3</w:t>
        <w:br/>
        <w:t>2 ү5 4 3 92-3.</w:t>
        <w:br/>
        <w:t>- 2 ар 2008 г? Б сі е с21, (3.36)</w:t>
        <w:br/>
        <w:t>5 2 3 3</w:t>
        <w:br/>
        <w:t>Енді 1-функционалды 7,,Т;,Т,-түйін нүктелердегі температуралардың</w:t>
        <w:br/>
        <w:t>мәндері бойынша минимизациялап негізгі шешуші теңдеулер жүйесін</w:t>
        <w:br/>
        <w:t>құрамыз. Бұл жүйе төмендегідей сызықты теңдеулер жүйесі болады.</w:t>
        <w:br/>
        <w:t>д) КЕ</w:t>
        <w:br/>
        <w:t>)---0б-&gt; Ға »---(147,-16Т, %27,)-</w:t>
        <w:br/>
        <w:t>ШТ 4 бі, (147, і ?</w:t>
        <w:br/>
        <w:t>г 3</w:t>
        <w:br/>
        <w:t>гез зір ұт. іт а-Г СІ 20</w:t>
        <w:br/>
        <w:t>2115 15 15 30-3</w:t>
        <w:br/>
        <w:t>та</w:t>
        <w:br/>
        <w:t>2 о Ші (161,161, -327;)--</w:t>
        <w:br/>
        <w:t>4т; бі.</w:t>
        <w:br/>
        <w:t>Г 3 2</w:t>
        <w:br/>
        <w:t>ар! дн, сін Ей. 2а! а2ы ІШ2? 20</w:t>
        <w:br/>
        <w:t>2115 15 15 5 3 3</w:t>
        <w:br/>
        <w:t>д/ КІН</w:t>
        <w:br/>
        <w:t>3---0б- Ға,ы--(27,-167;-141,)--</w:t>
        <w:br/>
        <w:t>Ша % бі, ( і ?</w:t>
        <w:br/>
        <w:t>РЫ 1,21, 41, (За) ЫР с</w:t>
        <w:br/>
        <w:t>ы-|--1-4--Т,%--1,- ДЕ Шай -0;</w:t>
        <w:br/>
        <w:t>2|157 15 15 03 3</w:t>
        <w:br/>
        <w:t>(3.37)</w:t>
        <w:br/>
        <w:t>Бұл теңдеулер жүйесін шешімі 7, -Т(х-(0); Т;-Т(х-1/2) және</w:t>
        <w:br/>
        <w:t>Т, -Т(х- 1/)-дің мәндерін анықтаймыз. Табылған Т,,7; және Т,-лардың</w:t>
        <w:br/>
        <w:t>мәндерін (3.28)-ке алып барып қойып, зерттеліп жатқан стерженнің</w:t>
        <w:br/>
        <w:t>ұзындығы бойынша температураның таралу заңдылығын табамыз, яғни</w:t>
        <w:br/>
        <w:t>Т-Т(Е,4,,4&gt;,1.Р,а,5,с,х) (3.38)</w:t>
        <w:br/>
        <w:t>70</w:t>
        <w:br/>
        <w:t>% Е Штоә-т,,оәуа8 (3.31)</w:t>
        <w:br/>
        <w:t>52</w:t>
        <w:br/>
        <w:t>мұнда 5(х- 0) - стерженнің сол жақ шетіндегі көлденең қыйма ауданы, ал</w:t>
        <w:br/>
        <w:t>8(х- 1) - оң жақ шетіндегі көлденең қыйма ауданы; У- стерженнің көлемі;</w:t>
        <w:br/>
        <w:t>8 - стерженнің бүйір бетінің ауданы. Сондай-ақ (3.31) өрнектегі</w:t>
        <w:br/>
        <w:t>0Т ; ыш</w:t>
        <w:br/>
        <w:t>интегралды Т.(х), 2 және Т(х)-тардың өрнектерінен пайдаланып</w:t>
        <w:br/>
        <w:t>х</w:t>
        <w:br/>
        <w:t>интегралдаймыз.</w:t>
        <w:br/>
        <w:t>|вТода8-Е-а:1, (3.32)</w:t>
        <w:br/>
        <w:t>5(х-0)</w:t>
        <w:br/>
        <w:t>|ҺГода5-Е-а,:7, (3.33)</w:t>
        <w:br/>
        <w:t>5(х-г)</w:t>
        <w:br/>
        <w:t>ату К.Е</w:t>
        <w:br/>
        <w:t>ж ОТ ду - 4х-31)-Т &lt;(41.-8х)-Т,%(21.-2х)-Т, х-</w:t>
      </w:r>
    </w:p>
    <w:p>
      <w:r>
        <w:t>(2 ЕТЕ Пі- УТ (41-8-Т,(21.-2х)-Т, ах</w:t>
        <w:br/>
        <w:t>--</w:t>
        <w:br/>
        <w:t>-</w:t>
        <w:br/>
        <w:t>П</w:t>
        <w:br/>
        <w:t>ч-</w:t>
        <w:br/>
        <w:t>ше Іп -167;--217, -167/1, 41672 -тт,2| (3.34)</w:t>
        <w:br/>
        <w:t>,- | тоз-т.оәу мб -ыҚ</w:t>
        <w:br/>
        <w:t>2</w:t>
        <w:br/>
        <w:t>(а4%9- т..сәуғах</w:t>
        <w:br/>
        <w:t>мұнда Р - көлденең қыйма периметрі. Сондай-ақ 1,-тің өрнегіне Т(х) және</w:t>
        <w:br/>
        <w:t>Т.,(х)-тердің өрнектерін алып келіп қойсақ, онда 1,-тің көрінісі мынандай</w:t>
        <w:br/>
        <w:t>болады.</w:t>
        <w:br/>
        <w:t>- БАТ -З1х--2х2 т ұзік- 4 Т» Ша-х” Т.-(акныз)| «ж-</w:t>
        <w:br/>
        <w:t>24 І І Та</w:t>
        <w:br/>
        <w:t>3</w:t>
        <w:br/>
        <w:t>СР ШЕР рт. -Етт Б «Ар ЗЕ т а 2Етт, Еті.</w:t>
        <w:br/>
        <w:t>15 15 15 3 15 15 15</w:t>
        <w:br/>
        <w:t>2а? 2Ы2 - 4сі, За ЫР сі,</w:t>
        <w:br/>
        <w:t>- - - “Тұ - - “1,</w:t>
        <w:br/>
        <w:t>5 с) с) 1 10 с) 3</w:t>
        <w:br/>
        <w:t>245 4 3 213</w:t>
        <w:br/>
        <w:t>НЕ2 Е ке 266 -2 Б Әсі е с21, (3.35)</w:t>
        <w:br/>
        <w:t>5 2 3 3</w:t>
        <w:br/>
        <w:t>69</w:t>
        <w:br/>
        <w:t>ше ы 4 )</w:t>
        <w:br/>
        <w:t>жүйесінде температураның х-0 х- 2 және х- қималарындағы мәндерін</w:t>
        <w:br/>
        <w:t>былайша белгілейік</w:t>
        <w:br/>
        <w:t>Та-0-Т; Т(х-4/2)-7,;Т(х-б-7, (3.74)</w:t>
        <w:br/>
        <w:t>“ ; 4-., : ан</w:t>
        <w:br/>
        <w:t>Сондай-ақ х-0 қиманы і, х- 20ны және х- 7-ді К деп белгілейік. Онда</w:t>
        <w:br/>
        <w:t>3.24 суретте көрсетілген көрінісіне ие боламыз</w:t>
        <w:br/>
        <w:t>Т.СО</w:t>
        <w:br/>
        <w:t>х-0 х-%/2 х-(</w:t>
        <w:br/>
        <w:t>Сурет 3.24 Бір бөлшек элемент шебіндегі жылу өрісі</w:t>
        <w:br/>
        <w:t>Онда 3.24 суреттегі Т-Т(х), (0&lt;х&lt;4) жылу өрісін үш нүктеден өткен</w:t>
        <w:br/>
        <w:t>қисық сызық деп қарап, бұл қисық сызықты екінші дәрежелі толық</w:t>
        <w:br/>
        <w:t>полиноммен, яғни параболамен өрнектеуге болады.</w:t>
        <w:br/>
        <w:t>Тод)-а,хі а а,х“а,, (0&lt;х&lt;0 а,а,,ау-сопя. (3.75)</w:t>
        <w:br/>
        <w:t>онда (3.74)-ші өрнектен пайдаланып (3.75)-ден мынадай теңдеулер жүйесін</w:t>
        <w:br/>
        <w:t>алынады</w:t>
        <w:br/>
        <w:t>а,|:0--а,:0--а;-Т(х-0)-7,</w:t>
      </w:r>
    </w:p>
    <w:p>
      <w:r>
        <w:t>е ( (</w:t>
        <w:br/>
        <w:t>аза 4а -х-Дыт (316)</w:t>
        <w:br/>
        <w:t>ә</w:t>
        <w:br/>
        <w:t>а-62ыа,:6ғау-Т(х-0)-Т,</w:t>
        <w:br/>
        <w:t>Бұл теңдеулер жүйесінің 1-ші теңдеуінен а;-тің өрнегі табылады.</w:t>
        <w:br/>
        <w:t>85</w:t>
        <w:br/>
        <w:t>Енді мәселенің сандық шешімін табу үшін алдымен қажетті</w:t>
        <w:br/>
        <w:t>параметрлердің мәндерін беру қажет. Ол мәндерді төмдегідей етіп алайық</w:t>
        <w:br/>
        <w:t>Т.-ах Әкес- Жаа -6х--40</w:t>
        <w:br/>
        <w:t>Бұл сыртқы орта температурасының мәні стержен ұзындығына</w:t>
        <w:br/>
        <w:t>тәуелділік формасы. Т, (х)-тің графикалық көрінісі 3.15 суретте келтірілген.</w:t>
        <w:br/>
        <w:t>Температура</w:t>
        <w:br/>
        <w:t>02 4 6 8 10 12 14 16 18 20</w:t>
        <w:br/>
        <w:t>Дпина стержня</w:t>
        <w:br/>
        <w:t>Сурет 3.15- Т./(х)-тің графикалық көрнісі</w:t>
        <w:br/>
        <w:t>Т./Од-тің өрнегінен а- 2; Ь--6; с-40 екендігі көрінеді. Сондай-ақ</w:t>
        <w:br/>
        <w:t>стерженнің көлденең қимасының пішімін шеңбер болғандықтан оның</w:t>
        <w:br/>
        <w:t>радиусін ғ- Ісм деп алайық. Стержень ұзындығы 1.- 20см-ге тең болсын.</w:t>
        <w:br/>
        <w:t>Онда стерженнің көлденең қима ауданы Ғ-лғ? - лсм? болады. Стержень</w:t>
        <w:br/>
        <w:t>материалының жылу өткізгіштік коэффициенті К, -100(Вт/(см“С))</w:t>
        <w:br/>
        <w:t>болсын. Стерженнің бүйір беті арқылы сыртқы ортамен жылу алмасуының</w:t>
        <w:br/>
        <w:t>коэффициенті һ-10 (Вт/(см22С )) болсын. Жылу ағынының бастапқы мәні</w:t>
        <w:br/>
        <w:t>4а.л-4:--500 (Вт/см?) болсын. Берілген параметрлердің бұл мәндерінде</w:t>
        <w:br/>
        <w:t>(3.37)-ші шешуші теңдеулер жүйесінің көрінісі төмендегідей болады.</w:t>
        <w:br/>
        <w:t>39-Т,-87,-77, -1420</w:t>
        <w:br/>
        <w:t>Т,-187, «7, -320 (3.39)</w:t>
        <w:br/>
        <w:t>-77;--87) 4397, - 1420</w:t>
        <w:br/>
        <w:t>71</w:t>
        <w:br/>
        <w:t>Һ- ЕЗЕЗ 2</w:t>
        <w:br/>
        <w:t>22</w:t>
        <w:br/>
        <w:t>Мұнда У, - стерженнің 2-ші бөлігінің көлемі. Мұнда (3.46)-(3.48)-ге сәйкес</w:t>
        <w:br/>
        <w:t>1;-нің интегралданған көрінісі төмендегідей болады</w:t>
        <w:br/>
        <w:t>( 2</w:t>
        <w:br/>
        <w:t>1, -.| 2) Фх-</w:t>
        <w:br/>
        <w:t>2010ж</w:t>
      </w:r>
    </w:p>
    <w:p>
      <w:r>
        <w:t>ЕК, 2 2 2</w:t>
        <w:br/>
        <w:t>--..05 -167;-Т,--2Т;-Т;-167,-Т;--167) --7Т;) (3.54)</w:t>
        <w:br/>
        <w:t>Мұндағы</w:t>
        <w:br/>
        <w:t>Т,-Т(х- 1/3); Т,-Т(х- 1/2);Т;-Т(х-21,/3). (3.55)</w:t>
        <w:br/>
        <w:t>Ал стерженнің үшінші (х, &lt;х&lt;1) бөлігі оның 1-ші бөлігіне ұқсас</w:t>
        <w:br/>
        <w:t>болғандықтан, яғни оның ұзындығы, көлденең қима ауданы, бүйір беті, жылу</w:t>
        <w:br/>
        <w:t>алмасулары ұқсас болғандықтан оны толық жылу энергиясын өрнектейтін</w:t>
        <w:br/>
        <w:t>функционалдың көрінісі төмендегідей болады</w:t>
        <w:br/>
        <w:t>ЕК</w:t>
        <w:br/>
        <w:t>7,- ТШ -16Т,.Т, -2Т,.Т,-16Т,.Т, “1672 -7Т))-</w:t>
        <w:br/>
        <w:t>РАГ20/, 24 ( 80-2 24-3 27</w:t>
        <w:br/>
        <w:t>Б т2ы-тт,---Т,, тата 2Т0,-</w:t>
        <w:br/>
        <w:t>шін 1559 1527 15% 157 15697</w:t>
        <w:br/>
        <w:t>( 4% ( 2|. Ей з</w:t>
        <w:br/>
        <w:t>ЕСІНЕ КЕНЕ ЕСІ ад |а; -1.7 (3.56)</w:t>
        <w:br/>
        <w:t>Онда жалпы стержень үшін толық жылу энергиясын өрнектейтін</w:t>
        <w:br/>
        <w:t>функционалдың көрінісі төмендегідей болады.</w:t>
        <w:br/>
        <w:t>Ек.</w:t>
        <w:br/>
        <w:t>64</w:t>
        <w:br/>
        <w:t>КЕЛЕЙ, ЖҮЛ ЕЕ ЖЕП СТЕй</w:t>
        <w:br/>
        <w:t>2/15: 1517 15 152 15</w:t>
        <w:br/>
        <w:t>І-і-1,-іІ;-</w:t>
        <w:br/>
        <w:t>(77,:-16Т,.Т,--27,.Т,-167,.Т,--1672--7Т2)--</w:t>
        <w:br/>
        <w:t>2.24</w:t>
        <w:br/>
        <w:t>Т; ы--Т,1,-</w:t>
        <w:br/>
        <w:t>3 15 273</w:t>
        <w:br/>
        <w:t>-Әер,- к, -Шей, бе ына - тыры</w:t>
        <w:br/>
        <w:t>3 37 3 2</w:t>
        <w:br/>
        <w:t>ткы (772-16Т,-Т,--2Т,.Т,-16Т,.Т;--16Т2 --7Т2) ы</w:t>
        <w:br/>
        <w:t>--</w:t>
        <w:br/>
        <w:t>77</w:t>
        <w:br/>
        <w:t>4</w:t>
        <w:br/>
        <w:t>2 те -66х- 1307-1203 54) а.</w:t>
        <w:br/>
        <w:t>2% в !</w:t>
        <w:br/>
        <w:t>3. су2,2 3 о,4 222 3/3 4</w:t>
        <w:br/>
        <w:t>2.4 х 64 Қ ыы 85) тт,,2. 66 х Не; бхз4к) тт.</w:t>
        <w:br/>
        <w:t>3 д/2,2 9,4 222. 3 4</w:t>
        <w:br/>
        <w:t>2.02 ағх 8) тт, ,466х змы 21640) өз,</w:t>
        <w:br/>
        <w:t>( 2 ( 2</w:t>
        <w:br/>
        <w:t>4 3 222</w:t>
        <w:br/>
        <w:t>ЖЕ: шк Хх Һа Ер Епд- 6 Та</w:t>
        <w:br/>
        <w:t>г Й</w:t>
        <w:br/>
        <w:t>ЫБт Ша Бтт,-ітш,-ітты ЖБТ, ғаз (3.50)</w:t>
        <w:br/>
        <w:t>152157 15 3 3 3</w:t>
      </w:r>
    </w:p>
    <w:p>
      <w:r>
        <w:t>Енді 1|-дің өрнегіндегі соңғы, үшінші интегралды зерттеп көрейік. Оны</w:t>
        <w:br/>
        <w:t>1; деп белгілеп алайық.</w:t>
        <w:br/>
        <w:t>ш- | %т-т,у46 (3.51)</w:t>
        <w:br/>
        <w:t>Е(х-0)</w:t>
        <w:br/>
        <w:t>Мұнда Е(х-0)-Е, ал Т(х-0)-7) болғандықтан 1,;-ті былайша жазуға</w:t>
        <w:br/>
        <w:t>болады.</w:t>
        <w:br/>
        <w:t>һ 2 Ғһ</w:t>
        <w:br/>
        <w:t>- | 24-Т,048--</w:t>
        <w:br/>
        <w:t>Е(х-0)</w:t>
        <w:br/>
        <w:t>(1-Т,. (3.52)</w:t>
        <w:br/>
        <w:t>Сонымен, стерженнің бірінші (0&lt;х&lt; |) бөлігі үшін толық жылу энергиясын</w:t>
        <w:br/>
        <w:t>өрнектейтін функционалдың көрінісі төмендегідей болады</w:t>
        <w:br/>
        <w:t>ЕК Й 2 Й</w:t>
        <w:br/>
        <w:t>1-14%42%4---2(772 160 -7,21-Т,-167,.7,416Г) %7Т))</w:t>
        <w:br/>
        <w:t>км йд 6 атта ра ір 26т, іт,</w:t>
        <w:br/>
        <w:t>2 |15 15.7 15 157 15 152 3</w:t>
        <w:br/>
        <w:t>-Зітд,-ірт, ға |-ба -ТР (3.53)</w:t>
        <w:br/>
        <w:t>Енді стерженнің екінші (х, &lt;х&lt;х,) бөлігін зерттейік. Бұл бөліктің</w:t>
        <w:br/>
        <w:t>бүйір беті жылу өткізбейтін қабатпен қапталған. Сондықтанда стерженнің</w:t>
        <w:br/>
        <w:t>бұл бөлігі үшін толық жылу энергиясын өрнектейтін функционалдың көрінісі</w:t>
        <w:br/>
        <w:t>төмендегідей болады</w:t>
        <w:br/>
        <w:t>76</w:t>
        <w:br/>
        <w:t>ЕК, а 3 мед</w:t>
        <w:br/>
        <w:t>---ОТ) -16,7, %27;:7, -161;.7, 167) %77/)%</w:t>
        <w:br/>
        <w:t>Рһ 2а ат. е өл; ЕЗ «Ша 2і-</w:t>
        <w:br/>
        <w:t>15 15 15 15 15 15</w:t>
        <w:br/>
        <w:t>( 47 ( |, Ей з</w:t>
        <w:br/>
        <w:t>--1М,---1М,--1,1,%412|ы---(ы,-Т,)е 3:57.</w:t>
        <w:br/>
        <w:t>2 5“ со З 6“со 9 77со 8 2 ( 7 29) ( )</w:t>
        <w:br/>
        <w:t>мұнда Т), Т,, Т,, .., Т,-лердің мәндері әзірге белгісіз. Бірақ та</w:t>
        <w:br/>
        <w:t>Т,-Т(х- 1,/2)-Т; берілген. Сондықтанда белгісіздердің саны алтау</w:t>
        <w:br/>
        <w:t>болады, яғни Т, Т,, 7,, Т, Т, Т,. Бұл белгісіздер берілген мәселенің шешімі</w:t>
        <w:br/>
        <w:t>болулары үшін энергияның сақталу заңына сәйкес олар І функционалына</w:t>
        <w:br/>
        <w:t>минимум беруі қажет. Соған сәйкес негізгі шешуші теңдеулер жүйесін</w:t>
        <w:br/>
        <w:t>құрамыз. Мұнда сызықты теңдеулер саны 6 болады.</w:t>
        <w:br/>
        <w:t>ЕК 2 14 72</w:t>
        <w:br/>
        <w:t>Шы Ары; -167, ЕЛМЕН 4, т, іт-іт</w:t>
        <w:br/>
        <w:t>дТ, 64 15 157 15 3</w:t>
        <w:br/>
        <w:t>“ЕМЦ-Т,)-0</w:t>
        <w:br/>
        <w:t>дІ -д- Қа 16, 5327, -166)%</w:t>
        <w:br/>
        <w:t>“т, 6 4</w:t>
        <w:br/>
        <w:t>4 Т 4 4</w:t>
        <w:br/>
        <w:t>анат, т, т, т, ө</w:t>
        <w:br/>
        <w:t>2115 15 15 3</w:t>
      </w:r>
    </w:p>
    <w:p>
      <w:r>
        <w:t>Ш.-а- Жы. 5-(2Т, - 167, -- 287,-167, -27,)-</w:t>
        <w:br/>
        <w:t>тт,</w:t>
        <w:br/>
        <w:t>д 4 4 4</w:t>
        <w:br/>
        <w:t>2 ЕК (3.58</w:t>
        <w:br/>
        <w:t>.- ат -161,% 281-161, 627)»</w:t>
        <w:br/>
        <w:t>4 2 4 4</w:t>
        <w:br/>
        <w:t>ыш 4. -Б5-іт, ы</w:t>
        <w:br/>
        <w:t>2415 15 15 3</w:t>
        <w:br/>
        <w:t>рақ 16т, 5327, -161)%</w:t>
        <w:br/>
        <w:t>“т, 6</w:t>
        <w:br/>
        <w:t>4 Т 2 72</w:t>
        <w:br/>
        <w:t>өше, Шық т, - Ет, | о</w:t>
        <w:br/>
        <w:t>2115 15 15 3</w:t>
        <w:br/>
        <w:t>ЕК % 2 15 4</w:t>
        <w:br/>
        <w:t>кА -О%---- 7-(21,-161, ШЕ Елен ҒЫЗ і-т ы)</w:t>
        <w:br/>
        <w:t>2Т, 15 15 15 3</w:t>
        <w:br/>
        <w:t>санб-трыа</w:t>
        <w:br/>
        <w:t>Енді алынған шешуші теңдеулер жүйесін қалыпқа келтірейік</w:t>
        <w:br/>
        <w:t>78</w:t>
        <w:br/>
        <w:t>берілген стерженді үш бөлікке бөліп қарайық. Бірінші бөлік (0&lt;х&lt;х)</w:t>
        <w:br/>
        <w:t>аралығы. Бұл бөліктің сызбасы 3.18 суретте көрсетілген.</w:t>
        <w:br/>
        <w:t>Сурет 3.18 - Стерженнің бірінші бөлігі</w:t>
        <w:br/>
        <w:t>Стерженнің бұл бөлігінің ұзындығы бойынша жылу таралу заңдылығын</w:t>
        <w:br/>
        <w:t>үш нүктелі толық полиноммен жуықтайық (аппроксимациялайық), яғни</w:t>
        <w:br/>
        <w:t>То)-ах «ӛкес-фОд:1) ф/(х)-Т, -ф,(х)-7,,0&lt;х&lt;х.. (3.42)</w:t>
        <w:br/>
        <w:t>Мұнда ф(х), ФО) және Ф,(х) функциялары үш нүктелі квадраттық</w:t>
        <w:br/>
        <w:t>дискреттік элементтің форма (пішін) функциялары |1). Оларды көрінісі</w:t>
        <w:br/>
        <w:t>төмендегідей</w:t>
        <w:br/>
        <w:t>22-34-72 44х-4х? 2х2-/х</w:t>
        <w:br/>
        <w:t>ФОд- 3 :Ф)Од- ---: ФАОд- ЕЕ. (3.43)</w:t>
        <w:br/>
        <w:t>( 7 2</w:t>
        <w:br/>
        <w:t>Мұнда 7-х,-х-1,/3-0- 1/3. Сондай-ақ (3.42) өрнектегі</w:t>
        <w:br/>
        <w:t>Т,-Т(х-0);17,-Т(х- 1/6); Т,-Т(х- 1/3). (3.40)</w:t>
        <w:br/>
        <w:t>Енді стерженнің бірінші бөлігі үшін толық жылу энергиясын</w:t>
        <w:br/>
        <w:t>өрнектейтін функционалды жазамыз (21</w:t>
        <w:br/>
        <w:t>,- |н Ез ау- | а-т.у4- | За-т,)45 (345)</w:t>
        <w:br/>
        <w:t>М 2 5-2 ға-у2</w:t>
        <w:br/>
        <w:t>мұнда Ү, - стерженнің 1-ші бөлігінің көлемі, 6; - стерженнің 1-ші</w:t>
        <w:br/>
        <w:t>бөлігінің бүйір бетінің ауданы, Ғ(х-0)-Ғ - стерженнің сол жақ шетіндегі</w:t>
        <w:br/>
        <w:t>(х-0) көлденең қима ауданы. Енді (3.45)-ші өрнектегі интегралдарды жеке-</w:t>
        <w:br/>
        <w:t>жеке интегралдайық. Мұндағы 1-ші интеграл көлем бойынша интеграл. Оны</w:t>
        <w:br/>
        <w:t>1, деп белгілейік, онда</w:t>
        <w:br/>
        <w:t>74</w:t>
      </w:r>
    </w:p>
    <w:p>
      <w:r>
        <w:t>4 2</w:t>
        <w:br/>
        <w:t>ДЕЛЕ Ш- ғ (2ғТ а к-ҒЖа| 4) 5 (8346)</w:t>
        <w:br/>
        <w:t>2 (Ӛх Әх 2 50</w:t>
        <w:br/>
        <w:t>м</w:t>
        <w:br/>
        <w:t>Енді (3.42)-(3.43)-ден пайдаланып «ің яғни стерженнің (0&lt;х&lt;)</w:t>
        <w:br/>
        <w:t>іх</w:t>
        <w:br/>
        <w:t>аралығындағы температура градиентінің өрнегін құрамыз</w:t>
        <w:br/>
        <w:t>; ат;</w:t>
        <w:br/>
        <w:t>4Т аф (др 5 Ф09 т..4а 00 т-</w:t>
        <w:br/>
        <w:t>ах ах аа 7 ах</w:t>
        <w:br/>
        <w:t>ШЕШ (ер: бр.озхх ЕТІ)</w:t>
        <w:br/>
        <w:t>2</w:t>
        <w:br/>
        <w:t>Бұдан Е -тың өрнегін (3.46)-ке алып барып қойып 1)||-ДІҢ</w:t>
        <w:br/>
        <w:t>к</w:t>
        <w:br/>
        <w:t>интегралданған көрінісін аламыз</w:t>
        <w:br/>
        <w:t>ЕК, 4 (ах - - 2</w:t>
        <w:br/>
        <w:t>ц- а) Е ән; 4% НЕ Ар ее</w:t>
        <w:br/>
        <w:t>22207 ғ (</w:t>
        <w:br/>
        <w:t>-Жқ; К..| ІШ -244--942)Г2 -2(404-32х2-12/2)П17, --</w:t>
        <w:br/>
        <w:t>%206х:-16/х--3/2)Т, -204/х-442-32х5Г,Ту</w:t>
        <w:br/>
        <w:t>-.(16/2-64%х-- 64) -(16х2-8/х-- Т ах-</w:t>
        <w:br/>
        <w:t>ш та ату -167,-Т,&gt;27,-Т,-167,.Т,-.167; -- 772) (3.48)</w:t>
        <w:br/>
        <w:t>Енді 1|-дің өрнегіндегі екінші интегралды 1); деп зерттейік</w:t>
        <w:br/>
        <w:t>4</w:t>
        <w:br/>
        <w:t>г- | Т-т т.у8- Е|Ет-т.ра (349)</w:t>
        <w:br/>
        <w:t>0</w:t>
        <w:br/>
        <w:t>22</w:t>
        <w:br/>
        <w:t>5)</w:t>
        <w:br/>
        <w:t>мұнда Р - стержень көлденең қимасының периметрі. Онда (3.42)-(3.43)-ні</w:t>
        <w:br/>
        <w:t>(3.49)-ге қойып 1,;-нің төмендегі өрнегін аламыз</w:t>
        <w:br/>
        <w:t>ы-а | а-қ -3ік зі: ) (ааа (аа )д-а,) ж-</w:t>
        <w:br/>
        <w:t>0</w:t>
        <w:br/>
        <w:t>75</w:t>
        <w:br/>
        <w:t>1-І Еш - «(4 а/- | 5т- т.0748- |а,145-</w:t>
        <w:br/>
        <w:t>У,</w:t>
        <w:br/>
        <w:t>дх Ғо-о) 5374</w:t>
        <w:br/>
        <w:t>-ЖЕа ата -16пт) ө2Пт, -167,7, 167-772 9 Бкт -т.у</w:t>
        <w:br/>
        <w:t>2 20 2</w:t>
        <w:br/>
        <w:t>“-Ра4,|-1;----Т,---Т, 3.24</w:t>
      </w:r>
    </w:p>
    <w:p>
      <w:r>
        <w:t>дн е-зұз4 | с )</w:t>
        <w:br/>
        <w:t>Соңғы (3.23)-( 3.24) өрнектердегі Т -Т(х-(п- )0; Т)-Т(х-(пһ-1)7--2/2);</w:t>
        <w:br/>
        <w:t>Т, -Т(х-п/- 2) екендігін ескеру керек.</w:t>
        <w:br/>
        <w:t>Өндіріс орындарында немесе стратегиялық құрал жабдықтардың негізгі</w:t>
        <w:br/>
        <w:t>құрылым элементтерінің жергілікті бүйір бетіне түсіп тұрған 4, жылу ағыны</w:t>
        <w:br/>
        <w:t>координатаның функциясы болуы мүмкін. Мысалы бір бөлшек элементтің</w:t>
        <w:br/>
        <w:t>бүйір бетіне 4(х) жылу ағыны түсіп тұрсын (3.13 сурет).</w:t>
        <w:br/>
        <w:t>3.13 сурет - Мәселенің есептеу сызбасы</w:t>
        <w:br/>
        <w:t>Бұндай жағдайдағы і-ші бөлшек элемент үшін толық жылу энергиясын</w:t>
        <w:br/>
        <w:t>өрнектейтін функционалдың көрінісі мынадай болады |11.</w:t>
        <w:br/>
        <w:t>-| еш | 4У« |а.Одто)45-</w:t>
        <w:br/>
        <w:t>Уа 5зБ</w:t>
        <w:br/>
        <w:t>-Ек, 2. 2: Еһ,</w:t>
        <w:br/>
        <w:t>5. ШЕе(712-167,7; 277, -167,1, 167) -772) ы-і 2-7) Әл.</w:t>
        <w:br/>
        <w:t>-2-/2, 44-4х 2. ы</w:t>
        <w:br/>
        <w:t>ем х 5. Т- тр ХАТ,» Тар Хт, ах (3.25)</w:t>
        <w:br/>
        <w:t>мұнда Т, Т;, Т,-лар былайша анықталады 17;-Т(х-(х1-1)0;</w:t>
        <w:br/>
        <w:t>Т,-Т(х-(х1-1)/-4/2);Т7,-Т(х- х1/- 1). Сондай-ақ (3.25) өрнектегі</w:t>
        <w:br/>
        <w:t>66</w:t>
        <w:br/>
        <w:t>мәліметтер болатыны анық. Әрине бұл әдісті қазіргі заман компьютерімен</w:t>
        <w:br/>
        <w:t>бірге қолдана отырып үлкен жетістіктерге жетуге болады. Себебі бұндай</w:t>
        <w:br/>
        <w:t>жағдайда алынатын сандық нәтижелердің дәлдіктері өте жоғары болады.</w:t>
        <w:br/>
        <w:t>33 Шекті ұзындықтағы стерженнің нүктелік температура,</w:t>
        <w:br/>
        <w:t>жергілікті жылу алмасу мен изоляция әсерінен жылу-кернеулік күйін</w:t>
        <w:br/>
        <w:t>сандық зерттеу, есептеу әдісі мен алгоритмі</w:t>
        <w:br/>
        <w:t>Бізге ұзындығы 2. (см), көлденең қима ауданы Ғ (см?) болатын және ол</w:t>
        <w:br/>
        <w:t>ұзындығы бойынша тұрақты болған шекті ұзындықтағы стержень берілген</w:t>
        <w:br/>
        <w:t>болсын. Сондай-ақ оның екі шеті мықтап бекітілген. Стержень</w:t>
        <w:br/>
        <w:t>материалының жылу өткізгіштік коэффициенті К,, (Вт/(см“С)), ал</w:t>
        <w:br/>
        <w:t>жылудан ұлғаю коэффициенті а (1/С) және серпімділік модулы Е (кГ/см?)</w:t>
        <w:br/>
        <w:t>болсын. Берілген стерженнің (0 &lt;х&lt;х)) мен (х &lt;х &lt; 2.) бөліктерінің бүйір</w:t>
        <w:br/>
        <w:t>беттері арқылы және (х-0) мен (х-/.) шеттеріндегі көлденең қима аудандары</w:t>
        <w:br/>
        <w:t>арқылы сыртқы ортамен жылу алмассын. Мұнда жылу алмасу коэффициенті</w:t>
        <w:br/>
        <w:t>һ(Вт/((см22СУ)), ал сыртқы ортаның температурасы СС) болсын.</w:t>
        <w:br/>
        <w:t>Стерженнің (х, &lt;х&lt;х,) бөлігінің бүйір беті жылу өткізбейтін қабатпен</w:t>
        <w:br/>
        <w:t>қапталған (изоляцияланған) болсын.</w:t>
        <w:br/>
        <w:t>Осындай жағдайдағы стерженнің жылу-серпімділік күйін сандық</w:t>
        <w:br/>
        <w:t>зерттеу қажет, яғни әр түрлі жылу көздері әсерінен пайда болатын жылу</w:t>
        <w:br/>
        <w:t>өрісін анықтау, сол өріс әсерінен туындайтын әр түрлі деформациялар мен</w:t>
        <w:br/>
        <w:t>кернеулердің стержень ұзындығы бойынша таралу заңдылықтарын табу</w:t>
        <w:br/>
        <w:t>қажет болады. Мәселенің есептеу сызбасы 3.17 суретте көрсетілген.</w:t>
        <w:br/>
        <w:t>Т,,</w:t>
        <w:br/>
        <w:t>Сурет 3.17- Мәселенің есептеу сызбасы</w:t>
        <w:br/>
        <w:t>Мұнда Ох өсі солдан оңға қарай стержень өсімен бағытталған. Бұл</w:t>
        <w:br/>
        <w:t>мәселені сандық әдіспен шешу үшін энергияның сақталу заңына сәйкес</w:t>
      </w:r>
    </w:p>
    <w:p>
      <w:r>
        <w:t>есептеу. алгоритмін, әдісін және Беірмі обьектіге-бағытталған</w:t>
        <w:br/>
        <w:t>бағдарламасында бағдарламалық кешенін құру қажет. Осындай жоспарменен</w:t>
        <w:br/>
        <w:t>19</w:t>
        <w:br/>
        <w:t>3.4 Стерженді бөлшектеу алгоритмінің блок-схемасы</w:t>
        <w:br/>
        <w:t>Жылу көздері берілген стержень</w:t>
        <w:br/>
        <w:t>бөлшектерінің координаталары</w:t>
        <w:br/>
        <w:t>енгізіледі</w:t>
        <w:br/>
        <w:t>Стерженнің әрбір бөлігі үшін п, 2- лерді</w:t>
        <w:br/>
        <w:t>анықау процедурасы</w:t>
        <w:br/>
        <w:t>Стерженнің і-ші бөлігінің</w:t>
        <w:br/>
        <w:t>сипаттамаларына сәйкес</w:t>
        <w:br/>
        <w:t>тп, 6;- лерді анықау</w:t>
        <w:br/>
        <w:t>Нәтижелерді тексеріп көріп,</w:t>
        <w:br/>
        <w:t>оларды баспаға шығару</w:t>
        <w:br/>
        <w:t>Сурет 1.23- Стерженді бөлшектеу алгоритмінің блок-схемасы</w:t>
        <w:br/>
        <w:t>3.5 Дискрет элемент шебінде жылу жүйесін аппроксимациялау</w:t>
        <w:br/>
        <w:t>алгоритмі</w:t>
        <w:br/>
        <w:t>Кез келген, ұзындығы % (см) болған (&lt;&lt;) бір дикрет элементті</w:t>
        <w:br/>
        <w:t>алайық. Сол элементіне Ох локальдық координа жүйесін құрайық. Мұнда Ох</w:t>
        <w:br/>
        <w:t>осі бөлшек элементтің осі бойынша солдан оңға қарай бағытталған болсын.</w:t>
        <w:br/>
        <w:t>Бұл жүйеде (0&lt;х&lt;%) болады (1.11 сурет). Осы локальдық координата</w:t>
        <w:br/>
        <w:t>84</w:t>
        <w:br/>
        <w:t>2-3 С 4(х-4х 2&lt;-%х</w:t>
        <w:br/>
        <w:t>Ме-?| в ТА Т,- ТЕ Т,“ ТЕ Т, ах</w:t>
        <w:br/>
        <w:t>0</w:t>
        <w:br/>
        <w:t>интегралын интегралдау үшін 4»(х) заңдылық алдын ала берілуі қажет.</w:t>
        <w:br/>
        <w:t>Мұнда 4,(х) сызықты функция, жоғары дәрежелі полином, көрсеткіштік</w:t>
        <w:br/>
        <w:t>функция, логарифмдік функция, тригонометриялық функция немесе арнайы</w:t>
        <w:br/>
        <w:t>функциялар көрінісінде беріледі. Бірақта 4-(х) функциясы қандай</w:t>
        <w:br/>
        <w:t>көрсеткіште берілсе де, 1, Интегралды интегралдауға болады.</w:t>
        <w:br/>
        <w:t>3.2 Жылу ағынының стерженге әсерін анықтау әдісі мен алгоритмін</w:t>
        <w:br/>
        <w:t>құру</w:t>
        <w:br/>
        <w:t>Жылу көздері әсерінде жұмыс жасайтын көптеген құрылғылардың</w:t>
        <w:br/>
        <w:t>(газотурбиналық электростанциялар, атом реакторлары, реактивті және</w:t>
        <w:br/>
        <w:t>сутектік двигательдер, және т.б.) кейбір құрылым элементтері күрделі жылу</w:t>
        <w:br/>
        <w:t>ағындары мен жылу алмасу әсерлерінде жұмыс жасайды. Сол</w:t>
        <w:br/>
        <w:t>құрылғылардың үздіксіз жұмыс жасауы негізгі құрылым элементтерінің</w:t>
        <w:br/>
        <w:t>жылу-беріктілігіне тікелей тәуелді болады.</w:t>
        <w:br/>
        <w:t>Сондықтанда стратегиялық құрылғылардың әр түрлі күрделі жылу</w:t>
        <w:br/>
        <w:t>көздері әсерінен негізгі құрылым элементтерінде пайда болатын жылу-</w:t>
        <w:br/>
        <w:t>механикалық күйін зерттей алатын әмбебаптық сандық әдіс және есептеу</w:t>
        <w:br/>
        <w:t>алгоритмін жасау өзекті мәселе болып табылады.</w:t>
      </w:r>
    </w:p>
    <w:p>
      <w:r>
        <w:t>Негізгі әдісті төменде келтірілетін мынандай мысалда қарастырайық.</w:t>
        <w:br/>
        <w:t>Бізге ұзындығы 1.(см), көлденең қыйма ауданы Ғ (см?) болған шекті</w:t>
        <w:br/>
        <w:t>ұзындықтағы стержень көрінісіндегі негізгі құрылым элементі берілген</w:t>
        <w:br/>
        <w:t>болсын. Оның жылу өткізгіштік коэффициеті К,,(Вт/(см“С) болсын.</w:t>
        <w:br/>
        <w:t>Берілген горизанталь стерженнің сол шеті мықтап бекітілген, ал оң шеті бос</w:t>
        <w:br/>
        <w:t>болсын. Стерженнің сол шетінің көлденең қыйма ауданына а, (Вт/ см2), ал</w:t>
        <w:br/>
        <w:t>оң шетінің көлденең қыйма ауданына 4; (Вт/ см2) жылу ағындары түсіп</w:t>
        <w:br/>
        <w:t>тұрсын. Стерженнің бүйір беттінің ауданы арқылы, оны қоршап тұрған</w:t>
        <w:br/>
        <w:t>сыртқы ортамен жылу алмасып тұрсын. Мұнда жылу алмасу коэффиценті</w:t>
        <w:br/>
        <w:t>А(Вт/(см22С)-сопя , ал сыртқы ортаның температурасы Т.СС) болсын.</w:t>
        <w:br/>
        <w:t>Мұнда Т.,(а)-ах жіх-ес; а,Б,с-сопӛ/. Мәселенің есептеу сызбасы 3.14</w:t>
        <w:br/>
        <w:t>суретте көрсетілген.</w:t>
        <w:br/>
        <w:t>һ- сопа, Т/С</w:t>
        <w:br/>
        <w:t>67</w:t>
        <w:br/>
        <w:t>Бұл теңдеулер жүйесін шешіп 7;, Т) және Т,-лардың мәндерін табамыз.</w:t>
        <w:br/>
        <w:t>Олар мынадай болады</w:t>
        <w:br/>
        <w:t>Т.-Т,-4,МСС);Т;-13,21СС) (3.40)</w:t>
        <w:br/>
        <w:t>Мұнда 4,1-4» және Т7,/(х)-тің көрініс симметриялық парабола</w:t>
        <w:br/>
        <w:t>болғандықтан, алынған шешімдерде симметриялық болады. Сондай-ақ</w:t>
        <w:br/>
        <w:t>Т. Е - к) -10(“С) болғандықтан Т; ы 1 Ес 5) -13,2(7С) болды. Мұнда</w:t>
        <w:br/>
        <w:t>Т,&lt;(Т,-Т,). Енді (3.40) және (3.38)-(3.39)-тен пайдаланып стерженнің</w:t>
        <w:br/>
        <w:t>ұзындығы бойынша жылу таралу заңдылығын табамыз.</w:t>
        <w:br/>
        <w:t>Б -Злеакі 11, іл - Ах, 2-Ж.</w:t>
        <w:br/>
        <w:t>азы АТА .411,0&lt;х&lt;1. (341)</w:t>
        <w:br/>
        <w:t>То ац</w:t>
        <w:br/>
        <w:t>Стерженнің ұзындығы бойынша жылу таралу заңдылығының</w:t>
        <w:br/>
        <w:t>графикалық көрінісі 3.16 суретте көрсетілген.</w:t>
        <w:br/>
        <w:t>Температура</w:t>
        <w:br/>
        <w:t>02 4 6 8 10 12 14 16 18 20</w:t>
        <w:br/>
        <w:t>Дпина стержня</w:t>
        <w:br/>
        <w:t>Сурет 3.16 - Стержень ұзындығы бойынша жылу таралу заңдылығы</w:t>
        <w:br/>
        <w:t>Сонымен энергияның сақталу заңдылығына негізделіп жасалған сандық</w:t>
        <w:br/>
        <w:t>әдіс тұрақталған жылу өткізгіштік мәселесінің кез-келген күрделі сызықсыз</w:t>
        <w:br/>
        <w:t>жылу көздері әсерінде де шешуге мүмкіндік береді екен. Ал енді (3.41) жылу</w:t>
        <w:br/>
        <w:t>өрісі әсерінен стерженнің ұзаруын (3.27) сәйкес табамыз.</w:t>
        <w:br/>
        <w:t>Сонымен энергияның сақталу заңына негізделіп жасалған жаңа сандық</w:t>
        <w:br/>
        <w:t>әдіс - әмбебап әдіс болып күрделі жылу көздері әсеріндегі негізі құрылым</w:t>
        <w:br/>
        <w:t>элементтерінің жылу-механикалық күйлерінің берілген 10-параметрлерге</w:t>
        <w:br/>
        <w:t>(яғни Р, 4, 45. ІР, а, а, Б, с, х) тәуелділігін терең зерттеуге мүмкіншілік</w:t>
        <w:br/>
        <w:t>береді. Алынған нәтижелер өндірістегі инженер-мамандар үшін өте қажетті</w:t>
        <w:br/>
        <w:t>72</w:t>
      </w:r>
    </w:p>
    <w:p>
      <w:r>
        <w:t>Енді (3.60) жүйесін шешіп мынадай нәтижелер аламыз</w:t>
        <w:br/>
        <w:t>Т, -Т,-25,96 (С),Т,-Т,-3141(С),Т;-7;-93,91(“0) (3.61)</w:t>
        <w:br/>
        <w:t>мұнда мәселенің симметриялығынан, нәтижелерде (х-1,/2) нүктеге</w:t>
        <w:br/>
        <w:t>симметрия болып шықты.</w:t>
        <w:br/>
        <w:t>Онда алынған нәтижелерден пайдаланып стерженнің 1-ші (0&lt;х&lt;х))</w:t>
        <w:br/>
        <w:t>бөлігі бойынша жылу таралу заңдылығын табамыз</w:t>
        <w:br/>
        <w:t>ТӘОо-,/0)-25,96СС)-Ф)0д:31,411СС)-е, 9 -93,01С С) (3.62)</w:t>
        <w:br/>
        <w:t>Ал стерженнің 2-ші бөлігінде (х, &lt;х&lt;х,) жылу таралу заңдылығы</w:t>
        <w:br/>
        <w:t>мынадай болады</w:t>
        <w:br/>
        <w:t>ТООд- Ф,00:9391СС)--Ф,Од:200СС)--Ф,(х):93,91СС) (3.63)</w:t>
        <w:br/>
        <w:t>Стерженнің соңғы 3-ші бөлігінде (х, &lt;х&lt; 1.) жылу таралу заңдылығы</w:t>
        <w:br/>
        <w:t>мынадай болады</w:t>
        <w:br/>
        <w:t>ТӘОУ-ФО9-9391СС)ғо)(0)-31,41СС)--Ф,О9-25,%СС) (3.64)</w:t>
        <w:br/>
        <w:t>Ал стерженнің жалпы ұзындығы бойынша (0&lt;х&lt;1) жылу таралу</w:t>
        <w:br/>
        <w:t>заңдылығы осылардың қосындысынан тұрады</w:t>
        <w:br/>
        <w:t>ТОо)-ТФ(х) «Т (х) Т (х) (3.65)</w:t>
        <w:br/>
        <w:t>Егер стерженнің сол жақ шеті мықтап бекітілген, ал оң жақ шеті бос</w:t>
        <w:br/>
        <w:t>болса, онда стержень Т - Т(х) жылу өрісі әсерінен ұзарады. Оның ұзаруы</w:t>
        <w:br/>
        <w:t>мынадай формулалардан табылады</w:t>
        <w:br/>
        <w:t>1 1</w:t>
        <w:br/>
        <w:t>А4,-(о-Т(дах-атодах (3.66)</w:t>
        <w:br/>
        <w:t>% 9</w:t>
        <w:br/>
        <w:t>Мұнда а/- сопз! деп алынды.</w:t>
        <w:br/>
        <w:t>Егер стерженнің екі шеті мықтап бекітілсе, онда стерженнің өсі</w:t>
        <w:br/>
        <w:t>бойынша бағытталған Ю(кГ) сығушы күш пайда болады. Оны</w:t>
        <w:br/>
        <w:t>деформациялардың сәйкестік заңынан табуға болады |31</w:t>
        <w:br/>
        <w:t>Аб,-ЕБ</w:t>
        <w:br/>
        <w:t>1,</w:t>
        <w:br/>
        <w:t>к-- (кГ) (8:67)</w:t>
        <w:br/>
        <w:t>80</w:t>
        <w:br/>
        <w:t>Онда стерженнің кез келген қимасындағы пайда болатын жылу-серпімділік</w:t>
        <w:br/>
        <w:t>кернеуді жазып Гук заңына сәйкес табуға болады</w:t>
        <w:br/>
        <w:t>г-5- АШЫ аГ) (3.69)</w:t>
        <w:br/>
        <w:t>Ғғ 1, (см?</w:t>
        <w:br/>
        <w:t>Онда тағыда Гук заңына сәйкес жылу-серпімділік деформациясында</w:t>
        <w:br/>
        <w:t>анықтауға болады</w:t>
        <w:br/>
        <w:t>же -Ат (3.69)</w:t>
      </w:r>
    </w:p>
    <w:p>
      <w:r>
        <w:t>Е Т</w:t>
        <w:br/>
        <w:t>Ал температуралық деформация өрісі былайша анықталады |31</w:t>
        <w:br/>
        <w:t>ктОд--оЛ(х) (3.70)</w:t>
        <w:br/>
        <w:t>Онда Гук заңына сәйкес температуралық кернеуді анықтауға болады</w:t>
        <w:br/>
        <w:t>сұ(х)- Ес,(х)--оЕТ(х) (кГ/см2) (3.7)</w:t>
        <w:br/>
        <w:t>Сондай-ақ (3.68)-(3.71)-дан пайдаланып серпімділік деформация мен кернеу</w:t>
        <w:br/>
        <w:t>өрістерінде анықтауға болады</w:t>
        <w:br/>
        <w:t>ет</w:t>
        <w:br/>
        <w:t>-аТ(х) (3.72)</w:t>
        <w:br/>
        <w:t>А6ҺЕ</w:t>
        <w:br/>
        <w:t>1,</w:t>
        <w:br/>
        <w:t>5,Од-в-,Од--</w:t>
        <w:br/>
        <w:t>с,Од-ос-с,(д-- -оЕТ(х) (3.73)</w:t>
        <w:br/>
        <w:t>Енді берілген стерженнің бойымен жылу таралу өрісінің, қималардың</w:t>
        <w:br/>
        <w:t>жылжу заңдылықтарын және деформациялар мен кернеулердің таралу</w:t>
        <w:br/>
        <w:t>өрістерінің заңдылықтарының графикалық көрінісі 3.19-3.22 суреттерде</w:t>
        <w:br/>
        <w:t>көрсетілген.</w:t>
        <w:br/>
        <w:t>Мұнда көрініп тұрғандай стерженнің екі шеті бекітілгендіктен оның</w:t>
        <w:br/>
        <w:t>(х-0), (х-І)) және ортасындағы (х- 1,/2) қималары жылжымайды екен. Ал</w:t>
        <w:br/>
        <w:t>серпімділік деформациясы е, -тің өрісі Т(х)-тің өрісіне ұқсас болса, с,-те с,</w:t>
        <w:br/>
        <w:t>-ке пропорционал болады екен. Ал сҙ--тің өрісі &lt;, -ның өрісіне ұқсас болады</w:t>
        <w:br/>
        <w:t>екен. Ал е және о-лардың өрістері х координатаға тәуелді болмай ол теріс</w:t>
        <w:br/>
        <w:t>таңбалы стерженнің ұзындығы бойынша өзгермейтін сан болады екен.</w:t>
        <w:br/>
        <w:t>81</w:t>
        <w:br/>
        <w:t>ТЕК. жары, зет Шақ ЗЕК, 2)</w:t>
        <w:br/>
        <w:t>Т,</w:t>
        <w:br/>
        <w:t>а Т Тн, бе ір РАй ЗЕК, һ-</w:t>
        <w:br/>
        <w:t>15 34 3 15 100%)!</w:t>
        <w:br/>
        <w:t>іы)</w:t>
        <w:br/>
        <w:t>3</w:t>
        <w:br/>
        <w:t>ЕК, РМ Рһ4 ЗЕК І4ЕК, 2Рһ4 ЕК</w:t>
        <w:br/>
        <w:t>Же -ВғКы рі шер та” ыт-</w:t>
        <w:br/>
        <w:t>%0 30 Юм ЕЛ 15 3/</w:t>
        <w:br/>
        <w:t>-(ЕЕ Қ т, Ет, ; (3.59)</w:t>
        <w:br/>
        <w:t>ЕП 6</w:t>
        <w:br/>
        <w:t>ЕК І4ЕК, 2РҺ4 Рһб 8ЕК ЕК, РМ</w:t>
        <w:br/>
        <w:t>Это шор Қ. -вкы ы ИЕ т,-</w:t>
        <w:br/>
        <w:t>34 3 15 15 3/ %0 30</w:t>
        <w:br/>
        <w:t>- еді Г2 БЕК, Т; |</w:t>
        <w:br/>
        <w:t>6 34</w:t>
        <w:br/>
        <w:t>РАй ЗЕК, т 16ЕК,, | 8РА( т РАй ЗЕК, т- Ре</w:t>
        <w:br/>
        <w:t>15 34 3/ 15 15 3 6</w:t>
        <w:br/>
        <w:t>(4. ШІ; Еа; һ (ж. «Шын</w:t>
        <w:br/>
        <w:t>%0 230 ТЕЙ 3/ 15</w:t>
        <w:br/>
        <w:t>-(вт,, т,</w:t>
        <w:br/>
        <w:t>Енді мәселенің сандық шешімін алу үшін теңдеулер жүйесіндегі</w:t>
        <w:br/>
        <w:t>параметрлердің мәндерін төмендегідей етіп қабылдайық</w:t>
        <w:br/>
        <w:t>1,-30(см); %-1/3-10 (см); ғ-І(см); Е-ті-л(см?2); Р-2лғ-2л;</w:t>
        <w:br/>
        <w:t>К, -75(Вт/(см“Су); һ-5 (Вт(есм2 Су); Т, -20СС);</w:t>
      </w:r>
    </w:p>
    <w:p>
      <w:r>
        <w:t>а-125-107 (1/“С); Е-2-106 (кГ/см?2) Т,-Т(х-1/2)-Т;-200(С);.</w:t>
        <w:br/>
        <w:t>Онда (3.59) теңдеулер жүйесін төмендегідей етіп жазуға болады</w:t>
        <w:br/>
        <w:t>43Т,-16Т,-Т, - 520</w:t>
        <w:br/>
        <w:t>-Т,%7Т,-Т,-100</w:t>
        <w:br/>
        <w:t>-Т,-16Г,--587, 37; - 5200</w:t>
        <w:br/>
        <w:t>3Т,--587,-167, -Т, - 5200</w:t>
        <w:br/>
        <w:t>-Т,-71,-Т,-100</w:t>
        <w:br/>
        <w:t>-Т;-16Г, 437, - 520</w:t>
        <w:br/>
        <w:t>(3.60)</w:t>
        <w:br/>
        <w:t>79</w:t>
        <w:br/>
        <w:t>а;-Т, (3.77)</w:t>
        <w:br/>
        <w:t>Табылған а;-тің өрнегін (3.76) теңдеулер жүйесінің 2-ші және 3-ші</w:t>
        <w:br/>
        <w:t>теңдеулеріне қойып мынадай теңдеулер жүйесі құрылады.</w:t>
        <w:br/>
        <w:t>2 (</w:t>
        <w:br/>
        <w:t>а,--%а)--Т;-Т,</w:t>
        <w:br/>
        <w:t>4 % (3.78)</w:t>
        <w:br/>
        <w:t>а/2%а,4-1,-Т,</w:t>
        <w:br/>
        <w:t>мұнда 1-ші теңдеудің екі жағында 4-ке көбейтіп мынадай теңдеулер жүйесі</w:t>
        <w:br/>
        <w:t>алынады.</w:t>
        <w:br/>
        <w:t>а, %2а,4-4Т;-4Т,</w:t>
        <w:br/>
        <w:t>5 (3.79)</w:t>
        <w:br/>
        <w:t>а“ -а,б-1,-Т,</w:t>
        <w:br/>
        <w:t>Мұнда 1-ші теңдеуден 2-шісін айырып мынадай теңдеу алынады</w:t>
        <w:br/>
        <w:t>а,б-4Т;-АТ, -Т,%1,-4Т;-31,-Т, (3.80)</w:t>
        <w:br/>
        <w:t>Бұл теңдеуден а;-нің өрнегі табылады</w:t>
        <w:br/>
        <w:t>4Т, -ЭГ.-Т,</w:t>
        <w:br/>
        <w:t>а- --%-- (3.80)</w:t>
        <w:br/>
        <w:t>Табылған а;-нің өрнегін (3.79) жүйенің 2-ші теңдеуіне қойып мынадай</w:t>
        <w:br/>
        <w:t>теңдеу алынады</w:t>
        <w:br/>
        <w:t>немесе</w:t>
        <w:br/>
        <w:t>а4-1,-1,-4Т, «31,7, -21,-4Т,-ОТ,</w:t>
        <w:br/>
        <w:t>Бұл теңдеуден а|-дің өрнегі табылады</w:t>
        <w:br/>
        <w:t>21,-4Т) 21,</w:t>
        <w:br/>
        <w:t>а-а (3.82)</w:t>
        <w:br/>
        <w:t>86</w:t>
        <w:br/>
        <w:t>Енді табылған а), а; және а;-тердің өрнектерін (3.75) полиномға қойып</w:t>
        <w:br/>
        <w:t>бөлшек элемент шебіндегі 7-Т(х) жылу өрісінің мынадай өрнегі анықталады.</w:t>
        <w:br/>
        <w:t>27,-47,:27 , 4Т,-3Г,-Т,</w:t>
        <w:br/>
        <w:t>(д- Т өжчр 7 "х-Т,-</w:t>
        <w:br/>
        <w:t>а) Б. АД Ны НЫМ Іт. 2Ж.. Жы.</w:t>
        <w:br/>
        <w:t>8-7 ГЕНІ Өө</w:t>
      </w:r>
    </w:p>
    <w:p>
      <w:r>
        <w:t>(ааа ы, А а) а</w:t>
        <w:br/>
        <w:t>Немесе</w:t>
        <w:br/>
        <w:t>Тод-фОд-Т,-Ф,Од-Т,-ф,Од-Т,, (0&lt;х&lt;0 (3.83)</w:t>
        <w:br/>
        <w:t>мұнда</w:t>
        <w:br/>
        <w:t>252-34-22 Жх- Ах? 22-4</w:t>
        <w:br/>
        <w:t>ФОд- Та ЛЕР і т ) а(9- 4: 0&lt;х&lt;0)</w:t>
        <w:br/>
        <w:t>(3.84)</w:t>
        <w:br/>
        <w:t>Алынған ф.(х), ф,Од және Ф,(х) функциялары үш нүктелі квадраттық</w:t>
        <w:br/>
        <w:t>бөлшек элементтің форма функциялары деп аталады. Бұл функциялардың</w:t>
        <w:br/>
        <w:t>қасиеттерін зерттейік.</w:t>
        <w:br/>
        <w:t>1х-0 де</w:t>
        <w:br/>
        <w:t>ФфОд-40,х-2/2 де</w:t>
        <w:br/>
        <w:t>0,х-% де</w:t>
        <w:br/>
        <w:t>0,х-0 де</w:t>
        <w:br/>
        <w:t>Ф,09-41,х-4/2 де (3.85)</w:t>
        <w:br/>
        <w:t>0,х- де</w:t>
        <w:br/>
        <w:t>0,х-0 де</w:t>
        <w:br/>
        <w:t>Ф,Од-40,х-4/2 де</w:t>
        <w:br/>
        <w:t>1х-% де</w:t>
        <w:br/>
        <w:t>Сондай-ақ</w:t>
        <w:br/>
        <w:t>2-34х-С -44х- 4 2х7-Ұх</w:t>
        <w:br/>
        <w:t>ФОд-Ф,()&lt;ф.Од- 2 15 (0&lt;х&lt;7)</w:t>
        <w:br/>
        <w:t>(3.86)</w:t>
        <w:br/>
        <w:t>Форма функциялардың туындыларын (3.84)-ден анықтауға болады</w:t>
        <w:br/>
        <w:t>87</w:t>
        <w:br/>
        <w:t>Сурет 4.6-. беірһі ортасында деректер қорымен байланыс орнату</w:t>
        <w:br/>
        <w:t>сұлбасы</w:t>
        <w:br/>
        <w:t>ЫҺТео</w:t>
        <w:br/>
        <w:t>ішШЕзер</w:t>
        <w:br/>
        <w:t>Һтсөхі</w:t>
        <w:br/>
        <w:t>Һтсөзі</w:t>
        <w:br/>
        <w:t>ҺТсойі</w:t>
        <w:br/>
        <w:t>таяһ</w:t>
        <w:br/>
        <w:t>тапТсо</w:t>
        <w:br/>
        <w:t>2.</w:t>
        <w:br/>
        <w:t>БИІ;</w:t>
        <w:br/>
        <w:t>ісер</w:t>
        <w:br/>
        <w:t>а</w:t>
        <w:br/>
        <w:t>44</w:t>
        <w:br/>
        <w:t>ад</w:t>
        <w:br/>
        <w:t>папа</w:t>
        <w:br/>
        <w:t>Сурет 4.7 -. Кестелер арасындағы байланыс</w:t>
        <w:br/>
        <w:t>Бұл бөлімнің көмегімен стерженнің жылуөткізгіштік коэффициенті мен</w:t>
        <w:br/>
        <w:t>құймалардың (сплав) маркаларының әртүрлі температурада жылудан ұлғаю</w:t>
        <w:br/>
        <w:t>коэффициенттерін базаға ендіріп тіркеп қойсақ болады. Қаласақ базадан</w:t>
        <w:br/>
        <w:t>БЕсер</w:t>
        <w:br/>
        <w:t>Зіа</w:t>
      </w:r>
    </w:p>
    <w:p>
      <w:r>
        <w:t>зірау</w:t>
        <w:br/>
        <w:t>ійҒоттпа</w:t>
        <w:br/>
        <w:t>іаРадаша</w:t>
        <w:br/>
        <w:t>тапбайдиЯ1</w:t>
        <w:br/>
        <w:t>папБаддиа2</w:t>
        <w:br/>
        <w:t>папБаддцаз</w:t>
        <w:br/>
        <w:t>папі</w:t>
        <w:br/>
        <w:t>ійкхс</w:t>
        <w:br/>
        <w:t>тапК</w:t>
        <w:br/>
        <w:t>Ере</w:t>
        <w:br/>
        <w:t>пате</w:t>
        <w:br/>
        <w:t>жБІКіта</w:t>
        <w:br/>
        <w:t>зі</w:t>
        <w:br/>
        <w:t>тата?</w:t>
        <w:br/>
        <w:t>тоттану</w:t>
        <w:br/>
        <w:t>тю</w:t>
        <w:br/>
        <w:t>ЕЗ.</w:t>
        <w:br/>
        <w:t>зін</w:t>
        <w:br/>
        <w:t>кот</w:t>
        <w:br/>
        <w:t>хни</w:t>
        <w:br/>
        <w:t>2</w:t>
        <w:br/>
        <w:t>ҺЫіЗрізмі Ға</w:t>
        <w:br/>
        <w:t>% іі</w:t>
        <w:br/>
        <w:t>5різу</w:t>
        <w:br/>
        <w:t>Бірімен</w:t>
        <w:br/>
        <w:t>өзгертуге, жоюға болады. (4.8 сурет).</w:t>
        <w:br/>
        <w:t>99</w:t>
        <w:br/>
        <w:t>бр ОӘ 4х-36 9Ф,ОО0 46-8х дә, 4х-(</w:t>
        <w:br/>
        <w:t>дх ГА Әх е (22 ғ</w:t>
        <w:br/>
        <w:t>(0&lt;х&lt;0 (3.87)</w:t>
        <w:br/>
        <w:t>Онда әр бөлшек элемент шебінде</w:t>
        <w:br/>
        <w:t>дә(а) |069) дә, (х)</w:t>
        <w:br/>
        <w:t>-0,(0&lt;х&lt;4 3.88</w:t>
        <w:br/>
        <w:t>ж о әж (0454) (55)</w:t>
        <w:br/>
        <w:t>болатынын көруге болады.</w:t>
        <w:br/>
        <w:t>Сонымен (3.83)-(3.84) және (3.87)-өрнектерден пайдаланып кез келген</w:t>
        <w:br/>
        <w:t>дискрет элемент шебіндегі х- х (0&lt;х”&lt;0) қимадағы температураның</w:t>
        <w:br/>
        <w:t>мәнімен, температура градиентінің мәнін табуға болады. Мысалы</w:t>
        <w:br/>
        <w:t>тө-әу-| ваз амаЗыҒ | (аа с) ы,</w:t>
        <w:br/>
        <w:t>2 і 2: /</w:t>
        <w:br/>
        <w:t>2</w:t>
        <w:br/>
        <w:t>е</w:t>
        <w:br/>
        <w:t>ң(меесиЗ) а (3.89)</w:t>
      </w:r>
    </w:p>
    <w:p>
      <w:r>
        <w:t>дТ(х-х 9-4 - 26.26 8Ж ыы. : “т, (3.90)</w:t>
        <w:br/>
        <w:t>дх / С С</w:t>
        <w:br/>
        <w:t>Сонымен бұл бөлімдегі табылған (3.74)-(3.90) өрнектер кез келген</w:t>
        <w:br/>
        <w:t>бөлшек элемент үшін 0&lt;х&lt;% жергілікті координата жүйесінде орынды</w:t>
        <w:br/>
        <w:t>болады.</w:t>
        <w:br/>
        <w:t>Жоғарыда көрсетілген бөлшек элементтің ұзындығы бойынша жылу</w:t>
        <w:br/>
        <w:t>өрісін аппроксимациялау алгоритімін компьютерге енгізу үшін арнайы</w:t>
        <w:br/>
        <w:t>бағдарламалық кешіні жасалды. Мұнда 1-ші бөлшек элемент үшін (0 “тх &lt;2)</w:t>
        <w:br/>
        <w:t>Т,-Т,-Т(х-0), п-т-Ңұ-4), Т, -Т,-Т(х-?). Ал екінші бөлшек</w:t>
        <w:br/>
        <w:t>элемент үшін (0&lt;х&lt;2) 17-Т,-Т(х-Ф, -т-Ңа-Ш4),</w:t>
        <w:br/>
        <w:t>Т,-Т,-Т(х-24). Сондай-ақ үшінші элемент үшін (2/&lt;х&lt;3/)</w:t>
        <w:br/>
        <w:t>30-27</w:t>
        <w:br/>
        <w:t>Т,-Т,-Т(х-20, 1-4-А|з- ) Т,-Т,-Т(х-30) ... ал соңғы т-</w:t>
        <w:br/>
        <w:t>ші элмент үшін ((т-І).й&lt;х&lt;т.%-іІ) 17,-Т,</w:t>
        <w:br/>
        <w:t>і 2т-1</w:t>
        <w:br/>
        <w:t>-Т(х-(т-і1)-2),</w:t>
        <w:br/>
        <w:t>т-%-(т-1):2</w:t>
        <w:br/>
        <w:t>Т/-Т;ң -Дх-"-телне) Т, -Т7,,|-Т(х-т:%-().</w:t>
        <w:br/>
        <w:t>88</w:t>
        <w:br/>
        <w:t>Құпия сөзді бұрыс ендіріп жазған уақытта, бағдарлама автоматты түрде</w:t>
        <w:br/>
        <w:t>бағдарламаны жұмыс істеуге дайындап қосып береді. Бұл жерде ОК немесе</w:t>
        <w:br/>
        <w:t>Да деген батырмалар жоқ. Құпия сөзі дұрыс болып ары қарай жұмысты</w:t>
        <w:br/>
        <w:t>істеуге рұқсат бергенен соң бізге мынадай терезе толығымен қосылады (4.3</w:t>
        <w:br/>
        <w:t>сурет).</w:t>
        <w:br/>
        <w:t>Сурет 4.3- Бағдарламаны қолдануды негізгі алаңы</w:t>
        <w:br/>
        <w:t>Бағдарлама негізінен үлкен үш бөліктен тұрады (4.4 сурет):</w:t>
        <w:br/>
        <w:t>1. Файл</w:t>
        <w:br/>
        <w:t>2. Үдерістер</w:t>
        <w:br/>
        <w:t>3. алаВазе</w:t>
        <w:br/>
        <w:t>Үш бөліктің әрқайсысы өзіндік жұмыстар атқарады. Еңді соларға жеке-</w:t>
        <w:br/>
        <w:t>жеке тоқталайық.</w:t>
        <w:br/>
        <w:t>1. Бірінші бөлігі Файл деп аталады (4.4 сурет). Бұл бөлікте біз есепті екі</w:t>
        <w:br/>
        <w:t>нұсқада құруға мүмкіндігі бар:</w:t>
        <w:br/>
        <w:t>1. Сыртқы факторлардың алғашқы параметрлер арқылы</w:t>
        <w:br/>
        <w:t>2. Үш координатадағы температураның мәні арқылы</w:t>
        <w:br/>
        <w:t>95</w:t>
      </w:r>
    </w:p>
    <w:p>
      <w:r>
        <w:t>Жылу ағыны (4 |Вг/см”21 7! Коршаған ортамен жылу алмасу коэф</w:t>
        <w:br/>
        <w:t>Температура</w:t>
        <w:br/>
        <w:t>Температура мані Тік) ІСІ 271</w:t>
        <w:br/>
        <w:t>Сурет 4.14- Белгілі болған температур мәндерін ендіру</w:t>
        <w:br/>
        <w:t>Температура мәні стерженнің қандай да, бір координатадан екінші</w:t>
        <w:br/>
        <w:t>координата арасында берілген болса, онда бұл жағдай өте күрделі.</w:t>
        <w:br/>
        <w:t>Температура мәнін ендіруде үлкен сақтық қажет. Себебі температура</w:t>
        <w:br/>
        <w:t>берілген ауданда бір сәтте жылу алмасу да жылу ағыныда беріле алмайды.</w:t>
        <w:br/>
        <w:t>Жылу ағынының мөлшерін ендіру бөліміне келейік (4.15 сурет). Бұл</w:t>
        <w:br/>
        <w:t>жерде жылу ағынын ендіруде өте сақ болу қажет. Себебі берілген алғашқы</w:t>
        <w:br/>
        <w:t>мән қате болса барлығыда қате болады.</w:t>
        <w:br/>
        <w:t>Жылуағыны с |Вгісые21 1</w:t>
        <w:br/>
        <w:t>Че-0) інгі)</w:t>
        <w:br/>
        <w:t>| темперагура Тін) ІС</w:t>
        <w:br/>
        <w:t>ршаған орғанен жылу алмасу козффициенті һ |Бадсығ2%Сі</w:t>
        <w:br/>
        <w:t>ШЕШЕГІ</w:t>
        <w:br/>
        <w:t>Эылу агыны берілген аумантын басталу координатасы 1 (сн) 0</w:t>
        <w:br/>
        <w:t>Жылу агыны берілген аумантын аянгалу координагасы Х (сы) 5</w:t>
        <w:br/>
        <w:t>Жылу агыны берілген аумақтын узындыгы 4. (сы) 5</w:t>
        <w:br/>
        <w:t>Ұзындығы ИЕ 5 (сн)</w:t>
        <w:br/>
        <w:t>Сурет 4.15 - Қандайда бір ауданға түсіп тұрған жылу ағынының мөлшерін</w:t>
        <w:br/>
        <w:t>ендіру</w:t>
        <w:br/>
        <w:t>Жылу ағынын ендіру процессі түсінікті болуы үшін бір мысал</w:t>
        <w:br/>
        <w:t>қарастырайық. Есептің берілгені 4.16 суретте көрсетілген</w:t>
        <w:br/>
        <w:t>104</w:t>
        <w:br/>
        <w:t>Алғашқы параметрлерді ендіру</w:t>
        <w:br/>
        <w:t>Іі": “ІТ</w:t>
        <w:br/>
        <w:t>Көлем бойынша интегралдау процедурасын Т (Ен Суй Яу</w:t>
        <w:br/>
        <w:t>шақыру ! 2 (9</w:t>
        <w:br/>
        <w:t>П І</w:t>
        <w:br/>
        <w:t>Жылу алмасу ауданы бойынша интегралдау Һ- (Ей -Т,у74</w:t>
        <w:br/>
        <w:t>процедурасын шақыру 7052 ”</w:t>
        <w:br/>
        <w:t>І</w:t>
        <w:br/>
        <w:t>Жылу ағының түсіп тұрған ауданы бойынш: 1, (ағаз</w:t>
        <w:br/>
        <w:t>интегралдау процедурасын шақыру 5</w:t>
        <w:br/>
        <w:t>1-1,1, “1,</w:t>
        <w:br/>
        <w:t>21</w:t>
      </w:r>
    </w:p>
    <w:p>
      <w:r>
        <w:t>---0(і-1,2,3....,</w:t>
        <w:br/>
        <w:t>Т. а п)</w:t>
        <w:br/>
        <w:t>1 функционалын 7; б/ша минимизациялау</w:t>
        <w:br/>
        <w:t>және сызықты алгебралық теңдеулер</w:t>
        <w:br/>
        <w:t>жүйесін құру процедурасын шақыру</w:t>
        <w:br/>
        <w:t>П І</w:t>
        <w:br/>
        <w:t>І</w:t>
        <w:br/>
        <w:t>Сызықты алгебралық теңдеулер жүйесін Гаус з з 2</w:t>
        <w:br/>
        <w:t>шешетін Гаус процедурасын шақыру талағы Ы</w:t>
        <w:br/>
        <w:t>| леалкұсаұзсұыұағанға Қ Зрасазыыырақтантастныі |</w:t>
        <w:br/>
        <w:t>Нәтижені сандық және</w:t>
        <w:br/>
        <w:t>графикалық көрністе шығару</w:t>
        <w:br/>
        <w:t>Сурет 3.26 - Программалық пакеттің орындалу қадамының блок-</w:t>
        <w:br/>
        <w:t>схемасы</w:t>
        <w:br/>
        <w:t>Жоғарыда келтірілген есептеу алгоритмін қазіргі заман компьютерлеріне</w:t>
        <w:br/>
        <w:t>енгізу, программалық пакетін жасау өте актуальды болып табылады. Себебі</w:t>
        <w:br/>
        <w:t>бұл жүйе милиардтаған операциялардан тұратын өте күрделі құбылыстарды</w:t>
        <w:br/>
        <w:t>дәл модельдерге қойылған стратегиялық мәселелердің дәлдігі жоғары</w:t>
        <w:br/>
        <w:t>шешімдерін табуға, маңызды заңдылықтарды ашуға, осы мәселелермен</w:t>
        <w:br/>
        <w:t>шұғылданатын инженер мамандар үшін таптырмайтын негізгі жұмыс</w:t>
        <w:br/>
        <w:t>құралына айналады.</w:t>
        <w:br/>
        <w:t>91</w:t>
        <w:br/>
        <w:t>Стержень колденен кимасынын пішімі</w:t>
        <w:br/>
        <w:t>Стерженн көлденен кимасынын пішімі |Ше?бер)</w:t>
        <w:br/>
        <w:t>ВІ |см|/ Н2 (см1</w:t>
        <w:br/>
        <w:t>4 Радие С 1 1</w:t>
        <w:br/>
        <w:t>Стержень ұзындығы І. Ісм1/10</w:t>
        <w:br/>
        <w:t>Сурет 4.12- Стерженнің көлденең қима пішімі мен оның парметрлерін және</w:t>
        <w:br/>
        <w:t>жалпы ұзындығын ендіру</w:t>
        <w:br/>
        <w:t>Енді стерженнің жылуөткізгіштік коэффициентін ендіруді қарастырайық</w:t>
        <w:br/>
        <w:t>(4.13 сурет). Бұл амал МҚ-на ендірілген материалдарды таңдау арқылы іске</w:t>
        <w:br/>
        <w:t>асырылады. Жоғарыда айтқанымызда бұл материалдар МҚ-на алдын ала</w:t>
        <w:br/>
        <w:t>ендіріліп қойылады.</w:t>
        <w:br/>
        <w:t>Материал</w:t>
        <w:br/>
        <w:t>Жылуоткізгіштік коэффициенті Ких 74.40) (Темі</w:t>
        <w:br/>
        <w:t>Сурет 4.13 - Стерженнің жылуөткізгіштік коэффициентін (жасалу</w:t>
        <w:br/>
        <w:t>материалы) ендіру</w:t>
        <w:br/>
        <w:t>Тізімнен өзімізге керекті материалды таңдасақ бағдарламма автоматты</w:t>
        <w:br/>
        <w:t>түрде ол материалдың жылуөткізгіштік коэффициентін анықтайды. Егер сіз</w:t>
        <w:br/>
        <w:t>таңдаған матеиалдардан жылуөткізгіштік коэффициентті таппасаңыз, онда</w:t>
        <w:br/>
        <w:t>тізімнен Басқа дегенді таңдау қажет. Сол кезде жанындағы ұяшық белсенді</w:t>
        <w:br/>
        <w:t>болады. Сол ұяшыққа жылуөткізгіштік коэффициенттің мәнін ендірсеңіз</w:t>
        <w:br/>
        <w:t>болады.</w:t>
      </w:r>
    </w:p>
    <w:p>
      <w:r>
        <w:t>Белгілі болған температура мәндерін ендіру бөліміне тоқталайық (4.14</w:t>
        <w:br/>
        <w:t>сурет). Егер сіз қарастырып жатқан мәселеде стерженнің белгілі бір</w:t>
        <w:br/>
        <w:t>координатасында температураның мәні белгілі болса, онда осы бөлікпен</w:t>
        <w:br/>
        <w:t>жұмыс жасалады. Температураның мәнін ендіру үшін төменде орналасқан</w:t>
        <w:br/>
        <w:t>сырғытпа компанентіне жүгінеміз. Сырғытпа компанентін сызғыш деп те,</w:t>
        <w:br/>
        <w:t>алсақ болады. Стерженнің қай координатасында температура берілген</w:t>
        <w:br/>
        <w:t>сызғышпен анықтаймыз. Содан соң температураның мәнін ендіреміз.</w:t>
        <w:br/>
        <w:t>103</w:t>
        <w:br/>
        <w:t>Сыртқы факторлардың алгашкы параметрлері арқылы -</w:t>
        <w:br/>
        <w:t>Уш каординатадагы температуранын мані аркылы |ПіХі-Ц); Тізіз1/2) ТЕ(5к- )) &lt;-</w:t>
        <w:br/>
        <w:t>Сурет 4.4- Файл бөлігінің ішіндегі Жаңа есеп қүру бөлігі</w:t>
        <w:br/>
        <w:t>Әр қайсысына жеке-жеке тоқталайық:</w:t>
        <w:br/>
        <w:t>«Сыртқы факторлардың алғашқы параметрлер арқылы» бөлігінде біз</w:t>
        <w:br/>
        <w:t>стерженнің бойымен жылудың таралу заңдылығын анықтауға қажетті барлық</w:t>
        <w:br/>
        <w:t>параметрлердің алғашқы мәндерін ендіру арқылы құрамыз. Алғашқы</w:t>
        <w:br/>
        <w:t>параметрге жататындар олар мыналар:</w:t>
        <w:br/>
        <w:t>- І.(см)-стерженнің жалпы ұзындығы;</w:t>
        <w:br/>
        <w:t>- В,а,5, с(см)- стерженнің көлденең қима ауданын табу үшін қажетті</w:t>
        <w:br/>
        <w:t>айнмалылар (шеңбердің радиусы, қабырғаларды мәні және т.б.);</w:t>
        <w:br/>
        <w:t>- М-стерженді дискреттеу саны;</w:t>
        <w:br/>
        <w:t>- К,(Вт/см“С) - стержень материалының жылу өткізгіштік</w:t>
        <w:br/>
        <w:t>коэффициенті;</w:t>
        <w:br/>
        <w:t>- А(Вт/см22С) - стерженнің сыртқы ортамен жылу алмасу</w:t>
        <w:br/>
        <w:t>коэффициенті;</w:t>
        <w:br/>
        <w:t>- Т, СС) - қоршаған сыртқы ортаның температурасы;</w:t>
        <w:br/>
        <w:t>-- -4(о) (Вт/ см?) - жылу ағынының түсіп тұрған мөлшері;</w:t>
        <w:br/>
        <w:t>- О(Вт/ см?) -ішкі жылу көзінің мөлшері;</w:t>
        <w:br/>
        <w:t>- Т (С) -алдын ала берілген температура мәні.</w:t>
        <w:br/>
        <w:t>Бұл параметрлердің алғашқы мәнін ендіргеннен соң бағдарлама</w:t>
        <w:br/>
        <w:t>автоматты түрде өңдеп, жүйеге келтіріп қояды. Бұл бөлімге алдағы уақытта</w:t>
        <w:br/>
        <w:t>толығырақ тоқталамыз.</w:t>
        <w:br/>
        <w:t>«Үш координатадағы температураның мәні арқылы» бұл бөлікте біз</w:t>
        <w:br/>
        <w:t>стерженнің Т(х-0)-Т,, Т(х-1/2)-Т; және Т(х-1)-7,</w:t>
        <w:br/>
        <w:t>координаталарындағы температураларды ендіру арқылы қалған кез келген</w:t>
        <w:br/>
        <w:t>координатадағы температуралардың мәндерінің таралу заңдылығын шекті</w:t>
        <w:br/>
        <w:t>элементтер әдісі (ШЭӘ) арқылы анықтаймыз.</w:t>
        <w:br/>
        <w:t>96</w:t>
        <w:br/>
        <w:t>Ү -</w:t>
      </w:r>
    </w:p>
    <w:p>
      <w:r>
        <w:t>Файл Удерістер</w:t>
        <w:br/>
        <w:t>Сурет 4.8 - 4аіаВазе бөлігінің ішкі бөліктері</w:t>
        <w:br/>
        <w:t>Қолданушы екі бөлімге қол жеткізе алады. Олар:</w:t>
        <w:br/>
        <w:t>. Стерженнің материалы</w:t>
        <w:br/>
        <w:t>2. Құйма</w:t>
        <w:br/>
        <w:t>«Стерженнің материалы» бөлігінде физикада мәндері анықталған</w:t>
        <w:br/>
        <w:t>материалдардың жылуөткізгіштік коэффициенттері мәліметтер қорына (МҚ)</w:t>
        <w:br/>
        <w:t>ендіру жүзеге асырылады (4.9 сурет) Төмендегі суретте стержень</w:t>
        <w:br/>
        <w:t>материалын орыс және қазақ тілінде ендіріледі. Сондай-ақ әрбір</w:t>
        <w:br/>
        <w:t>материалдың жылуөткізгіштік коэффициенттері де, МҚ ендіреді.</w:t>
        <w:br/>
        <w:t>Бұл терезе мәліметтер қорымен байланыс жасайтын интерфейсі болып</w:t>
        <w:br/>
        <w:t>табылады.</w:t>
        <w:br/>
        <w:t>ЕЗ % р 4 % 11.4</w:t>
        <w:br/>
        <w:t>Жан ақтан Жою 1 Т ЖТ”,</w:t>
        <w:br/>
        <w:t>Стержень матермалынын казакша атауы</w:t>
        <w:br/>
        <w:t>Стержень матермалынын қазақша аташы |Другой</w:t>
        <w:br/>
        <w:t>Материалдын жылуоткізгіштік коэффициенті</w:t>
        <w:br/>
        <w:t>|2М82// Қазақшалтауы/ || | Прысша атауы Кан |-|</w:t>
        <w:br/>
        <w:t>» 1 Бас?а Другой</w:t>
        <w:br/>
        <w:t>ІЧ 2 Темір Железе 24,4000015258789</w:t>
        <w:br/>
        <w:t>3 Мыс Медь 383,.БПОООБ1 0З51Б.</w:t>
        <w:br/>
        <w:t>4 Алюминий Алюминий 209,30000зП51 758</w:t>
        <w:br/>
        <w:t>ШІ Б Алтын Залата 312.7ӘЭ8877325Б8</w:t>
        <w:br/>
        <w:t>Б К?міс Геребро 418.70й012207031</w:t>
        <w:br/>
        <w:t>7? Жез Латунь 85,5</w:t>
        <w:br/>
        <w:t>8 Болат Гталь 45.4П00015258783</w:t>
        <w:br/>
        <w:t>З Шойын МЧугун Б2,73ЗЗЗ42370Б05</w:t>
        <w:br/>
        <w:t>10 Ғайааа</w:t>
        <w:br/>
        <w:t>Сурет 4.9- Стерженнің материалдарының жылуөткізгіштік</w:t>
        <w:br/>
        <w:t>коэффициенттерін МҚ ендіру</w:t>
        <w:br/>
        <w:t>100</w:t>
        <w:br/>
        <w:t>бағдарлама. Реірһі 7-де бізге қолайлы туғызытын көптеген элменттері мен</w:t>
        <w:br/>
        <w:t>компаненттері бар. Сондай-ақ мәліметтер қорын басқару жүйесіде бар.</w:t>
        <w:br/>
        <w:t>Бағдарламамен жұмыс жасау үшін бізге Ргофесі(1.ехе файлын іске қосу</w:t>
        <w:br/>
        <w:t>қажет. Бағдарлама қосылғанда бізге төмендегі терезе ашылады (4.1 сурет).</w:t>
        <w:br/>
        <w:t>Бағдарламаны қолдануда бізден арнайы логин мен құпия сөз (пароль)</w:t>
        <w:br/>
        <w:t>сұрайды. Ол бізге бағдарламаны қолдану барсында қауіпсіздігін сақтау үшін</w:t>
        <w:br/>
        <w:t>қажет. Логин ретінде қолданушының аты-жөні сұралады. Оны бізге таңдау</w:t>
        <w:br/>
        <w:t>қажет.</w:t>
        <w:br/>
        <w:t>Ет” - т" лә“...</w:t>
        <w:br/>
        <w:t>| І</w:t>
      </w:r>
    </w:p>
    <w:p>
      <w:r>
        <w:t>Сурет 4.1- Бағдарламаға ену терезесі (негізгі терезе)</w:t>
        <w:br/>
        <w:t>Жоғарыда айтқандай терезенің ортасында қолданушы мен құпия сөзді</w:t>
        <w:br/>
        <w:t>сұрайтын шағын терезе бөлігі орналасқан (4.2 сурет). Бұл бөлікте екі</w:t>
        <w:br/>
        <w:t>қолданушы орналасқан бірінші Администратор екіншісі Гость.</w:t>
        <w:br/>
        <w:t>Администартор бізге бағдарламаны баптау үшін қажет. Ал Гость барлық</w:t>
        <w:br/>
        <w:t>қолданушыға қолдануға рұқсат беретін қолданушы. Біз құпия сөзді дұрыс</w:t>
        <w:br/>
        <w:t>ендірме бағдарламамен жұмыс істеуге мүмкіндік бермейді.</w:t>
        <w:br/>
        <w:t>Шзег</w:t>
        <w:br/>
        <w:t>Гость 21</w:t>
        <w:br/>
        <w:t>РавзмогФ</w:t>
        <w:br/>
        <w:t>Ш</w:t>
        <w:br/>
        <w:t>ӘКа ОВыс</w:t>
        <w:br/>
        <w:t>Сурет 4.2- Құпия сөзі бар терезе</w:t>
        <w:br/>
        <w:t>94</w:t>
        <w:br/>
        <w:t>Бұл есептеу алгоритмінің компьютерге енгізу бағдарламасының блок-</w:t>
        <w:br/>
        <w:t>схемасы ұсынылады.</w:t>
        <w:br/>
        <w:t>Стержен ұзындығы, бөлшек</w:t>
        <w:br/>
        <w:t>элементтер саны енгізіледі</w:t>
        <w:br/>
        <w:t>Әрбір бөлшек элемент шебінде</w:t>
        <w:br/>
        <w:t>жылу өрісі аппроксимацияланады</w:t>
        <w:br/>
        <w:t>Барлық бөлшек элементтер бойынша</w:t>
        <w:br/>
        <w:t>аппроксимациялық функциялар жинақталып,</w:t>
        <w:br/>
        <w:t>жалпы жылу өріс құрылады</w:t>
        <w:br/>
        <w:t>Түйім қималардағы температураның</w:t>
        <w:br/>
        <w:t>мәндері баспаға шығарылып,</w:t>
        <w:br/>
        <w:t>стержень ұзындығы бойынша жылу</w:t>
        <w:br/>
        <w:t>өрісінің графигі құралады</w:t>
        <w:br/>
        <w:t>Сурет 3.25 - Есептеу алгоритмінің компьютерге енгізу бағдарламасының</w:t>
        <w:br/>
        <w:t>блок-схемасы</w:t>
        <w:br/>
        <w:t>Стерженнің бойымен температура өрісінің таралу заңдылығын</w:t>
        <w:br/>
        <w:t>анықтайтын алгоритімін түсіндіретін болсақ ол төмендегідей болады.</w:t>
        <w:br/>
        <w:t>1- қадам. Берілген мәселенің қойылымына қарай стерженнің бойымен</w:t>
        <w:br/>
        <w:t>температура өрісінің таралу заңдылығын анықтайтын толық жылу</w:t>
        <w:br/>
        <w:t>энергиясын өрнектейтін функционалды жазу (бір өлшем үшін) және</w:t>
        <w:br/>
        <w:t>алғашқы параметрлерді ендіретін интерфейс құру. Егер стерженьді әртүрлі</w:t>
        <w:br/>
        <w:t>сыртқы орта қоршап тұрса, онда әрбір бөлік үшін жеке-жеке ТЖЭ</w:t>
        <w:br/>
        <w:t>өрнектейтін функционалды жазу. Яғни стерженьді өте кіші бөліктерге бөлу</w:t>
        <w:br/>
        <w:t>(дискреттеу). Өте кіші бөлікке бөлу, анықталатын температура мәнінің</w:t>
        <w:br/>
        <w:t>дәлдікке жақындауын білдіреді.</w:t>
        <w:br/>
        <w:t>2- қадам. Құрылған функционалды интегралдайтын алгоритм құру. Біз</w:t>
        <w:br/>
        <w:t>ұсынған программалық пакеттің алгоритмі ОБ)есі Разса! тілінде Беірһі</w:t>
        <w:br/>
        <w:t>ортасында жасалды.</w:t>
        <w:br/>
        <w:t>89</w:t>
      </w:r>
    </w:p>
    <w:p>
      <w:r>
        <w:t>«Құйма» бөлігінде қазіргі таңда ыстыққа төзімді құймалардың</w:t>
        <w:br/>
        <w:t>маркалары мен олардың әртүрлі температурада жылудан ұлғаю</w:t>
        <w:br/>
        <w:t>коэффициенттерінің мәндері МҚ ендіріледі (4.9 сурет). Бұл ыстыққа төзімді</w:t>
        <w:br/>
        <w:t>құймалар арнайы физика-химия саласында тәжірибеден өтіп, зерттеліп</w:t>
        <w:br/>
        <w:t>анықталған. Яғни нақты өмірде осы құймалар бар, әрі өндірісте қолданылып</w:t>
        <w:br/>
        <w:t>жатыр. МҚ құймалар ендірілген болса «Стерженнің жылу механикалық</w:t>
        <w:br/>
        <w:t>күйлері» бөлімінде арнайы таңдалып МҚ-нан шақырылады. Бұндай жүйе</w:t>
        <w:br/>
        <w:t>бізге не үшін керек деген сұраққа жауап беретін болсақ, онда оның себебі</w:t>
        <w:br/>
        <w:t>мынада: нақты өмірде кез келген материал жылудың әсерінен көлемі ұлғаяды</w:t>
        <w:br/>
        <w:t>ЯҒНИ деформацияға ұшырайды. Егер біз стерженнің әртүрлі координатасына</w:t>
        <w:br/>
        <w:t>әртүрлі жылу ағынын немесе температура берсек онда жылудан ұлғаю</w:t>
        <w:br/>
        <w:t>коэффициенті де, температураға байланысты әрбір стерженнің қимасында</w:t>
        <w:br/>
        <w:t>әртүрлі мәнге ие болады екен.</w:t>
        <w:br/>
        <w:t>Қуйяманын маркасы</w:t>
        <w:br/>
        <w:t>іхіх “4»»</w:t>
        <w:br/>
        <w:t>мг- атауы АНВ-300</w:t>
        <w:br/>
        <w:t>Температур мані мен жылудан улгаю қозффициенті</w:t>
        <w:br/>
        <w:t>Куаманын маркас</w:t>
        <w:br/>
        <w:t>1 3И48 ІІ Ік 10л</w:t>
        <w:br/>
        <w:t>2 ЗИ-89Б | ШШ 118</w:t>
        <w:br/>
        <w:t>3 ЗИ-3%5 | ШЕП 132</w:t>
        <w:br/>
        <w:t>4 ЗИ-437Б |кк&gt;&gt;) (30 1417</w:t>
        <w:br/>
        <w:t>5 ЗИ-838 | ШЕСІ 17</w:t>
        <w:br/>
        <w:t>12 ЗИ-БІТАБ | ШЕП 1823</w:t>
        <w:br/>
        <w:t>13 ЗИ-827 | ШЕТ 203</w:t>
        <w:br/>
        <w:t>| ШІ 2</w:t>
        <w:br/>
        <w:t>ШЕШ 232</w:t>
        <w:br/>
        <w:t>1Б ВЛ745Ч |</w:t>
        <w:br/>
        <w:t>1? жез |</w:t>
        <w:br/>
        <w:t>18 ВЖЗЕЛТ |</w:t>
        <w:br/>
        <w:t>18 ЛК4 |</w:t>
        <w:br/>
        <w:t>20 вж3Е-Л2 |</w:t>
        <w:br/>
        <w:t>21 ЗИ-60? |</w:t>
        <w:br/>
        <w:t>22 ЗИ-2Е5 | |</w:t>
        <w:br/>
        <w:t>23 ЗИ-323 5! | 2</w:t>
        <w:br/>
        <w:t>Сурет 4.10- Ыстыққа төзімді құймалардың маркасы мен олардың әртүрлі</w:t>
        <w:br/>
        <w:t>температурада жылудан ұлғаю коэффициенттерінің мәндері МҚ ендіру</w:t>
        <w:br/>
        <w:t>интерфейсі</w:t>
      </w:r>
    </w:p>
    <w:p>
      <w:r>
        <w:t>Енді біз Файл бөліміндегі «Сыртқы факторлардың алғашқы параметрлер</w:t>
        <w:br/>
        <w:t>арқылы» ендіру бөлігімен қалай жұмыс жасайтынына тоқталайық. Ол үшін</w:t>
        <w:br/>
        <w:t>Файл-&gt;Сыртқы факторлардың алғашқы параметрлер арқылы нұсқауын</w:t>
        <w:br/>
        <w:t>101</w:t>
        <w:br/>
        <w:t>І.-15</w:t>
        <w:br/>
        <w:t>Сурет 4.16 - Есептің сызбасы</w:t>
        <w:br/>
        <w:t>Біз бағдарламаны пайдаланбай тұрып өзіміз қолмен әрбір сыртқы орта</w:t>
        <w:br/>
        <w:t>стерженнің қай бүйір бетінде орналасқанын есептеп алайық. Мына мысал</w:t>
        <w:br/>
        <w:t>үшін көрініп тұрғандай үш түрлі сыртқы орта бірдей ұзындықта берілген.</w:t>
        <w:br/>
        <w:t>Стерженнің 1/3 бөлігіне жылу ағыны, 1/3 бөлігі жылудан оқшауланған, 1/3</w:t>
        <w:br/>
        <w:t>бөлігі сыртқы ортамен жылу алмасады. Есептеуге оңай болсын десек</w:t>
        <w:br/>
        <w:t>стерженнің ұзындығын, көлденең қима ауданын, материалдың</w:t>
        <w:br/>
        <w:t>жылуөткізгіштік пен сыртқы ортамен жылу алмасу коэффициентін және т.б.</w:t>
        <w:br/>
        <w:t>параметрлерге мән береміз. К,, - 74,4(Вт/(см“ С)), һ-10 (Вт((см32&lt; Су),</w:t>
        <w:br/>
        <w:t>Т.,-40СС), 4-200 (Вт/см2), 1:15 (см), Р-1 (см), х,-5 (см), хь -10 (см)</w:t>
        <w:br/>
        <w:t>Енді сырғытпа жолды сызғыштың ең басына апарамыз. Сырғытпа</w:t>
        <w:br/>
        <w:t>жолдың жоғарында қысқа ұзындықта бейнеленген сызғыш суреті бар</w:t>
        <w:br/>
        <w:t>батырманы басамыз. Сол кезде сызғыш ретінде бейнеленген батырма суреті</w:t>
        <w:br/>
        <w:t>шегелеу суретіне автоматты түрде аусады. Содан соң сырғытпа жолды қашан</w:t>
        <w:br/>
        <w:t>5 см болғанша орнынан қозғалта береміз. Нәтижеде стерженнің бүйір беті</w:t>
        <w:br/>
        <w:t>қызыл түске боялады (4.17 сурет). Ол дегеніміз сол ауданға жылу ағыны</w:t>
        <w:br/>
        <w:t>түсіп түр дегенді білдіреді. Ал жылу ағынының мәні ең астында орналасқан</w:t>
        <w:br/>
        <w:t>кестеге 4- 200 (Вт/ см?) деп жазамыз. Осымен біздің мысалда жылу</w:t>
        <w:br/>
        <w:t>ағынының берілуі ауданы аяқталады. Келесі операция сыртқы ортамен жылу</w:t>
        <w:br/>
        <w:t>алмасуды бастаймыз.</w:t>
        <w:br/>
        <w:t>Стерженнің кейбір бөліктері сыртқы ортамен жылу алмасу процесі</w:t>
        <w:br/>
        <w:t>жүріп жатыр. Оны анықтау үшін келесі бөлімге өту қажет (4.17 сурет).</w:t>
        <w:br/>
        <w:t>105</w:t>
        <w:br/>
        <w:t>Температура ТӨ9ІЗСІ 1 Жылу ағыны а |Вт/сығ21</w:t>
        <w:br/>
        <w:t>тө-у Ш ні)</w:t>
        <w:br/>
        <w:t>теоба-0)</w:t>
        <w:br/>
        <w:t>ІЗ</w:t>
        <w:br/>
        <w:t>Е тео)</w:t>
        <w:br/>
        <w:t>Жылу алмасып жатан аумасынузындығы 4. (ом) |8</w:t>
        <w:br/>
        <w:t>Жылу алмасу козффициенгінін мані (зідеме2:СУ і»</w:t>
        <w:br/>
        <w:t>Сырты ортанын температурасы Гео (С)</w:t>
        <w:br/>
        <w:t>Басталу координатасы Х- 10 (еч) Алаталу координатасы ХЕ 15 (м) Узындығы 4- 5 (см)</w:t>
        <w:br/>
        <w:t>Сурет 4.17 - Сыртқы ортамен жылу алмасу коэффициентін ендіру</w:t>
        <w:br/>
        <w:t>Бұл бөлімде жылу ағыны қай ауданға берілгені автоматты түрде</w:t>
        <w:br/>
        <w:t>анықталып тұрады. Сырғытпа жолды еш уақытта қызыл түспен бялған</w:t>
      </w:r>
    </w:p>
    <w:p>
      <w:r>
        <w:t>бөлікке апара алмаймыз. Себебі жылу ағыны мен жылу алмасу процессі бір</w:t>
        <w:br/>
        <w:t>сәтте бір жерде болуы мүмкін емес.</w:t>
        <w:br/>
        <w:t>Ал енді сыртқы ортамен жылу алмасатын бөлікті сырғытпа жолмен</w:t>
        <w:br/>
        <w:t>анықтайық. Бұл операция жоғарыда көрсетілген жылу ағыны сияқты іске</w:t>
        <w:br/>
        <w:t>асырылады. Яғни сырғытпа жолдың жоғарында орналасқан қысқа бейнеде</w:t>
        <w:br/>
        <w:t>бейнеленген сызғышты 10 см тұсына сырғытпа жолдың көмегімен алып</w:t>
        <w:br/>
        <w:t>келеміз. Содан соң қысқа бейнеде бейнеленген сызғышты батырманы бір рет</w:t>
        <w:br/>
        <w:t>шертеміз, сол уақытта сызғыш шегелеу бейнесіне автоматты түрде</w:t>
        <w:br/>
        <w:t>ауыстырылады.</w:t>
        <w:br/>
        <w:t>Енді сырғытпа жолды тышқан көмегімен стерженнің соңына дейін</w:t>
        <w:br/>
        <w:t>созамыз. Нәтижеде белгілеген аумақ көк түске боялады. Ол дегеніміз 10 см-</w:t>
        <w:br/>
        <w:t>ден бастап 15 см дейінгі аралықта стерженнің бүйір беті бойынша сыртқы</w:t>
        <w:br/>
        <w:t>ортамен жылу алмасады деген сөз.</w:t>
        <w:br/>
        <w:t>Оның мәнін, яғни сыртқы ортамен жылу алмасу коэффициенті мен</w:t>
        <w:br/>
        <w:t>сыртқы орта температурасын төменде орналасқан кестеге ендіреміз. Сондай-</w:t>
        <w:br/>
        <w:t>ақ біздің мысалды стерженнің екі шетікі көлденең қима аудандарында</w:t>
        <w:br/>
        <w:t>сыртқы ортамен жылу алмасады. Олардың да, мәндерін ендіреміз (4.13</w:t>
        <w:br/>
        <w:t>сурет).</w:t>
        <w:br/>
        <w:t>Сонмен біздің мысалымыз толық компьютер жадына алғашқы</w:t>
        <w:br/>
        <w:t>параметрлердің мәндері ендірілді. Ендігі кезек ендірілген мәндерді дұрыс деп</w:t>
        <w:br/>
        <w:t>қабалдау. Ол үшін төменгі жағында орналасқан Қабалдау батырмасын</w:t>
        <w:br/>
        <w:t>басамыз. Сол кезде компьютер автоматты түрде берілген ақпараттарды</w:t>
        <w:br/>
        <w:t>өңдеп, стерженнің бойымен температураның мәнін анықтайды. Оны көру</w:t>
        <w:br/>
        <w:t>үшін басты мәзірден Үдерістер-&gt;Температура өрісінің нәтижесі нұсқауын</w:t>
        <w:br/>
        <w:t>орындаймыз (4.15 сурет).</w:t>
        <w:br/>
        <w:t>Енді біз Файл бөліміндегі «Үш координатадағы температураның мәні</w:t>
        <w:br/>
        <w:t>арақылы» ендіру бөлігімен қалай жұмыс жасайтынына тоқталайық. Онда</w:t>
        <w:br/>
        <w:t>106</w:t>
        <w:br/>
        <w:t>3- қадам. Интегралдау операциясында анықталған белгісіз айнымалдар</w:t>
        <w:br/>
        <w:t>бойынша минимизация жасап, сызықты алгебралық теңдеулер жүйесін</w:t>
        <w:br/>
        <w:t>құратын алгоритімін жасау. Бұл жерде белгісіз айнымалдар дегеніміз 1-ші</w:t>
        <w:br/>
        <w:t>қадамда анықталған дискрет элементтердің санына байланысты анықталатын</w:t>
        <w:br/>
        <w:t>белгісіз шамалар. Біз оны Т, (і-1, 2, 3, ...) деп белгіледік. Яғни әрбір дискрет</w:t>
        <w:br/>
        <w:t>элементтің қима ауданындағы температураның мәндері.</w:t>
        <w:br/>
        <w:t>4- қадам. Құрылған сызықты алгебралық теңдеулер жүйесін шешетін</w:t>
        <w:br/>
        <w:t>әдіс таңдау яғни әдістің алгоритімін құру. Программалық пакет сызықты</w:t>
        <w:br/>
        <w:t>алгебралық теңдеулер жүйесін Гаус әдісімен анықтайды. Гаустың сандық</w:t>
        <w:br/>
        <w:t>әдісін компьютерге түсіндіру оның программасын жасау.</w:t>
        <w:br/>
        <w:t>5- қадам. Әрбір дискрет элементтердің қима аудандарындағы</w:t>
        <w:br/>
        <w:t>анықталған температура мәндерін кесте түрінде және 2) немесе ЗІ) өлшемде</w:t>
        <w:br/>
        <w:t>графигін экранға шығару алгоритмін құру.</w:t>
        <w:br/>
        <w:t>6- қадам. Анықталған температура мәндерін пайдаланып, потенциал</w:t>
        <w:br/>
        <w:t>энергиясын өрнетейтін функционал көмегімен стерженнің жылу</w:t>
        <w:br/>
        <w:t>механикалық күйін анықтау. Яғни серпінділік, температуралық және ақиқат</w:t>
        <w:br/>
        <w:t>деформациялар мен кернеулерді анықтайтын алгоритм күру.</w:t>
        <w:br/>
        <w:t>7- қадам. Анықталған серпінділік, температуралық жоне ақиқат</w:t>
        <w:br/>
        <w:t>деформациялар мен кернеулердің мәндерін кесте түрінде және 2 немесе 3</w:t>
        <w:br/>
        <w:t>өлшемде графигін экранға шығару алгоритмін құру.</w:t>
        <w:br/>
        <w:t>8- қадам. Анықталған температура Мен жылу механикалық</w:t>
      </w:r>
    </w:p>
    <w:p>
      <w:r>
        <w:t>компаненттерінің мәндерін және таралу заңдылығының графиктерін файлға</w:t>
        <w:br/>
        <w:t>сақтау процедурасын қүру.</w:t>
        <w:br/>
        <w:t>9- қадам. Жоғарыдағы қадамдардан соң программаның интерфейсін,</w:t>
        <w:br/>
        <w:t>көрнекілігін жасау.</w:t>
        <w:br/>
        <w:t>10-қадам. Программалық пакетті сынақтан өткізу қажет. Алынған</w:t>
        <w:br/>
        <w:t>нәтижелерді аналитикалық жолмен алынған нәтижелермен салыстыру қажет.</w:t>
        <w:br/>
        <w:t>Қателіктері болса түзетіп, қолданысқа беру керек.</w:t>
        <w:br/>
        <w:t>Жоғарыда келтірілген программалық пакеттің орындалу қадамын блок-</w:t>
        <w:br/>
        <w:t>схемалық көрністе көрсетер болсақ, онда келесі суреттегідей болады.</w:t>
        <w:br/>
        <w:t>90</w:t>
        <w:br/>
        <w:t>- о(кГ/см2) -ақиқаттық кернеу;</w:t>
        <w:br/>
        <w:t>- Е,Р,Е(кГ)- сығушы немесе созушы күштер;</w:t>
        <w:br/>
        <w:t>- А%,,А4-(см) - стерженнің жылудан немесе созушы-сығушы</w:t>
        <w:br/>
        <w:t>күштердің әсерінен ұзарудың-қысқарудың мәні;</w:t>
        <w:br/>
        <w:t>- а (С) - жылудан ұлғаю коэффициенті.</w:t>
        <w:br/>
        <w:t>Жоғардағы аталғандардың стерженнің жылумеханикалық күйінің</w:t>
        <w:br/>
        <w:t>барлығы сандық және графикалық түрде нәтижелерін алауға мүмкіндік</w:t>
        <w:br/>
        <w:t>береді. Нәтижеге қарап ғылыми зерттеулер, талдаулар жасауға болады. Бұл</w:t>
        <w:br/>
        <w:t>бөлім бір жағынан көп функционалды деп атайды. Себебі біздің мақсатымыз</w:t>
        <w:br/>
        <w:t>стерженнің бойымен температурасының таралу заңдылығын анықтау</w:t>
        <w:br/>
        <w:t>арқылы, стерженнің жылумеханикалық күйін анықтау болып табылады.</w:t>
        <w:br/>
        <w:t>Жылумеханикалық күйлердің көптеген компанеттерін қатар анықтау,</w:t>
        <w:br/>
        <w:t>олардың мәндерін графика және сандық шығару күрделі жүйе болып</w:t>
        <w:br/>
        <w:t>табылады. Әрбір жылумеханикалық күйлердің компанеттері үшін</w:t>
        <w:br/>
        <w:t>процедуралық және функционалдық блоктар құрылған.</w:t>
        <w:br/>
        <w:t>Сол блоктардың көмегімен пішімі күрделі болып келетін стержендердің</w:t>
        <w:br/>
        <w:t>бойымен температураны, қималардың жылжуларын, деформация</w:t>
        <w:br/>
        <w:t>компаненттерін, кернеу компаненттерін, стерженнің созушы-сығушы</w:t>
        <w:br/>
        <w:t>күштердің әсерінен ұзаруы мен қысқаруын анықтауға болады.</w:t>
        <w:br/>
        <w:t>«Теңдеулер жүйесі «І//4Т» бұл бөлікте стерженнің бойымен</w:t>
        <w:br/>
        <w:t>температураның және қималардың жылжуларын анықтауда құрылған</w:t>
        <w:br/>
        <w:t>алгебралық теңдеулер жүйесін шығару, оны көру, талықылау болады.</w:t>
        <w:br/>
        <w:t>3. Үшінші бөлім аааВазе деп аталады. Бұл мәзір арқылы деректер</w:t>
        <w:br/>
        <w:t>қорына қол жеткізуге болады. Деректер қорында үшінші бөлімнің нәтижесі</w:t>
        <w:br/>
        <w:t>бойынша жылуөткізгіштік коэффициенті, құймалардың (сплав) маркалары,</w:t>
        <w:br/>
        <w:t>жылу өткізгіштік коэффициенті, жылу ағыны, жылу алмасу коэффициенттері</w:t>
        <w:br/>
        <w:t>туралы деректер жинақталған.</w:t>
        <w:br/>
        <w:t>ао21</w:t>
        <w:br/>
        <w:t>ын,</w:t>
        <w:br/>
        <w:t>ароОсСоппестоп1</w:t>
        <w:br/>
        <w:t>&gt;ШЫРазМУогд ЫЫҚила ШЖхх ШЫ5ріуАҒа 545ріаММап | |ЫЕзер Һа ыт</w:t>
        <w:br/>
        <w:t>» » ” » » » ” »</w:t>
        <w:br/>
        <w:t>1» із 1» 1» Із із 1% ұз</w:t>
        <w:br/>
        <w:t>05, РаоМогЯ 05 Кіта 05.Кос 05, 5різуДІҒа 05, 5різ/Мап 5 Есер 65.4 05. ҺТсо</w:t>
        <w:br/>
        <w:t>95</w:t>
      </w:r>
    </w:p>
    <w:p>
      <w:r>
        <w:t>орындаймыз. Сол кезде төмендегі 4.11 сурет ашылады. Бұл терезе негізгі 5</w:t>
        <w:br/>
        <w:t>бөліктен тұрада. Олар:</w:t>
        <w:br/>
        <w:t>1. Стерженнің көлденең қима пішімі мен оның парметрлерін және</w:t>
        <w:br/>
        <w:t>жалпы ұзындығын ендіру</w:t>
        <w:br/>
        <w:t>2. Стерженнің жылуөткізгіштік коэффициентін (жасалу материалы)</w:t>
        <w:br/>
        <w:t>ендіру</w:t>
        <w:br/>
        <w:t>3. Белгілі болған температур мәндерін ендіру</w:t>
        <w:br/>
        <w:t>4. Қандайда бір ауданға түсіп тұрған жылу ағынының мөлшерін ендіру</w:t>
        <w:br/>
        <w:t>5. Сыртқы ортамен жылу алмасу коэффициентін ендіру</w:t>
        <w:br/>
        <w:t>Бұл жоғарыдағы 5 сыртқы факторлар стерженнің бойымен жылудың</w:t>
        <w:br/>
        <w:t>таралу заңдылығын және жылумеханикалық күйін анықтауға жеткілікті.</w:t>
        <w:br/>
        <w:t>Стержень колценен қимасының пішімі ше?бер</w:t>
        <w:br/>
        <w:t>(Стерженн кояденен кимасынын пішімі (Ше?бер):</w:t>
        <w:br/>
        <w:t>німі 214</w:t>
        <w:br/>
        <w:t>6 Райие т 1 ! &gt;.</w:t>
        <w:br/>
        <w:t>Ы)</w:t>
        <w:br/>
        <w:t>2.</w:t>
        <w:br/>
        <w:t>Жылуоткигіштік козбфициенгі кек 7424) Темір -</w:t>
        <w:br/>
        <w:t>Температа Тідіесі “7 Жы ТВтлы”21 1 Қоршаған ортамен жылу алмасу козэффициенгіһ ІВтсм”25С1.</w:t>
        <w:br/>
        <w:t>гө</w:t>
        <w:br/>
        <w:t>4-9</w:t>
        <w:br/>
        <w:t>5...</w:t>
        <w:br/>
        <w:t>кккнкккккккккнн</w:t>
        <w:br/>
        <w:t>Қ</w:t>
        <w:br/>
        <w:t>ШЕГІ</w:t>
        <w:br/>
        <w:t>Берілген аумантын басталу координатасы (см) 36</w:t>
        <w:br/>
        <w:t>Берілген аумақтын аяқталу косрдинатасы 4) (ем) 56</w:t>
        <w:br/>
        <w:t>шеші ЕТІ</w:t>
        <w:br/>
        <w:t>н молшері а(Вгіси"2) |150</w:t>
        <w:br/>
        <w:t>Буйір бетіне берілген жылу ағы</w:t>
        <w:br/>
        <w:t>Басталу коорданатасы Хе 25 (о) Аяктелу координатасы Х- Б5 (ой) зындығы 4- 39 (м)</w:t>
        <w:br/>
        <w:t>Сурет 4.11- Сыртқы факторлардың алғашқы параметрлер арқылы ендіру</w:t>
        <w:br/>
        <w:t>бөлігі</w:t>
        <w:br/>
        <w:t>Енді әрқайсысымен жеке-жеке танысайық және қалай жұмыс жасайтын</w:t>
        <w:br/>
        <w:t>нұсқаулығын түсіндірейік:</w:t>
        <w:br/>
        <w:t>4,12 суретте қызыл шеңбермен белгіленіп тұрған компанент көмегімен</w:t>
        <w:br/>
        <w:t>стерженнің көлденең қима пішімін таңдаймыз. Таңдалған соң оның керекті</w:t>
        <w:br/>
        <w:t>параметрлері астыңғы бөлігінде көрсетіледі. Суреттегі жағдай үшін Е1 және</w:t>
        <w:br/>
        <w:t>Е2 мәндері сұрап түр. Мұндағы КІ стерженнің бірінші шетінің қима</w:t>
        <w:br/>
        <w:t>радиусы, ал Е2 екінші шетінің қима радиусы.</w:t>
        <w:br/>
        <w:t>Келесі операция стерженнің жалпы ұзындығын беру. Оның өлшемі см</w:t>
        <w:br/>
        <w:t>беріледі.</w:t>
        <w:br/>
        <w:t>102</w:t>
      </w:r>
    </w:p>
    <w:p>
      <w:r>
        <w:t>2. Екінші бөлігі Үдерістер деп аталады (4.5 сурет). Бұл бөлікте нәтижені</w:t>
        <w:br/>
        <w:t>көруге болады. Ол нәтижелерге мыналар жатады:</w:t>
        <w:br/>
        <w:t>- Температура өрісінің нәтижесі</w:t>
        <w:br/>
        <w:t>- Стерженнің жылумеханикалық күйін анықтау</w:t>
        <w:br/>
        <w:t>- Температураның таралу заңдылыған анықтауда құрылған алгебралық</w:t>
        <w:br/>
        <w:t>теңдеулер жүйесін шығару</w:t>
        <w:br/>
        <w:t>7 Стерженнің жылумеханикалык сүйін аныктау: д...</w:t>
        <w:br/>
        <w:t>Теңдеулер жуйесі |Ш/4Т)</w:t>
        <w:br/>
        <w:t>ы</w:t>
        <w:br/>
        <w:t>Сурет 4.5 - Үдерістер бөлігінің ішкі бөліктері</w:t>
        <w:br/>
        <w:t>Сондай-ақ нәтижеген қарап отырып анализ жасауғада болады.</w:t>
        <w:br/>
        <w:t>Бағдарлама қосылған уақытта бұл бөлікпен жұмыс жасай алмаймыз. Себебі</w:t>
        <w:br/>
        <w:t>біз алғашқы параметрлерді ендірмейінше нәтижені көре мүмкіндік жоқ. Оны</w:t>
        <w:br/>
        <w:t>айтпаяқ математика пәнінен белгілі. Ал алғашқы параметрлердің мәндерін</w:t>
        <w:br/>
        <w:t>жоғарыда айтып кеткендей 2 жолмен беруге болады.</w:t>
        <w:br/>
        <w:t>«Температура өрісінің нәтижесі» бөлігінде стерженнің бойымен</w:t>
        <w:br/>
        <w:t>температураның таралу заңдылығының графикасы мен сандық мәнін көре</w:t>
        <w:br/>
        <w:t>аламыз. Сондай-ақ алынған нәтижелерге анализ жүргізуге де, болады.</w:t>
        <w:br/>
        <w:t>«Стерженнің жылу механикалық күйін анықтау» бұл бөлікте стерженнің</w:t>
        <w:br/>
        <w:t>жылыумеханикалық күйін ғылыми зерттеулер жүргізуге және нәтижелер</w:t>
        <w:br/>
        <w:t>алуға болады. Стерженнің жылумеханикалық күйіне мыналар жатады:</w:t>
        <w:br/>
        <w:t>- и(х) (см) - стержень қималарының жылжулары;</w:t>
        <w:br/>
        <w:t>- 6, -серпінділік деформация;</w:t>
        <w:br/>
        <w:t>- Ет - Температуралық деформация;</w:t>
        <w:br/>
        <w:t>- 6 -ақиқаттық деформация;</w:t>
        <w:br/>
        <w:t>- а, (кГ/см2) - серпінділік кернеу;</w:t>
        <w:br/>
        <w:t>- От (КГ/см?) - температуралық кернеу;</w:t>
        <w:br/>
        <w:t>97</w:t>
        <w:br/>
        <w:t>Файл--Үш координатадағы температураның мәні арақылы нұсқауын</w:t>
        <w:br/>
        <w:t>орындаймыз. Сол кезде бізге келесі терезе ашылады (4.18).</w:t>
        <w:br/>
        <w:t>..,</w:t>
        <w:br/>
        <w:t>ТІк-)-Ті кимадагы температура мані ГС) |153</w:t>
        <w:br/>
        <w:t>Тіз-1/23-Ті кимадағы температура мані |“ГІ 45</w:t>
        <w:br/>
        <w:t>Тік-1)-ТК кимадагы температура мані |С |236</w:t>
        <w:br/>
        <w:t>Стержен ұзындығы 1. |см) 10</w:t>
        <w:br/>
        <w:t>Стержень көлденен кимасынын пішімі</w:t>
      </w:r>
    </w:p>
    <w:p>
      <w:r>
        <w:t>(3 Радиус</w:t>
        <w:br/>
        <w:t>Оллудан</w:t>
        <w:br/>
        <w:t>ЖС;</w:t>
        <w:br/>
        <w:t>кесе | езен | Т 4</w:t>
        <w:br/>
        <w:t>Сурет 4.18- Үш координатадағы температураның мәні арақылы ендіру</w:t>
        <w:br/>
        <w:t>интерфейсі</w:t>
        <w:br/>
        <w:t>Бұл терезеде стерженнің үш координатасында берілген (анықталған)</w:t>
        <w:br/>
        <w:t>температура мәндерін ендіру арқылы қалған кез келген координатадағы</w:t>
        <w:br/>
        <w:t>температуралардың таралу заңдылықтарын ШЭӘ анықтауға болады. Егер</w:t>
        <w:br/>
        <w:t>біздің мысалда берілген болса онда, ол мына координаталар болады:</w:t>
        <w:br/>
        <w:t>Т(х-0)-Т;-153СС);Т(х-7,53-Т;-145( С); Т(х-15)-7,-236 (С).</w:t>
        <w:br/>
        <w:t>Сонымен біз стерженнің бойымен температураның таралу заңдылығын</w:t>
        <w:br/>
        <w:t>анықтау үшін алғашқы берілетін параметрлердің мәндерін бердік. Ендігі</w:t>
        <w:br/>
        <w:t>кезекте оның нәтижесін көру. Жоғарыда біз алғашқы параметрлердің</w:t>
        <w:br/>
        <w:t>мәндерін ендірудің екі жолын қарастырдық. Соның нәтижесін келесі</w:t>
        <w:br/>
        <w:t>нұсқаудың көмегімен көруге болады. Ол үшін Үдерістер-&gt;Температура</w:t>
        <w:br/>
        <w:t>өрісінің нәтижесі нұсқауын орындаймыз. Сол кезде бізге келесі терезе</w:t>
        <w:br/>
        <w:t>ашылады (4.19 сурет).</w:t>
        <w:br/>
        <w:t>107</w:t>
        <w:br/>
        <w:t>мінездемесіне тәуелді. Сондықтан бағдарлама кешенін жобалау сатысында</w:t>
        <w:br/>
        <w:t>техникалық құралдарды белгілі бір параметлерде сақтау, ақпаратты өңдеу,</w:t>
        <w:br/>
        <w:t>функционалды құралдар, интерфейс жиыны сияқты талаптары нысандалады.</w:t>
        <w:br/>
        <w:t>Техникалық және программалық құралдардың құрамы келесі</w:t>
        <w:br/>
        <w:t>міндеттерді атқаруы тиіс:</w:t>
        <w:br/>
        <w:t>- еркін түрде мәліметтерге қол жеткізуді қалыптастыру;</w:t>
        <w:br/>
        <w:t>- өңдеу үрдісін максималды түрде автоматтандыру;</w:t>
        <w:br/>
        <w:t>- техникалық құралдар кешенінің істен шығып қалғанда ақпараттарды</w:t>
        <w:br/>
        <w:t>қайта қалпына келтіру және сақтауды қамтамасыз ету;</w:t>
        <w:br/>
        <w:t>- сонымен қатар өңделетін ақпараттардың құпиялылығын сақтау</w:t>
        <w:br/>
        <w:t>керек.</w:t>
        <w:br/>
        <w:t>Есепті өңдеу үшін техникалық құралдар кешені келесі талаптарды</w:t>
        <w:br/>
        <w:t>қанағаттандыруы керек:</w:t>
        <w:br/>
        <w:t>- монитор 15,6” дюм немесе үлкен</w:t>
        <w:br/>
        <w:t>- тышқан лазерлік</w:t>
        <w:br/>
        <w:t>- стандартты пернелер тақтасы (101 перне);</w:t>
        <w:br/>
        <w:t>- Микропроцессор (СРО) 3.ОГГц кем болмауы тиіс;</w:t>
        <w:br/>
        <w:t>- жедел жады 3 ГБайт жоғары;</w:t>
        <w:br/>
        <w:t>- қатты диск 120 ГБайт және жоғары;</w:t>
      </w:r>
    </w:p>
    <w:p>
      <w:r>
        <w:t>- Р6 (электр көзімен қоректіруші);</w:t>
        <w:br/>
        <w:t>- Дисплейдің экраны 1024%800 нүктеден жоғары болуы тиіс;</w:t>
        <w:br/>
        <w:t>- АҮіпаоуу Ох және жоғары операционды жүйе;</w:t>
        <w:br/>
        <w:t>- Принтер.</w:t>
        <w:br/>
        <w:t>Техникалық құралдар кешені ақпараттың ауысуының негізгі</w:t>
        <w:br/>
        <w:t>шарттарына толығымен сай болуы керек және де жүйе астарынан қызмет ету</w:t>
        <w:br/>
        <w:t>үрдісі кезінде құрал-жабдықтар кешені максималды түрде тиімді болуы</w:t>
        <w:br/>
        <w:t>қажет.</w:t>
        <w:br/>
        <w:t>4.2 Бағдарламалық өнімнің интерфейсін өңдеу</w:t>
        <w:br/>
        <w:t>Стерженнің бойымен жылудың таралуын анықтау, зерттеу жұмыстарын</w:t>
        <w:br/>
        <w:t>жүргізу үшін бізге арнайы есептеу жүйесі қажет. Есептеу жүйелері дегеніміз</w:t>
        <w:br/>
        <w:t>қандайда бір жүйеге бағытталған арнайы бағдарламалық кешенді айтамыз.</w:t>
        <w:br/>
        <w:t>Қазіргі таңда арнайы бағдарламалық кешендер дайындап шығару үшін</w:t>
        <w:br/>
        <w:t>әртүрлі бағдарламалық тілдерде жасап шығарады. Мен өзімннің ғылыми</w:t>
        <w:br/>
        <w:t>жұмысымды зерттеу барысында, оған арнайы есеп-қисап жүргізуге,</w:t>
        <w:br/>
        <w:t>аналитикалық есептер шығаруға, сондай-ақ стерженнің бойымен жылудың</w:t>
        <w:br/>
        <w:t>таралу заңдылығын графика және кесте түрінде шығаруға сондай-ақ шыққан</w:t>
        <w:br/>
        <w:t>нәтижеге анализ жасауға мүмкіндік беретін арнайы бағдарламалық кешен</w:t>
        <w:br/>
        <w:t>қажет болды.</w:t>
        <w:br/>
        <w:t>Өзімнің ғылыми жұмысымның ерекшеліктерін ескере отырып, оған</w:t>
        <w:br/>
        <w:t>бағдарламалық кешенді жасауда Реірһі 7 нұсқасын қолдану қолайлы болды.</w:t>
        <w:br/>
        <w:t>Сол себепті бағдарламалық кешен Ре|рһі 7 нұсқасында жасалды. Реірһі 7</w:t>
        <w:br/>
        <w:t>обьектіге бағытталған бағдарламалық тілі қазіргі таңда көп тараған тілдік</w:t>
        <w:br/>
        <w:t>93</w:t>
        <w:br/>
        <w:t>4 ҚҰРЫЛЫМДЫҚ ЭЛЕММЕНТТЕРДІҢ ТЕРМОМЕХАНИКА-</w:t>
        <w:br/>
        <w:t>ЛЫҚ ЖАҒДАЙЫН АНЫҚТАУ ЕСЕБІНІҢ БАҒДАРЛАМАЛЫҚ</w:t>
        <w:br/>
        <w:t>ҚАМТАСЫН ҚҰРУ</w:t>
        <w:br/>
        <w:t>4.1 Техникалық жабдықтауға қойылатын талаптар</w:t>
        <w:br/>
        <w:t>Техникалық қамтамасыз ету - бағдарлама функционалдылығы үшін</w:t>
        <w:br/>
        <w:t>қолданудағы техникалық құралдар кешені.</w:t>
        <w:br/>
        <w:t>Басқарудағы ақпараттық үрдісі жеке операциялармен орындау, оның</w:t>
        <w:br/>
        <w:t>шешімдерінен тұрғызылады. Барлық операция үш саты бойынша топталады:</w:t>
        <w:br/>
        <w:t>- ақпаратты алу;</w:t>
        <w:br/>
        <w:t>- түрлендіру;</w:t>
        <w:br/>
        <w:t>- тұтыну.</w:t>
        <w:br/>
        <w:t>Бірінші саты экономикалық обьект шартындағы үрдісінде пайда</w:t>
        <w:br/>
        <w:t>болатын алғашқы ақпаратты жинау мен тіркеу тобынан тұрады.</w:t>
        <w:br/>
        <w:t>Екінші саты қайта өңделген ақпарат тобы уақыт пен кеңістіктегі мәнін,</w:t>
        <w:br/>
        <w:t>формасын, құрылымын, өзгеру операциясын орындайды.</w:t>
        <w:br/>
        <w:t>Үшінші саты басқару шешімдерін қабылдау үшін қолданатын ақпаратты</w:t>
        <w:br/>
        <w:t>біріктіруге арналған операциялар тобы.</w:t>
        <w:br/>
        <w:t>Ақпаратты басқару үрдісінің негізгі сатыларына сәйкес келесі</w:t>
        <w:br/>
        <w:t>техникалық құралдар қолданылады:</w:t>
        <w:br/>
        <w:t>- қалам, сызғыш, таза қағаз;</w:t>
        <w:br/>
        <w:t>- соңғы үлгідегі компьютер;</w:t>
        <w:br/>
        <w:t>- принтер және сканер.</w:t>
        <w:br/>
        <w:t>Техникалық құралдарға нұсқау беру алдын келесілерді дайындау керек:</w:t>
        <w:br/>
        <w:t>- есептің берілгенін анықтау;</w:t>
        <w:br/>
        <w:t>- берілген тапсырма түсінікті болу үшін сызбасын салу;</w:t>
        <w:br/>
        <w:t>- сызбада оның өлшемдері мен алғашқы мәндерін беру;</w:t>
      </w:r>
    </w:p>
    <w:p>
      <w:r>
        <w:t>- ақпаратты өңдеу техникасын ұйымдастыру.</w:t>
        <w:br/>
        <w:t>Техникалық құралдар жиынтығы кез-келген обьектінің, өңделетін</w:t>
        <w:br/>
        <w:t>ақпараттың көлемі мен спецификасына тәуелді.</w:t>
        <w:br/>
        <w:t>Техникалық қамтамасыз ету келесі талаптарды қанағаттандыруы</w:t>
        <w:br/>
        <w:t>тиіс:</w:t>
        <w:br/>
        <w:t>- Бағдарламалық кешенінің, есептердің өнімділігін, берілген есепті</w:t>
        <w:br/>
        <w:t>автоматты түрде дұрыс есептелуін қамтамасыз етуін орындау қажет;</w:t>
        <w:br/>
        <w:t>- жаңа ақпараттандыру обьектісі ЭЕМ автоматтандырылған болу</w:t>
        <w:br/>
        <w:t>қажет;</w:t>
        <w:br/>
        <w:t>- алғашқы мәндерін енгізу жүйесінде өзгерістерді енгізу мүмкіндігі</w:t>
        <w:br/>
        <w:t>болуы қажет;</w:t>
        <w:br/>
        <w:t>- ақпараттық диалогты режимде өңделуін қамтамасыз ету;</w:t>
        <w:br/>
        <w:t>- есептеуіш техника құралдарының құрамына бір типтегі, сериялы</w:t>
        <w:br/>
        <w:t>шығарылатын құралдар болуы керек.</w:t>
        <w:br/>
        <w:t>Әртүрлі деңгейде құрылған бағдарламалық кешен мүмкіншілігі</w:t>
        <w:br/>
        <w:t>техникалық құралдар құрамынан, оның архитектурасы мен функционалды</w:t>
        <w:br/>
        <w:t>92</w:t>
        <w:br/>
        <w:t>ҚОСЫМША А</w:t>
        <w:br/>
        <w:t>126</w:t>
        <w:br/>
        <w:t>екі шетін мықтап бекітесіз. Ол үшін 4.21 суреттегідей етіп жасау</w:t>
        <w:br/>
        <w:t>қажет.</w:t>
        <w:br/>
        <w:t>Стерженнін кималарын бекіту</w:t>
        <w:br/>
        <w:t>! “| ИядКок</w:t>
        <w:br/>
        <w:t>ғ.</w:t>
        <w:br/>
        <w:t>Ия/Жок |»</w:t>
        <w:br/>
        <w:t>ақы.</w:t>
        <w:br/>
        <w:t>Сурет 4.21- Стерженді екі шетінен мықтап бекіту</w:t>
        <w:br/>
        <w:t>2. Стерженнің жылудан ұлғаю коэффициентін ((1/“С) анықтау (4.22</w:t>
        <w:br/>
        <w:t>сурет). Ол бізде екі нұсқасы қарастырылған. Біріншісі о/ мәні</w:t>
        <w:br/>
        <w:t>температураға тәуелді, яғни а/-ОХТ(х)). Ал екіншісі о мәні</w:t>
        <w:br/>
        <w:t>тұрақты, яғни а-сопв/.</w:t>
        <w:br/>
        <w:t>АШа-сопеді туракты &gt;&gt; АІҒа-АНа(Т(х)) гемпературага тауелді</w:t>
        <w:br/>
        <w:t>НТ 20.</w:t>
        <w:br/>
        <w:t>АНВ-300</w:t>
        <w:br/>
        <w:t>Температура ("Г| 100 200</w:t>
        <w:br/>
        <w:t>Аі 1055 1/2) ШИ 113 132</w:t>
        <w:br/>
        <w:t>1,0225 8013 0015</w:t>
        <w:br/>
        <w:t>ЗЕ5 105 102</w:t>
        <w:br/>
        <w:t>Сурет 4.22 - Жылудан ұлғаю коэффициенті а (1/“С) анықтау</w:t>
      </w:r>
    </w:p>
    <w:p>
      <w:r>
        <w:t>3. Стерженнің қатаңдық модулі мен созушы күштің мәнін енгізу (4.23</w:t>
        <w:br/>
        <w:t>сурет). Содан соң Есептеу батырмасын басамыз. Нәтижеде стержень</w:t>
        <w:br/>
        <w:t>қималарының жылжулары, жылудан ұлғаю коэффициентінің</w:t>
        <w:br/>
        <w:t>температураға тәуелділігі, стерженнің жылу әсерінен ұзаруы мен</w:t>
        <w:br/>
        <w:t>созушы күштің әсерінен ұзаруы сандық және графикалық түрде</w:t>
        <w:br/>
        <w:t>анықталады.</w:t>
        <w:br/>
        <w:t>Модуль упругости Е |кГ/см721|2000000</w:t>
        <w:br/>
        <w:t>Есептеу</w:t>
        <w:br/>
        <w:t>Растягнваюшая сила Р |кГІ |1000</w:t>
        <w:br/>
        <w:t>Сурет 4.23- Стерженнің қатаңдық модулі мен созушы күштің мәнін енгізу</w:t>
        <w:br/>
        <w:t>10</w:t>
        <w:br/>
        <w:t>осушествления третьей индустриальной революции в свете стратегии</w:t>
        <w:br/>
        <w:t>«КАЗАХСТАН-2050».- Астана, Казахстан, 2013.-426-431 б. ІЗВМ 978-</w:t>
        <w:br/>
        <w:t>9965-31-561-9 109-114 стр</w:t>
        <w:br/>
        <w:t>128. ЕМ. МипуРВаеуа, 2һ. М. Тазһепоуа, Алпагһау Кидауюшоу Мейһой оғ</w:t>
        <w:br/>
        <w:t>боішіоп апФ4 Сотршайопа! А1еогЦҺт іог Міхед Тһегто-Месһапісв РгоМет</w:t>
        <w:br/>
        <w:t>ХУога АррПей ӛсіспсев /ошпа! 22 (ӛресізі 15өие оп Тесһпідпев апа</w:t>
        <w:br/>
        <w:t>Тесһпоіовіев): 49-57, 2013 155М 1818-4952 ІПОСВІ РаВісайопв, 2013 ЮОІ:</w:t>
        <w:br/>
        <w:t>0.5829Л4ові.у/а5).2013.22.4,22139</w:t>
        <w:br/>
        <w:t>129. Е.М. МизуБаеуа, 7һ. М. Тавһепоуа, АпагВау Кидаукшоу “Реуеіоріпе; а</w:t>
        <w:br/>
        <w:t>Сотіршайопа! МойеПіпе А1ротйһт Гог Тһегтовігеввед СопФйіоп оҒ Кой</w:t>
        <w:br/>
        <w:t>тайе о/ Нелі-гевізіалі Ма/егізі! АМВ-300 іуре” Айуапсед Ма(егізі8 Кезеагсһ</w:t>
        <w:br/>
        <w:t>5ЛК 2012:0.134 (5СОРТ5) (155М: 1022-6680) 2013</w:t>
        <w:br/>
        <w:t>130. Абдужалел Н.,Кудайкулов А.К., Ташенова Ж.М. Шекті ұзындықтағы</w:t>
        <w:br/>
        <w:t>стерженнің нүктелік температура, жергілікті жылу алмасу мен изоляция</w:t>
        <w:br/>
        <w:t>әсерінен жылу-кернеулік күйін сандық зерттеу және есептеу алгоритмі</w:t>
        <w:br/>
        <w:t>мен әдісі Научный журнал Уилийского государственного университета</w:t>
        <w:br/>
        <w:t>КНР 158М 1674-0394 Х%(1-2); 2011год. СМ 65-1264/МЧ</w:t>
        <w:br/>
        <w:t>125</w:t>
        <w:br/>
        <w:t>1) Новосибирск Академиялық қалашығында 2 тезис, 1 мақала ғылыми</w:t>
        <w:br/>
        <w:t>конференцияларда баяндалды;</w:t>
        <w:br/>
        <w:t>2) Азербайжан қаласында Азия мемлекеттерінің арасындағы УІ конгресте</w:t>
        <w:br/>
        <w:t>1 тезис, Германияда Мүйнхен қаласында 1 мақала жарияланды;</w:t>
        <w:br/>
        <w:t>3) Қытай халық республикасы конференциясында Пекин қаласында</w:t>
        <w:br/>
        <w:t>Айуапсеай Ма(егізіз Кезеагсһ (ӘСОРТ/5 нөлдік импак-фактор) 1 мақала,</w:t>
        <w:br/>
        <w:t>Құлжа қаласында ҮШ поппаі шпіуегвЙу журналында 1 мақала</w:t>
        <w:br/>
        <w:t>жарияланды;</w:t>
        <w:br/>
        <w:t>4) Жергілікті халықаралық конференцияларда 2 тезис, 3 мақала</w:t>
        <w:br/>
        <w:t>баяндалды.</w:t>
        <w:br/>
        <w:t>Негізгі басылымдар. Диссертация тақырыбы бойынша алынған негізгі</w:t>
        <w:br/>
        <w:t>нәтижелер 31 мақала көрінісінде ғылыми журналдар жинақтарында басылды:</w:t>
        <w:br/>
        <w:t>1) 3 мақала импак-фактор ғылыми журналында жарық көрді:</w:t>
        <w:br/>
        <w:t>а. Іәлетшіг (США) ІҒ 2011:4,186 (Тһопвоп Кеше) 5/: 1,722 (5СОРО8)</w:t>
      </w:r>
    </w:p>
    <w:p>
      <w:r>
        <w:t>2013.Уо1, 29 (21) Р.6377-6385, Айуапсей ӛсіепсе Іейегв (США)</w:t>
        <w:br/>
        <w:t>81Ж 2011: 0,235 (5СОР(5) 158М: 1936-6612 ЕІ85М: 1936-7317 2013</w:t>
        <w:br/>
        <w:t>Уоі. 19 (8) Р.2395-2397;</w:t>
        <w:br/>
        <w:t>Һ. Айуапсей ӛсіепсе І/ейегв (США) 8/8 2011: 0,235 (5СОРО5) 155М:</w:t>
        <w:br/>
        <w:t>1936-6612 ЕІ55Х: 1936-7317 2013 Уо!. 19 (8) Р.2395-2397;</w:t>
        <w:br/>
        <w:t>с. УУопа АррПей 5сіепсев /ошпа! (ӛресізі 158. оп Тесһпідпев апа</w:t>
        <w:br/>
        <w:t>Тесіпоіовіев): 1І55М 1818-4952 5/К 2012: 0.5829 (5СОР(8) 2013. Уо!.</w:t>
        <w:br/>
        <w:t>22-</w:t>
        <w:br/>
        <w:t>а. Адуапсед Ма!егіз!8 Кезесагсһ 8ЛЕ 2012: 0.134 (5СОРО5) бегппалу (155М:</w:t>
        <w:br/>
        <w:t>1022-6680) 2013</w:t>
        <w:br/>
        <w:t>2) 4 мақала Қытай халық республикасының дәрежесі жоғары ғылыми</w:t>
        <w:br/>
        <w:t>журналдарында жарық көрді;</w:t>
        <w:br/>
        <w:t>3) 12 мақала Ресей ЖАК-нің тізіміндегі импак-фактор 0,152 ғылыми</w:t>
        <w:br/>
        <w:t>журналында, ҚР БҒМ-нің ЖАК-ның тізіміндегі ғылыми</w:t>
        <w:br/>
        <w:t>журналдарында жарық көрді.</w:t>
        <w:br/>
        <w:t>115</w:t>
        <w:br/>
        <w:t>ҚОСЫМША Ә</w:t>
        <w:br/>
        <w:t>Бағдарлама листингі</w:t>
        <w:br/>
        <w:t>пті Пл1%1;</w:t>
        <w:br/>
        <w:t>іптегіасе</w:t>
        <w:br/>
        <w:t>пізез</w:t>
        <w:br/>
        <w:t>Міпдом5, Меззадез, 5у51/:115, УагіапЕз, С1аззез, Сгарһісв,</w:t>
        <w:br/>
        <w:t>Сопіго15, Еогшв,</w:t>
        <w:br/>
        <w:t>Біа1о045, Е2ВаеФоп, Сгідйз, 5%асСіегіз, ЕхЕСЕгІз, О1еСіпгз, ӛріп,</w:t>
        <w:br/>
        <w:t>СошСеалғьЗ;,</w:t>
        <w:br/>
        <w:t>О1е5егуес, Ехсе1ХР;</w:t>
        <w:br/>
        <w:t>Жүре</w:t>
        <w:br/>
        <w:t>ТЕосш1 - с1аз5 (ТЕогшп)</w:t>
        <w:br/>
        <w:t>О1еСопЖаіпегі: ТО1еСопбаіпек;</w:t>
        <w:br/>
        <w:t>БҺаре1ейЕй1%1: Тіһаре1ейакдін;</w:t>
        <w:br/>
        <w:t>һҺаре1ейЕй41%2: Тһаре1едкдін;</w:t>
        <w:br/>
        <w:t>һҺаре1ейЕй41Ұ3: Тһаре1ейкдін;</w:t>
        <w:br/>
        <w:t>һҺаре1ейЕй41%4: Тһаре1еакдін;</w:t>
        <w:br/>
        <w:t>ШҺаре1ейЕй4і%Ж5: Тһаре1едкдін;</w:t>
        <w:br/>
        <w:t>БҺаре1ейЕй41%6: Тһаре1ейкдін;</w:t>
        <w:br/>
        <w:t>Һаре1ейЕй41%7: Тһаре1ейкдін;</w:t>
        <w:br/>
        <w:t>Һаре1ейЕй41%8: Тһаре1еакдаін;</w:t>
        <w:br/>
        <w:t>БҺаре1ейЕй41%9: Тһаре1еакдін;</w:t>
        <w:br/>
        <w:t>һҺаһе1ейЕд1%10: Тіһаһе1едедін;</w:t>
        <w:br/>
        <w:t>ӛрілпебік1: Төріпедіж;</w:t>
        <w:br/>
        <w:t>ӛріпебік2: ТӨӛріпеді%;</w:t>
        <w:br/>
        <w:t>Шаре11: Тіаре1;</w:t>
        <w:br/>
        <w:t>Шаре12: Тіаре1;</w:t>
        <w:br/>
        <w:t>һҺаһе1ейЕді%11: Тһарһе1едЕдін;</w:t>
        <w:br/>
        <w:t>һҺаре1ейЕд1%12: Тіһаре1едедін;</w:t>
        <w:br/>
        <w:t>һҺаһе1ейЕд1%13: Тһаре1едЕдін;</w:t>
        <w:br/>
        <w:t>һҺаһе1ейЕд1%14: Тіһаһе1едЕдін;</w:t>
      </w:r>
    </w:p>
    <w:p>
      <w:r>
        <w:t>һҺаре1ейЕді%15: Тіһаһе1едедін;</w:t>
        <w:br/>
        <w:t>Мепо1: ТМепо;</w:t>
        <w:br/>
        <w:t>РВадіосговр1: ТЕайіосковр;</w:t>
        <w:br/>
        <w:t>РадеСопіго11: ТРадеСопЧеко1;</w:t>
        <w:br/>
        <w:t>Тар5һее%1: ТТар5һеен;</w:t>
        <w:br/>
        <w:t>Тар5һее%2: ТТар5һееЖн;</w:t>
        <w:br/>
        <w:t>Рапе11: ТРапе1;</w:t>
        <w:br/>
        <w:t>Е2ВіеВепі: ТЕ2ВіЕВЕп;</w:t>
        <w:br/>
        <w:t>Е?ВіеВеп2: ТЕ2ВіЕВЕп;</w:t>
        <w:br/>
        <w:t>Е2ВіеВеп3: ТЕ2ВіЕВЕп;</w:t>
        <w:br/>
        <w:t>Е2ВіЧВеп4: ТЕ2ВіЕВЕп;</w:t>
        <w:br/>
        <w:t>бауебіа1о41: Т5ауеПіа1о4;</w:t>
        <w:br/>
        <w:t>бігіпдбкгіді: Т5ӛігіпдскіа;</w:t>
        <w:br/>
        <w:t>бігіпдбкгіа2: Т5ігіпдсгіа;</w:t>
        <w:br/>
        <w:t>А1ҒаЕдін: Тһаре1едЕдін;</w:t>
        <w:br/>
        <w:t>ЕЕ(ік: Тһаре1ейкдйіс;</w:t>
        <w:br/>
        <w:t>ВЕйіз: Тһаре1ейедйіс;</w:t>
        <w:br/>
        <w:t>127</w:t>
        <w:br/>
        <w:t>Температура орісінін натижегі</w:t>
        <w:br/>
        <w:t>мысштаб: 41 12 Көлбеу сызыктарды корсету жасыру</w:t>
        <w:br/>
        <w:t>180</w:t>
        <w:br/>
        <w:t>Тік сызықтарды корсету/жасыру</w:t>
        <w:br/>
        <w:t>180 Б</w:t>
        <w:br/>
        <w:t>Ә1МГәсі бойынша О) ІҮ! өсі бойынша</w:t>
        <w:br/>
        <w:t>Әә</w:t>
        <w:br/>
        <w:t>і 120 тіп Зерагайог: 8; 10%</w:t>
        <w:br/>
        <w:t>нш Рөзішшгі 8 5 0%</w:t>
        <w:br/>
        <w:t>іш зіні 5- 0%</w:t>
        <w:br/>
        <w:t>- т- . ШІ</w:t>
        <w:br/>
        <w:t>ГТП ТІ, ір ақ ПІЗ іпепгірпе</w:t>
        <w:br/>
        <w:t>Стержен ұзыңдығы (см). 4 15.</w:t>
        <w:br/>
        <w:t>темюі |0 ме</w:t>
        <w:br/>
        <w:t>Нвуайол: ме</w:t>
        <w:br/>
        <w:t>Нөйіг. ОН: в</w:t>
        <w:br/>
        <w:t>Чей. ОНвеі: 8</w:t>
        <w:br/>
        <w:t>Регресіме а</w:t>
        <w:br/>
        <w:t>ІС Ізакейлту | | О1/ кішірейту</w:t>
        <w:br/>
        <w:t>1 рч</w:t>
        <w:br/>
        <w:t>ІУІ бі бойынша масштабтау:</w:t>
        <w:br/>
        <w:t>Температура маңдері</w:t>
        <w:br/>
        <w:t>ЕСІ Т1|х-0) Т2Дн-0,05) 13Ін-0,1) Т4н-0,15) Тіін-0,2) ІЗГІ</w:t>
        <w:br/>
        <w:t>СҮЛГСІ 169,80669856 | 170,3078743 170,7356112 171,25890/2: 171,7</w:t>
        <w:br/>
        <w:t>Сурет 4.19- Температура өрісінің нәтижесі көру интерфейсі</w:t>
        <w:br/>
        <w:t>Бұл интерфейсте (4.19 сурет) температураның стержен бойымен таралу</w:t>
        <w:br/>
        <w:t>заңдылығының графикалық және сандық түрде көре аламыз. Терезенің оң</w:t>
        <w:br/>
        <w:t>жақ бөлігінде графиканы баптау батырмалары орналасқан, ал ең төменгі</w:t>
        <w:br/>
        <w:t>бөлігінде температураның сандық мәндері орналасқан.</w:t>
      </w:r>
    </w:p>
    <w:p>
      <w:r>
        <w:t>Енді Удерістер бөлімінің келесі бөлігімен танысайық, Ол бізде</w:t>
        <w:br/>
        <w:t>«Стерженнің жылумеханикалық күйін анықтау» болып табылады.</w:t>
        <w:br/>
        <w:t>Стерженнің жылумеханикалық күйіне мыналар жатады:</w:t>
        <w:br/>
        <w:t>--&lt;и(х) (см) - стержень қималарының жылжулары;</w:t>
        <w:br/>
        <w:t>- 6, -серпінділік деформация;</w:t>
        <w:br/>
        <w:t>- Еҙ - температуралық деформация;</w:t>
        <w:br/>
        <w:t>- 6 -ақиқаттық деформация;</w:t>
        <w:br/>
        <w:t>- а, (кГ/см2) - серпінділік кернеу;</w:t>
        <w:br/>
        <w:t>- ау (кГ/см?2) - температуралық кернеу;</w:t>
        <w:br/>
        <w:t>- о(кГ/ см2) - ақиқаттық кернеу;</w:t>
        <w:br/>
        <w:t>- Е,Р,Е(кГ) - сығушы немесе созушы күштер;</w:t>
        <w:br/>
        <w:t>- А4,,А6-(см) - стерженнің жылудан немесе созушы-сығушы</w:t>
        <w:br/>
        <w:t>күштердің әсерінен ұзарудың-қысқарудың мәні;</w:t>
        <w:br/>
        <w:t>108</w:t>
        <w:br/>
        <w:t>Енді 4.24 суретте көрсетілген терезенің екінші бөліміне өтейік</w:t>
        <w:br/>
        <w:t>(стерженде болатын деформация мен кернеуді анықтау 4.22 сурет).</w:t>
        <w:br/>
        <w:t>Ториуис букил аерацы мет иенеудыантеу</w:t>
        <w:br/>
        <w:t>шегеле (стіне аеномауа метте таператуғыс театра | ТЕ -</w:t>
        <w:br/>
        <w:t>Қ ӘКЕГИКИКИКР а | Шееле |</w:t>
        <w:br/>
        <w:t>даа «терханулындығы | |олоюмзз7070 3</w:t>
        <w:br/>
        <w:t>ШЫ ж ! |0.000469930. с</w:t>
        <w:br/>
        <w:t>ЕШ слава</w:t>
        <w:br/>
        <w:t>Н Рр; шлойазыв |7</w:t>
        <w:br/>
        <w:t>де памитота |2)</w:t>
        <w:br/>
        <w:t>(соооа?з4630 %</w:t>
        <w:br/>
        <w:t>|0.0004259:40. %)</w:t>
        <w:br/>
        <w:t>слхиевзш |</w:t>
        <w:br/>
        <w:t>(лтмяоан</w:t>
        <w:br/>
        <w:t>слхивзіеа</w:t>
        <w:br/>
        <w:t>слхивгтза</w:t>
        <w:br/>
        <w:t>тұ ШУ”</w:t>
        <w:br/>
        <w:t>Сезануышыы НӨ Шилаязылі</w:t>
        <w:br/>
        <w:t>слхивовта</w:t>
        <w:br/>
        <w:t>Ше</w:t>
        <w:br/>
        <w:t>слхизезде</w:t>
        <w:br/>
        <w:t>сллхиввввза</w:t>
        <w:br/>
        <w:t>ШЕЛЕСЕН</w:t>
      </w:r>
    </w:p>
    <w:p>
      <w:r>
        <w:t>ТЕСЕ</w:t>
        <w:br/>
        <w:t>Сурет 4.24- Стерженде болатын деформация мен кернеуді анықтау</w:t>
        <w:br/>
        <w:t>интерфейсі</w:t>
        <w:br/>
        <w:t>Бұл терезеден біз деформация мен кернеудің сандық мәндерімен</w:t>
        <w:br/>
        <w:t>графикалық таралу заңдылықтарын көре аламыз. Бұл терезе екі бөлімнен</w:t>
        <w:br/>
        <w:t>тұрады. Біріншісі терезенің сол жақ шетінде орналасқан деформацияның</w:t>
        <w:br/>
        <w:t>және кернеудің стержен бойымен таралудың графикалық заңдылығы. Ал</w:t>
        <w:br/>
        <w:t>екінші бөлігі терезенің оң жақ шетінде орналасқан деформация мен</w:t>
        <w:br/>
        <w:t>кернеудің сандық мәндері, графиканы деформация немесе кернеу режиміне</w:t>
        <w:br/>
        <w:t>ауыстыру, графиканы баптау батырмалары.</w:t>
        <w:br/>
        <w:t>Жасалған бағдарламалық кешенінің көмегімен көптеген өндіріс</w:t>
        <w:br/>
        <w:t>орындарындағы немесе стратегиялық қондырғылардағы стержендік құрылым</w:t>
        <w:br/>
        <w:t>элементтердің температура әсерінен жылумеханикалық күйін алды ала біліп,</w:t>
        <w:br/>
        <w:t>оны зерттеп, қаншалықты ұзаратынын не қысқаратынын, қаншалықты</w:t>
        <w:br/>
        <w:t>деформацияға ұшырайтынын, сығушы күшпен созушы күштердің мәндері</w:t>
        <w:br/>
        <w:t>қаншалықты болатынын инженер маман үшін таптырмайтын құрал екендігі</w:t>
        <w:br/>
        <w:t>анық білінеді.</w:t>
        <w:br/>
        <w:t>4- бөлім бойынша қорытынды</w:t>
        <w:br/>
        <w:t>1. Техникалық жабдықтауға қойылған талаптар келтірілді.</w:t>
        <w:br/>
        <w:t>2. Деректер қоры мен схемасының сипаттамасы келтірілді.</w:t>
        <w:br/>
        <w:t>3. Бағдарламалық өнімнің интерфейсінің сипаттамасы келтірілген.</w:t>
        <w:br/>
        <w:t>ІП</w:t>
        <w:br/>
        <w:t>3) стерженнің көлденең қыймасын әртүрлі пішімде қарастыруға</w:t>
        <w:br/>
        <w:t>болады;</w:t>
        <w:br/>
        <w:t>4) стержень материалының жылу өткізгіштік коэффициентін нақты</w:t>
        <w:br/>
        <w:t>өмірде бар материалдарды деректер қорынан таңдап алуға және қолдан</w:t>
        <w:br/>
        <w:t>енгізуге мүмкіндік бар;</w:t>
        <w:br/>
        <w:t>5) стерженнің бүйір бетінен берілген жылу ағынын енгізу шкаламен</w:t>
        <w:br/>
        <w:t>жүзеге асырылады. Ол біздің уақытымызды үнемдеуге және әрбір</w:t>
        <w:br/>
        <w:t>милиметрдегі, сантиметрдегі жылу ағынының мөлшерін анықтауға мүмкіндік</w:t>
        <w:br/>
        <w:t>береді;</w:t>
        <w:br/>
        <w:t>6) стерженнің бүйір бетімен сыртқы ортамен жылу алмасу процессін</w:t>
        <w:br/>
        <w:t>ендіру шкаламен жүзеге асырылады. Яғни стерженнің материалы сыртқы</w:t>
        <w:br/>
        <w:t>ортамен жылу алмасу коэффициентін және сыртқы ортаның температурасын</w:t>
        <w:br/>
        <w:t>ендіру уақыт жағынан үнемделеді;</w:t>
        <w:br/>
        <w:t>7) сыртқы ортамен жылу алмасу коэффициентін ендіру кезінде,</w:t>
        <w:br/>
        <w:t>бағдарлама автоматты түрде жылу ағыны қай ауданға берілгенін анықтап,</w:t>
        <w:br/>
        <w:t>қызыл түске сол аумақты бояп қояды;</w:t>
        <w:br/>
        <w:t>8) бағдарлама стерженді автоматты түрде М-10%1, дискрет элементке</w:t>
        <w:br/>
        <w:t>бөліп қояды;</w:t>
        <w:br/>
        <w:t>9) әрбір дискрет элемент үшін толық жылу энергиясын өрнектейтін</w:t>
        <w:br/>
        <w:t>функционал құрады;</w:t>
        <w:br/>
        <w:t>10) әрбір дискрет элемент үшін құрылған функционалды белгісіз</w:t>
        <w:br/>
        <w:t>Т.(і-1,2,3,....М) айнымал бойынша минимизациялап, сызықты алгебралық</w:t>
        <w:br/>
        <w:t>теңдеулер жүйесін құрады;</w:t>
        <w:br/>
        <w:t>11) құрылған теңдеулер жүйесін Гаус сандық әдісімен шешеді;</w:t>
      </w:r>
    </w:p>
    <w:p>
      <w:r>
        <w:t>12) табылған Т, (і- 1,2,3,....М) мәндері стерженнің бойымен температура</w:t>
        <w:br/>
        <w:t>өрісінің таралу заңдылығы болып табылады. Сондай-ақ оның мәнін кестелік</w:t>
        <w:br/>
        <w:t>және графикалық көріністе экранға шығарады;</w:t>
        <w:br/>
        <w:t>13) табылған температураны пайдаланып, стерженнің жылудан және</w:t>
        <w:br/>
        <w:t>созушы күштің әсерінен ұзаруын анықтайды;</w:t>
        <w:br/>
        <w:t>14) табылған температураны пайдаланып, потенциаль энергиясынан</w:t>
        <w:br/>
        <w:t>стержень қималарының жылжу өрісінің таралу заңдылықтарын анықтайды</w:t>
        <w:br/>
        <w:t>және мәндерін кестелік, графикалық көріністе экранға шығарады;</w:t>
        <w:br/>
        <w:t>15) стержень қималарының жылжуларын анықталғаннан соң</w:t>
        <w:br/>
        <w:t>деформация және кернеу компаненттерін анықтайды. Деформация</w:t>
        <w:br/>
        <w:t>компонентіне жататындар: серпінділік деформация в,, температуралық</w:t>
        <w:br/>
        <w:t>деформация 6, және термо - серпімділік деформация 6-6, “- в,. Ал кернеу</w:t>
        <w:br/>
        <w:t>компоненттеріне жататындар: серпінділік кернеу о, (кГ/см?),</w:t>
        <w:br/>
        <w:t>температуралық кернеу о; (кГ/ см2) және термо - серпімділік кернеу</w:t>
        <w:br/>
        <w:t>с-ос,-оуұ (кГ/см?);</w:t>
        <w:br/>
        <w:t>16) деформация және кернеу мәндерін кестелік және графикалық</w:t>
        <w:br/>
        <w:t>көріністе экранға шығарады.</w:t>
        <w:br/>
        <w:t>113</w:t>
        <w:br/>
        <w:t>18.Баймахан Р.Б. Кожамкулова Ж.Ж. Эффективнов применение</w:t>
        <w:br/>
        <w:t>симметрично-регулярной разбивки в МКЭ / Межвузовский сборник</w:t>
        <w:br/>
        <w:t>научных трудов, КазАТК. -Алматы, 1999. Вып.3, -с. 80-82</w:t>
        <w:br/>
        <w:t>19.Оден Дж. Конечные элементы в нелинейной механике сплошных сред.-</w:t>
        <w:br/>
        <w:t>М:Мир, 1976. -464с.</w:t>
        <w:br/>
        <w:t>20.Морозов Е.М., Никшинов Г.П. МКЭ в механике разрушения. -М./Наука,</w:t>
        <w:br/>
        <w:t>1980.-256.</w:t>
        <w:br/>
        <w:t>21.Зенкеевич О.К. Метод конечных элементов в технике. - М.:Мир,1975. -</w:t>
        <w:br/>
        <w:t>541с.</w:t>
        <w:br/>
        <w:t>22.Бабич.Ю.Н., Цыбенко.А.С. Методы и алгоритмы автоматического</w:t>
        <w:br/>
        <w:t>формирование сетки конечных элементов. - К.:ИМПАН УССР,1978. -93с.</w:t>
        <w:br/>
        <w:t>23.Иваненко С.А. Адаптивные криволинейные сетки в методе конечных</w:t>
        <w:br/>
        <w:t>элементов // ЖЕМ и МФ т.35, 1995, Х99. -С,1334-1355.</w:t>
        <w:br/>
        <w:t>24.Стерлина И.Г. Исследование метода конечных элементов в модельной</w:t>
        <w:br/>
        <w:t>задаче о трешине // Вестник МГУ, сер.15. Вычисл.матем. и кибернетика,</w:t>
        <w:br/>
        <w:t>1985, Х53. -С,8-15.</w:t>
        <w:br/>
        <w:t>25ХҮйвоп Е..., Міскей. АррПсайоп оҒ 1һе Ппйе етеп тейһой іо һеа(</w:t>
        <w:br/>
        <w:t>сопдисбіоп апа1уі5 // Мисі.Епв. ап? бег. -1966. -у.4, -Р.276-286.</w:t>
        <w:br/>
        <w:t>26.ВаһизһКа І, 52аһо В.А, Каі2 І.М. Тһе р-Уетвіоп оҒ һе Ғіпіе Еһетепі Ме ой</w:t>
        <w:br/>
        <w:t>/ ЗТАМ Үоштпа! оп Митегіса! Апа1у5і,1981.- уо1.18, -Р.515-545.</w:t>
        <w:br/>
        <w:t>27.Үіг?. Н.), 5таШПдегеп. Митегіса! тейһо45 іп Гшід дупатісв һетізрһеге</w:t>
        <w:br/>
        <w:t>ріБізһіпе Согрогайоп, - УУавһіпсеіоп, І.опдоп, 1981.-245р.</w:t>
        <w:br/>
        <w:t>28.Ктейһ Е., Ргіпсіріев оҒ Іеаі Тгапвтет, 3-га ей. Імех ЕйФксайолпа! Раһ15һетв, -</w:t>
        <w:br/>
        <w:t>М.Ү.,1973.</w:t>
        <w:br/>
        <w:t>29.Ғапе Ү.С., Еовпдайопв оҒ бо14 Месһапісв, Ргепбісе-һаП, Епе!ехуоой СІНІ5, -</w:t>
      </w:r>
    </w:p>
    <w:p>
      <w:r>
        <w:t>М. 1965.</w:t>
        <w:br/>
        <w:t>30.Соок К.Р.) Сопсерів апа Аррісайоп оҒ Ппйе Еіетепі Апа1усіз, ҮҮШеу, -М.).,</w:t>
        <w:br/>
        <w:t>1975.</w:t>
        <w:br/>
        <w:t>31.СаПавһег Е.Н, Біпйе Нешеш Апа1!увіб Ғапдагиепіаів, Ргешісе-НаП,</w:t>
        <w:br/>
        <w:t>Епеіеугоой СІНІ5, -М./., 1975.</w:t>
        <w:br/>
        <w:t>32.Зенкеевич О., Метод конечных элементов в технике, изд-во “Мир”, -М.,</w:t>
        <w:br/>
        <w:t>1975.</w:t>
        <w:br/>
        <w:t>33.ХҮҺцетиап /.К., А ЫҺШшовгарһу іог Пішу Еіетепі, Асадегиіс Ргевө, -М.Ү.,</w:t>
        <w:br/>
        <w:t>1975.</w:t>
        <w:br/>
        <w:t>34.БеВоог С., МайШтегиайса! Авресів оҒ Ғіпйе Еетелі іп Рагбіа! ПіНегепігі</w:t>
        <w:br/>
        <w:t>Едшайопв, Асайетіс Ргевө, -М.Ү., 1974.</w:t>
        <w:br/>
        <w:t>35.5шапе С., Еіх С.)., Ап Апа1уві оҒ1һе Еіпіке Еһетепі Ме(һой, ргепісе-НаП,</w:t>
        <w:br/>
        <w:t>Епеіеууоой СІНІ5, -М./., 1973.</w:t>
        <w:br/>
        <w:t>36.ХҮШетап Л.Е., ей., Тһе Маһһетайсв оҒ Ғіпйе Еіетепів апа АррПсайопв,</w:t>
        <w:br/>
        <w:t>Асайетіс Ргевв, -М.Ү., 1973.</w:t>
        <w:br/>
        <w:t>37.Наеһгев К.Н., Тһе Еіпце Еіешет Ішһой іог Епгіпеетв, ҮҮШеу, -М.Ү., 1975.</w:t>
        <w:br/>
        <w:t>38.Рагв І..А., Ап Іпштодйисйоп 1% 1һе Саісшіив оҒ Уагіайопв, Неіпетап, -Гопдоп,</w:t>
        <w:br/>
        <w:t>1962.</w:t>
        <w:br/>
        <w:t>39.Соше 5.Б., ЕІетпетагу пшпегіса! Ала1у5ів, Мс Стач-НШ, -М.Ү.,1965.</w:t>
        <w:br/>
        <w:t>117</w:t>
        <w:br/>
        <w:t>һы -</w:t>
        <w:br/>
        <w:t>10.</w:t>
        <w:br/>
        <w:t>ПАЙДАЛАНЫЛҒАН ӘДЕБИЕТТЕР ТІЗІМІ</w:t>
        <w:br/>
        <w:t>. Сегерлинд Л. Применение метода конечных элементов// Мир:М., 1979.</w:t>
        <w:br/>
        <w:t>. Писаренко Г.С. и др., Сопротивление материалов, “Виша Школа”, Киев,</w:t>
        <w:br/>
        <w:t>1973,-672 с.</w:t>
        <w:br/>
        <w:t>. И.А.Биргер, Я.Г.Пановко. Прочность.Устойчивость.Колебания. Томі.</w:t>
        <w:br/>
        <w:t>//М.: Машиностроение, 1968. -114-115 стр.</w:t>
        <w:br/>
        <w:t>. Тигппег.М.).,Сіоша.К.УУ.,Магіп.Н.С.,Торр.І./ Зайпевз апй4 деЙесіоп</w:t>
        <w:br/>
        <w:t>апа!увів оҒ сотр1ех өігисішгев // ).Аегопош 8сі. -1956. - у.23, Х93. -Р.805-</w:t>
        <w:br/>
        <w:t>823.</w:t>
        <w:br/>
        <w:t>. Розин.М.А. Метод конечных элементов в применении к упругим слиткам.-</w:t>
        <w:br/>
        <w:t>М.:Стройиздат, 1977. -129с.</w:t>
        <w:br/>
        <w:t>. Угодников А.Г., Коротких Ю.Г. Некоторые методы решения на ЭЦВМ</w:t>
        <w:br/>
        <w:t>физически нелинейных задач теории пластин и оболочек. - К./Наукова</w:t>
        <w:br/>
        <w:t>Думка, 1962, -118с.</w:t>
      </w:r>
    </w:p>
    <w:p>
      <w:r>
        <w:t>остнов В.А. Харкурин И.Я. Метод конечных элементов в расчетах</w:t>
        <w:br/>
        <w:t>судовых конструкций.- Л.:Судостроение,1974. -344с.</w:t>
        <w:br/>
        <w:t>остнов В.А, Дмитриев С.А., Елтышев Б.К., Подгонов А.А. Проблемы</w:t>
        <w:br/>
        <w:t>автоматизацийи метода суперэлементов // Применение численному</w:t>
        <w:br/>
        <w:t>методов в строительной механике корабля // Сб.научн.тр. - Л.1976. -С.6-</w:t>
        <w:br/>
        <w:t>14.</w:t>
        <w:br/>
        <w:t>остнов В.А., Дмитриев С.А., Елтышев Б.К., Радионов А.А. Метод</w:t>
        <w:br/>
        <w:t>суперэлементов в расчетах инженерных сооружений. - Л.:Судостроение,</w:t>
        <w:br/>
        <w:t>1978.-126.</w:t>
        <w:br/>
        <w:t>Табров Н.Н. Метод конечных элементов в расчетах деталей тепловых</w:t>
        <w:br/>
        <w:t>двигателей-Л.:Машиностроение,1983. -212с.</w:t>
        <w:br/>
        <w:t>11.Агеугів Т.Н. А5КА: ашотайс візіет Тог Кіпетайіс апауві6 - а шпіуетва!</w:t>
        <w:br/>
        <w:t>вузіеті (ог вігісішга! апа1у5із Бавей оп (һе таігіх 4івріасететі (пе еІетелі)</w:t>
        <w:br/>
        <w:t>те(һой // Масі. Епе. ев. - 1969. - у.10, Хо2. -Р.441-447.</w:t>
        <w:br/>
        <w:t>12. Нішоп В., Очеп Б. Еіпйе еІетпепі рговгатитіпе, -Гоп4оп,1977. -305р.</w:t>
        <w:br/>
        <w:t>13.Обэн Ж.-П. Приближенное решение эллиптических краевых задач. -</w:t>
        <w:br/>
        <w:t>М.:Мир, 1977, -284с.</w:t>
        <w:br/>
        <w:t>14.Деклу Ж. Метод конечных элементов. -М.:Мир,1976.-95с.</w:t>
        <w:br/>
        <w:t>15.Ержанов Ж.С.,Каримбаев Т.Д. Метод конечных элементов в задачах</w:t>
        <w:br/>
        <w:t>механики твердых пород. - Алма-Ата:Наука, 1975.-238с.</w:t>
        <w:br/>
        <w:t>16.Масанов Ж.К., Баймаханов И.Б. Об одном алгоритме построение матрицы</w:t>
        <w:br/>
        <w:t>жесткости системы метода конечных элементов для трехмерной задачи</w:t>
        <w:br/>
        <w:t>теорий упругости // Изв.АН КазССР, серия физ.-мат.-1975, Х21.-С.45-51.</w:t>
        <w:br/>
        <w:t>17.Кудайкулов А.К. Амиртаевв К.Б. Вычислительный алгоритм</w:t>
        <w:br/>
        <w:t>исследования задач распространения тепла в элементах конструкции //</w:t>
        <w:br/>
        <w:t>Материалы Международной научной конференции «Актуальные</w:t>
        <w:br/>
        <w:t>проблемы механики П | машиностроения». Алматы: КазНТУ</w:t>
        <w:br/>
        <w:t>им.К.Сатпаева, 2005 г., -с.214-218</w:t>
        <w:br/>
        <w:t>116</w:t>
        <w:br/>
        <w:t>теплообмена // Исследования, результаты Вестник КазНАУ 2011. -</w:t>
        <w:br/>
        <w:t>Х92(050). -С. 127-129</w:t>
        <w:br/>
        <w:t>104. Нурлыбаева Э.Н. Абдужалел Н., Кудайкулов А.К., Акимгазы М. Оп</w:t>
        <w:br/>
        <w:t>Тһе Ғіпше Ро!е (һе Неа( уу/йһош Ехсһапвіпе Неа( уһ 1һе Ошвіде 5ішізсе //</w:t>
        <w:br/>
        <w:t>Научный журнал Уилийского государственного университета КНР 155М</w:t>
        <w:br/>
        <w:t>1674-0394 СМ 65-12642011 Х21-2,-С. 35-41</w:t>
        <w:br/>
        <w:t>105. Нурлыбаева Э.Н. Абдужалел Н., Кудайкулов А.К., Акимгазы М. Тһе</w:t>
        <w:br/>
        <w:t>ӛшіу оп Тһе Тһегтодупатіс бізіс ууИһ (һе ӛшіасе АВөоіше Еп(45 еп( Іһе</w:t>
        <w:br/>
        <w:t>ПШітцей Ро1е уһ 1һе біпшіагійіев апа ЫіЧегепсев Мейішті іп Ехсһапсіпе Неа(</w:t>
        <w:br/>
        <w:t>/І Научный журнал Кашкарского педагогического университета КНР 2011</w:t>
        <w:br/>
        <w:t>- Х93-4.- С. 35-42</w:t>
        <w:br/>
        <w:t>106. Нурлыбаева Э.Н. Абдужалел Н., Кудайкулов А.К., Акимгазы М. Тһе</w:t>
        <w:br/>
        <w:t>ӛшіу оп Тһе Тһегтодупатіс бізіс уУИһ (һе ӛш?асе АВөоіше Еп45 еп( Іһе</w:t>
        <w:br/>
        <w:t>Шітей Ро1е уһ һе біпшіагійев апа ӘіЧегепсев Мейішт іп Ехсһапсіпе Неа(</w:t>
        <w:br/>
        <w:t>/І Научный журнал Кашкарского педагогического университета КНР 2011</w:t>
      </w:r>
    </w:p>
    <w:p>
      <w:r>
        <w:t>- Х93-4.- С, 35-42</w:t>
        <w:br/>
        <w:t>107. Нурлыбаева Э.Н. Кудайкулов А.К. Жергілікті синусоидалық жылу</w:t>
        <w:br/>
        <w:t>ағыны мен жылу алмасу әсеріндегі стерженнің жылу кернеулік күйін</w:t>
        <w:br/>
        <w:t>зерттеу // Вестник КазНІТУ им.Абая 1888 1728-7901 2011 - 29133). -С.</w:t>
        <w:br/>
        <w:t>85-89</w:t>
        <w:br/>
        <w:t>108. Нурлыбаева Э.Н. Кудайкулов А.К., Акимгазы М., Токкулиев Б.М.,</w:t>
        <w:br/>
        <w:t>Утебаев У.Б., Анивар Г. Численное моделирование термомеханических</w:t>
        <w:br/>
        <w:t>процессов в частично теплоизолированных стержнях при одновременном</w:t>
        <w:br/>
        <w:t>воздействии локальных температур, тепловых потоков и теплообменов //</w:t>
        <w:br/>
        <w:t>Деформирование и разрушение структурно-неоднородных сред и</w:t>
        <w:br/>
        <w:t>консрукций», тез.докл. П Всерос. Конф. 1558М 978-5-7782-1757-7 -</w:t>
        <w:br/>
        <w:t>Новосибирск: Изд-во НГТУ, 2011, октябрь 10-14-С. 7-10</w:t>
        <w:br/>
        <w:t>109. Нурлыбаева Э.Н. Численнов моделирование поле распределение</w:t>
        <w:br/>
        <w:t>температуры по длине стержня ограниченной длины при наличии на</w:t>
        <w:br/>
        <w:t>локальной боковой поверхности синусоидального теплового потока, и</w:t>
        <w:br/>
        <w:t>теплообменов через плошадей поперечных сечений ев концов //</w:t>
        <w:br/>
        <w:t>Международной научно-практической конференции «Инновационные</w:t>
        <w:br/>
        <w:t>технологий в развитии транспорта-коммуникационного комплекса</w:t>
        <w:br/>
        <w:t>Казахстана», посвяшенной 70-летию д.т.наук, проф., академика</w:t>
        <w:br/>
        <w:t>Инженерной академии РК, Межд. академии транспорта, межд. академии</w:t>
        <w:br/>
        <w:t>информатизации Амангельды Джумагалиевича Омарова 155М 9965-531-</w:t>
        <w:br/>
        <w:t>69-2 -Алматы,- 2011, апрель 30- Том 1-С. 253-256</w:t>
        <w:br/>
        <w:t>110. Нурлыбаева Э.Н., Кудайкулов А.К. Ма!Шһетайса! тойеіпе оҒ Іһе</w:t>
        <w:br/>
        <w:t>іпбіаПей (һегіпо-тесһапіса! ргосевзев іп 4еіогтей һага өй8есі а( ргевепсе оғ</w:t>
        <w:br/>
        <w:t>е 1оса! (іетірегайште, һеа( Пом, һеаі ехсһапсе апа һеа( іпвШайоп // 4-ый</w:t>
        <w:br/>
        <w:t>Конгресс тюркского Мира Математическое Обшества (ТУУМ85) 155М 978-</w:t>
        <w:br/>
        <w:t>9952-8018-3-5- Баку: Азербайжан, 2011, июль 1-6- С. 446</w:t>
        <w:br/>
        <w:t>111. Нурлыбаева Э.Н., Гульзира Анивар, Мырзашева А.Н., Кудайкулов</w:t>
        <w:br/>
        <w:t>А.К. Численное исследование термо - механического состояния стержня</w:t>
        <w:br/>
        <w:t>122</w:t>
        <w:br/>
        <w:t>а (1/“С) - жылудан ұлғаю коэффициенті.</w:t>
        <w:br/>
        <w:t>Олай болса осы операцияны жүзеге асырайық. Бұл амал стерженнің</w:t>
        <w:br/>
        <w:t>бойымен температураны анықтағаннан соң жүзеге асырылады.</w:t>
        <w:br/>
        <w:t>температураның таралу заңдылығы</w:t>
        <w:br/>
        <w:t>табылмайды.</w:t>
        <w:br/>
        <w:t>Оны жүзегі</w:t>
        <w:br/>
        <w:t>табылмай</w:t>
        <w:br/>
        <w:t>е асыру үшін</w:t>
        <w:br/>
        <w:t>Себебі</w:t>
        <w:br/>
        <w:t>жылумеханикалық күй</w:t>
        <w:br/>
        <w:t>Үдерістер-&gt;«Стерженнің</w:t>
        <w:br/>
        <w:t>жылумеханикалық күйін анықтау» нұсқаулығын орындаймыз. Нәтижеде</w:t>
        <w:br/>
        <w:t>төмендегі терезе ашылады (4.20 суреті). Бұл терезе екі бөліктен тұрады:</w:t>
        <w:br/>
        <w:t>стержен қималарының жылуы мен ұзаруын анықтау;</w:t>
        <w:br/>
        <w:t>стерженде болатын деформация мен кернеуді анықтау.</w:t>
      </w:r>
    </w:p>
    <w:p>
      <w:r>
        <w:t>жкетікеннін инманалың сау; талау |2 Калпеусызыштарды кореету/жасыру.</w:t>
        <w:br/>
        <w:t>4 / мер; ---Т1 Шемен тен</w:t>
        <w:br/>
        <w:t>өк 77% % (2 Могібойынша С) |Ү1өсі бойынша</w:t>
        <w:br/>
        <w:t>иял %% і 9 рйөгіб Іг1өсі б</w:t>
        <w:br/>
        <w:t>Агове расы йі 5ь 2: с.</w:t>
        <w:br/>
        <w:t>.. - і 2. З .</w:t>
        <w:br/>
        <w:t>куйеле |кшеме т) 11 ЫШ в. (үз</w:t>
        <w:br/>
        <w:t>ШЕ ӨСТІ 275702 Пэвтелее</w:t>
        <w:br/>
        <w:t>Тенгезетуе 10 20 «лернен узындыгы Мені тет |4) ШТ”</w:t>
        <w:br/>
        <w:t>ЕНШЕЛЕЗЕЕ |2) із2 27- ! |ме</w:t>
        <w:br/>
        <w:t>бшя 32: доз (рммн ренин ылы;</w:t>
        <w:br/>
        <w:t>55 105 132 Әйекаренаиаан ені тан ШІ 420</w:t>
        <w:br/>
        <w:t>4 Ғ| ОО жонуданунған кпзфймцненінін гпейигі 1. НДІ</w:t>
        <w:br/>
        <w:t>ЛІТІПШІІГІ аұғаға өзен ГІ 2%</w:t>
        <w:br/>
        <w:t>Ралтивамцаномар аг |000 52 нешеде |11 ШІ!</w:t>
        <w:br/>
        <w:t>ІЗ І1злкейту ОГ? кішірейту</w:t>
        <w:br/>
        <w:t>(УТалОойығшамаса 46 еу |1 Ез</w:t>
        <w:br/>
        <w:t>// Ҡималаршын жылу мані” Жылуден әні ақ коз донцингі С Сісрженнін ұзаруы:</w:t>
        <w:br/>
        <w:t>|шәнемі ГЕТЕДІП ГЕТЕ ШЕЕПІ ГЕТКЕП ГТЕЕП шы-іқі шіз-і.1 ШІ ТІПТІ</w:t>
        <w:br/>
        <w:t>ПІПЕТЕСШІ СІЛЕСІ ЗЕТІН ІІ ЕП ЖІ СІ</w:t>
        <w:br/>
        <w:t>ЕШ</w:t>
        <w:br/>
        <w:t>Сурет 4.20 - Стерженнің жылумеханикалық күйін анықтау интерфейсі</w:t>
        <w:br/>
        <w:t>Бұл терезеде функционалдық құрылымы өте күрделі. Сондай-ақ</w:t>
        <w:br/>
        <w:t>жылумеханикалық күйді өте үлкен дәлдікпен анықтайды. Терезенің оң жақ</w:t>
        <w:br/>
        <w:t>шетінде орналасқан батырмалар графиканы баптауға арналған. Ал ең төменгі</w:t>
        <w:br/>
        <w:t>жағында стержен қималарының жылжу мәндері, жылудан ұлғаю</w:t>
        <w:br/>
        <w:t>коэффициентінің мәндері және стерженнің ұзаруының мәндері кесте түрінде</w:t>
        <w:br/>
        <w:t>берілген. Терезенің сол жақ шетінде стерженнің жылумеханикалық күйін</w:t>
        <w:br/>
        <w:t>анықтауда алғашқы ұсынылатын параметрлер. Сондай-ақ алдын ала</w:t>
        <w:br/>
        <w:t>есептелетін операциялар. Бұлар ең алдымен орындалмаса нәтиже шықпайды.</w:t>
        <w:br/>
        <w:t>Бұл операцияны орындау үшін барлық іс әрекетерді рет-ретімен орындау</w:t>
        <w:br/>
        <w:t>қажет.</w:t>
        <w:br/>
        <w:t>Енді сол әрбір әрекетті жеке-жеке түсіндірейік:</w:t>
        <w:br/>
        <w:t>1. Стерженнің екі шетін мықтап бекіту. Егер деформация және кернеу</w:t>
        <w:br/>
        <w:t>копаненттерін анықтау керек болса, онда міндетті түрде стерженнің</w:t>
        <w:br/>
        <w:t>109</w:t>
        <w:br/>
        <w:t>120. Нурлыбаева Э.Н., КидаікшШоу А.К., Тазһепоуа 7. М. Мейһоя Ргерагайоп</w:t>
        <w:br/>
        <w:t>апа бошшіоп А1согЦҺт Ғог Кевоіуіпе Әіайопагу РгоМет ОҒ а Кой Глдег</w:t>
        <w:br/>
        <w:t>Тһегто - вігеззей Сопаііоп Кевіггіпед аі Во(һ Епб45 Айесісі Ву Неа(</w:t>
        <w:br/>
        <w:t>Ехсһапве апа Неаі Ном/8 // Международная конференция Айуапсей</w:t>
        <w:br/>
        <w:t>Ма!егізів Кезеагсһ Іпйехей Бу Еіеуіет: 5СОР(/5 158М: 1022-6680- 2012,</w:t>
        <w:br/>
        <w:t>поуетһет -10.-Р. 47-55.</w:t>
        <w:br/>
        <w:t>121. Нурлыбаева Э.Н., Жумадиллаева А.К., Кудайкулов А.К., Ташенова</w:t>
        <w:br/>
        <w:t>Ж.М. Моделирование установившегося нелинейно термо-напряженно</w:t>
        <w:br/>
        <w:t>деформированного состояния теплоизолированного стержня</w:t>
        <w:br/>
        <w:t>ограниченной длины при воздействии теплового потока и теплообмена //</w:t>
        <w:br/>
        <w:t>Международную заочную научно-практическую конференцию «Физико-</w:t>
        <w:br/>
        <w:t>математические науки и информационные технологии: проблемы и</w:t>
        <w:br/>
        <w:t>тенденции развития» - Новосибирск, 2012. -С. 93-99</w:t>
        <w:br/>
        <w:t>122. Нурлыбаева Э.Н., Абдужалел Н., Кудайкулов А.К., Акимгазы М. Тһе</w:t>
        <w:br/>
        <w:t>вішду оҒ ІҺегтодупатіс 6ізіе оҒ ПпИе ро!е у/Иһ һеа( Поу/ апФ4 ехсһапве //</w:t>
        <w:br/>
        <w:t>Іошпа! оҒ боосһом ішіуетешу (пайшта! 6сіепсе еййоп), СМ32-1226/С</w:t>
        <w:br/>
        <w:t>155 1000-2073-2012, ішу - 10.- зді. 28 ХӘ3.-С, 43-51.</w:t>
        <w:br/>
        <w:t>123. Нурлыбаева Э.Н., Кудайкулов А.К., Ташенова Ж.М.,Жумадиллаева</w:t>
      </w:r>
    </w:p>
    <w:p>
      <w:r>
        <w:t>А.К. Вычислительный алгоритм и моделирование термонапряженного</w:t>
        <w:br/>
        <w:t>состояния стержня из жаропрочного сплава при наличии теплообмена,</w:t>
        <w:br/>
        <w:t>теплоизоляции и температуры постоянной интенсивности // ВАК журнал</w:t>
        <w:br/>
        <w:t>«Фундаментальные исследования» (Инпак-фактор 0,152) 188М 1812-7339</w:t>
        <w:br/>
        <w:t>- Москва 2012. - ч. 3, Х93.-С. 660-664.</w:t>
        <w:br/>
        <w:t>124. МиуБаеуа Е.Һ., Кидаікшоу А.К., Тавһепоуа 2. М. «Мейһояа Ргерагайоп</w:t>
        <w:br/>
        <w:t>апа бошшіоп А1вогЦіт Ғог Кевоіуіпе біайопагу РгоМет ОҒ а Кой (лдег</w:t>
        <w:br/>
        <w:t>Тһегто - вігеззед Сопаііоп Кевіггіпед а( Во(һ Еп45 АШесісі Ву Неа(</w:t>
        <w:br/>
        <w:t>Ехсһапве ап4 Неа( Еіоу/в» Международная конференция 2012 Ішегпайопа!</w:t>
        <w:br/>
        <w:t>СопТегепсе оп А4уапсед Маіегізі апа Мапшасіштіпе 5сіепсе ((САММ5</w:t>
        <w:br/>
        <w:t>2012).-Веі)іпе, СЫіпа, 155М: 1022-6680) Іпдехей Бу БКізеуіег: ӨСОРТ)5 2012.</w:t>
        <w:br/>
        <w:t>1717-1723 стр</w:t>
        <w:br/>
        <w:t>125. МипуБаеуа Е.М., АҺфи?һа!еі М. ЕШесі о? Овтойіс 5ігезө оп Меттгапе</w:t>
        <w:br/>
        <w:t>Бавіоп оп бойа 5ш5еіга(е І.апетшіг (США) ІҒ 2011:4,186 (Тошпа! Сшайоп</w:t>
        <w:br/>
        <w:t>Кешегв, Тһогпвоп Кешете), 5/Ж: 1,722 (5СОРО5) 2013.Уо!. 29 (21) Р.6377-</w:t>
        <w:br/>
        <w:t>6385 6377-6385 стр</w:t>
        <w:br/>
        <w:t>126. Ешпһа Мшіуһаеуа, Апагбау Кидаусшоу «бошпоп шейһоб апа</w:t>
        <w:br/>
        <w:t>сотршіпе аірогШҺт оҒ (һе тіхей езіарівһей ргоМет оҒ һегшо шесһапіс5 »</w:t>
        <w:br/>
        <w:t>Мавегігі8 оҒ һе ШІ іпбегпайопа! тезеагсһ апа ргасісе сопіегепсе «Іпегпайопа|</w:t>
        <w:br/>
        <w:t>Соп!егепсе оп Ешореап ӛсіепсе апа Тесһпо/ору».-Мапісһ, Сегтапу, 2012.</w:t>
        <w:br/>
        <w:t>2395-2397 стр</w:t>
        <w:br/>
        <w:t>127. Нурлыбаева ЭН., Кудайкулов А.К., Ташенова Ж.М.Бүйір беті</w:t>
        <w:br/>
        <w:t>толықтай изоляцияланған шекті ұзындықтағы өзектің жылу ағыны мен</w:t>
        <w:br/>
        <w:t>жылу алмасу әсерінен болатын температуралық күйін зерттеуі</w:t>
        <w:br/>
        <w:t>Международной научно-практической конференции «Интеллектуальные</w:t>
        <w:br/>
        <w:t>информационные и коммуникационные технологии-средство</w:t>
        <w:br/>
        <w:t>124</w:t>
        <w:br/>
        <w:t>из жаропрочного сплава при наличии температуры и теплообмена // 3-ый</w:t>
        <w:br/>
        <w:t>Международной научно-теоретической конференции «Роль физико-</w:t>
        <w:br/>
        <w:t>математических наук в современном образовательном пространстве» -</w:t>
        <w:br/>
        <w:t>2011, декабрь 2-3. - том 2-С. 69-73</w:t>
        <w:br/>
        <w:t>112. Нурлыбаева Э.Н., Кудайкулов А.К., Акимгазы М., Токкулиев Б.М.,</w:t>
        <w:br/>
        <w:t>Утебаев У.Б., Анивар Г. Численное исследование термонапреженного</w:t>
        <w:br/>
        <w:t>состояния теплоизолированных стержней из жаркопрочных сплавов при</w:t>
        <w:br/>
        <w:t>воздействии локальных тепловых потоков, теплообменов и температур //</w:t>
        <w:br/>
        <w:t>«Деформирование и разрушение структурно-неоднородных сред и</w:t>
        <w:br/>
        <w:t>конструкций», тез.докл.П Всерос. Конф. 155М 978-5-7782-1757-7-</w:t>
        <w:br/>
        <w:t>Новосибирск: Изд-во НГТУ 2011 октября 10-14. -С. 10-11</w:t>
        <w:br/>
        <w:t>113. Нурлыбаева Э.Н., Кудайкулов А.К., Акимгазы М., Токкулиев Б.М.,</w:t>
        <w:br/>
        <w:t>Утебаев У.Б., Анивар Г. Энергетический метод исследования термо-</w:t>
        <w:br/>
        <w:t>напреженного состояния элементов конструкций из жаропрочных сплавов</w:t>
        <w:br/>
        <w:t>//. Международная конференция 20 летю независимости РК «Актуальные</w:t>
        <w:br/>
        <w:t>проблемы современной математики, информатики и механики-П»,</w:t>
        <w:br/>
        <w:t>посвяшенная 100-летию академика АН КазССР О.А. Жаутыкова. -</w:t>
        <w:br/>
        <w:t>Алматы, 2011 сентябрь 28-30.-С. 270</w:t>
        <w:br/>
        <w:t>114. Нурлыбаева Э.Н., Кудайкулов А.К. Жергілікті жылу ағыны, изоляция</w:t>
        <w:br/>
        <w:t>және жылу алмасу әсеріндегі құрылым элементінің жылумеханикалық</w:t>
        <w:br/>
        <w:t>күйін моделдеудің алгоритмі // Поиск - Ізденіс. Серия естественно-</w:t>
        <w:br/>
        <w:t>технических наук 155 1560-1730- 2012-92(1)-С. 317-322</w:t>
        <w:br/>
        <w:t>115. Нурлыбаевой Э.Н., Сағымбаев А.К. Жылу ағындарының стерженге</w:t>
        <w:br/>
        <w:t>әсерін есептеу алгоритмін құру // Вестник КазНТУ 1555 1680-9211- 2012,</w:t>
      </w:r>
    </w:p>
    <w:p>
      <w:r>
        <w:t>март Х92(90) - С. 148-153</w:t>
        <w:br/>
        <w:t>116. Нурлыбаева Э.Н., Абдужалел Н., Кудайкулов А.К., Акимгазы М,</w:t>
        <w:br/>
        <w:t>шау оп Тһе Тһегтодупатіс 5ізіе оҒ Біпйе Гепеіһ Кой (/віпе 1һе Апа!уйіс</w:t>
        <w:br/>
        <w:t>Метод Кевеагеһ // Научный журнал ЖОСКМА|І, ОЕ ҮПЛ МОКМАІТ,</w:t>
        <w:br/>
        <w:t>ЦГМІУЕК6ІТҮ КИР (пайша! өсіепсе ейФШоп) 155М 1673-999Х СМ 65-1263/М</w:t>
        <w:br/>
        <w:t>- 2012, тагіһ -бегізі 21, Х21-С. 32-36</w:t>
        <w:br/>
        <w:t>117. Нурлыбаева Э.Н., Кудайкулов А.К. Обьектіге бағытталған Реірһі</w:t>
        <w:br/>
        <w:t>программалау тілінде құрлым элементтегі жылу өрісін аналитикалық</w:t>
        <w:br/>
        <w:t>жолмен анықтаудың ақпараттық жүйесін өңдеу // Вестник КазНПУ</w:t>
        <w:br/>
        <w:t>им.Абая 1555 1728-7901-- 2012-92 (38). -С. 130-135</w:t>
        <w:br/>
        <w:t>118. Нурлыбаева Э.Н., Кудайкулов А.К. Құрлым элементті бөлшектеудің</w:t>
        <w:br/>
        <w:t>және әрбір бөлшек элемент үшін математикалық моделін құрудың</w:t>
        <w:br/>
        <w:t>ақпараттық жүйесі // Вестник КазНТУ 1555 1680-9211- 2012, ноябрь. -</w:t>
        <w:br/>
        <w:t>295(93).- С.235-238</w:t>
        <w:br/>
        <w:t>119. Нурлыбаева Э.Н., Кудайкулов А.К., Ташенова Ж.М. Әртүрлі жылу</w:t>
        <w:br/>
        <w:t>ағындарымен жылу алмасу әсеріндегі жартылай изоляцияланған шекті</w:t>
        <w:br/>
        <w:t>ұзындықтағы стерженнің (өзектің немесе өзекшенің, білектің) термо-</w:t>
        <w:br/>
        <w:t>механикалық күйін зерттеу // Вестник Карагандинский государственный</w:t>
        <w:br/>
        <w:t>университет имени Е.А. Букетова 185Х 0142-0843 - 2012- Х%2(66).-С.</w:t>
        <w:br/>
        <w:t>92-98</w:t>
        <w:br/>
        <w:t>123</w:t>
        <w:br/>
        <w:t>85.Мавлютов Р.Р., Горчаков Л.Н., Галялиев Ш.Ш., Туйкин Н.М., Хакимов А.</w:t>
        <w:br/>
        <w:t>Г. Цирельман Н.М. Моделирование термонапряженного состояния</w:t>
        <w:br/>
        <w:t>реакционной колонны. -Труды института механики, 2003. -стр.72-81.</w:t>
        <w:br/>
        <w:t>86. Аяжанова С.С. Ақпараттық жүйелердің негіздері: Оқулық. / Ш.Е.</w:t>
        <w:br/>
        <w:t>Омарова, Қ.С. Аяжанов - Алматы: ЖШС РПБК «Дәуір», 2012. - 400бет.</w:t>
        <w:br/>
        <w:t>87.Панин В.В. Ақпараттар теориясы негіздері: Оқулық /Ауд. Ж.Н.</w:t>
        <w:br/>
        <w:t>Тасмамбетов, А.Т.Байбақтина. - Алматы: Ргіпі-5, 2012. -400 бет.</w:t>
        <w:br/>
        <w:t>88.Өжікенов Қ.Ә. Жүйелерді модельдеудің бағдарламалық құралдары</w:t>
        <w:br/>
        <w:t>(МАТІ.АВ/білшілк): Оқулық. - Алматы: 2012. - 304бет.</w:t>
        <w:br/>
        <w:t>89.Түсіпов А. Инженерлік механиканың есептер жинағы: Оқулық. - Алматы</w:t>
        <w:br/>
        <w:t>2013.-196 бет.</w:t>
        <w:br/>
        <w:t>90.Қайнарбаева Г.Б. Ақпарат жүйелері негіздері: Оқу құралы - Алматы,</w:t>
        <w:br/>
        <w:t>«Альянс» баспасы, 2008 -113 бет.</w:t>
        <w:br/>
        <w:t>91.Смайлова Ұлмекен Мұхитқызы. Деректер базасын жобалау және қолдану:</w:t>
        <w:br/>
        <w:t>ЕКУУІК, ІМТЕКВАБ5Е/ҒІКЕВІКР, рЕІ.РНІ, Алматы: «Асыл кітап», 2010-</w:t>
        <w:br/>
        <w:t>286 6.</w:t>
        <w:br/>
        <w:t>92.Смайлова Ұлмекен Мұхитқызы. БЕІІРНІ ортасында деректер базасын</w:t>
        <w:br/>
        <w:t>бағдарламалау: «С - Алматы: «Асыл кітап», 2011. - 4406.</w:t>
        <w:br/>
        <w:t>93.Ғ.З.Қазиева, Қ.Д.Дінасылова, С.Қ.Баймұхамедова. БЕІ.РНІ ОРТАСЫНДА</w:t>
        <w:br/>
        <w:t>РОГРАММАЛАУ. Оқулық басылым-Алматы: ҚазҰТУ, 2010. -240 6.</w:t>
        <w:br/>
        <w:t>94.Голицына О.Л. Информационные системы: - Москва, Форум. 2004.- 329</w:t>
        <w:br/>
        <w:t>с?</w:t>
        <w:br/>
        <w:t>95.Провалов В. С. Информационные технологии управления : учебное</w:t>
      </w:r>
    </w:p>
    <w:p>
      <w:r>
        <w:t>пособие / В. С. Провалов ; Рос. акад. образования, НОУ ВПО "Моск.</w:t>
        <w:br/>
        <w:t>психол.-социал. ин-т". - М., 2010.-371с.: ил., табл.</w:t>
        <w:br/>
        <w:t>96.С.А.Любавин Тшӛо Реірһі для новичков и не только: -- Москва, НТ</w:t>
        <w:br/>
        <w:t>ресс, 2008 г.- 320с.</w:t>
        <w:br/>
        <w:t>97.А.Желонкин Основы программирования в интегрированной среде</w:t>
        <w:br/>
        <w:t>ГЕІ РНІ: -- Москва, Бином. Лаборатория знаний, 2004 г.- 240с.</w:t>
        <w:br/>
        <w:t>98.А.Желонкин Основы программирования в интегрированной среде беірҺі.</w:t>
        <w:br/>
        <w:t>рактикум: -- Санкт-Петербург, Бином. Лаборатория знаний, 2006 г.-</w:t>
        <w:br/>
        <w:t>240с.</w:t>
        <w:br/>
        <w:t>99.А.Я.Архангельский Приемы программирования в Реірһі на основе УҮСІ,:</w:t>
        <w:br/>
        <w:t>-- Санкт-Петербург, Бином-Пресс, 2009 г.- 944с.</w:t>
        <w:br/>
        <w:t>100. Ю.А.Шпак Программирование в Тшһо Равса!. Переход к Реіріш: -</w:t>
        <w:br/>
        <w:t>Москва, МК-Пресс, 2006 г.- 416с.</w:t>
        <w:br/>
        <w:t>101. С.А.Любавин Программируем в Тао беіріһ: -- Санкт-Петербург, НТ</w:t>
        <w:br/>
        <w:t>ресс, 2008 г.- 320с.</w:t>
        <w:br/>
        <w:t>102. Емельянова Н.З. Основы построения. автоматизированных</w:t>
        <w:br/>
        <w:t>информационных систем: Учебное пособие/ Н.З. Емельянова, Т.Л.</w:t>
        <w:br/>
        <w:t>артыка, И.И. Попов.- М.: Форум: ИНФРА-М, 2005.- 416 с.</w:t>
        <w:br/>
        <w:t>103. Нурлыбаева Э.Н. Численное исследование удлинения несушего</w:t>
        <w:br/>
        <w:t>элемента газотурбинной установки в зависимости от коэффицента</w:t>
        <w:br/>
        <w:t>121</w:t>
        <w:br/>
        <w:t>57.Зарубин В.С., Станкевич И.В. расчет теплонапряженных конструкций.</w:t>
        <w:br/>
        <w:t>58.Трушин В.А., Тарасов Ф.Ф., Трушин О.В. Температуры и термические</w:t>
        <w:br/>
        <w:t>напряжения в термобарьерном покрытии турбинной лопатки. Жур.</w:t>
        <w:br/>
        <w:t>Изв.вузов Авиац.техн. Х24, 2004. -стр.32-34.</w:t>
        <w:br/>
        <w:t>59.Кузнецов А.Л., Кореневский Л.Г., Бурцева Г.Н. О расчете температурных</w:t>
        <w:br/>
        <w:t>напряжений в деталях машин при упругом поведегии материала. Жур.</w:t>
        <w:br/>
        <w:t>Ттурб. и компрес. Х91-2, 2005. -стр.56-61.</w:t>
        <w:br/>
        <w:t>60.Александров А.А., сушев С.П., Суслонов А.А., Козлов М.А. Влияние</w:t>
        <w:br/>
        <w:t>одновременного действия силовых нагрузок, коррозии и температурного</w:t>
        <w:br/>
        <w:t>градиента на ресурс цилиндрических элементов. Жур.Мониторинг и</w:t>
        <w:br/>
        <w:t>безопас. трубопровод. систем Х22, 2004. -стр.17-19.</w:t>
        <w:br/>
        <w:t>61.Касумов А.К. К расчету сетчатых пластин при температурном</w:t>
        <w:br/>
        <w:t>воздействии. Жур. Механика оболочек и пластин, 1999. -стр.90-94.</w:t>
        <w:br/>
        <w:t>62.Бородачев. Н.М. Савченко Н.И. Вариационный принцип Для</w:t>
        <w:br/>
        <w:t>температурной задачи теории упругости в апряжениях. Жур. Пробл.</w:t>
      </w:r>
    </w:p>
    <w:p>
      <w:r>
        <w:t>прочн. Х21, 2002. -стр.141-145,151.</w:t>
        <w:br/>
        <w:t>63.Ыаһате! /.М.С. Зесоп4 тетоіге өш 166 рһепотепев (егіпо-тесһапідиев.</w:t>
        <w:br/>
        <w:t>Ав ГЕсоП Роіу(еслісе, 1837. -с.15.</w:t>
        <w:br/>
        <w:t>64.А.Д.Коваленко. основы термоупругости, -Киев. 1970. “Науков Думка” -</w:t>
        <w:br/>
        <w:t>стр.307.</w:t>
        <w:br/>
        <w:t>65.Култасов К.А. Култасов А.А. Аналитическов решение задачи о</w:t>
        <w:br/>
        <w:t>симметричном изгибе неоднородной | упругой | пластины В</w:t>
        <w:br/>
        <w:t>неоднородном температурном поле. Вестник университета // Кайнар 1998</w:t>
        <w:br/>
        <w:t>выпуск. - С.113-114</w:t>
        <w:br/>
        <w:t>66.А.Н. Тюреходжаев, С.И. Касабеков, К.А. Култасов Аналитическое</w:t>
        <w:br/>
        <w:t>решение задачи о растяжении неоднородной упругой пластины в</w:t>
        <w:br/>
        <w:t>неоднородном температурном поле. Вестник Каз НТУ Х23-4 1998. -с 3.</w:t>
        <w:br/>
        <w:t>67.Тюреходжаев А.Н. Култасов К.А, Култасов А.А. «Аналитическое</w:t>
        <w:br/>
        <w:t>решение задачи о симметричном изгибе круглой пластины переменной</w:t>
        <w:br/>
        <w:t>толшины экспоненциального профиля в неоднородном температурном</w:t>
        <w:br/>
        <w:t>поле». Международная конференция г. Алматы, 200іг., к 60-летию</w:t>
        <w:br/>
        <w:t>декана АГУ У.Уалиева // Математическое моделирование механических</w:t>
        <w:br/>
        <w:t>систем и физических процессов. - С.278-271</w:t>
        <w:br/>
        <w:t>68.Тюреходжаев А.Н., Култасов К.А., Касабеков С.И, Култасов А.А. Изгиб</w:t>
        <w:br/>
        <w:t>составной/ | Пластины Переменной/ | толшцины в неоднородном</w:t>
        <w:br/>
        <w:t>температурном поле // Международная конференция Кыргызский</w:t>
        <w:br/>
        <w:t>технический Университет им. И.Раззакова, -г. Бишкек, 2002г. - С.48-53</w:t>
        <w:br/>
        <w:t>69.Жук Я.А., Сенченко И.К., Бойчук Е.В. Распространение термоупругого</w:t>
        <w:br/>
        <w:t>импульса вдольтонкого кругового цилиндра при термическом</w:t>
        <w:br/>
        <w:t>возбуждении. Сб. Актуальные проблемы механики деформируемого</w:t>
        <w:br/>
        <w:t>твердого тела, 2006. -стр.211-213.</w:t>
        <w:br/>
        <w:t>119</w:t>
        <w:br/>
        <w:t>ҚОРЫТЫНДЫ</w:t>
        <w:br/>
        <w:t>Диссертациялық жұмыста қойылған мақсат шеңберінде төменгі</w:t>
        <w:br/>
        <w:t>мәселелер шешілді:</w:t>
        <w:br/>
        <w:t>-шекті ұзындықтағы негізгі құрылым элементтерін компьютерлік</w:t>
        <w:br/>
        <w:t>бөлшектеу алгоритмі жасалды. Мұнда әртүрлі формадағы көлденең қыйма</w:t>
        <w:br/>
        <w:t>ауданын есепке алу қарастырылды;</w:t>
        <w:br/>
        <w:t>-әрбір бөлшек үшін температураның таралу заңдылығын екінші</w:t>
        <w:br/>
        <w:t>дәрежелі толық полиноммен өрнектеу технологиясының алгоритмі құрылды;</w:t>
        <w:br/>
        <w:t>- негізгі құрылым элементінің әрбір бөлшек элементі үшін оған қатысты</w:t>
        <w:br/>
        <w:t>жылу көздерін есепке ала отырып толық жылу энергиясын өрнектейтін</w:t>
        <w:br/>
        <w:t>функционалды қүру алгоритмінің бағдарламасы құрылды;</w:t>
        <w:br/>
        <w:t>-әрбір бөлшек элемент деңгейінде және жалпы құрылым элемент</w:t>
        <w:br/>
        <w:t>бойынша толық жылу энергиясын түйін нүктелердегі температуралардың</w:t>
        <w:br/>
        <w:t>мәндері бойынша минимизациялау есебінің алгоритмі құрылды;</w:t>
        <w:br/>
        <w:t>-толық жылу энергиясын минимизациялау әдісі негізінде шешуші</w:t>
        <w:br/>
        <w:t>теңдеулер жүйесін құру алгоритмінің бағдарламалық кешені жасалды;</w:t>
        <w:br/>
        <w:t>- құрылған шешуші теңдеулер жүйесін сандық әдіспен шешу,</w:t>
        <w:br/>
        <w:t>шешімдерді таблица және графикалық көріністе өрнектеу алгоритмдерінің</w:t>
        <w:br/>
        <w:t>негізінде бағдарламалық кешені жасалды;</w:t>
      </w:r>
    </w:p>
    <w:p>
      <w:r>
        <w:t>-табылған жылу өрісі негізінде әрбір бөлшек элемент үшін серпімділік</w:t>
        <w:br/>
        <w:t>деформациясының патенциал энергиясын өрнектейтін функционалды қүру</w:t>
        <w:br/>
        <w:t>алгоритмі жасалды;</w:t>
        <w:br/>
        <w:t>-потенциал энергияны, құрылым элемент қималарының жылжулары</w:t>
        <w:br/>
        <w:t>бойынша минимизациялау әдісі негізінде теңдеулер жүйесін жасау алгоритмі</w:t>
        <w:br/>
        <w:t>жасалды;</w:t>
        <w:br/>
        <w:t>-алынған сандық шешімдер негізінде жалпы деформациялар мен</w:t>
        <w:br/>
        <w:t>кернеулер өрістерін құру, есептеу және табылған сандық шешімдерді кесте</w:t>
        <w:br/>
        <w:t>және графикалық көрнісінде өрнектеу алгоритмдері және сәйкес</w:t>
        <w:br/>
        <w:t>бағдарламалық кешені жасалды;</w:t>
        <w:br/>
        <w:t>-табылған сандық шешімдердің дәлдіктерін зерттеу алгоритмдерімен</w:t>
        <w:br/>
        <w:t>бағдарлама кешендері құрылды;</w:t>
        <w:br/>
        <w:t>- жоғарыда істелген алгоритмдердің барлығы - Реірһі обьектіге</w:t>
        <w:br/>
        <w:t>бағытталған бағдарламалау тілінде жазылып, арнайы бағдарламалық кешені</w:t>
        <w:br/>
        <w:t>жасалды;</w:t>
        <w:br/>
        <w:t>- бағдарламалық кешен мыналарды жасай алады:</w:t>
        <w:br/>
        <w:t>1) бағдарламаға берілген есептің қойылымын 2 нұсқада ендіруді</w:t>
        <w:br/>
        <w:t>қарастыра алады. Бірінші сыртқы факторларды ескере отырып, алғашқы</w:t>
        <w:br/>
        <w:t>параметрлерді ендіру. Екінші стерженнің Т(х-0)-Т, Т(х-1/2)-Т,,</w:t>
        <w:br/>
        <w:t>Т(х- І)-Т; үш координатада берілген көлденең қиманың температурасын</w:t>
        <w:br/>
        <w:t>ендіру;</w:t>
        <w:br/>
        <w:t>2) бағдарламада есептің қойылымын - қолмен және автоматтық</w:t>
        <w:br/>
        <w:t>жүйемен ендіруге болады;</w:t>
        <w:br/>
        <w:t>112</w:t>
        <w:br/>
        <w:t>Тар5һее%3: ТТар5һеет;</w:t>
        <w:br/>
        <w:t>бігіпдбгі03: Т5ігіпдсгіа;</w:t>
        <w:br/>
        <w:t>бігіпдбкі04: Т5ігіпдсгіа;</w:t>
        <w:br/>
        <w:t>һҺаһе1ейЕд1%16: Тіһаре1едЕдін;</w:t>
        <w:br/>
        <w:t>һҺаре1ейЕд1і%17: Тіһаһе1едЕдін;</w:t>
        <w:br/>
        <w:t>ргосейаге Е2ВічВепісіісі(белдес: ТОБ) есе);</w:t>
        <w:br/>
        <w:t>ргосейаге ШҺаре1едЕдйісіІКеур (5епдегс: ТОР есі;</w:t>
        <w:br/>
        <w:t>5һігЕ: ТөһігіЗзғабе);</w:t>
        <w:br/>
        <w:t>ргосейпге ШҺаре1едЕдіт2Кеур (5епдес: ТОР есі;</w:t>
        <w:br/>
        <w:t>5һігЕ: ТөһігЕЗғабсе);</w:t>
        <w:br/>
        <w:t>ргосейпге ШҺаре1едаЕй1тЗКеуПр (5епдегс: ТОР есі;</w:t>
        <w:br/>
        <w:t>5һігЕ: ТөһігЕЗғабсе);</w:t>
        <w:br/>
        <w:t>ргосейпге ШҺаре1едЕдйітАКеуір (5елпдес: ТОрБЗес%;</w:t>
        <w:br/>
        <w:t>5һігЕ: ТөһігЕЗЕасе);</w:t>
        <w:br/>
        <w:t>ргосейаге ШҺаре1едаЕд4із5КеуПр (5епдес: ТОР) есі;</w:t>
        <w:br/>
        <w:t>5һігЕ: ТөһігЕЗғабсе);</w:t>
        <w:br/>
        <w:t>ргосейпге Е2ВіЖвеп2С1ісі(5епдес: ТОБ1 есі);</w:t>
        <w:br/>
        <w:t>ргосейпиге ӛріпедіз2Сһапде(Зепдег: ТОрБ1есЕі);</w:t>
        <w:br/>
        <w:t>ргосейпге ӛріпедізіІсһапде(Зепдег: ТОр1есЕі);</w:t>
      </w:r>
    </w:p>
    <w:p>
      <w:r>
        <w:t>ргосейпге Вадіосговр1С11сКк(бепдег: ТОБЗесі);</w:t>
        <w:br/>
        <w:t>ргосейпге Е2ВвіЖвеп4Сі1ісі(5епдегс: ТОБД есі);</w:t>
        <w:br/>
        <w:t>ргосейаге Е2ВвіЖвеп3Сі1ісі(5епдес: ТОБ1 есі);</w:t>
        <w:br/>
        <w:t>ргосейпге бігіпабгій1с11сКк(бепдег: ТОБЗес%);</w:t>
        <w:br/>
        <w:t>ргосейпге А1ТаЕдічКеуГр(бепдег: ТОрЗесЕ; уаг</w:t>
        <w:br/>
        <w:t>ӚніЖее 2</w:t>
        <w:br/>
        <w:t>ргіуасе</w:t>
        <w:br/>
        <w:t>І Ркіуағе</w:t>
        <w:br/>
        <w:t>рчр1іс</w:t>
        <w:br/>
        <w:t>5һіҒЕ5Еағе);</w:t>
        <w:br/>
        <w:t>десіагабіопз )</w:t>
        <w:br/>
        <w:t>1 Рар11іс дес1агабіопз )</w:t>
        <w:br/>
        <w:t>епда;</w:t>
        <w:br/>
        <w:t>маг</w:t>
        <w:br/>
        <w:t>Еогш1: ТЕогт1;</w:t>
        <w:br/>
        <w:t>ішріепептасіоп</w:t>
        <w:br/>
        <w:t>15В х.ағп)</w:t>
        <w:br/>
        <w:t>ргосейпиге ТЕогп1.Е2ВіЕВіпісіісі(бепдег: ТОресі);</w:t>
        <w:br/>
        <w:t>сопзЕ рі-3.141</w:t>
        <w:br/>
        <w:t>уаг</w:t>
        <w:br/>
        <w:t>5926535897932384626433832795;</w:t>
        <w:br/>
        <w:t>Тх,Кхх,Һһ,Тос,а,1:Кеа1;</w:t>
        <w:br/>
        <w:t>х,ах:Веа1;</w:t>
        <w:br/>
        <w:t>1,1,Е,пуш:Іпкедек;</w:t>
        <w:br/>
        <w:t>аһ,5,ВЕ,Е,Е,А1ТҒа:Веа1;</w:t>
        <w:br/>
        <w:t>Ерзх,ЕрзтТ,Ер</w:t>
        <w:br/>
        <w:t>5%с1:5%гіпа;</w:t>
        <w:br/>
        <w:t>Бедіп</w:t>
        <w:br/>
        <w:t>5,314х,51(4Т,510:Кеа1;</w:t>
        <w:br/>
        <w:t>15 Һаре1ейЕд1%1.Техі&lt;&gt;!" Жһеп</w:t>
        <w:br/>
        <w:t>Кхх:-Ә4гТоЕ1оак(Пһаре1едЕді%1.ТехЕ);</w:t>
        <w:br/>
        <w:t>15 Һаре1ейЕд1%2.Техі&lt;&gt;!! Жһеп</w:t>
        <w:br/>
        <w:t>4:-ӘіегТоР1оаЧ(</w:t>
        <w:br/>
        <w:t>һҺаһе1ейЕді%2.Техі);</w:t>
        <w:br/>
        <w:t>128</w:t>
        <w:br/>
        <w:t>уаг Кеу: Мога;</w:t>
        <w:br/>
        <w:t>чаг Кеу: Шога;</w:t>
      </w:r>
    </w:p>
    <w:p>
      <w:r>
        <w:t>маг Кеу: Шога;</w:t>
        <w:br/>
        <w:t>уаг Кеу: ШМога;</w:t>
        <w:br/>
        <w:t>маг Кеу: Шога;</w:t>
        <w:br/>
        <w:t>Кеу: Мога;</w:t>
        <w:br/>
        <w:t>40.Ктеувйіе Е., Айуапсей Епбіпсегіпе Маіһетайісв, 3-га ей., ҮҮШеу, -М.Ү.; 1972.</w:t>
        <w:br/>
        <w:t>41.Х/Шатав Р.МУ/., Мшпегіса! Сотршайоп, Ме!зоп, Боп МШ, Сап., 1972,</w:t>
        <w:br/>
        <w:t>42.Шляхов С.М., Кривулина Э.Ф. Проблемы прочности элементов</w:t>
        <w:br/>
        <w:t>конструкций под действием нагрузок и рабочих сред, 2003, стр.58-63.</w:t>
        <w:br/>
        <w:t>43.Сорейі М.І.М. Ма!һ. апа Сотра, білші. .Хо4, 2002. т.59. -стр.361-376.</w:t>
        <w:br/>
        <w:t>44.Фатевв В.И. Харин Д.В. Термоупругин напряжения В полом</w:t>
        <w:br/>
        <w:t>осесимметричном водоохлаждаемом пуансоне. Математическое</w:t>
        <w:br/>
        <w:t>моделирование и краевые задачи, 2003. -стр.192-196.</w:t>
        <w:br/>
        <w:t>45.Семенов П.К. Об одном решение задачи теплопровадности для пластин</w:t>
        <w:br/>
        <w:t>прямоугольного очертания. Проблемы прочности элементов конструкций</w:t>
        <w:br/>
        <w:t>под действием нагрузок и рабочих сред, 2002. -стр.83-86.</w:t>
        <w:br/>
        <w:t>46.Белосточный Г.Н., Свечкарева Е.А. О влиянии тепловых параметров на</w:t>
        <w:br/>
        <w:t>прогибы ортотропных пластин с термочувствительной толшиной.</w:t>
        <w:br/>
        <w:t>Проблемы прочности элементов конструкция под действием нагрузок и</w:t>
        <w:br/>
        <w:t>рабочих сред, 2002. -стр.95-98.</w:t>
        <w:br/>
        <w:t>47.Жумабаев М.Ж. Нелинейно-деформируемый двухслойный цилиндр Вв</w:t>
        <w:br/>
        <w:t>температурном поле. Изв. вузов. машиностр. 98, 2003. -стр.22-28.</w:t>
        <w:br/>
        <w:t>48.Гладкий С.Л., Ясницкий Л.Н. Решение задач линейной термоупругости</w:t>
        <w:br/>
        <w:t>методом фактивных канонических областей. Вестн. ПГТУ.Динам. и</w:t>
        <w:br/>
        <w:t>прочн. машин .Хо4, 2003. -стр.79-90.</w:t>
        <w:br/>
        <w:t>49.РагавһКеуоуа І.., Іуапоуа /., Вопісһеуа М. ЕЕМ штшойеіпе оҒ Іһегто-</w:t>
        <w:br/>
        <w:t>тесһапіса! Веһауіошг оҒ (ууо-рһаве Іатіла(ей різіев. //Тһеог. ап4 АрріІ. Месһ.</w:t>
        <w:br/>
        <w:t>Х93, 2004. т.34. -стр.29-42.</w:t>
        <w:br/>
        <w:t>50.Музалевский А.В., Репин С.И. Об оценках погрешности приближенных</w:t>
        <w:br/>
        <w:t>решений в задачах линейной теории термоупругости. Материалы 5</w:t>
        <w:br/>
        <w:t>Всероссийского семинара “Сеточные методы для краевых задач и</w:t>
        <w:br/>
        <w:t>приложения”, посвяшенного 200-летию Казанского государственного</w:t>
        <w:br/>
        <w:t>университета, -Казань, 17-21 сент. 2004. -стр.179-183.</w:t>
        <w:br/>
        <w:t>51.Литвинов А.Н. Расчет термомеханических напряжений в многослойных</w:t>
        <w:br/>
        <w:t>упругих элементах. Датчики систем измерения, контроля и упр. Сер.</w:t>
        <w:br/>
        <w:t>Системы упр. “921, 2001. -стр.20-27.</w:t>
        <w:br/>
        <w:t>52.Бав АзһоКе, Пав Віта!епди. Тһегіпо-е1авйіс вігевв Фіігімшіоп іп Іһгее Іауетей</w:t>
        <w:br/>
        <w:t>вузіеті, Ргос. Ча(, асай ӛсі., -Іпйа. А Х21, 2001. т.71. -стр.21-31.</w:t>
        <w:br/>
        <w:t>53.ШІіляхов С.М., Кривулина Э.Ф. Задача термоупругости для цилиндра из</w:t>
        <w:br/>
        <w:t>пористого материала при полярно симметричном нагреве. Проблемы</w:t>
        <w:br/>
        <w:t>прочности элементов конструкций под действием нагрузок и рабочих</w:t>
        <w:br/>
        <w:t>сред, 2005. -стр.65-71.</w:t>
        <w:br/>
        <w:t>54.Ха Үап, 7һао Үопв-сапо, Ма І1ап-вһепе. Жур. І.ап?һоп Ісопе 4ахпе хиеһао</w:t>
        <w:br/>
        <w:t>Х24, 2005, т.31. -стр.144-147.</w:t>
        <w:br/>
        <w:t>55.Высоковский Д. А., Шумейко В.И. Обшее решение стационарной задачи</w:t>
        <w:br/>
        <w:t>термоупругости трехмерной плиты. Жур. Изв.вузов. -Сев.-Кавк. регион.</w:t>
      </w:r>
    </w:p>
    <w:p>
      <w:r>
        <w:t>Техн. н. Х94, 2005. -стр. 21-23, 127.</w:t>
        <w:br/>
        <w:t>56.Хомасуридзе Н.Г. Об одном классе трехмерных граничных задач</w:t>
        <w:br/>
        <w:t>термоупругости. Жур. Прикл. мех. 99, 2005. т.41. -стр.137-144.</w:t>
        <w:br/>
        <w:t>118</w:t>
        <w:br/>
        <w:t>Негізделуі және дәлдік дәрежелері. Құрылған есептеу алгоритмдері</w:t>
        <w:br/>
        <w:t>мен әдістері фундаменталдық энергияның сақталу заңдылықтарына</w:t>
        <w:br/>
        <w:t>негізделген. Сондай-ақ алынған сандық шешімдер, есептеу эксперименттері,</w:t>
        <w:br/>
        <w:t>тестілік мәселелердің шешімдері де құрылған есептеу алгоритмдері мен</w:t>
        <w:br/>
        <w:t>бағдарлама кешендері көмегімен табылған сандық шешімдердің дәлдігінің</w:t>
        <w:br/>
        <w:t>өте жоғары екендігін білдіреді. Сондықтанда қорғауға шығарылып жатқан</w:t>
        <w:br/>
        <w:t>барлық нәтижелер теориялық тұрғыдан терең негізделген болып дәлдіктері</w:t>
        <w:br/>
        <w:t>талапқа сай.</w:t>
        <w:br/>
        <w:t>Тәжірибелік қажеттілігі мен жұмыс нәтижелерінің қолданылуы.</w:t>
        <w:br/>
        <w:t>Диссертациялық жұмыста жасалған есептеу алгоритмдері, әдістері және</w:t>
        <w:br/>
        <w:t>бағдарламалық кешенінің көмегімен өндірістердің көптеген аса маңызды</w:t>
        <w:br/>
        <w:t>қолданбалы есептерін сандық шешуге болады. Мысалы бір мезетте әртүрлі</w:t>
        <w:br/>
        <w:t>жергілікті температуралар, жылуды оқшаулаулары, жылу ағындары, нүктелі</w:t>
        <w:br/>
        <w:t>жылу көздері және жылу алмасулар әсеріндегі негізгі құрылым</w:t>
        <w:br/>
        <w:t>элементтерінің жылу-механикалық және күрделі жылу-кернеулік күйлерінде,</w:t>
        <w:br/>
        <w:t>осы жасалған бағдарламалық кешен көмегімен шешуге болады.</w:t>
        <w:br/>
        <w:t>Жасалған бағдарламалық кешен әртүрлі жылу көздері әсерінде жұмыс</w:t>
        <w:br/>
        <w:t>істейтін негізгі құрылым элементтерін жобалаумен шұғылданатын инженер</w:t>
        <w:br/>
        <w:t>мамандардың жұмыс істеуіне барынша қолайлы етіп жасалған. Сондай-ақ</w:t>
        <w:br/>
        <w:t>жасалған алгоритмдер, моделдер және бағдарламалық кешенін жоғары оқу</w:t>
        <w:br/>
        <w:t>орындарында осы ғылым бағытында білім алушы магистранттар мен Рһа</w:t>
        <w:br/>
        <w:t>докторанттардың оқу процесстеріне енгізуге болады. Мысалы диссертацияда</w:t>
        <w:br/>
        <w:t>жасалған жұмыстардың кейбір бөліктері мынадай өндіріс орындары мен оқу</w:t>
        <w:br/>
        <w:t>орындарына енгізілген.</w:t>
        <w:br/>
        <w:t>Диссертация тақырыбының ғылыми зерттеу бағдарламасымен</w:t>
        <w:br/>
        <w:t>байланысы. Бұл диссертациялық жұмыс Қазақстан Республикасының Білім</w:t>
        <w:br/>
        <w:t>және Ғылым министрлігінің төмендегі ғылыми-техникалық бағдарламалары</w:t>
        <w:br/>
        <w:t>шеңберінде орындалды:</w:t>
        <w:br/>
        <w:t>1) «Сыртқы күштермен жылу изоляциясы, ішкі нүктелі жылу көздері,</w:t>
        <w:br/>
        <w:t>температура, жылу ағыны және жылу алмасу әсеріндегі деформацияланатын</w:t>
        <w:br/>
        <w:t>қатты денелердің жылу-кернеулік күйі» тақырыбында ғылыми жоба.</w:t>
        <w:br/>
        <w:t>Бағдарлама Қазақстан Республикасының Білім және ғылым министрлігінің</w:t>
        <w:br/>
        <w:t>іргелі зерттеулер бағдарламасы шеңберінде. Шифрі Ф, 0508, мемлекеттік</w:t>
        <w:br/>
        <w:t>регистрациялық номері 0109РК00672, инвентарлық номері 0209РК01286.</w:t>
        <w:br/>
        <w:t>2) «Ядролық энергетикалық құрылғылар мен технологиялық құрал</w:t>
        <w:br/>
        <w:t>жабдықтардың кейбір элементтерінің жылу-кернеулік күйлерін зерттеудің</w:t>
        <w:br/>
        <w:t>теориялық негіздері» тақырыбында ғылыми жоба. Бұл жұмыс Қазақстан</w:t>
        <w:br/>
        <w:t>Республикасының Білім және ғылым министрлігінің қолданбалы ғылыми</w:t>
        <w:br/>
        <w:t>зерттеу жұмыстар бағдарламасы шеңберінде (иницативно-рисковых работ).</w:t>
        <w:br/>
        <w:t>Оның мемлекеттік регистрациялық номері 0109РК00067, ал инвентарлық</w:t>
        <w:br/>
        <w:t>номері 0209РК01591.</w:t>
        <w:br/>
        <w:t>Жұмыстың сыналуы. Диссертацияның ғылыми жағдайлары мен</w:t>
        <w:br/>
        <w:t>алынған нәтижелері мынадай 12 халықаралық ғылыми конференциялардағы</w:t>
        <w:br/>
        <w:t>жасалған баяндамаларда талқыланды.</w:t>
        <w:br/>
        <w:t>114</w:t>
      </w:r>
    </w:p>
    <w:p>
      <w:r>
        <w:t>70.Пестренин В.М., Накарякова Т.О. Математическая модель слоистых</w:t>
        <w:br/>
        <w:t>риволинейных стержней тварового сечения. Сб.наус.тр. Перм. ун-т, -</w:t>
        <w:br/>
        <w:t>ермь, 2003. Вып.35. -С.81-98.</w:t>
        <w:br/>
        <w:t>71.Пестренин В.М. ляева Т.О. Термоупругость и термовязкость</w:t>
        <w:br/>
        <w:t>криволинейных стержневых элементов из композиционных материалов.</w:t>
        <w:br/>
        <w:t>Сб.Прблемы механики и/ управления. Нелинейные динамические</w:t>
        <w:br/>
        <w:t>системы, 2004. -стр.126-142.</w:t>
        <w:br/>
        <w:t>72.Үіһ Ү.?., УУапе Ү.С. А пшпегіса! вішду оҒ Іагее 4еЙесбіоп Веһауе іошг оҒ</w:t>
        <w:br/>
        <w:t>тезігаіп ей віесі Веатпв ай еІеу а(едй (етрегайгев. -/.Сопвйг. бісе! Кев. Х97,</w:t>
        <w:br/>
        <w:t>2004. т.60. -стр.1029-1047.</w:t>
        <w:br/>
        <w:t>73.Маһшпаса Нігоуикі. Ішейат іп аг 6ігесв ап а1узі о? 1ат іп аіс4 сотровЦе</w:t>
        <w:br/>
        <w:t>апа запдбулісһ сігсШаг агсһев өйБіесіей о Іһегта//тесһ апіса! 1оайіпе. -</w:t>
        <w:br/>
        <w:t>Сотпров. 5ігисі. 03, 2003. т.б0. -стр.345-358.</w:t>
        <w:br/>
        <w:t>74.Павлов С.П., Перегудов А.Б. Оптимальное армирование составных</w:t>
        <w:br/>
        <w:t>стержней в задаче кручения при действии температурного поля.</w:t>
        <w:br/>
        <w:t>Сб.Прблемы прочности элементов конструкций под действием нагрузоки</w:t>
        <w:br/>
        <w:t>рабочих сред, 2002. -стр.76-83.</w:t>
        <w:br/>
        <w:t>75.Буксианидзе А.А. Определение термоупругого поля стерженя.</w:t>
        <w:br/>
        <w:t>робл.прикл.мех. Х4, 2003. -стр.108-115,119,124.</w:t>
        <w:br/>
        <w:t>76.Шиберт Р.Л. Температурные напряжения в трех слойных балках. -</w:t>
        <w:br/>
        <w:t>Тр.НГТУ, 2002. т.33. -стр.91-92.</w:t>
        <w:br/>
        <w:t>77.Панамарев В.А. Краевые задачи и математическое моделирование, 2002. -</w:t>
        <w:br/>
        <w:t>стр.65-69.</w:t>
        <w:br/>
        <w:t>78.Бачурихина Т.В. Исследование поведения пространственной конструкции</w:t>
        <w:br/>
        <w:t>из криволинейных композитных стержней под воздействием нагрузки</w:t>
        <w:br/>
        <w:t>температу. Сб.Математическое моделирование в естественных науках,</w:t>
        <w:br/>
        <w:t>2002. -стр.55-56.</w:t>
        <w:br/>
        <w:t>79.Федоров Ю.А. выбор расчетной схемы многослойных стержней при</w:t>
        <w:br/>
        <w:t>расчете на температурное воздействие. Сб.работ. 10 гову |8Ко-роівКкіе</w:t>
        <w:br/>
        <w:t>вешіпагімь “Теогебу с2пе робзіауғу Әидоу/пісіуга”, -Мовсға-Гмалоууо, 4-6</w:t>
        <w:br/>
        <w:t>Ір., 2001. -стр.215-218.</w:t>
        <w:br/>
        <w:t>80.Соррег С.Р., РПКеу У/.. Тһеттпо еІавбісіу өоішіопв іог вігасһ(Беат. -Тгапв.</w:t>
        <w:br/>
        <w:t>АЗМЕ.Аррі.Месһ. 93, 2002. т.69. -стр.224-229.</w:t>
        <w:br/>
        <w:t>81.Пестренин В.М., Пестренина И.В. Термоупругость и термовязкоупругость</w:t>
        <w:br/>
        <w:t>структурно неоднородных криволинейных стержней. Сб.работ. 8</w:t>
        <w:br/>
        <w:t>Всероссийский сьезд по теоретической и прикладной механике, -Пермь,</w:t>
        <w:br/>
        <w:t>23-29 авг., 2001. -стр.482-483.</w:t>
      </w:r>
    </w:p>
    <w:p>
      <w:r>
        <w:t>82.Гришанина Т.В., Шклярчук Ф.Н. Связанная задача термоупругого изгиба</w:t>
        <w:br/>
        <w:t>и теплопроводности тонко стенного круглого стержня при солнечном</w:t>
        <w:br/>
        <w:t>нагреве. -Изв.РАН.Мех.тверд 96, 2000. -стр.161-166.</w:t>
        <w:br/>
        <w:t>83.Ралпдеу К.М., Сһапа 5. 4еіогтайоп һавей (етрегайшетізе. -Іш. /. Ргевөше</w:t>
        <w:br/>
        <w:t>Уеввеів апа Рір. Хг10, 2003. т.80, -стр.673-687.</w:t>
        <w:br/>
        <w:t>84.Лабунский А. Надежная зашита тепловых труб. -Жур.Проф.стр-во Х93,</w:t>
        <w:br/>
        <w:t>2004. -стр.26-27.</w:t>
        <w:br/>
        <w:t>ж</w:t>
        <w:br/>
        <w:t>120</w:t>
        <w:br/>
        <w:t>Бедіп</w:t>
        <w:br/>
        <w:t>1Ғ Вадіобгочр1.1-ешіпдех-4 ЖҺеп Бедіп</w:t>
        <w:br/>
        <w:t>3Со01:-5%ігіп4бгі01.Сс01-1;</w:t>
        <w:br/>
        <w:t>Тог і:-1 Жо 5ігіп(дбгі41.КомСочпЕ-1 до</w:t>
        <w:br/>
        <w:t>бегіпа(бгій1.Ссе11510,11:-5%гіп(бгі0а4.Ссе1151|1С01,1-11;</w:t>
        <w:br/>
        <w:t>епа;</w:t>
        <w:br/>
        <w:t>епа;</w:t>
        <w:br/>
        <w:t>ргосейчаге ТЕогш1.А1ТаЕйі5Кеуіо(Зепдег: ТОрБ)есЕе; уас Кеу: Жога;</w:t>
        <w:br/>
        <w:t>5һіРЕ: ТзһіРЕЗжағе);</w:t>
        <w:br/>
        <w:t>Бедіп</w:t>
        <w:br/>
        <w:t>Һаһе1ейЕд1%16.Техе:-А1ТаЕбіс.ТехЕ;</w:t>
        <w:br/>
        <w:t>епа;</w:t>
        <w:br/>
        <w:t>епа.</w:t>
        <w:br/>
        <w:t>1) Бағдарламаның басты терезесі мен оның бағдарламалық коды</w:t>
        <w:br/>
        <w:t>(листинг)</w:t>
        <w:br/>
        <w:t>пті Пл1%1;</w:t>
        <w:br/>
        <w:t>іптегіасе</w:t>
        <w:br/>
        <w:t>пізез</w:t>
        <w:br/>
        <w:t>Міпдом5, Меззадез, 5у51/:115, УагіапЕз, С1аззез, Сгарһісв,</w:t>
        <w:br/>
        <w:t>Сопего15, Еогкшв,</w:t>
        <w:br/>
        <w:t>Біа1045, 5%0С%г15, ЕхЕСЕгІз, ред, ВиеЕопв, МРІауег, шшбузбеш,</w:t>
        <w:br/>
        <w:t>Һ2Висбоп,</w:t>
        <w:br/>
        <w:t>В2Рапе1, Ішаііз%, ОВ, АрОрВ, В2Кайсүр, Ю25%атиз, БВСФг15,</w:t>
        <w:br/>
        <w:t>Мепи5, бгій5,</w:t>
        <w:br/>
        <w:t>В25рі11%, Е2ВаасһЕ;</w:t>
        <w:br/>
        <w:t>жүре</w:t>
        <w:br/>
        <w:t>ТЕосш1 - с1аз5 (ТЕогшп)</w:t>
        <w:br/>
        <w:t>Іпаде1: ТІпаде;</w:t>
        <w:br/>
        <w:t>Тішегі: ТТіпек;</w:t>
        <w:br/>
        <w:t>Е?2Рапе11: ТЕ?2Рапе1;</w:t>
        <w:br/>
        <w:t>Ішадеі1851: ТІшадерізЕ;</w:t>
        <w:br/>
        <w:t>В25ЧабазВаг1: ТЕ25%абизВаг;</w:t>
        <w:br/>
        <w:t>РорпрМепц1: ТРорчрМепа;</w:t>
      </w:r>
    </w:p>
    <w:p>
      <w:r>
        <w:t>М1: ТМеппІЧеш;</w:t>
        <w:br/>
        <w:t>М2: ТМеппІЖЧеш;</w:t>
        <w:br/>
        <w:t>М3: ТМеппІЖЧеш;</w:t>
        <w:br/>
        <w:t>Һ4: ТМеппІЖет;</w:t>
        <w:br/>
        <w:t>М5: ТМеппІЖеш;</w:t>
        <w:br/>
        <w:t>РорпрМепп2: ТРорчрМепа;</w:t>
        <w:br/>
        <w:t>М7: ТМеппІЖеш;</w:t>
        <w:br/>
        <w:t>ВҒа15е: ТВисбоп;</w:t>
        <w:br/>
        <w:t>ВТгпе: ТВивесоп;</w:t>
        <w:br/>
        <w:t>М8: ТМеппІЖеш;</w:t>
        <w:br/>
        <w:t>Аас: ТЕ25%4абизРапе;</w:t>
        <w:br/>
        <w:t>С1: ТМепчІЧет;</w:t>
        <w:br/>
        <w:t>135</w:t>
        <w:br/>
        <w:t>епа;</w:t>
        <w:br/>
        <w:t>ргосейчаге ТЕогш1.Һаре1ейваінАКеуір (бепдег: ТОр)есе; мас Кеу:</w:t>
        <w:br/>
        <w:t>Шоса; 5һігЕ: Т5һіҒЕ5ЕаЖже);</w:t>
        <w:br/>
        <w:t>Бедіп</w:t>
        <w:br/>
        <w:t>Һаһе1едЕд1%10.ТехЕ:-һҺаре1ейЕ41%4.ТехЕ;</w:t>
        <w:br/>
        <w:t>епа;</w:t>
        <w:br/>
        <w:t>ргосейчаге ТЕогш1.Һаре1едйкдаін5Кеуір (бепдег: ТОрБДесе; мас Кеу:</w:t>
        <w:br/>
        <w:t>Шоса; 5һігЕ: Т5һіРЕ5жағе);</w:t>
        <w:br/>
        <w:t>Бедіп</w:t>
        <w:br/>
        <w:t>Һаһе1едЕді%6.Тех%:-һаһре1едЕді%5.ТехЕ;</w:t>
        <w:br/>
        <w:t>епа;</w:t>
        <w:br/>
        <w:t>ргосейчаге ТЕогш1.В2ВіЖВЕп2СіІ1ісЕ(бепдег: ТОр есі);</w:t>
        <w:br/>
        <w:t>уак</w:t>
        <w:br/>
        <w:t>1,1,Е:іпкедек;</w:t>
        <w:br/>
        <w:t>візігіп(;</w:t>
        <w:br/>
        <w:t>Бедіп</w:t>
        <w:br/>
        <w:t>Мепшо1.С1веак;</w:t>
        <w:br/>
        <w:t>1Е ЗауеБіа1041.Ехесиғе «һҺеп Бедіп</w:t>
        <w:br/>
        <w:t>сазе РадеСопіго11.АсЖіуеРадеіпдех оҒ</w:t>
        <w:br/>
        <w:t>0:1ог 1:-1 %о 5ӛігіп(бгід1.Со1СойпЕ-1 до Бедіп</w:t>
        <w:br/>
        <w:t>Тог і:-0 %о 5ігіп(бгіс1.ВочСоцпЕ-1 до</w:t>
        <w:br/>
        <w:t>15 іс-0 Жһеп</w:t>
        <w:br/>
        <w:t>Мешо1.11пез.Айа(5%4гіпа(бгіа1.Ссе11513,11)</w:t>
        <w:br/>
        <w:t>еізе</w:t>
        <w:br/>
        <w:t>15 Вадіосговр1.ІЕешіпдех-4 Чһеп</w:t>
        <w:br/>
        <w:t>Мешо1.11пев.А44(5%4гіп(бгіа4.Ссе115(3-1,1-11--</w:t>
        <w:br/>
        <w:t>1ы5%гіпабгі01.Се11513,110</w:t>
        <w:br/>
        <w:t>еізе</w:t>
        <w:br/>
        <w:t>Мешо1.11пев.А44(5%гіпабгій1.Се115(0,114--</w:t>
        <w:br/>
        <w:t>"ы5%гіпабгі01.Ссе115(3,11);</w:t>
        <w:br/>
        <w:t>Мешо1.ІШіпез.Айа(!--------------- ");</w:t>
        <w:br/>
        <w:t>епа;</w:t>
        <w:br/>
        <w:t>1:Бедіп</w:t>
        <w:br/>
        <w:t>Е:-0;</w:t>
        <w:br/>
        <w:t>Тог і:-1 %о ӛігіп(бгіа2 .КомчСочпЕ-1 дао Бедіп</w:t>
        <w:br/>
        <w:t>1Ғ 5%ігіп4бгі42.Се115(0,11&lt;&gt;!" Жһеп</w:t>
        <w:br/>
        <w:t>ТІог 1:-0 %о 5ігіп(бгій2.Со1СочпЕ-1 до Бедіп</w:t>
        <w:br/>
        <w:t>15 1-0 «Һеп</w:t>
        <w:br/>
        <w:t>Мешо1.ІШіпез.Ай4а(5ігіпа(сгіа2.Ссе115(1,11)</w:t>
        <w:br/>
        <w:t>еізе</w:t>
        <w:br/>
        <w:t>15 Вадіобговр1.Ікешіпдех-4 ЖҺеп Бедіп</w:t>
        <w:br/>
        <w:t>8:-бігіпадбгіа4.се115(%,3-11;</w:t>
        <w:br/>
        <w:t>Мешо1.11пев.Ада( "| -сору(58,3,1еп4%Һ(5)-1)-71</w:t>
      </w:r>
    </w:p>
    <w:p>
      <w:r>
        <w:t>1%5%гіпабгіа2.Ссе115(3,11);</w:t>
        <w:br/>
        <w:t>епа</w:t>
        <w:br/>
        <w:t>еізе</w:t>
        <w:br/>
        <w:t>Мешо1.11певз.Ада("|745%гіпабгіа2.Ссе11813,01%11</w:t>
        <w:br/>
        <w:t>1%5%гіпабгіа2.Ссе115(3,11);</w:t>
        <w:br/>
        <w:t>епа</w:t>
        <w:br/>
        <w:t>132</w:t>
        <w:br/>
        <w:t>15 Һаре1ейЕд1%3.Техі&lt;&gt;!" Жһеп</w:t>
        <w:br/>
        <w:t>Һһ:-ЗігТоҒіоас(Һаре1едйЕд41%Ж3.ТехЕ);</w:t>
        <w:br/>
        <w:t>15 Һаре1ейЕд41%4.Техі&lt;&gt;!! Жһеп</w:t>
        <w:br/>
        <w:t>Тос:-ӘыгТоЕ1оак(ІҺаре1еаЕді%4.ТехЕ);</w:t>
        <w:br/>
        <w:t>15 Һаре1ейЕд1%5.Техі&lt;&gt;!! Жһеп</w:t>
        <w:br/>
        <w:t>І:-ЗікТоҒіоас(ШҺаре1едйЕд1%5.ТехЕ);</w:t>
        <w:br/>
        <w:t>15 А11аЕдбіс.Техі &lt;&gt;” Еһеп А1Ға:-5ігсТоҒ1оаҰЖ(А1Т4аЕді%Ж.ТехЕ);</w:t>
        <w:br/>
        <w:t>15 ЕБдіз.Техі&lt;&gt;!” Еһеп Е:-5%егТоР1оаЖ(ЕЕдік.ТехЕ);</w:t>
        <w:br/>
        <w:t>15 КЕдІз.Техі&lt;&gt;!” Еһеп К:-5%гТоҒ1оа%(КЕдіз.ТехЕ);</w:t>
        <w:br/>
        <w:t>ші-ӛріпейіс1.Ма1ше-1;</w:t>
        <w:br/>
        <w:t>п:-Зріпейіс2.Уа1че%1;</w:t>
        <w:br/>
        <w:t>АЯх:-ЗЕгТоРІ1оак(Һаре1ейвбі%с5.ТехЕ)/Әріпедік1.Уа1ше;</w:t>
        <w:br/>
        <w:t>бі-різзаг (В);</w:t>
        <w:br/>
        <w:t>ӛігіпабгіді1.Со1СойпЕ:</w:t>
        <w:br/>
        <w:t>Әігіпабгід1.ЕомСойп</w:t>
        <w:br/>
        <w:t>бігіпа(бгіа2.Со1СойпЕ:-Шш1;</w:t>
        <w:br/>
        <w:t>ӛігіп(бгі0а2 .КомСойпЕ:-6%(5ріпедік2.Ма1ле41)»(Әріпеді%2.Уа1пе1);</w:t>
        <w:br/>
        <w:t>ӛігіп(бгі03 .КомСойпЕ:-пғ1;</w:t>
        <w:br/>
        <w:t>ӛігіпа(бгі04.Со1Сойп</w:t>
        <w:br/>
        <w:t>ӛігіп(бгі04.ЕомСойп</w:t>
        <w:br/>
        <w:t>-1 Жо п до редіп</w:t>
        <w:br/>
        <w:t>аш: -А1Ғаз1&gt; (Тос- а/Һ-(ахҺ)/(2%Кхх));</w:t>
        <w:br/>
        <w:t>бЕгіп(бгі93.Се115(1,11:-Е1оаЕТоЗжг(аһ);</w:t>
        <w:br/>
        <w:t>2 (аһхЕх5)/Һ;</w:t>
        <w:br/>
        <w:t>Әіа:-Е/8;</w:t>
        <w:br/>
        <w:t>сазе Вад4іобгочЧр1.Ікешіпдех оҒ</w:t>
        <w:br/>
        <w:t>0:Бедіп</w:t>
        <w:br/>
        <w:t>бігіпа(бгій1.Ссе11513,01:-"Кхх- жБі1оаЕТо5іг(Кхх);</w:t>
        <w:br/>
        <w:t>ӛігіп(бгіа2.Се118(0,1-КІ:-"Ерзх(Кхх- "“Е1оабТо5ік(Кхя)%!)";</w:t>
        <w:br/>
        <w:t>ӛігіп(бгід2.Се115(0,2-КІ:-"ЕрзТ(Кхх-"-Е1оаТТо5ік(Кяя)%!)";</w:t>
        <w:br/>
        <w:t>ӛігіп(бгід2.Се115(0,3-ЕК1:-"Ерз(Кхх-"-ЕІ1оаЖТозіг(Кхх)ғ!)!;</w:t>
        <w:br/>
        <w:t>ӛігіп(бгід2.Ссе115(0,4-К1:-"Зіах(Кхх- "-Е1оатТо5ік(Кхя)!)";</w:t>
        <w:br/>
        <w:t>ӛігіп(бгі92.Се118(0,5-КІ:-"ЗіадТ(Кхх- "ӘЕ1оабТо5ік(Кях)% 1)";</w:t>
        <w:br/>
        <w:t>ӛігіп(бгіа2.Се115|0,6-КІ:-"Зі4(Кхх-"ӘЕІоатТозіг(Кхя)ғ!)";</w:t>
        <w:br/>
        <w:t>бігіп(Сгі63.Ссе115(0,31:-"аТ(Кхх- "“Е1оаЖТозЖг(Кхх)-")";</w:t>
        <w:br/>
        <w:t>епа;</w:t>
        <w:br/>
        <w:t>1:Бедіп</w:t>
        <w:br/>
        <w:t>бігіпдбгід41.Се115 01:-"а-"жҒ1оаЖТобЕк (а);</w:t>
        <w:br/>
        <w:t>ІЗ с</w:t>
        <w:br/>
        <w:t>вегіпдсгій2.се11510, 1-КІ:-"Ерзх(а-"“Е1оаЕТо5іг(а)8!)";</w:t>
        <w:br/>
        <w:t>5егіпа(бгіай2.Се115(0,2%Е1:-"ЕрзТ(а-"“Е1оаЖТозіг(а)ы!);</w:t>
      </w:r>
    </w:p>
    <w:p>
      <w:r>
        <w:t>бігіпа(бгіа2.Ссе115(0,3-Е1:-"Ерз(а- "ЗЕ 1оаЕТо5іг(а)-!)”;</w:t>
        <w:br/>
        <w:t>5егіп(бгіа2.Се115(0,4%Е1:-"біах(а-"“Е1оаЖТо5іг(а))”;</w:t>
        <w:br/>
        <w:t>ӛігіп(бгіа2.Се115(0,5“Е1:-"б14Т(а-"“Е1оаЖТо5Ег(а)87)7;</w:t>
        <w:br/>
        <w:t>бігіпа(бгій2.Ссе115(0,6-Е1:-"51і64(а- "ЗЕ 1оаҒТо5іг(а)-")”;</w:t>
        <w:br/>
        <w:t>129</w:t>
        <w:br/>
        <w:t>бегіп(бгіай2.Ссе115(1,01:-"х- "“Е1оаЖТо5бЕк(х);</w:t>
        <w:br/>
        <w:t>15 Вадіобсговр1.ІЕешіпдех-4 Чһеп</w:t>
        <w:br/>
        <w:t>5ігіп(бгіа4.Ссе115І3-1,1-11:-!"Т(х- “Б1оаЕТо54г(ж)ғ")”;</w:t>
        <w:br/>
        <w:t>Тх:-(Тос-(а/Һ)-(ахҺ/Кхх)) ы(а/Кхх)хя;</w:t>
        <w:br/>
        <w:t>бегіпа(бгій1.Ссе115(4,11:-Е1оаҰЖТобігЕ (Тж, ЕТЕіхеа,100,5);</w:t>
        <w:br/>
        <w:t>ЕрзТ:--А1ТахТя;</w:t>
        <w:br/>
        <w:t>ӛігіп(бгід2.Се115(1,2-К|:-Е1оабТо5ЖгЕ(ЕрвТ,ЕТЕ1хеа,100,10);</w:t>
        <w:br/>
        <w:t>5ідТ:-ЕЗЕрзТ;</w:t>
        <w:br/>
        <w:t>ӛігіп(бгіа2.Ссе118(|1,5-КІ:-Е1оаҰЖТо5ЖгЕ(514Т, ЕТЕ 1хеа,100,10);</w:t>
        <w:br/>
        <w:t>бідх:-бі і</w:t>
        <w:br/>
        <w:t>ӛігіп(бгіа2.Се115(1,4-К|:-Е1оаЖТо5ЖгЕ(514х,ЕТЕ1хеа,100,10);</w:t>
        <w:br/>
        <w:t>Ерзх: 2</w:t>
        <w:br/>
        <w:t>ӛігіп(бгі0д2.Се115(1,1-К1:-Е1оабТо5ЖгЕ(Ерзх, ЕТЕ1хеа,100,10);</w:t>
        <w:br/>
        <w:t>Әігіп(бгіа2. ЕІоаЕТобігЕ(Ерзх-ЕрзТ,іІІЕіхеа,100,10);</w:t>
        <w:br/>
        <w:t>ӛігіпа(бгіа2. ЕІоаЕТобігЕ(5біахе5ісТ, ІІЕіхеай,100,10);</w:t>
        <w:br/>
        <w:t>Хі-хтая;</w:t>
        <w:br/>
        <w:t>епа;</w:t>
        <w:br/>
        <w:t>сазе Ва4іобгочр1.Ікешіпдех оҒ</w:t>
        <w:br/>
        <w:t>0:Кхх:-Кххаз4кТоЕ1оак(ІҺаре1еаЕд1%511.ТехЕ);</w:t>
        <w:br/>
        <w:t>іа “5ЕгТоКЕІоак(ПҺаре1едЕдіЕ12.Тех%);</w:t>
        <w:br/>
        <w:t>2:Һһ:-Һ-ЗікгкТоҒіоаб(Һаре1ейЕд41%513.ТехЕ);</w:t>
        <w:br/>
        <w:t>3:Тос:-Тосч5ігТоҒі1оаЖ(ІҺаре1 е2Ей1%14.ТехЕ);</w:t>
        <w:br/>
        <w:t>4:Бедіп</w:t>
        <w:br/>
        <w:t>І:-ІзЗігТоҒЕІоак(ПҺаре1едЕд1%15.Тех%);</w:t>
        <w:br/>
        <w:t>АЯх:-Һ/ӛріпедік1.Уа1ше;</w:t>
        <w:br/>
        <w:t>епа;</w:t>
        <w:br/>
        <w:t>5:А1Ға:-А1Та-ЗЕкТоЕ1оат(Һаре1едйЕй41%17.ТехЕ);</w:t>
        <w:br/>
        <w:t>епа;</w:t>
        <w:br/>
        <w:t>Ес-к-7;</w:t>
        <w:br/>
        <w:t>епда;</w:t>
        <w:br/>
        <w:t>епа;</w:t>
        <w:br/>
        <w:t>ргосейчаге ТЕогш1.Һаре1ейкаіЕ1Кеуір (бепдег: ТОр)есі; маг Кеу:</w:t>
        <w:br/>
        <w:t>Шоса; 5һігЕ: ТӘһіРЕ5Еағе);</w:t>
        <w:br/>
        <w:t>Бедіп</w:t>
        <w:br/>
        <w:t>Һаһе1едЕдіЕ7.Тех%:-ІҺаһе1едЕді%1.Техі;</w:t>
        <w:br/>
        <w:t>епа;</w:t>
        <w:br/>
        <w:t>ргосейчаге ТЕогш1.Һаре1ейкаін?Кеуір(бепдег: ТОрБДесе; мас Кеу:</w:t>
        <w:br/>
        <w:t>Шоса; 5һігЕ: Т5һіРЕ5жағе);</w:t>
        <w:br/>
        <w:t>Бедіп</w:t>
        <w:br/>
        <w:t>Һаһе1едЕді%8.Тех%:-ІҺаре1едЕді%2.Тех%;</w:t>
        <w:br/>
        <w:t>епа;</w:t>
      </w:r>
    </w:p>
    <w:p>
      <w:r>
        <w:t>ргосейчаге ТЕогш1.Һаре1едйваіЕЗКеуГр(бепдег: ТОр1есе; маг Кеу:</w:t>
        <w:br/>
        <w:t>Шоса; 5һігЕ: Т5һіРЕ5ЕаЖғе);</w:t>
        <w:br/>
        <w:t>Бедіп</w:t>
        <w:br/>
        <w:t>Һаһре1едЕді%9.Тех%:-ІҺаһре1едЕді%З.ТехЕ;</w:t>
        <w:br/>
        <w:t>131</w:t>
        <w:br/>
        <w:t>В2Ваасһк, СошСЕгс15, В25рпвас, ЮҚ2Тарз, Ю25р11%, Ю?ВНіпев,</w:t>
        <w:br/>
        <w:t>ӛріп, В2Сгійз, Мепаз, В2Ргагез;</w:t>
        <w:br/>
        <w:t>Жүре</w:t>
        <w:br/>
        <w:t>ТЕогш6 - с1аз5 (ТЕогшп)</w:t>
        <w:br/>
        <w:t>бгочрВох27: ТсгоцчрВох;</w:t>
        <w:br/>
        <w:t>һҺаре111: Тіһаре1;</w:t>
        <w:br/>
        <w:t>бгочрВох1: ТскочрВох;</w:t>
        <w:br/>
        <w:t>122: Тһаре1;</w:t>
        <w:br/>
        <w:t>151: Тһаре1;</w:t>
        <w:br/>
        <w:t>Ш53: Тһаре1;</w:t>
        <w:br/>
        <w:t>ТЕадіоВиеЖоп;</w:t>
        <w:br/>
        <w:t>ТВадіоВичЖоп;</w:t>
        <w:br/>
        <w:t>арсСошроВох1: ТрЮВҺоокчрСопроВоя;</w:t>
        <w:br/>
        <w:t>СбгочрВох31: ТсгочрВох;</w:t>
        <w:br/>
        <w:t>Шаре11: Тіаре1;</w:t>
        <w:br/>
        <w:t>арсошроВох2: ТрВҺоокчрСопооВох;</w:t>
        <w:br/>
        <w:t>есКхх: ТЕ?2Едін;</w:t>
        <w:br/>
        <w:t>Е?Рапе11: ТЕ?2Рапе1;</w:t>
        <w:br/>
        <w:t>рВІпаде1: ТрВІпаде;</w:t>
        <w:br/>
        <w:t>В?РадеСопіго11: ТЕ?РадеСопего1;</w:t>
        <w:br/>
        <w:t>Тар5һее%1: ТЕ?2Тарӛһеек;</w:t>
        <w:br/>
        <w:t>Тар5һее%2: ТЕ2Тар5һеен;</w:t>
        <w:br/>
        <w:t>Тар5һее%3: ТЕ?2Тарӛһеен;</w:t>
        <w:br/>
        <w:t>СбгочрВох29: ТсгопрВох;</w:t>
        <w:br/>
        <w:t>Тх1: Тіһаһе1едЕдін;</w:t>
        <w:br/>
        <w:t>аЗВаг: ТВҺ25ыасизВаг;</w:t>
        <w:br/>
        <w:t>В25ЧабазРапе1: ТЕ25бЧабизРапе;</w:t>
        <w:br/>
        <w:t>В25ЧаСазРапе2: ТЕ25%сабизРапе;</w:t>
        <w:br/>
        <w:t>В25сабазРапе3З: ТЕ25бсабизРапе;</w:t>
        <w:br/>
        <w:t>В25ЧабазРапе4: ТВЕ25бсабизРапе;</w:t>
        <w:br/>
        <w:t>В25%аЧазРапе5: ТЕ25сабизРапе;</w:t>
        <w:br/>
        <w:t>В25ЧаЧазРапеб: ТЕ25бсабизРапе;</w:t>
        <w:br/>
        <w:t>К2Е0б1%2: ТЕ2Едіз;</w:t>
        <w:br/>
        <w:t>Е2Едісі: Тӛ2Едіс;</w:t>
        <w:br/>
        <w:t>82Е01%3: ТЕ2Едіз;</w:t>
        <w:br/>
        <w:t>АРапе1: ТВЕ2Рапе1;</w:t>
        <w:br/>
        <w:t>дЕоп: Тһаре1;</w:t>
        <w:br/>
        <w:t>Е?Рапе13: ТЕ?Рапе1;</w:t>
        <w:br/>
        <w:t>4ҺЕді%0: Тһаре1едЕдіЖ;</w:t>
        <w:br/>
        <w:t>аҺЕдікіһ: Тһаре1едЕдіЖ;</w:t>
        <w:br/>
        <w:t>45С6гі4: ТЕ25%гіпабгій;</w:t>
      </w:r>
    </w:p>
    <w:p>
      <w:r>
        <w:t>4ТВагс: ТТгасҰВаг;</w:t>
        <w:br/>
        <w:t>аЗЕдін: ТЕ28ріпедіЖ;</w:t>
        <w:br/>
        <w:t>ӘЕегіі: Тһаре1едЕедіЖ;</w:t>
        <w:br/>
        <w:t>4СҺВох: ТЕ?СһесЕВоя;</w:t>
        <w:br/>
        <w:t>ҺТсоТВаг: ТТгасЕВак;</w:t>
        <w:br/>
        <w:t>ҺАТсо5еор: ТЕ?Тоо1Висбоп;</w:t>
        <w:br/>
        <w:t>ҺТсоЗВаг: ТВ25бабазВак;</w:t>
        <w:br/>
        <w:t>В25%абазРапе?: ТВЕ25%сабизРапе;</w:t>
        <w:br/>
        <w:t>В25ЧабазРапе8: ТЕ25бСабизРапе;</w:t>
        <w:br/>
        <w:t>140</w:t>
        <w:br/>
        <w:t>епа;</w:t>
        <w:br/>
        <w:t>ргосейпге ТЕогп1.Е2ВіЕВіп3СіІ1сЕ(бепдег: ТОр4есі);</w:t>
        <w:br/>
        <w:t>уак</w:t>
        <w:br/>
        <w:t>1,1,Е:іпкедек;</w:t>
        <w:br/>
        <w:t>ӛ:зігіп(4;</w:t>
        <w:br/>
        <w:t>Бедіп</w:t>
        <w:br/>
        <w:t>Мепо1.С1еак;</w:t>
        <w:br/>
        <w:t>1Ғ ЗауеБіа1041.Ехесибе «һҺеп Бедіп</w:t>
        <w:br/>
        <w:t>Іог 1:-1 %о 5ігіп(бгій1.Со1СойпЕ-1 4о Бедіп</w:t>
        <w:br/>
        <w:t>Тог і:-0 Жо 5ігіпдбгі41.ЕомСойпһЕ-1 до</w:t>
        <w:br/>
        <w:t>1Ғ і-0 «Һеп</w:t>
        <w:br/>
        <w:t>Мешо1.11пез.Ада(5%егіпабгіа1.Ссе11513,11)</w:t>
        <w:br/>
        <w:t>еізе</w:t>
        <w:br/>
        <w:t>1Ғ Кадіобгочр1.І1%ешіпдех-4 Чһеп</w:t>
        <w:br/>
        <w:t>Мешо1.11пев.Айа(5%егіпабгіа4.Ссе115І3-1,1-11-"</w:t>
        <w:br/>
        <w:t>"%5%гіпабгі01.Се11513,110</w:t>
        <w:br/>
        <w:t>еізе</w:t>
        <w:br/>
        <w:t>Мешо1.11пез.Айа(5%егіпабгіа1.Ссе115(0,11--</w:t>
        <w:br/>
        <w:t>"ы5%гіпабгі01.Ссе115(3,11);</w:t>
        <w:br/>
        <w:t>Мепо1.11пе5.Ай4а(!--------------- Қу,5</w:t>
        <w:br/>
        <w:t>епа;</w:t>
        <w:br/>
        <w:t>Е:-0;</w:t>
        <w:br/>
        <w:t>Тог і:-1 %о 5ігіп(бгій2.КочСочпЕ-1 до Бедіп</w:t>
        <w:br/>
        <w:t>1Е ЗЕгіп(сгій2.Се115(0,11&lt;&gt;!!" Жһеп</w:t>
        <w:br/>
        <w:t>Тос 3:-0 %о бігіпабгі42.Со1СовйпЕ-1 до Бедіп</w:t>
        <w:br/>
        <w:t>1Е 1-0 «һеп</w:t>
        <w:br/>
        <w:t>Мешо1.11пез.Айа(5%4гіпабгіа2.Ссе11513,11)</w:t>
        <w:br/>
        <w:t>еізе</w:t>
        <w:br/>
        <w:t>1Ғ Вадіобгочцр1.1%-ешіпдех-4 ЖҺеп Бедіп</w:t>
        <w:br/>
        <w:t>8:-Зігіпа4бгіа4.Ссе115(к,1-11;</w:t>
        <w:br/>
        <w:t>Мешо1.11пез.Айа( "|" -сору(5,3,1еп4%Һ(5)-1)471</w:t>
        <w:br/>
        <w:t>%5%гіпабгіа2.Ссе115(3,11);</w:t>
        <w:br/>
        <w:t>ела</w:t>
        <w:br/>
        <w:t>еізе</w:t>
        <w:br/>
        <w:t>Мешо1.11пев.Айа("(|745%4гіпа(бгі092.Се11513,01%71</w:t>
        <w:br/>
        <w:t>1%5%гіпа(бгіа2.Ссе115(3,11);</w:t>
        <w:br/>
        <w:t>епа</w:t>
        <w:br/>
        <w:t>еізе</w:t>
        <w:br/>
        <w:t>Еі-ЕР1;</w:t>
        <w:br/>
        <w:t>Мешо1.11пез.Ада(!"");</w:t>
        <w:br/>
        <w:t>епа;</w:t>
        <w:br/>
        <w:t>Тог і:-1 Жо 5ігіп(дСбгіаЗ.КомСочпЕ-1 дао</w:t>
      </w:r>
    </w:p>
    <w:p>
      <w:r>
        <w:t>Мешо1.11пез.АЯ44(5%гіпабгіаз.Се115(0,114-</w:t>
        <w:br/>
        <w:t>"%5%гіпабгіаЗ.Ссе115(1,11);</w:t>
        <w:br/>
        <w:t>Мепо1.11пез.5ачуеТоҒ11е(5бауебіа1041.Е11еМаше-".%хЕ");</w:t>
        <w:br/>
        <w:t>епа;</w:t>
        <w:br/>
        <w:t>епа;</w:t>
        <w:br/>
        <w:t>ргосейпге ТЕогп1.5ігіпасгід1Сс1ісі(5епдег: ТОБҘ есе);</w:t>
        <w:br/>
        <w:t>уаг</w:t>
        <w:br/>
        <w:t>1,1С01:Ілтедег;</w:t>
        <w:br/>
        <w:t>134</w:t>
        <w:br/>
        <w:t>епа;</w:t>
        <w:br/>
        <w:t>уак</w:t>
        <w:br/>
        <w:t>Еогші: ТЕогт1;</w:t>
        <w:br/>
        <w:t>ішріепептасіоп</w:t>
        <w:br/>
        <w:t>п5ез Ппіз4, (л1%5, 1143, Ітік6, 1Л11%2, І1Л11Е7, ПліЕ8, Пп1%9;</w:t>
        <w:br/>
        <w:t>158 х.ағп)</w:t>
        <w:br/>
        <w:t>сопз%</w:t>
        <w:br/>
        <w:t>М КАБВ-5;</w:t>
        <w:br/>
        <w:t>уак</w:t>
        <w:br/>
        <w:t>Еііші: ТВібшар;</w:t>
        <w:br/>
        <w:t>МКайс,НКайг: Іпседег;</w:t>
        <w:br/>
        <w:t>СКайаг: Іпседекс;</w:t>
        <w:br/>
        <w:t>ВесЖКай4гс1: ТЕесі;</w:t>
        <w:br/>
        <w:t>Еес%5сг1: ТЕесі;</w:t>
        <w:br/>
        <w:t>ргосейчге ТЕогш1.Еогшӛһом(Әепдегс: ТОРБДесЕ);</w:t>
        <w:br/>
        <w:t>Бедіп</w:t>
        <w:br/>
        <w:t>РІаубоппа("зоппаушах.мау", ӨМ) ҺООР,5МО АЗҮМС);</w:t>
        <w:br/>
        <w:t>епа;</w:t>
        <w:br/>
        <w:t>ргосейчпге ТЕогш1.ЕогпВезіге(бепдес: ТОрЗес%);</w:t>
        <w:br/>
        <w:t>Бедіп</w:t>
        <w:br/>
        <w:t>В2Рапе11.һеГЕ:-(Ғост1.Мідеһ д4іу</w:t>
        <w:br/>
        <w:t>В2Рапе11.Тор:-(Еогш1.Неідһі 41у</w:t>
        <w:br/>
        <w:t>2)-(Е?Рапе11.МісйЕҺһ д41іу 2);</w:t>
        <w:br/>
        <w:t>2)-(Е2Рапе11.Неіаһ% д4іу 2)-30;</w:t>
        <w:br/>
        <w:t>Еііші :- ТвВіҰМар.Сгеабе;</w:t>
        <w:br/>
        <w:t>Еі1ші.ІоадЕготЕі1е(Айг.Сарбкіоп- "ХВМР тпасһок(СбІОВИЗ.ВМР");</w:t>
        <w:br/>
        <w:t>МКааг Вочпа(Ғ11т1.мій4ЕҺ/М Кайғг);</w:t>
        <w:br/>
        <w:t>НКайг Еі1іші.НеіаһЕ;</w:t>
        <w:br/>
        <w:t>ВесЕ5сг1 :- Воппав((В?Рапе11.мій4Еһ дау 2)-(МКадг д4іу</w:t>
        <w:br/>
        <w:t>2), (Е2Рапе11.НеіаҺ% д41у 2)-(НКайаг діу 2),МКайс,НКадг);</w:t>
        <w:br/>
        <w:t>Скайг:-0;</w:t>
        <w:br/>
        <w:t>Тішегі.Іпбегуаі :- 150;</w:t>
        <w:br/>
        <w:t>Тішегсі.Епар1ей:-Тгпе;</w:t>
        <w:br/>
        <w:t>епа;</w:t>
      </w:r>
    </w:p>
    <w:p>
      <w:r>
        <w:t>ргосейчаге ТЕогш1.ТішегіТішег(5епдег: ТОБ1есЕе);</w:t>
        <w:br/>
        <w:t>Бедіп</w:t>
        <w:br/>
        <w:t>КҺесКайг1:-Вочпаз(МКайсхСКайас,0,МКадс,НКайг);</w:t>
        <w:br/>
        <w:t>В2Рапе11.Сапуаз.СоруЕес:(ЕесЕ5сг1,Е1і1ші.Сапуаз,ЕесЕКайғ1);</w:t>
        <w:br/>
        <w:t>СКаак :- СКадк-1;</w:t>
        <w:br/>
        <w:t>1Ғ СКай4г - М КАБЮВ Жһеп СКайг:-0;</w:t>
        <w:br/>
        <w:t>епа;</w:t>
        <w:br/>
        <w:t>137</w:t>
        <w:br/>
        <w:t>еізе</w:t>
        <w:br/>
        <w:t>Кі-Е1;</w:t>
        <w:br/>
        <w:t>Мепо1. Шіпез.Ада(!!);</w:t>
        <w:br/>
        <w:t>епа;</w:t>
        <w:br/>
        <w:t>епа;</w:t>
        <w:br/>
        <w:t>2:іог і:-і %о бігіпдбгіа3.БомСойг%-1 до</w:t>
        <w:br/>
        <w:t>Мешо1.11пез.Ада(5%егіпабгіаЗ.се11510,11%-</w:t>
        <w:br/>
        <w:t>"ыЗігіп(бкіа3.Се11511,11);</w:t>
        <w:br/>
        <w:t>епа;</w:t>
        <w:br/>
        <w:t>Мепо1.11пез.5ачуеТоҒ11е(5бауебіа1041.Е11еМаше-".%хЕ");</w:t>
        <w:br/>
        <w:t>епа;</w:t>
        <w:br/>
        <w:t>епа;</w:t>
        <w:br/>
        <w:t>ргосейчаге ТЕогш1.5ріпейін2Сһапде(5епдег: ТОБЗес%);</w:t>
        <w:br/>
        <w:t>Бедіп</w:t>
        <w:br/>
        <w:t>1Е 5ріпЕейіз1.Техі&lt;&gt;!! Жһеп</w:t>
        <w:br/>
        <w:t>сазе Ва4іобгочр1.Іжешіпдех оТ</w:t>
        <w:br/>
        <w:t>0:һаре1еаЕй1611.Техіе:-БІоаЕТо5Ег((5%гТоҒ1оаЖ(Һаре1е0Ей41%7.ТехЕ)-</w:t>
        <w:br/>
        <w:t>5%кТоЕ1оат(Шаре1едЕй1%1.Тех%Е))/5ріпейіс2.Ча1че);</w:t>
        <w:br/>
        <w:t>1:һаре1едЕй41512.ТехЕе:-ҒБІоаЕТо5иг((5%гТоҒ1оаЖ(Һаре1е0Ей41%8.ТехЕ)-</w:t>
        <w:br/>
        <w:t>бігТоР1оат(Шаре1едЕй41%2.Тех%))/5ріпейіс2.Ча1ше);</w:t>
        <w:br/>
        <w:t>2:һаре1едЕд1%13.ТехЕ:-ЕІоаЖТозЕг((ЗЕкТоЕ1оак(Һаре1ейЕй41%9.ТехЕ)-</w:t>
        <w:br/>
        <w:t>ӘікТоР1оан(Шаре1едЕй41%3.Тех%Е))/5ріпейіЕ2.Уа1че);</w:t>
        <w:br/>
        <w:t>3:һҺаре1едЕд1%14.ТехіЕ:-ЕіоаЖТоЗЕк((ЗеЕкТоҒ1оак(Һаре1ейЕй41%10.Тех%)</w:t>
        <w:br/>
        <w:t>-бЕгТоҒ1оак(ШҺаре1едЕ041%4.Тех%))/Әріпеді%2.Уа1че);</w:t>
        <w:br/>
        <w:t>4:һҺаре1еаЕй1515.ТехЕе:-ҒІоаЕТо5иг((5%гТоҒ1оак(Һаре1е0Ед41%6.ТехЕ)-</w:t>
        <w:br/>
        <w:t>ӘігТоР1оан(Шаре1едЕй1%5.ТехЕ))/5ріпейаіс2.Уа1ше);</w:t>
        <w:br/>
        <w:t>5:һаре1едЕд1%17.Техі:-ЕіоатТозЕк((5ЗЕкТоР1оак(Һаре1ейЕй1%16.Тех%)</w:t>
        <w:br/>
        <w:t>-ӘЕгТоҒ1оаҰ(А1ТаЕд1і%.Техе))/Зріпеді%Ұ2.Үа1ше);</w:t>
        <w:br/>
        <w:t>епа;</w:t>
        <w:br/>
        <w:t>епа;</w:t>
        <w:br/>
        <w:t>ргосейчге ТЕогш1.5рілпейісісһапде(5елдег: ТОрБЗес%);</w:t>
        <w:br/>
        <w:t>Бедіп</w:t>
        <w:br/>
        <w:t>1Е Зріпей1і:1.Тех%&lt;&gt;!" Жһеп</w:t>
        <w:br/>
        <w:t>ШаБе11.Сарбіоп:-"Айналым саны</w:t>
        <w:br/>
        <w:t>Гах-"-Е1оаеТоЗег(ӘегТоғР1оак(Һаре1едЕд1%5.Тех%) /Әріледі%1.Ма1че)-</w:t>
        <w:br/>
        <w:t>"һ</w:t>
        <w:br/>
        <w:t>епа;</w:t>
        <w:br/>
        <w:t>ргосейчаге ТЕогш1.Вайіобкочр1С11ісЕі(5епдегс: ТОБ1 есі);</w:t>
        <w:br/>
        <w:t>Бедіп</w:t>
        <w:br/>
        <w:t>БҺаһре1едЕдіЕ7.Тех%:-Іһаһре1едЕдіЕ1.Техі;</w:t>
        <w:br/>
        <w:t>Һаһе1едЕді%8.Тех%:-Іаһе1едЕді%2.Тех%;</w:t>
        <w:br/>
        <w:t>БҺаһре1едЕд1%9.Тех%:-ІҺаре1едЕд1%3.Техі;</w:t>
        <w:br/>
        <w:t>Һаһе1едЕд1%10.ТехЕ:-һҺаре1ейЕ41%4.ТехЕ;</w:t>
      </w:r>
    </w:p>
    <w:p>
      <w:r>
        <w:t>БҺаһе1едЕді%6.Тех%:-һаһре1едЕді%5.ТехЕ;</w:t>
        <w:br/>
        <w:t>Һаһре1едЕд1%16.Техі:-А1ТаЕбіс.ТехЕ;</w:t>
        <w:br/>
        <w:t>епа;</w:t>
        <w:br/>
        <w:t>ргосейпиге ТЕогп1.В2В14Веп4С1ісі(белдес: ТОБ) есе);</w:t>
        <w:br/>
        <w:t>Бедіп</w:t>
        <w:br/>
        <w:t>Сіозе;</w:t>
        <w:br/>
        <w:t>133</w:t>
        <w:br/>
        <w:t>епа;</w:t>
        <w:br/>
        <w:t>4:Бедіп</w:t>
        <w:br/>
        <w:t>І51.СарҰбіоп:-"а (смі?;</w:t>
        <w:br/>
        <w:t>Ш52.СарЖіоп:-“Ы!;</w:t>
        <w:br/>
        <w:t>епа;</w:t>
        <w:br/>
        <w:t>епа;</w:t>
        <w:br/>
        <w:t>епа;</w:t>
        <w:br/>
        <w:t>ргосейаге ТЕогш6.ВВие2С11сКк(бепдегс: ТОрБЗес%);</w:t>
        <w:br/>
        <w:t>Бедіп</w:t>
        <w:br/>
        <w:t>Һ91.Сарбіоп:-"8 |см?217;</w:t>
        <w:br/>
        <w:t>1Һ92.Сарбіоп:-"8 |см?”217;</w:t>
        <w:br/>
        <w:t>епа;</w:t>
        <w:br/>
        <w:t>ргосейчге ТЕогш6.Е Е1КеуРгезз(5епдег: ТорДесе; чаг Кеу: Сһаг);</w:t>
        <w:br/>
        <w:t>Бедіп</w:t>
        <w:br/>
        <w:t>1</w:t>
        <w:br/>
        <w:t>((ЕС(Е Е1.Тех%)-1) апа(Кеу-", "))ог(Кеу&gt;%31) апа(Кеу&lt;&gt;", ")алпа(Кеу&lt;"</w:t>
        <w:br/>
        <w:t>0%) ос(Кеу&gt;!9") Жһеп Кеуі-і0;</w:t>
        <w:br/>
        <w:t>епа;</w:t>
        <w:br/>
        <w:t>ргосейпге ТЕогтп6.Е Е2КеуРгезз(5елдег: ТОр)есі; уаг Кеу: Сһаг);</w:t>
        <w:br/>
        <w:t>Бедіп</w:t>
        <w:br/>
        <w:t>1:5</w:t>
        <w:br/>
        <w:t>((ЕП(Е Е2.Тех%)-1) апа(Кеу-", "))ог(Кеу&gt;%31) апа(Кеу&lt;&gt;", ")ала(Кеу&lt;"</w:t>
        <w:br/>
        <w:t>0%) ос(Кеу&gt;!9") Жһеп Кеу:-і0;</w:t>
        <w:br/>
        <w:t>епа;</w:t>
        <w:br/>
        <w:t>ргосейпге ТЕогтп6.Е ЕЗКеуРгезз(5елдег: ТОр|есі; уаг Кеу: Сһаг);</w:t>
        <w:br/>
        <w:t>Бедіп</w:t>
        <w:br/>
        <w:t>іт</w:t>
        <w:br/>
        <w:t>((ЕО(Е ЕЗ.Тех%)-1) апа(Кеу-", "))ог(Кеу&gt;%31) апа(Кеу&lt;&gt;", ")апа(Кеу&lt;"</w:t>
        <w:br/>
        <w:t>0%) оғ(Кеу&gt;!9") Жһеп Кеу:-і0;</w:t>
        <w:br/>
        <w:t>епа;</w:t>
        <w:br/>
        <w:t>ргосейаиге ТЕогп6.5%4ег11ҺЕхі%(бепдес: ТОрЗес%);</w:t>
        <w:br/>
        <w:t>уак</w:t>
        <w:br/>
        <w:t>у:Іпбседег;</w:t>
        <w:br/>
        <w:t>1:Кеа1;</w:t>
        <w:br/>
        <w:t>Бедіп</w:t>
        <w:br/>
        <w:t>1Ғ (Ә5Еег31.Техі-!")ог(5Ееег31.Техе-!0") Жһеп Бедіп</w:t>
        <w:br/>
        <w:t>МеззадеГ14("Кате!!4%13- Берілген параметр стерженнін</w:t>
        <w:br/>
        <w:t>узындыгы бола алмайды",тпЕЕгкок, |шӘОЕІ, 0);</w:t>
        <w:br/>
        <w:t>АТВаг.Мах:-0;</w:t>
        <w:br/>
        <w:t>ҺТсоТВас.Мах:-0;</w:t>
        <w:br/>
        <w:t>Әеегіі.ЗесЕосиз;</w:t>
        <w:br/>
        <w:t>ела</w:t>
        <w:br/>
        <w:t>е1зе Бедіп</w:t>
        <w:br/>
        <w:t>Іі:-Ә%4гТоРЕ1оаЧ(Ә55егі1.Тех%);</w:t>
        <w:br/>
        <w:t>іҒ Ткппс(һ/10)-0 Жһеп</w:t>
        <w:br/>
        <w:t>у:-І</w:t>
        <w:br/>
        <w:t>еізе</w:t>
        <w:br/>
        <w:t>ү:-2%Тгшпс(Һ/10);</w:t>
      </w:r>
    </w:p>
    <w:p>
      <w:r>
        <w:t>АТВаг.Егедчепсу:-</w:t>
        <w:br/>
        <w:t>ҺАТсоТВаг.Егесчепс</w:t>
        <w:br/>
        <w:t>у;</w:t>
        <w:br/>
        <w:t>АТВагс.Мах:-Тгипс(1%10);</w:t>
        <w:br/>
        <w:t>145</w:t>
        <w:br/>
        <w:t>ргосейчге ТЕогш1.М19С11ісЕ(5епдес: ТОБДесЕ);</w:t>
        <w:br/>
        <w:t>Бедіп</w:t>
        <w:br/>
        <w:t>1Ғ Еогш2-Мі1 Жһеп Бедіп</w:t>
        <w:br/>
        <w:t>ВҒа1ізе.СІіск;</w:t>
        <w:br/>
        <w:t>БЕогш2:-ТЕогш2.Сгеағе(5е14);</w:t>
        <w:br/>
        <w:t>епа;</w:t>
        <w:br/>
        <w:t>епа;</w:t>
        <w:br/>
        <w:t>ргосейаиге ТЕогт1.аай1Сс11сКк(бепдег: ТОрЗ есі);</w:t>
        <w:br/>
        <w:t>уак</w:t>
        <w:br/>
        <w:t>і:ІпЖедег;</w:t>
        <w:br/>
        <w:t>Бедіп</w:t>
        <w:br/>
        <w:t>1Ғ Еогш7-Мі1 Жһеп Бедіп</w:t>
        <w:br/>
        <w:t>ВҒа1ізе.СІісЕ;</w:t>
        <w:br/>
        <w:t>Богтп Еогш7.Сгеағе(5е14);</w:t>
        <w:br/>
        <w:t>Еогш7.аміЗ.Со1СойһЕ:-А11.С01СойпЕ;</w:t>
        <w:br/>
        <w:t>Еогш7.амі).ЕомСойпһЕ:-А11 .ЕомСойпЕ;</w:t>
        <w:br/>
        <w:t>Тог і:-0 %о А13.ЕочСойпЕ-1 до</w:t>
        <w:br/>
        <w:t>Ғогш7.ап1і).ЕВомз|11:-А11.Еомч5111;</w:t>
        <w:br/>
        <w:t>епа;</w:t>
        <w:br/>
        <w:t>епа;</w:t>
        <w:br/>
        <w:t>ргосейчаге ТЕогш1.М20С11сЕК(5епдегс: ТОБДесЕ);</w:t>
        <w:br/>
        <w:t>Бедіп</w:t>
        <w:br/>
        <w:t>1Е Еогш8-Мі1 Жһеп Бедіп</w:t>
        <w:br/>
        <w:t>ВҒа1ізе.СІісЕ;</w:t>
        <w:br/>
        <w:t>Богшп8:-ТЕогш8.Сгеағке(5е14);</w:t>
        <w:br/>
        <w:t>епа;</w:t>
        <w:br/>
        <w:t>епа;</w:t>
        <w:br/>
        <w:t>ргосейчге ТЕогш1.М21С11сЕ(5епдегс: ТОБДесі);</w:t>
        <w:br/>
        <w:t>Бедіп</w:t>
        <w:br/>
        <w:t>1Ғ Еогш9-Мі1 Жһеп Бедіп</w:t>
        <w:br/>
        <w:t>ВҒа1ізе.СІіск;</w:t>
        <w:br/>
        <w:t>Еогш9:-ТЕогш9.Сгеағке(5е14);</w:t>
        <w:br/>
        <w:t>епа;</w:t>
        <w:br/>
        <w:t>епа;</w:t>
        <w:br/>
        <w:t>епа.</w:t>
        <w:br/>
        <w:t>2) Сыртқы факторлардың алғашқы параметрлерін ендіру терезесі мен</w:t>
        <w:br/>
        <w:t>оның бағдарламалық коды (листинг)</w:t>
        <w:br/>
        <w:t>ілін 11146;</w:t>
        <w:br/>
        <w:t>іптегіасе</w:t>
        <w:br/>
        <w:t>пі5е5</w:t>
        <w:br/>
        <w:t>Міпдом5, Меззадез, 5у51/:115, УагіапіЕз, Сіаззез, Сгарһісв,</w:t>
        <w:br/>
        <w:t>Сопего15, Еогшв,</w:t>
        <w:br/>
        <w:t>Біа1045, МазЕ, В2Еді%, 5%Ұ4асігіз, ЕхЕСЕгіз, Е2Рапе1, Ю?Ваабсгр,</w:t>
        <w:br/>
        <w:t>БВСег1із, шп5узбеш,</w:t>
      </w:r>
    </w:p>
    <w:p>
      <w:r>
        <w:t>Вг2ваебоп, Виееопз, ЕхЕШ1а5, бгі4з, О1есігіз, ЗНросУм,</w:t>
        <w:br/>
        <w:t>Һ2ТгЕВас, В25%абиз,</w:t>
        <w:br/>
        <w:t>139</w:t>
        <w:br/>
        <w:t>Асбіоп:-саЕгее;</w:t>
        <w:br/>
        <w:t>Еогп1.ВТгче.С11ісЕ;</w:t>
        <w:br/>
        <w:t>ВатаМой41е3.Ер1Кіша.С1озе;</w:t>
        <w:br/>
        <w:t>БасаМоац1е3.6р1Кхх.Сі1озе;</w:t>
        <w:br/>
        <w:t>епа;</w:t>
        <w:br/>
        <w:t>ргосейчиге ТЕогш6.ЕогшВезігоу (5епдег: ТОрБД есі);</w:t>
        <w:br/>
        <w:t>Бедіп</w:t>
        <w:br/>
        <w:t>Еогпб:-М11;</w:t>
        <w:br/>
        <w:t>епа;</w:t>
        <w:br/>
        <w:t>ргосейчге ТЕогш6.арсСошоовох1С11ісЕ(5епдегс: ТОБ1 есі);</w:t>
        <w:br/>
        <w:t>Бедіп</w:t>
        <w:br/>
        <w:t>СгочрВох1.Сарбіоп:-"Стерженн колденен кимасынын пішімі</w:t>
        <w:br/>
        <w:t>(“-арсопороВох1.Техі-")";</w:t>
        <w:br/>
        <w:t>сазе арСопооВох1.КеуУаіпе оР</w:t>
        <w:br/>
        <w:t>1:Бедіп</w:t>
        <w:br/>
        <w:t>Е Е1.Чізіріе:-Тгие; Ір1.Уізір1е:-Тгие;</w:t>
        <w:br/>
        <w:t>Е В2.Чізіріе:-Тгце; 1р2.Уізір1е:-Тгие;</w:t>
        <w:br/>
        <w:t>Е Е3.Чізір1е:-Ға15е; 153.УізіБ1е:-ЕҒа15е;</w:t>
        <w:br/>
        <w:t>Ш51.СарҰЖіоп:-"В1 |смі"; Һ92.Сарбіоп:-"Е2 (сміс;</w:t>
        <w:br/>
        <w:t>ВЕВаЕ1.Сарбіоп:-"Радиус";</w:t>
        <w:br/>
        <w:t>епа;</w:t>
        <w:br/>
        <w:t>2:</w:t>
        <w:br/>
        <w:t>Тгие; Ір1.</w:t>
        <w:br/>
        <w:t>Тгие; Ір2.</w:t>
        <w:br/>
        <w:t>ШЫ1.Сарбіоп:</w:t>
        <w:br/>
        <w:t>ВЕВаЕ1.Сарбіоп:-"Кабырга";</w:t>
        <w:br/>
        <w:t>епа;</w:t>
        <w:br/>
        <w:t>З3:Бедіп</w:t>
        <w:br/>
        <w:t>Е В1.Чізіріе:-Тгие; ІБ1.Чізіріе:-Тгче;</w:t>
        <w:br/>
        <w:t>Е Е2.Чізір1е:-Тгие; 152.МізіБ1 гие;</w:t>
        <w:br/>
        <w:t>Е Е3.Чізіріе:-Тгцие; 153.Уізіріе:-Тгие;</w:t>
        <w:br/>
        <w:t>Ш51.СарҰЖіоп:-"а (сміІ!; 192.Сарбіоп:- "Ы |сміС;</w:t>
        <w:br/>
        <w:t>ШоЗ.Сарбіоп:-"с |смі!;</w:t>
        <w:br/>
        <w:t>ВЕВаЕ1.Сарбіоп:-"Кабырга";</w:t>
        <w:br/>
        <w:t>епа;</w:t>
        <w:br/>
        <w:t>4:Бедіп</w:t>
        <w:br/>
        <w:t>Е Е1.Чізіріе:-Тгпе; Ір1.Уізір1е:-Тгие;</w:t>
        <w:br/>
        <w:t>Е В2.Чізірі1е:-Тгцие; 1р2.Чізіріе:-Тгче;</w:t>
        <w:br/>
        <w:t>Е Е3.Чізірі1е:-Ға15е; І153.УізіБ1е:-ЕҒа15е;</w:t>
        <w:br/>
        <w:t>І51.Сарбіоп а (емі!; Шо2.Сарбіоп:- М”;</w:t>
        <w:br/>
        <w:t>ВЕВаЕ1.Сарбіоп:-"Кабырга ж/е саны";</w:t>
        <w:br/>
        <w:t>епа;</w:t>
        <w:br/>
        <w:t>епда;</w:t>
        <w:br/>
        <w:t>епа;</w:t>
        <w:br/>
        <w:t>ргосейчаге ТЕогш6.бгоцрВох1Ехіз(Зепдег: ТОБДесЕ);</w:t>
        <w:br/>
        <w:t>уак</w:t>
        <w:br/>
        <w:t>ӘК, Е2ЫЕЗЕҚвАЛ</w:t>
        <w:br/>
        <w:t>5:35%гіпа;</w:t>
        <w:br/>
        <w:t>Бедіп</w:t>
        <w:br/>
        <w:t>ік Е Һ1.Тех%&lt;&gt;"" ЖҺеп г1:-54гТоЕ1оаЧ(Е В1.Техі);</w:t>
        <w:br/>
        <w:t>ік Е Һ2.Тех%&lt;&gt;"" ЖһҺеп г2:-5%4гТоРБ1оаЧ(Е В2.ТехЕ);</w:t>
      </w:r>
    </w:p>
    <w:p>
      <w:r>
        <w:t>143</w:t>
        <w:br/>
        <w:t>15 (456гі4.Се115(1,11&lt;&gt;! ")апа(456гіа.Се11811,21&lt;&gt;"")ала</w:t>
        <w:br/>
        <w:t>(456г14.Се115(1,31&lt;&gt;" ")ап4(а456г14.Се115(|1,41&lt;&gt;!") Жһеп</w:t>
        <w:br/>
        <w:t>Бедіп</w:t>
        <w:br/>
        <w:t>Тог і:-1 Жо д6ЕдіЖ.ІпЕУаіпе ао Бедіп</w:t>
        <w:br/>
        <w:t>Хх ЕгТоҒЕ1оағ(436гіа.Се115(1,11)%10;</w:t>
        <w:br/>
        <w:t>х 5екТоЕ1оа%(456гғі4.Ссе115(1,21)%10;</w:t>
        <w:br/>
        <w:t>мікҺһ ҺТсоРапе1.Сапуаз 4о Бедіп</w:t>
        <w:br/>
        <w:t>Реп.МійЧЕһ:-1</w:t>
        <w:br/>
        <w:t>Реп.Со1ог:-сіБей;</w:t>
        <w:br/>
        <w:t>ВгазҺһ.Со1ос:-сІВей;</w:t>
        <w:br/>
        <w:t>Ресбапд1е(Тгипс(аХ%Х1),1,Тгипс(аХх%Х2) ,ҺһТсоРапе1.НеіаҺ%-1);</w:t>
        <w:br/>
        <w:t>епа;</w:t>
        <w:br/>
        <w:t>епа;</w:t>
        <w:br/>
        <w:t>епа;</w:t>
        <w:br/>
        <w:t>епа;</w:t>
        <w:br/>
        <w:t>ргосейчге ТЕогш6.ҺТсотТВагСһапде (бепдег: ТОБЗ есі);</w:t>
        <w:br/>
        <w:t>уак</w:t>
        <w:br/>
        <w:t>аХ:Ееа1;</w:t>
        <w:br/>
        <w:t>і,Х1,Х1:Іпһкедег;</w:t>
        <w:br/>
        <w:t>Бедіп</w:t>
        <w:br/>
        <w:t>%гу</w:t>
        <w:br/>
        <w:t>АаХ:-ҺТсоРапе1.міа-Һ/ҺһТсоТВагс.Мая;</w:t>
        <w:br/>
        <w:t>ехсере</w:t>
        <w:br/>
        <w:t>МеззадеП14( "Алгашкы параметрлерді ретімен ендіруде кате бар!</w:t>
        <w:br/>
        <w:t>Олар мыналар: %%13-</w:t>
        <w:br/>
        <w:t>"%Стержен колденен киамасынын параметрлері</w:t>
        <w:br/>
        <w:t>(радиусы немесе ауданы) ендірілмеген."-%13-</w:t>
        <w:br/>
        <w:t>"%Стержен узындыгы ендірмеген.", шЕЕггов, |шоОКІ, 0);</w:t>
        <w:br/>
        <w:t>епда;</w:t>
        <w:br/>
        <w:t>мікҺһ ҺТсоТВаг (о Бедіп</w:t>
        <w:br/>
        <w:t>15 (456гі4.Се115(1,11&lt;&gt;! ")апа(а456г14.Се11511,21&lt;&gt;"")ала</w:t>
        <w:br/>
        <w:t>(456г14.Ссе115(1,31&lt;&gt;" ")апа(456г14.Се115(|1,41&lt;&gt;!") Жһеп</w:t>
        <w:br/>
        <w:t>Бедіп</w:t>
        <w:br/>
        <w:t>ахіхі (аху;</w:t>
        <w:br/>
        <w:t>лей”</w:t>
        <w:br/>
        <w:t>мҺі1е 1&lt;-а5ЕдіЕ.ІпЕУаіпе ао Бедіп</w:t>
        <w:br/>
        <w:t>Хі:-Тгипс(5%4гТоЕ1оак(456гі4.Се1151|1,11)%10);</w:t>
        <w:br/>
        <w:t>Тгипс(ӘгТоЕ1оаЧ(45С6ғ14.Се115(1,21)%10);</w:t>
        <w:br/>
        <w:t>15 (Розітіоп&gt;Хі)апа(Розікіоп&lt;Х1) Жһеп Бедіп</w:t>
        <w:br/>
        <w:t>1Ғ Розібіоп&lt;Зе15%аг%т Жһеп Бедіп</w:t>
        <w:br/>
        <w:t>Розі%іоп:-Хі;</w:t>
        <w:br/>
        <w:t>бе15%аг%:-Хі;</w:t>
        <w:br/>
        <w:t>ела</w:t>
        <w:br/>
        <w:t>е1зе Бедіп</w:t>
        <w:br/>
        <w:t>Розібіоп:</w:t>
        <w:br/>
        <w:t>бе15%аг%:</w:t>
        <w:br/>
        <w:t>епа;</w:t>
        <w:br/>
        <w:t>епа;</w:t>
        <w:br/>
        <w:t>іс-із1;</w:t>
        <w:br/>
        <w:t>епа;</w:t>
        <w:br/>
        <w:t>епа;</w:t>
        <w:br/>
        <w:t>1Ғ ҺТсосһВох.Сһескеа Жһеп</w:t>
        <w:br/>
        <w:t>148</w:t>
      </w:r>
    </w:p>
    <w:p>
      <w:r>
        <w:t>ргосейчаге ТЕогш1.ЕогпАсбтіуабе(Зелдег: ТОБ1есЕ);</w:t>
        <w:br/>
        <w:t>Бедіп</w:t>
        <w:br/>
        <w:t>1Е Шар.Сарбіоп-!1" 4һеп Бедіп</w:t>
        <w:br/>
        <w:t>Еогп3.5һочМодйа1;</w:t>
        <w:br/>
        <w:t>Шар.СарЖбіоп:-!0!;</w:t>
        <w:br/>
        <w:t>епа;</w:t>
        <w:br/>
        <w:t>епа;</w:t>
        <w:br/>
        <w:t>ргосейчаге ТЕогш1.ВЕа1зеСіісі(5епдег: ТОрБД есі);</w:t>
        <w:br/>
        <w:t>Бедіп</w:t>
        <w:br/>
        <w:t>Ішаде1.Уізіріөе:</w:t>
        <w:br/>
        <w:t>Е?2Рапе11.Чізір1</w:t>
        <w:br/>
        <w:t>епа;</w:t>
        <w:br/>
        <w:t>ргосейаге ТЕогш1.ВТгчеСі1ісЕ(бепдегс: ТОрЗесі);</w:t>
        <w:br/>
        <w:t>Бедіп</w:t>
        <w:br/>
        <w:t>Ішаде1.Уізіріе:-Тглше;</w:t>
        <w:br/>
        <w:t>Қ2Рапе11.Чізір1е:-Тгие;</w:t>
        <w:br/>
        <w:t>епа;</w:t>
        <w:br/>
        <w:t>ргосейчге ТЕогш1.С2С11ісЕ(5епдегс: ТОБЗес%);</w:t>
        <w:br/>
        <w:t>Бедіп</w:t>
        <w:br/>
        <w:t>1Ғ Еогшб-Мі1 Жһеп Бедіп</w:t>
        <w:br/>
        <w:t>ВҒа1ізе.СІісЕ;</w:t>
        <w:br/>
        <w:t>Богшпб:-ТЕогшб.Сгеағке(5е14);</w:t>
        <w:br/>
        <w:t>Ріаубоппа("зопп4ұсі .мау",5Мр ІООР,5Мр АЗҮКМС);</w:t>
        <w:br/>
        <w:t>епа;</w:t>
        <w:br/>
        <w:t>епа;</w:t>
        <w:br/>
        <w:t>ргосейаге ТЕогш1.1Х1071Х112ТЕХЕҺ1С11сЕ(Зелпдег: ТОБ) есе);</w:t>
        <w:br/>
        <w:t>Бедіп</w:t>
        <w:br/>
        <w:t>1Ғ Еогш5-Мі1 4һеп Бедіп</w:t>
        <w:br/>
        <w:t>ВҒа1зе.СІісЕ;</w:t>
        <w:br/>
        <w:t>БЕогш5:-ТЕогш5.Сгеаке(5е14);</w:t>
        <w:br/>
        <w:t>Ріаубоппа("зоппд4ұсі .мау",5Мр ІООР,5Мр АЗҮКМС);</w:t>
        <w:br/>
        <w:t>епа;</w:t>
        <w:br/>
        <w:t>епа;</w:t>
        <w:br/>
        <w:t>ргосейчаге ТЕогш1.М17С11сЕ(5епдес: ТОБ4есЕ);</w:t>
        <w:br/>
        <w:t>Бедіп</w:t>
        <w:br/>
        <w:t>С1озе;</w:t>
        <w:br/>
        <w:t>епа;</w:t>
        <w:br/>
        <w:t>ргосейаге ТЕогш1.М18С11сі(5епдегс: ТОБ4есЕ);</w:t>
        <w:br/>
        <w:t>Бедіп</w:t>
        <w:br/>
        <w:t>1Е Еогш4-Мі1 Жһеп Бедіп</w:t>
        <w:br/>
        <w:t>ВҒа1ізе.СІісЕ;</w:t>
        <w:br/>
        <w:t>Богш4:-ТЕогш4.Сгеағке(5е14);</w:t>
        <w:br/>
        <w:t>Еокстп4.ТТх.Со1Сойп6:-ТТх.Со1СошпЕ;</w:t>
        <w:br/>
        <w:t>Ғогшп4.ТТх.Вом51|01 Тх.Вомв |01;</w:t>
        <w:br/>
        <w:t>Богш4.ТТх.Вом5 |11 Тх.Вомв |11;</w:t>
        <w:br/>
        <w:t>епа;</w:t>
        <w:br/>
        <w:t>епа;</w:t>
        <w:br/>
        <w:t>138</w:t>
        <w:br/>
        <w:t>ҺТсоТВаг.Мах:-Тгипс(1%10);</w:t>
        <w:br/>
        <w:t>епа;</w:t>
      </w:r>
    </w:p>
    <w:p>
      <w:r>
        <w:t>епа;</w:t>
        <w:br/>
        <w:t>ргосейчаге ТЕогш6.5%4ег11КеүРгезз (бепдег: ТОр1есі; уас Кеу: Сһаг);</w:t>
        <w:br/>
        <w:t>Бедіп</w:t>
        <w:br/>
        <w:t>1</w:t>
        <w:br/>
        <w:t>((ЕУ(5Еегс31.ТехЕ)-1) апа (Кеу-!, "))ог(Кеу&gt;%31) апа (Кеу&lt;&gt;",") алда(Кеу</w:t>
        <w:br/>
        <w:t>&lt;10")ог(Кеу&gt;!9") Жһеп Кеу:-і0;</w:t>
        <w:br/>
        <w:t>епа;</w:t>
        <w:br/>
        <w:t>ргосейпге ТЕогш6.еЖКххЕхіс(бепдег: ТОБЗ есі);</w:t>
        <w:br/>
        <w:t>уак</w:t>
        <w:br/>
        <w:t>5:Веа1;</w:t>
        <w:br/>
        <w:t>Бедіп</w:t>
        <w:br/>
        <w:t>1Е (еЕКхх.ТехЕ-"")апа(арсошооВох2.КеуУа1че&lt;&gt;М011) Жһеп Бедіп</w:t>
        <w:br/>
        <w:t>5:-БатаМоди1е3.ЕБ1Кхх.ЕіеіавуМапе("Кхх!) .А5Ғ1оаЖ;</w:t>
        <w:br/>
        <w:t>есКхх.Техе:-ҒІоаЕТо5%ЕгЕ(5,ҒЕЕіхеа,10,2);</w:t>
        <w:br/>
        <w:t>епа;</w:t>
        <w:br/>
        <w:t>епа;</w:t>
        <w:br/>
        <w:t>ргосейпге ТЕогп6.бгопрВох31Ехі%(белдес: ТОБ) есе);</w:t>
        <w:br/>
        <w:t>Бедіп</w:t>
        <w:br/>
        <w:t>15 ейКхх.Техі-"" Жһеп</w:t>
        <w:br/>
        <w:t>МеззадеГіа("Кате!"-%13-"Стержень материалынын</w:t>
        <w:br/>
        <w:t>жылуоткізгіштік коэффициентін ендірініз.", пЕЕггог, (шоОК|,0);</w:t>
        <w:br/>
        <w:t>СгопрВох31.Сарбіоп:-"Материал";</w:t>
        <w:br/>
        <w:t>епа;</w:t>
        <w:br/>
        <w:t>ргосейчиге ТЕогш6.Тх1КеуРгезз(5епдегс: ТОРБДесе; уаг Кеу: Сһак);</w:t>
        <w:br/>
        <w:t>Бедіп</w:t>
        <w:br/>
        <w:t>15</w:t>
        <w:br/>
        <w:t>((ЕУ(Тх1.ТехЕ)-1) апа(Кеу-","))ог(Кеу&gt;Яф31) апа(Кеу&lt;&gt;", ")ап4а(Кеу&lt;"0</w:t>
        <w:br/>
        <w:t>"Уог(Кеу&gt;!9") ЖһҺеп Кеу:-і0;</w:t>
        <w:br/>
        <w:t>епа;</w:t>
        <w:br/>
        <w:t>ргосейаге ТЕогш6.Еогшӛһом(Әепдес: ТОРБДесЕ);</w:t>
        <w:br/>
        <w:t>Бедіп</w:t>
        <w:br/>
        <w:t>БабаМо4ч1е3.4Б1Кіша.Ореп;</w:t>
        <w:br/>
        <w:t>ПасаМодч1е3.%4р1Кхх.Ореп;</w:t>
        <w:br/>
        <w:t>аЗ5Ваг.ЕопһЕ.51і2е:-10;</w:t>
        <w:br/>
        <w:t>аЗВагс.Неідһ%:-25;</w:t>
        <w:br/>
        <w:t>міЕһ 436ғі4 до Бедіп</w:t>
        <w:br/>
        <w:t>со1мізеһе|01:-350;</w:t>
        <w:br/>
        <w:t>Се115|1,01:- "417;</w:t>
        <w:br/>
        <w:t>Се115(0,1 "Жылу агыны берілген аумактын басталу</w:t>
        <w:br/>
        <w:t>координатасы Хі (см)";</w:t>
        <w:br/>
        <w:t>Се115(0,21:-"Жылу агыны берілген аумактын аякталу</w:t>
        <w:br/>
        <w:t>координатасы Х1 (см)";</w:t>
        <w:br/>
        <w:t>Се115(0,31:-"Жылу агыны берілген аумактын узындыгы аһ (см)";</w:t>
        <w:br/>
        <w:t>Се115(0,41:-"Буйір бетіне берілген жылу агынынын молшері 4</w:t>
        <w:br/>
        <w:t>(Вт/см”2)";</w:t>
        <w:br/>
        <w:t>епда;</w:t>
        <w:br/>
        <w:t>ҺТсоз5Ваг.ЕопЕ.5іге:-10;</w:t>
        <w:br/>
        <w:t>ҺТсоЗВаг.НеіаһЕ:-25;</w:t>
      </w:r>
    </w:p>
    <w:p>
      <w:r>
        <w:t>міЕҺһ ҺТсо5бгіа до Бедіп</w:t>
        <w:br/>
        <w:t>146</w:t>
        <w:br/>
        <w:t>ыж Е Һ3.Тех%&lt;&gt;"" ЖҺеп г3:-5%4гТоР1оаЧ(Е В3.Техі);</w:t>
        <w:br/>
        <w:t>8:-"Кате!"4413-" Берілген параметр стерженнін кимасы бола</w:t>
        <w:br/>
        <w:t>алмайды немесе ендірмедінз.";</w:t>
        <w:br/>
        <w:t>сазе арСопооВох1.КеуУаіпе оҒ</w:t>
        <w:br/>
        <w:t>1:Бедіп</w:t>
        <w:br/>
        <w:t>т (Е Е1.Техе-"")ог(гі-0)ог(Е В2.Техі-"")ог(г2-0) «ПҺеп</w:t>
        <w:br/>
        <w:t>Бедіп</w:t>
        <w:br/>
        <w:t>МеззадеП14(5,шЕЕггог, (шЬОК|,0);</w:t>
        <w:br/>
        <w:t>Е Һ1.5бе:Еосиз;</w:t>
        <w:br/>
        <w:t>епа;</w:t>
        <w:br/>
        <w:t>епа;</w:t>
        <w:br/>
        <w:t>2:редіп</w:t>
        <w:br/>
        <w:t>іг (Е ЕВ1.Техі-"")ог(Е В2.Техі-"")ог(гі-0)ог(г2-0) «Һеп</w:t>
        <w:br/>
        <w:t>Бедіп</w:t>
        <w:br/>
        <w:t>МеззадеПі14(5,шЕЕггог, (шЬОК|,0);</w:t>
        <w:br/>
        <w:t>Е Һ1.бе:Еосиз;</w:t>
        <w:br/>
        <w:t>епа;</w:t>
        <w:br/>
        <w:t>епа;</w:t>
        <w:br/>
        <w:t>З:редіп</w:t>
        <w:br/>
        <w:t>кЕШ</w:t>
        <w:br/>
        <w:t>(Е Һ1.Техі-"")ог(Е ВҺ2.Техі-" ")ог(Е ВЗ3.Техі-" ")ог(кг14г2&lt;-үЗ)ос(ғ1</w:t>
        <w:br/>
        <w:t>Ж%г3&lt;-г2)ог(г24г3&lt;-г1) Жһеп Бедіп</w:t>
        <w:br/>
        <w:t>МеззадеП14(5,шЕЕггог, (шЫОЕ|, 0);</w:t>
        <w:br/>
        <w:t>Е Һ1.5бе:Еосиз;</w:t>
        <w:br/>
        <w:t>епа;</w:t>
        <w:br/>
        <w:t>епа;</w:t>
        <w:br/>
        <w:t>4:Бедіп</w:t>
        <w:br/>
        <w:t>1Ғ (Е Е1.Техі-"")ог(г1-0) 4һеп Бедіп</w:t>
        <w:br/>
        <w:t>МеззадеГ14(5,шЕЕггог, |шБОЕ|, 0);</w:t>
        <w:br/>
        <w:t>Е Һ1.беЧЕосиз;</w:t>
        <w:br/>
        <w:t>епа</w:t>
        <w:br/>
        <w:t>еізе 1Ғ (Е В2.Техі-"")окс(кс2&lt;5) ЖҺеп Бедіп</w:t>
        <w:br/>
        <w:t>МеззадеП14(5,шЕЕггог, (шЫОЕ|, 0);</w:t>
        <w:br/>
        <w:t>Е Һ2.беЧЕосиз;</w:t>
        <w:br/>
        <w:t>епа;</w:t>
        <w:br/>
        <w:t>епа;</w:t>
        <w:br/>
        <w:t>епа;</w:t>
        <w:br/>
        <w:t>епа;</w:t>
        <w:br/>
        <w:t>ргосейчге ТЕогп6.ВВис1С11сКк(бепдес: ТОрЗес%);</w:t>
        <w:br/>
        <w:t>Бедіп</w:t>
        <w:br/>
        <w:t>сазе арСопооВох1.КеуУаіпе оР</w:t>
        <w:br/>
        <w:t>1:Бедіп</w:t>
        <w:br/>
        <w:t>І51.СарҰҒіоп:-"В1 |смі?;</w:t>
        <w:br/>
        <w:t>Ш52.СарҰЖіоп:-"В2 |смі”;</w:t>
        <w:br/>
        <w:t>епа;</w:t>
        <w:br/>
        <w:t>2:редіп</w:t>
        <w:br/>
        <w:t>151.СарҰбіоп:-"а (смі”;</w:t>
        <w:br/>
        <w:t>Ш52.СарҒіоп:-"Ь (смі?;</w:t>
        <w:br/>
        <w:t>епа;</w:t>
        <w:br/>
        <w:t>З3:Бедіп</w:t>
        <w:br/>
        <w:t>І51.СарҰбіоп:-"а (смі?;</w:t>
        <w:br/>
        <w:t>152.Сарбіоп:-"Ь (смі?;</w:t>
        <w:br/>
        <w:t>Шо3.СарҒіоп:-"с (смі?;</w:t>
      </w:r>
    </w:p>
    <w:p>
      <w:r>
        <w:t>соімізеһ5|01:-350;</w:t>
        <w:br/>
        <w:t>Се115(1,01:-"Һ1";</w:t>
        <w:br/>
        <w:t>Се115(0,11:-"Жылу алмасып жаткан аумактын басталу</w:t>
        <w:br/>
        <w:t>координатасы Хі (см)";</w:t>
        <w:br/>
        <w:t>Се115(0,21|:-"Жылу алмасып жаткан аумактын аякталу</w:t>
        <w:br/>
        <w:t>координатасы Х1 (см)";</w:t>
        <w:br/>
        <w:t>Се115(0,31:-"Жылу алмасып жаткан аумактын узындыгы аһ (см)";</w:t>
        <w:br/>
        <w:t>Се115(0,41|1:-"Жылу алмасу коэффициентінін мані Һ</w:t>
        <w:br/>
        <w:t>(Вт/ (см“2%Сс))";</w:t>
        <w:br/>
        <w:t>Се115(0,51|:-"Сырткы ортанын температурасы Тсо (%С)";</w:t>
        <w:br/>
        <w:t>епа;</w:t>
        <w:br/>
        <w:t>арсошроВох1.КеуУа1че:</w:t>
        <w:br/>
        <w:t>епа;</w:t>
        <w:br/>
        <w:t>ргосейчиге ТЕогш6.атТВагСһапде(5епдег: ТОрБД есі);</w:t>
        <w:br/>
        <w:t>уак</w:t>
        <w:br/>
        <w:t>аХ:Ееа1;</w:t>
        <w:br/>
        <w:t>Бедіп</w:t>
        <w:br/>
        <w:t>%гу</w:t>
        <w:br/>
        <w:t>АХ:-аРалпе1.Мійғһ/атТВаг.Мах;</w:t>
        <w:br/>
        <w:t>ехсере</w:t>
        <w:br/>
        <w:t>Меззадер14( "Алгашкы параметрлерді ретімен ендіруде кате бар!</w:t>
        <w:br/>
        <w:t>Олар мыналар: %%13-</w:t>
        <w:br/>
        <w:t>"%Стержен колденен киамасынын параметрлері</w:t>
        <w:br/>
        <w:t>(радиусы немесе ауданы) ендірілмеген."-%13-</w:t>
        <w:br/>
        <w:t>"%Стержен узындыгы ендірмеген.", шЕЕггов, |шоОКІ, 0);</w:t>
        <w:br/>
        <w:t>епа;</w:t>
        <w:br/>
        <w:t>міЕһ аТВаг до Бедіп</w:t>
        <w:br/>
        <w:t>15 аСсһВох.Сһескеа “һеп</w:t>
        <w:br/>
        <w:t>бе1Епдб:-РозіЧіоп</w:t>
        <w:br/>
        <w:t>е1зе Бедіп</w:t>
        <w:br/>
        <w:t>бе15%аг%:-РозіЖіоп;</w:t>
        <w:br/>
        <w:t>бе1Епд6:-РозіЖіоп;</w:t>
        <w:br/>
        <w:t>епа;</w:t>
        <w:br/>
        <w:t>В2Едйікі1.Техі:-ЕІоаЕТо5ік(5е15%ағ%/10);</w:t>
        <w:br/>
        <w:t>В2Ейік2.Техі:-ЕІоаЕТо5ік(Рові%Жіоп/10);</w:t>
        <w:br/>
        <w:t>В2Ейіс3.Техі ІоаЧТо5жг((5е1Епа-5е15ғағ%) /10);</w:t>
        <w:br/>
        <w:t>45сгіа.Се115|45Е4і5.ІпіУаійе,11:-Е2ЕйіЕ1.Техі;</w:t>
        <w:br/>
        <w:t>45сгіа.Се115Іа45Е4і5.Іп%Уаійе,2|:-Е2Ей1Е2.Тех%;</w:t>
        <w:br/>
        <w:t>45сгіа.Се115І45Е415.Ілһ%Уаіпе,31:-ВЕ2Ей1Е3.Тех%;</w:t>
        <w:br/>
        <w:t>15 бе15ғагі&gt;Розібіоп Жһеп</w:t>
        <w:br/>
        <w:t>бе15%аг%:-РозіЖіоп;</w:t>
        <w:br/>
        <w:t>аҒоп.ІеТе гппс(5е15ғас%хаХ);</w:t>
        <w:br/>
        <w:t>аЕоп.міас Тгцппс(Ә5е1ЕпахаХ)-Тгчпс(5е15жаг%яхаХ);</w:t>
        <w:br/>
        <w:t>а5жор.һҺеРЕ:-89-а4Ғоп.ТеРЕ;</w:t>
        <w:br/>
        <w:t>епа;</w:t>
        <w:br/>
        <w:t>епа;</w:t>
        <w:br/>
        <w:t>ргосейчге 4Х1Х1(04Х:Ееа1);</w:t>
        <w:br/>
        <w:t>уак</w:t>
      </w:r>
    </w:p>
    <w:p>
      <w:r>
        <w:t>Х1,Х2:Веа1;</w:t>
        <w:br/>
        <w:t>і:Іптедег;</w:t>
        <w:br/>
        <w:t>Бедіп</w:t>
        <w:br/>
        <w:t>мі:Һһ Ғосшб дао</w:t>
        <w:br/>
        <w:t>147</w:t>
        <w:br/>
        <w:t>М11: ТМепшІеет;</w:t>
        <w:br/>
        <w:t>РорпрМепі3: ТРорчрМепа;</w:t>
        <w:br/>
        <w:t>М6: ТМеппІЖешт;</w:t>
        <w:br/>
        <w:t>М9: ТМеппІЖеш;</w:t>
        <w:br/>
        <w:t>Шар: Тһаре1;</w:t>
        <w:br/>
        <w:t>Е25ігеРапе11: ТВҺ25ігеРапе1;</w:t>
        <w:br/>
        <w:t>аҺТсо: Тӛігіпадсгій;</w:t>
        <w:br/>
        <w:t>ЕІШВІЕ: Тӛігіпадсгій;</w:t>
        <w:br/>
        <w:t>еЕКхх: Тһаре1едкдіс;</w:t>
        <w:br/>
        <w:t>5Еегіі: Тһаре1едЕедіЖ;</w:t>
        <w:br/>
        <w:t>СВох1: ТсгопрВох;</w:t>
        <w:br/>
        <w:t>Е В1: Тһаре1ейЕдін;</w:t>
        <w:br/>
        <w:t>Е В2: Тһаһе1ейЕдін;</w:t>
        <w:br/>
        <w:t>Е В3: Тһаре1ейЕдін;</w:t>
        <w:br/>
        <w:t>ЕВп51: ТЕ?БВадіоВиееоп;</w:t>
        <w:br/>
        <w:t>ЕВп:е2: ТЕ?2БВадіоВиеЕоп;</w:t>
        <w:br/>
        <w:t>МаіпМепа1: ТМаіпМепа;</w:t>
        <w:br/>
        <w:t>М10: ТМепшІеет;</w:t>
        <w:br/>
        <w:t>М12: ТМепшІеет;</w:t>
        <w:br/>
        <w:t>даа&lt;аВазе1: ТМепчІбет;</w:t>
        <w:br/>
        <w:t>М13: ТМепшІеет;</w:t>
        <w:br/>
        <w:t>С2: ТМепчІЧет;</w:t>
        <w:br/>
        <w:t>1Х10Т1Х112ТЕХЮҺ1: ТМепиібеш;</w:t>
        <w:br/>
        <w:t>М16: ТМепшіІеет;</w:t>
        <w:br/>
        <w:t>М17: ТМепшІеет;</w:t>
        <w:br/>
        <w:t>М18: ТМепшІеет;</w:t>
        <w:br/>
        <w:t>М19: ТМепшІеет;</w:t>
        <w:br/>
        <w:t>Һ20: ТМепшІеет;</w:t>
        <w:br/>
        <w:t>К21: ТМепчІеет;</w:t>
        <w:br/>
        <w:t>іҒосша: Тіаре1;</w:t>
        <w:br/>
        <w:t>іКхх: Тһаре1;</w:t>
        <w:br/>
        <w:t>ТТх: Тзігіпабгіа;</w:t>
        <w:br/>
        <w:t>Һ14: ТМепшІеет;</w:t>
        <w:br/>
        <w:t>а4й1: ТМепчІЧет;</w:t>
        <w:br/>
        <w:t>А13: Төігіпадсгій;</w:t>
        <w:br/>
        <w:t>ргосейпге Еогшӛһом(белпдег: ТОБЗес%);</w:t>
        <w:br/>
        <w:t>ргосейпге ЕогшЕезіге(Зепдег: ТОБ1есі);</w:t>
        <w:br/>
        <w:t>ргосейпге ТішегіТішег(Зепдег: ТОБ1есЕ);</w:t>
        <w:br/>
        <w:t>ргосейпге ЕогшАсбіуабе(бепдег: ТОБЗ есі);</w:t>
        <w:br/>
        <w:t>ргосейпге ВЕа1зеСіісЕ(Зелдег: ТОБ1есЕ);</w:t>
        <w:br/>
        <w:t>ргосейаге ВТгпесіісі(Зепдег: ТОБ1есі);</w:t>
      </w:r>
    </w:p>
    <w:p>
      <w:r>
        <w:t>ргосейаге С2С11сКк(бепдег: ТОБДесЕ);</w:t>
        <w:br/>
        <w:t>ргосейиге 1Х10Т1Х112ТЕХЕІ1С11сЕ(белпдег: ТОБЗес%);</w:t>
        <w:br/>
        <w:t>ргосейаге М17С11сКк(бепдег: ТОрЗес%);</w:t>
        <w:br/>
        <w:t>ргосейпге М18С11сКк(5епдег: ТОБЗес%);</w:t>
        <w:br/>
        <w:t>ргосейпге М19С11сКк(бепдег: ТОБЗесі);</w:t>
        <w:br/>
        <w:t>ргосейпге адч1С11сЕі(5епдегс: ТОР) есі);</w:t>
        <w:br/>
        <w:t>ргосейпге М20С11сКк(5епдег: ТОБЗес%);</w:t>
        <w:br/>
        <w:t>ргосейпге М21С11сКк(5епдег: ТОБЗес%);</w:t>
        <w:br/>
        <w:t>ргіуағе</w:t>
        <w:br/>
        <w:t>І РгіуаЖе десі1агағіопз )</w:t>
        <w:br/>
        <w:t>рчр1іс</w:t>
        <w:br/>
        <w:t>І Рар1іс десі1агабіопз )</w:t>
        <w:br/>
        <w:t>136</w:t>
        <w:br/>
        <w:t>1</w:t>
        <w:br/>
        <w:t>(Е2Ей1%4.Тех%&lt;&gt;!") апа (Е2Е41%4.ТехЕ | ШВепдЕһ(В2Ей1%4.ТехЕ)1&lt;&gt;",7)</w:t>
        <w:br/>
        <w:t>Еһеп Бедіп</w:t>
        <w:br/>
        <w:t>ҺТсоТВаг.5е15%сагЧ</w:t>
        <w:br/>
        <w:t>ҺТсоТВаг.РозіЖіоп:</w:t>
        <w:br/>
        <w:t>епа;</w:t>
        <w:br/>
        <w:t>епа;</w:t>
        <w:br/>
        <w:t>ргосейаге ТЕогш6.В2Еді%з5КеуГр(Зепдег: ТОр1есе; маг Кеу: Жоға;</w:t>
        <w:br/>
        <w:t>5һіРЕ: Т5һіРЕЗШаже);</w:t>
        <w:br/>
        <w:t>Бедіп</w:t>
        <w:br/>
        <w:t>1</w:t>
        <w:br/>
        <w:t>(Е2Ей1%5.Тех%&lt;&gt;!") апа(Е2Е41%5.ТехЕ | ШепдЕһ(В2Ей1Е5.ТехЕ)1&lt;&gt;!,7)</w:t>
        <w:br/>
        <w:t>Еһеп Бедіп</w:t>
        <w:br/>
        <w:t>ҺАТсоТВакс.Зе1Епд4а:-Тгипс(35%гТоЕ1оак(В2Ей1%5.ТехЕ)%10);</w:t>
        <w:br/>
        <w:t>ҺТсотТВаг.Розібіоп:-ҺТсоТВаг.5еЛЕпа;</w:t>
        <w:br/>
        <w:t>епа;</w:t>
        <w:br/>
        <w:t>епа;</w:t>
        <w:br/>
        <w:t>ргосейаге ТЕогш6.В2ЕдізбКеуГр(Зелпдег: ТОр1есе; чаг Кеу: Мога;</w:t>
        <w:br/>
        <w:t>5һіРЕ: Т5һіРЕЗШаже);</w:t>
        <w:br/>
        <w:t>Бедіп</w:t>
        <w:br/>
        <w:t>1</w:t>
        <w:br/>
        <w:t>(Е2Ей1%6.Тех%&lt;&gt;!") апа(Е2Е4156.ТехЕ | -ВепдЕһ(В2Ей156.ТехЕ)1&lt;&gt;",7)</w:t>
        <w:br/>
        <w:t>Еһеп Бедіп</w:t>
        <w:br/>
        <w:t>гппс(ЗЕкТоҒ1оас(В2Е41%4.ТехЕ)%10);</w:t>
        <w:br/>
        <w:t>ТсоТВаг.5е15%аг%;</w:t>
        <w:br/>
        <w:t>ҺАТсоТВаг.Зе1Епа:-ҺТсоТВас.5Зе15ыагЕЗТгипс(5ЕгТоЕ1оак(В2Ейіс6.ТехЕ</w:t>
        <w:br/>
        <w:t>)%10);</w:t>
        <w:br/>
        <w:t>ҺТсоТВаг.Розібіоп:-ҺТсоТВаг.5еЛЕпа;</w:t>
        <w:br/>
        <w:t>епа;</w:t>
        <w:br/>
        <w:t>епа;</w:t>
        <w:br/>
        <w:t>ргосейчиге ТЕогш6.В2Ед1і%1КеуРгезз(5елпдегс: ТОрЗесіе; уаг Кеу:</w:t>
        <w:br/>
        <w:t>Сһаг);</w:t>
        <w:br/>
        <w:t>Бедіп</w:t>
        <w:br/>
        <w:t>іт</w:t>
      </w:r>
    </w:p>
    <w:p>
      <w:r>
        <w:t>((ЕУ(ЕК2Ей151.Тех%Е)-1) ала(Кеу-", "))ог(Кеу&gt;%31) апа(Кеу&lt;&gt;", ")ала(Ке</w:t>
        <w:br/>
        <w:t>ү&lt;!0")ог(Кеу&gt;!9") 4һеп Кеу:-%0;</w:t>
        <w:br/>
        <w:t>епа;</w:t>
        <w:br/>
        <w:t>ргосейчиге ТЕогш6.В2Еві%Ұ2КеуРгезз(бепдег: ТОр4есе; уаг Кеу:</w:t>
        <w:br/>
        <w:t>Сһаг);</w:t>
        <w:br/>
        <w:t>Бедіп</w:t>
        <w:br/>
        <w:t>15</w:t>
        <w:br/>
        <w:t>((ЕУ(Е2Ей1%2.Тех%Е)-1) апа(Кеу-", "))ог(Кеу&gt;%31) апа(Кеу&lt;&gt;", ")ала(Ке</w:t>
        <w:br/>
        <w:t>ү&lt;!0")ог(Кеу&gt;!9") 4Һеп Кеу:-%0;</w:t>
        <w:br/>
        <w:t>епа;</w:t>
        <w:br/>
        <w:t>ргосейаге ТЕогш6.В2Ед1%ЗКеуРгезз(5епдег: ТОрЗесіе; уаг Кеу:</w:t>
        <w:br/>
        <w:t>Сһаг);</w:t>
        <w:br/>
        <w:t>Бедіп</w:t>
        <w:br/>
        <w:t>1:5</w:t>
        <w:br/>
        <w:t>((ЕУ(ЕК2Ей163.Тех%Е)-1) апа(Кеу-", "))ог(Кеу&gt;%31) апа (Кеу&lt;&gt;", ") ала(Ке</w:t>
        <w:br/>
        <w:t>ү&lt;!0")ог(Кеу&gt;!9") «Һеп Кеу:-%0;</w:t>
        <w:br/>
        <w:t>епа;</w:t>
        <w:br/>
        <w:t>ргосейчаге ТЕогш6.В2Еді%4КеуРгезз(5епдег: ТОрЗесіЕ; уаг Кеу:</w:t>
        <w:br/>
        <w:t>Сһаг);</w:t>
        <w:br/>
        <w:t>Бедіп</w:t>
        <w:br/>
        <w:t>150</w:t>
        <w:br/>
        <w:t>ргосейпге а5ЕйікСһапде (бепдег: ТОБЗ есі);</w:t>
        <w:br/>
        <w:t>ргосейаге а5%торС11ісЕі(Зепдег: ТОБ1есі);</w:t>
        <w:br/>
        <w:t>ргосейиге ҺТсоЗФорС1ісЕ(белпдег: ТОБ3ес%);</w:t>
        <w:br/>
        <w:t>ргосейпге ҺТсозЕдізСһапде(Зепдег: ТОр1есі);</w:t>
        <w:br/>
        <w:t>ргосейаге ҺТсоТВагСһапде(5елпдес: ТОР есі);</w:t>
        <w:br/>
        <w:t>ргосейпге Е2ВіЖвіеп2С1ісі(5епдегс: ТОБД есі);</w:t>
        <w:br/>
        <w:t>ргосейпге Е2ВіЖвВепіСіісі(5епдес: ТОБ1 есі);</w:t>
        <w:br/>
        <w:t>ргосейпиге аҺЕйіЖ0КеуРгезз(Зепдег: ТОр)есе; маг Кеу: Сһаг);</w:t>
        <w:br/>
        <w:t>ргосейпге Һ.Ей1%0КеуРгезз(Ә5епдег: ТОр)есе; маг Кеу: Сһагк);</w:t>
        <w:br/>
        <w:t>ргосейпге ВЕ2Ейін4Кеуір (бепдес: ТОр) есе; уас Кеу: Мога;</w:t>
        <w:br/>
        <w:t>5һіРЕ: Т5һіРЕЗШаже);</w:t>
        <w:br/>
        <w:t>ргосейпге ВЕ2Ейін5Кеу!р (бепдес: ТОр)есе; уаг Кеу: Жога;</w:t>
        <w:br/>
        <w:t>5һіРЕ: Т5һіРЕЗШағе);</w:t>
        <w:br/>
        <w:t>ргосейпге ВЕ2ЕйікбКеуір (Әбепдес: ТОр)есіе; уас Кеу: Мога;</w:t>
        <w:br/>
        <w:t>5һіРЕ: Т5һіРЕЗЕағе);</w:t>
        <w:br/>
        <w:t>ргосейпге 41Ей1ік0ОЕхіз(Зепдег: ТОБДесЕ);</w:t>
        <w:br/>
        <w:t>ргосейпаге аҺЕй1іНІЕхіз(Зелпдег: ТОБДесЕ);</w:t>
      </w:r>
    </w:p>
    <w:p>
      <w:r>
        <w:t>ргосейпге Һ.Ей1Е0Ехін(Зелдег: ТОБДесе)</w:t>
        <w:br/>
        <w:t>ргосейаге Һ.Ей1НІЕхіз(Зепдег: ТОБЛ есе);</w:t>
        <w:br/>
        <w:t>ргосейпге арсопшроВох2С11сКк(бепдег: ТОБЗес%);</w:t>
        <w:br/>
        <w:t>ргосейпге В2ЕйіН4КеуРгезз(ӘЗепдег: ТОр1есе; маг Кеу: Сһаг);</w:t>
        <w:br/>
        <w:t>ргосейпге В2ЕйіН5КеуРгезз(ӘЗепдег: ТОр)есе; маг Кеу: Сһак);</w:t>
        <w:br/>
        <w:t>ргосейпге В2ЕйізбКеуРгезз(ӘЗепдег: ТОр1есе; маг Кеу: Сһак);</w:t>
        <w:br/>
        <w:t>ргосейпге еЕКххКеүРгезз(бепдег: ТОр3есіЕ; уаг Кеу: Сһаг);</w:t>
        <w:br/>
        <w:t>ргосейпге а1ЕСйіЖІКеуРгезз(Әепдег: ТОр1есе; маг Кеу: Сһаг);</w:t>
        <w:br/>
        <w:t>ргосейпге ТсоҺЕді%0КеуРгезз(5епдегс: ТОР)ес%; уаг Кеу: Сһаг);</w:t>
        <w:br/>
        <w:t>ргосейпге Һ.ЕСа1ЖІКеуРгезз(ӘЗепдег: ТОр1есе; маг Кеу: Сһак);</w:t>
        <w:br/>
        <w:t>ргосейпге ТсоҺЕді%ІКеуРгезз(5епдегс: ТОр)есЕ; уаг Кеу: Сһаг);</w:t>
        <w:br/>
        <w:t>ргоседиге Ргсейцгетх;</w:t>
        <w:br/>
        <w:t>ргіуағе</w:t>
        <w:br/>
        <w:t>І РгіуаЖе десі1агағіопз )</w:t>
        <w:br/>
        <w:t>рчр1іс</w:t>
        <w:br/>
        <w:t>І Рар1іс десі1агабіопз )</w:t>
        <w:br/>
        <w:t>епа;</w:t>
        <w:br/>
        <w:t>сопзЕ рі-3.1415926535897932384626433832795;</w:t>
        <w:br/>
        <w:t>уак</w:t>
        <w:br/>
        <w:t>Еогшб: ТЕогпб6;</w:t>
        <w:br/>
        <w:t>ішріешепеасіоп</w:t>
        <w:br/>
        <w:t>(5ез БағаМой4ш1е, 1л11Ұ1, ІліЕ7;</w:t>
        <w:br/>
        <w:t>158 х.ағп)</w:t>
        <w:br/>
        <w:t>Гипсбіоп Е0(5:5%гіпа) :Іпбедег;</w:t>
        <w:br/>
        <w:t>уак</w:t>
        <w:br/>
        <w:t>1,1:1һЖедег;</w:t>
        <w:br/>
        <w:t>Бедіп</w:t>
        <w:br/>
        <w:t>3:-0;</w:t>
        <w:br/>
        <w:t>Тог і:-1 %о Һепа4%Һ(5) дао</w:t>
        <w:br/>
        <w:t>іЕ 8ГІ-!,! Жһеп 3:-141;</w:t>
        <w:br/>
        <w:t>ЕШ: ;</w:t>
        <w:br/>
        <w:t>епа;</w:t>
        <w:br/>
        <w:t>ргосейчаге ТЕогш6.ЕогшСіозе(бепдег: ТОр)есе; маг Асбіоп:</w:t>
        <w:br/>
        <w:t>ТСіІозеАсФіоп);</w:t>
        <w:br/>
        <w:t>Бедіп</w:t>
        <w:br/>
        <w:t>142</w:t>
        <w:br/>
        <w:t>бе1Епд4:-РозіЧіоп</w:t>
        <w:br/>
        <w:t>е1зе Бедіп</w:t>
        <w:br/>
        <w:t>бе15%агі:-РозіЖіоп;</w:t>
        <w:br/>
        <w:t>бе1Епдб:-РовіЖіоп;</w:t>
        <w:br/>
        <w:t>епа;</w:t>
        <w:br/>
        <w:t>В2Ейі:к4.Техе:-ЕІіоаЖТо5ік(5е15%ағ%/10);</w:t>
      </w:r>
    </w:p>
    <w:p>
      <w:r>
        <w:t>В2Ейіс5.ТехЕ 1оаЕТоз%чг(Розі%іоп/10);</w:t>
        <w:br/>
        <w:t>В2Ейісб6.Техі:-ЕіоаҰТо5ік((5е1Епа-5е15ғаг%)/10);</w:t>
        <w:br/>
        <w:t>ҺТсо5сгіа.Се115|ҺТсозЕдіҰз.ІлЕУаіпе,11:-В2Ед41%4.ТехЕ;</w:t>
        <w:br/>
        <w:t>ҺТсо5сгіа.Се115(ҺТсозЕді%з.ІлЕУаіпе,21:-В2Ед01%5.ТехЕ;</w:t>
        <w:br/>
        <w:t>ҺТсо5бсгіа.Се115(ҺТсозЕдіз.ІлЕУаіпе,31:-В2Ед41%6.ТехЕ;</w:t>
        <w:br/>
        <w:t>1Е бе15ғагі&gt;Ровініоп Жһеп</w:t>
        <w:br/>
        <w:t>бе15%аг%:-РозіЖіоп;</w:t>
        <w:br/>
        <w:t>АТсоКолһ.ҺеРЕ гппс(5е15баг%хаХ);</w:t>
        <w:br/>
        <w:t>ҺАТсоЕоп.МійЕһ:-Тецшпс(5е1Епағах)-Тгчпс(5е15ғаг%%аХ);</w:t>
        <w:br/>
        <w:t>ҺТсоӘ5іор.ІеЕЕ:-89-ҺТсоЕоп.1еТіЕ;</w:t>
        <w:br/>
        <w:t>епа;</w:t>
        <w:br/>
        <w:t>епа;</w:t>
        <w:br/>
        <w:t>ргосейчаге ТЕогш6.В2Еді%ІКеуПр(Зепдег: ТОр1есе; маг Кеу: Мога;</w:t>
        <w:br/>
        <w:t>5һіРЕ: Т5һіРЕЗЕағе);</w:t>
        <w:br/>
        <w:t>Бедіп</w:t>
        <w:br/>
        <w:t>1:</w:t>
        <w:br/>
        <w:t>(Е2Ей151.Тех%&lt;&gt;"") апа(в2Е4151.Тех:|ГШҺепдЕһ(В2ЕйіЕ1.ТехЕ)1&lt;&gt;!,7)</w:t>
        <w:br/>
        <w:t>Еһеп Бедіп</w:t>
        <w:br/>
        <w:t>4АТВагс.Зе15ғагЕ:-Тгипс(5ЕгТоКЕ1оаЖ(Е2Ей151.ТехЕ)%10);</w:t>
        <w:br/>
        <w:t>АТВагс.РовіШіоп:-атТВас.5е15ғагЖ;</w:t>
        <w:br/>
        <w:t>епда;</w:t>
        <w:br/>
        <w:t>епа;</w:t>
        <w:br/>
        <w:t>ргосейчиге ТЕогш6.В2ЕдіҰЖ?2КеуГр(Зепдег: ТОр1есе; чаг Кеу: Мога;</w:t>
        <w:br/>
        <w:t>5һігЕ: Т5һіРЕЗШағе);</w:t>
        <w:br/>
        <w:t>Бедіп</w:t>
        <w:br/>
        <w:t>1:</w:t>
        <w:br/>
        <w:t>(Е2Ей1%2.Тех%&lt;&gt;!") апа (Е2Е41%2.ТехЕ | ШВепдЕҺ(В2Ей1%2.Тех%)1&lt;&gt;",7)</w:t>
        <w:br/>
        <w:t>Еһеп Бедіп</w:t>
        <w:br/>
        <w:t>АТВагс.Зе1Епа:-Тгипс(ЗЕгТоҒІоа%Ж(В2Е01%2.Тех%)%10);</w:t>
        <w:br/>
        <w:t>аТВагс.РовіШтіоп:-аТВас.5е1Епа;</w:t>
        <w:br/>
        <w:t>епда;</w:t>
        <w:br/>
        <w:t>епа;</w:t>
        <w:br/>
        <w:t>ргосейчаге ТЕогш6.В2ЕдіҰЗКеуПр(Зепдег: ТОр1есе; чаг Кеу: Мога;</w:t>
        <w:br/>
        <w:t>5һігЕ: Т5һіРЕЗШағе);</w:t>
        <w:br/>
        <w:t>Бедіп</w:t>
        <w:br/>
        <w:t>1:</w:t>
        <w:br/>
        <w:t>(Е2Ей1%3.Тех%&lt;&gt;"") апа(В2Е4163.ТехЕ | -ВепдЕһҺ(В2Ей1Ұ%3.Тех%)1&lt;&gt;",7)</w:t>
        <w:br/>
        <w:t>Еһеп Бедіп</w:t>
        <w:br/>
        <w:t>аТВас.5е1Епд:-аТВаг.Зе15тагЕЗТгипс(5%кТоЕ1оа%(В2Е01%3.ТехЕ)%10);</w:t>
        <w:br/>
        <w:t>АТВаг.РовіШтіоп:-атТВас.5е1Епда;</w:t>
        <w:br/>
        <w:t>епа;</w:t>
        <w:br/>
        <w:t>епа;</w:t>
        <w:br/>
        <w:t>ргосейчге ТЕогш6.В2Еді%ЖЯКеу/р(Зелдег: ТОрБ)есіе; уаг Кеу: Мога;</w:t>
        <w:br/>
        <w:t>5һіРЕ: Т5һіРЕЗШаже);</w:t>
        <w:br/>
        <w:t>Бедіп</w:t>
        <w:br/>
        <w:t>149</w:t>
        <w:br/>
        <w:t>В25ЧабазРапе9: ТЕ25%сабизРапе;</w:t>
        <w:br/>
        <w:t>В25ЧабазРапе10: ТВ254а%пзРапе;</w:t>
        <w:br/>
        <w:t>В25сабазРапе11: ТВ25%4а%изРапе;</w:t>
        <w:br/>
        <w:t>В25%аЧизРапе12: ТВ25%а%и5Рапе;</w:t>
        <w:br/>
        <w:t>Е2Еді%5: ТЕ?2Еді</w:t>
        <w:br/>
        <w:t>К2Е01%4: ТЕ2Едіз;</w:t>
        <w:br/>
        <w:t>Е2Еді%6: ТЕ2Едіз;</w:t>
        <w:br/>
        <w:t>ҺТсо5сгій: ТЕ25%гіпдбгій;</w:t>
      </w:r>
    </w:p>
    <w:p>
      <w:r>
        <w:t>ҺТсозЕйіс: ТЕ25рілпедін;</w:t>
        <w:br/>
        <w:t>ҺТсоРапе1: ТЕ?2Рапе1;</w:t>
        <w:br/>
        <w:t>ҺТсоҒоп: Тһаре1;</w:t>
        <w:br/>
        <w:t>Е?Рапе15: ТЕ?Рапе1;</w:t>
        <w:br/>
        <w:t>ТсоҺһЕді%0: Тһаре1едйЕкді%;</w:t>
        <w:br/>
        <w:t>ҺЕ61%0: Тіһаре1ейкдіс;</w:t>
        <w:br/>
        <w:t>ҺТсоСҺВох: ТЕ2СһесЕВох;</w:t>
        <w:br/>
        <w:t>ҺІЕ6аіЕҺ: Тһаре1ейкдіс;</w:t>
        <w:br/>
        <w:t>ТсоҺһЕдіЖІ: Тһаре1едйЕкді%;</w:t>
        <w:br/>
        <w:t>а(5-ор: ТЕ?2Тоо1Вис%оп;</w:t>
        <w:br/>
        <w:t>Е?2Рапе14: ТЕ?Рапе1;</w:t>
        <w:br/>
        <w:t>Е2ВіеВепі: ТЕ2ВіЕВЕп;</w:t>
        <w:br/>
        <w:t>Е?ВіеВеп2: ТЕ2ВіЕВЕп;</w:t>
        <w:br/>
        <w:t>Тар5һее%4: ТЕ2Тарӛһеен;</w:t>
        <w:br/>
        <w:t>ЕІШВІЕ: Тӛігіпдсгій;</w:t>
        <w:br/>
        <w:t>Ві: Тзӛігіпабгій;</w:t>
        <w:br/>
        <w:t>4ҺТсо: Тӛігіпасгій;</w:t>
        <w:br/>
        <w:t>В?2РгодгеззВаг1: ТЕ?2РгодгеззВаг;</w:t>
        <w:br/>
        <w:t>ТгасЕВаг1:</w:t>
        <w:br/>
        <w:t>ргоседчге</w:t>
        <w:br/>
        <w:t>ТсСіозеАсФіоп);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ТТгасЕВаг;</w:t>
        <w:br/>
        <w:t>ЕогшСіозе(5епдег: ТОр)есе; уаг Асбіоп:</w:t>
        <w:br/>
        <w:t>Еогшбезітгоу(Зепдег: ТОБДесЕ);</w:t>
        <w:br/>
        <w:t>арсошроВох1С11сКк(5епдег: ТОБЗес%);</w:t>
        <w:br/>
        <w:t>СгопрВох1Елі%(белпдег: ТОБЗес%);</w:t>
        <w:br/>
        <w:t>Ввие1СсІ1ісі(Зепдег: ТОБ1есі);</w:t>
        <w:br/>
        <w:t>Ввие2С11ісі(Зепдег: ТОБДесі);</w:t>
        <w:br/>
        <w:t>Е В1КеуРгезз(5елдег: ТОБ) есе; уаг Кеу:</w:t>
        <w:br/>
        <w:t>Е В2КеуРгезз(5елдег: ТОБ)есе; уаг Кеу:</w:t>
        <w:br/>
        <w:t>Е ВЗКеүРргезз(5епдег: ТОрБ)есе; маг Кеу:</w:t>
        <w:br/>
        <w:t>ЗЕегі1ЕхіН(белдег: торЗес%);</w:t>
        <w:br/>
        <w:t>Сһаг);</w:t>
        <w:br/>
        <w:t>Сһаг);</w:t>
        <w:br/>
        <w:t>Сһаг);</w:t>
        <w:br/>
        <w:t>5ЕегіІКеуРгезз (Әепдег: ТОБ) есе; час Кеу: Сһаг);</w:t>
      </w:r>
    </w:p>
    <w:p>
      <w:r>
        <w:t>еЕКххЕхі%(Зепдег: ТОБ есе);</w:t>
        <w:br/>
        <w:t>СгочрВох31Ехі%(бепдегс: ТОБ) есе);</w:t>
        <w:br/>
        <w:t>ТхіКеуРгезз(Зепдег: ТоОрБ)есЕ; уаг Кеу: Сһаг);</w:t>
        <w:br/>
        <w:t>ЕогшӘӛһом(белдег: ТОБЗес%);</w:t>
        <w:br/>
        <w:t>аТВагСһапде(Зелдег: ТОБ1есЕ);</w:t>
        <w:br/>
        <w:t>В2Ейі5і1Кеуір (бепдег: ТОр) есе; мас Кеу:</w:t>
        <w:br/>
        <w:t>5һіРЕ: Т5һіРЕЗШаже);</w:t>
        <w:br/>
        <w:t>ргосейпге В2ЕйіНІКеуРгезз(ӘЗепдег: ТОр)есе; маг Кеу: Сһак);</w:t>
        <w:br/>
        <w:t>ргосейпге В2ЕйіЖ2КеуРгезз(ӘЗепдег: ТОр)есе; маг Кеу: Сһаг);</w:t>
        <w:br/>
        <w:t>ргосейпге В2Ей1ЕЗКеуРгезз(Ә5епдег: ТОр1есе; маг Кеу: Сһаг);</w:t>
        <w:br/>
        <w:t>ргосейпге ВЕ2ЕйіЕ2Кеу!р (бепдес: ТОр)есе; уас Кеу: Мога;</w:t>
        <w:br/>
        <w:t>5һіРЕ: Т5һіРЕЗШаже);</w:t>
        <w:br/>
        <w:t>ргосейпге В2ЕйіЕЗКеу!р (бепдес: ТОр)есе; уаг Кеу: Мога;</w:t>
        <w:br/>
        <w:t>5һіРЕ: Т5һіРЕЗШағе);</w:t>
        <w:br/>
        <w:t>141</w:t>
        <w:br/>
        <w:t>Мога;</w:t>
        <w:br/>
        <w:t>Әегіпабгіаз.</w:t>
        <w:br/>
        <w:t>епа;</w:t>
        <w:br/>
        <w:t>2:редіп</w:t>
        <w:br/>
        <w:t>Әігіпабгій1.</w:t>
        <w:br/>
        <w:t>бігіпабгійа2</w:t>
        <w:br/>
        <w:t>Әігіпабгіа2.</w:t>
        <w:br/>
        <w:t>бігіпа(бгійа2</w:t>
        <w:br/>
        <w:t>бігіпабгіа2.</w:t>
        <w:br/>
        <w:t>бігіпабгіа2.</w:t>
        <w:br/>
        <w:t>бігіпабгійа2</w:t>
        <w:br/>
        <w:t>Әегіпабгіаз.</w:t>
        <w:br/>
        <w:t>епа;</w:t>
        <w:br/>
        <w:t>З:Бедіп</w:t>
        <w:br/>
        <w:t>Әігіпабгій1.</w:t>
        <w:br/>
        <w:t>ӛігіп(бгі9а2.Ссе11510,</w:t>
        <w:br/>
        <w:t>ӛігіпабгіа2.Ссе115(0</w:t>
        <w:br/>
        <w:t>ӛігіп(бгі92.Се11510,</w:t>
        <w:br/>
        <w:t>ӛігіпабгі0а2.Ссе115(0</w:t>
        <w:br/>
        <w:t>ӛігіпабгіа2.Ссе11510,</w:t>
        <w:br/>
        <w:t>ӛігіп(бгі9а2.Ссе11510,</w:t>
      </w:r>
    </w:p>
    <w:p>
      <w:r>
        <w:t>бігіп(бгійаз</w:t>
        <w:br/>
        <w:t>епа;</w:t>
        <w:br/>
        <w:t>4:Бедіп</w:t>
        <w:br/>
        <w:t>Әігіпабгій1.</w:t>
        <w:br/>
        <w:t>Әігіпабгіа2.</w:t>
        <w:br/>
        <w:t>бігіпа(бгійа2</w:t>
        <w:br/>
        <w:t>бігіпабгіа2.</w:t>
        <w:br/>
        <w:t>бігіпабгіа2.</w:t>
        <w:br/>
        <w:t>бігіпабгійа2</w:t>
        <w:br/>
        <w:t>Әігіпабгіа2.</w:t>
        <w:br/>
        <w:t>бігіп(бгійаз</w:t>
        <w:br/>
        <w:t>епа;</w:t>
        <w:br/>
        <w:t>5:редіп</w:t>
        <w:br/>
        <w:t>Әігіпабгій1.</w:t>
        <w:br/>
        <w:t>ӛігіп(бгі9а2.Ссе11510,</w:t>
        <w:br/>
        <w:t>(0,</w:t>
        <w:br/>
        <w:t>(0,</w:t>
        <w:br/>
        <w:t>ӛігіп(бгіа2.Ссе11510,</w:t>
        <w:br/>
        <w:t>І</w:t>
        <w:br/>
        <w:t>І</w:t>
        <w:br/>
        <w:t>ӛігіп(бгі92.Се115</w:t>
        <w:br/>
        <w:t>ӛігіп(бгі92.Се115</w:t>
        <w:br/>
        <w:t>ӛігіпдбгід2.Се115</w:t>
        <w:br/>
        <w:t>ӛігіп(бгі92.Се115</w:t>
        <w:br/>
        <w:t>ӛігіп(бгі093.Ссе11510,</w:t>
        <w:br/>
        <w:t>епа;</w:t>
        <w:br/>
        <w:t>епа;</w:t>
        <w:br/>
        <w:t>0,</w:t>
        <w:br/>
        <w:t>0,</w:t>
        <w:br/>
        <w:t>Се115</w:t>
        <w:br/>
        <w:t>СӨл-58</w:t>
        <w:br/>
        <w:t>.Се115</w:t>
        <w:br/>
        <w:t>Се115</w:t>
        <w:br/>
        <w:t>.Се115</w:t>
        <w:br/>
        <w:t>Се115</w:t>
        <w:br/>
        <w:t>СӨл-58</w:t>
        <w:br/>
        <w:t>.Се115</w:t>
        <w:br/>
        <w:t>Се115</w:t>
        <w:br/>
        <w:t>СсӨлЬ58</w:t>
        <w:br/>
        <w:t>1-К1</w:t>
        <w:br/>
        <w:t>5-КІ</w:t>
        <w:br/>
        <w:t>6-Е1</w:t>
        <w:br/>
        <w:t>.Се115</w:t>
        <w:br/>
        <w:t>Се115</w:t>
        <w:br/>
        <w:t>Се115</w:t>
      </w:r>
    </w:p>
    <w:p>
      <w:r>
        <w:t>.Се115</w:t>
        <w:br/>
        <w:t>Се115</w:t>
        <w:br/>
        <w:t>СӨл-58</w:t>
        <w:br/>
        <w:t>.Се115</w:t>
        <w:br/>
        <w:t>Се115</w:t>
        <w:br/>
        <w:t>.Се115</w:t>
        <w:br/>
        <w:t>Се115</w:t>
        <w:br/>
        <w:t>1-К1</w:t>
        <w:br/>
        <w:t>2-Е1</w:t>
        <w:br/>
        <w:t>3-Е1</w:t>
        <w:br/>
        <w:t>4-Е1</w:t>
        <w:br/>
        <w:t>5-Е1</w:t>
        <w:br/>
        <w:t>6-Е1</w:t>
        <w:br/>
        <w:t>і-!5іс(А1ТҒа- "“Е1оаЖТо5іг(А1Ға)-</w:t>
        <w:br/>
        <w:t>ЗІіз- "ат (А1Та-"жЕ1оаҰЖТо5іг(А14а) ж")</w:t>
        <w:br/>
        <w:t>Іог іс:-1 %Ұо ш до редіп</w:t>
        <w:br/>
        <w:t>бегіп(бгій1.се115(0,</w:t>
        <w:br/>
        <w:t>130</w:t>
        <w:br/>
        <w:t>і1:-"Т(х-"“Е1оабТозіг(х</w:t>
        <w:br/>
        <w:t>)-</w:t>
        <w:br/>
        <w:t>991;</w:t>
        <w:br/>
        <w:t>)</w:t>
        <w:br/>
        <w:t>0,11:- ОТ (а-"жЕ1оаЖТо5%к(а)ғ!)";</w:t>
        <w:br/>
        <w:t>-"-Е1оаТо5Екс(Һ);</w:t>
        <w:br/>
        <w:t>І:с- Ерзх(Һ-"-ЕіІоа4То5ег(Һ)%"</w:t>
        <w:br/>
        <w:t>І:- ЕрзТ(Һ-"-ЕіоаҰТо5ег(Һ)-"</w:t>
        <w:br/>
        <w:t>І:-"Ерз(Һһ-"-ҒІ1оа4То5%Жг(Һ)ж")</w:t>
        <w:br/>
        <w:t>І:-!біах(Һһ-"ЖЕІ1оайТо5іс(Һ)%"</w:t>
        <w:br/>
        <w:t>І:-!Зіат(Һһ-"-ЕІ1оайбтТозіг(Һ)%"</w:t>
        <w:br/>
        <w:t>0,6-ЕІ:-"5164(Һ- "ЗЕ 1оаЖТо5іг(Һ)-")</w:t>
        <w:br/>
        <w:t>0,11:- "ОТ (һ-"жЕ1оабТовжк (Һ) 8!) ";</w:t>
        <w:br/>
        <w:t>3,01:-"Тос- "ЗЕ 1оаЖТоЗ%Ег (Тос);</w:t>
        <w:br/>
        <w:t>і- "Ерзх(Тос-"«ЕіоаЧТо5%г(Тос)ж")";</w:t>
        <w:br/>
        <w:t>і- "ЕрзТ(Тос-"«ЕіоаЧТо5%г(Тос)-")";</w:t>
        <w:br/>
        <w:t>і- "Ерз(Тос-"жЕІіоаЧТо5ег(Тос)-")";</w:t>
        <w:br/>
        <w:t>і-!5бідх(Тос- "ӘЕ1оаЖТо5ЗЖг(Тос)ғ")”;</w:t>
        <w:br/>
        <w:t>і-"5бідТ(Тос- "ӘЕ1оаЖТо5ЗЖг(Тос)ғ")”;</w:t>
        <w:br/>
        <w:t>і-!5ійс(Тос-"жЕБ1оабТо5бік(Тос)%!)”;</w:t>
        <w:br/>
        <w:t>0,11:- ат (Тос- "ЗЕ 1оаЖТо5іг (Тос)</w:t>
        <w:br/>
        <w:t>3,01:- Іс" жЕ1оаҰТозіг(Һ);</w:t>
        <w:br/>
        <w:t>0,1-КІ:-"Ерэх(Ь-"“Е1оаҰбТо5чс(Һ)-"</w:t>
        <w:br/>
        <w:t>0,2-К|І:-"ЕрзәТ(Һ-"-Е1іоабТо5бчс(Һ)-"</w:t>
        <w:br/>
        <w:t>0,3-КІ:-"Ерә(І-"-Е1оаЧТо5%г(Һ)%")</w:t>
        <w:br/>
        <w:t>0,4-К|1:-"біах(Ь-"-Е1оаЖТозЕг(1)%!</w:t>
        <w:br/>
        <w:t>0,5“Е|1:-"бі(аТ(Ь-"-ЕІоабТозЕг(Һ)%"</w:t>
        <w:br/>
        <w:t>0,6-кК|І:-"514(Ш- "ЗЕ 1оаЖТоЗкг(Һ)-)</w:t>
        <w:br/>
        <w:t>0,11:- ӘІТ(Ш-"ЖЕ1оаЖТовжк(1)87)!;</w:t>
        <w:br/>
        <w:t>3,01:-"А1Та- "-Е1оаЖТобіг(А11Та);</w:t>
        <w:br/>
        <w:t>"Ерзх (А1Ға-"-Е1оаЧТо5Чг(А11а)-")";</w:t>
        <w:br/>
        <w:t>"ЕрзТ(А1Та-"-Е1оаЧТо5%чс(А11а)-")";</w:t>
        <w:br/>
        <w:t>"Ерз(А1Ға-"-Е1оаЧТо5%Чг(А14а)-")";</w:t>
        <w:br/>
        <w:t>"5іах(А1Та-"-Е1оаЧТо5іег(А1Ғ4а)-!)”;</w:t>
        <w:br/>
        <w:t>-"біаТ(А1ТҒа-"-Е1оабТо5%ес (А14а)- 1)”;</w:t>
      </w:r>
    </w:p>
    <w:p>
      <w:r>
        <w:t>түз</w:t>
        <w:br/>
        <w:t>)</w:t>
        <w:br/>
        <w:t>ун;</w:t>
        <w:br/>
        <w:t>Б</w:t>
        <w:br/>
        <w:t>ЖЕ</w:t>
        <w:br/>
        <w:t>"9;</w:t>
        <w:br/>
        <w:t>епа;</w:t>
        <w:br/>
        <w:t>епа.</w:t>
        <w:br/>
        <w:t>161</w:t>
        <w:br/>
        <w:t>ргосейпге ТЕогш6.азі5орС11сКк(бепдег: ТОрЗес%);</w:t>
        <w:br/>
        <w:t>уак</w:t>
        <w:br/>
        <w:t>аХ:Ееа1;</w:t>
        <w:br/>
        <w:t>Бедіп</w:t>
        <w:br/>
        <w:t>АХ:-аРалпе1.міағһ/атВагс.Мах;</w:t>
        <w:br/>
        <w:t>1Ғ аСһВох.Сһескей-Тгүпе Ж«һҺеп Бедіп</w:t>
        <w:br/>
        <w:t>АСҺВох.СһесКей:-Ға15е;</w:t>
        <w:br/>
        <w:t>а5%тор.Ішадеіпдех:-16;</w:t>
        <w:br/>
        <w:t>АТВагс.5е15ғаг%:-атТВагс.Ровзібіоп;</w:t>
        <w:br/>
        <w:t>а5%ор.һҺеҒЕ:-89-Тгппс(атТВаг.РозітіопхаХ);</w:t>
        <w:br/>
        <w:t>ела</w:t>
        <w:br/>
        <w:t>е1зе Бедіп</w:t>
        <w:br/>
        <w:t>АСҺВох.СһесКей:-Тгпе;</w:t>
        <w:br/>
        <w:t>а5%тор.Ішадеіпдех:-17;</w:t>
        <w:br/>
        <w:t>епда;</w:t>
        <w:br/>
        <w:t>д4Ғоп.һҺегЕ:-Тгипс(аТВаг.Ә5е15%аг%ыхаХ);</w:t>
        <w:br/>
        <w:t>адЕоп.МіаЕһ:-Тгипс(атТВаг.Зе1ЕпахаХ)-Тгипс(атТВаг.5е15ғаг%хОХ);</w:t>
        <w:br/>
        <w:t>епа;</w:t>
        <w:br/>
        <w:t>ргосейаге ТЕогш6.ҺТсо5%еорС11сКк(Зепдег: ТОБДесЕ);</w:t>
        <w:br/>
        <w:t>уак</w:t>
        <w:br/>
        <w:t>ах:Ееа1;</w:t>
        <w:br/>
        <w:t>Бедіп</w:t>
        <w:br/>
        <w:t>АХ:-ҺТсоРапе1.Мійа-Һ/ҺТсоТВас.Мах;</w:t>
        <w:br/>
        <w:t>1Ғ ҺТсосҺВох.Сһескед-Тгче Жһеп Бедіп</w:t>
        <w:br/>
        <w:t>ҺТсоСҺВох.СһесКкей:-Еа15е;</w:t>
        <w:br/>
        <w:t>ҺТсо5іор.Ішадеіпдйех:-16;</w:t>
        <w:br/>
        <w:t>ҺТсотТВаг.5е15Ұаг%Е:-ҺТсоТВаг.Розі%іоп;</w:t>
        <w:br/>
        <w:t>ҺТсоЗ%ор.һҺег%Е:-89-Тгипс(ҺТсоТВаг.РозіЖіопхах);</w:t>
        <w:br/>
        <w:t>ела</w:t>
        <w:br/>
        <w:t>е1зе Бедіп</w:t>
        <w:br/>
        <w:t>ҺТсоСҺВох.СһесКкей:-Тгпе;</w:t>
        <w:br/>
        <w:t>ҺТсоӘ%жор.Ішадеіпдйех:-17;</w:t>
        <w:br/>
        <w:t>епа;</w:t>
        <w:br/>
        <w:t>АТсоКоп.ҺеҒЕ:-Тгипс(ҺТсоТВаг.5е15ыаг%ыхаХ);</w:t>
        <w:br/>
        <w:t>ҺТсоЕоп.міаеһ:-Ткцпс(ҺТсоТВаг.5е1Епахах)-</w:t>
        <w:br/>
        <w:t>Тецппс(ҺТсоТВаг.5е15ғагк%хаХ);</w:t>
        <w:br/>
        <w:t>епа;</w:t>
        <w:br/>
        <w:t>ргосейчаге ТЕогш6.В2віЕВЕп2Сі11ісЕ(бепдег: ТОр есі);</w:t>
        <w:br/>
        <w:t>Бедіп</w:t>
        <w:br/>
        <w:t>С1озе;</w:t>
        <w:br/>
        <w:t>епа;</w:t>
        <w:br/>
        <w:t>Ішпсбіоп ВпігАпдап(г1,с2,с3:Веа1):Беа1;</w:t>
      </w:r>
    </w:p>
    <w:p>
      <w:r>
        <w:t>уак</w:t>
        <w:br/>
        <w:t>5Һ:Кеа1;</w:t>
        <w:br/>
        <w:t>Бедіп</w:t>
        <w:br/>
        <w:t>Сазе Ә%гТоіпЕ(Еосш1.1Еогша.СарҒіоп) оҒ</w:t>
        <w:br/>
        <w:t>1:5р:-рі%(г1жг2)%0.1;</w:t>
        <w:br/>
        <w:t>2-5 2%г1з2%г2)%0.,1;</w:t>
        <w:br/>
        <w:t>3ж5Б: ЕІНЕзЕЕЗу 0 32</w:t>
        <w:br/>
        <w:t>4:ӛ5рл-(ғ1хү2)%0,1;</w:t>
        <w:br/>
        <w:t>еп(а;</w:t>
        <w:br/>
        <w:t>ВшігАпдап:-5р;</w:t>
        <w:br/>
        <w:t>епа;</w:t>
        <w:br/>
        <w:t>152</w:t>
        <w:br/>
        <w:t>1</w:t>
        <w:br/>
        <w:t>((ЕУ(Е2Ей1%4.Тех%Е)-1) апа(Кеу-", "))ог(Кеу&gt;Я%31) апа(Кеу&lt;&gt;", ")ала(Ке</w:t>
        <w:br/>
        <w:t>ү&lt;!0")ог(Кеу&gt;!9") 4һеп Кеу:-%0;</w:t>
        <w:br/>
        <w:t>епа;</w:t>
        <w:br/>
        <w:t>ргосейчаге ТЕогш6.В2Еді%5КеуРгезз(5елпдегс: ТОрЗесіе; уаг Кеу:</w:t>
        <w:br/>
        <w:t>Сһаг);</w:t>
        <w:br/>
        <w:t>Бедіп</w:t>
        <w:br/>
        <w:t>іт</w:t>
        <w:br/>
        <w:t>((ЕУ(Е2Ей1%5.Тех%Е)-1) апа(Кеу-", "))ог(Кеу&gt;%31) апа(Кеу&lt;&gt;", ")ала(Ке</w:t>
        <w:br/>
        <w:t>ү&lt;!0")ог(Кеу&gt;!9") 4һеп Кеу:-%0;</w:t>
        <w:br/>
        <w:t>епа;</w:t>
        <w:br/>
        <w:t>ргосейчаге ТЕогш6.В2Еді%бКеуРгезз(5елпдегс: ТОрЗесіе; уаг Кеу:</w:t>
        <w:br/>
        <w:t>Сһаг);</w:t>
        <w:br/>
        <w:t>Бедіп</w:t>
        <w:br/>
        <w:t>1</w:t>
        <w:br/>
        <w:t>((ЕУ(Е2Ей1і%6.ТехЕ)-1) апа(Кеу-", "))ог(Кеу&gt;Я%31) апа(Кеу&lt;&gt;", ")ала(Ке</w:t>
        <w:br/>
        <w:t>ү&lt;!0")ог(Кеу&gt;!9") Жһеп Кеу:-%0;</w:t>
        <w:br/>
        <w:t>епа;</w:t>
        <w:br/>
        <w:t>ргосейаге ТЕогш6.аЗЕдіҰСһҺапде(Зелдег: ТОБ1есЕі);</w:t>
        <w:br/>
        <w:t>уак</w:t>
        <w:br/>
        <w:t>і:ІпЖедег;</w:t>
        <w:br/>
        <w:t>Бедіп</w:t>
        <w:br/>
        <w:t>1Ғ 436гі4а.Се115|45Еді%.ІпЕУа1йе-1,11&lt;&gt;!" 4Һеп Бедіп</w:t>
        <w:br/>
        <w:t>а45сгіа.сСо1соппЕ:-45Едік.ІліУаійе-1;</w:t>
        <w:br/>
        <w:t>а5сгіа.соіміаЕһз |І а45Ей415.1лһЕУа1пе1:-60;</w:t>
        <w:br/>
        <w:t>Іог і:-1 %о (45Еді%.ІпеЕУа1пе ао</w:t>
        <w:br/>
        <w:t>45сгіа.Се115|1,01:-"4 -ІліТо5Ег(1);</w:t>
        <w:br/>
        <w:t>ела</w:t>
        <w:br/>
        <w:t>е1зе Бедіп</w:t>
        <w:br/>
        <w:t>МеззадеО14("Кате!!4%13- "Жылу агынынын мані ендірілмеді.",</w:t>
        <w:br/>
        <w:t>шЕЕггог, |шрОКІ, 0);</w:t>
        <w:br/>
        <w:t>45ЕСдік.ІлЕУаіпе:-а5Едік.ІліУаійе-1;</w:t>
        <w:br/>
        <w:t>епа;</w:t>
        <w:br/>
        <w:t>епа;</w:t>
        <w:br/>
        <w:t>ргосейчаге ТЕогш6.ҺТсозЕйаічСһапде(5елдег: ТОрБЗес%);</w:t>
        <w:br/>
        <w:t>уак</w:t>
        <w:br/>
        <w:t>і:Іптедег;</w:t>
        <w:br/>
        <w:t>Бедіп</w:t>
        <w:br/>
        <w:t>15 (ҺТсо5бгіа.се115 |ҺТсо5Едік.ІлпЕУАа1ле-</w:t>
        <w:br/>
        <w:t>1,41&lt;&gt;" ")апа(ҺТсо5сгіа.Се115 |ҺТсозЕйік.ІһЕУа1йе-1,51&lt;&gt;!!) ЖҺеп</w:t>
        <w:br/>
        <w:t>Бедіп</w:t>
      </w:r>
    </w:p>
    <w:p>
      <w:r>
        <w:t>ҺТсо5сгіа.со1СочһЕ:-ҺТсобЕдін.ІпЕУа1че-1;</w:t>
        <w:br/>
        <w:t>ҺАТсоз5Ссгіа.со1мі1(а-Һһз ІҺТсо5Едік.ІпЕУа1ле|:-60;</w:t>
        <w:br/>
        <w:t>Ток і:-1 %о ҺТсо5Едіз.ІпіУаіпе дао</w:t>
        <w:br/>
        <w:t>ҺТсо5сгіа.Се115(1,01:-"Һ"-ІлЕТо5бЕк(1);</w:t>
        <w:br/>
        <w:t>ела</w:t>
        <w:br/>
        <w:t>е1зе Бедіп</w:t>
        <w:br/>
        <w:t>МеззадеО14("Кате!!4413- "Жылу алмасу коэффициентінін мані</w:t>
        <w:br/>
        <w:t>ендірілмеді.", пЕЕггог, |шБОк|, 0);</w:t>
        <w:br/>
        <w:t>ҺТсозЕйіс.ІліУаіпе:-ҺһТсобЕдін.ІпЕУа1че-1;</w:t>
        <w:br/>
        <w:t>епа;</w:t>
        <w:br/>
        <w:t>епа;</w:t>
        <w:br/>
        <w:t>151</w:t>
        <w:br/>
        <w:t>ргосейчге ТЕогш6.а41Е01%1КеуРгезз(5епдегс: ТОрЗесіе; уаг Кеу:</w:t>
        <w:br/>
        <w:t>Сһаг);</w:t>
        <w:br/>
        <w:t>Бедіп</w:t>
        <w:br/>
        <w:t>15</w:t>
        <w:br/>
        <w:t>((ЕУ(аһЕаісі.ТехЕ)-1) аһа(Кеу-", "))ог(Кеу&gt;Я%31) апа(Кеу&lt;&gt;", ")ала(Ке</w:t>
        <w:br/>
        <w:t>ү&lt;&gt;!-")апа(Кеу&lt;"0")ог(Кеу&gt;!9") ЖҺһеп Кеу:-і0;</w:t>
        <w:br/>
        <w:t>епа;</w:t>
        <w:br/>
        <w:t>ргосейчаге ТЕогш6.ҺІЕді%ОКеуРргезз(белдег: ТОр)есе; уаг Кеу:</w:t>
        <w:br/>
        <w:t>Сһаг);</w:t>
        <w:br/>
        <w:t>Бедіп</w:t>
        <w:br/>
        <w:t>іт</w:t>
        <w:br/>
        <w:t>((ЕУ(ҺҺЕа1%0.Тех%Е)-1) апа(Кеу-", "))ог(Кеу&gt;%31) апа(Кеу&lt;&gt;", ")ала(Ке</w:t>
        <w:br/>
        <w:t>ү&lt;!0")ог(Кеу&gt;!9") 4һеп Кеу:-%0;</w:t>
        <w:br/>
        <w:t>епа;</w:t>
        <w:br/>
        <w:t>ргосейчаге ТЕогш6.ТсоҺЕйіЕ0КеуРгезз (бепдег: ТОр)есі; мас Кеу:</w:t>
        <w:br/>
        <w:t>Сһаг);</w:t>
        <w:br/>
        <w:t>Бедіп</w:t>
        <w:br/>
        <w:t>1</w:t>
        <w:br/>
        <w:t>((ЕУ(Тсо1Е01%0.Техі)-1) апа(Кеу-","))ос(Кеу&gt;ф31)апа(Кеу&lt;&gt;", ")апа(</w:t>
        <w:br/>
        <w:t>Кеу&lt;&gt;"-")апа(Кеу&lt;"0")оғ(Кеу&gt;!9") Жһеп Кеу:-%0;</w:t>
        <w:br/>
        <w:t>епа;</w:t>
        <w:br/>
        <w:t>ргосейчаге ТЕогш6.ҺІЕді%ЖІКеуРгезз(5епдег: ТОрЗесіЕ; уаг Кеу:</w:t>
        <w:br/>
        <w:t>Сһаг);</w:t>
        <w:br/>
        <w:t>Бедіп</w:t>
        <w:br/>
        <w:t>БЕ н</w:t>
        <w:br/>
        <w:t>((ЕУ(ҺҺЕФ1ЕІ.Тех%Е)-1) ала(Кеу-", "))ог(Кеу&gt;%31) апа(Кеу&lt;&gt;", ")ала(Ке</w:t>
        <w:br/>
        <w:t>ү&lt;!0")ог(Кеу&gt;!9") «Һеп Кеу:-%0;</w:t>
        <w:br/>
        <w:t>епа;</w:t>
        <w:br/>
        <w:t>ргосейчаге ТЕогш6.ТсоҺЕйінІКеуРгезз (бепдег: ТОрДесе; мас Кеу:</w:t>
        <w:br/>
        <w:t>Сһаг);</w:t>
        <w:br/>
        <w:t>Бедіп</w:t>
        <w:br/>
        <w:t>1:5</w:t>
        <w:br/>
        <w:t>((ЕУ(Тсо1ЕдіЖІ.Техі)-1) апа(Кеу-","))ог(Кеу&gt;331)апа(Кеу&lt;&gt;", ")ала(</w:t>
        <w:br/>
        <w:t>Кеу&lt;&gt;"-")апа(Кеу&lt;"0")ос(Кеу&gt;!9") Жһеп Кеу:-і0;</w:t>
      </w:r>
    </w:p>
    <w:p>
      <w:r>
        <w:t>епа;</w:t>
        <w:br/>
        <w:t>ргосейчаге ТЕогп6.41Ед1%0Ехік(5епдегс: ТОР) есі);</w:t>
        <w:br/>
        <w:t>Бедіп</w:t>
        <w:br/>
        <w:t>1Е 41Едік0.Техі&lt;&gt;!! ЖҺеп Бедіп</w:t>
        <w:br/>
        <w:t>ҺҺЕд1%0.Епар1ей:-ЕҒа15е;</w:t>
        <w:br/>
        <w:t>ТсоҺЕді%0.Епар1ей:-Ға1зе;</w:t>
        <w:br/>
        <w:t>ела</w:t>
        <w:br/>
        <w:t>е1зе Бедіп</w:t>
        <w:br/>
        <w:t>ҺҺЕд1і%0.Епар1ед4:-Тгие;</w:t>
        <w:br/>
        <w:t>ТсоҺЕді%0.Епар1е4:-Тгце;</w:t>
        <w:br/>
        <w:t>епа;</w:t>
        <w:br/>
        <w:t>епа;</w:t>
        <w:br/>
        <w:t>159</w:t>
        <w:br/>
        <w:t>а(і-1,45К%11:-а(і-1,4%Е4114Һ13%11%(різваг(ғ2));</w:t>
        <w:br/>
        <w:t>епа</w:t>
        <w:br/>
        <w:t>еізе Бедіп //Айтпесе Ті берілсе функционалдың</w:t>
        <w:br/>
        <w:t>коэффициенттерін жинау шарты</w:t>
        <w:br/>
        <w:t>15 (1 под 2)&lt;&gt;0 4һеп Бедіп</w:t>
        <w:br/>
        <w:t>1Е ТіІ1%-11-1 Жһеп Бедіп</w:t>
        <w:br/>
        <w:t>а(1-1,1%%-11:-а(1-1,1“К-11%((7%К8к)%(2%Һ(31%55/15));</w:t>
        <w:br/>
        <w:t>Ы(1-11:-((7%КЗ3К)-(2%Һ111%55/15))ҰТІ34%-11;</w:t>
        <w:br/>
        <w:t>епа;</w:t>
        <w:br/>
        <w:t>1Е Ті1І1%Е411-1 Жһеп Бедіп</w:t>
        <w:br/>
        <w:t>а(1-1,1%%%11:-(7%КЗ3К)-(2%Һ(41%55/15);</w:t>
        <w:br/>
        <w:t>Ы(1-11:-((7%КЗ3К)-(2%Һ(311%55/15))ҰТІ3-ке-11;</w:t>
        <w:br/>
        <w:t>епа;</w:t>
        <w:br/>
        <w:t>еа:-6; еһ:-і; сі-с%(-1);</w:t>
        <w:br/>
        <w:t>епа</w:t>
        <w:br/>
        <w:t>е1зе Бедіп</w:t>
        <w:br/>
        <w:t>а(1-1,1%К1:-(16%К5%)-(8%ҺІ11%55/15);</w:t>
        <w:br/>
        <w:t>Ы(1-11:-((16%К35К)%(8%Һ111%55/15))ҰТІ35К1І;</w:t>
        <w:br/>
        <w:t>епа;</w:t>
        <w:br/>
        <w:t>епа;</w:t>
        <w:br/>
        <w:t>епа;</w:t>
        <w:br/>
        <w:t>Е:-Е1;</w:t>
        <w:br/>
        <w:t>епа;</w:t>
        <w:br/>
        <w:t>міЕҺһ Еогші до Бедіп</w:t>
        <w:br/>
        <w:t>А13.Со1СочпЕ Жүре;</w:t>
        <w:br/>
        <w:t>А13.КомсочпЕ:-2%п-1;</w:t>
        <w:br/>
        <w:t>Іог і:-0 %о 2%п (о Бедіп</w:t>
        <w:br/>
        <w:t>Тог 3:-0 %о 2%п до</w:t>
        <w:br/>
        <w:t>іг а(1,31-0 Еһеп</w:t>
        <w:br/>
        <w:t>А13.Се118(3,11:- 074" Т--ІпЕТо5%г(1%1)</w:t>
        <w:br/>
        <w:t>еізе</w:t>
        <w:br/>
        <w:t>А13.Се115(3,11:-Е1оаҰЧТоЗ%гЕ(а(1,11, ІЕҒіхеа,100,3)-"</w:t>
        <w:br/>
        <w:t>Т--ІпЕТо5іг(131);</w:t>
        <w:br/>
        <w:t>А13.Се1151|2%һ41,11:--”;</w:t>
        <w:br/>
        <w:t>іг ЫІ11-0 ЧҺеп</w:t>
        <w:br/>
        <w:t>А11.Се115(2%п42,11:-10"</w:t>
        <w:br/>
        <w:t>еізе</w:t>
        <w:br/>
        <w:t>А11.Се115(2%п42,1|:-Е1ІоаҰЖТо5тгЕ(БІ1І,ЕТЕіхеа,100,3);</w:t>
        <w:br/>
        <w:t>епа;</w:t>
        <w:br/>
        <w:t>епа;</w:t>
      </w:r>
    </w:p>
    <w:p>
      <w:r>
        <w:t>/|Жуйені Гаус адісімен шешу</w:t>
        <w:br/>
        <w:t>Ток К:-0 %о 2%п-1 дао</w:t>
        <w:br/>
        <w:t>Іог іс-К1 %0 2%п до Бедіп</w:t>
        <w:br/>
        <w:t>Тог 3:-Е%1 %о 25 до</w:t>
        <w:br/>
        <w:t>а(1,21:-а(1,31-а(1,К1/а(%,51%а(Е,31;</w:t>
        <w:br/>
        <w:t>ЫІ11:-Ы(11-а(1,Қ1/а(%, ЕІЗЫІКІ;</w:t>
        <w:br/>
        <w:t>епа;</w:t>
        <w:br/>
        <w:t>Тог Кі-К аомпко 0 дао Бедіп</w:t>
        <w:br/>
        <w:t>Іог 1:-Е%1 %о 2%п до</w:t>
        <w:br/>
        <w:t>5:-5ға(%,11%ТІ21;</w:t>
        <w:br/>
        <w:t>155</w:t>
        <w:br/>
        <w:t>В?2Рапе110:</w:t>
        <w:br/>
        <w:t>Тоо1Ваг4:</w:t>
        <w:br/>
        <w:t>Тоо1ВиЕбоп8:</w:t>
        <w:br/>
        <w:t>Тоо1Вциебоп9:</w:t>
        <w:br/>
        <w:t>Һаре123:</w:t>
        <w:br/>
        <w:t>Тоо1Ваг5:</w:t>
        <w:br/>
        <w:t>Тоо1Вие4оп10:</w:t>
        <w:br/>
        <w:t>Тоо1Вие4оп11:</w:t>
        <w:br/>
        <w:t>һаре124:</w:t>
        <w:br/>
        <w:t>В?2Рапе111:</w:t>
        <w:br/>
        <w:t>һаре125:</w:t>
        <w:br/>
        <w:t>һаре126:</w:t>
        <w:br/>
        <w:t>Паре127:</w:t>
        <w:br/>
        <w:t>һаре128:</w:t>
        <w:br/>
        <w:t>Һаре1</w:t>
        <w:br/>
        <w:t>һаре130:</w:t>
        <w:br/>
        <w:t>һаре131:</w:t>
        <w:br/>
        <w:t>Паре132:</w:t>
        <w:br/>
        <w:t>Е?ВадйіоВаЯ%оп3:</w:t>
        <w:br/>
        <w:t>Е?ВадіоВағ%оп4:</w:t>
        <w:br/>
        <w:t>В?2ТгасКВаг5:</w:t>
        <w:br/>
        <w:t>В?ТгасКВагб:</w:t>
        <w:br/>
        <w:t>В?ТгасКВаг7:</w:t>
        <w:br/>
        <w:t>В?2ТгасКВаг8:</w:t>
        <w:br/>
        <w:t>ВҺ?2Рапе112:</w:t>
        <w:br/>
        <w:t>һаре133:</w:t>
        <w:br/>
        <w:t>һаре134:</w:t>
        <w:br/>
        <w:t>Паре135:</w:t>
        <w:br/>
        <w:t>һаре136:</w:t>
        <w:br/>
        <w:t>һаре137:</w:t>
        <w:br/>
        <w:t>һаре138:</w:t>
        <w:br/>
        <w:t>һаре139:</w:t>
        <w:br/>
        <w:t>Іаре140:</w:t>
        <w:br/>
        <w:t>Іаре141:</w:t>
        <w:br/>
        <w:t>Һаре142:</w:t>
        <w:br/>
        <w:t>һаре143:</w:t>
        <w:br/>
        <w:t>һаре145:</w:t>
        <w:br/>
        <w:t>ВЕ?СһесКВох1:</w:t>
        <w:br/>
        <w:t>ТЕ?Рапе1;</w:t>
        <w:br/>
        <w:t>ТТоо1Ваг;</w:t>
        <w:br/>
        <w:t>ТтТоо1Виебоп;</w:t>
        <w:br/>
        <w:t>ТтТтоо1Виебоп;</w:t>
      </w:r>
    </w:p>
    <w:p>
      <w:r>
        <w:t>Тһаре1;</w:t>
        <w:br/>
        <w:t>ТТоо1Ваг;</w:t>
        <w:br/>
        <w:t>ТТоо1Виебоп;</w:t>
        <w:br/>
        <w:t>ТТоо1Висбоп;</w:t>
        <w:br/>
        <w:t>Тһаре1;</w:t>
        <w:br/>
        <w:t>ТЕ?Рапе1;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ТЕ?2КадіоВаЧЖоп;</w:t>
        <w:br/>
        <w:t>ТЕ?2ЕадіовабЖоп;</w:t>
        <w:br/>
        <w:t>ТЕ?2Тгас(Ваг;</w:t>
        <w:br/>
        <w:t>ТЕ?2Тгас(Ваг;</w:t>
        <w:br/>
        <w:t>ТЕ?2ТгасҚВаг;</w:t>
        <w:br/>
        <w:t>ТЕ?2Тгас(КВаг;</w:t>
        <w:br/>
        <w:t>ТЕ?Рапе1;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Тһаре1;</w:t>
        <w:br/>
        <w:t>ТЕ?2СһесЕВох;</w:t>
        <w:br/>
        <w:t>ӛсіго11Вак1:</w:t>
        <w:br/>
        <w:t>ӛсго11Вак2:</w:t>
        <w:br/>
        <w:t>ӛсго11Ваг3:</w:t>
        <w:br/>
        <w:t>ӛсго11Ваг4:</w:t>
        <w:br/>
        <w:t>ӛсго11Вак5:</w:t>
        <w:br/>
        <w:t>ӛсго11Вагб:</w:t>
        <w:br/>
        <w:t>В?2Рапе113:</w:t>
        <w:br/>
        <w:t>һаре146:</w:t>
      </w:r>
    </w:p>
    <w:p>
      <w:r>
        <w:t>Тӛсго11Ваг;</w:t>
        <w:br/>
        <w:t>Т5ӛсго11Вағк;</w:t>
        <w:br/>
        <w:t>Т5ӛсго11Вак;</w:t>
        <w:br/>
        <w:t>Т5ӛсго11Вагк;</w:t>
        <w:br/>
        <w:t>Т5ӛсго11Ваг;</w:t>
        <w:br/>
        <w:t>Тӛсго11Вағ;</w:t>
        <w:br/>
        <w:t>ТЕ?Рапе1;</w:t>
        <w:br/>
        <w:t>Тһаре1;</w:t>
        <w:br/>
        <w:t>ӛріпебік1: Төріпедіж;</w:t>
        <w:br/>
        <w:t>Е?ВадйіоВат%оп5: ТЕ?2ЕадіовабЖоп;</w:t>
        <w:br/>
        <w:t>Е?ВадйіоВае%оп6: ТЕ?2КадіовабЖоп;</w:t>
        <w:br/>
        <w:t>В2бсгопрВох1: ТЕ2бкоцрВоя;</w:t>
        <w:br/>
        <w:t>ТТх: Тзігіпабгій;</w:t>
        <w:br/>
        <w:t>ргосейпге Еді%бКеүРгезз(5елпдег: Тор3есіЕ; уаг Кеу: Сһаг);</w:t>
        <w:br/>
        <w:t>ргосейпиге Әреейвиееоп3С11сі(5епдегс: ТОр1ес%);</w:t>
        <w:br/>
        <w:t>167</w:t>
        <w:br/>
        <w:t>ргосейаге ТЕогш6.а41ЕдізІЕхік(5епдег: ТОр)есі);</w:t>
        <w:br/>
        <w:t>Бедіп</w:t>
        <w:br/>
        <w:t>1Е д1ЕдінІ.Техі&lt;&gt;!! Жһеп Бедіп</w:t>
        <w:br/>
        <w:t>ҺһҺЕдізІ.Епар1ей:-ЕҒа15е;</w:t>
        <w:br/>
        <w:t>ТсоҺЕдізІ.Елар1ей:-Еа1зе;</w:t>
        <w:br/>
        <w:t>ела</w:t>
        <w:br/>
        <w:t>е1зе Бедіп</w:t>
        <w:br/>
        <w:t>ҺһҺЕдіЕІ.Епар1ей4:-Тгие;</w:t>
        <w:br/>
        <w:t>ТсоҺЕдіЖІ.Епар1е4:-Тгце;</w:t>
        <w:br/>
        <w:t>епда;</w:t>
        <w:br/>
        <w:t>епа;</w:t>
        <w:br/>
        <w:t>ргосейаге ТЕогш6.ҺІЕд1і%Ж0ОЕхіНк(5епдег: ТОР) есі);</w:t>
        <w:br/>
        <w:t>Бедіп</w:t>
        <w:br/>
        <w:t>іЕ (ҺҺЕд1%0.ТехЕе&lt;&gt;"") апа(ТсоһЕд41%0.ТехіЕ&lt;&gt;!") Жлеп</w:t>
        <w:br/>
        <w:t>4ҺЕй1Е0.Елар1е4:-Еа15е</w:t>
        <w:br/>
        <w:t>еізе</w:t>
        <w:br/>
        <w:t>4ҺЕй1%0.Епар1е4:-Тгче;</w:t>
        <w:br/>
        <w:t>епа;</w:t>
        <w:br/>
        <w:t>ргосейпге ТЕогп6.ҺІЕдіЕІЕхіН(5елдег: ТОБЗ есе);</w:t>
        <w:br/>
        <w:t>Бедіп</w:t>
        <w:br/>
        <w:t>ік (ҺһһЕдіЖІ.Техе&lt;&gt;" ") апа(ТсоһЕда1%І.ТехЕ&lt;&gt;!") Жлеп</w:t>
        <w:br/>
        <w:t>дҺЕйіЖкІ..Елар1е4:-Еа15е</w:t>
        <w:br/>
        <w:t>еізе</w:t>
        <w:br/>
        <w:t>дІЕйІіЖІ..Елар1ед4:-Тгче;</w:t>
        <w:br/>
        <w:t>епа;</w:t>
        <w:br/>
        <w:t>ргосейчге ТЕогш6.арсСошоовох2С11ісі(5епдегс: ТОБ1 есі);</w:t>
        <w:br/>
        <w:t>уак</w:t>
        <w:br/>
        <w:t>5:Веа1;</w:t>
        <w:br/>
        <w:t>Бедіп</w:t>
        <w:br/>
        <w:t>5:-БатаМодй1е3.ЕБІКхх.ЕіеіавуМашпе( "Кхх") .АзЕ1оаЖ;</w:t>
        <w:br/>
        <w:t>СгопрВох31.Сарбіоп:-"Стерженнін материалы</w:t>
      </w:r>
    </w:p>
    <w:p>
      <w:r>
        <w:t>(“-арсопроВох2.Техіз")";</w:t>
        <w:br/>
        <w:t>есКхх.Техе ІоаҰЖТоЗігЕ(5, ҒІЕіхеа,10,2);</w:t>
        <w:br/>
        <w:t>1Ғ арсошровох2.КеуУуаічле&gt;1 Жһеп Бедіп</w:t>
        <w:br/>
        <w:t>есКхх.Епар1ей4:-Ға15е;</w:t>
        <w:br/>
        <w:t>есКхх.Со1ок:-сі1ВЕлҒасе;</w:t>
        <w:br/>
        <w:t>ела</w:t>
        <w:br/>
        <w:t>е1зе Бедіп</w:t>
        <w:br/>
        <w:t>есКхх.Епар1ей4:-Тгпе;</w:t>
        <w:br/>
        <w:t>еЕКхх.Со1ос:-сІМіпдоч;</w:t>
        <w:br/>
        <w:t>есКхх.Сіеак;</w:t>
        <w:br/>
        <w:t>есКхх.ЗеЧЕосиз;</w:t>
        <w:br/>
        <w:t>епа;</w:t>
        <w:br/>
        <w:t>епа;</w:t>
        <w:br/>
        <w:t>ргосейчаге ТЕогш6.еКххКеуРгезз(Зепдег: Тор)есЕе; уас Кеу: Сһаг);</w:t>
        <w:br/>
        <w:t>Бедіп</w:t>
        <w:br/>
        <w:t>1</w:t>
        <w:br/>
        <w:t>((ЕТ(еЖКхх.ТехЕ%)-1) апа(Кеу-","))ог(Кеу&gt;%31) апа(Кеуү&lt;&gt;", ") апа(Кеу&lt;</w:t>
        <w:br/>
        <w:t>0") ог(Кеу&gt;!9") 4һеп Кеу:-%0;</w:t>
        <w:br/>
        <w:t>160</w:t>
        <w:br/>
        <w:t>іг тіІ(КІ-0 Жһеп</w:t>
        <w:br/>
        <w:t>ТІКІ:-1/а(Е,К|1%(Б(К1-5);</w:t>
        <w:br/>
        <w:t>міЕҺһ Еогші до редіп</w:t>
        <w:br/>
        <w:t>ТтТжх:с6в611810;01:-"ТжС1І";</w:t>
        <w:br/>
        <w:t>ТТх.Со1Сошп6:-2%42;</w:t>
        <w:br/>
        <w:t>Іог і:-0 %о 2%п до Бедіп</w:t>
        <w:br/>
        <w:t>ТТх.Се116(141,01:- "Т" ыІпЕТо5іг(141)% (х-"ӘБ1оаЖТо5Ек(1%0.05)-0)"</w:t>
        <w:br/>
        <w:t>ТТх.Се115(1%1,11:-ҒіІоаЖТоЗегЕ(ТІ11, ЕІҒіхеа,100,7);</w:t>
        <w:br/>
        <w:t>епа;</w:t>
        <w:br/>
        <w:t>епда;</w:t>
        <w:br/>
        <w:t>епа;</w:t>
        <w:br/>
        <w:t>ргосейчге ТЕогш6.В2віЕВелпіСіісЕ(бепдег: ТОБЗ есі);</w:t>
        <w:br/>
        <w:t>уак</w:t>
        <w:br/>
        <w:t>аАВ,аЕ,ҺТсовВ,ҺТсоЕ,1:Кеа1;</w:t>
        <w:br/>
        <w:t>1,1,Е,һ:Іпкедег;</w:t>
        <w:br/>
        <w:t>Бедіп</w:t>
        <w:br/>
        <w:t>І&gt;&gt;&gt;&gt;&gt;Стерженнін алгашкы мандерін жуйеге келтіріу Ведіп&lt;&lt;&lt;&lt;&lt;)</w:t>
        <w:br/>
        <w:t>һ:-Ә5%4гТоЕ1оаЖ(5%5егіІ1.Тех%);</w:t>
        <w:br/>
        <w:t>пс-Тгипс(1%10);</w:t>
        <w:br/>
        <w:t>ЕІВиҒ.Со1Соппб:-пе1;</w:t>
        <w:br/>
        <w:t>Тос іс-і Жо п до</w:t>
        <w:br/>
        <w:t>ЕШВи1Ғ.Се115(1,01:-ҒБІоаҰТозіг(1і%(Һ/п));</w:t>
        <w:br/>
        <w:t>//Жылу агыны берілген аумактын басталу координаталарын жинау</w:t>
        <w:br/>
        <w:t>і:ті;</w:t>
        <w:br/>
        <w:t>Тог і:-1 %о (45Еді%.ІпіУа1пе ао</w:t>
        <w:br/>
        <w:t>15 436ғ1і4.Се115(1,11&lt;&gt;"" Жһеп Бедіп</w:t>
        <w:br/>
        <w:t>Ва1.Се115|1,01:-496г14.Ссе115(1,11;</w:t>
        <w:br/>
        <w:t>і:-із1; ВаЕ.Со1сойп4:-3;</w:t>
        <w:br/>
        <w:t>епа;</w:t>
        <w:br/>
        <w:t>//Жылу алмасу бар аумактын басталу координаталарын жинау</w:t>
        <w:br/>
        <w:t>Жос і:-1 %о ҺТсозЕдіз.Іпіуаіпе ао</w:t>
      </w:r>
    </w:p>
    <w:p>
      <w:r>
        <w:t>15 ҺТсо5бгіа.се11811,11&lt;&gt;"" ЖҺеп Бедіп</w:t>
        <w:br/>
        <w:t>Ва1.Се115(1,01:-ҺТсо356гіа.Се11511,11;</w:t>
        <w:br/>
        <w:t>і:-із1; ВаЕ.со1сойпЕ:-3;</w:t>
        <w:br/>
        <w:t>епа;</w:t>
        <w:br/>
        <w:t>//Стерженді М болікке болгендегі арбір элементтін узындыгы</w:t>
        <w:br/>
        <w:t>Впі-ге кошіру</w:t>
        <w:br/>
        <w:t>Тог і:-1І Жо п до Бедіп</w:t>
        <w:br/>
        <w:t>Ва1.Се115|),01:-ЕҺВаі.Се11511,01;</w:t>
        <w:br/>
        <w:t>ізтізі; ВаЕ.со1сойпі:-1;</w:t>
        <w:br/>
        <w:t>епа;</w:t>
        <w:br/>
        <w:t>//Эленменттін узындыктарына сорттау жасау</w:t>
        <w:br/>
        <w:t>Тог і:-1 %о ВаҒ.Со1СочпЕ-1 до Бедіп</w:t>
        <w:br/>
        <w:t>Тог 1:-Ва:.Со1СоцпЕ-1 4аомпео 2 дао</w:t>
        <w:br/>
        <w:t>15 ЗекгТоҒІоа%(ВаҒ.Се115(3,01)&lt;9%4гТоҒ1оаб(Вч1.Се11511-1,01</w:t>
        <w:br/>
        <w:t>Еһеп Бедіп</w:t>
        <w:br/>
        <w:t>ВаҒ.Се115|7,11:-Вч1.Се115|,01;</w:t>
        <w:br/>
        <w:t>ВаҒ.Се115|1,01:-Вч4.Се115(1-1,01;</w:t>
        <w:br/>
        <w:t>156</w:t>
        <w:br/>
        <w:t>Е В2.Ед4і%ІҺаре1.Сарбтіоп:-"Е2 (см1);</w:t>
        <w:br/>
        <w:t>епа;</w:t>
        <w:br/>
        <w:t>Бедіп</w:t>
        <w:br/>
        <w:t>Е В1.Ейі%Іаре1.</w:t>
        <w:br/>
        <w:t>Е В2.Е4і%Іаре1.</w:t>
        <w:br/>
        <w:t>епа;</w:t>
        <w:br/>
        <w:t>З3:редіп</w:t>
        <w:br/>
        <w:t>Е В1.Е4і%Іаре1.</w:t>
        <w:br/>
        <w:t>Е В2.Едйі%Іаре1.</w:t>
        <w:br/>
        <w:t>Е Е3.Ейі%Іаре1.</w:t>
        <w:br/>
        <w:t>епа;</w:t>
        <w:br/>
        <w:t>4:Бедіп</w:t>
        <w:br/>
        <w:t>Е В1.Е4і%Іаре1.</w:t>
        <w:br/>
        <w:t>Е В2.Едйі%Іаре1.</w:t>
        <w:br/>
        <w:t>епа;</w:t>
        <w:br/>
        <w:t>епа;</w:t>
        <w:br/>
        <w:t>епа;</w:t>
        <w:br/>
        <w:t>15)</w:t>
        <w:br/>
        <w:t>ргосейаге ТЕогш5.ВВи:2С11сКк(бепдегс: ТОрЗес%);</w:t>
        <w:br/>
        <w:t>Бедіп</w:t>
        <w:br/>
        <w:t>РІаубоппа("зоппақ(ТҮРЕ.МАУ",5МП ҺООР,5МО АЗҮМС);</w:t>
        <w:br/>
        <w:t>Е В1.ЕдікІаре1.Сарбіоп:-"5 (см”217;</w:t>
        <w:br/>
        <w:t>Е В2.ЕдікІаре1.Сарбіоп:-"5 (см”217;</w:t>
        <w:br/>
        <w:t>епа;</w:t>
        <w:br/>
        <w:t>ргосейпиге ТЕогш5.В2В14Велісіісі(белдес: ТОБ) есе);</w:t>
        <w:br/>
        <w:t>уаг</w:t>
        <w:br/>
        <w:t>і,һ:ІһЖедег;</w:t>
        <w:br/>
        <w:t>Бедіп</w:t>
        <w:br/>
        <w:t>Іһ:-З%4гТоЕ1оас(5%5егі1.Тех%);</w:t>
        <w:br/>
        <w:t>пс-Тгипс(1%10);</w:t>
        <w:br/>
        <w:t>Ғогш1.ТТх.Вом5|01.С1еаг;</w:t>
        <w:br/>
        <w:t>Еогт1.ТТх.Вом5|11.Сі1еаг;</w:t>
      </w:r>
    </w:p>
    <w:p>
      <w:r>
        <w:t>Еоктп1.ТТх.Со1Соцп6:-2%п42;</w:t>
        <w:br/>
        <w:t>Х:-0;</w:t>
        <w:br/>
        <w:t>Тог і:-0 %о 2%п до Бедіп</w:t>
        <w:br/>
        <w:t>гі (вас(1)-3%1%х-2%5ағг(х)) /заг() ЕЗегТоғ1оаЧ(ҺЕТІ.Техі);</w:t>
        <w:br/>
        <w:t>Е1:-(4%1%х-4%заг(х)) /зас(Һ) Е5егТоҒ1оаЖ(ҺЕТ3.ТехЕ);</w:t>
        <w:br/>
        <w:t>Ек:-(2Х%заг(х)-Һ%х)/зас(1) 55ігТоҒіоаЕ(ШЕТЕ.Техб);</w:t>
        <w:br/>
        <w:t>Еогш1.ТТх.Се115(1%1,01:- "Т" -ІпЕТов%4г(1і%1)%"(х-"-Е1оаҰТо5%г(1%0.0</w:t>
        <w:br/>
        <w:t>5)8)е;</w:t>
        <w:br/>
        <w:t>Еогш1.ТТх.Се115(141,11:-Е1оаҰТо5Жг(ЕізЕДЗЕК);</w:t>
        <w:br/>
        <w:t>хі-ха(Һһ/(2%пһ));</w:t>
        <w:br/>
        <w:t>епа;</w:t>
        <w:br/>
        <w:t>//Буферге сактау</w:t>
        <w:br/>
        <w:t>Еогш1.5еегіІ1.ТехЕ:-5Жегі1.Тех%;</w:t>
        <w:br/>
        <w:t>Еогш1.СВох1.Сарбіоп:-арсошроВох1.ТехЕ;</w:t>
        <w:br/>
        <w:t>Еогш1.1ЕҒогша.СарЖбіо ЛагТоЗег(арсошроВох1.КеуУа1пе);</w:t>
        <w:br/>
        <w:t>Ғогп1.Е В1.Техі:-Е Е1.Техі;</w:t>
        <w:br/>
        <w:t>Ғогші.Е В1.Еді%таре1.СарЖіоп:-Е В1.Едікһаре1.Сарбіоп;</w:t>
        <w:br/>
        <w:t>165</w:t>
        <w:br/>
        <w:t>шіп:-ЗегТоР1оак(ТТх.Се115(1,11); шах:-шіп; //Процентпен</w:t>
        <w:br/>
        <w:t>сесептеу басы</w:t>
        <w:br/>
        <w:t>Тог і:-0 %о 2%п до Бедіп</w:t>
        <w:br/>
        <w:t>ЗЕ ЗбіегТоҒЕ1оаЧ(ТТх.Се115|141,11)&lt;шіп</w:t>
        <w:br/>
        <w:t>шіп:-ЗегТоҒ1оак(ТТх.Се115(1%1,11);</w:t>
        <w:br/>
        <w:t>дег ЗбіегТоР1оаЧ(ТТх.Се115|1-1,11) &gt;шах</w:t>
        <w:br/>
        <w:t>шах:-ЗегТоР1оак(ТТх.Се115(1%41,11);</w:t>
        <w:br/>
        <w:t>епа;</w:t>
        <w:br/>
        <w:t>1Е (шіп&lt;0)апа(шах&gt;0) Жһеп</w:t>
        <w:br/>
        <w:t>Ргез:-(арв(шіп)%100)/(арв(шіп) “шах</w:t>
        <w:br/>
        <w:t>е1зе 1Ғ (шіп&lt;0) апа(шах&lt;-0) Жһеп</w:t>
        <w:br/>
        <w:t>Ргез:-100</w:t>
        <w:br/>
        <w:t>еізе</w:t>
        <w:br/>
        <w:t>рғазт-0;</w:t>
        <w:br/>
        <w:t>&lt;һеп</w:t>
        <w:br/>
        <w:t>Еһеп</w:t>
        <w:br/>
        <w:t>ТхСһагЕ.ВоЧФошпАхіз.РозібіопРексепе:-Ргез; //Процентпен</w:t>
        <w:br/>
        <w:t>сесептеу соңы</w:t>
        <w:br/>
        <w:t>Тог і:-0 %о 4 ао Тхсһагк%.5егіев(11.Сі1еак;</w:t>
        <w:br/>
        <w:t>Жос і:-1 %о ТТх.КочСочпЕ-1 до</w:t>
        <w:br/>
        <w:t>ог 21 -0 %о 2%п дао Бедіп</w:t>
        <w:br/>
        <w:t>Хі-1%(Һ/(2%п));</w:t>
        <w:br/>
        <w:t>Үү: ДЫ ƏатартНЕ (тте Се115(1%1,11)%Маз;</w:t>
        <w:br/>
        <w:t>ТхСһаг%Е.5егіезіІ1-11.АйаХҮ(Х,Ү);</w:t>
        <w:br/>
        <w:t>епа;</w:t>
        <w:br/>
        <w:t>епа;</w:t>
        <w:br/>
        <w:t>ргосейчаге ТЕогш4.5реедВчееоп3С11ісЕк(Зепдег: ТОр1есі);</w:t>
        <w:br/>
        <w:t>Бедіп</w:t>
        <w:br/>
        <w:t>бгаҒіКкТх(1,7%");</w:t>
        <w:br/>
        <w:t>епа;</w:t>
      </w:r>
    </w:p>
    <w:p>
      <w:r>
        <w:t>ргоседчге ТЕогш4.ЕогшСіозе(Әепдег: Тор1 есе; час</w:t>
        <w:br/>
        <w:t>ТСіІозеАсФіоп);</w:t>
        <w:br/>
        <w:t>Бедіп</w:t>
        <w:br/>
        <w:t>Асбіоп:-саЕгее;</w:t>
        <w:br/>
        <w:t>Еогп1.ВТепе.С11ісЕ;</w:t>
        <w:br/>
        <w:t>епа;</w:t>
        <w:br/>
        <w:t>ргосейаге ТЕогш4.ЕогшВезігоу (5епдег: ТОрБД есі);</w:t>
        <w:br/>
        <w:t>Бедіп</w:t>
        <w:br/>
        <w:t>Еогп4:-М11;</w:t>
        <w:br/>
        <w:t>епа;</w:t>
        <w:br/>
        <w:t>ргосейчаге ТЕогш4.М17С11сЕ(5епдегс: ТОБ1есЕ);</w:t>
        <w:br/>
        <w:t>Бедіп</w:t>
        <w:br/>
        <w:t>С1озе;</w:t>
        <w:br/>
        <w:t>епа;</w:t>
        <w:br/>
        <w:t>ргосейчаге ТЕогш4.МЗ3С1ісЕ(5елдег: ТОБЗес%);</w:t>
        <w:br/>
        <w:t>уас</w:t>
        <w:br/>
        <w:t>1,1:1һ4едег;</w:t>
        <w:br/>
        <w:t>5:5%гіп(4;</w:t>
        <w:br/>
        <w:t>Бедіп</w:t>
        <w:br/>
        <w:t>Збауебіа1о41.Е11%4егс:-"Текстік файл (%.%х%)|%.%хЕ?;</w:t>
        <w:br/>
        <w:t>169</w:t>
        <w:br/>
        <w:t>АсЖіоп:</w:t>
        <w:br/>
        <w:t>Жос 1:-1 «о п йо Бедіп //Арбір элемент ушін жазылган</w:t>
        <w:br/>
        <w:t>функционалды жинаудын басты цикылы</w:t>
        <w:br/>
        <w:t>іг арсошровох1.Кеууа1пе-1 Жһеп Бедіп</w:t>
        <w:br/>
        <w:t>15 1&gt;1 ЧҺеп ғ1:-е2</w:t>
        <w:br/>
        <w:t>хіт-х-0.1;</w:t>
        <w:br/>
        <w:t>г2:-(((1-х)/1)%с 1) ((х/1)%с 2);</w:t>
        <w:br/>
        <w:t>епа;</w:t>
        <w:br/>
        <w:t>5кі:-КішаАйдап(ғ1,г2,г3);</w:t>
        <w:br/>
        <w:t>брі-ВцігАндап(ғ1,ғ2,г3);</w:t>
        <w:br/>
        <w:t>еа:-0; еһі-0; ші-а-2; КӛКк:-(Кхх%8Е)/(3%0.1);</w:t>
        <w:br/>
        <w:t>Іог іс-І%Е %о шп до Бедіп</w:t>
        <w:br/>
        <w:t>іг Т1(1-11-0 Еһеп Бедіп //Егер Ті берілмесе функционалдың</w:t>
        <w:br/>
        <w:t>коэффициенттерін жинау шарты</w:t>
        <w:br/>
        <w:t>//Е1епепі(еа,еһ,Е,г1,г2);</w:t>
        <w:br/>
        <w:t>15 (1 шой 2)&lt;&gt;0 4һеп Бедіп</w:t>
        <w:br/>
        <w:t>Һ1:-((2-еһ)яҺІ|11%5Б)/ ((еһғ1) 515);</w:t>
        <w:br/>
        <w:t>Һ3:-((еһғ1)Һ|11%5Б)/ (30-(еһ%15));</w:t>
        <w:br/>
        <w:t>1Ғ (Т1І1%Е-11-0) апа(Т1(|1-11-0) «һеп</w:t>
        <w:br/>
        <w:t>а(1-1,1%%-11:-а(1-1,1%К-11%((7-ва) «КӘ%) ы(Һ1%с)</w:t>
        <w:br/>
        <w:t>еізе</w:t>
        <w:br/>
        <w:t>Ы1-11:-Ы11-11%(Һ1- квк)жТІек-1;</w:t>
        <w:br/>
        <w:t>1Е (Т1І1%Е1-0)апа(Ті(1-11-0) Жһеп</w:t>
      </w:r>
    </w:p>
    <w:p>
      <w:r>
        <w:t>а(1-1,1%К1:-(-8%К5К)-(Һ131%35/15</w:t>
        <w:br/>
        <w:t>еізе</w:t>
        <w:br/>
        <w:t>Ы(1-11:-Ы11-11%(8%К5Х%ТІ1%К1)-(Һ121555ҰТІ1&lt;Е1/15);</w:t>
        <w:br/>
        <w:t>1Ғ (Т1І1%Е%11-0) апа(Т1(|1-11-0) Жһеп</w:t>
        <w:br/>
        <w:t>а(1-1,1%%%11:-((еағ1) КӘЕ)%(-Һ3%с</w:t>
        <w:br/>
        <w:t>еізе</w:t>
        <w:br/>
        <w:t>Ы(1-11:-Ы11-11%(Һ3-К5%)ҰТ|1-%511;</w:t>
        <w:br/>
        <w:t>Ы(1-11:-Ы11-11%(Һ141%5Ы5%Т5131/6)-(4121%55/6);</w:t>
        <w:br/>
        <w:t>сі-сх (51);</w:t>
        <w:br/>
        <w:t>епа</w:t>
        <w:br/>
        <w:t>еізе Бедіп</w:t>
        <w:br/>
        <w:t>1Ғ (Т1І1%Е-11-0) апа(Т1(|1-11-0) «һҺеп</w:t>
        <w:br/>
        <w:t>а(1-1,1%%-11:-(-8%К5К)%(Һ111%55/15</w:t>
        <w:br/>
        <w:t>еізе</w:t>
        <w:br/>
        <w:t>ЬІ1-11: -(8%К5КӘТІД е к- 11)3-(Һ131%55%ТІ3%%-11/15);</w:t>
        <w:br/>
        <w:t>1Е (Т1І1%Е1-0)апа(Ті(1-11-0) Жһеп</w:t>
        <w:br/>
        <w:t>а(1-1,1%К1:-(16%К5К)%(8%Һ111%55/15);</w:t>
        <w:br/>
        <w:t>1іҒ (Т1І1%Е%11-0) апа(Т1(|1-11-0) «һеп</w:t>
        <w:br/>
        <w:t>а(1-1,1%%%11:-(-8%К5К)%(Һ111%55/15</w:t>
        <w:br/>
        <w:t>еізе</w:t>
        <w:br/>
        <w:t>ЫІ1-11: -ИаЗЫЗЫ - (Һ121%55/15))%Т13-к411;</w:t>
        <w:br/>
        <w:t>БІ1-11:-Ы(1-11%(2%Һ111%5р%Т5(21/3)-(2%4(31%55/3);</w:t>
        <w:br/>
        <w:t>епа;</w:t>
        <w:br/>
        <w:t>15 і-1 Жһеп Бедіп</w:t>
        <w:br/>
        <w:t>БІ1-11:-Ы(1-11%(Һ/2-11%(Ріхзас(ғ1))%Т5(2-11)-(413-</w:t>
        <w:br/>
        <w:t>11%(Різзаг(г1)));</w:t>
        <w:br/>
        <w:t>а(1-1,1-11:-а(1-1,4-114ҺІ1-11%(Рі5заг(ғ1));</w:t>
        <w:br/>
        <w:t>епа;</w:t>
        <w:br/>
        <w:t>15 і-2%һ41 Жһеп Бедіп</w:t>
        <w:br/>
        <w:t>Ы(1-11:-Ы(1-</w:t>
        <w:br/>
        <w:t>11%(Һ(2%11%(Рі5заг(г2))%Т5()%11)-(412%11%(Різзаг(г2)));</w:t>
        <w:br/>
        <w:t>154</w:t>
        <w:br/>
        <w:t>епа;</w:t>
        <w:br/>
        <w:t>епа;</w:t>
        <w:br/>
        <w:t>ргосейаге ТЕогш5.Еогшӛһом(Әелпдегс: ТОРБДесЕ);</w:t>
        <w:br/>
        <w:t>Бедіп</w:t>
        <w:br/>
        <w:t>БабаМо4ч1е3.4Б1Кіша.Ореп;</w:t>
        <w:br/>
        <w:t>арСошроВох1.КеуУа1че:-1;</w:t>
        <w:br/>
        <w:t>епа;</w:t>
        <w:br/>
        <w:t>ргосейаге ТЕогш5.ІЕТіКеуРгезз(Зепдег: ТОр1есі; маг Кеу: Сһаг);</w:t>
        <w:br/>
        <w:t>Бедіп</w:t>
        <w:br/>
        <w:t>ік (Кеу&gt;й31)ала(Кеу&lt;&gt;"!, ")апа(Кеу&lt;&gt;"-")ап4а(Кеу&lt;!0")ос(Кеу&gt;"9")</w:t>
        <w:br/>
        <w:t>Еһеп Кеу:-і0;</w:t>
        <w:br/>
        <w:t>епа;</w:t>
        <w:br/>
        <w:t>ргосейчаге ТЕогш5.ҺЕТ|КеуРгезз(Зелпдег: ТОр1есе; маг Кеу: Сһағк);</w:t>
        <w:br/>
        <w:t>Бедіп</w:t>
        <w:br/>
        <w:t>ік (Кеу&gt;й31)алпда(Кеу&lt;&gt;", ")апа(Кеу&lt;&gt;"-")апа(Кеу&lt;!0")ос(Кеу&gt;"9")</w:t>
        <w:br/>
        <w:t>Еһеп Кеу:-і40;</w:t>
        <w:br/>
        <w:t>епа;</w:t>
      </w:r>
    </w:p>
    <w:p>
      <w:r>
        <w:t>ргосейчаге ТЕогш5.ҺЕТЕКеуРгезз(Зелдег: ТОр1есе; маг Кеу: Сһаг);</w:t>
        <w:br/>
        <w:t>Бедіп</w:t>
        <w:br/>
        <w:t>ба (Кеу&gt;й31)алпа(Кеу&lt;&gt;", ")апа(Кеу&lt;&gt;"-")апа(Кеу&lt;"0")ос(Кеу&gt;!9")</w:t>
        <w:br/>
        <w:t>Еһеп Кеу:-і40;</w:t>
        <w:br/>
        <w:t>епа;</w:t>
        <w:br/>
        <w:t>ргосейаге ТЕогш5.5еег11КеүРгезз (бепдег: ТОр)есіе; уаг Кеу: Сһаг);</w:t>
        <w:br/>
        <w:t>Бедіп</w:t>
        <w:br/>
        <w:t>1Ғ (Кеу&gt;ф31) апа(Кеу&lt;&gt;", ")ала(Кеу&lt;!0 "ог (Кеу&gt;!9") 4Һеп Кеу:-%0;</w:t>
        <w:br/>
        <w:t>епа;</w:t>
        <w:br/>
        <w:t>ргосейчге ТЕогш5.Е ЕКІКеуРгезз(5елпдег: ТОр1есЕе; маг Кеу: Сһаг);</w:t>
        <w:br/>
        <w:t>Бедіп</w:t>
        <w:br/>
        <w:t>1Ғ (Кеу&gt;ф31) апа(Кеу&lt;&gt;", ")ала(Кеу&lt;!0")ог (Кеу&gt;!9") 4Һеп Кеу:-%0;</w:t>
        <w:br/>
        <w:t>епа;</w:t>
        <w:br/>
        <w:t>ргосейчиге ТЕогш5.Е Е2КеуРгезз(5епдег: ТОр1есЕе; маг Кеу: Сһаг);</w:t>
        <w:br/>
        <w:t>Бедіп</w:t>
        <w:br/>
        <w:t>1Ғ (Кеу&gt;ф31) апа(Кеу&lt;&gt;", ")ала(Кеу&lt;!0 "ог (Кеу&gt;!9") 4Һеп Кеу:-%0;</w:t>
        <w:br/>
        <w:t>епа;</w:t>
        <w:br/>
        <w:t>ргосейчпге ТЕогш5.Е ЕЗКеуРгезз(5елдег: ТОр1есе; маг Кеу: Сһаг);</w:t>
        <w:br/>
        <w:t>Бедіп</w:t>
        <w:br/>
        <w:t>1Ғ (Кеу&gt;ф31) апа(Кеу&lt;&gt;", ")ала(Кеу&lt;!0 "ог (Кеу&gt;!9") 4Һеп Кеу:-%0;</w:t>
        <w:br/>
        <w:t>епа;</w:t>
        <w:br/>
        <w:t>ргосейаге ТЕогш5.ВВиС1С11сКк(бепдег: ТОрЗес%);</w:t>
        <w:br/>
        <w:t>Бедіп</w:t>
        <w:br/>
        <w:t>РІаубоппа("зоппа(ТҮРЕ.МАУ",5МП ІООР,5Мр АЗҮМС);</w:t>
        <w:br/>
        <w:t>сазе арСопооВох1.КеуУаіпе оР</w:t>
        <w:br/>
        <w:t>1:Бедіп</w:t>
        <w:br/>
        <w:t>Е В1.Ей4і%Һаре1.Сарбтіоп:-"Е1 (см1);</w:t>
        <w:br/>
        <w:t>164</w:t>
        <w:br/>
        <w:t>Еогш5: ТЕогш5;</w:t>
        <w:br/>
        <w:t>ішріепептасіоп</w:t>
        <w:br/>
        <w:t>п5ез Ппік1, БабаМоашШе;</w:t>
        <w:br/>
        <w:t>15В х.ағп)</w:t>
        <w:br/>
        <w:t>ргосейчаге ТЕогш5.В2віЖВіп2СіісЕ(бепдег: ТОБЗ есі);</w:t>
        <w:br/>
        <w:t>Бедіп</w:t>
        <w:br/>
        <w:t>С1озе;</w:t>
        <w:br/>
        <w:t>епа;</w:t>
        <w:br/>
        <w:t>ргоседчге ТЕогш5.ЕогшСіозе(Әепдег: Тор1 есе; чаг</w:t>
        <w:br/>
        <w:t>ТСіІозеАсФіоп);</w:t>
        <w:br/>
        <w:t>Бедіп</w:t>
        <w:br/>
        <w:t>Асбіоп:-саЕгее;</w:t>
        <w:br/>
        <w:t>Еогп1.ВТгче.С1ісЕ;</w:t>
        <w:br/>
        <w:t>ВатаМой1е3.Ер1Кіша.С1озе;</w:t>
        <w:br/>
        <w:t>епа;</w:t>
        <w:br/>
        <w:t>ргосейаге ТЕогш5.ЕогшВезігоу (5епдег: ТОрБД есі);</w:t>
        <w:br/>
        <w:t>Бедіп</w:t>
      </w:r>
    </w:p>
    <w:p>
      <w:r>
        <w:t>Еогп5:-Мі11;</w:t>
        <w:br/>
        <w:t>епа;</w:t>
        <w:br/>
        <w:t>ргосейпге ТЕогп5.арсошроВох1С1ісі(бепдегс: ТОр3есЕ);</w:t>
        <w:br/>
        <w:t>АсЖіоп:</w:t>
        <w:br/>
        <w:t>Бедіп</w:t>
        <w:br/>
        <w:t>сазе арСопооВох1.КеуУа1іпе оҒ</w:t>
        <w:br/>
        <w:t>1:Бедіп</w:t>
        <w:br/>
        <w:t>Е В1.Мізірі1е:-Тепе; Е Б1.Е4і%һаре1.Сарбіоп:-"Е1 |Ісмі”;</w:t>
        <w:br/>
        <w:t>Е В2.Мізіріе гпе; Е Қ2.Ей4і%һаре1.Сарбіоп:-"Е2 |сміС;</w:t>
        <w:br/>
        <w:t>Е ЕЗ3.Чізіріе:-Ға1зе;</w:t>
        <w:br/>
        <w:t>ЕВаЕ1.Сарбіоп:-"Радиус";</w:t>
        <w:br/>
        <w:t>епа;</w:t>
        <w:br/>
        <w:t>2:редіп</w:t>
        <w:br/>
        <w:t>Е В1.,Мізіріе:-Тгие; Е Б1.Е4іЕһаре1.СарЖіоп:</w:t>
        <w:br/>
        <w:t>Е В2.,ізірі1е:-Тепе; Е Қ2.Е4і%Һаре1.Сарбіоп:-"р</w:t>
        <w:br/>
        <w:t>Е ЕЗ3.Чізіріе:-Ға1зе;</w:t>
        <w:br/>
        <w:t>ВЕВаЕ1.Сарбіоп:-"Кабырга";</w:t>
        <w:br/>
        <w:t>епа;</w:t>
        <w:br/>
        <w:t>З3:редіп</w:t>
        <w:br/>
        <w:t>Е В1.Чізіріе:-Тгпе; Е В1.Ейі%ІҺаре1.СарЖіопһ</w:t>
        <w:br/>
        <w:t>Е В2.Мізіріе гпе; Е В2.Ей4і%ІҺаре1.СарЖіоп</w:t>
        <w:br/>
        <w:t>Е Е3.Уізіріе:-Тгпе; Е В3.ЕйізІҺаре1.Сарбіоп:-"с (см1;</w:t>
        <w:br/>
        <w:t>ВЕВаЕ1.Сарбіоп:-"Кабырга";</w:t>
        <w:br/>
        <w:t>епа;</w:t>
        <w:br/>
        <w:t>4:Бедіп</w:t>
        <w:br/>
        <w:t>Е ЕВ1.Чізірі1е:-Тгпе; Е БЕІ.ЕдіЖПаре1.Сарбіоп:-"а |сміІ!;</w:t>
        <w:br/>
        <w:t>Е В2.Чізірі1е:-Тгпе; Е ВЕ2.ЕдіЖПаре1.Сарбіоп:-"МЗ;</w:t>
        <w:br/>
        <w:t>Е ЕЗ3.Чізіріе:-Ға1зе;</w:t>
        <w:br/>
        <w:t>ВЕВаЕ1.Сарбіоп:-"Кабырга ж/е саны";</w:t>
        <w:br/>
        <w:t>епа;</w:t>
        <w:br/>
        <w:t>163</w:t>
        <w:br/>
        <w:t>ВаҒ.Се115|1-1,01:-ВаҒ.Се11513,11;</w:t>
        <w:br/>
        <w:t>епа;</w:t>
        <w:br/>
        <w:t>ВаҒ.Вомв|11.С1еаг;</w:t>
        <w:br/>
        <w:t>епа;</w:t>
        <w:br/>
        <w:t>//Уксас сандардын біреуін жою</w:t>
        <w:br/>
        <w:t>Тог 1:-1 %о ВаҒ.Со1СойпһЕ-2 до</w:t>
        <w:br/>
        <w:t>15 З%жгСошр(РСһаг(Вч1.Се11511,01),Рсһаг(ВаҒ.Се115(341,01))-0</w:t>
        <w:br/>
        <w:t>Еһеп</w:t>
        <w:br/>
        <w:t>Ва1.Со15|11.С1еаг;</w:t>
        <w:br/>
        <w:t>іс-2;</w:t>
        <w:br/>
        <w:t>ЕІВаҒ.Вом5 101.С1еаг;</w:t>
        <w:br/>
        <w:t>//Ва4-дегі сандарды ЕІШВаҒ-ке кошіру</w:t>
        <w:br/>
        <w:t>Тог 1:-1 %о Ваі.Со1СойпЕ-1 до</w:t>
        <w:br/>
        <w:t>15 Ва1.Се115(1,01&lt;&gt;!" Жһеп Бедіп</w:t>
        <w:br/>
        <w:t>ЕШВ1Ғ.Со1СоппЕ:-і;</w:t>
        <w:br/>
        <w:t>ЕІВаІ.Се115(1-1,01:-Ва1.Се115(1,01;</w:t>
        <w:br/>
        <w:t>іс-із1;</w:t>
        <w:br/>
        <w:t>епа;</w:t>
        <w:br/>
        <w:t>//Ар элементтін узындыгын аныктау</w:t>
        <w:br/>
        <w:t>Тог 1:-1 %о ЕҺВиТ.Со1Сойп%-2 до</w:t>
        <w:br/>
        <w:t>ЕШВ1Ғ.Се115|1%1,11:-Е1оабТо5іЕг(ӘегТоЕ1оаЖ(ЕІВа1.Се115/441,010-</w:t>
        <w:br/>
        <w:t>ӛ%гТоЕ1оак(ЕІВаҒ.Се115(1,01));</w:t>
        <w:br/>
        <w:t>ВаҒ.Вомв |01 .Сіеаг; ВаҒ.Вомв |11.С1еаг; ВиаҒ.Со1Соцп%Ж:-2;</w:t>
        <w:br/>
        <w:t>п:-ЕШВаҒ.Со1Соппе-2; //Сонгы эленменттер санын аныктау</w:t>
        <w:br/>
        <w:t>іл-ду Шсеіҙ</w:t>
      </w:r>
    </w:p>
    <w:p>
      <w:r>
        <w:t>аҺТсо.Со1Сочпе:-пе3;</w:t>
        <w:br/>
        <w:t>Тог 1:-1 Жо п д Бедіп</w:t>
        <w:br/>
        <w:t>//Жылу агыны берілген аумакты аныктау</w:t>
        <w:br/>
        <w:t>15 (Кк&lt;45С6гіа.Со1Сочйп4) апа(456г14а.Се115(к,11&lt;&gt;"") 4һеп Бедіп</w:t>
        <w:br/>
        <w:t>АВ:-ӘЕгТоЕ1оа%(456гі4.сө115(Е,11);</w:t>
        <w:br/>
        <w:t>ДЕ:-Ә%ЕгТоЕ1оа%(456гі4.Ссө115(Е,21);</w:t>
        <w:br/>
        <w:t>епа;</w:t>
        <w:br/>
        <w:t>//Жылу алмасу бар аумакты аныктау</w:t>
        <w:br/>
        <w:t>іҒ (1&lt;ҺһТсо5бгіа.со1сойпЕ) апа(ҺТсо5бкіа.се115|1</w:t>
        <w:br/>
        <w:t>Бедіп</w:t>
        <w:br/>
        <w:t>ҺТсоВ:-ЗЕгТоРІоаЖ(ҺТсо5бгіа.Се115|1,11);</w:t>
        <w:br/>
        <w:t>ҺТсоЕ:-ЗЕгТоРІоак(ҺТсо5бгіа.Се11511,21);</w:t>
        <w:br/>
        <w:t>епа;</w:t>
        <w:br/>
        <w:t>//Жылу агыны манін жинау</w:t>
        <w:br/>
        <w:t>іг ((ӘегТоғ1оаЕ(ЕІҺВиІ.Се115134%1,01)-</w:t>
        <w:br/>
        <w:t>АВ) &gt;0) апа((5ҰғгТоҒ1оаЖ(ЕІВ1Ұ.Се115/3%1,01)-4Е)&lt;-0) 4һеп</w:t>
        <w:br/>
        <w:t>4ҺТсо.Се115(441,11:-456гғі4.Се115ІЕ,41;</w:t>
        <w:br/>
        <w:t>//Жылу алмасатын аймактын коэффициентін жинау</w:t>
        <w:br/>
        <w:t>іг ((ӘегТоҒ1оаЕ(ЕІҺВиІ.Се11513441,010-</w:t>
        <w:br/>
        <w:t>ҺТсоВ) &gt;0) апа( (5егТоҒ1оаЕ(ЕҺВчаҒ.Се115(4-1,01)-ҺТсоЕ)&lt;-0) Еһеп</w:t>
        <w:br/>
        <w:t>Бедіп</w:t>
        <w:br/>
        <w:t>4ҺТсо.Се115(441,21:-ҺТсо5бгійа.се11511,41;</w:t>
        <w:br/>
        <w:t>4ҺТсо.Се115(441,31:-ҺТсо5бгійа.се11511,51;</w:t>
        <w:br/>
        <w:t>,П&lt;&gt;"") Жһеп</w:t>
        <w:br/>
        <w:t>епа;</w:t>
        <w:br/>
        <w:t>//Жылу агыны мен жылу алмасу аймактарды шекарасын аныктау</w:t>
        <w:br/>
        <w:t>тер</w:t>
        <w:br/>
        <w:t>бікСошр(РСһҺаг(Е5Ва1.Се115|1%1,01),РСһаг(Е1оаҰТо5зіг((4Е)))-0 “һеп</w:t>
        <w:br/>
        <w:t>Ес-Ек-1;</w:t>
        <w:br/>
        <w:t>157</w:t>
        <w:br/>
        <w:t>Ішпсбіоп КішаАпдап(г1,с2,с3:Веа1):Без1;</w:t>
        <w:br/>
        <w:t>уак</w:t>
        <w:br/>
        <w:t>р,а1Е,гай,5К:геа1;</w:t>
        <w:br/>
        <w:t>Бедіп</w:t>
        <w:br/>
        <w:t>Сазе Ә%гТоіпЕ(Еогш1і.1Еогша.Сарбіоп) оР</w:t>
        <w:br/>
        <w:t>1&lt;8Е рі%(заг(г1)%г1%г2-заг(г2)))/3;</w:t>
        <w:br/>
        <w:t>2:5К Тжғ27</w:t>
        <w:br/>
        <w:t>З3:Бедіп</w:t>
        <w:br/>
        <w:t>рі (ғ14ғ2-кЗ3)/2;</w:t>
        <w:br/>
        <w:t>бк:-загЕ(р%(р-г1)%(р-г2)%(р-к3));</w:t>
        <w:br/>
        <w:t>епа;</w:t>
        <w:br/>
        <w:t>4:Бедіп</w:t>
        <w:br/>
        <w:t>а11:-(360/(2%г2)); //бурышты аныктау (градус)</w:t>
        <w:br/>
        <w:t>(а14%рі)/180; //градусты радианга откізу</w:t>
        <w:br/>
        <w:t>ү2%заг(в1)/4%(соз(гайа)/зіп(гаа));</w:t>
        <w:br/>
        <w:t>епа;</w:t>
        <w:br/>
        <w:t>КішаАпйдап:-5Е;</w:t>
        <w:br/>
        <w:t>епа;</w:t>
        <w:br/>
        <w:t>ргоседиге ТЕогпб.РгседчгеТя;</w:t>
        <w:br/>
        <w:t>уак</w:t>
        <w:br/>
        <w:t>а:аггау оҒ аггау о1 Еег1;</w:t>
        <w:br/>
        <w:t>Ь,а,Һ,Тз,Т:аггау о: Кег1;</w:t>
      </w:r>
    </w:p>
    <w:p>
      <w:r>
        <w:t>Ті:саггау оҒ Іпбедег;</w:t>
        <w:br/>
        <w:t>Һ1,Һ3,Кхх,85,5к,5р,К5к,ІҺ:Кез1;</w:t>
        <w:br/>
        <w:t>рухык 1,6 2,061,522 5ва1”</w:t>
        <w:br/>
        <w:t>п,еа,еһ,Е,п:Іпбедекс;</w:t>
        <w:br/>
        <w:t>1,1,с,е,м:Іпеедек;</w:t>
        <w:br/>
        <w:t>Бедіп</w:t>
        <w:br/>
        <w:t>пі-Ткпипс(ӘЕгТоЕ1оаЧ(35%4ег11.ТехЕ)%10); //Дискрет элемент саны</w:t>
        <w:br/>
        <w:t>бекПепатҺ(а,2%п-1);</w:t>
        <w:br/>
        <w:t>Тог 1:-0 %о 2%п Фо</w:t>
        <w:br/>
        <w:t>бектҺепатҺ(а(11,2%п41);</w:t>
        <w:br/>
        <w:t>бекПепавҺ(БЬ,2Х%п-1);</w:t>
        <w:br/>
        <w:t>бекПҺепатһ(а,пғ2);</w:t>
        <w:br/>
        <w:t>бес Пепдеһ</w:t>
        <w:br/>
        <w:t>Еа?</w:t>
        <w:br/>
        <w:t>Тазп»2</w:t>
        <w:br/>
        <w:t>(</w:t>
        <w:br/>
        <w:t>беспепась(</w:t>
        <w:br/>
        <w:t>(</w:t>
        <w:br/>
        <w:t>(</w:t>
        <w:br/>
        <w:t>бекҺепаЕһ(Т1і,2%-1);</w:t>
        <w:br/>
        <w:t>бекПепавҺ(Т,2Х%п-1);</w:t>
        <w:br/>
        <w:t>ін Е Һ1.Тех%&lt;&gt;"" ЖҺеп г1:-54гТоРЕ1оаЧ(Е В1.Техі);</w:t>
        <w:br/>
        <w:t>ыж Е Һ2.Тех%&lt;&gt;"" «Һеп ЕгтТок1оак(Е. ТехЕ);</w:t>
        <w:br/>
        <w:t>іІЕЕ В3.ТехЖ&lt;&gt;"" Жжһеп ҮЗ: ЕгТоҒ1оае(Е Е3.Техб);</w:t>
        <w:br/>
        <w:t>Кхх “гТоЕ1оат(еЖКхх.Тех%Ж);</w:t>
        <w:br/>
        <w:t>Іһ:-Ә5%4гТоЕ1оан(5%чегі1.Тех%);</w:t>
        <w:br/>
        <w:t>Тог і:-1 %о Еогт1.аҺТсо.Со1Сочп%-1 до Бедіп</w:t>
        <w:br/>
        <w:t>15 Еогш1.аҺһТсо.Се115(1,11&lt;&gt;!" Жһеп</w:t>
        <w:br/>
        <w:t>411-11:-арв(ЗЕгТоР1оаК(Ғогт1.аһҺТсо.Се115(1,11));</w:t>
        <w:br/>
        <w:t>15 Еогш1.аҺһТсо.Се115(1,21&lt;&gt;!" Жһеп Бедіп</w:t>
        <w:br/>
        <w:t>Һ(І1-11:-Ә%гТоР1оак(Еогш1.а4ҺТсо.Се11511,21);</w:t>
        <w:br/>
        <w:t>Тз11-11:-5%гТоЕ1оаЖ(Еогш1.аһТсо.Се115(|1,31);</w:t>
        <w:br/>
        <w:t>епа;</w:t>
        <w:br/>
        <w:t>епа;</w:t>
        <w:br/>
        <w:t>Кі-0; ші-і; сі-1; г 1с-гі; г 2:-г2; хі-0;</w:t>
        <w:br/>
        <w:t>153</w:t>
        <w:br/>
        <w:t>Ғогп1.Е В2.Техе:-Е Ю2.ТехЕ;</w:t>
        <w:br/>
        <w:t>Ғогші.Е В2.Еді%Таре1.Сарбіоп:-Е В2.Еді%Һаре1.Сарбіоп;</w:t>
        <w:br/>
        <w:t>Ғогп1.Е В3.Техі:-Е Е3.Техі;</w:t>
        <w:br/>
        <w:t>Ғогші.Е В3.Еді%Таре1.СарЖіоп:-Е В3.ЕдіЖҺаре1.Сарбіоп;</w:t>
        <w:br/>
        <w:t>Еосш1.ЕВие1.Сһескей4:-ЕВчЕ1.СһесКкей;</w:t>
        <w:br/>
        <w:t>Еоүш1.ЕВпе2.Сһескей4:-ЕВие2.Сһескей;</w:t>
        <w:br/>
        <w:t>С1озе;</w:t>
        <w:br/>
        <w:t>епа;</w:t>
        <w:br/>
        <w:t>епа.</w:t>
        <w:br/>
        <w:t>5) Температураның нәтижесін көру терезесі мен оның бағдарламалық</w:t>
        <w:br/>
        <w:t>коды (листинг)</w:t>
      </w:r>
    </w:p>
    <w:p>
      <w:r>
        <w:t>іпін 11144;</w:t>
        <w:br/>
        <w:t>іптегіасе</w:t>
        <w:br/>
        <w:t>пізез</w:t>
        <w:br/>
        <w:t>Міпдом5, Меззадез, 5үзГ4115, УагіапЕз, Сі1авзез, бгарһісв,</w:t>
        <w:br/>
        <w:t>Сопего15, Еогшв,</w:t>
        <w:br/>
        <w:t>Біа1045, 5%ас%Егіз, ЕхіСЕгі5, 1ред, Вчі%бопв, бСгій4з, Мепив,</w:t>
        <w:br/>
        <w:t>СошСесіз,</w:t>
        <w:br/>
        <w:t>ТеЕпдіпе, Зегіевз, ТееРгосв, енағЕ; БысСһаг%, СһесЕІ5Е,</w:t>
        <w:br/>
        <w:t>Со1окбсга, Тоо1Міп, ІшаһізіЕ, ӛріп, О1еСіпез, шпЗузбеш,</w:t>
        <w:br/>
        <w:t>В?2Тар5, Е?Впббоп, ВЕ?2Рапе1і, В?Байсгр, ВЕ?БВаасһк, БВСег15, БВ,</w:t>
        <w:br/>
        <w:t>АБООВ, МазҰ,</w:t>
        <w:br/>
        <w:t>ВсЕйінс, БВсгі4з, В25рпвае, ЮЕ?бгопрВагс, Е25рі1%, В2ТгҰВаг;</w:t>
        <w:br/>
        <w:t>Жүре</w:t>
        <w:br/>
        <w:t>ТЕогш4 - с1аз5 (ТЕогшп)</w:t>
        <w:br/>
        <w:t>РгіһЕріа1041: ТРгіпЕ6Біа1оа;</w:t>
        <w:br/>
        <w:t>бауебіа1041: Т5ауеПіа1о4;</w:t>
        <w:br/>
        <w:t>Ішадеі18%1: ТІшадерізЕ;</w:t>
        <w:br/>
        <w:t>ОрепПіа1041: ТОрепВіа1о4;</w:t>
        <w:br/>
        <w:t>Мепо2: ТМепо;</w:t>
        <w:br/>
        <w:t>Әрееаваееоп3: ТӛрееаВпссоп;</w:t>
        <w:br/>
        <w:t>ЕтРапе17: ТЕ?Рапе1;</w:t>
        <w:br/>
        <w:t>МаіпМепа1: ТМаіпМепа;</w:t>
        <w:br/>
        <w:t>М10: ТМепшіІеет;</w:t>
        <w:br/>
        <w:t>М14: ТМепчІеет;</w:t>
        <w:br/>
        <w:t>М15: ТМепшІеет;</w:t>
        <w:br/>
        <w:t>М16: ТМепшІеет;</w:t>
        <w:br/>
        <w:t>М17: ТМепшІеет;</w:t>
        <w:br/>
        <w:t>М1: ТМеппІЖеш;</w:t>
        <w:br/>
        <w:t>Һ2: ТМеппІжешт;</w:t>
        <w:br/>
        <w:t>ХВМР1: ТМепчІбсет;</w:t>
        <w:br/>
        <w:t>хЕхЕ1: ТМепчІбсет;</w:t>
        <w:br/>
        <w:t>Х1: ТМепчІЧсет;</w:t>
        <w:br/>
        <w:t>М3: ТМеппІЖеш;</w:t>
        <w:br/>
        <w:t>ТхСһаг%: ТСһаг%;</w:t>
        <w:br/>
        <w:t>бегіез21: Тішіпебегіез;</w:t>
        <w:br/>
        <w:t>бегіез25: Тішіпебегіез;</w:t>
        <w:br/>
        <w:t>бегіез2: ТШіпебегіез;</w:t>
        <w:br/>
        <w:t>бегіез23: Тішіпебегіез;</w:t>
        <w:br/>
        <w:t>бегіез22: Тішіпебегіез;</w:t>
        <w:br/>
        <w:t>166</w:t>
        <w:br/>
        <w:t>тер</w:t>
        <w:br/>
        <w:t>бікСошр(РСһҺаг(ЕҺВа1.Се115|1%1,01),РСһаг(Е1оаЖТозЕг(ҺТсоЕ)))-0</w:t>
        <w:br/>
        <w:t>Еһеп іс-із1;</w:t>
        <w:br/>
        <w:t>епа;</w:t>
        <w:br/>
        <w:t>//Стерженнін екі шетіндегі колденен кима ауданына жылу агыны</w:t>
        <w:br/>
        <w:t>мен жылу алмасуды аныктау</w:t>
        <w:br/>
        <w:t>аҺТсо.Се115(1,11:-а1Е41%0.Тех%;</w:t>
        <w:br/>
        <w:t>аҺТсо.Се115(п42,11:-а1ЕдіЕІ.ТехЕ;</w:t>
        <w:br/>
        <w:t>аҺТсо.Се115(1,21:-Һ1Е61%0.Тех%;</w:t>
        <w:br/>
        <w:t>дытсо.Сезіз (ве2 2|:-һІЕдікі.ТехЕ;</w:t>
        <w:br/>
        <w:t>11</w:t>
        <w:br/>
        <w:t>(п</w:t>
        <w:br/>
        <w:t>аҺТсо.Се115 со1Е01%0.ТехЕ;</w:t>
      </w:r>
    </w:p>
    <w:p>
      <w:r>
        <w:t>аҺТсо.Се1151|һ гі ,ЗіІ:-ТсоҺЕдіЖіІ.ТехЕ;</w:t>
        <w:br/>
        <w:t>//Вуферге сактау</w:t>
        <w:br/>
        <w:t>Еогп1.аҺһТсо.Со1СоцпЕ:-аҺТсо.Со1Совпе;</w:t>
        <w:br/>
        <w:t>Еогт1.ЕШВиЕ.Со1Сойп6:-ЕШВЫҒ.Со1СойпЕ;</w:t>
        <w:br/>
        <w:t>БЕогп1.аһТсо.Е</w:t>
        <w:br/>
        <w:t>Еогп1.аһҺһТсо.Е</w:t>
        <w:br/>
        <w:t>Еогп1.аһҺһТсо.Е</w:t>
        <w:br/>
        <w:t>Богкт1.ЕІШВиі. 8</w:t>
        <w:br/>
        <w:t>Богст1.ЕІШВиі. 8</w:t>
        <w:br/>
        <w:t>Еоктп1.еСКхх.Техб:-е(Кхх.Техі;</w:t>
        <w:br/>
        <w:t>Еогш1.еЖКхх.ЕдісІаре1.Саркіоп:-аоСошооВох2 .ТехЕ;</w:t>
        <w:br/>
        <w:t>Еогш1.1Кхх.Сарбіоп:-УагТобіЕг(арсошпроВох2.КеуУа1че);</w:t>
        <w:br/>
        <w:t>Еогш1.5бегі1.ТехЕ:-5Жегіі.Тех%;</w:t>
        <w:br/>
        <w:t>Еогш1.СВох1.Сарбіоп:-арсошроВох1.ТехЕ;</w:t>
        <w:br/>
        <w:t>Еогш1.1Еогша.Сарбіоп:-УагТозіег(арСошрооВох1.Кеууа1лче);</w:t>
        <w:br/>
        <w:t>Ғогп1.Е В1.Техі:-Е Е1.Техі;</w:t>
        <w:br/>
        <w:t>Ғогші.Е В1.Еді%Һаре1.Сарбіоп:-Шо1.СарЖіоп;</w:t>
        <w:br/>
        <w:t>Ғогп1.Е В2.Техе:-Е Қ2.Тех%;</w:t>
        <w:br/>
        <w:t>Ғогші.Е В2.Еді%Таре1.Сарбіоп:-ШЫ2.СарЖіоп;</w:t>
        <w:br/>
        <w:t>Ғогп1.Е В3.Техі:-Е Е3.Тех%;</w:t>
        <w:br/>
        <w:t>Ғогші.Е ЕВ3.Еді%Таре1.Сарбіоп:-ПЫ3.СарЖіопһ;</w:t>
        <w:br/>
        <w:t>Еоүш1.ЕВис1.Сһескей4:-ЕВч61.Сһескей;</w:t>
        <w:br/>
        <w:t>Еоүш1.ЕВие2.Сһеске4:-ЕВчғе2.Сһескей;</w:t>
        <w:br/>
        <w:t>РгседйчгетТх;</w:t>
        <w:br/>
        <w:t>І&gt;&gt;&gt;&gt;&gt;Стерженнін алгашкы мандерін жуйеге келтіріу Епд4&lt;&lt;&lt;&lt;&lt;)</w:t>
        <w:br/>
        <w:t>С1озе;</w:t>
        <w:br/>
        <w:t>епа;</w:t>
        <w:br/>
        <w:t>ргосейчге ТЕогш6.а1Еді%ОКеуРгезз(5епдегс: ТОрЗесіе; уаг Кеу:</w:t>
        <w:br/>
        <w:t>Сһаг);</w:t>
        <w:br/>
        <w:t>Бедіп</w:t>
        <w:br/>
        <w:t>15</w:t>
        <w:br/>
        <w:t>((ЕУ(аҺЕа1:0.Тех%Е)-1) апа(Кеу-", "))ог(Кеу&gt;%31) апа(Кеу&lt;&gt;", ")ала(Ке</w:t>
        <w:br/>
        <w:t>ү&lt;&gt;!-")апа(Кеу&lt;"0")ог(Кеу&gt;!9") ЖҺһеп Кеу:-і0;</w:t>
        <w:br/>
        <w:t>епа;</w:t>
        <w:br/>
        <w:t>158</w:t>
        <w:br/>
        <w:t>ргосейчге ТЕогш4.В2ТгасЕВаг8Сһапде (Зепдег: ТОБ4есЕ);</w:t>
        <w:br/>
        <w:t>Бедіп</w:t>
        <w:br/>
        <w:t>15 Ю?Кадіовчеео13.Сһескеа жһеп</w:t>
        <w:br/>
        <w:t>ТхСһаг%.ВоЧЕошАхіз.ЕпаРозібіоп:-В2ТгасЕВаг8.Розібіоп;</w:t>
        <w:br/>
        <w:t>15 Е?Кадіовчееоп4.Сһескеа ЖһҺеп</w:t>
        <w:br/>
        <w:t>ТхСһаг%.ҺеТЕАхіз.ЕпаРозіЖіоп:-Е2ТгасЕВаг8.РозіЖіоп;</w:t>
        <w:br/>
        <w:t>Һаре132.СарЖіоп:-ІһЕТо5Ег(В2ТгасҰВаг8.РовіЖ1іоп)%!%7;</w:t>
        <w:br/>
        <w:t>епа;</w:t>
        <w:br/>
        <w:t>ргосейчаге ТЕогш4.В2СһесЕВох1С11ісЕі(5епдегс: ТОБ1 есі);</w:t>
        <w:br/>
        <w:t>Бедіп</w:t>
      </w:r>
    </w:p>
    <w:p>
      <w:r>
        <w:t>1Е В?СһесЕвох1.Сһескей «Һеп Бедіп</w:t>
        <w:br/>
        <w:t>ӛсго11Ваг1.Епар1ей4:-Тгце;</w:t>
        <w:br/>
        <w:t>ӛсго11Вак2.Епар1ей4:-Тгпе;</w:t>
        <w:br/>
        <w:t>ӛсго11Вак3.Елар1ей4:-Тгце;</w:t>
        <w:br/>
        <w:t>ӛсго11Вагс4.Епар1ей4:-Тгце;</w:t>
        <w:br/>
        <w:t>ӛсго11Вак5.Елпар1ей4:-Тгце;</w:t>
        <w:br/>
        <w:t>ӛсго11Вакс6.Епар1ей4:-Тгце;</w:t>
        <w:br/>
        <w:t>ТхСһаг%т.Міемч3р:-Тгепе;</w:t>
        <w:br/>
        <w:t>ела</w:t>
        <w:br/>
        <w:t>е1зе Бедіп</w:t>
        <w:br/>
        <w:t>ӛсго11Вағ1.Епар1еа</w:t>
        <w:br/>
        <w:t>ӛсго11Ваг2.Епар1ей:</w:t>
        <w:br/>
        <w:t>ӛсго11Ваг3.Елар1еа</w:t>
        <w:br/>
        <w:t>ӛсго11Ваг4.Епар1ей4:</w:t>
        <w:br/>
        <w:t>ӛсго11Вак5.Елар1еа</w:t>
        <w:br/>
        <w:t>ӛсго11Вак6.Епар1ей:</w:t>
        <w:br/>
        <w:t>Ға15е;</w:t>
        <w:br/>
        <w:t>Ға15е;</w:t>
        <w:br/>
        <w:t>Ға15е;</w:t>
        <w:br/>
        <w:t>Ға15е;</w:t>
        <w:br/>
        <w:t>Ға15е;</w:t>
        <w:br/>
        <w:t>Ға15е;</w:t>
        <w:br/>
        <w:t>ТхСһаге.Міем3П:-Еа1зе;</w:t>
        <w:br/>
        <w:t>епа;</w:t>
        <w:br/>
        <w:t>епа;</w:t>
        <w:br/>
        <w:t>ргосейчаге ТЕогш4.5сго11Ваг1Сһапде(Ә5епдес: ТОБД есі);</w:t>
        <w:br/>
        <w:t>Бедіп</w:t>
        <w:br/>
        <w:t>Һаре133.СарЖіоп:-ІпЕТо5Ег(Зсго11Ваг1.РовіЖіоп)%7%";</w:t>
        <w:br/>
        <w:t>ТхСһагЕ.МіемЗрОртіопз.2оош:-Зсго11Вағ1.Ровібіоп;</w:t>
        <w:br/>
        <w:t>епа;</w:t>
        <w:br/>
        <w:t>ргосейчаге ТЕогш4.5сго11Ваг2Сһапде(Әепдегс: ТОрБ1 есі);</w:t>
        <w:br/>
        <w:t>Бедіп</w:t>
        <w:br/>
        <w:t>Һаре134.СарҰіоп:-ІһЕТобЕг(Зсго11Вагс2.РовіЖіоп)%!9";</w:t>
        <w:br/>
        <w:t>ТхСһагЕ.МіемЗрОртіопв.Кобабтіоп:-5сго11Ваг2.Рові%Жіоп;</w:t>
        <w:br/>
        <w:t>епа;</w:t>
        <w:br/>
        <w:t>ргосейчге ТЕогш4.5сго11Ваг3Сһапде(5епдес: ТОрБ1 есі);</w:t>
        <w:br/>
        <w:t>Бедіп</w:t>
        <w:br/>
        <w:t>Һаре135.Сарбіоп:-ІһЕТобЕг(Зсго11Вагс3.РовіЖіоп)-!9";</w:t>
        <w:br/>
        <w:t>ТхСһагЕ.УіемЗрОртіопв.Е1еуабіоп:-ӛсго11Ваг3.Розібіоп;</w:t>
        <w:br/>
        <w:t>епа;</w:t>
        <w:br/>
        <w:t>ргосейпге ТЕогш4.5ссо11Вас4Сһапде(бепдег: ТОБЗ есі);</w:t>
        <w:br/>
        <w:t>171</w:t>
        <w:br/>
        <w:t>жүре</w:t>
        <w:br/>
        <w:t>ТЕогш2 - с1аз5 (ТЕогшп)</w:t>
        <w:br/>
        <w:t>В?РадеСопіго11: ТЕ?РадеСопего1;</w:t>
        <w:br/>
        <w:t>Тар5һее%1: ТЕ?2Тарӛһеек;</w:t>
        <w:br/>
        <w:t>Тар5һее%2: ТЕ2Тарӛһеен;</w:t>
        <w:br/>
        <w:t>Е?2Рапе17: ТЕ?Рапе1;</w:t>
        <w:br/>
        <w:t>Ет2Рапе16: ТЕ?Рапе1;</w:t>
      </w:r>
    </w:p>
    <w:p>
      <w:r>
        <w:t>ЕтРапе15: ТЕ?2Рапе1;</w:t>
        <w:br/>
        <w:t>Е?Рапе13: ТЕ?Рапе1;</w:t>
        <w:br/>
        <w:t>МаіпМепа1: ТМаіпМепа;</w:t>
        <w:br/>
        <w:t>М10: ТМепчІеет;</w:t>
        <w:br/>
        <w:t>М15: ТМепшІеет;</w:t>
        <w:br/>
        <w:t>М3: ТМеппІЖеш;</w:t>
        <w:br/>
        <w:t>Һ4: ТМеппІЖеш;</w:t>
        <w:br/>
        <w:t>М16: ТМепшІеет;</w:t>
        <w:br/>
        <w:t>М1: ТМеппІЖеш;</w:t>
        <w:br/>
        <w:t>ХВМР1: ТМепчІбет;</w:t>
        <w:br/>
        <w:t>хЕхЕ1: ТМепчІсет;</w:t>
        <w:br/>
        <w:t>Х1: ТМепчІЧет;</w:t>
        <w:br/>
        <w:t>Һ2: ТМеппіІЧешт;</w:t>
        <w:br/>
        <w:t>М17: ТМепшіІеет;</w:t>
        <w:br/>
        <w:t>ОрепПіа1041: ТОрепБіа1о4;</w:t>
        <w:br/>
        <w:t>Збауебіа10о41: Т5ауеПіа1о4;</w:t>
        <w:br/>
        <w:t>Сһаг“Ехых: ТСһагЕ;</w:t>
        <w:br/>
        <w:t>бегіез21: Тішіпебегіез;</w:t>
        <w:br/>
        <w:t>бегіез25: Тішіпебегіез;</w:t>
        <w:br/>
        <w:t>бегіез2: Тііпе5бегіез;</w:t>
        <w:br/>
        <w:t>бегіез23: Тішіпебегіез;</w:t>
        <w:br/>
        <w:t>бегіез22: Тішіпебегіез;</w:t>
        <w:br/>
        <w:t>ВиҒіЕЗауе: ТМепо;</w:t>
        <w:br/>
        <w:t>Раасоп2: ТЕ?2РадеСопіго1;</w:t>
        <w:br/>
        <w:t>Тар5һее%4: ТЕ2Тарӛһеен;</w:t>
        <w:br/>
        <w:t>Тар5һее%5: ТЕ?2Тарӛһеен;</w:t>
        <w:br/>
        <w:t>Тарһ5һее%6: ТЕ?2Тар5һеек;</w:t>
        <w:br/>
        <w:t>Радбгор1: ТЕ?Еадіосговр;</w:t>
        <w:br/>
        <w:t>Раасоп1: ТЕ?2РадеСопіго1;</w:t>
        <w:br/>
        <w:t>Тар5һее%3: ТЕ2Тар5һеен;</w:t>
        <w:br/>
        <w:t>Тар5һее%9: ТЕ?2Тар5һеен;</w:t>
        <w:br/>
        <w:t>Тар5һее%10: ТЕ2Тар5һееЖ;</w:t>
        <w:br/>
        <w:t>Тар5һее%11: ТЕ?2Тар5һеейн;</w:t>
        <w:br/>
        <w:t>Тар5һее%12: ТЕ?2Тар5һеен;</w:t>
        <w:br/>
        <w:t>Таһ5һее%13: ТЕ2Тар5һееЖ;</w:t>
        <w:br/>
        <w:t>ВЕ?сгопрВох1: ТЕ?бгоцчрВоя;</w:t>
        <w:br/>
        <w:t>БеЕ х: Тӛігіп(бгій;</w:t>
        <w:br/>
        <w:t>В2СгопрВох2: ТЕ?2бкоцрВоя;</w:t>
        <w:br/>
        <w:t>БеЕ Т: Тӛігіп(бгій;</w:t>
        <w:br/>
        <w:t>В?2бгопрВох3: ТЕ?2бгоцчрВоя;</w:t>
        <w:br/>
        <w:t>БеҒ Ізбіп: Тӛігіпабгій;</w:t>
        <w:br/>
        <w:t>В2бгопрВох4: ТЕ?2бгкоцрВоя;</w:t>
        <w:br/>
        <w:t>Мар х: Т5ігіпдбгій;</w:t>
        <w:br/>
        <w:t>В?бсгопрВох5: ТЕ?2бгоцрВоя;</w:t>
        <w:br/>
        <w:t>Мар Т: Т5ігіпдбгій;</w:t>
        <w:br/>
        <w:t>ВЕ?бсгопрВохб: ТЕ?2бгоцрВоя;</w:t>
        <w:br/>
        <w:t>173</w:t>
        <w:br/>
        <w:t>4) Үш координатадағы температураның мәні арқылы ендіру терезесі мен</w:t>
        <w:br/>
        <w:t>оның бағдарламалық коды (листинг)</w:t>
        <w:br/>
        <w:t>ппік 1л11%5;</w:t>
        <w:br/>
        <w:t>іптегіасе</w:t>
        <w:br/>
        <w:t>пі5е5</w:t>
        <w:br/>
        <w:t>Міпдом5, Меззадез, 5үзГ4115, УагіапЕз, Сі1авзез, бгарһісв,</w:t>
        <w:br/>
        <w:t>Сопіго15, Еогшв,</w:t>
        <w:br/>
        <w:t>Біа1045, ТеЕпдіпе, Зегіез, ЕхЕСЕгіз, ТееРгосв, Сһаг%Ж, ІшаШізЕ,</w:t>
        <w:br/>
        <w:t>5%Ұасыг15, пш5узбеп,</w:t>
      </w:r>
    </w:p>
    <w:p>
      <w:r>
        <w:t>СошСіЕгіз, ТооіМіп, В?Виякоп, Е2Рапе1, Мепив, бСгій5, БВСЕг15,</w:t>
        <w:br/>
        <w:t>В?БкаасһЕ;</w:t>
        <w:br/>
        <w:t>жүре</w:t>
        <w:br/>
        <w:t>ТЕосш5 - с1аз5 (ТЕогшп)</w:t>
        <w:br/>
        <w:t>В?2Рапе11:</w:t>
        <w:br/>
        <w:t>ТЕ2Рапе1;</w:t>
        <w:br/>
        <w:t>ҺЕТі: Тіарһе1едЕдіЖ;</w:t>
        <w:br/>
        <w:t>1ЕТ)|: Тһаре1едкдіЖ;</w:t>
        <w:br/>
        <w:t>ҺЕТЕ: Тіаре1едЕдін;</w:t>
        <w:br/>
        <w:t>ӘЕегіі: Тһаре1едйЕедіЖ;</w:t>
        <w:br/>
        <w:t>Етвізвепі:</w:t>
        <w:br/>
        <w:t>Е?віЧВеп2:</w:t>
        <w:br/>
        <w:t>ТЕ?2ВіЕВеп;</w:t>
        <w:br/>
        <w:t>ТЕ?2ВіЕВеп;</w:t>
        <w:br/>
        <w:t>В?бгопрВох1: ТЕ?2бкоцрВоя;</w:t>
        <w:br/>
        <w:t>ЕВп51: ТЕ?БадіоВаеЕоп;</w:t>
        <w:br/>
        <w:t>ЕВп:е2: ТЕ?2БВадіоВиеЕоп;</w:t>
        <w:br/>
        <w:t>арсошроВох1: ТрВҺоокчрСопороВох;</w:t>
        <w:br/>
        <w:t>Е В1: Тһаре1ейЕдін;</w:t>
        <w:br/>
        <w:t>Е В2: Тһаре1ейЕдін;</w:t>
        <w:br/>
        <w:t>Е В3: Тһаре1ейЕдін;</w:t>
        <w:br/>
        <w:t>В25һареВчие4оп1: ТЕ?5һареВчисбоп;</w:t>
        <w:br/>
        <w:t>рВІпшаде1:</w:t>
        <w:br/>
        <w:t>ргоседиге</w:t>
        <w:br/>
        <w:t>ргоседиге</w:t>
        <w:br/>
        <w:t>ТСіІозеАсФіоп);</w:t>
        <w:br/>
        <w:t>ргоседчге</w:t>
        <w:br/>
        <w:t>ргоседиге</w:t>
        <w:br/>
        <w:t>ргоседиге</w:t>
        <w:br/>
        <w:t>ргоседчге</w:t>
        <w:br/>
        <w:t>ргоседчге</w:t>
        <w:br/>
        <w:t>ргоседчге</w:t>
        <w:br/>
        <w:t>ргоседиге</w:t>
        <w:br/>
        <w:t>ргоседиге</w:t>
        <w:br/>
        <w:t>ргоседчге</w:t>
        <w:br/>
        <w:t>ргоседчге</w:t>
        <w:br/>
        <w:t>ргоседчге</w:t>
        <w:br/>
        <w:t>ргоседиге</w:t>
        <w:br/>
        <w:t>ргоседиге</w:t>
        <w:br/>
        <w:t>ргіуағе</w:t>
        <w:br/>
        <w:t>І Ркіуағе</w:t>
        <w:br/>
        <w:t>рчр1іс</w:t>
        <w:br/>
        <w:t>ТрВІшаде;</w:t>
        <w:br/>
        <w:t>ВЕ2віЖвВеп2Сі1ісі(5епдегс: ТОБД есі);</w:t>
        <w:br/>
        <w:t>ЕогшСіозе(Зепдек: Тор1есе; таг Асбіоп:</w:t>
        <w:br/>
        <w:t>Еогшбезіегоу(Зепдег: ТОБДесЕ);</w:t>
        <w:br/>
        <w:t>АарсопшроВох1С11сКк(бепдег: ТОБЗес%);</w:t>
      </w:r>
    </w:p>
    <w:p>
      <w:r>
        <w:t>ЕогшӘӛһом(белдег: ТОрЗес%);</w:t>
        <w:br/>
        <w:t>ІЕТІКеуРгезз (Әепдег: ТОр1есе; чаг Кеу: Сһаг);</w:t>
        <w:br/>
        <w:t>ҺЕТ|КеуРгезз(Әбепдег: ТОр)есе; мас Кеу: Сһаг)</w:t>
        <w:br/>
        <w:t>ҺЕТККеуРгезз (Әепдег: ТОр)есе; маг Кеу: Сһаг);</w:t>
        <w:br/>
        <w:t>ӘЕегіІКеуРгезз (Әепдег: ТОр) есе; час Кеу: Сһаг);</w:t>
        <w:br/>
        <w:t>Е В1КеуРгезз(5епдег: ТОБ)есі; уағ Кеу: Сһак);</w:t>
        <w:br/>
        <w:t>Е В2КеуРгезз(5епдег: ТОБ)есі; уаг Кеу: Сһаг);</w:t>
        <w:br/>
        <w:t>Е ВЗКеуРгезз(5епдег: ТОБ)есі; уаг Кеу: Сһаг);</w:t>
        <w:br/>
        <w:t>ВЕвие1Сс1ісі(Зепдег: ТОБ1есЕі);</w:t>
        <w:br/>
        <w:t>Ввие2С11ісі(Зепдег: ТОБ1есі);</w:t>
        <w:br/>
        <w:t>В2віЖвепі1Сіісі(5епдегс: ТОрРД есі);</w:t>
        <w:br/>
        <w:t>десіагабіопз )</w:t>
        <w:br/>
        <w:t>І Рар11іс дес1агабіопз )</w:t>
        <w:br/>
        <w:t>епа;</w:t>
        <w:br/>
        <w:t>маг</w:t>
        <w:br/>
        <w:t>162</w:t>
        <w:br/>
        <w:t>1Е бауебіз1041.Ехесите Жһеп Бедіп</w:t>
        <w:br/>
        <w:t>Мепо2.С1веак;</w:t>
        <w:br/>
        <w:t>Жос і:-1 %о ТТх.КочСочпЕ-1 до</w:t>
        <w:br/>
        <w:t>Іог 1:-1 %о ТТх.Со1СовйпһЕ-1 до Бедіп</w:t>
        <w:br/>
        <w:t>ві-ТТх.Се115(1,0150- ";</w:t>
        <w:br/>
        <w:t>Мепо2.11пев.Ай4а(54ТТх.Се118/,11);</w:t>
        <w:br/>
        <w:t>епа;</w:t>
        <w:br/>
        <w:t>Мепо2.11пез.5ауеТоҒЕі1е(5бауебіа1041.Е11еМаше-".%хЕС);</w:t>
        <w:br/>
        <w:t>епа;</w:t>
        <w:br/>
        <w:t>епа;</w:t>
        <w:br/>
        <w:t>ргосейчге ТЕогш4.Тоо1Ваееоп8С1ісЕі(5епдес: ТОБ1 есі);</w:t>
        <w:br/>
        <w:t>Бедіп</w:t>
        <w:br/>
        <w:t>1Е Тоо1Вчие%оп8 .Бочмп «һеп</w:t>
        <w:br/>
        <w:t>ТхСһаг%.ШҺеГЕАхіз.сгіа.,ізірі1е:-Теше</w:t>
        <w:br/>
        <w:t>еізе</w:t>
        <w:br/>
        <w:t>ТхСһаг%.ҺеГЕАхіз.сгіа.Уізір1е:-Ға1зе;</w:t>
        <w:br/>
        <w:t>епа;</w:t>
        <w:br/>
        <w:t>ргосейчаге ТЕогш4.Тоо1ВаеЕоп10С11сЕк(Зепдег: ТОБ1есЕі);</w:t>
        <w:br/>
        <w:t>Бедіп</w:t>
        <w:br/>
        <w:t>15 Тоо1Ви4%оп10.Бомп Жһеп</w:t>
        <w:br/>
        <w:t>ТхСһаг%.ВоЧеошАхіз.бгіа.Уізіріе:-Тепе</w:t>
        <w:br/>
        <w:t>еізе</w:t>
        <w:br/>
        <w:t>ТхСһаг%Е.ВоЧеошАхіз.бгіа.МУізіріе:-ЕҒа15е;</w:t>
        <w:br/>
        <w:t>епа;</w:t>
        <w:br/>
        <w:t>ргосейчаге ТЕогш4.В2ТгасЕВагс5Сһапде (Зепдег: ТОБ1есЕі);</w:t>
        <w:br/>
        <w:t>Бедіп</w:t>
        <w:br/>
        <w:t>15 Е?Кадіовчееог3.Сһескеа Жһеп</w:t>
        <w:br/>
        <w:t>ТхСһаг:.ВоЧФошАхіз.ШҺаре15Зерагабіоп:-В2ТгасЕВаг5.РозіЖіоп;</w:t>
        <w:br/>
        <w:t>15 Е?Кадіовчееоп4.Сһескеа жҺеп</w:t>
        <w:br/>
        <w:t>ТхСһаг“.ҺеГЕАхіз.һҺаре1з5ерагабтіоп:-Е?2ТгасЕВагс5.Ровібіоп;</w:t>
        <w:br/>
        <w:t>Һаре126.СарЖіоп:-ІһЕТо5Ег(В2ТгасҰВаг5.РозіЖіоп)%!%%;</w:t>
        <w:br/>
        <w:t>епа;</w:t>
      </w:r>
    </w:p>
    <w:p>
      <w:r>
        <w:t>ргосейчаге ТЕогш4.В2ТгасЕВаг6Сһапде(Зепдег: ТОБ1есі);</w:t>
        <w:br/>
        <w:t>Бедіп</w:t>
        <w:br/>
        <w:t>15 Е?Кадіовчеео13.Сһескеа жһҺеп</w:t>
        <w:br/>
        <w:t>ТхСһаг%Е.ВоЧеошАхіз.РозітіопРегсепЕе:-В2ТгасКВагб.РозіЖіоп;</w:t>
        <w:br/>
        <w:t>15 Е?Кадіовчееоп4.Сһескеа ЖһҺеп</w:t>
        <w:br/>
        <w:t>ТхСһаг%.ШҺеГЕАхіз.РозібіопРегсепі:-Е2ТгасҰЕВас6.РозіЖіоп;</w:t>
        <w:br/>
        <w:t>Һаре128.СарҰіоп:-ІһЕТо5Ег(В2ТгасҰВагб.РозіЖіоп)%!%%;</w:t>
        <w:br/>
        <w:t>епа;</w:t>
        <w:br/>
        <w:t>ргосейчаге ТЕогш4.В2ТгасЕВаг?7Сһапде (Зепдег: ТОр1есі);</w:t>
        <w:br/>
        <w:t>Бедіп</w:t>
        <w:br/>
        <w:t>15 Ю?Кадіовчееоһ3.Сһескеа жһеп</w:t>
        <w:br/>
        <w:t>ТхСһаг%.ВоЧеошАхіз.5багЕРовіЖіоп:-Е2ТгасҰВас7.Розі%Жіоп;</w:t>
        <w:br/>
        <w:t>15 Е?Кадіовчееоп4.Сһескей жһҺеп</w:t>
        <w:br/>
        <w:t>ТхСһаг%.ҺеТЕАхіз.5ЖагЕРозібіоп:-В2ТгасЕВаг7.Розібіоп;</w:t>
        <w:br/>
        <w:t>Һаре130.Сарбіоп:-ІһЕТо5Ег(В2ТгасҰВаг7.РовіЖіоп)4!%7;</w:t>
        <w:br/>
        <w:t>епа;</w:t>
        <w:br/>
        <w:t>170</w:t>
        <w:br/>
        <w:t>Бедіп</w:t>
        <w:br/>
        <w:t>Һаре136.Сарбіоп:-Іп%То5Ег(35ссо11Ваг4.Розікіоп);</w:t>
        <w:br/>
        <w:t>ТхСһагЕ.МУіемЗрОртіопв.Ногі20Ғізеб:-5ско11Ваг4.Розібіоп;</w:t>
        <w:br/>
        <w:t>епа;</w:t>
        <w:br/>
        <w:t>ргосейчге ТЕогш4.5сго11Ваг5Сһапде(Әепдегс: ТОБ1 есі);</w:t>
        <w:br/>
        <w:t>Бедіп</w:t>
        <w:br/>
        <w:t>Һаре137.СарҒіоп:-ІһЕТоӘ5Ег(5сго11Вас5.Ров1Жіоп);</w:t>
        <w:br/>
        <w:t>ТхСһагЕ.МіемЗБОртіопв.УегЕОТЕзек:-ӛссо11Ваг5.Розібіоп;</w:t>
        <w:br/>
        <w:t>епа;</w:t>
        <w:br/>
        <w:t>ргосейчге ТЕогш4.5сго11Вагб6Сһапде(5епдес: ТОрБ1 есі);</w:t>
        <w:br/>
        <w:t>Бедіп</w:t>
        <w:br/>
        <w:t>Һаре138.Сарбіоп:-ІһЕТо5Ег(З5сго11Ваг6.Розібіоп);</w:t>
        <w:br/>
        <w:t>ТхСһагЕ.УіемЗрОртіопз.Регвресбіуе:-5ско11Ваг6.Розібіоп;</w:t>
        <w:br/>
        <w:t>епа;</w:t>
        <w:br/>
        <w:t>ргосейчге ТЕогш4.5рілпейісісһапде(белдег: ТОБес%);</w:t>
        <w:br/>
        <w:t>Бедіп</w:t>
        <w:br/>
        <w:t>1Е (Зріпедйі%1.Техі&lt;&gt;" ")апа(Е2ВадіоВиеЖоп5.Сһескеа) Еһеп</w:t>
        <w:br/>
        <w:t>СгаТіКТх(Әріпедік1.Уа1пе,!%");</w:t>
        <w:br/>
        <w:t>1Е (ЗӘріпеді%1.Техі&lt;&gt;" ")апа(Е2ЕадіоВие%опб.Сһескеа) Еһеп</w:t>
        <w:br/>
        <w:t>СгаТіКТх(Әріпедік1.Уа1ше,!/!");</w:t>
        <w:br/>
        <w:t>епа;</w:t>
        <w:br/>
        <w:t>ргосейчиге ТЕогш4.ЕогпСгеабе(бепдег: ТОБЗес%);</w:t>
        <w:br/>
        <w:t>Бедіп</w:t>
        <w:br/>
        <w:t>ӛсго11Ваг1.Епар1ей4:-Ға15е;</w:t>
        <w:br/>
        <w:t>5сго11Вас2.Епар1ей4:-Ға15е;</w:t>
        <w:br/>
        <w:t>ӛсго11Вагс3.Елар1ей4:-Ға15е;</w:t>
        <w:br/>
        <w:t>5сго11Ваг4.Епар1ей4:-Ға15е;</w:t>
        <w:br/>
        <w:t>ӛсго11Ваг5.Елпар1ей4:-Ға15е;</w:t>
        <w:br/>
        <w:t>ӛсго11Ваг6.Епар1ей4:-Ға15е;</w:t>
        <w:br/>
        <w:t>епа;</w:t>
        <w:br/>
        <w:t>епа.</w:t>
        <w:br/>
        <w:t>6) Стерженнің жылумеханикалық күйін зерттеу, анықтау терезесі мен</w:t>
      </w:r>
    </w:p>
    <w:p>
      <w:r>
        <w:t>оның бағдарламалық коды (листинг)</w:t>
        <w:br/>
        <w:t>пті Пл1%2;</w:t>
        <w:br/>
        <w:t>іптегіасе</w:t>
        <w:br/>
        <w:t>пізез</w:t>
        <w:br/>
        <w:t>Міпдом5, Меззадез, 5уүз4115, УагіапЕз, Сі1авзез, бгарһісв,</w:t>
        <w:br/>
        <w:t>Сопего15, Еогшв,</w:t>
        <w:br/>
        <w:t>Біа1045, Сгі4з, Е?Вайсер, ТеЕпдіпе, 5егіез, ТееРгосз, Сһагя,</w:t>
        <w:br/>
        <w:t>Һ2Рапе1,</w:t>
        <w:br/>
        <w:t>ӛріп, ЕхЕСегіз, 5%асСЕгсіз, ВигФопз, Ю2Тарз, Е2Ваебоп, СошСЕгіз,</w:t>
        <w:br/>
        <w:t>Мепч5,</w:t>
        <w:br/>
        <w:t>В2Ваасһк, МазЕ, Е2Ейіз, Ю?25рлеЕаЕ, рВСЕг15, іред, Вс?сгоцрВаг,</w:t>
        <w:br/>
        <w:t>В25р11%,</w:t>
        <w:br/>
        <w:t>Іш(115%, Тоо1Міп, В?ТгКВаг, ЕхЕПІа5;</w:t>
        <w:br/>
        <w:t>172</w:t>
        <w:br/>
        <w:t>ргоседчге ЕогпСіозе(бепдег: Тор1есе; уаг Аск1іоп:</w:t>
        <w:br/>
        <w:t>ТСіозеАстіоп);</w:t>
        <w:br/>
        <w:t>ргосейпге Еогшбезегоу(Зепдег: ТОБ1есЕ);</w:t>
        <w:br/>
        <w:t>ргосейаге М17С11сКк(бепдег: ТОБЗес%);</w:t>
        <w:br/>
        <w:t>ргосейпге М3С11сЕ(бепдег: ТОрБДесЕі);</w:t>
        <w:br/>
        <w:t>ргосейпге Тоо1Виееоп8С11сКк(5епдег: ТОрЗ есе)</w:t>
        <w:br/>
        <w:t>ргосейаге Тоо1Виееоһ10С11сЬк(5епдегс: ТОрДесе</w:t>
        <w:br/>
        <w:t>;</w:t>
        <w:br/>
        <w:t>ргосейпге Е?2ТгасЕВаг5Сһапде(5епдег: ТОр1ес%);</w:t>
        <w:br/>
        <w:t>ргосейпге Е?2ТгасЕВагбСһапде(5епдегс: ТОр1 есі);</w:t>
        <w:br/>
        <w:t>)</w:t>
        <w:br/>
        <w:t>)</w:t>
        <w:br/>
        <w:t>ргосейпге Е?2ТгасЕВаг7Сһапде(5епдегс: ТОр1есе</w:t>
        <w:br/>
        <w:t>ргосейпге ВЕ?2ТгасЕВаг8Сһапде(5епдегс: ТОрЗесе</w:t>
        <w:br/>
        <w:t>ргосейпге Е2СһесЕВох1С11сКк(бепдег: ТОБЗес%);</w:t>
        <w:br/>
        <w:t>ргосейаге 5сго11Ваг1Сһапде(бепдег: ТОр4есе</w:t>
        <w:br/>
        <w:t>( ;</w:t>
        <w:br/>
        <w:t>ргосейпге 5сго11Ваг2Сһапде(бепдег: ТОБЗес%);</w:t>
        <w:br/>
        <w:t>ргосейаге ӛсго11Ваг3Сһапде(белпдег: ТОрЗесе);</w:t>
        <w:br/>
        <w:t>(</w:t>
        <w:br/>
        <w:t>(</w:t>
        <w:br/>
        <w:t>)</w:t>
        <w:br/>
        <w:t>)</w:t>
        <w:br/>
        <w:t>)</w:t>
        <w:br/>
        <w:t>ргосейаге 5ско11Вағ4Сһапде(бепдес: ТОБЗ есе);</w:t>
        <w:br/>
        <w:t>)</w:t>
      </w:r>
    </w:p>
    <w:p>
      <w:r>
        <w:t>)</w:t>
        <w:br/>
        <w:t>ргосейаге 5сго11Ваг5Сһапде(бепдег: ТОр4есе</w:t>
        <w:br/>
        <w:t>ргосейпге 5сго11Ваг6Сһапде(белдег: ТОрЗесе</w:t>
        <w:br/>
        <w:t>ргосейпге бСгаТіКТх(Маз:Кеаі; сһ:Сһаг);</w:t>
        <w:br/>
        <w:t>ргосейпге ӛріпедізіІсһапде(Зепдег: ТОБ1есі);</w:t>
        <w:br/>
        <w:t>ргосейпге ЕогпшСгеаве(Зепдег: ТОБ1есЕ);</w:t>
        <w:br/>
        <w:t>ргіуасе</w:t>
        <w:br/>
        <w:t>І РгіуаЖе десі1агағіопз )</w:t>
        <w:br/>
        <w:t>рчр1іс</w:t>
        <w:br/>
        <w:t>І Рар11іс десі1агабіопз )</w:t>
        <w:br/>
        <w:t>епа;</w:t>
        <w:br/>
        <w:t>соп5Е рі-3.1415926535897932384626433832795;</w:t>
        <w:br/>
        <w:t>уак</w:t>
        <w:br/>
        <w:t>Еогш4: ТЕогт4;</w:t>
        <w:br/>
        <w:t>ішріепептасіоп</w:t>
        <w:br/>
        <w:t>п5ез Ппік1, Пп1і%5, 1л1%2, 1л11Ұ3, БабаМойш1е, МаЯһ;</w:t>
        <w:br/>
        <w:t>158 х.ағп)</w:t>
        <w:br/>
        <w:t>ргосейчаге ТЕогш4.ЕсйізбКеуРгезз(Зепдег: ТОБ есе; уас Кеу: Сһаг);</w:t>
        <w:br/>
        <w:t>Бедіп</w:t>
        <w:br/>
        <w:t>1Ғ (Кеу&gt;ф31) апа(Кеу&lt;&gt;", ")алпа(Кеу&lt;!0")ог(Кеу&gt;!9") «Һеп Кеу:-%0;</w:t>
        <w:br/>
        <w:t>епа;</w:t>
        <w:br/>
        <w:t>ргосейчиге ТЕогш4.бгатіЕТх(Маз:Веа1; сһ:Ссһак);</w:t>
        <w:br/>
        <w:t>уак</w:t>
        <w:br/>
        <w:t>Рге5,шах,шіп:Кеа1;</w:t>
        <w:br/>
        <w:t>І,Х,Ү:ЕКеа1;</w:t>
        <w:br/>
        <w:t>1,1,1:Іпеедек;</w:t>
        <w:br/>
        <w:t>Бедіп</w:t>
        <w:br/>
        <w:t>һ:-Ә5%4гТоЕ1оаЧ(Еогш1.5%4ег11.ТехЕ);</w:t>
        <w:br/>
        <w:t>пс-Тгипс(1%10);</w:t>
        <w:br/>
        <w:t>ТхСһаге.ТіЕ1е.ТехЕ.Техі:-"Масштаб: "жсһ-ҒіоаЕТозЕг(Маз);</w:t>
        <w:br/>
        <w:t>15 сһе-"/" Жһеп Маз:-1/Маз;</w:t>
        <w:br/>
        <w:t>168</w:t>
        <w:br/>
        <w:t>Мар ІзЖіп: Тбігіпдбгій;</w:t>
        <w:br/>
        <w:t>А1ТаЕпдігі: ТЕ?РадеСопіго1;</w:t>
        <w:br/>
        <w:t>ТарА1ҒаТх: ТЕ?2Тар5һеек;</w:t>
        <w:br/>
        <w:t>СВохВазе: ТЕ?сгочрВох;</w:t>
        <w:br/>
        <w:t>Шаре12: Тіаре1;</w:t>
        <w:br/>
        <w:t>СопроВох5ріау: ТОВІһоокцрСопроВох;</w:t>
        <w:br/>
        <w:t>СВохКоіпеп: ТЕ2бгопрВох;</w:t>
        <w:br/>
        <w:t>Шаре15: Тіаре1;</w:t>
        <w:br/>
        <w:t>Е25ріпеді%1: ТЕ25ріпедіЖ;</w:t>
        <w:br/>
        <w:t>Е2ВіеВеһп2: ТЕ2ВіЕВЕп;</w:t>
        <w:br/>
        <w:t>Е?ВадіоВае%оп2: ТЕ2КадіовабЖоп;</w:t>
        <w:br/>
        <w:t>Е?ВадіоВае%оп1: ТЕ2КЕадіовабЖоп;</w:t>
        <w:br/>
        <w:t>ТА1Ға: Тӛігіпадсгій;</w:t>
        <w:br/>
        <w:t>ТаБА1ҒаСоп5%: ТЕ2Таһӛ5һееЖ;</w:t>
        <w:br/>
        <w:t>ҺЕА: Тіаре1едйЕдіж;</w:t>
        <w:br/>
        <w:t>Мабі?һе: ТЕ2РадеСопіго1;</w:t>
        <w:br/>
        <w:t>Ет?Тар5һее%т1: ТЕ2Тар5һееЖ;</w:t>
        <w:br/>
        <w:t>Пя: Төегіпабгій;</w:t>
        <w:br/>
        <w:t>Ет?Тар5һееҰ2: ТЕ2Тар5һееЖ;</w:t>
        <w:br/>
        <w:t>А17аХ: Тзӛ%гіпабгій;</w:t>
      </w:r>
    </w:p>
    <w:p>
      <w:r>
        <w:t>Ет?Тар5һее%Ж3: ТЕ?2Тар5һееЖз;</w:t>
        <w:br/>
        <w:t>5Т ІТ ІР: Тзігіпадбгій;</w:t>
        <w:br/>
        <w:t>В?бсгопрВох7: ТЕ?2бгоцрВоя;</w:t>
        <w:br/>
        <w:t>Іпаде1: ТІпаде;</w:t>
        <w:br/>
        <w:t>5о1СҺВох: ТЕ?СһесЕВох;</w:t>
        <w:br/>
        <w:t>ОпСҺВох: ТЕ2СһесЕВох;</w:t>
        <w:br/>
        <w:t>Е?ВіеВепб: ТЕ2ВіЕВЕп;</w:t>
        <w:br/>
        <w:t>ЕтРапе11: ТЕ?2Рапе1;</w:t>
        <w:br/>
        <w:t>ША1Ғааһ: ТсСһагЕ;</w:t>
        <w:br/>
        <w:t>Ііпебегіез19: ТШіпебегіез;</w:t>
        <w:br/>
        <w:t>ІШіпе5егіез20: ТШіпебегіез;</w:t>
        <w:br/>
        <w:t>ІШіпе5егіез21: ТШіпебегіез;</w:t>
        <w:br/>
        <w:t>ІШіпебегіез22: ТШіпебегіез;</w:t>
        <w:br/>
        <w:t>Ііпе5егіез23: ТШіпебегіез;</w:t>
        <w:br/>
        <w:t>Ііпе5егіез24: ТШіпебегіез;</w:t>
        <w:br/>
        <w:t>Рейіш: ТЕ2Вайіобговцр;</w:t>
        <w:br/>
        <w:t>Іпаде2: ТІпаде;</w:t>
        <w:br/>
        <w:t>ҺЕЕ: Тіаре1едйЕдіж;</w:t>
        <w:br/>
        <w:t>ҺЕР: Тіаре1едйЕдіж;</w:t>
        <w:br/>
        <w:t>Сһаг%тЕТЫТ: ТСһаг%Е;</w:t>
        <w:br/>
        <w:t>Шіпе5егіезі: ТШіпе5егіез;</w:t>
        <w:br/>
        <w:t>ІШіпе5егіез2: ТШіпе5егіез;</w:t>
        <w:br/>
        <w:t>Шіпебегіез3: ТШіпе5егіез;</w:t>
        <w:br/>
        <w:t>ІШіпе5егіез4: ТШіпе5егіез;</w:t>
        <w:br/>
        <w:t>Шіпе5егіез5: ТШіпе5егіез;</w:t>
        <w:br/>
        <w:t>Сһаг%ЖЕр: ТСһаг%;</w:t>
        <w:br/>
        <w:t>ІШіпе5егіезб: ТШіпе5егіез;</w:t>
        <w:br/>
        <w:t>Шіпебегіез7: ТШіпе5егіез;</w:t>
        <w:br/>
        <w:t>ІШіпе5егіез8: ТШіпе5егіез;</w:t>
        <w:br/>
        <w:t>ІШіпе5егіез9: ТШіпе5егіез;</w:t>
        <w:br/>
        <w:t>ІШіпе5егіез10: ТШіпебегіез;</w:t>
        <w:br/>
        <w:t>Сһаг%ЖА11Ер: Тсһаг%;</w:t>
        <w:br/>
        <w:t>Шіпебегіез11: ТШшіпебегіез;</w:t>
        <w:br/>
        <w:t>174</w:t>
        <w:br/>
        <w:t>ІҺаре118: Тһаре1;</w:t>
        <w:br/>
        <w:t>Е?2Рапе19: ТЕ?2Рапе1;</w:t>
        <w:br/>
        <w:t>Мазһ: Тӛріпеді;</w:t>
        <w:br/>
        <w:t>ІҺаре144: Тһаре1;</w:t>
        <w:br/>
        <w:t>ҚайВае1: ТЕ2Еайіоваебоп;</w:t>
        <w:br/>
        <w:t>ҚайВчЕ2: ТЕ2Кайіоваебоп;</w:t>
        <w:br/>
        <w:t>Е?ВіеВепі: ТЕ2ВіНВеп;</w:t>
        <w:br/>
        <w:t>Е2ВіеВеп3: ТЕ2ВіЕВЕп;</w:t>
        <w:br/>
        <w:t>Е2ВіеВеп4: ТЕ2ВіЕВЕп;</w:t>
        <w:br/>
        <w:t>Е2ВіеВеп5: ТЕ2ВіЕВеЕп;</w:t>
        <w:br/>
        <w:t>бауеРісілгеріа1041: Т5ачеРісісгеПіа104;</w:t>
        <w:br/>
        <w:t>Ір1: Тһаре1;</w:t>
        <w:br/>
        <w:t>РорпрМепц1: ТРорчрМепа;</w:t>
        <w:br/>
        <w:t>бауе1: ТМепіІЧешт;</w:t>
        <w:br/>
        <w:t>РгіпЕ1: ТМепчіЧеш;</w:t>
        <w:br/>
        <w:t>Ет2Рапе110: ТЕ?2Рапе1;</w:t>
        <w:br/>
        <w:t>Тоо1Ваг4: ТТоо1Ваг;</w:t>
      </w:r>
    </w:p>
    <w:p>
      <w:r>
        <w:t>Тоо1Вие4оп8: ТТоо1Висбоп;</w:t>
        <w:br/>
        <w:t>Тоо1Вие4оп9: ТТоо1Вчебоп;</w:t>
        <w:br/>
        <w:t>Һаре123: Тіаре1;</w:t>
        <w:br/>
        <w:t>Тоо1Ваг5: ТТоо1Ваг;</w:t>
        <w:br/>
        <w:t>Тоо1Вцие4оп10: ТТоо1ВчаеЧоп;</w:t>
        <w:br/>
        <w:t>Тоо1Виебоп11: ТТоо1ВчасФбоп;</w:t>
        <w:br/>
        <w:t>ІҺаре124: Тһаре1;</w:t>
        <w:br/>
        <w:t>ЕтРапе111: ТЕ2Рапе1;</w:t>
        <w:br/>
        <w:t>Шаре125: Тһаре1;</w:t>
        <w:br/>
        <w:t>Шаре126: Тіһаре1;</w:t>
        <w:br/>
        <w:t>Шаре127: Тһаре1;</w:t>
        <w:br/>
        <w:t>Һаре128: Тһаре1;</w:t>
        <w:br/>
        <w:t>Һаре129: Тһаре1;</w:t>
        <w:br/>
        <w:t>ІҺаре130: Тһаре1;</w:t>
        <w:br/>
        <w:t>ШҺаре131: Тіһаре1;</w:t>
        <w:br/>
        <w:t>Шаре132: Тһаре1;</w:t>
        <w:br/>
        <w:t>Е?ВадйіоВае%оп3: ТЕ2КадіовабЖоп;</w:t>
        <w:br/>
        <w:t>Е?ВадіоВае%оп4: ТЕ2Кадіова:Жоп;</w:t>
        <w:br/>
        <w:t>В?2ТгасКВаг5: ТЕ?2ТгасЕВак;</w:t>
        <w:br/>
        <w:t>В?ТгасКВагб: ТЕ?2ТгасЕВак;</w:t>
        <w:br/>
        <w:t>В?ТгасКВаг7: ТЕ?2ТгасЕВак;</w:t>
        <w:br/>
        <w:t>В?ТгасКВаг8: ТЕЮЕ?2ТгасЕВак;</w:t>
        <w:br/>
        <w:t>Ет2Рапе112: ТЕ?2Рапе1;</w:t>
        <w:br/>
        <w:t>ІҺаре133: Тһаре1;</w:t>
        <w:br/>
        <w:t>Һаре134: Тһаре1;</w:t>
        <w:br/>
        <w:t>Шаре135: Тһаре1;</w:t>
        <w:br/>
        <w:t>ІҺаре136: Тһаре1;</w:t>
        <w:br/>
        <w:t>ІҺаре137: Тһаре1;</w:t>
        <w:br/>
        <w:t>ІҺаре138: Тһаре1;</w:t>
        <w:br/>
        <w:t>ІҺаре139: Тһаре1;</w:t>
        <w:br/>
        <w:t>ІҺаре140: Тһаре1;</w:t>
        <w:br/>
        <w:t>ШҺаре141: Тіһаре1;</w:t>
        <w:br/>
        <w:t>ІҺаре142: Тһаре1;</w:t>
        <w:br/>
        <w:t>ІҺаре143: Тһаре1;</w:t>
        <w:br/>
        <w:t>ШҺаре145: Тһаре1;</w:t>
        <w:br/>
        <w:t>ВЕ?СһесКЕВох1: ТЕ2СһесЕВох;</w:t>
        <w:br/>
        <w:t>176</w:t>
        <w:br/>
        <w:t>1Е (шіп3&lt;шіп1) апа(шіп3&lt;шіп2</w:t>
        <w:br/>
        <w:t>15 (шахі&gt;шпах2) апа(шахіІ&gt;пах3</w:t>
        <w:br/>
        <w:t>( )</w:t>
      </w:r>
    </w:p>
    <w:p>
      <w:r>
        <w:t>( Жһеп шіп:-шіпЗ;</w:t>
        <w:br/>
        <w:t>(</w:t>
        <w:br/>
        <w:t>1Е (шах2&gt;шпах1) апа(шах2&gt;пах3</w:t>
        <w:br/>
        <w:t>(</w:t>
        <w:br/>
        <w:t>)</w:t>
        <w:br/>
        <w:t>Еһеп ша шах1;</w:t>
        <w:br/>
        <w:t>Еһеп пах:-пах2;</w:t>
        <w:br/>
        <w:t>ЖЕһеп пах:-пах3;</w:t>
        <w:br/>
        <w:t>; //Х осін 0-дікке жылжыту</w:t>
        <w:br/>
        <w:t>)</w:t>
        <w:br/>
        <w:t>)</w:t>
        <w:br/>
        <w:t>)</w:t>
        <w:br/>
        <w:t>1Е (шах3&gt;шах1) апа(шах3&gt;пах2)</w:t>
        <w:br/>
        <w:t>Ргозепда(шіп,шах,4</w:t>
        <w:br/>
        <w:t>епа;</w:t>
        <w:br/>
        <w:t>ргосейчаге ТЕогш2.Вайсгор1Сс11сЕк(Зепдег: ТОБ1есЕ);</w:t>
        <w:br/>
        <w:t>Бедіп</w:t>
        <w:br/>
        <w:t>сазе Вай4бгор1.І%епшіпдех оҒ</w:t>
        <w:br/>
        <w:t>0:Бедіп</w:t>
        <w:br/>
        <w:t>Мазһ.Уа1іпе:-1;</w:t>
        <w:br/>
        <w:t>ПеҒогпазіа(1,!%");</w:t>
        <w:br/>
        <w:t>епа;</w:t>
        <w:br/>
        <w:t>1:Бедіп</w:t>
        <w:br/>
        <w:t>МазҺһ.Уа1че:-1;</w:t>
        <w:br/>
        <w:t>Кегпей(1,7%%);</w:t>
        <w:br/>
        <w:t>епа;</w:t>
        <w:br/>
        <w:t>епда;</w:t>
        <w:br/>
        <w:t>епа;</w:t>
        <w:br/>
        <w:t>ргоседчге ТЕогш2.КЕогшСіозе(Әепдег: Тор есе; уаг</w:t>
        <w:br/>
        <w:t>ТСіІозеАсФіоп);</w:t>
        <w:br/>
        <w:t>Бедіп</w:t>
        <w:br/>
        <w:t>Асбіоп:-саЕгее;</w:t>
        <w:br/>
        <w:t>Еогп1.ВТгче.С11ісЕ;</w:t>
        <w:br/>
        <w:t>ПасаМодч1е3.%615р1ауА1Ға.Сіозе;</w:t>
        <w:br/>
        <w:t>епа;</w:t>
        <w:br/>
        <w:t>ргосейаге ТЕогш2.ЕогшВезігоу (5епдег: ТОрД есі);</w:t>
        <w:br/>
        <w:t>Бедіп</w:t>
        <w:br/>
        <w:t>Еогп2:-М11;</w:t>
        <w:br/>
        <w:t>епа;</w:t>
        <w:br/>
        <w:t>ргосейчге ТЕогш2.М3С1ісЕ(5елдег: ТОБЗес%);</w:t>
        <w:br/>
        <w:t>уаг</w:t>
        <w:br/>
        <w:t>5:Ә5%гіпа;</w:t>
        <w:br/>
        <w:t>і:Іптедег;</w:t>
        <w:br/>
        <w:t>Бедіп</w:t>
        <w:br/>
        <w:t>бауебіа1о41.Е114ег:-"Текстік файл (%.%х%Е)|%.%хЕ";</w:t>
        <w:br/>
        <w:t>ІІ Зауебіа1041.Ехесибе “һеп редіп</w:t>
        <w:br/>
        <w:t>ВчҒіЗаче.Сіеаг;</w:t>
        <w:br/>
        <w:t>Бок і:-1 %о Пх.Со1СойпЕ-1 Фо Бедіп //п-1</w:t>
        <w:br/>
        <w:t>5:-ПИх.Се115І1,01--- ”;</w:t>
        <w:br/>
        <w:t>ВпҒҒЗауе. ІШіпез.Айа(5-0х.Се115(1,11);</w:t>
        <w:br/>
        <w:t>епа;</w:t>
        <w:br/>
        <w:t>1</w:t>
        <w:br/>
        <w:t>1:Һедіп</w:t>
        <w:br/>
        <w:t>іогі %о А1ІҒа 5%.ВомСоцпЕ-1 до</w:t>
        <w:br/>
        <w:t>Жог |:-1 %о А1Ға 5%.Со1СойһЕ-1 до Бедіп</w:t>
        <w:br/>
        <w:t>5:-А1Ға 8%.Се115(3,014-- ";</w:t>
      </w:r>
    </w:p>
    <w:p>
      <w:r>
        <w:t>Мепо2. Шпез.Ай44(5-А1Ға 5%.Се1151|3,11);</w:t>
        <w:br/>
        <w:t>184</w:t>
        <w:br/>
        <w:t>АсЖіоп:</w:t>
        <w:br/>
        <w:t>епа;</w:t>
        <w:br/>
        <w:t>епа;</w:t>
        <w:br/>
        <w:t>2:редіп</w:t>
        <w:br/>
        <w:t>Тос і:-1 %о ТТх.БомСойп%-1 дао Бедіп</w:t>
        <w:br/>
        <w:t>Мепо2.Шіпез.Ад4(5Т ІТ ІР.Се118(0,114"</w:t>
        <w:br/>
        <w:t>"5Т Т 1Р.Се11811,11);</w:t>
        <w:br/>
        <w:t>Мепо2.Ііпез.Ад44(5Т ІТ ІР.Се115(0,214--</w:t>
        <w:br/>
        <w:t>"-5Т 17 1Р.Се11811,21);</w:t>
        <w:br/>
        <w:t>Мепо2.Ііпез.Ад44(5Т ІТ ІР.Се115(0,314--</w:t>
        <w:br/>
        <w:t>"5Т 17 1Р.Се11811,31);</w:t>
        <w:br/>
        <w:t>Мепо2.Ііпез.Ад4(5Т ІТ ІР.Се115(0,414--</w:t>
        <w:br/>
        <w:t>"%5Т Т 1Р.Се11811,41);</w:t>
        <w:br/>
        <w:t>Мепо2. Шіпез.Ада("--</w:t>
        <w:br/>
        <w:t>епа;</w:t>
        <w:br/>
        <w:t>епа;</w:t>
        <w:br/>
        <w:t>і</w:t>
        <w:br/>
        <w:t>Вп1іЗауе.ІШіпез.ЗауетоЕ11е(бауебіа1о41.Е11еМапе-".%5хЕ!);</w:t>
        <w:br/>
        <w:t>епа;</w:t>
        <w:br/>
        <w:t>епа;</w:t>
        <w:br/>
        <w:t>ргосейпге ТЕогп2.В2ВадіоВаееопіСсіісі(бепдес: ТОБЫ) есі);</w:t>
        <w:br/>
        <w:t>Бедіп</w:t>
        <w:br/>
        <w:t>ТА1ІТа.Орбіопз:-ІдоҒіхеаУегіШіпе,доҒЕіхеаног2ШҺіпе,доУегіІіпе,доНог</w:t>
        <w:br/>
        <w:t>?2Шіпе,доКапде5е1ес%|;</w:t>
        <w:br/>
        <w:t>ТА1Ға.Бом5|101.С1еаг;</w:t>
        <w:br/>
        <w:t>ТА1Ға.Бом5|111.С1еаг;</w:t>
        <w:br/>
        <w:t>ТА1Ға.Бом5(121.С1еаг;</w:t>
        <w:br/>
        <w:t>ТА1Ға.Бом5І3З3І.С1еаг;</w:t>
        <w:br/>
        <w:t>ТА1Ға.Бом5|141.С1еаг;</w:t>
        <w:br/>
        <w:t>ТА1Ға.Се115(0,11:-!Температура (%С)";</w:t>
        <w:br/>
        <w:t>ТА1:а.Се1151(0,2</w:t>
        <w:br/>
        <w:t>ТА1Ға.Со1СоцпЧ:-2;</w:t>
        <w:br/>
        <w:t>"А1Ға х10%-6 (1/%Сс)";</w:t>
        <w:br/>
        <w:t>В25ріпебі%1.ІлһіУаійе:-1;</w:t>
        <w:br/>
        <w:t>СВохКо1пеп.Епар1ед4:-Ға15е;</w:t>
        <w:br/>
        <w:t>СВохВазе.Елпар1ед4:-Тгче;</w:t>
        <w:br/>
        <w:t>СошроВохӛріау.КеуУа1пе:-М111;</w:t>
        <w:br/>
        <w:t>епа;</w:t>
        <w:br/>
        <w:t>ргосейпге ТЕогп2.ЕВ2ВадіоВаееоп2Сс1іск(бепдес: ТОБЫ) есе);</w:t>
        <w:br/>
        <w:t>Бедіп</w:t>
        <w:br/>
        <w:t>ТА1Та.Орбіопз:-(доҒіхеаУегіШіпе,доҒіхеаног2Шілпе,доУесШіпе,доНог</w:t>
      </w:r>
    </w:p>
    <w:p>
      <w:r>
        <w:t>?2Шіпе,доВапде5Зе1есі,довдікіпді1;</w:t>
        <w:br/>
        <w:t>ТА1Ға.Бом5|101.С1еаг;</w:t>
        <w:br/>
        <w:t>ТА1Ға.БВом5|111.С1еаг;</w:t>
        <w:br/>
        <w:t>ТА1Ға.Бом5І21.С1еаг;</w:t>
        <w:br/>
        <w:t>ТА1Ға.Бом5 ІЗІ.С1еаг;</w:t>
        <w:br/>
        <w:t>185</w:t>
        <w:br/>
        <w:t>бшп:-0; Х:-0.05;</w:t>
        <w:br/>
        <w:t>Тог і:-0 %о п-1 9% Бедіп</w:t>
        <w:br/>
        <w:t>БеТІзЕ(1і1|:-ПеТТеші11-ВеГ0рг 111;</w:t>
        <w:br/>
        <w:t>Әшш:-ӛшшеБе(15%(11;</w:t>
        <w:br/>
        <w:t>Ве Ізбіп.Се115(0,11:-"Е"-Іһ4То5%іг(141)% (Іх- "“Е1оаЕТо5Ег(Х)8010;</w:t>
        <w:br/>
        <w:t>БВеЕ Ізііп.Се115(|1,11:-Е1оаЕТо5ЖгЕ(реҒІзЕ(|11,Ғ&lt;ЕҒіхей,100,10);</w:t>
        <w:br/>
        <w:t>Х:-Х-0.1;</w:t>
        <w:br/>
        <w:t>епа;</w:t>
        <w:br/>
        <w:t>БеҒ Із4іп.Се115(0,11:-"Арифметикалык ортасы";</w:t>
        <w:br/>
        <w:t>ЕіоаҒтТо5%гЕ(5шп/п, ЕЕіхеа,100,10);</w:t>
        <w:br/>
        <w:t>Бе Ізбіп.Се115(|1,11:</w:t>
        <w:br/>
        <w:t>Ерз ыҰгТоЕ1оаЖ(ТЕЕ.ТехЕ);</w:t>
        <w:br/>
        <w:t>Мар х.ВомСошпб:-п;</w:t>
        <w:br/>
        <w:t>Х:-0.05;</w:t>
        <w:br/>
        <w:t>Тог і:-0 %о п-1 9% Бедіп</w:t>
        <w:br/>
        <w:t>МарПргІ11|:-Ерз%БеггіІ11;</w:t>
        <w:br/>
        <w:t>Мар х.Се115(|0,11: СӘ "“ІпЕТо5ік(141)-"(х-"ӘҒі1оаҰТо5кг(Х)5 117;</w:t>
        <w:br/>
        <w:t>Мар х.Се115(1,11:-Е1оаЖТо5егЕ(МарПрг(11,4Еіхей,100,10);</w:t>
        <w:br/>
        <w:t>ХХ СЕ?</w:t>
        <w:br/>
        <w:t>епда;</w:t>
        <w:br/>
        <w:t>Мар Т.ВомчСовшһ6:</w:t>
        <w:br/>
        <w:t>Х:-0.05;</w:t>
        <w:br/>
        <w:t>Тог і:-0 %о п-1 9 Бедіп</w:t>
        <w:br/>
        <w:t>МарТешІ11:-Ерз%Бе1ТешІ11;</w:t>
        <w:br/>
        <w:t>п;</w:t>
        <w:br/>
        <w:t>Мар Т.Се115(|0,11:-"б(Т) "““ІаЕТо5іг(1-1)- Іх-"“Е1оаЖТо5Ег(Х)4010;</w:t>
        <w:br/>
        <w:t>Мар Т.Се115(1,11:-Е1оаҰТо5ЕгЕ(МарТеп(11, ҒҒіхей,100,10);</w:t>
        <w:br/>
        <w:t>%0.1;</w:t>
        <w:br/>
        <w:t>епа;</w:t>
        <w:br/>
        <w:t>Тог і:-0 %о п-1 9 Бедіп</w:t>
        <w:br/>
        <w:t>МарІз%(|11:-МарПог(11%МарТешіІ11;</w:t>
        <w:br/>
        <w:t>біш:-Зшы-КарізЕІ11;</w:t>
        <w:br/>
        <w:t>Мар ІзЖіп.Се115(0,11:-"6 -ІлЕТо5ік(1-1)-" Іх-"Е1оаЖТо5ік(Х)-710;</w:t>
      </w:r>
    </w:p>
    <w:p>
      <w:r>
        <w:t>Мар ІзЕіп.Се115(1,11:-Е1оаЕТо5ігЕ(МарІв%|11,41Еіхеа,100,10);</w:t>
        <w:br/>
        <w:t>%0.1;</w:t>
        <w:br/>
        <w:t>епда;</w:t>
        <w:br/>
        <w:t>Мар ІзЖіп.Се115(0,11:-"Арифметикалык ортасы";</w:t>
        <w:br/>
        <w:t>Мар ІзЖіп.Се115|1,11:-Ғ1оа%То5%ЕгЕ(5шп/п, ҒЕіхей,100,10);</w:t>
        <w:br/>
        <w:t>епа;</w:t>
        <w:br/>
        <w:t>191</w:t>
        <w:br/>
        <w:t>КішаАпйдап:-5Е;</w:t>
        <w:br/>
        <w:t>епа;</w:t>
        <w:br/>
        <w:t>ргосейчаге ТЕогш2.Ргозепа(шіп,шах:Веаі; К:Іпкседек);</w:t>
        <w:br/>
        <w:t>уак</w:t>
        <w:br/>
        <w:t>Ргез:Вез1;</w:t>
        <w:br/>
        <w:t>Бедіп</w:t>
        <w:br/>
        <w:t>1Е (шіп&lt;0) апа(пах&gt;0) 4һеп //Процентпен</w:t>
        <w:br/>
        <w:t>сесептеу басы</w:t>
        <w:br/>
        <w:t>Ргез:-(арв(шіп)%100)/(арв(шіп) “шах</w:t>
        <w:br/>
        <w:t>е1зе 1Ғ (шіп&lt;0) апа(шах&lt;-0) Жһеп</w:t>
        <w:br/>
        <w:t>Ргез:-100</w:t>
        <w:br/>
        <w:t>еізе</w:t>
        <w:br/>
        <w:t>Ргевз</w:t>
        <w:br/>
        <w:t>сазе К оҒ</w:t>
        <w:br/>
        <w:t>1:СһагЧЕхыьх.ВоеФошАхіз.РозітіопРегсеп%:-Ргез;</w:t>
        <w:br/>
        <w:t>2:СһагЕЕТЫТ.Во%кЕошАхіз.РозітіопРегсеһе</w:t>
        <w:br/>
        <w:t>3:СһагЕЕБ.ВоЧЖошАхіз.РозіЖіопРегсеп%:</w:t>
        <w:br/>
        <w:t>4:СһагЕАІ1Ер.ВокеопАхіз.РозітіопРегсепі:-Ргез;</w:t>
        <w:br/>
        <w:t>5:ШГА1Ғааһ.ВоЧЕошАхіз.РозіЖіопРегсеп%:-Ргез;</w:t>
        <w:br/>
        <w:t>епа;</w:t>
        <w:br/>
        <w:t>епа;</w:t>
        <w:br/>
        <w:t>ргосейаге ТЕогш2.ПеТогшазіа(Маз:Кеаі; сһ:Сһаг);</w:t>
        <w:br/>
        <w:t>уак</w:t>
        <w:br/>
        <w:t>Х,Ү, ШІ Ееа1;</w:t>
        <w:br/>
        <w:t>шіп,шах:Кеа1;</w:t>
        <w:br/>
        <w:t>шіп1,шах1,шіп2,шах2,шіпЗ,шах3:Веа1;</w:t>
        <w:br/>
        <w:t>1,1,1:Іпеедек;</w:t>
        <w:br/>
        <w:t>Бедіп</w:t>
        <w:br/>
        <w:t>1 ЕгТоғІоак(Еосш1.5Еегс11.ТехЕ);</w:t>
        <w:br/>
        <w:t>п:-Ткипс(1%10);</w:t>
        <w:br/>
        <w:t>СһагЧЕЕхых.Ті%1е.ТехЕ.ТехЕ:-"Масштаб: "ксһ-БіоаЖТо5%Ек(Маз)-"</w:t>
        <w:br/>
        <w:t>Серпінділік деформация";</w:t>
        <w:br/>
        <w:t>СһагЧЕхох.һҺеҒЕАхіз.Ті%1е.СарЖіоп:-!!;</w:t>
        <w:br/>
        <w:t>СһагЕЕТЫТ.Ті%1е.ТехЕ.ТехЕ:-"Масштаб: "ксһ-БіоаЖТо5%Ек(Маз)-"</w:t>
        <w:br/>
        <w:t>Температуралык деформация";</w:t>
        <w:br/>
        <w:t>СһасЖЕТЫТ.ҺеҒЕАхіз.Ті%з1е.СарЖіоп:-!!;</w:t>
        <w:br/>
        <w:t>СһагЕЕБ.ТіЕ1е.ТехЕ.Техі:-"Масштаб: "ысһе-БіоаҰТо5%г (Мав)-"</w:t>
        <w:br/>
        <w:t>Деформация";</w:t>
        <w:br/>
        <w:t>СһагЖтЕБ.һҺеттАхіз.Ті51е.СарҒЖіоп:-!”;</w:t>
        <w:br/>
        <w:t>Сһаг%А1І1ЕРр.Ті%1е.ТехЕ.ТехЕе:-"Масштабі "әсһеЕіоаЖТо5Жк(Маз)-" |</w:t>
        <w:br/>
        <w:t>Деформация компоненттері";</w:t>
        <w:br/>
        <w:t>СһасЖА11ЕБ.ҺеТтЕАхіз.Тік1е.СарҰЖіоп:-!!;</w:t>
      </w:r>
    </w:p>
    <w:p>
      <w:r>
        <w:t>15 сһе-"/" Жһеп Маз:-1/Маз;</w:t>
        <w:br/>
        <w:t>шах:-Әӛ%ЖгТоҒіоа4(БеР х.Се115(1,01);</w:t>
        <w:br/>
        <w:t>шіп:-ЗігТоҒ1оак(ВеҒ х.Се118(1,01);</w:t>
        <w:br/>
        <w:t>Жог |:-1 %о ВеЕ х.Со1СойһЕ-1 до Бедіп</w:t>
        <w:br/>
        <w:t>Х:-0.05;</w:t>
        <w:br/>
        <w:t>СһагЖтЕхрх.5егіезІ3-11.С1ваг;</w:t>
        <w:br/>
        <w:t>180</w:t>
        <w:br/>
        <w:t>ТІог іс-0 Жо п-1 (о Бедіп</w:t>
        <w:br/>
        <w:t>Ү:-ӘЕкТоҒ1оаЖ(ВеЕ х.Се115(1,11)%Маз;</w:t>
        <w:br/>
        <w:t>СһагЕЕхых.5егіезіІ1-11.А44ХҮ(Х,Ү);</w:t>
        <w:br/>
        <w:t>Х:-Х-0.1;</w:t>
        <w:br/>
        <w:t>1Е Ү&gt;шпах Еһеп шах:-Ү;</w:t>
        <w:br/>
        <w:t>1 Ү&lt;шіп Жһеп шіп:-Үү;</w:t>
        <w:br/>
        <w:t>епа;</w:t>
        <w:br/>
        <w:t>епа;</w:t>
        <w:br/>
        <w:t>шіпі:-шіп; шахі:-шах;</w:t>
        <w:br/>
        <w:t>Ргозепа(шіп,шах,1); //Х осін 0-дікке жылжыту</w:t>
        <w:br/>
        <w:t>бегТоЕ1оа“(ГеҒ Т.Се115(1,01);</w:t>
        <w:br/>
        <w:t>шахі- ыы</w:t>
        <w:br/>
        <w:t>шіп:-ЗігТоЕ1оаЖ(ВеҒ Т.Се115(1,01);</w:t>
        <w:br/>
        <w:t>ТЖог |:-1 Жо БВеҰ Т.Со1СойһЕ-1 до Бедіп</w:t>
        <w:br/>
        <w:t>Х:-0.05;</w:t>
        <w:br/>
        <w:t>СһагЖЕТЫТ.5егіезІ3-11.С1еағ;</w:t>
        <w:br/>
        <w:t>Іог і:-0 %о п-1 (о Бедіп</w:t>
        <w:br/>
        <w:t>Ү:-Ә5ЕсТоҒ1оаЖ(ВеЕ Т.Се115(1,11)%Маз;</w:t>
        <w:br/>
        <w:t>СһагЕЕТЫТ.5егіезіІ3-11.А4а4ХхҮ(Х,Ү);</w:t>
        <w:br/>
        <w:t>Х:-Х-0.1;</w:t>
        <w:br/>
        <w:t>1Е Ү&gt;шпах Еһеп шах:-Ү;</w:t>
        <w:br/>
        <w:t>1 Ү&lt;шіп Жһеп шіп:-Үү;</w:t>
        <w:br/>
        <w:t>епа;</w:t>
        <w:br/>
        <w:t>епа;</w:t>
        <w:br/>
        <w:t>шіп2:-шіп; шах2:-тах;</w:t>
        <w:br/>
        <w:t>Ргозепа(шіп,шах,2); //Х осін 0-дікке жылжыту</w:t>
        <w:br/>
        <w:t>шах:-З%гТоЕ1оак(БВеҒ ІзЖіп.Се115(|1,01);</w:t>
        <w:br/>
        <w:t>шіп:-Ә%гТоҒ1оак(БВеҒ Ізііп.Се115|1,01);</w:t>
        <w:br/>
        <w:t>Жог |:-1 Жо БеҒ ІзЖіп.Со1Соппһ%-1 4о Бедіп</w:t>
        <w:br/>
        <w:t>Ха-0.05;</w:t>
        <w:br/>
        <w:t>СһагЖтЕр.бегіезіІ1-11.С1еағ;</w:t>
        <w:br/>
        <w:t>ТІог іс-0 Жо п-1 (о Бедіп</w:t>
        <w:br/>
        <w:t>Ү:-Ә5ЕсТоҒ1оаЖ(ВеҒ Із4іп.Се115|1,11) «Ма5;</w:t>
        <w:br/>
        <w:t>СһагЕЕр.бегіезі|1-11.А44ХҮ(Х,Ү);</w:t>
        <w:br/>
        <w:t>Х:-Х-0.1;</w:t>
        <w:br/>
        <w:t>1Е Ү&gt;пах ЖЕһеп пах:-Ү;</w:t>
        <w:br/>
        <w:t>1 Ү&lt;шіп Жһеп шіп:-Үү;</w:t>
        <w:br/>
        <w:t>епа;</w:t>
        <w:br/>
        <w:t>епда;</w:t>
      </w:r>
    </w:p>
    <w:p>
      <w:r>
        <w:t>шіп3:-шіп; шах3:-пах;</w:t>
        <w:br/>
        <w:t>Ргозепа(шіп,шах,3); //Х осін 0-дікке жылжыту</w:t>
        <w:br/>
        <w:t>Жог |:-1 %о БеҒ ІзЖіп.Со1Сойпһ%-1 4о Бедіп</w:t>
        <w:br/>
        <w:t>Х:-0.05;</w:t>
        <w:br/>
        <w:t>Сһаг%А11Ер.Зегіез(01.С1еаг;</w:t>
        <w:br/>
        <w:t>Сһаг%А11Ер.Зегіез(11.С1еаг;</w:t>
        <w:br/>
        <w:t>Сһаг%А11Ер.5егіез(21.С1еаг;</w:t>
        <w:br/>
        <w:t>Іог і:-0 %о п-1 (о Бедіп</w:t>
        <w:br/>
        <w:t>Ү:-Ә5ЕсТоҒ1оаЖ(ВеЕ х.Се115(1,11)%Маз;</w:t>
        <w:br/>
        <w:t>СһагЕА11Ер.5егіевзіІ01 .АдааХхҮ(Х,Ү);</w:t>
        <w:br/>
        <w:t>Ү:-ӘЕкТоҒ1оаЖ(ВеЕ Т.Се115(1,11)%Маз;</w:t>
        <w:br/>
        <w:t>СһагЕА11ЕрБ.5егіевіІ11.АааХҮ(Х,Ү);</w:t>
        <w:br/>
        <w:t>181</w:t>
        <w:br/>
        <w:t>л1Тті ((3-ер) ХА11%Ер&lt;%Т(|142Х1)/6;</w:t>
        <w:br/>
        <w:t>А1Т):--(4%А1ҰХЕрв%Т(1ах421)/6;</w:t>
        <w:br/>
        <w:t>АІТк:-((1еер)ХА15ХЕрзҰТ(1і4Хғ41)/6;</w:t>
        <w:br/>
        <w:t>П9(1-11:-0911-114(А1Т1-А1Т1%с-А1ТЬ);</w:t>
        <w:br/>
        <w:t>сі-с%(-1)?%</w:t>
        <w:br/>
        <w:t>ела</w:t>
        <w:br/>
        <w:t>е1зе Бедіп</w:t>
        <w:br/>
        <w:t>ік (І1І1%Е-11-0) ала(11|1-11-0) «һҺеп</w:t>
        <w:br/>
        <w:t>Ша(1-1,1%%-11:--(8%Ерз)/(3%ШК);</w:t>
        <w:br/>
        <w:t>ік (ІАГ1ЗЕІ-0) апа(11(|1-11-0) Жһеп</w:t>
        <w:br/>
        <w:t>Ша(1-1,34К1:-(16%Ерз)/ (3%ШК);</w:t>
        <w:br/>
        <w:t>ік (І111%Е11-0) ала(11|1-11-0) «Һеп</w:t>
        <w:br/>
        <w:t>Па(1-1,1%%%11:--(8%Ерз)/(3%ШК);</w:t>
        <w:br/>
        <w:t>А1Ті:-(4%А115%Ер5%Т(19Х1)/6;</w:t>
        <w:br/>
        <w:t>АІТК:-(4%А115Ер&lt;%Т(|14Х-41)/6;</w:t>
        <w:br/>
        <w:t>ШЫІ1-11:-А1Ті-А1Ты;</w:t>
        <w:br/>
        <w:t>епа;</w:t>
        <w:br/>
        <w:t>епа;)</w:t>
        <w:br/>
        <w:t>Ешпсбіоп ВпігАпдаап(г1,с2,с3:Веа1) :Беа1;</w:t>
        <w:br/>
        <w:t>уак</w:t>
        <w:br/>
        <w:t>5Һ:Кеа1;</w:t>
        <w:br/>
        <w:t>Бедіп</w:t>
        <w:br/>
        <w:t>Сазе Ә%гТоіпЕ(Еогш1і.1Еогша.СарЕіоп) оҒ</w:t>
        <w:br/>
        <w:t>тезра-ріл(жізЕ2у Жы 22</w:t>
        <w:br/>
        <w:t>2 2%г142%г2)%0.1;</w:t>
        <w:br/>
        <w:t>ЭжеБЕ-(кіжЕ2ғЕЗУЖ0. 14</w:t>
        <w:br/>
        <w:t>4:8р:-(ғ1%г2)Х%0.1;</w:t>
        <w:br/>
        <w:t>ВшігАпдап:-5р;</w:t>
        <w:br/>
        <w:t>епа;</w:t>
        <w:br/>
        <w:t>Ішпсбіоп КішаАпйдап(г1,с2,с3:Веа1):Беза1;</w:t>
        <w:br/>
        <w:t>уак</w:t>
        <w:br/>
        <w:t>р,а1Е,5Е,гайб:геа1;</w:t>
        <w:br/>
        <w:t>Бедіп</w:t>
        <w:br/>
        <w:t>Сазе Ә%гТоіпЕ(Еосш1.1Еогша.СарҒіоп) оҒ</w:t>
        <w:br/>
        <w:t>1:5К:-(рі%(зак(г1)ег1%ү24заг(г2)))/3;</w:t>
        <w:br/>
        <w:t>2 Еп-ы1жғ2;</w:t>
        <w:br/>
        <w:t>(сізг2-еЗ)/2;</w:t>
        <w:br/>
        <w:t>заге(р%(р-г1)%(р-г2)%(р-ү3));</w:t>
      </w:r>
    </w:p>
    <w:p>
      <w:r>
        <w:t>4:Бедіп</w:t>
        <w:br/>
        <w:t>а11:-(360/(2%г2)); //бурышты аныктау (градус)</w:t>
        <w:br/>
        <w:t>(а145%рі)/180; //градусты радианга откізу</w:t>
        <w:br/>
        <w:t>2%заг(г1)/4%(соз(ғгаа)/зіп(гад));</w:t>
        <w:br/>
        <w:t>179</w:t>
        <w:br/>
        <w:t>епа;</w:t>
        <w:br/>
        <w:t>шіпі:-шіп; шах1:-пах;</w:t>
        <w:br/>
        <w:t>Ргозепа(шіп,шах,1); //Х осін 0-дікке жылжыту</w:t>
        <w:br/>
        <w:t>шах:-5%ЖгТоҒіоа4(Мар Т.Се115(1,01);</w:t>
        <w:br/>
        <w:t>шіп:-ӘіЖгТоЕ1оа%Ж(Мар Т.Се118(1,01);</w:t>
        <w:br/>
        <w:t>Жог |:-1 %о Мар Т.Со1СойһЕ-1 до Бедіп</w:t>
        <w:br/>
        <w:t>Х:-0.05;</w:t>
        <w:br/>
        <w:t>СһагЖЕТЫТ.5егіезІ3-11.С1евағ;</w:t>
        <w:br/>
        <w:t>Тог іс-0 Жо п-1 (о Бедіп</w:t>
        <w:br/>
        <w:t>Ү:-Ә5екТоР1оаҰЖ(Мар Т.Се115(1,11)%Маз;</w:t>
        <w:br/>
        <w:t>СһагЕЕТЫТ.5егіезіІ3-11.А4аХҮ(Х,Ү);</w:t>
        <w:br/>
        <w:t>Х:-Х-0.1;</w:t>
        <w:br/>
        <w:t>1ҒЕ Ү&gt;пах Еһеп шах:-Ү;</w:t>
        <w:br/>
        <w:t>1 Ү&lt;шіп Еһеп шіп:-Үү;</w:t>
        <w:br/>
        <w:t>епа;</w:t>
        <w:br/>
        <w:t>епа;</w:t>
        <w:br/>
        <w:t>шіп2:-шіп; шах2:-шах;</w:t>
        <w:br/>
        <w:t>Ргозепа(шіп,шах,2); //Х осін 0-дікке жылжыту</w:t>
        <w:br/>
        <w:t>шах:-З%гТоҒ1оа%Ж(Мар ІзЖіп.Се115(|1,01);</w:t>
        <w:br/>
        <w:t>шіп 5егТоҒ1оа%(Мар ІзЖіп.Се115(1,01);</w:t>
        <w:br/>
        <w:t>Жог |:-1 Жо Мар ІзЖіп.Со1СоппһЕ-1 4о Бедіп</w:t>
        <w:br/>
        <w:t>Х:-0.05;</w:t>
        <w:br/>
        <w:t>СһагЖтЕр.бегіезіІ1-11.С1еак;</w:t>
        <w:br/>
        <w:t>ТІог іс-0 Жо п-1 (о Бедіп</w:t>
        <w:br/>
        <w:t>Ү:-ӘЕкТоҒ1оа%Ж(Мар Із%4іп.Се115|1,11) ХМа5;</w:t>
        <w:br/>
        <w:t>СһагЕЕр.бегіезіІ1-11.А44ХҮ(Х,Ү);</w:t>
        <w:br/>
        <w:t>Х:-Х-0.1;</w:t>
        <w:br/>
        <w:t>1Е Ү&gt;пах Еһеп шах:-Ү;</w:t>
        <w:br/>
        <w:t>1 Ү&lt;шіп Жһеп шіп:-Үү;</w:t>
        <w:br/>
        <w:t>епа;</w:t>
        <w:br/>
        <w:t>епа;</w:t>
        <w:br/>
        <w:t>шіп3:-шіп; шах3:-шах;</w:t>
        <w:br/>
        <w:t>Ргозепа(шіп,шах,3); //Х осін 0-дікке жылжыту</w:t>
        <w:br/>
        <w:t>Жог |:-1 Жо Мар ІзЖіп.Со1Сойп%-1 4о Бедіп</w:t>
        <w:br/>
        <w:t>Х:-0.05;</w:t>
        <w:br/>
        <w:t>Сһаг%А11Ер.5егіез(01.С1еаг;</w:t>
        <w:br/>
        <w:t>Сһаг%А11Ер.Зегіез(11.С1еаг;</w:t>
        <w:br/>
        <w:t>Сһаг%ғА11Ер.5Зегіез(21.С1еаг;</w:t>
        <w:br/>
        <w:t>Іог і:-0 %о п-1 (о Бедіп</w:t>
        <w:br/>
        <w:t>Ү:-Ә5ЕсТоҒ1оаҰЖ(Мар х.Се115(1,11)%Маз;</w:t>
        <w:br/>
        <w:t>СһагЕА11ЕрБ.5егіевзі(01 .АааХхҮ(Х,Ү);</w:t>
      </w:r>
    </w:p>
    <w:p>
      <w:r>
        <w:t>Ү:-Ә5екТоҒ1оаҰЖ(Мар Т.Се115(1,11)%Маз;</w:t>
        <w:br/>
        <w:t>СһагЕА11Ер.5егіевзіІ11 .АдааХҮ(Х,Ү);</w:t>
        <w:br/>
        <w:t>Ү:-ӘЕкТоҒ1оаҰЖ(Мар Із%Жіп.Се115|1,11) ХМа5;</w:t>
        <w:br/>
        <w:t>СһагЕА11ЕрБ.5егіевзі(21 .АааХҮ(хХ,Ү);</w:t>
        <w:br/>
        <w:t>Х:-Х-0.1;</w:t>
        <w:br/>
        <w:t>епа;</w:t>
        <w:br/>
        <w:t>епа;</w:t>
        <w:br/>
        <w:t>іЕ (шіпі&lt;шіп2) апа(шіпі&lt;шіп3) “Һеп шіп:-шіпі;</w:t>
        <w:br/>
        <w:t>іЕ (шіп2&lt;шіп1) апа(шіп2&lt;шіп3) “Һеп шіп:-шіп2;</w:t>
        <w:br/>
        <w:t>183</w:t>
        <w:br/>
        <w:t>Ііпе5егіез13: ТШіпебегіез;</w:t>
        <w:br/>
        <w:t>ІШіпе5егіез15: ТШіпебегіез;</w:t>
        <w:br/>
        <w:t>М5: ТМеппІЖбеш;</w:t>
        <w:br/>
        <w:t>ай4(1: ТМепчІбет;</w:t>
        <w:br/>
        <w:t>111: Т5%ігіпабгій;</w:t>
        <w:br/>
        <w:t>Тоо1Ваг1: ТТоо1Ваг;</w:t>
        <w:br/>
        <w:t>Тоо1Вие4опһ1: ТТоо1Виббоп;</w:t>
        <w:br/>
        <w:t>Тоо1Ваг2: ТТоо1Ваг;</w:t>
        <w:br/>
        <w:t>Тоо1Вие%4оһ2: ТТоо1Вчббоп;</w:t>
        <w:br/>
        <w:t>Ішадеі18%51: ТІшадерізЕ;</w:t>
        <w:br/>
        <w:t>Тоо1Вие4оп3: ТТоо1Вчббоп;</w:t>
        <w:br/>
        <w:t>Тоо1Вие4оп4: ТТоо1Висбоп;</w:t>
        <w:br/>
        <w:t>Шаре11: Тіаре1;</w:t>
        <w:br/>
        <w:t>ІҺаре13: Тіаре1;</w:t>
        <w:br/>
        <w:t>Ег2Рапе12: ТЕ?2Рапе1;</w:t>
        <w:br/>
        <w:t>СҺВох1: ТЕ?2СһесЕВох;</w:t>
        <w:br/>
        <w:t>СҺВох2: ТЕ?СһесЕВох;</w:t>
        <w:br/>
        <w:t>СҺВох3: ТЕ?2СһесЕВох;</w:t>
        <w:br/>
        <w:t>СҺВох4: ТЕ?2СһесЕВох;</w:t>
        <w:br/>
        <w:t>Ет2Рапе14: ТЕ?Рапе1;</w:t>
        <w:br/>
        <w:t>СҺВоя3Б: ТЕ2СһесЕВох;</w:t>
        <w:br/>
        <w:t>ӘВас3р1: Т5ӛско11Ваг;</w:t>
        <w:br/>
        <w:t>бВас3р2: Тӛско11Ваг;</w:t>
        <w:br/>
        <w:t>бВас3р3: Т5ӛско11Ваг;</w:t>
        <w:br/>
        <w:t>бВас304: Тӛско11Ваг;</w:t>
        <w:br/>
        <w:t>бВас3р5: Т5ӛско11Ваг;</w:t>
        <w:br/>
        <w:t>бВаг3р6: Т5ӛско11Ваг;</w:t>
        <w:br/>
        <w:t>151301: Тіаре1;</w:t>
        <w:br/>
        <w:t>15132: Тіаре1;</w:t>
        <w:br/>
        <w:t>15133: Тіаре1;</w:t>
        <w:br/>
        <w:t>151304: Тіаре1;</w:t>
        <w:br/>
        <w:t>151305: Тіаре1;</w:t>
        <w:br/>
        <w:t>151306: Тіаре1;</w:t>
        <w:br/>
        <w:t>һаре113: Тіһаре1;</w:t>
      </w:r>
    </w:p>
    <w:p>
      <w:r>
        <w:t>ІҺаре114: Тһаре1;</w:t>
        <w:br/>
        <w:t>ШҺаре115: Тһаре1;</w:t>
        <w:br/>
        <w:t>Е?2Рапе18: ТЕ?Рапе1;</w:t>
        <w:br/>
        <w:t>ҚайВчЕХ: ТЕ2Еайіоваебоп;</w:t>
        <w:br/>
        <w:t>ҚайВчЕҮ: ТЕ?2Кайіоваебоп;</w:t>
        <w:br/>
        <w:t>ІҺаре14: Тіаре1;</w:t>
        <w:br/>
        <w:t>В?ТгасКВаг1: ТЕЮ?2ТгасЕВак;</w:t>
        <w:br/>
        <w:t>Шаре17: Тіаре1;</w:t>
        <w:br/>
        <w:t>Шаре16: Тіаре1;</w:t>
        <w:br/>
        <w:t>В?ТгасКВаг2: ТЮЕ?2ТгасКВак;</w:t>
        <w:br/>
        <w:t>Шаре18: Тіаре1;</w:t>
        <w:br/>
        <w:t>Іһаре19: Тіаре1;</w:t>
        <w:br/>
        <w:t>В?ТгасКВаг3: ТЕ?2ТгасЕВак;</w:t>
        <w:br/>
        <w:t>ІҺаре110: Тһаре1;</w:t>
        <w:br/>
        <w:t>ШҺаре111: Тіһаре1;</w:t>
        <w:br/>
        <w:t>В?2ТгасКВаг4: ТЕ?2ТгасЕВак;</w:t>
        <w:br/>
        <w:t>Іһаре112: Тһаре1;</w:t>
        <w:br/>
        <w:t>Һаре116: Тһаре1;</w:t>
        <w:br/>
        <w:t>ІҺаре117: Тһаре1;</w:t>
        <w:br/>
        <w:t>175</w:t>
        <w:br/>
        <w:t>ТА1Ға.Бом5|141.С1еаг;</w:t>
        <w:br/>
        <w:t>ТА1Ға.Се115(0,11:-"Температура (%С)";</w:t>
        <w:br/>
        <w:t>ТА1Ға.Се115(0,21:-"А1Ға х107%-6 (1/9С)%;</w:t>
        <w:br/>
        <w:t>ТА1Ға.Со1СопһЕ:</w:t>
        <w:br/>
        <w:t>В25ріпебі%1.Ілһ%Уа1ш</w:t>
        <w:br/>
        <w:t>СВохКоіпеп.Елпар1е4:</w:t>
        <w:br/>
        <w:t>1;</w:t>
        <w:br/>
        <w:t>гпе;</w:t>
        <w:br/>
        <w:t>СВохВазе.Епар1ед4:-Ға15е;</w:t>
        <w:br/>
        <w:t>СошроВохӛріау.КеуУа1це:-М111;</w:t>
        <w:br/>
        <w:t>епа;</w:t>
        <w:br/>
        <w:t>ргосейпге ЕИМ А1Ға; //Температуралардын арасында Алфа-нын озгеру</w:t>
        <w:br/>
        <w:t>манін аныктайтын процедура</w:t>
        <w:br/>
        <w:t>уак</w:t>
        <w:br/>
        <w:t>а11,а12,а13:Ееа1;</w:t>
        <w:br/>
        <w:t>3:ІпЖедег;</w:t>
        <w:br/>
        <w:t>Бедіп</w:t>
        <w:br/>
        <w:t>міЗҺһ Еостп2 до</w:t>
        <w:br/>
        <w:t>%о ТА1Ға.Со1СойпЕ-2 дао Бедіп</w:t>
        <w:br/>
        <w:t>ЕгТоЕ1оаЕ(ТА11а.Се11811%1,11)-</w:t>
        <w:br/>
        <w:t>ӛ%кТоЕ1оаЖ(ТА14а.Ссе11513,11);</w:t>
        <w:br/>
        <w:t>а12:-5ігТоҒЕ1оаЕ(ТА11а.Се11511%1,21)-</w:t>
        <w:br/>
        <w:t>ӛ%гТоЕ1оаЖ(ТА14а.Се115(4,21);</w:t>
        <w:br/>
        <w:t>а13:-а12/а11;</w:t>
        <w:br/>
        <w:t>а11:-5%кТоҒ1оас</w:t>
        <w:br/>
        <w:t>а12:-5%гТоҒ1оаб</w:t>
        <w:br/>
        <w:t>ТА1Ға.Се115(14,3</w:t>
        <w:br/>
        <w:t>ТА1Ға.Се115(4,4</w:t>
        <w:br/>
        <w:t>епа;</w:t>
      </w:r>
    </w:p>
    <w:p>
      <w:r>
        <w:t>епа;</w:t>
        <w:br/>
        <w:t>ТА1Ға.Се115(3,11);</w:t>
        <w:br/>
        <w:t>ТА1Ға.Се115134,21)</w:t>
        <w:br/>
        <w:t>КіоаҰ%То5%г(а13)</w:t>
        <w:br/>
        <w:t>1-Е1ІоаЖТо5іг(а13%</w:t>
        <w:br/>
        <w:t>(-а11)ыа12);</w:t>
        <w:br/>
        <w:t>ргосейаге ТЕогш2.СошроВохЗр1ауС11сЕ(бепдег: ТОрЗес%);</w:t>
        <w:br/>
        <w:t>уак</w:t>
        <w:br/>
        <w:t>і:ІпЖедег;</w:t>
        <w:br/>
        <w:t>Бедіп</w:t>
        <w:br/>
        <w:t>міЕҺһ ПабаМо4Ч1е3.5415р1ауМап до Бедіп</w:t>
        <w:br/>
        <w:t>Сіозе;</w:t>
        <w:br/>
        <w:t>5О1.С1еаг;</w:t>
        <w:br/>
        <w:t>501.ТехЕ:-"ЗЕҺЕСТ % ЕБВОМ ЖБ15ріауМаа МНЕКЕ 14 58ріау -</w:t>
        <w:br/>
        <w:t>"ІпЕТо5Ег(СопроВохӛріау.КеуУа1че);</w:t>
        <w:br/>
        <w:t>Ореп;</w:t>
        <w:br/>
        <w:t>ТА1Іа.Се11510,01</w:t>
        <w:br/>
        <w:t>ТА1Ға.Со1СойпЕ:</w:t>
        <w:br/>
        <w:t>Білсе;</w:t>
        <w:br/>
        <w:t>Іог і:-1 %о Весогасочпе до Бедіп</w:t>
        <w:br/>
        <w:t>ТА1Ға.Се115(1,11:-Еіе145.Еіе145(11.А53%гіп4;</w:t>
        <w:br/>
        <w:t>ТА1Ға.Се115(1,21:-Еіеі4з.Еіе145(21.А55%гіла;</w:t>
        <w:br/>
        <w:t>МехЕ;</w:t>
        <w:br/>
        <w:t>епа;</w:t>
        <w:br/>
        <w:t>ЕЮЫ А1Ға;</w:t>
        <w:br/>
        <w:t>епа;</w:t>
        <w:br/>
        <w:t>епа;</w:t>
        <w:br/>
        <w:t>СошроВохӛріау.ТехЕ;</w:t>
        <w:br/>
        <w:t>есогасочпеж1;</w:t>
        <w:br/>
        <w:t>186</w:t>
        <w:br/>
        <w:t>ргосейчаге ТЕогш2.В25ріпедіз1сһапде (Зепдег: ТОр1есі);</w:t>
        <w:br/>
        <w:t>Бедіп</w:t>
        <w:br/>
        <w:t>1Е В25ріпеді%1.Техі&lt;&gt;!” 4Һеп</w:t>
        <w:br/>
        <w:t>ТА1Ға.Со1СойпЕ:-Е25рілпедбіс1.ІлһіУаіне-1;</w:t>
        <w:br/>
        <w:t>епа;</w:t>
        <w:br/>
        <w:t>ргосейаге ТЕогш2.В2ВіЕВЕп2Сі11ісЕ(бепдег: ТОБЗ есі);</w:t>
        <w:br/>
        <w:t>Бедіп</w:t>
        <w:br/>
        <w:t>ЕШЫ А1Ға;</w:t>
      </w:r>
    </w:p>
    <w:p>
      <w:r>
        <w:t>епа;</w:t>
        <w:br/>
        <w:t>ргосейаге ТЕогш2.Еогшӛһом(Әепдес: ТОБ4есЕ);</w:t>
        <w:br/>
        <w:t>Бедіп</w:t>
        <w:br/>
        <w:t>ПасаМод4ч1е3.%615р1ауА1Ға.Ореп;</w:t>
        <w:br/>
        <w:t>58Т ІТ ІР.Се115(0,11:- "Ох, Оу, Т(х) шектеулі шарттагы кескіннін</w:t>
        <w:br/>
        <w:t>ауданы 5 |см”21";</w:t>
        <w:br/>
        <w:t>5Т ІТ ІР.Се115(0,21:-"Температура асерінен стерженнін узаруы</w:t>
        <w:br/>
        <w:t>ат (смі";</w:t>
        <w:br/>
        <w:t>58Т ІТ ІР.Се115(0,31:-"Созушы куштін асерінен стерженнін узаруы</w:t>
        <w:br/>
        <w:t>атшр (смі";</w:t>
        <w:br/>
        <w:t>5Т ІТ ІР.Се115(0,41:-"Стерженнін жалпы узару ВІ Ісмі";</w:t>
        <w:br/>
        <w:t>5сго11Ваг1.Епар1ей:-Ға15е;</w:t>
        <w:br/>
        <w:t>5сго11Вак2. Ға15е;</w:t>
        <w:br/>
        <w:t>ӛсго11Ваг3. Ға15е;</w:t>
        <w:br/>
        <w:t>5сго11Ваг4. Ға15е;</w:t>
        <w:br/>
        <w:t>5сго11Вагк5. Ға15е;</w:t>
        <w:br/>
        <w:t>5сго11Вагсб.Епар1ей:-Ға15е;</w:t>
        <w:br/>
        <w:t>бВас3р1.Епа01ей4:-Ға15е;</w:t>
        <w:br/>
        <w:t>бВаг3р2.Епа01ей4:-Ға15е;</w:t>
        <w:br/>
        <w:t>бВаг3р3.Елпар1ей4:-Ға15е;</w:t>
        <w:br/>
        <w:t>бВас3р4.Епа01ей4:-Ға15е;</w:t>
        <w:br/>
        <w:t>бВас3П5.Елпа01ей4:-Ға15е;</w:t>
        <w:br/>
        <w:t>бВаг3р6.Епа01ей4:-Ға15е;</w:t>
        <w:br/>
        <w:t>епа;</w:t>
        <w:br/>
        <w:t>ргосейчаге ТЕогш2.М17С11сЕ(5епдегс: ТОБ4есЕ);</w:t>
        <w:br/>
        <w:t>Бедіп</w:t>
        <w:br/>
        <w:t>С1озе;</w:t>
        <w:br/>
        <w:t>епа;</w:t>
        <w:br/>
        <w:t>ргосейчаге ТЕогш2.501СҺВохС11ісЕ(Зепдег: ТОБ1есЕ);</w:t>
        <w:br/>
        <w:t>Бедіп</w:t>
        <w:br/>
        <w:t>1Ғ Зо1СҺВох.Сһескед-Теүпе Еһеп Бедіп</w:t>
        <w:br/>
        <w:t>Ішаде1.Рісіепге.ІһоайдЕгошЕі1е(Еосш1.Айг.Сарбіоп- "5ВМР</w:t>
        <w:br/>
        <w:t>тпасһок(ХаХ.Бшр");</w:t>
        <w:br/>
        <w:t>ОпСҺВох.Елар1едй:-Тгче;</w:t>
        <w:br/>
        <w:t>ела</w:t>
        <w:br/>
        <w:t>е1зе Бедіп</w:t>
        <w:br/>
        <w:t>Ішаде1.Рісіпге.ІоайЕгошЕі1е(Еогсш1.Айг.Сарбіоп- "5ВМР</w:t>
        <w:br/>
        <w:t>тпасһоюуаХ. Бир");</w:t>
        <w:br/>
        <w:t>187</w:t>
        <w:br/>
        <w:t>ргосейпйге З5Вагс3р6Сһапде(белпдег: ТОБЗес%);</w:t>
        <w:br/>
        <w:t>ргосейпаге МазҺСһапде(Зепдег: ТОБ1есі);</w:t>
        <w:br/>
        <w:t>ргосейчге Е2віЖвеп3Сі1ісі(5елдег:</w:t>
        <w:br/>
        <w:t>ргосейпге Е2ВіЖвепіСсіісЕі(5елдег:</w:t>
        <w:br/>
        <w:t>ргосейпге Е2ВіЖвіеп5Сіісі(5епдег:</w:t>
        <w:br/>
        <w:t>ргосейпге СһагЖЕхЫхСіІісЕі(5епдег:</w:t>
        <w:br/>
        <w:t>ргосейаиге СһагЖЕТЫТСІі1сЕ(5епдег:</w:t>
        <w:br/>
        <w:t>ргосейиге СһагкЖтЕБСІі1сЕ(бепдег: ТОрЗ есі);</w:t>
        <w:br/>
        <w:t>ргосейпге СһагсЖА11ЕРрС11сЕ(ӘЗепдег: ТОр1есі);</w:t>
      </w:r>
    </w:p>
    <w:p>
      <w:r>
        <w:t>ргосейаге Е2ВіЖвеп4СіІісі(5епдес: ТОР) есі);</w:t>
        <w:br/>
        <w:t>ргосейпге бауе1С11ісі(Зепдег: ТОБ1есі);</w:t>
        <w:br/>
        <w:t>ргосейпге Тоо1Виееоп8С11сКк(Әепдег: ТОрБесе)</w:t>
        <w:br/>
        <w:t>ргосейиге Тоо1Виееоһ10С11сЬк(5епдегс: ТОр)есе</w:t>
        <w:br/>
        <w:t>ргосейпге ВЕ?2ТгасЕВаг5Сһапде(5епдег: ТОр( есі);</w:t>
        <w:br/>
        <w:t>ргоседиге В?ТгасЕВагсбСһапде</w:t>
        <w:br/>
        <w:t>ргосейпге ВЕ?2ТгасЕВаг7Сһапде(5епдегс: ТОР) есе</w:t>
        <w:br/>
        <w:t>ргосейпге ВЕ?ТгасЕВаг8Сһапде(5епдегс: ТОР) есе</w:t>
        <w:br/>
        <w:t>ргосейпге Е2СһесЕВох1С11сЕ(бепдег:</w:t>
        <w:br/>
        <w:t>ргоседаге 5сго11Ваг1Сһапде</w:t>
        <w:br/>
        <w:t>ргоседиге 5сго11Ваг2Сһапде</w:t>
        <w:br/>
        <w:t>ргоседаге 5сго11Ваг3Сһапде</w:t>
        <w:br/>
        <w:t>ргоседаге 5сго11Ваг4Сһапде</w:t>
        <w:br/>
        <w:t>ргоседиге 5сго11Ваг5Сһапде</w:t>
        <w:br/>
        <w:t>ргоседиге 5сго11Ваг6Сһапде</w:t>
        <w:br/>
        <w:t>(</w:t>
        <w:br/>
        <w:t>(белде</w:t>
        <w:br/>
        <w:t>(</w:t>
        <w:br/>
        <w:t>белпдек:</w:t>
        <w:br/>
        <w:t>белпдек:</w:t>
        <w:br/>
        <w:t>белдегк:</w:t>
        <w:br/>
        <w:t>белпдегк:</w:t>
        <w:br/>
        <w:t>белпдек:</w:t>
        <w:br/>
        <w:t>белпдек:</w:t>
        <w:br/>
        <w:t>ТОр1 есе)</w:t>
        <w:br/>
        <w:t>Тор1 есе);</w:t>
        <w:br/>
        <w:t>тор есе);</w:t>
        <w:br/>
        <w:t>;</w:t>
        <w:br/>
        <w:t>)</w:t>
        <w:br/>
        <w:t>тор есе</w:t>
        <w:br/>
        <w:t>тор1есе</w:t>
        <w:br/>
        <w:t>)</w:t>
        <w:br/>
        <w:t>)</w:t>
        <w:br/>
        <w:t>г: Торес%);</w:t>
        <w:br/>
        <w:t>)</w:t>
        <w:br/>
        <w:t>Ж;</w:t>
        <w:br/>
        <w:t>торес%);</w:t>
        <w:br/>
        <w:t>тор4есе</w:t>
        <w:br/>
        <w:t>торесЕ);</w:t>
        <w:br/>
        <w:t>)</w:t>
        <w:br/>
        <w:t>)</w:t>
        <w:br/>
        <w:t>Тор3 есе);</w:t>
        <w:br/>
        <w:t>)</w:t>
        <w:br/>
        <w:t>)</w:t>
        <w:br/>
        <w:t>)</w:t>
        <w:br/>
        <w:t>тор4есе</w:t>
        <w:br/>
        <w:t>тор4есе</w:t>
        <w:br/>
        <w:t>тор4есе</w:t>
        <w:br/>
        <w:t>ргосейаге ЕВеЗзішсіісЕ(Зепдег: ТОБҘесЕ);</w:t>
        <w:br/>
        <w:t>ргосейпиге ӛріпедізі1сһапде(Зепдег: ТОБ1есі);</w:t>
        <w:br/>
        <w:t>ргіуасе</w:t>
        <w:br/>
        <w:t>І РгіуаЖе десі1агағіопз )</w:t>
      </w:r>
    </w:p>
    <w:p>
      <w:r>
        <w:t>рчр1іс</w:t>
        <w:br/>
        <w:t>І Рар11іс десі1агабіопз )</w:t>
        <w:br/>
        <w:t>епа;</w:t>
        <w:br/>
        <w:t>соп5Е рі-3.1415926535897932384626433832795;</w:t>
        <w:br/>
        <w:t>уаг</w:t>
        <w:br/>
        <w:t>Еогш2: ТЕогп2;</w:t>
        <w:br/>
        <w:t>ішріепептасіоп</w:t>
        <w:br/>
        <w:t>п5е5 Ппік1, БабаМойШ1е, Іл1%4,</w:t>
        <w:br/>
        <w:t>188</w:t>
        <w:br/>
        <w:t>х.Әғт)</w:t>
        <w:br/>
        <w:t>Іргсоседйчге</w:t>
        <w:br/>
        <w:t>141,</w:t>
        <w:br/>
        <w:t>уаг</w:t>
        <w:br/>
        <w:t>%,14аХ,еп,ер,с:іпбедег);</w:t>
        <w:br/>
        <w:t>А1Ті,А1Т),А1ТЕ:Веа1;</w:t>
        <w:br/>
        <w:t>Бедіп</w:t>
        <w:br/>
        <w:t>1Ғ (1і под4 2)&lt;&gt;0 «Һеп Бедіп //1 так болганда</w:t>
        <w:br/>
        <w:t>ік (І1І14Е-11-0) алпа(11|1-11-0) «Һеп</w:t>
        <w:br/>
        <w:t>Па(1-1,1%%-11:-Уа(1-1,1%Е-11%(7-евй) “Ерз/ (3%0К);</w:t>
        <w:br/>
        <w:t>іР (І1І14Е1-0) апа(11|1-11-0) Жһеп</w:t>
        <w:br/>
        <w:t>Тпі%7;</w:t>
        <w:br/>
        <w:t>ТеріоПГогод(Ерз,А1%Ү, ШК:геа1;</w:t>
        <w:br/>
        <w:t>Ша(1-1,1%К1:--(8ХЕрз/(3%ҺК));</w:t>
        <w:br/>
        <w:t>іг (І1І1%Е%11-0) апа(11|1-11-0) «Һеп</w:t>
        <w:br/>
        <w:t>Па(1-1,1%%%11:-(1-ей) “Ерз/(3%ҺК);</w:t>
        <w:br/>
        <w:t>178</w:t>
        <w:br/>
        <w:t>15 (1 шой 2)&lt;&gt;0 4һеп Бедіп</w:t>
        <w:br/>
        <w:t>іР (Л(1ЗЕ-11-0) апа(/1(|1-11-0) Жһеп</w:t>
        <w:br/>
        <w:t>Па(1-1,1%Е-11:-Уа(1-1,1%К-11%(7-ей)хЕрз/(9%1К);</w:t>
        <w:br/>
        <w:t>іР (Ц1ФЕІ-0)апа(1111-11-0) Жһеп</w:t>
        <w:br/>
        <w:t>Па(1-1,1%К1:--8%Ерв/(9%1К);</w:t>
        <w:br/>
        <w:t>іР (А |1&lt;Е%11-0) ала(/1(|1-11-0) Жһеп</w:t>
        <w:br/>
        <w:t>Па(1-1,1%Е%11:-(ей1) ХЕрз/ (9%1К);</w:t>
        <w:br/>
        <w:t>і-5ЕкТоҒ1оаҰ(А1ҒаХ.Се115(10Х,11);</w:t>
        <w:br/>
        <w:t>-ЗЕгТоРІоа%(А1ҒаХ.Се115(14х-2,11);</w:t>
        <w:br/>
        <w:t>ЕкТоҒ1Іоак(А1ҒаХ.Се115(14Х-4,11);</w:t>
        <w:br/>
        <w:t>ЕкТоҒ1Іоак(Еогт1.ТТх.Се115(14хХ,11);</w:t>
        <w:br/>
        <w:t>Т3:-ЗЕегТоҒІоа%Ф(Еогш1.ТТх.Се115(14Х42,11);</w:t>
        <w:br/>
        <w:t>Тк:-ЗЕгТоҒІоа%(Еост1.ТТх.Се1165|14Х-4,11);</w:t>
        <w:br/>
        <w:t>А1Ға і:-((-1АЗЕр%Т1)/(3%(3-еа)))((-</w:t>
      </w:r>
    </w:p>
    <w:p>
      <w:r>
        <w:t>1АХЕр5%Т3)/(3% (5зер)))% (((1АХЕрв%ТЕ)/90)%с);</w:t>
        <w:br/>
        <w:t>)</w:t>
        <w:br/>
        <w:t>А1Ға 3:-((-ДАЗЕрз%Ті)/(3%(5ғеБ)))“(((-</w:t>
        <w:br/>
        <w:t>2А%Ерз%Т3)/45)%с)%((ҘАХЕрз%Тк)/(3%(15-ер)));</w:t>
        <w:br/>
        <w:t>А1Ға к:-(((ЖАЗЕрв%Т1)/90)%с) ғ((ЖАЗЕрз%Т3)/(3%(15-</w:t>
        <w:br/>
        <w:t>ер)))%((ХҰАЗЕр5%ТК)/(3%(15-еа)));</w:t>
        <w:br/>
        <w:t>ЫГ1-11:-0Ы(1-11-(АШҒа ізА1Ға 1-А1Ға Қ);</w:t>
        <w:br/>
        <w:t>сі-сх (51);</w:t>
        <w:br/>
        <w:t>епа</w:t>
        <w:br/>
        <w:t>еізе Бедіп</w:t>
        <w:br/>
        <w:t>іР (АЦЗЕ-11-0) ала(/1(|1-11-0) ЖһҺеп</w:t>
        <w:br/>
        <w:t>а(1-1,3%%-11:-(-8%Ерз)/ (9%1К);</w:t>
        <w:br/>
        <w:t>ік (ШІ3ЗКІ-0)апа((411-11-0) Жһеп</w:t>
        <w:br/>
        <w:t>ТПа(1-1,4%К1:-(16%Ерз)/(9%1К);</w:t>
        <w:br/>
        <w:t>іР (І1(1&lt;Е%11-0) ала(1(|1-11-0) Жһеп</w:t>
        <w:br/>
        <w:t>Та(1-1,1%К411:-(- 8%Ерв)/ (9%1К</w:t>
        <w:br/>
        <w:t>-ӘЗЕгТоҒІоа%(А14аХ.Се115(14Хх, ц</w:t>
        <w:br/>
        <w:t>ЗА:-ЗЕгТоҒ1оа%(А17аХ.Се118(104Х-2, Шғ</w:t>
        <w:br/>
        <w:t>ЕкТоҒ1оак(А1ҒаХ.Се115(14Х-4,11);</w:t>
        <w:br/>
        <w:t>ЕкТоҒ1Іоак(Еогт1.ТТх.Се115(14ХхХ,11);</w:t>
        <w:br/>
        <w:t>Т3:-ЗЕгТоҒІоаҰЖ(Еогш1.ТТх.Се115(14Х42,11);</w:t>
        <w:br/>
        <w:t>Тк:-ЗЕгТоҒіоаЖ(Еост1.ТТх.Се1165(14Х-4,11);</w:t>
        <w:br/>
        <w:t>А1Ға і:-((2%1АХЕрз%Т1)/15)-((4%1АХ%Ер5%Т4)/45);</w:t>
        <w:br/>
        <w:t>діға 4:-((4%51АЗЕрв%ті)/45)%((-4%3АЗЕр5%ТЕ)/45);</w:t>
        <w:br/>
        <w:t>(-4%ҠАХЕр5%Т3))/45)%((-2%ХАХЕр5%ТЕ)/15);</w:t>
        <w:br/>
        <w:t>і-А1Ға ізА1Ға 3-А1Ға Қ;</w:t>
        <w:br/>
        <w:t>еп:-б; еа:-12; ер:-10;</w:t>
        <w:br/>
        <w:t>епа</w:t>
        <w:br/>
        <w:t>еізе Бедіп</w:t>
        <w:br/>
        <w:t>15 (1 шой 2)&lt;&gt;0 4һеп Бедіп</w:t>
        <w:br/>
        <w:t>іРСТІ(1%Е-11-1 Жһеп Бедіп</w:t>
        <w:br/>
        <w:t>паГі-1,4-к-І1:-Оа(і-1,1ак-11-(7ХЕрв)/(3%1К);</w:t>
        <w:br/>
        <w:t>ЫІ1-11:-(7%Ерз)/(3%ҺК)%а|14%-11;</w:t>
        <w:br/>
        <w:t>епа;</w:t>
        <w:br/>
        <w:t>іРСТІІ1жЕЕ11-1 Жһеп Бедіп</w:t>
        <w:br/>
        <w:t>Па(1-1,1%Е%11:-(75Ерз)/(3%ҺК);</w:t>
        <w:br/>
        <w:t>ЫІ1-11:-(7%Ерз)/(3%ҺК)%а (145511;</w:t>
        <w:br/>
        <w:t>193</w:t>
        <w:br/>
        <w:t>ргосейчге ТЕогш2.В2віЕВіеп6СіісЕ(бепдег: ТОБЗ есі);</w:t>
        <w:br/>
        <w:t>Бедіп</w:t>
        <w:br/>
        <w:t>ТеріоПогсча;</w:t>
        <w:br/>
        <w:t>ЕХЕТЕ ЕрзХЕрзТЕрз;</w:t>
        <w:br/>
        <w:t>епа;</w:t>
        <w:br/>
        <w:t>ргосейчиге ТЕогш2.бгатіМАІТа(Маз:Веаі; сһ:Сһаг);</w:t>
      </w:r>
    </w:p>
    <w:p>
      <w:r>
        <w:t>уак</w:t>
        <w:br/>
        <w:t>шах,шіп,1Һ,Ех:Кеа1;</w:t>
        <w:br/>
        <w:t>1і,1,п,ш:Ілбедег;</w:t>
        <w:br/>
        <w:t>Бедіп</w:t>
        <w:br/>
        <w:t>Іһ:-Ә5%4гТоРЕ1оат(Еогш1.5%4ег11.ТехЕ);</w:t>
        <w:br/>
        <w:t>пс-Тгипс(1%10);</w:t>
        <w:br/>
        <w:t>ТА1Тааі.Т1іЕ1е.ТехЕ.Техі:-"Масштаб: "жсһ-ҒіоаЕТозЕг(Маз);</w:t>
        <w:br/>
        <w:t>15 сһ-"/" Жһеп Маз:-1/Маз;</w:t>
        <w:br/>
        <w:t>сазе ВеЗіш.Ізешіпдех ой</w:t>
        <w:br/>
        <w:t>0:Бедіп</w:t>
        <w:br/>
        <w:t>ПА1 Ғад. һеГЖАхіз.Ті%1е.Сарбіоп:-"Кималардын жылжуы";</w:t>
        <w:br/>
        <w:t>шіп:-ЗігТоҒ1ІоаЕ(0х.Се115(1,11); шах:-шіп;</w:t>
        <w:br/>
        <w:t>ш:-Пх.Со1СойһЕ-1;</w:t>
        <w:br/>
        <w:t>епа;</w:t>
        <w:br/>
        <w:t>1:Бедіп</w:t>
        <w:br/>
        <w:t>ПА1ҒадІ.һегЕАхіз.Ті%1е.Сарбіоп:-"Жылудан улгаю</w:t>
        <w:br/>
        <w:t>коэффициенті";</w:t>
        <w:br/>
        <w:t>шіп:-ЗігТоҒ1Іоа%(А1ҒаХ.Се115(1,11); шах:-шіп;</w:t>
        <w:br/>
        <w:t>ш:-А1ІҒаХ.Со1Совпһ%-1;</w:t>
        <w:br/>
        <w:t>епа;</w:t>
        <w:br/>
        <w:t>епда;</w:t>
        <w:br/>
        <w:t>Тог і:-1І Жо ш до Бедіп</w:t>
        <w:br/>
        <w:t>сазе ВеЗіш.Ізешіпдех оТ</w:t>
        <w:br/>
        <w:t>ЕгТоР1оаЖ(0ж.Се1181(1,11);</w:t>
        <w:br/>
        <w:t>ЕгТоРІоа%(А1ҒаХ.Се115(1,11);</w:t>
        <w:br/>
        <w:t>15 Ех&lt;шіп ЖҺеп шіп:-Ех;</w:t>
        <w:br/>
        <w:t>1Е Еххпах Жһеп пах:-Ех;</w:t>
        <w:br/>
        <w:t>епа;</w:t>
        <w:br/>
        <w:t>Тог і:-0 %жо МА1Ғасй!І.5егіезсоппе-1 ао ПА1Ғай!І.5егіез(11.С1еаг;</w:t>
        <w:br/>
        <w:t>Іог 1:-1 Яо п (о</w:t>
        <w:br/>
        <w:t>сазе ВеЗіш.Ізешіпдех оҒ</w:t>
        <w:br/>
        <w:t>0:0А1ТҒад1.5егіез(01.Аа4ХҮ(1%(Һ/п),ЗЕгТоҒ1оаҰ(/х.Се115(1,11) «Маз)</w:t>
        <w:br/>
        <w:t>1:0А1Тад1.5егіез(01.Аа4ХҮ(1%5(Һ/п),ЗЕгТоЕ1оак(А17аХ.Се115(1,11)%М</w:t>
        <w:br/>
        <w:t>ав);</w:t>
        <w:br/>
        <w:t>епа;</w:t>
        <w:br/>
        <w:t>Ргозепа(шіп,шах,5); //Х осін 0-дікке жылжыту</w:t>
        <w:br/>
        <w:t>епа;</w:t>
        <w:br/>
        <w:t>195</w:t>
        <w:br/>
        <w:t>1</w:t>
        <w:br/>
        <w:t>(Тх&gt;-ӘбігТоРіІоа%(ТА14а.Се1165(1,11)) апа(Тх&lt;-ЗіЕгкТоҒ1оа%(ТА1Ға.Се115</w:t>
        <w:br/>
        <w:t>І11%1,11)) Еһеп</w:t>
        <w:br/>
        <w:t>1111:-(ӘЗігТоҒ1оак(ТА17а.Се115(|1,31) «Тх-5%4гТоҒЕ1оаҰЖ(ТА1Ға.Се115(1</w:t>
        <w:br/>
        <w:t>41))&lt;0.000001;</w:t>
        <w:br/>
        <w:t>епа;</w:t>
        <w:br/>
        <w:t>1:а1(31:-А14;</w:t>
        <w:br/>
        <w:t>епа;</w:t>
        <w:br/>
        <w:t>//А1Та-нын манін шыгару</w:t>
        <w:br/>
        <w:t>Тог 1:-0 %о 2%п до Бедіп</w:t>
      </w:r>
    </w:p>
    <w:p>
      <w:r>
        <w:t>А1ТаХ.Се115(1%1,01:-"А1Ға “ІпЕТо5Ес(3%1)- (х-"“ЕБ1оабТовЕк(1%(1/(</w:t>
        <w:br/>
        <w:t>2хпуу)ҙа "уу;</w:t>
        <w:br/>
        <w:t>А1ҒаХ.Се118|1%1,К1:-Е1оабТобткЕ(а1(31,ЕІЕіхеа,100,10);</w:t>
        <w:br/>
        <w:t>епа;</w:t>
        <w:br/>
        <w:t>і:-і; 8Т:-0;</w:t>
        <w:br/>
        <w:t>Тог 22: -1 Чо п % Бедіп</w:t>
        <w:br/>
        <w:t>ЕгТоРІоан(Еогш1.ТТх.Се114|1,К1);</w:t>
        <w:br/>
        <w:t>ЕгТоРіІоа%(Еогш1.ТТх.Се115|1-1,К1);</w:t>
        <w:br/>
        <w:t>Тк:-5ігТоРіІоат(Еоғсш1.ТТх.Се115(142,К1);</w:t>
        <w:br/>
        <w:t>сазе А1ТаЕпдігі.ТаБІіпдех оҒ</w:t>
        <w:br/>
        <w:t>0:5едіп</w:t>
        <w:br/>
        <w:t>а11:-(2%а1ха1111%Т1)/15;</w:t>
        <w:br/>
        <w:t>а12:-( а1%а1111%Т3)/15;</w:t>
        <w:br/>
        <w:t>а13:-( аШха1111%Тк)/30;</w:t>
        <w:br/>
        <w:t>а1Ғ4а1:-а11-а12-а13;</w:t>
        <w:br/>
        <w:t>а11:-( аһха1(1411%Т1)/15;</w:t>
        <w:br/>
        <w:t>а12:-(8%аһха1(1-11%71)/15;</w:t>
        <w:br/>
        <w:t>а13:-( ашға1(1411%Т%)/15;</w:t>
        <w:br/>
        <w:t>а1Ғ4а2:-а11-а12-а13;</w:t>
        <w:br/>
        <w:t>а11:-( аШға1(1-21%Т1)/30;</w:t>
        <w:br/>
        <w:t>а12:-( ашха1(1-21%Т1)/15;</w:t>
        <w:br/>
        <w:t>і-(2хаһха1(1%21%Тк)/15;</w:t>
        <w:br/>
        <w:t>а11-а12-а13;</w:t>
        <w:br/>
        <w:t>5Т:-5Т-(а11а1-а11а2-а11а3); //А1Та-А14а(Т(х))</w:t>
        <w:br/>
        <w:t>болганда температуранын ауданы табу</w:t>
        <w:br/>
        <w:t>АЛЕ;</w:t>
        <w:br/>
        <w:t>епа;</w:t>
        <w:br/>
        <w:t>1:5Т:-85Т»(аһ%((Ті/6)%((2%Т))/3)%(Тк/6))); //Һ1Ға-соп5%</w:t>
        <w:br/>
        <w:t>болганда температуранын ауданы табу</w:t>
        <w:br/>
        <w:t>епа;</w:t>
        <w:br/>
        <w:t>іс-із2;</w:t>
        <w:br/>
        <w:t>епа;</w:t>
        <w:br/>
        <w:t>ІТ:-А114%5Т; //Температуранын асерінен стерженнін узаруы</w:t>
        <w:br/>
        <w:t>ШРі-(Р%Һ)/(Ерз1%3Р); //Куштін асерінен стерженнін узаруы</w:t>
        <w:br/>
        <w:t>8Т ІТ ШР.Се115(Е, 1 і-Е1оаЖТо5ігЕ (5Т,ІІЕіхеа,100,10);</w:t>
        <w:br/>
        <w:t>ЗӘТ ІТ ІР.Се11«&lt;(к і-Е1оаЖТо5бігЕ(1Т,ІІЕіхеа,100,10);</w:t>
        <w:br/>
        <w:t>5Т ҺТ ІР. СЕ і-Е1оаЖТобігЕ(1ҺР,І Еіхеа,100,10);</w:t>
        <w:br/>
        <w:t>8Т ІТ ШР.Се115(Ұ,4 і-Е1оаЖТо5ігЕ(ІТ»1Р,ҒЕЕіІхеа,100,10);</w:t>
        <w:br/>
        <w:t>епа;</w:t>
        <w:br/>
        <w:t>189</w:t>
        <w:br/>
        <w:t>епа;</w:t>
        <w:br/>
        <w:t>ргосейчге ТЕогш2.ЕхЕТЕ ЕрзХЕрзТЕрз;</w:t>
        <w:br/>
        <w:t>уак</w:t>
      </w:r>
    </w:p>
    <w:p>
      <w:r>
        <w:t>ПеГУрг,Пе1|Теш,ПВеТІзЕ:аггау оҒ Бег1;</w:t>
        <w:br/>
        <w:t>МарПос,МарТеп, МарІз%е:аггау оР БКеа1;</w:t>
        <w:br/>
        <w:t>пі,13,Тх:Ееа1;</w:t>
        <w:br/>
        <w:t>Ерз,А1Ға:Кеа1;</w:t>
        <w:br/>
        <w:t>Х,Һ,аһ,5ша:Кеа1;</w:t>
        <w:br/>
        <w:t>і,%,п:Іпкедек;</w:t>
        <w:br/>
        <w:t>Бедіп</w:t>
        <w:br/>
        <w:t>Іһ:-Ә5%4гТоЕ1оат(Еогш1.5бег11.ТехЕ); //Стерженнін узындыгы</w:t>
        <w:br/>
        <w:t>п:-Тгипс(1%10); //Дискрет элементтер саны</w:t>
        <w:br/>
        <w:t>аш-Һ/п;</w:t>
        <w:br/>
        <w:t>бес Пепдеһ</w:t>
        <w:br/>
        <w:t>бес Пепдеһ</w:t>
        <w:br/>
        <w:t>бес Пепдеһ</w:t>
        <w:br/>
        <w:t>бес Пепдеһ</w:t>
        <w:br/>
        <w:t>бес Пепдеһ</w:t>
        <w:br/>
        <w:t>бес Пепдеһ</w:t>
        <w:br/>
        <w:t>ПеГУрг,п);</w:t>
        <w:br/>
        <w:t>БеТТеш,п);</w:t>
        <w:br/>
        <w:t>МарОрг,п</w:t>
        <w:br/>
        <w:t>МарТеп,п</w:t>
        <w:br/>
        <w:t>МаріІз%,п</w:t>
        <w:br/>
        <w:t>)</w:t>
        <w:br/>
        <w:t>)</w:t>
        <w:br/>
        <w:t>БеҒІзЕ,п);</w:t>
        <w:br/>
        <w:t>)</w:t>
        <w:br/>
        <w:t>)</w:t>
        <w:br/>
        <w:t>)</w:t>
        <w:br/>
        <w:t>үке</w:t>
        <w:br/>
        <w:t>Бег х.КочСочпһЕс-п;</w:t>
        <w:br/>
        <w:t>Х:-0.05;</w:t>
        <w:br/>
        <w:t>Тог і:-0 %о п-1 9 Бедіп</w:t>
        <w:br/>
        <w:t>ші:-ЗЕгТоҒ1оаЖ(/х.Се115(141,11);</w:t>
        <w:br/>
        <w:t>11:-З%егТоЕІоа(/х.Се115(142,11);</w:t>
        <w:br/>
        <w:t>Бел гІ11:-(ч3-чі)/ашу</w:t>
        <w:br/>
        <w:t>БВеЕ х.Се115(0,11:-"Е(х) "“ІпЕТоб4г(1і-1)4"|Іх-"«Е1оаҰТобіг(Х)5717;</w:t>
        <w:br/>
        <w:t>ВеЕ х.Се115(1,11:-ҒІоаҰ4ТобігЕ (Ве рг(11, ҒЕіхей,100,10);</w:t>
        <w:br/>
        <w:t>Х:-Х-0.1;</w:t>
        <w:br/>
        <w:t>епа;</w:t>
        <w:br/>
        <w:t>Бег Т.КочСочпһЕс-п;</w:t>
        <w:br/>
        <w:t>кі Х:-0.05;</w:t>
        <w:br/>
        <w:t>Тог і:-0 %о п-1 9% Бедіп</w:t>
        <w:br/>
        <w:t>А1Та:-5%гТоҒ1оаЧ(А11аХ.Се115ІК-1,11);</w:t>
        <w:br/>
        <w:t>Тх:-ӘегТоР1оас(Еогт1.ТТх.Се115(%-1,11);</w:t>
        <w:br/>
        <w:t>Ге1ТешІ11:--А1ТахТя;</w:t>
        <w:br/>
        <w:t>БВеЕ Т.Се115(0,11:-"Е(Т) "“ІпЕТоб4г(1і-1)-"|х- «ЕІ1оаҰТовіг(Х)5717;</w:t>
        <w:br/>
        <w:t>ПеҒ Т.Се115|1,11:-ҒІоаҰТоЗеғгЕ (ВеТТеш(11,ҒЕЕіхей,100,10);</w:t>
        <w:br/>
        <w:t>кі-к2;</w:t>
        <w:br/>
        <w:t>Х:-Х-0.1;</w:t>
        <w:br/>
        <w:t>епа;</w:t>
      </w:r>
    </w:p>
    <w:p>
      <w:r>
        <w:t>БВеР Ізбіп.КохСоппЕ:-пе1;</w:t>
        <w:br/>
        <w:t>190</w:t>
        <w:br/>
        <w:t>епа;</w:t>
        <w:br/>
        <w:t>ейі-6) 8а:-12; Еарі-10) віех(-19%</w:t>
        <w:br/>
        <w:t>епа</w:t>
        <w:br/>
        <w:t>е1зе Бедіп</w:t>
        <w:br/>
        <w:t>Па(1-1,1%К1:-(16ХЕрз)/(3%ҺК);</w:t>
        <w:br/>
        <w:t>Ш9(1-11:-(16%Ерз)/(3%1К)%11)&lt;К1;</w:t>
        <w:br/>
        <w:t>епа;</w:t>
        <w:br/>
        <w:t>епа;</w:t>
        <w:br/>
        <w:t>КІ-КҒІ;</w:t>
        <w:br/>
        <w:t>14Х:-ійХхе4;</w:t>
        <w:br/>
        <w:t>епа;</w:t>
        <w:br/>
        <w:t>%2;</w:t>
        <w:br/>
        <w:t>і:-0 Жо п 9% Бедіп</w:t>
        <w:br/>
        <w:t>111.Се11510,1-11:-ІһҰ4То5%4г(141);</w:t>
        <w:br/>
        <w:t>111.Се115(141,01:-ІһҰ4То5%Жг(141);</w:t>
        <w:br/>
        <w:t>Іог 1:-0 Жо п 4о</w:t>
        <w:br/>
        <w:t>іг Па(1,31-0 Еһеп</w:t>
        <w:br/>
        <w:t>ц11.Се118|7%1,1411:-"04! а -Іһ4То5Ек (141)</w:t>
        <w:br/>
        <w:t>еізе</w:t>
        <w:br/>
        <w:t>111.Се115|1%1,1411:-Е1оаЕТоЗігЕ(Па(1,11, ІЕіхеа,100,3)-"</w:t>
        <w:br/>
        <w:t>11ыІпЕТо5іг(181);</w:t>
        <w:br/>
        <w:t>111.Се115|п42,1411:-"-”;</w:t>
        <w:br/>
        <w:t>ік Ш9|11-0 Жһеп</w:t>
        <w:br/>
        <w:t>111.Се115і|п43,1411:-!0"</w:t>
        <w:br/>
        <w:t>еізе</w:t>
        <w:br/>
        <w:t>111.Се115(143,1%11|:-Е1оаЕТо5ігЕ(Шо(11,1ІЕіхеа,100,3);</w:t>
        <w:br/>
        <w:t>епа;</w:t>
        <w:br/>
        <w:t>//Таусс адісі</w:t>
        <w:br/>
        <w:t>Ток Кі-0 %о п-1 до</w:t>
        <w:br/>
        <w:t>Іог іс-Ю%1 %о п (о Бедіп</w:t>
        <w:br/>
        <w:t>Тог 3:-Ю1 «Жо п до</w:t>
        <w:br/>
        <w:t>Та(|1,31:-0а(1,11-Ча(і,к1/са(к,К1%0а(Е,11;</w:t>
        <w:br/>
        <w:t>ТЫІ1І:-ШЫІ11-ПаГ1,ЕІ/СаГЕ,ЕІЗЕШЫГЕІ;</w:t>
        <w:br/>
        <w:t>епа;</w:t>
        <w:br/>
        <w:t>Тог Кі-К даомпео 0 дао Бедіп</w:t>
        <w:br/>
        <w:t>Тог 1:-ЮӘ1 Жо п до</w:t>
        <w:br/>
        <w:t>біші-ӛшшеГа|к,71%4121;</w:t>
        <w:br/>
        <w:t>іктІ(КІ-0 Жһеп</w:t>
        <w:br/>
        <w:t>ШІКІ:-І/ТаТЕ,ЕКІЗ(ПЫІКІ-ӘЗип);</w:t>
        <w:br/>
        <w:t>біші-0;</w:t>
        <w:br/>
        <w:t>епа;</w:t>
        <w:br/>
        <w:t>/7Кималардын жылжу манін шыгару ч(ж)</w:t>
        <w:br/>
        <w:t>Пх.Се115(10,0І1:-"ш(ж) Ісмі!;</w:t>
        <w:br/>
        <w:t>Пх.Со1СойпЕ:-пе2;</w:t>
        <w:br/>
        <w:t>іог 1:-0 Жо п д Бедіп</w:t>
        <w:br/>
        <w:t>Пх.Се115(3%1,01:-"і -ІһЕТо5%Ег(131)4 (х-"жЕ1оаҰТо5%г(1%0.1)-0) 7;</w:t>
        <w:br/>
        <w:t>Пх.Се115(3%1,11:-ЕІоаЕТозігЕ(а121,11Еіхеа,100,10);</w:t>
        <w:br/>
        <w:t>епа;</w:t>
        <w:br/>
        <w:t>епа;</w:t>
      </w:r>
    </w:p>
    <w:p>
      <w:r>
        <w:t>194</w:t>
        <w:br/>
        <w:t>Ү:-Ә5ЕкТоҒ1оаЖ(ВеЕ ІзЖіп.Се115|1,11) ХМа5;</w:t>
        <w:br/>
        <w:t>СһагЕА11Ер.5егіезі(21 .АдаахҮ(Х,Ү);</w:t>
        <w:br/>
        <w:t>Еһеп пах:-пах3;</w:t>
        <w:br/>
        <w:t>; //Х осін 0-дікке жылжыту</w:t>
        <w:br/>
        <w:t>1Е (шах3&gt;шах1) апа(шах3&gt;пах2</w:t>
        <w:br/>
        <w:t>Ргозепа(шіп,шах,4</w:t>
        <w:br/>
        <w:t>Х:-Х-0.1;</w:t>
        <w:br/>
        <w:t>епа;</w:t>
        <w:br/>
        <w:t>епда;</w:t>
        <w:br/>
        <w:t>15 (шіпі&lt;шіп2) ала(шіпі&lt;шіп3) Жһеп ші</w:t>
        <w:br/>
        <w:t>1Е (шіп2&lt;шіп1) апа(шіп2&lt;шіп3) Жһеп ші</w:t>
        <w:br/>
        <w:t>15 (шіп3&lt;шіп1) апа(шіп3&lt;шіп2) «Һеп шіп:</w:t>
        <w:br/>
        <w:t>1Е (шахі&gt;шпах2) апа(шахі»пах3) «Һеп ша</w:t>
        <w:br/>
        <w:t>1Е (шах2&gt;пах1) апа(шах2&gt;пах3) «Һеп шах:</w:t>
        <w:br/>
        <w:t>( )</w:t>
        <w:br/>
        <w:t>)</w:t>
        <w:br/>
        <w:t>епа;</w:t>
        <w:br/>
        <w:t>ргоседиге ТЕогш2.Кегпей(Маз:Ееа1; сһҺһ:Сһаг);</w:t>
        <w:br/>
        <w:t>уак</w:t>
        <w:br/>
        <w:t>Х,Ү, 1 Ееа1;</w:t>
        <w:br/>
        <w:t>шіп,шах:Кеа1;</w:t>
        <w:br/>
        <w:t>шіпі,шахі,шіп2,штах2,шіпЗ,шах3:Веа1;</w:t>
        <w:br/>
        <w:t>1,1,1:Іпеедек;</w:t>
        <w:br/>
        <w:t>Бедіп</w:t>
        <w:br/>
        <w:t>һ:-Ә5%4гТоЕ1оаЧ(Еогш1.5%4ег11.ТехЕ);</w:t>
        <w:br/>
        <w:t>пс-Тгипс(1%10);</w:t>
        <w:br/>
        <w:t>СһагкЕхых.Ті%1е.ТехЕ.ТехЕ:-"Масштаб: "ксһ«БіоаЖТо5%Ек(Маз)-"</w:t>
        <w:br/>
        <w:t>Серпінділік кернеу";</w:t>
        <w:br/>
        <w:t>СһагЖЕхох.һҺетЕАхіз.Ті%1е.СарҰбіоп:- "Кернеудің мані бх</w:t>
        <w:br/>
        <w:t>ІкГ/см”21%;</w:t>
        <w:br/>
        <w:t>СһагЕЕТЫТ.Ті%1е.ТехЕ.ТехЕ:-"Масштаб: "ксһ-БіоаЖТо5%Ек(Маз)-"</w:t>
        <w:br/>
        <w:t>Температуралык кернеу";</w:t>
        <w:br/>
        <w:t>СһагЖтЕТЫТ.ҺегЕАхіз.Ті%1е.СарҰЖіоп:- "Кернеудің мані бт</w:t>
        <w:br/>
        <w:t>ІкГ/см”21%;</w:t>
        <w:br/>
        <w:t>СһагЕЕБ.ТіЕ1е.ТехЕ.ТехЕ:-"Масштаб: "ксһ«БіоаҰТо5%г (Маз)-"</w:t>
        <w:br/>
        <w:t>Кернеу";</w:t>
        <w:br/>
        <w:t>СһагЖЕр.һҺеТттАхіз.Ті51е.Сарбіоп:-"Кернеудін мані б ІкГ/см”217;</w:t>
        <w:br/>
        <w:t>СһагЕА1І1ЕБ.Ті%1е.ТехЕ.Техб:-"Масштаб: "әсһе«БіоаЖТо5Ек(Маз)-"</w:t>
        <w:br/>
        <w:t>Кернеу компоненттері";</w:t>
        <w:br/>
        <w:t>СһасЖА11ЕБ.ҺеТЕАхіз.Ті51е.СарҰбіоп:-"Кернеудін мані ІкГ/см”21%;</w:t>
        <w:br/>
        <w:t>15 сһ-"/" Жһеп Маз:-1/Маз;</w:t>
        <w:br/>
        <w:t>шах ЕкЕТоҒ1оаҰЖ(Мар х.Се115(1,01);</w:t>
        <w:br/>
        <w:t>шіп ЕгТоЕ1оа%Ж(Мар х.Се118(1,01);</w:t>
        <w:br/>
        <w:t>Жог |:-1 Жо Мар х.Со1СовйһіЕ-1 до Бедіп</w:t>
        <w:br/>
        <w:t>Х:-0.05;</w:t>
      </w:r>
    </w:p>
    <w:p>
      <w:r>
        <w:t>СһагЖтЕхрх.5егіезІ3-11.С1еваг;</w:t>
        <w:br/>
        <w:t>іог і:-0 Жо п-1 (о Бедіп</w:t>
        <w:br/>
        <w:t>Ү:-ӘЕсТоҒ1оаҰЖ(Мар х.Се115(1,11)%Маз;</w:t>
        <w:br/>
        <w:t>СһагЕЕхых.5егіезіІ1-11.А4ахҮ(хХ,Ү);</w:t>
        <w:br/>
        <w:t>Х:-Х-0.1;</w:t>
        <w:br/>
        <w:t>1Е Ү&gt;шпах Еһеп шах:-Ү;</w:t>
        <w:br/>
        <w:t>1 Ү&lt;шіп Жһеп шіп:-Үү;</w:t>
        <w:br/>
        <w:t>епа;</w:t>
        <w:br/>
        <w:t>182</w:t>
        <w:br/>
        <w:t>ргоседциге ТЕогш2.ТеріоПргиа;</w:t>
        <w:br/>
        <w:t>уак</w:t>
        <w:br/>
        <w:t>1,1,Е,п,14Х,ш,ей,еа,ер,с:Іпбедег;</w:t>
        <w:br/>
        <w:t>Ерз,А11,шах,шіп,Ргез,95ш</w:t>
        <w:br/>
        <w:t>вісөнаш, Ұ2бапатыға ЕЕ</w:t>
        <w:br/>
        <w:t>х,Еі,ЕІ,ЕК:Кезі;</w:t>
        <w:br/>
        <w:t>Ті,Т1,Ті:Ееа1;</w:t>
        <w:br/>
        <w:t>1А,4А,КА:Беа1;</w:t>
        <w:br/>
        <w:t>А1Ға 1і,А1Ға 3,А1%Ға Е:Веа1;</w:t>
        <w:br/>
        <w:t>Та:аггау оҒ аггау о: Беа1;</w:t>
        <w:br/>
        <w:t>Пі:аггау оҒ Іпбедег;</w:t>
        <w:br/>
        <w:t>П,Шы:аггау оР Кег1;</w:t>
        <w:br/>
        <w:t>5Е,І, 1 К:Ееа1;</w:t>
        <w:br/>
        <w:t>Бедіп</w:t>
        <w:br/>
        <w:t>Іһ:-Ә5%4гТоЕ1оаЖ(Еогш1.54ег11.ТехЕ); //Стерженнін узындыгы</w:t>
        <w:br/>
        <w:t>п:-Тгипс(1%10); //Дискрет элементтер саны</w:t>
        <w:br/>
        <w:t>бекПҺепатҺ(Уа,п-1);</w:t>
        <w:br/>
        <w:t>Іог 1:-0 4о п (о</w:t>
        <w:br/>
        <w:t>бектҺепатһ(Оа|11,л41);</w:t>
        <w:br/>
        <w:t>бекБепатһ(Г5,п-1);</w:t>
        <w:br/>
        <w:t>бекТҺепатһ(У,пғ1);</w:t>
        <w:br/>
        <w:t>бекһепдЕһ(Ці,пе1);</w:t>
        <w:br/>
        <w:t>1Ғ Ғогші.Е В1.Техі&lt;&gt;!" Жһеп г1:-5ікТоК1оаЕ(Ғогт1.Е Е1.ТехЖ);</w:t>
        <w:br/>
        <w:t>1Ғ Ғогші.Е В2.Техі&lt;&gt;"" Жһеп г2:-5ікТоР1оа(Ғогт1.Е Е2.Тех%4);</w:t>
        <w:br/>
        <w:t>1Ғ Ғогші.Е В3.Техі&lt;&gt;!" Жһеп г3:-5ікТоҒ1оаЕ(Ғогт1.Е Е3.ТехЖ);</w:t>
        <w:br/>
        <w:t>іЕ 5о1СҺВох.Сһескеа Жһеп 11(|01:</w:t>
        <w:br/>
        <w:t>іЕ ОпСҺВох.Сһескеа ЖһҺеп ІЛ.(а|:</w:t>
        <w:br/>
        <w:t>А1Ғ:-5ігТоҒКІоаЖ(ҺЕА.ТехЕ); //А1ТҒа -сопв%</w:t>
        <w:br/>
        <w:t>А1татх; //Температурага тауелді А1Та-нін манін аныктау</w:t>
        <w:br/>
        <w:t>процедурасы</w:t>
        <w:br/>
        <w:t>ІКі-2%1/п;</w:t>
        <w:br/>
        <w:t>ші-і; КЮі-0; сі-1; 14Х:-1; хі-0;</w:t>
        <w:br/>
        <w:t>г1Сопз%:-гі; г2Сопв%:-г2;</w:t>
        <w:br/>
        <w:t>Тог 1:-1 Жо (п діу 2) до Бедіп</w:t>
      </w:r>
    </w:p>
    <w:p>
      <w:r>
        <w:t>15 Еогш1.іЕогшпа.Сарбіоп - 11" Жһеп Бедіп</w:t>
        <w:br/>
        <w:t>15 1&gt;1 Жһеп г1:-ү2;</w:t>
        <w:br/>
        <w:t>Хі-Х- ІК;</w:t>
        <w:br/>
        <w:t>үҮ2:-(((1,-х)хк1СопвЕ) /Һ)ы((х%Ұс2СопвЕ)/ 1);</w:t>
        <w:br/>
        <w:t>епа;</w:t>
        <w:br/>
        <w:t>5к:-КішаАйдап(ғ1,г2,гү3);</w:t>
        <w:br/>
        <w:t>%2; ешпі-0; еа:-0; ер:-0;</w:t>
        <w:br/>
        <w:t>Ерз:-ӘӛегТоҒіоае(ҺЕЕ.Техе)%5Қ;</w:t>
        <w:br/>
        <w:t>Іог іс-іІзЕ Жо п до</w:t>
        <w:br/>
        <w:t>ік ТІ1(1-11-0 Жһеп Бедіп</w:t>
        <w:br/>
        <w:t>192</w:t>
        <w:br/>
        <w:t>ӛсго11Ваг1:</w:t>
        <w:br/>
        <w:t>ӛсго11Вак2:</w:t>
        <w:br/>
        <w:t>ӛсго11Ваг3:</w:t>
        <w:br/>
        <w:t>ӛсго11Вагғ4:</w:t>
        <w:br/>
        <w:t>ӛсго11Ваг</w:t>
        <w:br/>
        <w:t>ӛсго11Вагб:</w:t>
        <w:br/>
        <w:t>В?2Рапе113:</w:t>
        <w:br/>
        <w:t>Іаре146: Т</w:t>
        <w:br/>
        <w:t>ӛріпедік1:</w:t>
        <w:br/>
        <w:t>Е2ВадіоВав</w:t>
        <w:br/>
        <w:t>Е?Вадіовав</w:t>
        <w:br/>
        <w:t>В?2Рапе114:</w:t>
        <w:br/>
        <w:t>Іаре119: Т</w:t>
        <w:br/>
        <w:t>міасҺХ: ТЕ</w:t>
        <w:br/>
        <w:t>Іаре121: Т</w:t>
        <w:br/>
        <w:t>Іаре120: Т</w:t>
        <w:br/>
        <w:t>НеіаһЕҮ: Т</w:t>
        <w:br/>
        <w:t>Іаре122: Т</w:t>
        <w:br/>
        <w:t>ргоседиге</w:t>
        <w:br/>
        <w:t>ргоседиге</w:t>
        <w:br/>
        <w:t>ТСіІозеАсФіоп);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ргоседиге</w:t>
        <w:br/>
        <w:t>ргоседчге</w:t>
      </w:r>
    </w:p>
    <w:p>
      <w:r>
        <w:t>ргоседчге</w:t>
        <w:br/>
        <w:t>ргоседиге</w:t>
        <w:br/>
        <w:t>ргоседчге</w:t>
        <w:br/>
        <w:t>ргоседиге</w:t>
        <w:br/>
        <w:t>ргоседчге</w:t>
        <w:br/>
        <w:t>ргоседчге</w:t>
        <w:br/>
        <w:t>ргоседиге</w:t>
        <w:br/>
        <w:t>ргоседчге</w:t>
        <w:br/>
        <w:t>Т5ӛсго11Вак;</w:t>
        <w:br/>
        <w:t>Т5ӛсго11Вагк;</w:t>
        <w:br/>
        <w:t>Т5ӛсго11Ваг;</w:t>
        <w:br/>
        <w:t>Т5ӛсго11Вағ;</w:t>
        <w:br/>
        <w:t>Т5ӛсго11Вағк;</w:t>
        <w:br/>
        <w:t>Т5ӛсго11Вак;</w:t>
        <w:br/>
        <w:t>ТЕ2Рапе1;</w:t>
        <w:br/>
        <w:t>Шаре1;</w:t>
        <w:br/>
        <w:t>Тӛріпеді%;</w:t>
        <w:br/>
        <w:t>Жоп5: ТЕ2ВайіоВчЕбоп;</w:t>
        <w:br/>
        <w:t>Жопб: ТЕз2ВайіоВчЕбоп;</w:t>
        <w:br/>
        <w:t>ТЕ2Рапе1;</w:t>
        <w:br/>
        <w:t>Шаре1;</w:t>
        <w:br/>
        <w:t>28ріпеді%;</w:t>
        <w:br/>
        <w:t>Шаре1;</w:t>
        <w:br/>
        <w:t>Шаре1;</w:t>
        <w:br/>
        <w:t>Р25ріпедін;</w:t>
        <w:br/>
        <w:t>Шаре1;</w:t>
        <w:br/>
        <w:t>Вадбгор1С11сЕ(бепдег: ТОрБ3ес%);</w:t>
        <w:br/>
        <w:t>БЕогпСіовзе(ӘЗелдег: Тор1есЕе;</w:t>
        <w:br/>
        <w:t>чаг</w:t>
        <w:br/>
        <w:t>Еогшбезітгоу(Зепдег: ТОБ)есЕ);</w:t>
        <w:br/>
        <w:t>мЗСІісі(5елпдес: ТОрЗес%);</w:t>
        <w:br/>
        <w:t>В2ВаазоВиефоп1С11сЕ(Зелпдег: ТОБ1 есе);</w:t>
        <w:br/>
        <w:t>В2ВайзоВиееоп2С11сЕ(Зелдег: ТОР есе)</w:t>
        <w:br/>
        <w:t>СошроВохӛріауС11ісі(5епдег: ТОБ1есі);</w:t>
        <w:br/>
        <w:t>В25ріпейікіСһапде(5епдегс: ТОР) есі);</w:t>
        <w:br/>
        <w:t>В2віЖвеп2Сі1ісі(5елпдег: ТОБД есі);</w:t>
        <w:br/>
        <w:t>ЕогшӘӛһом(белдег: ТОБЗесЖ);</w:t>
        <w:br/>
        <w:t>МІ7СІ1сі(5епдес: ТОР) есі);</w:t>
        <w:br/>
        <w:t>5о1СҺВохС11сЕ(5епдес: ТОБ4есі);</w:t>
        <w:br/>
        <w:t>ОпСсҺВохС11сЕ(бепдег: ТОБЗ есі);</w:t>
        <w:br/>
        <w:t>В2ВіЖвВеп6Сіісі(5елпдег: ТОР есі);</w:t>
        <w:br/>
        <w:t>А1ТҒатх;</w:t>
        <w:br/>
        <w:t>ЕХЕТЕ ЕрзХЕрзТЕрз;</w:t>
        <w:br/>
        <w:t>ТеріоПргсчва;</w:t>
        <w:br/>
        <w:t>ГеТогпазіа(Маз:Веа1; сһ:Сһаг);</w:t>
      </w:r>
    </w:p>
    <w:p>
      <w:r>
        <w:t>Кегпепй(Маз:Веа1; сһ:Сһак);</w:t>
        <w:br/>
        <w:t>Ргсозепа(шіп,шах:Кеаі; К:Іпкседег);</w:t>
        <w:br/>
        <w:t>бгаТтіКУА1ІҒа(Маз:Веа1; сһ:Сһаг);</w:t>
        <w:br/>
        <w:t>айач1С1ісі(5епдег: ТОрД есі);</w:t>
        <w:br/>
        <w:t>Тоо1Виеболһ1С11сКк(бепдег: ТОрЗес%);</w:t>
        <w:br/>
        <w:t>Тоо1Виееоһ2С11сКк(бепдег: ТОБЗес%);</w:t>
        <w:br/>
        <w:t>В2ТгасЕВаг1Сһапде(5епдегс: ТОР) есі);</w:t>
        <w:br/>
        <w:t>В2ТгасЕВаг2Сһапде(5епдегс: ТОр1 есі);</w:t>
        <w:br/>
        <w:t>В?2ТгасЕВаг3Сһапде(5епдег: ТОрД есі);</w:t>
        <w:br/>
        <w:t>В2ТгасЕВаг4Сһапде(5епдег: ТОр1 есі);</w:t>
        <w:br/>
        <w:t>СҺһвохзрС1і1сЕ(Әепдегс: ТОБ есе);</w:t>
        <w:br/>
        <w:t>бВаг3р1Сһапде(5епдес: ТОБ1есЕ);</w:t>
        <w:br/>
        <w:t>ЗбВаг3р2Сһапде(5епдес: ТОр1есЕі);</w:t>
        <w:br/>
        <w:t>5Ваг3р3Сһапде(Ә5епдес: ТОБ1есЕ);</w:t>
        <w:br/>
        <w:t>бВаг3р4Сһапде(Ә5епдегс: ТОРБДесЕ);</w:t>
        <w:br/>
        <w:t>бВаг3р5Сһапде(5епдес: ТОр1есЕі);</w:t>
        <w:br/>
        <w:t>177</w:t>
        <w:br/>
        <w:t>АсЖіоп:</w:t>
        <w:br/>
        <w:t>ОпСҺВох.Елар1ей:-Еа15е;</w:t>
        <w:br/>
        <w:t>епа;</w:t>
        <w:br/>
        <w:t>епа;</w:t>
        <w:br/>
        <w:t>ргосейчиге ТЕогш2.ОпсҺВохС11ісЕ(Зелпдег: ТОБ1есЕі);</w:t>
        <w:br/>
        <w:t>Бедіп</w:t>
        <w:br/>
        <w:t>1Ғ ОпСҺВох.Сһескей-Тгпе “һҺеп редіп</w:t>
        <w:br/>
        <w:t>Ішаде1.Рісіпге.ІһоайдЕгошЕі1е(Еосш1.Айгс.Сарбіоп- "ҚВМР</w:t>
        <w:br/>
        <w:t>?пасһок(ХаХ.Бшр");</w:t>
        <w:br/>
        <w:t>5о1СҺВох.Епар1ей:-Тгпе;</w:t>
        <w:br/>
        <w:t>ела</w:t>
        <w:br/>
        <w:t>е1зе Бедіп</w:t>
        <w:br/>
        <w:t>Ішаде1.Рісіпге.ІһоайдЕгошЕі1е(Еост1.Айгс.Сарбіоп- "5ҚВМР</w:t>
        <w:br/>
        <w:t>тпасһок(Хи.Бшр");</w:t>
        <w:br/>
        <w:t>501СҺВох.Епар1ей:-Ға15е;</w:t>
        <w:br/>
        <w:t>епа;</w:t>
        <w:br/>
        <w:t>епа;</w:t>
        <w:br/>
        <w:t>ргоседиге ТЕогш2.А1ТҒатТХ;</w:t>
        <w:br/>
        <w:t>уак</w:t>
        <w:br/>
        <w:t>А11Е,Р,Ер51:Веа1;</w:t>
        <w:br/>
        <w:t>5Т,5Р:Веа1; //Температура жане куштін асерінен узару</w:t>
        <w:br/>
        <w:t>ІТ,ІЬР:ЕКеа1; //Температура жане куштін асерінен узару</w:t>
        <w:br/>
        <w:t>Тх,Һ,аһ:Веа1;</w:t>
        <w:br/>
        <w:t>Ті,Т1,Ті:Ееа1;</w:t>
        <w:br/>
        <w:t>а1і:аггау оҰ Веа1;</w:t>
        <w:br/>
        <w:t>а11,а12,а13,а11а1,а1Ға2,а11а3:Веа1;</w:t>
        <w:br/>
        <w:t>1,1,Е,һ:Іһкедег;</w:t>
        <w:br/>
        <w:t>Бедіп</w:t>
        <w:br/>
        <w:t>ЕгТоғЕІоак(Еосш1.5Еес11.ТехЕ);</w:t>
        <w:br/>
        <w:t>гыпс(1%10);</w:t>
        <w:br/>
        <w:t>Һ/т;</w:t>
      </w:r>
    </w:p>
    <w:p>
      <w:r>
        <w:t>іЕ ШЕА.Техі&lt;&gt;!"!" Жяһеп А11:-Ә4гТоЕ1оак(І1ЕА.ТехЖ); //А1Та-ның</w:t>
        <w:br/>
        <w:t>мані</w:t>
        <w:br/>
        <w:t>1Е ШЕЕ.Техі&lt;&gt;"" %ЯҺһеп Ерзі:-ӘтЕТоЕ1оат(ҺЕЕ.ТехЕ); //Катандық</w:t>
        <w:br/>
        <w:t>коэффициентінін мані</w:t>
        <w:br/>
        <w:t>іЕ ІЕР.Техі&lt;&gt;!! «МҺеп Р:-ЗЖкТоЕ1оаЖ(ҺЕР.Тех%); //Созушы</w:t>
        <w:br/>
        <w:t>куштін мані</w:t>
        <w:br/>
        <w:t>А1ТаХ.Со1СочпЕ:-Еогт1.ТТх.Со1Сочпе;</w:t>
        <w:br/>
        <w:t>А1ТаХ.ВочСочпЕ:-Еогт1.ТТх.ЕВоясойпе;</w:t>
        <w:br/>
        <w:t>5Т ІТ ШР.Со1СочпЕ:-Еогш1.ТТх.ЕВомСоцпЕ;</w:t>
        <w:br/>
        <w:t>5Р:-різзаг(5ЕгТоҒ1оаЖ(Еогп1.Е В1.Тех%)); //Стержен кимасынын</w:t>
        <w:br/>
        <w:t>ауданын табу</w:t>
        <w:br/>
        <w:t>бекТҺепатҺ(а1,2%п-1);</w:t>
        <w:br/>
        <w:t>Тог Кі-1 %о Еогш1.ТТх.БЕочСоппФ-1 ао Бедіп</w:t>
        <w:br/>
        <w:t>Ток 0 %о 2%п ао</w:t>
        <w:br/>
        <w:t>сазе А1ТаЕпдігі.ТаБІпдех оҒ</w:t>
        <w:br/>
        <w:t>0:1ог і:-1 %о ТА1Ға.Со1Совп%Е-2 до Бедіп</w:t>
        <w:br/>
        <w:t>Тх:-ЗегТоРІ1оак(Еогт1.ТТх.Се115(1%1,К1);</w:t>
        <w:br/>
        <w:t>188</w:t>
        <w:br/>
        <w:t>Бедіп</w:t>
        <w:br/>
        <w:t>ПасаМод4ч1е3.5415р1ауМап.Пе1ебе;</w:t>
        <w:br/>
        <w:t>епа;</w:t>
        <w:br/>
        <w:t>ргосейчаге ТЕогш9.В2віЖВіпіСіісЕ(бепдег:</w:t>
        <w:br/>
        <w:t>Бедіп</w:t>
        <w:br/>
        <w:t>С1озе;</w:t>
        <w:br/>
        <w:t>епа;</w:t>
        <w:br/>
        <w:t>епа.</w:t>
        <w:br/>
        <w:t>212</w:t>
        <w:br/>
        <w:t>Тор3 есе);</w:t>
        <w:br/>
        <w:t>п5ез БағаМойш1е, 1л11%1;</w:t>
        <w:br/>
        <w:t>15В х.ағп)</w:t>
        <w:br/>
        <w:t>ргосейчаге ТЕогш8.ВепМемСіісі(5епдег: ТОрБД есі);</w:t>
        <w:br/>
        <w:t>Бедіп</w:t>
        <w:br/>
        <w:t>БағтаМой4ш1е3.%Е51Кхх.Аррепа;</w:t>
        <w:br/>
        <w:t>Е?ПВЕдін1.5еЖЕосиз;</w:t>
        <w:br/>
        <w:t>епа;</w:t>
        <w:br/>
        <w:t>ргосейаге ТЕогш8.Еогшӛһом(Әепдес: ТОБДесЕ);</w:t>
        <w:br/>
        <w:t>Бедіп</w:t>
        <w:br/>
        <w:t>БасаМодЧ1е3.%р1Кхх.Ореп;</w:t>
        <w:br/>
        <w:t>епа;</w:t>
        <w:br/>
        <w:t>ргоседчге ТЕогш8.КЕогшСіозе(Әепдег: Тор есе; уаг Аск1оп:</w:t>
        <w:br/>
        <w:t>ТСіІозеАсФіоп);</w:t>
        <w:br/>
        <w:t>Бедіп</w:t>
        <w:br/>
        <w:t>Асбіоп:-саЕгее;</w:t>
      </w:r>
    </w:p>
    <w:p>
      <w:r>
        <w:t>БасаМо4ш1е3З.ер1Кхх.Сі1озе;</w:t>
        <w:br/>
        <w:t>Еогп1.ВТгце.С1ісЕк;</w:t>
        <w:br/>
        <w:t>епа;</w:t>
        <w:br/>
        <w:t>ргосейаиге ТЕогш8.ЕогшВезігоу (5епдег: ТОрБД есе);</w:t>
        <w:br/>
        <w:t>Бедіп</w:t>
        <w:br/>
        <w:t>Еогп8:-Мі11;</w:t>
        <w:br/>
        <w:t>епа;</w:t>
        <w:br/>
        <w:t>ргосейчаге ТЕогш8.Веп5ауС1ісі(5епдег: ТОрД есі);</w:t>
        <w:br/>
        <w:t>Бедіп</w:t>
        <w:br/>
        <w:t>БабаМодц1е3.4Б1Кхх.РозЕ;</w:t>
        <w:br/>
        <w:t>епа;</w:t>
        <w:br/>
        <w:t>ргосейаге ТЕогш8.ВелреіСсі1ісі(5епдегс: ТОрБД есі);</w:t>
        <w:br/>
        <w:t>Бедіп</w:t>
        <w:br/>
        <w:t>ПасаМоаш1е3.651Кхх.Пе1есе;</w:t>
        <w:br/>
        <w:t>епа;</w:t>
        <w:br/>
        <w:t>ргосейчиге ТЕогш8.ВепСапС1ісі(5епдегс: ТОр) есі);</w:t>
        <w:br/>
        <w:t>Бедіп</w:t>
        <w:br/>
        <w:t>БабаМод4ц1е3З.еБІКхх.Сапсе1;</w:t>
        <w:br/>
        <w:t>епа;</w:t>
        <w:br/>
        <w:t>ргосейпге ТЕогш8.В2Тоо1Виебоһ1С11сКк(5епдег: ТОБЗес%);</w:t>
        <w:br/>
        <w:t>Бедіп</w:t>
        <w:br/>
        <w:t>С1озе;</w:t>
        <w:br/>
        <w:t>епа;</w:t>
        <w:br/>
        <w:t>епа.</w:t>
        <w:br/>
        <w:t>8) Ыстыққа төзімді құймаларды (сплавтарды) базаға ендіру терезесі мен</w:t>
        <w:br/>
        <w:t>оның бағдарламалық коды (листинг)</w:t>
        <w:br/>
        <w:t>ппік 111189;</w:t>
        <w:br/>
        <w:t>іптегіасе</w:t>
        <w:br/>
        <w:t>пізез</w:t>
        <w:br/>
        <w:t>Міпдом5, Меззадез, 5үзГ4115, УагіапЕз, Сі1авзез, бгарһісв,</w:t>
        <w:br/>
        <w:t>Сопіго15, Еогшв,</w:t>
        <w:br/>
        <w:t>Біа1045, Е2Вчаебоп, В?ОВМау, 5%аСігіз, МазХ, Е2ЕЙдіК, Е2БрВЕдІЖ,</w:t>
        <w:br/>
        <w:t>Сбгій45,</w:t>
        <w:br/>
        <w:t>ПВсгій45, ВҺ?рвсгіа, ВҺ?2Рапе1, Ішді1з%, ЕхЕСЕгІ5, БВС%г15,</w:t>
        <w:br/>
        <w:t>Е2рВСпро;</w:t>
        <w:br/>
        <w:t>жүре</w:t>
        <w:br/>
        <w:t>209</w:t>
        <w:br/>
        <w:t>сазе Вай4бгор1.І%епшіпдех оҒ</w:t>
        <w:br/>
        <w:t>0:5:- БеТогшазіа ";</w:t>
        <w:br/>
        <w:t>1шб5т-"Керпем !;</w:t>
        <w:br/>
        <w:t>епа;</w:t>
        <w:br/>
        <w:t>ЗбауеРісілгеПіа1041.Е11еМаше:-5;</w:t>
        <w:br/>
        <w:t>1Е ЗауеРісілгебіа1о41.Ехесібе Еһеп</w:t>
        <w:br/>
        <w:t>сазе ЗекгТоіІһЕ(Ір1.Сарбіоп) оҒ</w:t>
        <w:br/>
        <w:t>1:Бедіп</w:t>
        <w:br/>
        <w:t>СһагЧЕхых.міаЕҺ:-ніаЕҺХ.Іліуаіпе;</w:t>
        <w:br/>
        <w:t>СһагЧЕхых.НеідһЕ:-НеіаһЕҮ.ІпЕУа1ле;</w:t>
        <w:br/>
        <w:t>СһагЧЕхых.5ачуеТоВітшарҒ11е(5ауеРісілгеріа1041.Е11еМаше-БатеТо5%г</w:t>
        <w:br/>
        <w:t>(Пағе)%" 1.Бшр");</w:t>
        <w:br/>
        <w:t>епа;</w:t>
        <w:br/>
        <w:t>2:редіп</w:t>
        <w:br/>
        <w:t>СһагЧЕТЬЫТ.МіаЕҺ:-ніаЕҺХ.Іпіуаіпе;</w:t>
        <w:br/>
        <w:t>СһагЖЕТЬЫТ.НеідһЕ:-НеізҺЕҮ.ІпЕУа1іле;</w:t>
        <w:br/>
        <w:t>СһагЖтЕТЫТ.5ачеТоВі%ларЕ11е(5ачеРісілгеПіа1041.Е11еМаше-БабеТо5іг</w:t>
        <w:br/>
        <w:t>(Пағе)-" 2.рБпар");</w:t>
        <w:br/>
        <w:t>епа;</w:t>
        <w:br/>
        <w:t>З:редіп</w:t>
      </w:r>
    </w:p>
    <w:p>
      <w:r>
        <w:t>СһагЖЕр.міаЕҺ:-мізЕҺХ.ІпЕУа1пе;</w:t>
        <w:br/>
        <w:t>СһагЖЕБ.Неіаһ%Е:-НеіаҺһЕҮ.ІлЕУуа1пе;</w:t>
        <w:br/>
        <w:t>СһагЧЕБ.ЗауеТоВі%тшпарҒі1е(бауерісіеспгебіа1041.Е11еМапе”ПағеТовеге(р</w:t>
        <w:br/>
        <w:t>а«е)%" 3.Бшр");</w:t>
        <w:br/>
        <w:t>епа;</w:t>
        <w:br/>
        <w:t>4:Бедіп</w:t>
        <w:br/>
        <w:t>СһагЖА11Ер.МідЕҺ:-нісЕҺХ.Іпіуа1пе;</w:t>
        <w:br/>
        <w:t>Сһаг%ЖА11ЕБ.НеідһЕ:-НеіаһеҮ.ІпЕУа1че;</w:t>
        <w:br/>
        <w:t>Сһаг%А11Ер.5ачеТоВітшпарЕ11е(5ауерісілгеПіа1041.Е11еМаше-БағееТо5Е</w:t>
        <w:br/>
        <w:t>г(БПате)%ы" 4.Бир");</w:t>
        <w:br/>
        <w:t>епа;</w:t>
        <w:br/>
        <w:t>епа;</w:t>
        <w:br/>
        <w:t>1%</w:t>
        <w:br/>
        <w:t>епа;</w:t>
        <w:br/>
        <w:t>ргосейчиге ТЕогш2.Зауе1С11сКк(бепдег: ТОрЗес%);</w:t>
        <w:br/>
        <w:t>Бедіп</w:t>
        <w:br/>
        <w:t>Е2Ві4В%п4.С11сЕ;</w:t>
        <w:br/>
        <w:t>епа;</w:t>
        <w:br/>
        <w:t>ргосейчаге ТЕогш2.Тоо1Ваееоп8С1ісЕі(5епдегс: ТОРБД есі);</w:t>
        <w:br/>
        <w:t>Бедіп</w:t>
        <w:br/>
        <w:t>15 Тоо1Вчиееоп8 .Бочяп «һеп</w:t>
        <w:br/>
        <w:t>ТА1Ғадһ.ТеГЕАхіз.сгіа.,ізір1е:-Тгше</w:t>
        <w:br/>
        <w:t>еізе</w:t>
        <w:br/>
        <w:t>ТА1Ғадһ.ШҺеГЕАхіз.сгіа.Мізір1е:-Ға1зе;</w:t>
        <w:br/>
        <w:t>епа;</w:t>
        <w:br/>
        <w:t>ргосейпге ТЕогш2.Тоо1ВиЕеоп10С11іск(Ә5епдег: ТОБҘес%);</w:t>
        <w:br/>
        <w:t>205</w:t>
        <w:br/>
        <w:t>5:-Мар х.Се115(0,114-- “;</w:t>
        <w:br/>
        <w:t>Ва ҒЗауе.Шіпез.Ад44(5-Мар х.Се115(|1,11);</w:t>
        <w:br/>
        <w:t>епа;</w:t>
        <w:br/>
        <w:t>епа;</w:t>
        <w:br/>
        <w:t>4:Бедіп</w:t>
        <w:br/>
        <w:t>ВаГі5ауе.Шіпез.Ай44("-----Температуралык кернеу-</w:t>
        <w:br/>
        <w:t>Жоғ і:-0 %о Мар Т.ВочСочпЕ-1 до Бедіп</w:t>
        <w:br/>
        <w:t>5:-Мар Т.Се115(0,114-- “;</w:t>
        <w:br/>
        <w:t>Ва ҒЗауе.Шіпез.А44(5-Мар Т.Се115(1,11);</w:t>
        <w:br/>
        <w:t>епа;</w:t>
        <w:br/>
        <w:t>епа;</w:t>
        <w:br/>
        <w:t>5:редіп</w:t>
        <w:br/>
        <w:t>ВаіІ5ачуе.Іілпез.Ада("- -Кернеу-----");</w:t>
        <w:br/>
        <w:t>Жоғ і:-0 %о Мар ІзЖіп.ЕомчСойпЕ-1 до Бедіп</w:t>
        <w:br/>
        <w:t>5:-Мар ІзЖіп.Се115(0,114-- ";</w:t>
        <w:br/>
        <w:t>Ва іЗауе.ІШіпез.А44(5-Мар ІзЕіп.Се115(1,11);</w:t>
        <w:br/>
        <w:t>епа;</w:t>
        <w:br/>
        <w:t>епа;</w:t>
        <w:br/>
        <w:t>епа;</w:t>
        <w:br/>
        <w:t>Вп11Зауе.Шіпез.ЗачуетоҒЕ11е(Зауебіа1041.Е11еМаше-БатеТо5%Жг(Пағе)-"</w:t>
        <w:br/>
        <w:t>«“ЖХЕТУ?;</w:t>
        <w:br/>
        <w:t>епа;</w:t>
        <w:br/>
        <w:t>епа;</w:t>
      </w:r>
    </w:p>
    <w:p>
      <w:r>
        <w:t>ргосейчаге ТЕогш2.В2віЕВеп5СіІісЕ(бепдег: ТОБ есі);</w:t>
        <w:br/>
        <w:t>уак</w:t>
        <w:br/>
        <w:t>5:5%гіпа;</w:t>
        <w:br/>
        <w:t>Бедіп</w:t>
        <w:br/>
        <w:t>сазе Вай4бгор1.І%Жешіпдех оҒ</w:t>
        <w:br/>
        <w:t>0:5:- БеТогшазіа ";</w:t>
        <w:br/>
        <w:t>1:285:-"Кеглей !;</w:t>
        <w:br/>
        <w:t>епа;</w:t>
        <w:br/>
        <w:t>бауеРісілгеПіа1041.Е11еМаше:-5;</w:t>
        <w:br/>
        <w:t>1Е ЗауеРісісгебіа1о41.Ехесибе Еһеп Бедіп</w:t>
        <w:br/>
        <w:t>Сһас“Ехых МіаЕһ:-ніаЕҺХ.ІліУаіпе;</w:t>
        <w:br/>
        <w:t>СһагЖЕхрх.НеіаһЕ:-НеіаһЕҮ.ІпЕУа1че;</w:t>
        <w:br/>
        <w:t>СһагЧЕхых.5бачеТоВітшарҒ11е(5ачеРісілгеріа1041.Е11еМаше-БатеТо5%г</w:t>
        <w:br/>
        <w:t>(Бағе)“" 1.Бшр");</w:t>
        <w:br/>
        <w:t>СһасЖЕТЬТ.МіаЕҺ:-нілЕҺХ.Іпіуаіпе;</w:t>
        <w:br/>
        <w:t>СһагсЖтЕТЫТ.НеіаһЕ:-НеіаһЕҮ.ІпЕУа1ше;</w:t>
        <w:br/>
        <w:t>СһагЖЕТЫТ.5ачеТоВі%ларЕ11е(5ачеРісілгеПіа1041.Е11еМаше-БабеТо5іг</w:t>
        <w:br/>
        <w:t>(Ба4е)-" 2.Бир");</w:t>
        <w:br/>
        <w:t>СһастЕр мідЕһ</w:t>
        <w:br/>
        <w:t>СһасЖЕр.Незаһ</w:t>
        <w:br/>
        <w:t>1д2ЕҺХ.ІлЕУа1пе;</w:t>
        <w:br/>
        <w:t>НеіаһЕҮ.ІлЕУа1ше;</w:t>
        <w:br/>
        <w:t>СһагЧЕБ.ЗауеТоВі%тшпарҒі1е(бауерісіеспгебіа1041.Е11еМапе”ПағеТовеге(р</w:t>
        <w:br/>
        <w:t>аже)%" 3.Бшр");</w:t>
        <w:br/>
        <w:t>203</w:t>
        <w:br/>
        <w:t>СһасЖА11Ер.Мі4Еһ:-МіаЕҺХ.ІһеУа1че;</w:t>
        <w:br/>
        <w:t>СһагЖА11ЕБ.НеіаһЕ:-НеіаһЕҮ.ІлЕУа1пе;</w:t>
        <w:br/>
        <w:t>Сһаг%ЖА11Ер.5ачеТоВітшпарЕ11е(5ауерісілгеПріа1041.Е11еМаше-БағееТо5Е</w:t>
        <w:br/>
        <w:t>г(Пате)%" 4.Бир");</w:t>
        <w:br/>
        <w:t>епа;</w:t>
        <w:br/>
        <w:t>епа;</w:t>
        <w:br/>
        <w:t>ргосейчаге ТЕогш2.СһагтЕхЫыхСі1сЕ(бепдег: ТОБЗ есі);</w:t>
        <w:br/>
        <w:t>Бедіп</w:t>
        <w:br/>
        <w:t>В2Рапе13.Со1ог</w:t>
        <w:br/>
        <w:t>В2Рапе15.Со1ог</w:t>
        <w:br/>
        <w:t>В2Рапе16.Со1ог</w:t>
        <w:br/>
        <w:t>В?2Рапе17.Со1ог</w:t>
        <w:br/>
        <w:t>Ш91.СарҰбіоп:-"</w:t>
        <w:br/>
        <w:t>епа;</w:t>
        <w:br/>
        <w:t>сіВ1асЕ;</w:t>
        <w:br/>
        <w:t>сіІВепҒасе;</w:t>
        <w:br/>
        <w:t>сІВепҒасе;</w:t>
        <w:br/>
        <w:t>сІВепҒасе;</w:t>
        <w:br/>
        <w:t>ргосейчиге ТЕогш2.СһагтЕТЫТСІ11сЕ(бепдег: ТОБЗ есі);</w:t>
        <w:br/>
        <w:t>Бедіп</w:t>
        <w:br/>
        <w:t>В?2Рапе13.Со1ог</w:t>
      </w:r>
    </w:p>
    <w:p>
      <w:r>
        <w:t>В?2Рапе15.Со1ог</w:t>
        <w:br/>
        <w:t>В2Рапе16.Со1ок:-сІВепҒасе;</w:t>
        <w:br/>
        <w:t>В2Рапе17.Со1ог:-сІВепҒасе;</w:t>
        <w:br/>
        <w:t>Ш91.СарҰбіоп:-!27;</w:t>
        <w:br/>
        <w:t>епа;</w:t>
        <w:br/>
        <w:t>сІВыпЕасе;</w:t>
        <w:br/>
        <w:t>сіВ1асЕ;</w:t>
        <w:br/>
        <w:t>ргосейчаге ТЕогш2.СһагтЕрСІісЕ(Зелдег: ТОБ1есЕ);</w:t>
        <w:br/>
        <w:t>Бедіп</w:t>
        <w:br/>
        <w:t>ЕҺ2Рапе13.Со1ог</w:t>
        <w:br/>
        <w:t>В?2Рапе15.Со1ог</w:t>
        <w:br/>
        <w:t>В?2Рапе16.Со1ог</w:t>
        <w:br/>
        <w:t>ВҺ2Рапе17.Со1ог</w:t>
        <w:br/>
        <w:t>Ш91.СарШбіоп:-</w:t>
        <w:br/>
        <w:t>епа;</w:t>
        <w:br/>
        <w:t>і-СІВ%лҒасе;</w:t>
        <w:br/>
        <w:t>сІВыпЕасе;</w:t>
        <w:br/>
        <w:t>-СІВ1асЕ;</w:t>
        <w:br/>
        <w:t>сІВепҒасе;</w:t>
        <w:br/>
        <w:t>ргосейчаге ТЕогш2.СһагЕА11ЕБСІ1ісЕ(бепдег: ТОБЗес%);</w:t>
        <w:br/>
        <w:t>Бедіп</w:t>
        <w:br/>
        <w:t>В?2Рапе13.Со1ог:-сІВепҒасе;</w:t>
        <w:br/>
        <w:t>В?2Рапе15.Со1ог:-сІВипҒасе;</w:t>
        <w:br/>
        <w:t>В?2Рапе16.Со1ок:-сІВепЕасе;</w:t>
        <w:br/>
        <w:t>В2Рапе17.Со1ог</w:t>
        <w:br/>
        <w:t>сіВ1асЕ;</w:t>
        <w:br/>
        <w:t>4";</w:t>
        <w:br/>
        <w:t>Ш91.Сарбіоп:-</w:t>
        <w:br/>
        <w:t>епа;</w:t>
        <w:br/>
        <w:t>ргосейчаге ТЕогш2.В2ВіЕВіп4Сі11сЕ(бепдег: ТОрБ есі);</w:t>
        <w:br/>
        <w:t>1аре1 1;</w:t>
        <w:br/>
        <w:t>уак</w:t>
        <w:br/>
        <w:t>5:5%гіпа;</w:t>
        <w:br/>
        <w:t>Бедіп</w:t>
        <w:br/>
        <w:t>1Е Ш01.Сарбіоп-!0! 4һеп Бедіп</w:t>
        <w:br/>
        <w:t>Меззадер14( "Обьекті тандалмады!",шЕЕггог, |шоОк|,0);</w:t>
        <w:br/>
        <w:t>дожо 1;</w:t>
        <w:br/>
        <w:t>епа;</w:t>
        <w:br/>
        <w:t>204</w:t>
        <w:br/>
        <w:t>БағтаМой4и1е3.%515рі1ауА1ТҒа.РовЕ;</w:t>
        <w:br/>
        <w:t>епа;</w:t>
        <w:br/>
        <w:t>ргосейчаге ТЕогш9.ВелреіСі1ісі(5епдег: ТОр1 есі);</w:t>
        <w:br/>
        <w:t>Бедіп</w:t>
        <w:br/>
        <w:t>БасаМодч1е3.%&lt;515р1ауА1ТҒа.Пе1ебе;</w:t>
        <w:br/>
        <w:t>епа;</w:t>
        <w:br/>
        <w:t>ргосейаге ТЕогш9.ВепСапС1ісі(5епдегс: ТОрБД есі);</w:t>
        <w:br/>
        <w:t>Бедіп</w:t>
        <w:br/>
        <w:t>БасаМодч1е3.%&lt;515р1ауА1ТҒа.Сапсе1;</w:t>
      </w:r>
    </w:p>
    <w:p>
      <w:r>
        <w:t>епа;</w:t>
        <w:br/>
        <w:t>ргоседчге ТЕогш9.ЕогшСіозе(Әепдег: Тор есе; час Аскіоп:</w:t>
        <w:br/>
        <w:t>ТсСіозеАстіоп);</w:t>
        <w:br/>
        <w:t>Бедіп</w:t>
        <w:br/>
        <w:t>Асбіоп:-саЕгее;</w:t>
        <w:br/>
        <w:t>БасаМодч1е3.%615р1ауА1Ға.Сіозе;</w:t>
        <w:br/>
        <w:t>Еогп1.ВТгпе.С11ісЕ;</w:t>
        <w:br/>
        <w:t>епа;</w:t>
        <w:br/>
        <w:t>ргосейаге ТЕогш9.ЕогшВезігоу (5епдег: ТОрБ1 есе);</w:t>
        <w:br/>
        <w:t>Бедіп</w:t>
        <w:br/>
        <w:t>Еогп9:-М11;</w:t>
        <w:br/>
        <w:t>епа;</w:t>
        <w:br/>
        <w:t>ргосейаге ТЕогш9.Еогшӛһом(Әепдес: ТОБ4есЕ);</w:t>
        <w:br/>
        <w:t>Бедіп</w:t>
        <w:br/>
        <w:t>ПасаМодч1е3.%615р1ауА1Ға.Ореп;</w:t>
        <w:br/>
        <w:t>епа;</w:t>
        <w:br/>
        <w:t>ргосейчаге ТЕогш9.В2рвсгі41Ссе11Сс11ск(Со1шшп: ТСо1ишп);</w:t>
        <w:br/>
        <w:t>уак</w:t>
        <w:br/>
        <w:t>14:5%4гіп(;</w:t>
        <w:br/>
        <w:t>Бедіп</w:t>
        <w:br/>
        <w:t>міЕһ ПабаМо4ч1е3.5415р1ауМап до Бедіп</w:t>
        <w:br/>
        <w:t>14:-БасаМодй1е63.5р15рі1ауА1Та.Еіе1авуМапе("142") .АзӘ5ігіп(;</w:t>
        <w:br/>
        <w:t>501.ТехЕ:-"ЗЕҺЕСТ % ЕВОМ %Һ15р1ауМап МНЕВЕ і4 5ріау - "-ій;</w:t>
        <w:br/>
        <w:t>Ореп;</w:t>
        <w:br/>
        <w:t>В2рВіоокирсошроВох1.КеуУаіше:-5ЕкТо1пЕ(14);</w:t>
        <w:br/>
        <w:t>епа;</w:t>
        <w:br/>
        <w:t>епа;</w:t>
        <w:br/>
        <w:t>ргосейаге ТЕогш9.В2рвһоокарсСошроВох1С11ісі(5епдег: ТОБЗес%);</w:t>
        <w:br/>
        <w:t>уак</w:t>
        <w:br/>
        <w:t>14:5ігіп(4;</w:t>
        <w:br/>
        <w:t>Бедіп</w:t>
        <w:br/>
        <w:t>міЕһ ПабаМо4ч1е3.5415р1ауМап до Бедіп</w:t>
        <w:br/>
        <w:t>14:-БасаМодй1е3.%5р15рі1ауА1Та.Еіе1авуМапе("142") .АзӘ5ігіпа;</w:t>
        <w:br/>
        <w:t>501.ТехЕ:-"ЗЕҺЕСТ % ЕВКОМ ҰЬ15р1ауМап МНЕВЕ і4 5ріау - "-ій;</w:t>
        <w:br/>
        <w:t>Ореп;</w:t>
        <w:br/>
        <w:t>епа;</w:t>
        <w:br/>
        <w:t>епа;</w:t>
        <w:br/>
        <w:t>ргосейаге ТЕогш9.ВелАдас1ісі(5епдег: ТОрБД есе);</w:t>
        <w:br/>
        <w:t>Бедіп</w:t>
        <w:br/>
        <w:t>ПасаМод4ч1е3.5415р1ауМап.Аррепа;</w:t>
        <w:br/>
        <w:t>Е?2рВЕді%2.5еЖЕосиз;</w:t>
        <w:br/>
        <w:t>епа;</w:t>
        <w:br/>
        <w:t>ргосейаге ТЕогш9.Велһре11С11сЕ(Зелдег: ТОБ1есі);</w:t>
        <w:br/>
        <w:t>211</w:t>
        <w:br/>
        <w:t>ргосейчиге ТЕогп2.ВезішСіісЕ(бепдегс: ТОрЗес%);</w:t>
        <w:br/>
        <w:t>Бедіп</w:t>
        <w:br/>
        <w:t>бгаҒікШПА1Ға(1,7%!);</w:t>
        <w:br/>
        <w:t>епа;</w:t>
        <w:br/>
        <w:t>ргосейаге ТЕогп2.аай1Сс11сКк(бепдег: ТОБЗ есі);</w:t>
        <w:br/>
        <w:t>уак</w:t>
        <w:br/>
        <w:t>і:Іптедег;</w:t>
        <w:br/>
        <w:t>Бедіп</w:t>
        <w:br/>
        <w:t>1Ғ Еогш7-Мі1 Жһеп Бедіп</w:t>
        <w:br/>
        <w:t>Еогшп7:-ТЕогш?7.Сгеае(5е14);</w:t>
        <w:br/>
        <w:t>Еогш7.амі).Со1СойпһЕ:-а13.С01СошпһЕ;</w:t>
        <w:br/>
        <w:t>Еогш7.аміЗ.ЕомсСойпЕ:-и11 .ЕомСойпЕ;</w:t>
        <w:br/>
        <w:t>Тог іс-0 %о ч13.ЕомСойһЕ-1 до</w:t>
        <w:br/>
        <w:t>Еогш7.ам11.Вомв (11:-ч11.Еомв |11;</w:t>
      </w:r>
    </w:p>
    <w:p>
      <w:r>
        <w:t>епа;</w:t>
        <w:br/>
        <w:t>епа;</w:t>
        <w:br/>
        <w:t>ргосейпиге ТЕогп2.Тоо1ВаеФоп1С11ісі(5епдег: ТОБЗ есе);</w:t>
        <w:br/>
        <w:t>Бедіп</w:t>
        <w:br/>
        <w:t>1Ғ Тоо1Виееоп1.Бомп Жһеп Бедіп</w:t>
        <w:br/>
        <w:t>дер СҺВох1.Сһескеа Еһеп</w:t>
        <w:br/>
        <w:t>СһагЧЕхыЫх.ШҺеҒ“Ахіз.бгіа.Мізір1е:-Тгпе;</w:t>
        <w:br/>
        <w:t>4 СҺВох2.Сһескеа Еһеп</w:t>
        <w:br/>
        <w:t>СһагЧЕТЫТ.ҺеҒЖАхіз.бгіа.МізіБ1е:-Тгпе;</w:t>
        <w:br/>
        <w:t>1Ғ СҺВох3.Сһескеа Жһеп Сһас“Ер.ҺеТЕАхіз.сгіа.Мізіріе:-Тгше;</w:t>
        <w:br/>
        <w:t>2111 СҺВох4.Сһескеа Еһеп</w:t>
        <w:br/>
        <w:t>СһагЧА11Ер.ІеЕАхіз.бгіа.Мізіріе:-Тгие;</w:t>
        <w:br/>
        <w:t>ела</w:t>
        <w:br/>
        <w:t>е1зе Бедіп</w:t>
        <w:br/>
        <w:t>іЕ СҺВох1.Сһескеа Еһеп</w:t>
        <w:br/>
        <w:t>СһагЧЕхыЫх.һҺеҒЖАхіз.бсгіа.Мізіріе:-Еаізе;</w:t>
        <w:br/>
        <w:t>ШІЕЕ СҺВох2.Сһескеа Еһеп</w:t>
        <w:br/>
        <w:t>СһагЧЕТЫТ.һҺеҒЖАхіз.бгіа.МУізіріе:-Еа1зе;</w:t>
        <w:br/>
        <w:t>1 СҺВох3.Сһескед Жһеп СһагЧЕБ.һҺеҒЕАхіз.бсгіа.МУізіріе:-Еа1зе;</w:t>
        <w:br/>
        <w:t>іЕ СҺВох4.Сһескеа Еһеп</w:t>
        <w:br/>
        <w:t>СһагЖА11Ер.ІетЕАхіз.бгіа.Чізіріе:-Ға1зе;</w:t>
        <w:br/>
        <w:t>епа;</w:t>
        <w:br/>
        <w:t>епа;</w:t>
        <w:br/>
        <w:t>ргосейчге ТЕогш2.Тоо1ВаеЕоп2С11ісі(5епдегс: ТОРБ1 есі);</w:t>
        <w:br/>
        <w:t>Бедіп</w:t>
        <w:br/>
        <w:t>1Ғ Тоо1Виееоп2.Бомп Жһеп Бедіп</w:t>
        <w:br/>
        <w:t>4 СҺВох1.Сһескейа Еһеп</w:t>
        <w:br/>
        <w:t>СһагЧЕхых.ВоеФошАхіз.бгіа.Уізіріе:-Тгпйе;</w:t>
        <w:br/>
        <w:t>іЕ СҺВох2.Сһескеа Еһеп</w:t>
        <w:br/>
        <w:t>СһагЧЕТЬТ.ВоЕФошАхіз.беіа.Уізіріе:-Тгпе;</w:t>
        <w:br/>
        <w:t>ШЕГЕ СҺВох3.Сһескеа Еһеп</w:t>
        <w:br/>
        <w:t>СһагЧЕр.ВокЧошАхіз.бгіа.МУізір1е:-Тгепе;</w:t>
        <w:br/>
        <w:t>тер СҺВох4.Сһескеа Еһеп</w:t>
        <w:br/>
        <w:t>СһагЖА11Ер.ВоЧФопАхіз.бгіа.,ізіріе:-Теше;</w:t>
        <w:br/>
        <w:t>ела</w:t>
        <w:br/>
        <w:t>196</w:t>
        <w:br/>
        <w:t>СгатікуА1Ға(5ріпедйік1.Уа1пе,!%");</w:t>
        <w:br/>
        <w:t>1Е (Зріпеді%1.Техі&lt;&gt;" ")апа(Е2ЕадіоВие%опб.Сһескеа) Еһеп</w:t>
        <w:br/>
        <w:t>СгатікуА1Ға(5ріпедйік1.Уа1ше,!"/");</w:t>
        <w:br/>
        <w:t>епа;</w:t>
        <w:br/>
        <w:t>епа.</w:t>
        <w:br/>
        <w:t>7) Стержень материалының жылуөткізгіштік коэффициентін МҚ ендіру</w:t>
        <w:br/>
        <w:t>терезесі мен оның бағдарламалық коды (листинг)</w:t>
        <w:br/>
        <w:t>іпін 1148;</w:t>
        <w:br/>
        <w:t>іптегіасе</w:t>
      </w:r>
    </w:p>
    <w:p>
      <w:r>
        <w:t>пізез</w:t>
        <w:br/>
        <w:t>Міпдом5, Меззадез, 5үзГ4115, УагіапЕз, Сі1авзез, бгарһісв,</w:t>
        <w:br/>
        <w:t>Сопего15, Еогшв,</w:t>
        <w:br/>
        <w:t>Біа1045, 5%асыег15, МазЕ, Вс2ЕдіЖҰ, Е2рВЕдіз, Сбгідз, БВсгі4в,</w:t>
        <w:br/>
        <w:t>Һ2рВсгіа,</w:t>
        <w:br/>
        <w:t>Вг2ваееоп, ЕхЕСЕгсіз, В?2Рапе1, Ішдііө%, Е2БВМау;</w:t>
        <w:br/>
        <w:t>жүре</w:t>
        <w:br/>
        <w:t>ТЕогш8 - с1аз5 (ТЕогшп)</w:t>
        <w:br/>
        <w:t>В?2Тоо1раг1: ТВЕ?Тоо1Бак;</w:t>
        <w:br/>
        <w:t>ВепМем: ТЕ?2Тоо1Вчсбоп;</w:t>
        <w:br/>
        <w:t>Веп5ау: ТЕ?2Тоо1Васбоп;</w:t>
        <w:br/>
        <w:t>Е2ПВбгі41: ТЕ2рВсгійа;</w:t>
        <w:br/>
        <w:t>Е2рВЕді%с1: ТЕ2БВЕдІН;</w:t>
        <w:br/>
        <w:t>Е2рВЕді%ш2: ТЕ2БВЕдІН;</w:t>
        <w:br/>
        <w:t>Е2рВЕдіе3: ТЕ2БВЕдІН;</w:t>
        <w:br/>
        <w:t>ШҺаре11: Тіаре1;</w:t>
        <w:br/>
        <w:t>Шаре12: Тіаре1;</w:t>
        <w:br/>
        <w:t>Шаре13: Тіаре1;</w:t>
        <w:br/>
        <w:t>Ішадеііө%1: ТІшадерізЕ;</w:t>
        <w:br/>
        <w:t>ВепБе1і: ТЕ?2Тоо1Васбоп;</w:t>
        <w:br/>
        <w:t>ВепСап: ТЕ?2Тоо1Васбоп;</w:t>
        <w:br/>
        <w:t>В25расегс1: ТВЕ?5расег;</w:t>
        <w:br/>
        <w:t>В2рВМауідабогс1: ТЕФрВМауідабок;</w:t>
        <w:br/>
        <w:t>ВЕ?2Тоо1Виебоп1: ТЕ2Тоо1ВиЧЖоп;</w:t>
        <w:br/>
        <w:t>ргосейпге ВепМемСі11ісЕ(Зепдег: ТОБЛ есе);</w:t>
        <w:br/>
        <w:t>ргосейпге Еогшӛһом(бепдег: ТОрЗес%);</w:t>
        <w:br/>
        <w:t>ргоседиге ЕогшСіове(Әепдек: Тор1есе; чаг Аскіоп:</w:t>
        <w:br/>
        <w:t>ТСіІозеАсФіоп);</w:t>
        <w:br/>
        <w:t>ргосейпге Еогшбезтгоу(Зепдег: ТОБ1есЕ);</w:t>
        <w:br/>
        <w:t>ргосейпге ВепЗауС11ісЕ(Зелпдег: ТОБ1есЕ);</w:t>
        <w:br/>
        <w:t>ргосейпге Вепреісі1ісЕі(Зелдег: ТОБЫЛ есе)</w:t>
        <w:br/>
        <w:t>ргосейпге В%пСапС11ісЕ(Зелдег: ТОБДесЕ);</w:t>
        <w:br/>
        <w:t>ргосейпге Е?2Тоо1іВчебоп1Сс11ісі(5епдег: ТОБ1есЕе);</w:t>
        <w:br/>
        <w:t>ргіуасе</w:t>
        <w:br/>
        <w:t>І РгіуаҒе десі1агатіопв )</w:t>
        <w:br/>
        <w:t>рчр1іс</w:t>
        <w:br/>
        <w:t>І Рар11іс десі1агабіопз )</w:t>
        <w:br/>
        <w:t>епа;</w:t>
        <w:br/>
        <w:t>уак</w:t>
        <w:br/>
        <w:t>Еогш8: ТЕогп8;</w:t>
        <w:br/>
        <w:t>ішріепептакіоп</w:t>
        <w:br/>
        <w:t>208</w:t>
        <w:br/>
        <w:t>1 СҺВох1.Сһесхеа</w:t>
        <w:br/>
        <w:t>СһагЖЕхых.Уіем3рОркіопз.Регзвресбіуе:-ЗВаг3р6.Розібіоп;</w:t>
        <w:br/>
        <w:t>іт СҺВох2 .Сһескеа</w:t>
        <w:br/>
        <w:t>СһагЧЕТЬЫТ.УіемЗрОркіопз.Регзвресбіуе:-ЗВаг3р6.Розібіоп;</w:t>
        <w:br/>
        <w:t>15 СҺВох3.Сһескеа</w:t>
        <w:br/>
        <w:t>СһагЖЕБ.МіемЗПОртіопв.Регзресбіуе:-5Ваг3р6.Рові%біоп;</w:t>
        <w:br/>
        <w:t>1: СҺВох4 .Сһескеа</w:t>
        <w:br/>
        <w:t>СһагЖА11ЕБ.УіемЗрОртіопз.Регзвресбімуе:-5Ваг3р6.Розікіоп;</w:t>
        <w:br/>
        <w:t>епа;</w:t>
        <w:br/>
        <w:t>ргосейпге ТЕогш2.МазҺһСһапде(бепдес: ТОрЗес%);</w:t>
        <w:br/>
        <w:t>Бедіп</w:t>
        <w:br/>
        <w:t>1Е (Мазһ.Тех%&lt;&gt;" ")апа(ВадВиЕ1.Сһескеа) жһеп</w:t>
        <w:br/>
        <w:t>сазе Вай4бгор1.І%епшіпдех оҒ</w:t>
        <w:br/>
        <w:t>0:ГеҒогшазіа(Мазһ.Уа1ше,!%");</w:t>
      </w:r>
    </w:p>
    <w:p>
      <w:r>
        <w:t>1:Кегпечл(Мазһ.Уа1ле,"%");</w:t>
        <w:br/>
        <w:t>епа;</w:t>
        <w:br/>
        <w:t>1Е (Мазһ.Тех%&lt;&gt;" ")Уапа(ВадВие2.Сһескеа) жһеп</w:t>
        <w:br/>
        <w:t>сазе Вай4бгор1.І%ешіпдех оҒ</w:t>
        <w:br/>
        <w:t>0:ГеҒогшазіа(Мазһ.Уа1шле,!/!);</w:t>
        <w:br/>
        <w:t>1:Кегпей(Мазһ.Уа1іче,!/%);</w:t>
        <w:br/>
        <w:t>епа;</w:t>
        <w:br/>
        <w:t>епа;</w:t>
        <w:br/>
        <w:t>ргосейчге ТЕогш2.В2віЕВЕп3Сі1ісЕ(бепдег: ТОБЗ есі);</w:t>
        <w:br/>
        <w:t>уак</w:t>
        <w:br/>
        <w:t>в:аггау(1..6| оҒ 5ігіп(;</w:t>
        <w:br/>
        <w:t>і:Іптедег;</w:t>
        <w:br/>
        <w:t>Бедіп</w:t>
        <w:br/>
        <w:t>Збауебіа1о41.Е114ег:-"Матіндік файл (%.%хЕ)|%.5хЕ”;</w:t>
        <w:br/>
        <w:t>бауебіа1о41.Е11еМашпе:-"ПеТогКегпей";</w:t>
        <w:br/>
        <w:t>1Е 5ауебіз1041.Ехесите Еһеп Бедіп</w:t>
        <w:br/>
        <w:t>ВчҒіЕЗачуе.Сіеак;</w:t>
        <w:br/>
        <w:t>Вп іЗауе.Шіпез.Ада("- -Серпінділік деформация-</w:t>
        <w:br/>
        <w:t>ТЖог і:-0 Жо ВеЕ х.ВочСовйһЕ-1 до Бедіп</w:t>
        <w:br/>
        <w:t>5І11:-ВеЕ х.Се115(0,11-"- ";</w:t>
        <w:br/>
        <w:t>Вп1ҒЗауе.Ііпез.А4а(5|114ПеҰ х.Се115(|1,11);</w:t>
        <w:br/>
        <w:t>епа;</w:t>
        <w:br/>
        <w:t>Вп іЗауе.Шіпез.Ада("- -Температуралык деформация-</w:t>
        <w:br/>
        <w:t>ТЖог і:-0 %о ВеҰ Т.ВочСойпЕ-1 до Бедіп</w:t>
        <w:br/>
        <w:t>5І21:-ВеЕ Т.Се115(0,11-"- ";</w:t>
        <w:br/>
        <w:t>Вп1ҒЗауе.І1пез.А4а(5|21-ПеҰ Т.Се115(|1,11);</w:t>
        <w:br/>
        <w:t>епа;</w:t>
        <w:br/>
        <w:t>Ва ІЗауе.ІШіпез.Ада("</w:t>
        <w:br/>
        <w:t>Тог і:-0 %о БеҒ Ізбіп. ВочсошпЕ- 1 ао Бесім</w:t>
        <w:br/>
        <w:t>8ГЗІ2 -ВеЕ Ізбжіп. Се1165(0,11- ";</w:t>
        <w:br/>
        <w:t>Вп-ҒЗауе.І1пез.Ай4а(5|31-ГеҒ ІзЖіп.Се118(1,11);</w:t>
        <w:br/>
        <w:t>епа;</w:t>
        <w:br/>
        <w:t>Вп іЗауе.ІШіпез.Ада("- -Серпінділік кернеу-</w:t>
        <w:br/>
        <w:t>Жог і:-0 Жо Мар х.ВочСойпЕ-1 до Бедіп</w:t>
        <w:br/>
        <w:t>5І141:-Мар х.Се115(0,11%"- ";</w:t>
        <w:br/>
        <w:t>201</w:t>
        <w:br/>
        <w:t>Еһеп</w:t>
        <w:br/>
        <w:t>Еһеп</w:t>
        <w:br/>
        <w:t>Еһеп</w:t>
        <w:br/>
        <w:t>Еһеп</w:t>
        <w:br/>
        <w:t>ТА1Ғадһ.Міем3р:-Тгепе;</w:t>
        <w:br/>
        <w:t>ела</w:t>
        <w:br/>
        <w:t>е1зе Бедіп</w:t>
        <w:br/>
        <w:t>ӛсго11Ваг1.Епар1е а1зе;</w:t>
        <w:br/>
        <w:t>ӛсго11Ваг2.Епар1е а1зе;</w:t>
        <w:br/>
        <w:t>ӛсго11Ваг3.Елар1е а1зе;</w:t>
        <w:br/>
        <w:t>ӛсго11Вагс4.Епар1е а1зе;</w:t>
        <w:br/>
        <w:t>ӛсго11Ваг5.Епар1ей4:-Ға15е;</w:t>
        <w:br/>
        <w:t>ӛсго11Вагс6.Епар1ей4:-Ға15е;</w:t>
      </w:r>
    </w:p>
    <w:p>
      <w:r>
        <w:t>ТА1Ғадһ.Міем3р:-Еа1зе;</w:t>
        <w:br/>
        <w:t>епа;</w:t>
        <w:br/>
        <w:t>епа;</w:t>
        <w:br/>
        <w:t>ргоседчиге</w:t>
        <w:br/>
        <w:t>Бедіп</w:t>
        <w:br/>
        <w:t>Һаре133.</w:t>
        <w:br/>
        <w:t>ТТА1 Гай.</w:t>
        <w:br/>
        <w:t>епа;</w:t>
        <w:br/>
        <w:t>ргоседчге</w:t>
        <w:br/>
        <w:t>Бедіп</w:t>
        <w:br/>
        <w:t>һаре134</w:t>
        <w:br/>
        <w:t>ТТА1 Гай.</w:t>
        <w:br/>
        <w:t>епа;</w:t>
        <w:br/>
        <w:t>ргоседчге</w:t>
        <w:br/>
        <w:t>Бедіп</w:t>
        <w:br/>
        <w:t>Һаре135.</w:t>
        <w:br/>
        <w:t>Т7А1 Тай</w:t>
        <w:br/>
        <w:t>епа;</w:t>
        <w:br/>
        <w:t>ргоседчге</w:t>
        <w:br/>
        <w:t>Бедіп</w:t>
        <w:br/>
        <w:t>Һаре136.</w:t>
        <w:br/>
        <w:t>ТТА1 Гай.</w:t>
        <w:br/>
        <w:t>епа;</w:t>
        <w:br/>
        <w:t>ргоседчге</w:t>
        <w:br/>
        <w:t>Бедіп</w:t>
        <w:br/>
        <w:t>һаре137</w:t>
        <w:br/>
        <w:t>ТТА1 Гай.</w:t>
        <w:br/>
        <w:t>епа;</w:t>
        <w:br/>
        <w:t>ргоседчиге</w:t>
        <w:br/>
        <w:t>Бедіп</w:t>
        <w:br/>
        <w:t>Һаре138</w:t>
        <w:br/>
        <w:t>ТТА1 Гай.</w:t>
        <w:br/>
        <w:t>епа;</w:t>
        <w:br/>
        <w:t>ргоседчге</w:t>
        <w:br/>
        <w:t>Бедіп</w:t>
        <w:br/>
        <w:t>ТЕогш2.5сго11Ваг1Сһапде(Әепдес: ТОР есі);</w:t>
        <w:br/>
        <w:t>Сарбіоп:-ІпЕТо5ег(Әӛсго11Ваг1.Розібіоп)%!%";</w:t>
        <w:br/>
        <w:t>МіемЗПОркіопз.2оош:-5ссо11Ваг1.Розібіоп;</w:t>
        <w:br/>
        <w:t>ТЕогш2.5сго11Ваг2Сһапде(5епдегс: ТОрБ1 есі);</w:t>
        <w:br/>
        <w:t>.Сарбіоп:-ІпЕ То5ег(ӛсго11Ваг2.Розібіоп)%!%";</w:t>
        <w:br/>
        <w:t>МіемчЗПОркіопв.Вобатіоп:-ӛско11Ваг2.РозіЖіоп;</w:t>
        <w:br/>
        <w:t>ТЕогш2.5сго11Ваг3Сһапде(Ә5епдес: ТОБ1 есі);</w:t>
        <w:br/>
        <w:t>.)..</w:t>
        <w:br/>
        <w:t>Сарбіоп:-ІпЕТо5Ег(Әсго11Ваг3.Розібіоп)-</w:t>
        <w:br/>
        <w:t>.МіемЗВОртіопв.Е1еуабіоп:-ӛсго11Ваг3.Розібіоп;</w:t>
      </w:r>
    </w:p>
    <w:p>
      <w:r>
        <w:t>ТЕогш2.5сго11Ваг4Сһапде(5елпдегс: ТОрБД есі);</w:t>
        <w:br/>
        <w:t>Сарбіоп:-ІпЕТо5Ег(5ссо11Ваг4.Розітіоп);</w:t>
        <w:br/>
        <w:t>МіемЗПОрЕеіопз.Ногі201ізек:-ӛсго11Ваг4.РозіЖіоп;</w:t>
        <w:br/>
        <w:t>ТЕогш2.5сго11Ваг5Сһапде(Әепдегс: ТОБД есі);</w:t>
        <w:br/>
        <w:t>.Сарбіоп:-ІһЕТо5Ег(Ә5сго11Ваг5.Розібіоп);</w:t>
        <w:br/>
        <w:t>МіемЗПОркіопз.МегЕОТІЕзек:-5сго11Ваг5.РовіЖіоп;</w:t>
        <w:br/>
        <w:t>ТЕогш2.5сго11ВагбСһапде(5епдес: ТОР есі);</w:t>
        <w:br/>
        <w:t>.Сарбіоп:-ІһЕТо5Ег(Ә5сго11Ваг6.Розібіоп);</w:t>
        <w:br/>
        <w:t>МіемЗПОркіопз.Регзресбіуе:-ӛсго11Ваг6.Розібіоп;</w:t>
        <w:br/>
        <w:t>ТЕогш2.5ріпейікісһапде(5елдег: ТОБЗес%);</w:t>
        <w:br/>
        <w:t>1Е (Зріпеді%51.Техі&lt;&gt;" ")апа(В2ЕадіоВвиеЖоп5.Сһескеа) Еһеп</w:t>
        <w:br/>
        <w:t>207</w:t>
        <w:br/>
        <w:t>Вп1ГҒЗауе.І1пез.А44(5|41-Мар х.Се115(|1,11);</w:t>
        <w:br/>
        <w:t>епа;</w:t>
        <w:br/>
        <w:t>Вп іЗауе.Шіпез.Ада("- -Температуралык кернеу-</w:t>
        <w:br/>
        <w:t>Жог і:-0 %о Мар Т.ВочСойпе-1 до Бедіп</w:t>
        <w:br/>
        <w:t>БІБІ:-Мар Т.Се115(0,11-"- ";</w:t>
        <w:br/>
        <w:t>Вп ҒЗауе.Ііпез.А44а(5|5|-Мар Т.Се115(|1,11);</w:t>
        <w:br/>
        <w:t>епа;</w:t>
        <w:br/>
        <w:t>Ва ІЗауе.ІШіпез.Ада("- -Кернеу-----");</w:t>
        <w:br/>
        <w:t>Жог і:-0 Жо Мар ІзЖіп.КохСоцйпЕ-1 4о Бедіп</w:t>
        <w:br/>
        <w:t>5І6І:-Мар Із%Жіп.Се115(0,11-- ";</w:t>
        <w:br/>
        <w:t>Вп1ҒЗауе.І1пез.А44(5|61-Мар ІзЖіп.Се115|1,11);</w:t>
        <w:br/>
        <w:t>епа;</w:t>
        <w:br/>
        <w:t>Вп11Зауе.ІШіпез.5ачуетоЕ11е(Зауебіа1041.Е11еМаше-БатеТо5%4г(Бағе)-"</w:t>
        <w:br/>
        <w:t>«Ехесут</w:t>
        <w:br/>
        <w:t>епа;</w:t>
        <w:br/>
        <w:t>епа;</w:t>
        <w:br/>
        <w:t>ргосейчаге ТЕогш2.В2віЖВелпіСіісЕ(бепдег: ТОБДесЕ);</w:t>
        <w:br/>
        <w:t>уак</w:t>
        <w:br/>
        <w:t>5:5%гіп(4;</w:t>
        <w:br/>
        <w:t>і:ІпЖедег;</w:t>
        <w:br/>
        <w:t>Бедіп</w:t>
        <w:br/>
        <w:t>бауебіа1о41.Е115ег:-"Матіндік файл (%.%хЕ)|%.5хЕ”;</w:t>
        <w:br/>
        <w:t>Збауебіа1о41.Е11еМашпе:-"ПеТогКегпей";</w:t>
        <w:br/>
        <w:t>1Е бауебіз1041.Ехесите Жһеп Бедіп</w:t>
        <w:br/>
        <w:t>ВчҒіЕЗачуе.Сіеак;</w:t>
        <w:br/>
        <w:t>сазе РадСоп1.АсбіуеРадеіпдех оҒ</w:t>
        <w:br/>
        <w:t>0:Бедіп</w:t>
        <w:br/>
        <w:t>ВаГі5ауе.Шіпез.А4д4("-----Серпінділік деформация-</w:t>
      </w:r>
    </w:p>
    <w:p>
      <w:r>
        <w:t>Тог і:-0 %о БеҒ х.ВочСошпЕ-1 до Бедіп</w:t>
        <w:br/>
        <w:t>5:-ВеЕ х.Се115(0,114-- ";</w:t>
        <w:br/>
        <w:t>Ва ЯЗауе.Ііпез.А44(5-ПеҒ х.Се115(|1,11);</w:t>
        <w:br/>
        <w:t>епа;</w:t>
        <w:br/>
        <w:t>епа;</w:t>
        <w:br/>
        <w:t>1:Бедіп</w:t>
        <w:br/>
        <w:t>ВаҒІ5ауе.Ііпез.Ада("--</w:t>
        <w:br/>
        <w:t>деформация-: БФ</w:t>
        <w:br/>
        <w:t>Жоғ і:-0 %о БеҒ Т.ВомСоппі-1 до Бедіп</w:t>
        <w:br/>
        <w:t>5:-ВеР Т.Се115(0,114-- ";</w:t>
        <w:br/>
        <w:t>Ва ҒЗауе.Шіпез.А44(5-ПеҒ Т.Се115(1,11);</w:t>
        <w:br/>
        <w:t>-Температуралык</w:t>
        <w:br/>
        <w:t>епа;</w:t>
        <w:br/>
        <w:t>епа;</w:t>
        <w:br/>
        <w:t>2:редіп</w:t>
        <w:br/>
        <w:t>ВаГі5ауе.һіпез.А44("-----Деформация- 1</w:t>
        <w:br/>
        <w:t>Жоғ і:-0 %о БеҒ ІзЖіп.ВочСойпЕ-1 до Бедіп</w:t>
        <w:br/>
        <w:t>5:-ВеҒ ІзЖіп.Се115(0,11--- ";</w:t>
        <w:br/>
        <w:t>Ва іЗауе.Ііпез.А44(5-ПеҒ ІзЕіп.Се115(1,11);</w:t>
        <w:br/>
        <w:t>епа;</w:t>
        <w:br/>
        <w:t>епа;</w:t>
        <w:br/>
        <w:t>З3:Бедіп</w:t>
        <w:br/>
        <w:t>ВаГі5ауе.ІҺіпез.А4д("-----Серпінділік кернеу-</w:t>
        <w:br/>
        <w:t>Тос і:-0 %о Мар х.ВомСоппЕ-1 до Бедіп</w:t>
        <w:br/>
        <w:t>202</w:t>
        <w:br/>
        <w:t>ТЕогш9 - с1аз5 (ТЕогшп)</w:t>
        <w:br/>
        <w:t>Ішадеі1851: ТІшадерізЕ;</w:t>
        <w:br/>
        <w:t>ВЕ?сгопрВох1: ТЕ?бгоцрВоя;</w:t>
        <w:br/>
        <w:t>Е2ПВбгі41: ТЕ2рВсгіа;</w:t>
        <w:br/>
        <w:t>В2бсгопрВох2: ТЕ?2бкоцрВояж;</w:t>
        <w:br/>
        <w:t>Е2рВбгі42: ТЕ2рВсгійа;</w:t>
        <w:br/>
        <w:t>Е2рВЕді%з1: ТЕ2БВЕдІН;</w:t>
        <w:br/>
        <w:t>В2ОВМауідабогс1: ТЕФрВМауідабок;</w:t>
        <w:br/>
        <w:t>ВепМем: ТЕ2ВіЖВеп;</w:t>
        <w:br/>
        <w:t>ВЕп5ау: ТЕ2ВіЖВЕп;</w:t>
        <w:br/>
        <w:t>ВепБеі: ТЕ2ВіЖВеп;</w:t>
        <w:br/>
        <w:t>ВепСап: ТЕ2ВіЖВеп;</w:t>
        <w:br/>
        <w:t>Шаре11: Тіаре1;</w:t>
        <w:br/>
        <w:t>ВепАйда: ТЕ2ВіЖВеп;</w:t>
        <w:br/>
        <w:t>ВепВе11: ТЕ2ВіЖВеп;</w:t>
        <w:br/>
        <w:t>Шаре13: Тіаре1;</w:t>
        <w:br/>
        <w:t>Е2рВЕді%2: ТЕ2БВЕдІН;</w:t>
        <w:br/>
        <w:t>Е2рВЕдіс3: ТЕ2БВЕдІН;</w:t>
        <w:br/>
        <w:t>Шаре12: Тіаре1;</w:t>
        <w:br/>
        <w:t>ВЕ?ОвһоокчрСошооВох1: ТЕ?2рВһоокирСопроВох;</w:t>
        <w:br/>
        <w:t>Е?ВіеВепі: ТЕ2ВіЕВЕп;</w:t>
        <w:br/>
        <w:t>ргосейпге ВепМемСі1ісЕ(Зепдег: ТОБДесЕ);</w:t>
        <w:br/>
        <w:t>ргосейпге ВепЗауС11ісЕ(Зепдег: ТОБ1есЕ);</w:t>
        <w:br/>
        <w:t>ргосейаге Вепреісі1ісЕ(Зелдег: ТОБЫЛ есе)</w:t>
        <w:br/>
        <w:t>ргосейпге В%пСапС11ісЕ(Зелпдег: ТОБДесЕ);</w:t>
        <w:br/>
        <w:t>ргоседчге ЕогпСіозе(бепдег: Тор1есе; уаг</w:t>
        <w:br/>
        <w:t>ТСіозеАстіоп);</w:t>
        <w:br/>
        <w:t>ргосейпге Еогшбезегоу(Зепдег: ТОБ1есЕ);</w:t>
        <w:br/>
        <w:t>ргосейпге Еогшӛһом(бепдег: ТОрЗес%);</w:t>
        <w:br/>
        <w:t>ргосейпге Е2рВбгіа1се11Сс11ісі(Со1ишп: ТСо1пшп);</w:t>
        <w:br/>
        <w:t>ргосейпге Е2рВІоокирсошроВохіСі1сЕ(бепдег: ТОБЗ есі);</w:t>
      </w:r>
    </w:p>
    <w:p>
      <w:r>
        <w:t>ргосейпге В%пАааС11 сЕ(Зелпдег: ТОБДесЕе);</w:t>
        <w:br/>
        <w:t>ргосейпге Віпбе11С11ісЕ(бепдег: ТОБЗ есі);</w:t>
        <w:br/>
        <w:t>ргосейаге Е2ВіЖвепіСіісі(5епдегс: ТОР есі);</w:t>
        <w:br/>
        <w:t>ргіуағе</w:t>
        <w:br/>
        <w:t>І РгіуаЖе десі1агағіопз )</w:t>
        <w:br/>
        <w:t>рчр1іс</w:t>
        <w:br/>
        <w:t>І Рар1іс десі1агабіопз )</w:t>
        <w:br/>
        <w:t>епа;</w:t>
        <w:br/>
        <w:t>уак</w:t>
        <w:br/>
        <w:t>Еогш9: ТЕогп9;</w:t>
        <w:br/>
        <w:t>ішріепептасіоп</w:t>
        <w:br/>
        <w:t>л5ез БағаМой4ш1е, 1Л1151, АПОПрВ, Гв;</w:t>
        <w:br/>
        <w:t>158 х.ағп)</w:t>
        <w:br/>
        <w:t>ргосейчиге ТЕогш9.ВепМемСіісі(5епдег: ТОрБД есі);</w:t>
        <w:br/>
        <w:t>Бедіп</w:t>
        <w:br/>
        <w:t>БағтаМой4и1е3.%515ріІауА1ТҒа.Аррепа;</w:t>
        <w:br/>
        <w:t>Е?ГВЕдіз1.5еЖЕосиз;</w:t>
        <w:br/>
        <w:t>БасаМодч1е3.5415р1ауМап.501.С1еаг;</w:t>
        <w:br/>
        <w:t>В?рВһоокчрСошооВох1.КеуУуаіпе:-МІ11;</w:t>
        <w:br/>
        <w:t>епа;</w:t>
        <w:br/>
        <w:t>ргосейчаге ТЕогш9.Веп5ауС1ісі(5епдегс: ТОрБД есі);</w:t>
        <w:br/>
        <w:t>Бедіп</w:t>
        <w:br/>
        <w:t>210</w:t>
        <w:br/>
        <w:t>АсЖіоп:</w:t>
        <w:br/>
        <w:t>тер СҺВох3.Сһескеа Еһеп</w:t>
        <w:br/>
        <w:t>СһагЧЕр.ШҺет“Ахіз.ЕпаРовітіоп:-Е2ТгасҰВас4.РовіЖіоп;</w:t>
        <w:br/>
        <w:t>дер СҺВох4.Сһескеа Еһеп</w:t>
        <w:br/>
        <w:t>СһагЖА11Ер.ІеТЕАхіз.ЕпаРозібіоп:-Е?2ТгасҰВаг4.РозіЖіоп;</w:t>
        <w:br/>
        <w:t>епда;</w:t>
        <w:br/>
        <w:t>Һаре112.СарЖіоп:-ІһЕТоӘ5Ег(В2ТгасҰВаг4.РозіЖіоп)%!%7;</w:t>
        <w:br/>
        <w:t>епа;</w:t>
        <w:br/>
        <w:t>ргосейаге ТЕогш2.СҺВох3рС11сЕ(Зепдег: ТОБ1есЕі);</w:t>
        <w:br/>
        <w:t>Бедіп</w:t>
        <w:br/>
        <w:t>1Ғ СҺВох3р.Сһескей 4һеп Бедіп</w:t>
        <w:br/>
        <w:t>бВас3р1.Елар1е4:-Тгпе;</w:t>
        <w:br/>
        <w:t>бВаг3Гр2.Епар1е үше;</w:t>
        <w:br/>
        <w:t>бВагс3Гр3.Елар1е үле;</w:t>
        <w:br/>
        <w:t>бВаг3Г4.Елар1е үле;</w:t>
        <w:br/>
        <w:t>бВаг3р5.Елар1е үле;</w:t>
        <w:br/>
        <w:t>бВаг3р6.Епар1е үле;</w:t>
        <w:br/>
        <w:t>1Ғ СҺВох1.Сһескеа Жһеп Сһаг“ЕхЫх.Міем3):-Тгие;</w:t>
        <w:br/>
        <w:t>1Ғ СҺВох2.Сһескеа Жһеп СһагЧЕТЫТ.Міем3 :-Тгие;</w:t>
        <w:br/>
        <w:t>1Е СҺВох3.Сһескей Жһеп СһагЧЕБ.Уіем3 ):-Тгие;</w:t>
        <w:br/>
        <w:t>1Ғ СҺВох4.Сһескей ЖһҺеп СһагЧА11ЕБ.Міем3р:-Тейе;</w:t>
        <w:br/>
        <w:t>ела</w:t>
        <w:br/>
        <w:t>е1зе Бедіп</w:t>
        <w:br/>
        <w:t>бВаг3Г1.Епар1ей4:-Ға15е;</w:t>
        <w:br/>
        <w:t>бВаг3Г2.Епар1е а1зе;</w:t>
        <w:br/>
        <w:t>бВаг3Гр3.Елар1е а1зе;</w:t>
        <w:br/>
        <w:t>бВаг3Г4.Елпар1е а1зе;</w:t>
        <w:br/>
        <w:t>бВаг3р5.Епар1е а1зе;</w:t>
        <w:br/>
        <w:t>бВаг3р6.Епар1ей4:-Ға15е;</w:t>
      </w:r>
    </w:p>
    <w:p>
      <w:r>
        <w:t>Сһас“ЕхЫх.Міем3 :-Ға1зе;</w:t>
        <w:br/>
        <w:t>СһасЖЕТЫТ.1ем3Ш:-Ға15е;</w:t>
        <w:br/>
        <w:t>Сһас“Ер.Міем3р:-Еа1зе;</w:t>
        <w:br/>
        <w:t>СһасЖА11Ер.Чіем3р:-Еа1зе;</w:t>
        <w:br/>
        <w:t>епа;</w:t>
        <w:br/>
        <w:t>епа;</w:t>
        <w:br/>
        <w:t>ргосейпге ТЕогш2.5Вагс3р1Сһапде(Ә5епдегс: ТОБ)есі);</w:t>
        <w:br/>
        <w:t>Бедіп</w:t>
        <w:br/>
        <w:t>1913р1.СарЕ1оп:-ІпЕТо5Ег(ЗВас3р1.Роз1і%Жіоп)%!%%;</w:t>
        <w:br/>
        <w:t>1: СҺВох1.Сһескеа Еһеп</w:t>
        <w:br/>
        <w:t>СһагЧЕхых.УіемЗрОркіопз.7оош:-Ә5Ваг3р1.Розібіоп;</w:t>
        <w:br/>
        <w:t>ДАР СҺВох2.Сһесхеа Еһеп</w:t>
        <w:br/>
        <w:t>СһагЧЕТЫТ.УіемЗрОркіопз.7оош:-ӘВаг3р1.Розібіоп;</w:t>
        <w:br/>
        <w:t>1 СҺВох3 .Сһескеа Еһеп</w:t>
        <w:br/>
        <w:t>СһагЖтЕБ.МіемЗПОртіопв.2ооп:-5Ваг3р1.Роз1Жіоп;</w:t>
        <w:br/>
        <w:t>іт СҺВох4 .Сһесхеа Еһеп</w:t>
        <w:br/>
        <w:t>Сһаг%ЖА11ЕБ.УіемЗрОртіопз.2оош:-ӘВаг3р1.Ровітіоп;</w:t>
        <w:br/>
        <w:t>епа;</w:t>
        <w:br/>
        <w:t>ргосейпге ТЕогш2.5Вагс3р2Сһапде(Ә5епдег: ТОБ)есЕ);</w:t>
        <w:br/>
        <w:t>Бедіп</w:t>
        <w:br/>
        <w:t>199</w:t>
        <w:br/>
        <w:t>Бедіп</w:t>
        <w:br/>
        <w:t>15 Тоо1Ви4%оп10.Бомп Жһеп</w:t>
        <w:br/>
        <w:t>ТА1Ғааһ.ВокеошАхіз.бгіа.Уізіріе:-Тепе</w:t>
        <w:br/>
        <w:t>еізе</w:t>
        <w:br/>
        <w:t>ТА1Ғадһ.ВоЧеошАхіз.бгіа.Уізіріе:-ЕҒа15е;</w:t>
        <w:br/>
        <w:t>епа;</w:t>
        <w:br/>
        <w:t>ргосейчаге ТЕогш2.В2ТгасЕВагу5Сһапде (Зепдег: ТОБ1есЕі);</w:t>
        <w:br/>
        <w:t>Бедіп</w:t>
        <w:br/>
        <w:t>15 В?Кадіовчееог3.Сһескеа Жһеп</w:t>
        <w:br/>
        <w:t>ПА1Ғайі.ВоеЕошАхіз.Һаре1зЗерагатіоп:-В2ТгасҰВаг5.РозіЖіоп;</w:t>
        <w:br/>
        <w:t>15 Е?КадіовчЕеоп4.Сһескеа ЖҺеп</w:t>
        <w:br/>
        <w:t>ПА1ҒайІ.ҺегЕАхіз.һҺаре1з5ерагабіоп:-Е?2ТгасЕВагс5.Ровібіоп;</w:t>
        <w:br/>
        <w:t>Һаре126.СарЖіоп:-ІһЕТо5Ег(В2ТгасҰВаг5.РозіЖіоп)%!%%;</w:t>
        <w:br/>
        <w:t>епа;</w:t>
        <w:br/>
        <w:t>ргосейчге ТЕогш2.В2ТгасЕВаг6Сһапде(Зепдег: ТОрБ1есі);</w:t>
        <w:br/>
        <w:t>Бедіп</w:t>
        <w:br/>
        <w:t>15 Е?Кадіовчееоһ3.Сһескеа жҺеп</w:t>
        <w:br/>
        <w:t>ПА1Ғадһ.ВокеошАхіз.РозітіопРегсепЕе:-В2ТгасКВагб.РозіЖіоп;</w:t>
        <w:br/>
        <w:t>15 Е?Кадіовчееоп4.Сһескеа ЖһҺеп</w:t>
        <w:br/>
        <w:t>ТА1Ғадһ.ШҺеГЕАхіз.РозібіопРегсепі:-Е2ТгасҰЕВас6.Розі%іоп;</w:t>
        <w:br/>
        <w:t>Һаре128.СарЖіоп:-ІпЕТобЕг(Е2ТгасЕВагб.Рові%іоп)%!%";</w:t>
        <w:br/>
        <w:t>епа;</w:t>
        <w:br/>
        <w:t>ргосейчаге ТЕогш2.В2ТгасЕВаг?7Сһапде (Зепдег: ТОр1есЕ);</w:t>
        <w:br/>
        <w:t>Бедіп</w:t>
        <w:br/>
        <w:t>15 Ю?Кадіовчееоһ3.Сһескеа жһеп</w:t>
        <w:br/>
        <w:t>ПА1Ғааһ.ВоЧеошАхіз.5багЕРовікіоп:-Е2ТгасҰВас7.Розі%Жіоп;</w:t>
        <w:br/>
        <w:t>15 Е?Кадіовчееоп4.Сһескеа ЖһҺеп</w:t>
        <w:br/>
        <w:t>ПА1Ғадһ.ШҺеГЕАхіз.5ЖагЕРозібіоп:-В2ТгасЕВаг7.Розібіоп;</w:t>
      </w:r>
    </w:p>
    <w:p>
      <w:r>
        <w:t>Һаре130.Сарбіоп:-ІһЕТо5Ег(В2ТгасҰВаг7.РовіЖіоп)4!%7;</w:t>
        <w:br/>
        <w:t>епа;</w:t>
        <w:br/>
        <w:t>ргосейчаге ТЕогш2.В2ТгасЕВагс8Сһапде (Зепдег: ТОр1есі);</w:t>
        <w:br/>
        <w:t>Бедіп</w:t>
        <w:br/>
        <w:t>15 Е?Кадіовчееоһ3.Сһескеа жҺеп</w:t>
        <w:br/>
        <w:t>ПА1Ғааһ.ВокеошАхіз.ЕпаРозібіоп:-В2ТгасЕВаг8.Розібіоп;</w:t>
        <w:br/>
        <w:t>15 Е?Кадіовчееоп4.Сһескеа жһҺеп</w:t>
        <w:br/>
        <w:t>ТА1Ғадһ.ШҺеГЕАхіз.ЕпаРовіЖіоп:-Е2ТгасЕВаг8.РозіЖіоп;</w:t>
        <w:br/>
        <w:t>Һаре132.СарЖіоп:-ІһЕТо5Ег(В2ТгасҰВаг8.РозіЖіоп)%!%%;</w:t>
        <w:br/>
        <w:t>епа;</w:t>
        <w:br/>
        <w:t>ргосейчаге ТЕогш2.В2СһесЕВох1С1ісі(5епдегс: ТОБ1есЕе);</w:t>
        <w:br/>
        <w:t>Бедіп</w:t>
        <w:br/>
        <w:t>1Е В?2СһесЕвох1.Сһескей «Һеп Бедіп</w:t>
        <w:br/>
        <w:t>ӛсго11Ваг1.Епар1еа</w:t>
        <w:br/>
        <w:t>5сго11Вагс2.Епар1еа</w:t>
        <w:br/>
        <w:t>ӛсго11Ваг3.Елар1еа</w:t>
        <w:br/>
        <w:t>ӛсго11Ваг4.Елар1еа</w:t>
        <w:br/>
        <w:t>ӛсго11Вагс5.Елар1еа</w:t>
        <w:br/>
        <w:t>ӛсго11Вакс6.Епар1ей4:-Тгце;</w:t>
        <w:br/>
        <w:t>206</w:t>
        <w:br/>
        <w:t>е1зе Бедіп</w:t>
        <w:br/>
        <w:t>іЕ СҺВох1.Сһескеа Еһеп</w:t>
        <w:br/>
        <w:t>СһагЧЕхых.ВокФопАхіз.бгіа.Чізіріе:-Ға1зе;</w:t>
        <w:br/>
        <w:t>ШІЕЕ СҺВох2.Сһескеа Еһеп</w:t>
        <w:br/>
        <w:t>СһагЧЕТЬЫТ.ВоЕкФопАхіз.бгіа.Чізіріе:-Ға1зе;</w:t>
        <w:br/>
        <w:t>тер СҺВох3.Сһескеа Еһеп</w:t>
        <w:br/>
        <w:t>СһагЧЕр.Во%ЧФошАхіз.бгіа.МУізіріе:-Еа1зе;</w:t>
        <w:br/>
        <w:t>дер СҺВох4.Сһескеа Еһеп</w:t>
        <w:br/>
        <w:t>СһагЖА11Ер.ВоЧеошАхіз.бгіа.мізіріе:-Еа1зе;</w:t>
        <w:br/>
        <w:t>епда;</w:t>
        <w:br/>
        <w:t>епа;</w:t>
        <w:br/>
        <w:t>ргосейпге ТЕогш2.Е?2ТгасЕВаг1Сһапде(Ә5епдег: ТОБҘес%);</w:t>
        <w:br/>
        <w:t>Бедіп</w:t>
        <w:br/>
        <w:t>1Ғ ВадӘвчвех.Сһескей 4һеп Бедіп</w:t>
        <w:br/>
        <w:t>тер СҺАВох1.Сһескейа Еһеп</w:t>
        <w:br/>
        <w:t>СһагЖЕхых.ВокФошАхіз.Шаре1з5ерагабіоп:-Е?2ТгасЕВас1.Ровібіоп;</w:t>
        <w:br/>
        <w:t>2111 СҺВох2.Сһескеа Еһеп</w:t>
        <w:br/>
        <w:t>СһагЖЕТЫТ.Во%к%ЖошАхіз.Шаре1з5ерагабіоп:-Е?2ТгасЕВагс1.Ровібіоп;</w:t>
        <w:br/>
        <w:t>4 СҺВох3.Сһескеа Еһеп</w:t>
        <w:br/>
        <w:t>СһагЖЕБ.ВосФошАхіз.ШҺаре1зЗерагабіоп:-В2ТгасЕВагс1.Ровібіоп;</w:t>
        <w:br/>
        <w:t>іЕ СҺВох4.Сһескеа Еһеп</w:t>
        <w:br/>
        <w:t>Сһаг%ЖА11ЕБ.Во%ЖкошАхіз.ШҺаре155ерагабіоп:-В2ТгасЕВагс1.Ровібіоп;</w:t>
        <w:br/>
        <w:t>епа;</w:t>
      </w:r>
    </w:p>
    <w:p>
      <w:r>
        <w:t>1Ғ ВадӘвчеҮ.Сһескей 4һеп Бедіп</w:t>
        <w:br/>
        <w:t>тер СҺАВох1.Сһескейа Еһеп</w:t>
        <w:br/>
        <w:t>СһагЖЕхых.һҺеГЖАхіз.Һаре15ӘЗерагабіоп:-В2ТгасЕВагс1.Ровібіоп;</w:t>
        <w:br/>
        <w:t>2111 СҺВох2.Сһескеа Еһеп</w:t>
        <w:br/>
        <w:t>СһагЧЕТЫТ.ҺеГ%ЕАхіз.Һаре15Зерагабіоп:-В2ТгасЕВагс1.РовіЖіоп;</w:t>
        <w:br/>
        <w:t>4 СҺВох3.Сһескеа Еһеп</w:t>
        <w:br/>
        <w:t>СһагЧЕБ.ІҺеТАхіз.һҺаре1зберагабіоп:-Е2ТгасЕВаг1.Ровзітіоп;</w:t>
        <w:br/>
        <w:t>іЕ СҺВох4.Сһескеа Еһеп</w:t>
        <w:br/>
        <w:t>Сһаг%ЖА11Ер.ҺеҒЕАхіз.ШҺаре15берагабіоп:-Е2ТгасЕВаг1.Розітіоп;</w:t>
        <w:br/>
        <w:t>епа;</w:t>
        <w:br/>
        <w:t>Һаре17.СарҒіоп:-ІпЕТозіг(В?2ТгасЕВагс1.РовіЖіоп)%7%!;</w:t>
        <w:br/>
        <w:t>епа;</w:t>
        <w:br/>
        <w:t>ргосейчаге ТЕогш2.В2ТгасЕВаг2Сһапде (Зепдег: ТОБ1есЕі);</w:t>
        <w:br/>
        <w:t>Бедіп</w:t>
        <w:br/>
        <w:t>1Ғ ВадӘвчвех.Сһескей 4һеп Бедіп</w:t>
        <w:br/>
        <w:t>тер СҺАВох1.Сһескейа Еһеп</w:t>
        <w:br/>
        <w:t>СһагЧЕхыЫх.ВокФопшАхіз.РозіЖіопРегсепе:-ВЕ2ТгасЕВаг2.РозіЖіоп;</w:t>
        <w:br/>
        <w:t>2111 СҺВох2.Сһескеа Еһеп</w:t>
        <w:br/>
        <w:t>СһагЧЕТЬЫТ.ВоЕЧФошАхіз.РозіЖіопРегсепіе:-Е?2ТгасЕВаг2.РозіЖіоп;</w:t>
        <w:br/>
        <w:t>4 СҺВох3.Сһескеа Еһеп</w:t>
        <w:br/>
        <w:t>СһагЧЕр.Во%ЧФошАхіз.РозібіопРегсепе:-Е?2ТгасЕВаг2.РозіЖіоп;</w:t>
        <w:br/>
        <w:t>іЕ СҺВох4.Сһескеа Еһеп</w:t>
        <w:br/>
        <w:t>СһагЖА11Ер.ВоЧФошАхіз.РозітіопРегсепі:-В2ТгасЕВаг2.Розібіоп;</w:t>
        <w:br/>
        <w:t>епа;</w:t>
        <w:br/>
        <w:t>1Ғ ВадӘвчеҮ.Сһескей 4һеп Бедіп</w:t>
        <w:br/>
        <w:t>тер СҺАВох1.Сһескейа Еһеп</w:t>
        <w:br/>
        <w:t>СһагЖЕхЫх.ШҺеҒЖАхіз.РозібіопРегсепе:-Е?2ТгасЕВаг2.РозіЖіоп;</w:t>
        <w:br/>
        <w:t>197</w:t>
        <w:br/>
        <w:t>1913р2.СарЕ1оп:-ІпЕТо5Ег(ЗВас3р2.Розі%Жіоп)%!9";</w:t>
        <w:br/>
        <w:t>1: СҺВох1.Сһескеа</w:t>
        <w:br/>
        <w:t>СһагЖЕхых.Уіем3рОркіопз.Вобабіоп:-ӘбВаг3р2.Ровзіжіоп;</w:t>
        <w:br/>
        <w:t>ДАР СҺВох2.Сһесхеа</w:t>
        <w:br/>
        <w:t>СһагЧЕТЬЫТ.Уіемч3рОркіопз.ЕВокатіоп:-ӘбВаг3р2.РовіЖіоп;</w:t>
        <w:br/>
        <w:t>1 СҺВох3 .Сһескеа</w:t>
        <w:br/>
        <w:t>СһагЖЕБ.МіемЗПОртіопз.Еобатіоп:-5Ваг3р2.Рові%Жіоп;</w:t>
        <w:br/>
        <w:t>іт СҺВох4 .Сһескеа</w:t>
        <w:br/>
        <w:t>Сһаг%ЖА11ЕБ.МіемЗрОртіопз.Еобатіоп:-5Ваг3р2.Ровібіоп;</w:t>
        <w:br/>
        <w:t>епа;</w:t>
        <w:br/>
        <w:t>ргосейпге ТЕогш2.5Вас3р3Сһапде(Ә5епдег: ТОБ)есЕ);</w:t>
        <w:br/>
        <w:t>Бедіп</w:t>
        <w:br/>
        <w:t>1913р3.СарЕ1оп:-ІпЕТо5Ег(ЗВас303.Розі%Жіоп)%!9";</w:t>
        <w:br/>
        <w:t>15 СҺВох1.Сһесхеа</w:t>
        <w:br/>
        <w:t>СһагЧЕхох.Уіем3рОрЕіопв.Е1еуабіоп:-5Ваг3р3.Ровібіоп;</w:t>
      </w:r>
    </w:p>
    <w:p>
      <w:r>
        <w:t>1: СҺВох2.Сһескеа</w:t>
        <w:br/>
        <w:t>СһагтЕТЫТ.Уіем3рОрЕіопз.Е1еуабіоп:-5Ваг3р3.Ровібіоп;</w:t>
        <w:br/>
        <w:t>ДАР СҺВох3.Сһескеа</w:t>
        <w:br/>
        <w:t>СһагЧЕБ.МіемЗПОртіопз.Е1еуабсіоп:-ЗВаг3р3.Роз1іЖіоп;</w:t>
        <w:br/>
        <w:t>1 СҺВох4 .Сһесхеа</w:t>
        <w:br/>
        <w:t>СһагЖА11ЕБ.УіемЗрОртіопз.Е1еуабсіоп:-5Ваг3р3.Ровзібіоп;</w:t>
        <w:br/>
        <w:t>епа;</w:t>
        <w:br/>
        <w:t>ргосейпге ТЕогш2.5Вагс3р4Сһапде(Ә5епдегс: ТОБ)есЕ);</w:t>
        <w:br/>
        <w:t>Бедіп</w:t>
        <w:br/>
        <w:t>1913р4.СарЕ1оп:-ІпЕТо5іЕг(ЗВагс3р4.Розібіоп);</w:t>
        <w:br/>
        <w:t>іт СҺВох1.Сһескеа</w:t>
        <w:br/>
        <w:t>СһагЧЕхых.Уіем3зрОркіопв.Ногі201Ізек:-ЗВагс3р4.Розі%біоп;</w:t>
        <w:br/>
        <w:t>15 СҺВох2 .Сһесхеа</w:t>
        <w:br/>
        <w:t>СһагЧЕТЫТ.Уіем3рОркіопз.Ногі201Ізек:-ЗВагс3р4.Розі%біоп;</w:t>
        <w:br/>
        <w:t>1: СҺВох3 .Сһескеа</w:t>
        <w:br/>
        <w:t>СһагтЕБ.МіемЗПОртіопв.Ногі201Езеб:-5Ваг3р4.Рові%біоп;</w:t>
        <w:br/>
        <w:t>ДАР СҺВох4 .Сһескеа</w:t>
        <w:br/>
        <w:t>СһагЖА11ЕБ.УіемЗрОртіопз.Ногі?201ізе:е:-5Вагс3р4.Розікіоп;</w:t>
        <w:br/>
        <w:t>епа;</w:t>
        <w:br/>
        <w:t>ргосейпге ТЕогш2.5Вас3р5Сһапде(Ә5епдег: ТОоБ)есЕ);</w:t>
        <w:br/>
        <w:t>Бедіп</w:t>
        <w:br/>
        <w:t>1913р5.Сарб5іоп:-ІпЕТо5іЕг(ЗВаг3р5.Розібіоп);</w:t>
        <w:br/>
        <w:t>1 СҺВох1.Сһесхеа</w:t>
        <w:br/>
        <w:t>СһагЖЕхох.МУіем3рОркіопв.МегЕОҒІзек:-5Ваг3р5.РовіЖіоп;</w:t>
        <w:br/>
        <w:t>іт СҺВох2.Сһескеа</w:t>
        <w:br/>
        <w:t>СһагЖЕТЫТ.УіемЗрОркіопз.МегЕ ОҒІзек:-5Ваг3р5.Ровзібіоп;</w:t>
        <w:br/>
        <w:t>15 СҺВох3.Сһескеа</w:t>
        <w:br/>
        <w:t>СһагЖЕБ.МіемЗПОртіопв.УегЕОТізек:-ӘВаг3р5.Ровітіоп;</w:t>
        <w:br/>
        <w:t>1: СҺВох4 .Сһескеа</w:t>
        <w:br/>
        <w:t>Сһаг%ЖА11Ер.УіемЗрОртіопз.УегіОТІзек:-ЗВаг3р5.Розібіоп;</w:t>
        <w:br/>
        <w:t>епа;</w:t>
        <w:br/>
        <w:t>ргосейпге ТЕогш2.5Вагс3р6Сһапде(Ә5епдегс: ТОБ) есе);</w:t>
        <w:br/>
        <w:t>Бедіп</w:t>
        <w:br/>
        <w:t>1913р6.СарЕіоп:-ІпЕТо5іЕг(ЗВагс3р6.Розібіоп);</w:t>
        <w:br/>
        <w:t>200</w:t>
        <w:br/>
        <w:t>Еһеп</w:t>
        <w:br/>
        <w:t>&lt;һеп</w:t>
        <w:br/>
        <w:t>Еһеп</w:t>
        <w:br/>
        <w:t>Еһеп</w:t>
        <w:br/>
        <w:t>Еһеп</w:t>
        <w:br/>
        <w:t>Еһеп</w:t>
        <w:br/>
        <w:t>&lt;һеп</w:t>
        <w:br/>
        <w:t>Еһеп</w:t>
        <w:br/>
        <w:t>Еһеп</w:t>
        <w:br/>
        <w:t>Еһеп</w:t>
      </w:r>
    </w:p>
    <w:p>
      <w:r>
        <w:t>Еһеп</w:t>
        <w:br/>
        <w:t>&lt;һеп</w:t>
        <w:br/>
        <w:t>Еһеп</w:t>
        <w:br/>
        <w:t>Еһеп</w:t>
        <w:br/>
        <w:t>Еһеп</w:t>
        <w:br/>
        <w:t>Еһеп</w:t>
        <w:br/>
        <w:t>тер СҺВох2.Сһескеа</w:t>
        <w:br/>
        <w:t>СһагЧЕТЬЫТ.һҺеҒЖАхіз.РозіЧіопРегсепе:-Е2ТгасЕВаг2.РозіЖіоп;</w:t>
        <w:br/>
        <w:t>2111 СҺВох3.Сһескеа</w:t>
        <w:br/>
        <w:t>СһагЧЕр.ШҺеРАхіз.РозіЖіопРегсепі:-В2ТгасХВаг2.Ровібіоп;</w:t>
        <w:br/>
        <w:t>4 СҺВох4.Сһескеа</w:t>
        <w:br/>
        <w:t>СһагЖА1І1Ер.ІеЕАхіз.РозібіопРегсеп%:-Е2ТгасЕВас2.РозіЖіоп;</w:t>
        <w:br/>
        <w:t>епа;</w:t>
        <w:br/>
        <w:t>һҺаһе18.СарЕіоп:-Іп6То5іЕк(ЕВ?2ТгасЕВаг2.Ровібіопһ)%7%ң;</w:t>
        <w:br/>
        <w:t>епа;</w:t>
        <w:br/>
        <w:t>ргосейчаге ТЕогш2.В2ТгасЕВаг3Сһапде (Зепдег: ТОБ1есЕ);</w:t>
        <w:br/>
        <w:t>Бедіп</w:t>
        <w:br/>
        <w:t>1 ВадӘвчвех.Сһескей 4һҺеп Бедіп</w:t>
        <w:br/>
        <w:t>ШІЕЕ СҺАВох1.Сһескейа</w:t>
        <w:br/>
        <w:t>СһагЧЕхых.ВокФопАхіз.З5%агЕРозібіоп:-Е?2ТгасЕВаг3.РозіЖіоп;</w:t>
        <w:br/>
        <w:t>тер СҺВох2.Сһескеа</w:t>
        <w:br/>
        <w:t>СһагЧЕТЬТ.ВоЕЧФопАхіз.5%агЕРозібіоп:-Е2ТгасЕВаг3.РозіЖіоп;</w:t>
        <w:br/>
        <w:t>2111 СҺВох3.Сһескеа</w:t>
        <w:br/>
        <w:t>СһагЧЕр.ВоЧФошАхіз.5багЕРозіЖіоп:-В2ТгасЕВаг3.Ровібіоп;</w:t>
        <w:br/>
        <w:t>4 СҺВох4.Сһескеа</w:t>
        <w:br/>
        <w:t>СһагЖА11Ер.ВоЧФопАхіз.5ЖагЕРозіЖіоп:-Е?2ТгасЕВагс3.РозіЖіоп;</w:t>
        <w:br/>
        <w:t>епа;</w:t>
        <w:br/>
        <w:t>1Ғ ВадвчеҮ.Сһескей 4һеп Бедіп</w:t>
        <w:br/>
        <w:t>ШІЕЕ СҺАВох1.Сһескеа</w:t>
        <w:br/>
        <w:t>СһагЧЕхых.ШҺеҒтАхіз.5багЕРозібіоп:-В2ТгасЕВаг3.Розібіоп;</w:t>
        <w:br/>
        <w:t>тер СҺВох2.Сһескеа</w:t>
        <w:br/>
        <w:t>СһагЧЕТЬЫТ.ҺеҒЖАхіз.5багЕРозіЖіоп:-В2ТгасЕВаг3.РозіЖіоп;</w:t>
        <w:br/>
        <w:t>2111 СҺВох3.Сһескеа</w:t>
        <w:br/>
        <w:t>СһагЧЕр.ШҺет“Ахіз.5%агЕРозітіоп:-В2ТгасЕВаг3.Ровібіоп;</w:t>
        <w:br/>
        <w:t>4 СҺВох4.Сһескеа</w:t>
        <w:br/>
        <w:t>СһагЖА1І1Ер.ІеЕАхіз.5тагЕРозіЖіоп:-Е2ТгасҰВаг3.Розі%іоп;</w:t>
        <w:br/>
        <w:t>епа;</w:t>
        <w:br/>
        <w:t>Һаре110.СарҒіоп:-ІпЕТобЕг(Е2ТгасЕВаг3.РовіЖіоп)%!%";</w:t>
        <w:br/>
        <w:t>епа;</w:t>
        <w:br/>
        <w:t>ргосейчаге ТЕогш2.В2ТгасЕВаг4Сһапде (Зепдег: ТОБ1есЕ);</w:t>
        <w:br/>
        <w:t>Бедіп</w:t>
        <w:br/>
        <w:t>1 ВадӘвчвех.Сһескей 4һеп Бедіп</w:t>
        <w:br/>
        <w:t>ШЕГЕ СҺВох1.Сһескейа</w:t>
        <w:br/>
        <w:t>СһагЧЕхых.ВокФошАхіз.ЕпаРозіЖіоп:-В2ТгасЕВас4.Розібіоп;</w:t>
        <w:br/>
        <w:t>тер СҺВох2.Сһескеа</w:t>
        <w:br/>
        <w:t>СһагЧЕТЬТ.ВоЕЧФопшАхіз.ЕпаРозіжіоп:-В2ТгасЕВаг4.Ровібіоп;</w:t>
        <w:br/>
        <w:t>2111 СҺВох3.Сһескеа</w:t>
        <w:br/>
        <w:t>СһагЧЕр.Во%кЧошАхіз.ЕпаРозітіоп:-В2ТгасЕВаг4.Розібіоп;</w:t>
      </w:r>
    </w:p>
    <w:p>
      <w:r>
        <w:t>4 СҺВох4.Сһескеа</w:t>
        <w:br/>
        <w:t>СһагЖА11Ер.ВоЧФолАхіз.ЕпаРозіЖіоп:-Е2ТгасҰВаг4.Розі%іоп;</w:t>
        <w:br/>
        <w:t>епа;</w:t>
        <w:br/>
        <w:t>1Ғ ВадӘвчвеҮ.Сһескей 4һеп Бедіп</w:t>
        <w:br/>
        <w:t>ШЕГЕ СҺВох1.Сһескейа</w:t>
        <w:br/>
        <w:t>СһагЧЕхыЫх.ШҺеҒЕАхіз.ЕпаРозітіоп:-В2ТгасКВаг4.Ровібіоп;</w:t>
        <w:br/>
        <w:t>тер СҺВох2.Сһескеа</w:t>
        <w:br/>
        <w:t>СһагЧЕТЬЫТ.ҺеҒЕАхіз.ЕпаРозітіоп:-В2ТгасЕВаг4.Розібіоп;</w:t>
        <w:br/>
        <w:t>198</w:t>
        <w:br/>
        <w:t>Еһеп</w:t>
        <w:br/>
        <w:t>Еһеп</w:t>
        <w:br/>
        <w:t>Еһеп</w:t>
        <w:br/>
        <w:t>&lt;һеп</w:t>
        <w:br/>
        <w:t>Еһеп</w:t>
        <w:br/>
        <w:t>Еһеп</w:t>
        <w:br/>
        <w:t>Еһеп</w:t>
        <w:br/>
        <w:t>&lt;һеп</w:t>
        <w:br/>
        <w:t>Еһеп</w:t>
        <w:br/>
        <w:t>Еһеп</w:t>
        <w:br/>
        <w:t>Еһеп</w:t>
        <w:br/>
        <w:t>&lt;һеп</w:t>
        <w:br/>
        <w:t>Еһеп</w:t>
        <w:br/>
        <w:t>Еһеп</w:t>
        <w:br/>
        <w:t>Еһеп</w:t>
        <w:br/>
        <w:t>&lt;һеп</w:t>
        <w:br/>
        <w:t>Еһеп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
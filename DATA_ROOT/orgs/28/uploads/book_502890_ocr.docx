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Шәкәрім атындағы Семей мемлекеттік университеті әлеуметтік-</w:t>
        <w:br/>
        <w:t>гуманитарлық факультетінің тарих кафедрасында орындалды</w:t>
        <w:br/>
        <w:t>Ғылыми кеңесші:</w:t>
        <w:br/>
        <w:t>Ресми оппоненттер:</w:t>
        <w:br/>
        <w:t>Жетекші ұйым:</w:t>
        <w:br/>
        <w:t>тарих ғылымдарының докторы,</w:t>
        <w:br/>
        <w:t>профессор Құдайбергенов Ә.Н.</w:t>
        <w:br/>
        <w:t>тарих ғылымдарының докторы,</w:t>
        <w:br/>
        <w:t>профессор, КР ҰҒА академигі</w:t>
        <w:br/>
        <w:t>Нүрпейіс К.</w:t>
        <w:br/>
        <w:t>тарих ғылымдарының докторы,</w:t>
        <w:br/>
        <w:t>профессор Омарбеков Т.</w:t>
        <w:br/>
        <w:t>тарих ғылымдарының докторы,</w:t>
        <w:br/>
        <w:t>профессор Байтілен С.А.</w:t>
        <w:br/>
        <w:t>С.Торайғыров атындағы</w:t>
        <w:br/>
        <w:t>Павлодар мемлекеттік</w:t>
        <w:br/>
        <w:t>университетінің</w:t>
        <w:br/>
        <w:t>Отан тарихы кафедрасы</w:t>
        <w:br/>
        <w:t>Диссертация 2006 жылы 29 қарашада 14.00 - де Абай атындағы</w:t>
        <w:br/>
        <w:t>Қазақ ұлттық педагогикалық университетінің тарих ғылымдарының</w:t>
        <w:br/>
        <w:t>докторы ғылыми дәрежесін беру жөніндегі Д.14.15.09 Диссертациялық</w:t>
        <w:br/>
        <w:t>кеңес мәжілісінде қорғалады.</w:t>
        <w:br/>
        <w:t>Мекен жайы: 050010, Алматы қаласы, Достық даңғылы, 13.</w:t>
        <w:br/>
        <w:t>Диссертациямен Абай атындағы Қазақ ұлттық педагогикалық</w:t>
        <w:br/>
        <w:t>университетінің кітапханасында танысуға болады.</w:t>
        <w:br/>
        <w:t>Автореферат 2006 жылы 26 қазанда таратылды.</w:t>
        <w:br/>
        <w:t>Диссертациялық кеңестің</w:t>
        <w:br/>
        <w:t>ғалым хатшысы, тарих</w:t>
        <w:br/>
        <w:t>ғылымдарының кандидаты</w:t>
        <w:br/>
        <w:t>йа” Қырықбаева Э.О.</w:t>
        <w:br/>
        <w:t>Қазақстанда тың жерлерді игерудің әлеуметтік-экономикалық салдарлары</w:t>
        <w:br/>
        <w:t>болды.</w:t>
        <w:br/>
        <w:t>- Елімізде ауыл шаруашылығын өрге бастыру жөнінде жүргізілген саясаттың</w:t>
        <w:br/>
        <w:t>бірі - колхоздарды совхоздарға айналдыру. Алғашқы көзде құрылған совхоздар</w:t>
        <w:br/>
        <w:t>ауыл шаруашылығын дамытуда жетістіктерге жеткенмен, ауыл шаруашылығын</w:t>
        <w:br/>
        <w:t>дағдарыстан алып шыға алмады. :</w:t>
      </w:r>
    </w:p>
    <w:p>
      <w:r>
        <w:t>- Ауыл шаруашылығының материалдық-техникалық жағынан жабдықталуына</w:t>
        <w:br/>
        <w:t>көңіл бөлінді. Егіншілік пен мал шаруашылығындағы еңбекті көп талап ететін</w:t>
        <w:br/>
        <w:t>жұмыс процестерін механикаландыруға, электрлендіруге едәуір күш жұмсалды.</w:t>
        <w:br/>
        <w:t>Алайда олардың ауқымының өсе түсуі интенсивтендіруге үлкен кедергілер</w:t>
        <w:br/>
        <w:t>қойды.</w:t>
        <w:br/>
        <w:t>- Ауыл шаруашылық өнімдерін өндіруді көбейтуге ауыл шаруашылық</w:t>
        <w:br/>
        <w:t>еңбеккерлерінің материалдық ынталығын арттыру, ауыл шаруашылығын білікті</w:t>
        <w:br/>
        <w:t>басшы, мал дәргерлі, агро-техникалық және механизатор мамандармен нығайту</w:t>
        <w:br/>
        <w:t>жөнінде іс-шаралар жүзеге асырылды.</w:t>
        <w:br/>
        <w:t>- Ауыл шаруашылық еңбеккерлерінің әлеуметтік-тұрмыстық және мәдени</w:t>
        <w:br/>
        <w:t>өмірінде айтарлықтай өзгерістер болды. Соғыстан кейінгі жылдары жүргізілген</w:t>
        <w:br/>
        <w:t>Кеңес өкіметінің әлеуметтік саясатының барысында ауыл-село өмірінде болған</w:t>
        <w:br/>
        <w:t>оң өзгерістер мен қатар, бастан кешкен дағдарыстың себептеріне ғылыми</w:t>
        <w:br/>
        <w:t>талдау жасалынды.</w:t>
        <w:br/>
        <w:t>- Қорыта келгенде, республиканың тарихи даму кезеңдерінде аграрлық</w:t>
        <w:br/>
        <w:t>мәселелер шешімін табу қиын да, күрделі болып келгені белгілі. Сондықтан</w:t>
        <w:br/>
        <w:t>кеңестік дәуірде жүргізілген аграрлық қайта құрулардың табыстарымен қатар,</w:t>
        <w:br/>
        <w:t>қарама-қайшылықтары және салдарлары болғаны тарихи шындық.</w:t>
        <w:br/>
        <w:t>Зерттеу жұмыстарының сыннан өтуі. Зерттеу жұмысының әр</w:t>
        <w:br/>
        <w:t>тарауындағы мәселелерді қамтитын мақалалар республикалық ғылыми</w:t>
        <w:br/>
        <w:t>журналдар мен басылымдарда сарапқа түсті. «ХХІ ғасырдың әлеуметтік-</w:t>
        <w:br/>
        <w:t>экономикалық және мәдени кеңестігіндегі қазіргі ғылым» атты Халықаралық</w:t>
        <w:br/>
        <w:t>ғылыми-практикалық конференциясында (Семей, 2002 жыл), «Экологиялық</w:t>
        <w:br/>
        <w:t>білім, тәрбие және мәдениет проблемалары, оларды шешу жолдары» атты</w:t>
        <w:br/>
        <w:t>Халықаралық ғылыми-практикалық конференциясында (Семей, 2003 жыл ),</w:t>
        <w:br/>
        <w:t>«ХХІ ғасырдағы мемлекет және бизнес» атты Халықаралық ғылыми-</w:t>
        <w:br/>
        <w:t>практикалық конференциясында (Алматы, 2003 жыл), «Жоғары білім сапасын</w:t>
        <w:br/>
        <w:t>бағалау: тәжірибе, өзекті мәселелер, болашағы» атты Халықаралық ғыпыми-</w:t>
        <w:br/>
        <w:t>практикалық конференциясында (Семей, 2004 жыл), «Агрбөнеркәсіп кешені</w:t>
        <w:br/>
        <w:t>Қазақстан Республикасының ұлттық экономикасының даму факторы ретінде»</w:t>
        <w:br/>
        <w:t>атты Халықаралық ғылыми-практикалық конференциясында (Семей, 2004 жыл)</w:t>
        <w:br/>
        <w:t>және басқада конференцияларда сарапқа түсті.</w:t>
        <w:br/>
        <w:t>ЖҰМЫСТЫҢ НЕГІЗГІ МАЗМҰНЫ</w:t>
        <w:br/>
        <w:t>Диссертация жұмысы кіріспеден, бес бөлімнен, қорытындыдан “және</w:t>
        <w:br/>
        <w:t>пайдаланған деректер мен әдебиеттер тізімінен құралған. З%</w:t>
        <w:br/>
        <w:t>кедергі, кемшіліксіз орасан зор табыстар ауқымында көрсетеді. Тарихшы</w:t>
        <w:br/>
        <w:t>Ф.К.Михаилов өзінің Қазақстандағы совхоз құрылысын зерттеуге арналған</w:t>
        <w:br/>
        <w:t>іргелі еңбегінде де тың және тыңайған жерлерді игеру мәселесіне тоқталады.</w:t>
        <w:br/>
        <w:t>Автор тың және тыңайған жерлерді игеруді партияның жоспарлы бағыттағы</w:t>
        <w:br/>
        <w:t>мәселе екендігін айқындап, оның «мақсаты егілген жерлерді жай ғаңа қысқа</w:t>
        <w:br/>
        <w:t>мерзімде механикалық түрде кеңейту емес, кеңес халқының материалдық</w:t>
        <w:br/>
        <w:t>игілігін көтеруге бағытталған элеуметтік-экономикалық қайта құрулар</w:t>
        <w:br/>
        <w:t>жиыңтығын іс-жүзіне асыру» - деп санайды |9). Мұндай тұжырымнан сол</w:t>
        <w:br/>
        <w:t>кезеңдегі аграрлық салада жүргізілген бір жақты саясаттың көрнісі екеңдігін</w:t>
        <w:br/>
        <w:t>айқын байқауға болады.</w:t>
        <w:br/>
        <w:t>Кеңес кезеңінде Қазақстанда тың жерлерді игерудегі Компартияның рәлін</w:t>
        <w:br/>
        <w:t>дәріптейтін бірқатар еңбектер жарық көрді. Солардың ішінде 3.Голикова,</w:t>
        <w:br/>
        <w:t>А.Кәкімжанова, С.Л.Ковальскийдің тағы басқа авторлардың ұжымдық зерттеуі</w:t>
        <w:br/>
        <w:t>және Х.М. Мадановтың еңбегінде жан-ақты қарастырылады. |10). Аталған</w:t>
        <w:br/>
        <w:t>ұжымдық зерттеуде көптеген мұрағат құжаттары негізінде тың және тыңайған</w:t>
        <w:br/>
        <w:t>жерлерді игеруге бағыт алу, партия ұйымдарын жетілдірілуі, тың аудандарында</w:t>
      </w:r>
    </w:p>
    <w:p>
      <w:r>
        <w:t>ауыл шаруашылығын одан әрі дамытудағы рөлі, мәдени-тұрмыстық құрылыс,</w:t>
        <w:br/>
        <w:t>тың игеру нәтижесіндегі әлеуметтік-экономикалық өзгерістер жан-жақты</w:t>
        <w:br/>
        <w:t>қарастырылады. Коммунистік партияның тың жерлерді игеру үшін күресін</w:t>
        <w:br/>
        <w:t>нысанаға алған зерттеушілер белгіленген мөлшерде көп жерлердің жыртылуын,</w:t>
        <w:br/>
        <w:t>астық өндірудің экстенсивті дамытылуын назардан тыс қалдырады.</w:t>
        <w:br/>
        <w:t>1990 жылдардан бастап республикада тың игерудің оңы мен солын</w:t>
        <w:br/>
        <w:t>айқындайтын зерттеулер жарық кжәре бастады. Оларда тың игерудің</w:t>
        <w:br/>
        <w:t>кемшіліктері мен қателіктері ашылып, қалыптасқан кеңестік қағиданың іргесі</w:t>
        <w:br/>
        <w:t>сөгілді. Осындай бағытта Т.Омарбековтың, Қ.С.Қаражановтың ғылыми</w:t>
        <w:br/>
        <w:t>мақалалары жарық көрді. Т.Омарбеков «тың игеру тым шұғыл және өте асығыс,</w:t>
        <w:br/>
        <w:t>экстенсивті» сипатта жүргізілгенін ашып көрсетті. Осыған ұқсас пікір</w:t>
        <w:br/>
        <w:t>үндестігін Қ.С.Қаражанов та білдіреді. Тыңды игеру Қазақстанда ірі астықты</w:t>
        <w:br/>
        <w:t>аймаққа айналдырғанмен, елімізді астықпен қамтамасыз ету проблемаларын</w:t>
        <w:br/>
        <w:t>толық шеше алмады, тыңды «игеріпте ауыл шаруашылығы өндірісінің даму</w:t>
        <w:br/>
        <w:t>қарқыны төмендей берді»- деп тұжырымдайды |111. Тарихшы -- ғалымдардың</w:t>
        <w:br/>
        <w:t>мақалалары тың және тыңайған жерлерді игеру тарихын жаңаша зерделеп,</w:t>
        <w:br/>
        <w:t>терең зерттеуде мұрындық болары сөзсіз.</w:t>
        <w:br/>
        <w:t>Ауыл шаруашылық еңбеккерлерінің әлеуметтік-экономикалық жағдайы,</w:t>
        <w:br/>
        <w:t>өмір деңгейі, және мәдени-тұрмыстық мәселелері А.Аубакиров ,С.Б.Баншев,</w:t>
        <w:br/>
        <w:t>Р.Б.Сулейменов, А.Н.Құдайбергенов, Н.Күзембаев, Х.Абжанов және тағы басқа</w:t>
        <w:br/>
        <w:t>тарихшылар еңбектерінде қозғалған |12|. Аталған авторлар зерттеулерінде</w:t>
        <w:br/>
        <w:t>әлеуметтік талдау арқылы ауыл шаруашылығындағы өзгерістерді көрсете</w:t>
        <w:br/>
        <w:t>отырып, колхоз шаруалары мен совхоз қызметкерлерінің ерен еңбегі</w:t>
        <w:br/>
        <w:t>баяндалады. ) )</w:t>
        <w:br/>
        <w:t>Соңғы жылдары ауыл шаруашылық мамандарын даярлау және орналастыру,</w:t>
        <w:br/>
        <w:t>жоғары және орта дәрежелі мамандарды даярлау арқылы ауыл тұрғындарының</w:t>
        <w:br/>
        <w:t>кәсіптік деңгейін көтеру және ауылдағы әлеуметтік-тұрмыстық өзгерістері</w:t>
        <w:br/>
        <w:t>турапы, ауыл шаруашылығының әлеуметтік-экономикалық жағдайы жәнінде</w:t>
        <w:br/>
        <w:t>жазылған ғылыми еңбектер жарық көрді. К.А.Әліқұлов, А. Алексеенко</w:t>
        <w:br/>
        <w:t>в</w:t>
        <w:br/>
        <w:t>Республикасы Орталық мемлекеттік мұрағатының мына қорлардағы: Қазақ</w:t>
        <w:br/>
        <w:t>КСР Минйетрлері Кеңесі /1137 қор/, Қазақ КСР Совхоз Министрлігі /1421 қор/,</w:t>
        <w:br/>
        <w:t>Қазақ КСР Кәсіподақ” кеңесі /1655 қор/, Қазақ КСР Министрлері Кеңесінің</w:t>
        <w:br/>
        <w:t>жанындағы мемлекеттік жоспарлау комиссиясы /1479/ т.б. қорлардың деректері</w:t>
        <w:br/>
        <w:t>ғылыми айналымға енгізілді.</w:t>
        <w:br/>
        <w:t>Ауыл шаруашылығы министрлігі мен ведомствалардың ауыл шаруашылық</w:t>
        <w:br/>
        <w:t>жүйесіне байланысты қабылданған қаулылары және орталық ведомстваларға</w:t>
        <w:br/>
        <w:t>берген есептері жинақталған іс-қағаздардан ауып шаруашылығы саласында қол</w:t>
        <w:br/>
        <w:t>жеткен табыстармен қатар, жіберілген кемшіліктері жәніндегі мәліметтер</w:t>
        <w:br/>
        <w:t>аталған зерттеудің мәнің ашуда өзек болды.</w:t>
        <w:br/>
        <w:t>Қазақстан Республикасының Президент мұрағатының 2708 қорынан КОКП</w:t>
        <w:br/>
        <w:t>Орталық Комитеті мен Қазақстан Компартиясының Орталық Комитетінің</w:t>
        <w:br/>
        <w:t>сьездері, конференциялары, мен пленумдарының қаулылары, олардың</w:t>
        <w:br/>
        <w:t>арасындағы қатынас қағаздар, Қазақстан КІП. Орталық Комитеті бюрасы мен</w:t>
        <w:br/>
        <w:t>секретариатының хаттамалары, ауыл шаруашылығына байланысты түрлі</w:t>
        <w:br/>
        <w:t>анықтамалар, ақпараттар және арнаулы берілген бұйрықтар 1946-1965 жылдар</w:t>
        <w:br/>
        <w:t>аралығындағы ауыл шаруашылығының дамуындағы табыстары мен</w:t>
        <w:br/>
        <w:t>тағылымдары жөнінде көптеген деректер береді. Х210,11-30 басқада іс-</w:t>
        <w:br/>
        <w:t>қағаздарынан Қазақстан КП Орталық Комитетінің және облыстық партия</w:t>
        <w:br/>
        <w:t>комитетінің жауапты қызметкерлерінің ауыл шаруашылығына байланысты іс-</w:t>
      </w:r>
    </w:p>
    <w:p>
      <w:r>
        <w:t>сапарларында жинақталған тәжірибелері жөнінде анықтамалар,</w:t>
        <w:br/>
        <w:t>хабарламаларынан ауыл шаруашылығын басқаруда орын алған әкімшілікке</w:t>
        <w:br/>
        <w:t>салыну элементтерінің мәнін ашуда және ауыл шаруашылық саласына</w:t>
        <w:br/>
        <w:t>басшылық әдістерін қайта құру қажеттілігі жөнінде қорытындылар жасауға</w:t>
        <w:br/>
        <w:t>өзек бояды. )</w:t>
        <w:br/>
        <w:t>Сонымен қатар диссертациялық зерттеудің қажетті деректері жергілікті</w:t>
        <w:br/>
        <w:t>аймақтардағы мұрағат қорларынан алынды:</w:t>
        <w:br/>
        <w:t>Шығыс Қазақстан облыстық мемлекеттік мұрағатының Семей қаласындағы</w:t>
        <w:br/>
        <w:t>қазіргі заман тарихының құжаттар орталығы: 410 қор- Семей облыстық ауыл</w:t>
        <w:br/>
        <w:t>шаруашылық басқармасы. 409 қор- Облыстық еңбекшілер депутаттары кеңесі.</w:t>
        <w:br/>
        <w:t>863 қор- Жаңа Семей аудандық атқару комитеті;</w:t>
        <w:br/>
        <w:t>ы Алматы облыстық мемлекеттік мұрағаты: 13 қор- Алматы облыстық</w:t>
        <w:br/>
        <w:t>кәсіподақ кеңесі. Алматы облысының Талдықорған қаласындағы облыстық</w:t>
        <w:br/>
        <w:t>мемлекеттік мұрағаты: 942 қор- Талдықорған облыстық ауыл шаруашылық</w:t>
        <w:br/>
        <w:t>басқармасы. 1152 қор- Талдықорған облыстық атқару комитеті, 2187 қор-</w:t>
        <w:br/>
        <w:t>Талдықорған облыстық партия қомитеті;</w:t>
        <w:br/>
        <w:t>Жамбыл облыстық мемлекеттік мұрағаты: 851 қор- Жамбыл облыстық ауыл</w:t>
        <w:br/>
        <w:t>шаруашылық басқармасы;</w:t>
        <w:br/>
        <w:t>Оңтүстік Қазақстан облыстық мемлекеттік мұрағаты: 249,121 қор- Шымкент</w:t>
        <w:br/>
        <w:t>облыстық ауыл шаруашылық басқармасы; 40 қор- Шымкент облыстық партия</w:t>
        <w:br/>
        <w:t>комитеті. ) )</w:t>
        <w:br/>
        <w:t>Ақмола облыстық мемлекеттік мұрағаты: 136 қор-Ақмола облыстық ауыл</w:t>
        <w:br/>
        <w:t>шаруашылық басқармасы; 1қор --Ақмола облыстық партия комитеті.</w:t>
        <w:br/>
        <w:t>Аталған мұрағат қорларынан алынған деректерден ауыл шаруашылығын ”</w:t>
        <w:br/>
        <w:t>дамыту жөніндегі жүргізген шаралар, ұсақ колхоздарды ірілендіру,</w:t>
        <w:br/>
        <w:t>п</w:t>
        <w:br/>
        <w:t>- 1950-1960 жылдары жүргізілген колхоздарды ірілендіру және колхоздарды</w:t>
        <w:br/>
        <w:t>совхоздарға айналдыру саясатының тәжірибесін және оның мән-мағанасын,</w:t>
        <w:br/>
        <w:t>салдарын, сабақтарын айқындау ;</w:t>
        <w:br/>
        <w:t>- зерттеліп отырған кезеңдегі жинақталған мол ғылыми материалдарды жаңа</w:t>
        <w:br/>
        <w:t>көзқараспен зерделеп, оларды қазіргі кезеңнің өзекті мәселелері тұрғысынан</w:t>
        <w:br/>
        <w:t>талдап, тәжірибелік маңызы бар қорытындылар мен қажетті ұсыныстар жасау;</w:t>
        <w:br/>
        <w:t>- кеңес өкіметінің аграрлық салада жүргізген саясатының мәнін ашып,</w:t>
        <w:br/>
        <w:t>тәжірибесін ой-елегінен өткізе отырып, ауыл шаруашылығының жағдайын</w:t>
        <w:br/>
        <w:t>сапалық жағынан жоғарғы деңгейге жеткізе алмауының себептерін ашып</w:t>
        <w:br/>
        <w:t>көрсету.</w:t>
        <w:br/>
        <w:t>Зерттеу жұмысының ғылыми жаңалығы. Диссертацияда республика</w:t>
        <w:br/>
        <w:t>тарихнамасында 1946-1965 жылдардағы Қазақстанның 2 ауыл</w:t>
        <w:br/>
        <w:t>шаруашылығындағы көптеген өзгерістер бір жүйеге келтіріліп, жаңа</w:t>
        <w:br/>
        <w:t>теориялық-тұғырнамалық және зерттеушілік көзқарас тұрғысынан зерттеліп</w:t>
        <w:br/>
        <w:t>отыр.</w:t>
        <w:br/>
        <w:t>Зерттеудің ғылыми жаңалығы - бүгінгі жағдайда өткенге жаңа көзқарас</w:t>
        <w:br/>
        <w:t>тұрғысынан қарап, орындалған ауқымды ғылыми зерттеу ретінде бұл жұмыста</w:t>
        <w:br/>
        <w:t>ауыл шаруашылығының экстенсивті жолмен өркендеу проблемасының</w:t>
        <w:br/>
        <w:t>теориялық-методологиялық негіздері жан-жақты Терең талданған.</w:t>
        <w:br/>
        <w:t>Зерттеудің келесі ғылыми жаңалығы - Қазақстандағы аграрлық саясат пен</w:t>
        <w:br/>
        <w:t>қатынастар ұғымдары біртұтас аграрлық проблемалар ретінде қарастырылып,</w:t>
      </w:r>
    </w:p>
    <w:p>
      <w:r>
        <w:t>олардың мазмұны қазіргі заман тұрғысынан сыни талдаулар негізінде ашылған.</w:t>
        <w:br/>
        <w:t>Зерттеудің үшініңі ғылыми жаңалығы - мал шаруашылығы саласында</w:t>
        <w:br/>
        <w:t>жеткен жетістіктеріміз бен дағдарысты кезеңдеріміз оның себептері, барысы</w:t>
        <w:br/>
        <w:t>және салдарлары тәуелсіз тарихымызда бүгінгі күні “орныға бастаған</w:t>
        <w:br/>
        <w:t>принциптер негізінде зерттеліп, осыған қатысты қорытындылар жасалған.</w:t>
        <w:br/>
        <w:t>Зерттеудің төртінші ғылыми жаңалығы - проблеманы зерттеу барысында</w:t>
        <w:br/>
        <w:t>соңғы кезге дейін ғылыми айналымға енбеген мұрағат деректері арқылы ауыл</w:t>
        <w:br/>
        <w:t>шаруашылығы саласын басқаруда жүргізілген реформалардың мазмұны мен</w:t>
        <w:br/>
        <w:t>мәні жан-жақты зерттелген.</w:t>
        <w:br/>
        <w:t>Зерттеудің бесінші ғылыми жаңалығы - мемлекет пен экономиканың</w:t>
        <w:br/>
        <w:t>диалектикалық байланысы, ара-қатынасы философиялық тұрғыдан дәлелді</w:t>
        <w:br/>
        <w:t>зерттелген.</w:t>
        <w:br/>
        <w:t>Қорыта келгенде, зерттеуде Кеңес мемлекетінің екінші дүниежүзілік</w:t>
        <w:br/>
        <w:t>соғыстан кейінгі кезеңдегі, яғни 1946-1965 жылдар аралығында Қазақстанда</w:t>
        <w:br/>
        <w:t>жүргізілген ағрарлық саясаттың барысы, табыстары, атқарылған жұмыстардың</w:t>
        <w:br/>
        <w:t>кең көлемді ауқымы “және ақиқат шынайы астарлары, орын. алған</w:t>
        <w:br/>
        <w:t>қайшылықтары, салдарлары мең зардаптары нақты тарихи мұрағат деректері</w:t>
        <w:br/>
        <w:t>негізінде бүгінгі тарихи көзқараспен зерделеніп, дәйікті түрде терең</w:t>
        <w:br/>
        <w:t>талданады. :</w:t>
        <w:br/>
        <w:t>Зерттеу жұмысының мерзімдік шегі. Зерттеудің хронологиялық шеңбері</w:t>
        <w:br/>
        <w:t>ХХ ғасырдың 1946-1965 жылдар аралығын қамтиды. Бұл кезең Кеңес</w:t>
        <w:br/>
        <w:t>қоғамының саяси, элеуметтік-экономикалық дамуындағы күрделі, әрі" қарама-</w:t>
        <w:br/>
        <w:t>қайшылыққа толы сипат алған уақыты еді. Зерттеудің нысанасына алыныл</w:t>
        <w:br/>
        <w:t>отырған /кезең/ хронологиялық шеңбер, бір жағынан соғыстан кейінгі</w:t>
        <w:br/>
        <w:t>9</w:t>
        <w:br/>
        <w:t>2 Кезінде кеңестік дәуірде жарық көрген еңбектердің басым көпшілігі</w:t>
        <w:br/>
        <w:t>аграрлық саладағы жеткен жетістіктерді асыра бағалауға тырысса, соңғы кезде</w:t>
        <w:br/>
        <w:t>жазылған кейбір жекелеген зерттеулер тек келеңсіз жақтарын кедануйен ғана</w:t>
        <w:br/>
        <w:t>шектелген.</w:t>
        <w:br/>
        <w:t>3 Соғыстан кейінгі жылдарда ауыл шаруашылық өндірісін дамытудың</w:t>
        <w:br/>
        <w:t>басты бағыттары, оның қайшылықты тағдыры, өмірге енгізілу әдісі, түрі мен</w:t>
        <w:br/>
        <w:t>тәжірибелері, сол секілді аграрлық саясаттың ашы сабақтары, қиыншылықтары</w:t>
        <w:br/>
        <w:t>мен зардаптары дәйіктілікпен кешенді зерттелмеген. Олар жөнінде тарихи</w:t>
        <w:br/>
        <w:t>тәжірибеге негізделген салиқалы қорытындылар жасалмаған, арнайы талдаулар</w:t>
        <w:br/>
        <w:t>жетіспейді. Ал мұның бәрі осы тақырыпты бүгінгі күні отандық тарихта</w:t>
        <w:br/>
        <w:t>жаңаша зерделеу қажеттілігін дәлелдей түседі.</w:t>
        <w:br/>
        <w:t>Зерттеу жұмысының мақсаты және міндеттері. Екінші дүниежүзілік</w:t>
        <w:br/>
        <w:t>соғыстан кейінгі жылдардағы Кеңес мемлекетінің Қазақстандағы ағрарлық</w:t>
        <w:br/>
        <w:t>саясатын бүгінгі күн талабына сай жаңа методологиялық тарихи көзқараспен</w:t>
        <w:br/>
        <w:t>талдау жасай отырып, мәселені жан-жақты зерделеп, оның зерттелу деңгейін</w:t>
        <w:br/>
        <w:t>анықтауды, әліде болса ғылыми тұрғыдан обьективті түрде ашылмаған</w:t>
        <w:br/>
        <w:t>қырларын ашып көрсетуді алдымызға мақсат етіп қойдық. Бұл мақсатқа жету</w:t>
        <w:br/>
        <w:t>үшін орталық және облыстық мұрағаттар қорларының құжаттарына, кеңестік</w:t>
        <w:br/>
        <w:t>мемлекет кезеңдегі партия және мемлекет органдарының құжаттарына және</w:t>
        <w:br/>
        <w:t>кеңес өкіметінің аграрлық саясатын зерттеген ғалымдардың, партия және</w:t>
        <w:br/>
        <w:t>мемлекет қайраткерлерінің мемуарлық еңбектері, ауыл шаруашылық</w:t>
        <w:br/>
        <w:t>мамандарының естеліктеріне сүйене отырып, зерттеу үшін автор төмендегідей</w:t>
        <w:br/>
        <w:t>міндеттерді алға қойды: ы</w:t>
        <w:br/>
        <w:t>- 1946-1065 жылдар аралығындағы ауыл іцаруашылығының даму</w:t>
        <w:br/>
        <w:t>ерекшеліктерін жан-жақты талдау жасай отырып, оның түрлі қайшылыққа толы</w:t>
        <w:br/>
        <w:t>даму жолын әр қырынан обьективті тарихи птындыққа сай зерттеу;</w:t>
      </w:r>
    </w:p>
    <w:p>
      <w:r>
        <w:t>- екінші дүниежүзілік соғыстан кейінгі жылдардағы ауыл шаруашылығында</w:t>
        <w:br/>
        <w:t>жүргізілген реформалардың нәтижелеріне талдау жасап, мән-мазмұнын, сипаты</w:t>
        <w:br/>
        <w:t>мен салдарын анықтау ;</w:t>
        <w:br/>
        <w:t>- кеңес өкіметі кезіндегі Қазақстан ауыл шаруашылығын дамытудың бұрын</w:t>
        <w:br/>
        <w:t>дәріптеле айтылып жүрген интенсивті жолмен емес, шындығында экстенсивті</w:t>
        <w:br/>
        <w:t>бағытта жүргізілгендігіне талдау жасап, шынайы баға беру ;</w:t>
        <w:br/>
        <w:t>- Қазақстандағы тың және тыңайған жерлерді игерудің барлық жетістіктері</w:t>
        <w:br/>
        <w:t>мен қатар, табиғи жайлымдардың жойылуы, жер қыртысының эрозияға ұшрауы</w:t>
        <w:br/>
        <w:t>сияқты әлеуметтік-экономикалық салдарларын көрсету;</w:t>
        <w:br/>
        <w:t>- ауыл шаруашылығы өндірісінің материалдық-техникалық жағынан</w:t>
        <w:br/>
        <w:t>жабдықталуын, ондағы орын алған кемшіліктер мен оралымсыздықтардың</w:t>
        <w:br/>
        <w:t>себептерін тарихи шындық негізінде ашып көрсету ;</w:t>
        <w:br/>
        <w:t>- Республика еңбекшілерінің тұрмыс дәрежесін көтеру жөніндегі жүзеге</w:t>
        <w:br/>
        <w:t>асырылған шараларларға талдау жасай отырып, алыстағы ауыл-қыстақтарда,</w:t>
        <w:br/>
        <w:t>жайлымдарда аса күрделі жағдайларда еңбек еткен ауыл шаруашылығы</w:t>
        <w:br/>
        <w:t>еңбеккерлерінің элеуметтік-экономикалық және мәдени өміріне шынайы баға</w:t>
        <w:br/>
        <w:t>беру; ;</w:t>
        <w:br/>
        <w:t>Мал шаруашылығының дамуында соғыстан кейінгі жылдарда алға басулар</w:t>
        <w:br/>
        <w:t>болғанмен, 1928 жылғы дәрежеге жете алмаудың себептері қандай ?</w:t>
        <w:br/>
        <w:t>Біріншіден, соғыстың ауыр зардаптары ауыл шаруашылығының дамуына</w:t>
        <w:br/>
        <w:t>өзінің кері әсерін тигізді, жеткілікті материалдық-техникалық жабдықтар</w:t>
        <w:br/>
        <w:t>жетіспеді және ауыл шаруашылығына қажетті қаражат бөлінбеді. Екіншіден,</w:t>
        <w:br/>
        <w:t>малдың жайлымдық жерлерін дұрыс пайдалана білмеді, жайлымдық жерлерді</w:t>
        <w:br/>
        <w:t>таңдауда жергілікті жерлердің ерекшеліктері ескерілмеді. Үшіншіден, мал</w:t>
        <w:br/>
        <w:t>азығын дайындауда, мал сарайларын жөндеу бағытында кемшіліктер орын</w:t>
        <w:br/>
        <w:t>аяды. Төртіншіден, ауыл шаруашылық мамандар жетіспеді, мал дәрігерлік</w:t>
        <w:br/>
        <w:t>көмек көрсетілмеді, жұқпалы аурулар орын алды, озық тәжірибелерді дұрыс</w:t>
        <w:br/>
        <w:t>пайдалана білмеді. Бесіншіден, нақты мүмкіндіктер ескерілмей асыра сілтеулер</w:t>
        <w:br/>
        <w:t>жоспарлы саясат көлеңкесінде сандық көрсеткіштерге жүгіну, жалған</w:t>
        <w:br/>
        <w:t>ақпараттар беру сияқты субьективті саясат жүргізілуі тағы басқа келеңсіз</w:t>
        <w:br/>
        <w:t>жағдайлар орын алды.</w:t>
        <w:br/>
        <w:t>Соғыстан кейінгі жылдарда ауыл шаруашылығы саласында басқаруды</w:t>
        <w:br/>
        <w:t>жетілдіру де жүргізілген негізгі шаралардың бірі- ауыл шаруашылық</w:t>
        <w:br/>
        <w:t>артельдерін нығайту және колхоздарды ірілендіру саясаты. Соғыстың ауыр</w:t>
        <w:br/>
        <w:t>зардаптары ауыл шаруашылығына үлкен әсерін тигізді. Соғыс жылдарында</w:t>
        <w:br/>
        <w:t>және соғыстан кейінгі жылдарда ауыл шаруашылық артельдерінің жарғысында</w:t>
        <w:br/>
        <w:t>белгіленген ережелерде бұзылды. Ауыл шаруашылық артельдерінің құқығы</w:t>
        <w:br/>
        <w:t>сақталмады, колхоздардың меншігі талан-таражыға түсті. Колхоз мүшелеріне</w:t>
        <w:br/>
        <w:t>еңбек ақы төлеу мәселесінде көптеген кемшіліктер орын алды, кейбір</w:t>
        <w:br/>
        <w:t>колхоздарда еңбек ақыны артық алу, колхоз меншігіндегі мал басының</w:t>
        <w:br/>
        <w:t>азаюына әкеп соққан кездері де болды. Осындай жағдайларға байланысты</w:t>
        <w:br/>
        <w:t>КСРО Министрлер Кеңесі мен КОКП Орталық Комитеті 1946 жылы</w:t>
        <w:br/>
        <w:t>қыркүйекте «Колхоздардағы ауыл шаруашылық артельдерінің жарғысының</w:t>
        <w:br/>
        <w:t>бұзылуы, заңдылықтардың сақталмауына байланысты шаралар жүргізу»</w:t>
        <w:br/>
        <w:t>жөнінде біріккен қаулы қабылданды. Аталған қаулыға байланысты</w:t>
        <w:br/>
        <w:t>республикада ауыл шаруашылық артельдерінің жарғысын орындау, табысты</w:t>
        <w:br/>
        <w:t>дұрыс бөлу тағы басқа мәселелер жөнінде тексеру жүргізілді |23). 1946 жылы</w:t>
        <w:br/>
        <w:t>республика колхоздарын тексеру барысында 296 мың гектар қоғамдық жер</w:t>
        <w:br/>
        <w:t>заңсыз алынған, оның ішінде 105 мың гектар колхоз меншігіндегі жер болды.</w:t>
        <w:br/>
        <w:t>Тексеруден кейін заңсыз алынған колхоз жері колхоздарға қайтарылды. Колхоз</w:t>
        <w:br/>
        <w:t>жерінің талан-таражыға түсуі Жамбыл, Қостанай, Оңтүстік Қазақстан,</w:t>
        <w:br/>
        <w:t>Қызылорда, Шығыс Қазақстан облыстарында орын алды. Колхоз меншігіндегі</w:t>
      </w:r>
    </w:p>
    <w:p>
      <w:r>
        <w:t>жерлерді колхоз мүшелігіне кірмейтін адамдар пайдаланды, жер жалға берілді,</w:t>
        <w:br/>
        <w:t>колхоз меншігі колхозшылардың жалпы жиналыстарында қаралмады, колхозға</w:t>
        <w:br/>
        <w:t>жаңадан кірген мүшелері жерді колхоздың қоғамдық қорынан алды, жеке</w:t>
        <w:br/>
        <w:t>меншікке беретін жерден емес. Міне колхоз жерін пайдалануда осындай</w:t>
        <w:br/>
        <w:t>кемшіліктерге жол берілді |241.</w:t>
        <w:br/>
        <w:t>Ауыл шаруашылық артель жарғысының бұзылуын тоқтату үшін 1946 жылы</w:t>
        <w:br/>
        <w:t>колхоздардың ісімен айналысатың арнаулы кеңес құрылды. Одақ көлемінде</w:t>
        <w:br/>
        <w:t>құрылған бұл кеңестің бөлімшелері облыстарда ашылды. Аталған кеңестің</w:t>
        <w:br/>
        <w:t>қызметі ауыл шаруашылық артель жарғысының дұрыс орындалуын және</w:t>
        <w:br/>
        <w:t>ұйымдық-шаруашылық жағынан нығаю үшін бірқатар жұмыстар жүргізді.</w:t>
        <w:br/>
        <w:t>Ауыл шаруашылығын үш жылда 1947, 1948, 1949 жылдары соғысқа дейінгі</w:t>
        <w:br/>
        <w:t>ауыл шаруашылығын қалпына келтіру міндетін қойды. Ауыл шаруашылық</w:t>
        <w:br/>
        <w:t>18</w:t>
        <w:br/>
        <w:t>жылдардағы еліміздің халық шаруашылығын бейбіт өмірдің талабына сай</w:t>
        <w:br/>
        <w:t>арнаға түсіру, ауыл шаруашылығын қалпына келтіріп, оны одан әрі дамытудың</w:t>
        <w:br/>
        <w:t>ресурстарын жасау.</w:t>
        <w:br/>
        <w:t>Екіншіден, қалыптасқан қоғамды өзгертетін аграрлық Мәселелерді шешудің</w:t>
        <w:br/>
        <w:t>мүмкіндіі жоқ екендігін дәлелдеген уақыт, сондықтан ауыл</w:t>
        <w:br/>
        <w:t>шаруашылығының экстенсивті даму жолына шынайы баға беруді талап ететін</w:t>
        <w:br/>
        <w:t>тарихи көзең. Кеңес заманында аграрлық саясатқа негізделген іргелі ғылыми</w:t>
        <w:br/>
        <w:t>еңбектер жоғарыда көрсетілгендей Коммунистік партияның контексінде</w:t>
        <w:br/>
        <w:t>қарастырылды. Бұл зерттеудің міндеті де осы олқылықтың орнын толтырудан</w:t>
        <w:br/>
        <w:t>туындап отыр.</w:t>
        <w:br/>
        <w:t>Зерттеу жұмысының методологиялық негізі. Мәселені талдауда біз соңғы</w:t>
        <w:br/>
        <w:t>жылдары отандық тарих ғылымында болып жатқан түбегейлі методологиялық .</w:t>
        <w:br/>
        <w:t>және теориялық өзгерістерді негізге алдық. Екінші дүниежүзілік соғыстан</w:t>
        <w:br/>
        <w:t>кейінгі жылдардағы кеңестік мемлекеттің аграрлық саясаты таптық, партиялық</w:t>
        <w:br/>
        <w:t>принцип тұрғысынан баяндалып келгендігін, тіптен көп жағдайда бұл тарихи</w:t>
        <w:br/>
        <w:t>кезеңнің оқиғалары жөнінде айтылғанда зерттеушілердің бұл мәселені</w:t>
        <w:br/>
        <w:t>коммунистік идеологияның негізінде қарастырды. Міне, осы тұрғыдан келгенде</w:t>
        <w:br/>
        <w:t>зерттеу методологиясы жүйелілік, обьективтік, тарихи-салыстырмалық тәрізді</w:t>
        <w:br/>
        <w:t>ғылыми таным принциптеріне негізделген. Ресми деректер қатарындағы</w:t>
        <w:br/>
        <w:t>партиялық органдар құжаттары сын көзбен, тәуелсіз мемлекет мүддесі</w:t>
        <w:br/>
        <w:t>тұрғысынан сарапталып, тарихи салыстыру әдісі негізінде талданды. !</w:t>
        <w:br/>
        <w:t>Соңғы жылдары жарық көрген зерттеу еңбектер, мақалалар .рткен</w:t>
        <w:br/>
        <w:t>тарихымызды теориялық тұрғыдан талдауда кеңінен пайдаланылды. Зерттеу</w:t>
        <w:br/>
        <w:t>барысында соңғы уақыттарда қалыптасып келе жатқан жаңа бағыттағы ғылыми</w:t>
        <w:br/>
        <w:t>ой-пікірлер мен тұжырымдарды, жаңа тарихи көзқарас тұрғысынан жазылған</w:t>
        <w:br/>
        <w:t>еңбектер басшылыққа алынды. Сондай-ақ зерттеуде нақты-тарихи,</w:t>
        <w:br/>
        <w:t>салыстырмалы-тарихи талдау, жинақтау және қорыту әдістері, логикалық</w:t>
        <w:br/>
        <w:t>статистикалық әдістер қолданылды. Мәселе нақты тарихи қажеттілік, тарихи</w:t>
        <w:br/>
        <w:t>тағылым, тарихи процестің обьективтілігі тұрғысынан қарастырылды.</w:t>
        <w:br/>
        <w:t>Диссертациялық Зерттеудің деректік негіз. Диссертациялық</w:t>
        <w:br/>
        <w:t>жұмысымыздың дерек көзі ретінде пайдаланған материалдарды бірнеше</w:t>
        <w:br/>
        <w:t>топтарға бөлуге болады. Олардың бірінші тобына түрлі мұрағат қорлары :</w:t>
        <w:br/>
        <w:t>Қазақстан Республикасы Орталық Мемлекеттік мұрағаты, Қазақстан</w:t>
        <w:br/>
        <w:t>Республикасы Пірезиденті мұрағаты және облыстық мұрағат қорларының</w:t>
        <w:br/>
        <w:t>құжаттары негізге алынды.</w:t>
        <w:br/>
        <w:t>Диссертациялық зерттеуде қажетті деректер төмендегі мұрағат қорларынан</w:t>
        <w:br/>
        <w:t>алынды: Қазақстан Республикасының Орталық Мемпекеттік мұрағаты: 1481</w:t>
        <w:br/>
        <w:t>қоры- бұл қорда Қазақ ССР Жоғарғы Кеңесінің, облыстық және аудандық</w:t>
      </w:r>
    </w:p>
    <w:p>
      <w:r>
        <w:t>кеңестің сессияларының ауыл шаруашылығына байланысты қабылданған</w:t>
        <w:br/>
        <w:t>қаулы-қарарлары жинақталған. Ауыл шаруашылығына байланысты /Х%</w:t>
        <w:br/>
        <w:t>1,1316,267,383,2021,2022 және басқада іс-қағаздарынан соғыстан кейінгі</w:t>
        <w:br/>
        <w:t>кезеңдегі республика ауыл шаруашылығының даму мәселесі қарастырылса, Ме</w:t>
        <w:br/>
        <w:t>29,30,38, 656, 676 іс-қағаздарынан ауыл шаруашылығының материалдық-</w:t>
        <w:br/>
        <w:t>техникалық жабдықталуы және ауыл шаруашылық мамандарын даярлау ісінің</w:t>
        <w:br/>
        <w:t>сапалық деңгейі жөнінде мәліметтер алынды. Сонымен қатар Қазақстан</w:t>
        <w:br/>
        <w:t>10</w:t>
        <w:br/>
        <w:t>колхоздарды совхоздарға айналдыру, мал шаруашылығының жағдайы және</w:t>
        <w:br/>
        <w:t>шаруашылықтардың табысын көтеру жөніндегі іс-шаралар тағы басқа</w:t>
        <w:br/>
        <w:t>мәліметтер алынды. Мәселен, Шығыс Қазақстан облыстық қазіргі заман тарихы</w:t>
        <w:br/>
        <w:t>құжаттар орталығының 410 қорының “918,21,108 және т.б. іс-қағаздарынан</w:t>
        <w:br/>
        <w:t>ауыл шаруашылық артельдердегі жарғының бұзылуы жөнінде орын алған</w:t>
        <w:br/>
        <w:t>кемшіліктер, егіндік жерлердің ұлғаюы, мал басының өсуі және ауыл-село</w:t>
        <w:br/>
        <w:t>еңбеккерлерінің айлық табыстары жөнінде нақты деректер алынды. Біздің</w:t>
        <w:br/>
        <w:t>зерттеуімізге байланысты Уе 863 қордан алынған Жаңа-Семей аудандық атқару</w:t>
        <w:br/>
        <w:t>комитетінің жер жөніндегі бөлімшесінің жер бөлу және пайдалану жәніндегі</w:t>
        <w:br/>
        <w:t>жылдық есебі пайдаланылды. Мұнда жер бөлу егістік және жайлымдық</w:t>
        <w:br/>
        <w:t>жерлердің колхоздардағы үлесі жөнінде мәлеметтер алынды. Мұнан колхоздар</w:t>
        <w:br/>
        <w:t>мен жеке меншіктегі жерлердің мәлшері жөнінде хабарларды пайдаландық.</w:t>
        <w:br/>
        <w:t>Жамбыл облыстық мемлекетік мұрағатының 9851 қорынан және Ақмола</w:t>
        <w:br/>
        <w:t>облыстық мемлекеттік мұрағатының У%136 қорларынан алынған деректер</w:t>
        <w:br/>
        <w:t>ғылыми қолданыста болды, ауыл шаруашылық артельдерінің жұмысын тексеру</w:t>
        <w:br/>
        <w:t>барысы жөніндегі есептері, ондағы жіберілген қателіктерді жою жөніндегі</w:t>
        <w:br/>
        <w:t>шаралары, мал шаруашылығының даму барысы және тың жерлерді игерудің</w:t>
        <w:br/>
        <w:t>нәтижелері мен салдарлары жөніндегі мәліметтерді де ғылыми айналысқа</w:t>
        <w:br/>
        <w:t>енгізілді. Алматы облысының Талдықорған қаласындағы облыстық</w:t>
        <w:br/>
        <w:t>мемлекеттік мұрағатының Ме 1242,1278 қорларынан алынған деректерден ауыл</w:t>
        <w:br/>
        <w:t>шаруашылығы саласында жүргізілген колхоздарды ірілендіру,</w:t>
        <w:br/>
        <w:t>шаруашылықтардың табысын көтеру іс-шаралары тағы басқа мәліметтер</w:t>
        <w:br/>
        <w:t>ғылыми қолданыста болды.</w:t>
        <w:br/>
        <w:t>Мұрағат құжаттары соғыстан кейінгі жылдардағы ауыл шаруашылығының</w:t>
        <w:br/>
        <w:t>барлық жетістіктері мен табыстары, жіберілген қателіктері мен асыра</w:t>
        <w:br/>
        <w:t>сілтеулері жөнінде мәліметтер береді. Қабылданған қаулы- қарарлар, шешімдер</w:t>
        <w:br/>
        <w:t>мен бұйрықтар ауыл шаруашылығының дамуындағы өзіндік ерекшеліктеріне</w:t>
        <w:br/>
        <w:t>көрсетеді. Берілген әрбір дәрежедегі есептер арқылы ауыл шаруашылығындағы</w:t>
        <w:br/>
        <w:t>орындалмаған жұмыстар, жіберілген қателіктер мен кемшіліктер, оның!</w:t>
        <w:br/>
        <w:t>себептерін мұрағат қорларынан алынған деректер арқылы талдауға тырыстық. “</w:t>
        <w:br/>
        <w:t>Сонымен бірге жоғарыда көрсетілген мұрағат құжаттарынан 547</w:t>
        <w:br/>
        <w:t>шаруашылық министрлігінің, өкімет басшыларының есептері, баяндамалары,</w:t>
        <w:br/>
        <w:t>баяндау жазбаларында біз қарастырып отырған 1946-1965 жылдардағы ауыл:</w:t>
        <w:br/>
        <w:t>шаруашылығының жағдайы, көшпелі және жартылай көшпелі аудандардағы!</w:t>
        <w:br/>
        <w:t>мал шаруашылығының құлдырауы туралы мағлұматтар беретін көптеген</w:t>
        <w:br/>
        <w:t>деректік құжаттар алынды. Мұрағат қорларынан алынған деректерді салыстыра</w:t>
        <w:br/>
        <w:t>отырып, сын көзбен қарап, қорытындылар жасадық.</w:t>
        <w:br/>
        <w:t>Деректердің екінші тобына Кеңес Одағы Коммунистік партиясының және</w:t>
        <w:br/>
        <w:t>Қазақстан Компартиясы Орталық комитетінің сьездері, плевнумдары, және</w:t>
        <w:br/>
        <w:t>конферецияларының шешімдері, қаулы-қарарлары, мемлекеттік атқару</w:t>
        <w:br/>
        <w:t>органдарының ауыл шшаруашышығына қатысты құжаттарын алдық. “Кезінде</w:t>
        <w:br/>
        <w:t>аталған деректердегі құжаттар негізінен біржақты бағаланып, сыни</w:t>
        <w:br/>
        <w:t>көзқараспен таңданып, қорытынды жасалмаған еді. Сондықтан тарихи</w:t>
        <w:br/>
        <w:t>зерттеулердің тәжірибелері көрсетіп келе жатқандай, аталған деректер тобы,</w:t>
        <w:br/>
        <w:t>уі</w:t>
      </w:r>
    </w:p>
    <w:p>
      <w:r>
        <w:t>артельдерін ұйымдық жағынан нығайту, колхоз жарғысының бұзылуына қарсы</w:t>
        <w:br/>
        <w:t>шаралар жүргізу, колхоз мүшелерінің еңбек ақысын төлеуді реттеу, колхоздар</w:t>
        <w:br/>
        <w:t>меншігін қорғау сияқты мәселерді атап көрсетті. Аталған мәселелер 1946-1947</w:t>
        <w:br/>
        <w:t>жылдары бірнеше пленумдар да қаралды.</w:t>
        <w:br/>
        <w:t>Алайда жоғарыда аталып өткен колхоздардың ұйымдық шаруашылық</w:t>
        <w:br/>
        <w:t>жағынан нығайту, соғыстан кейін жұмыс күші жетіспейтін, материалдық-</w:t>
        <w:br/>
        <w:t>техникалық жабдықталуы төмен, қарыздан белесіне батқан шаруашылықтарға</w:t>
        <w:br/>
        <w:t>өкімет тарапынан жүргізілген шаралар өз мақсатына жете алмалы. Колхоздарға</w:t>
        <w:br/>
        <w:t>берілген уақытша жеңілдіктер жасапғанмен, түпкілікті ауыл шаруашылығының</w:t>
        <w:br/>
        <w:t>жағдайын өзгерте алмады, оңың себептерінің бірі біздің ойымызша колхоз</w:t>
        <w:br/>
        <w:t>мүшелеріне ынталандырудың болмауы, колхоз мүшелерінің еңбегін</w:t>
        <w:br/>
        <w:t>ұйымдастыруда елеулі кемшіліктерге жол берілді, мемлекет тарапынан қатаң</w:t>
        <w:br/>
        <w:t>бақылаудың болуы тағы басқа жағдайлар өз әсерін тигізді: Ауыл</w:t>
        <w:br/>
        <w:t>шаруашылығын қалпыңа келтіріп, азық-түлік мәселесін шешу үшін жүргізілген</w:t>
        <w:br/>
        <w:t>саясаттың бірі- кояхоздарды ірілендіру шаралары болды. Колхозшылардың</w:t>
        <w:br/>
        <w:t>еңбегін ұйымдастыруды одан әрі жақсарту, өндірісті басқаруды жетілдіру</w:t>
        <w:br/>
        <w:t>жөніндегі міндеттерді шешу үшін колхоздарды ірілендіру қажет деп көрсетілді.</w:t>
        <w:br/>
        <w:t>КОКП Орталық Комитетінің 30 мамыр 1950 жылығы «Ұсақ колхоздарды</w:t>
        <w:br/>
        <w:t>біріктіру» тураны қаулысы бойынша жаппай колхоздар ірілендіре басталды.</w:t>
        <w:br/>
        <w:t>Колхоздарды ірілендіру ерікті түрде, колхозшылардың жалпы жиналысында</w:t>
        <w:br/>
        <w:t>талқыланып, шешілуге тиіс болды. Бір айдан кейін қабылдандаған КСРО</w:t>
        <w:br/>
        <w:t>Министрлер Кеңесінің 1950 жылы 7 маусымдағы «Ұсақ колхоздарды</w:t>
        <w:br/>
        <w:t>ірілендіру» туралы қаулысында ірілендірілген колхоздар ауыл шаруашылық</w:t>
        <w:br/>
        <w:t>машина, трактор, комбайндарды пайдалануға жол ашады- деп көрсетті |251.</w:t>
        <w:br/>
        <w:t>Колхоздарды ірілендіру саясатының оңы мен солы болғаны рас, ірілендіру</w:t>
        <w:br/>
        <w:t>орта және ірі колхоздар үшін экономикалық жағынан пайдасын тигізсе, ұсақ</w:t>
        <w:br/>
        <w:t>қолхоздар үшін үлкен қателіктерге әкеп соқты.</w:t>
        <w:br/>
        <w:t>Сонымен қатар жаппай колхоздарды ірілендіру науқаны 1950-1951 жылдары</w:t>
        <w:br/>
        <w:t>соғыстан кейінгі халық. шаруашылығын қалпына келтіру, күрделі техниканы</w:t>
        <w:br/>
        <w:t>пайдалану, жұмыс күшін қалпына келтіру қажеттігін талап етті. Колхоздардың</w:t>
        <w:br/>
        <w:t>бірінде жері үлкен, техникалық жағынан қамтамасыз етілуі жоғары болса,</w:t>
        <w:br/>
        <w:t>екінші бір кояхоздарда өте әлсіз болды. Копхоздарды ірілендіру</w:t>
        <w:br/>
        <w:t>механикаландыруға, электрлендіруге, жаңа техниканы пайдалануға, колхоз</w:t>
        <w:br/>
        <w:t>мүшелерінің жұмысын жақсартуға мүмкіндік алды. Басқару органдарын</w:t>
        <w:br/>
        <w:t>қысқартып, ауыл шаруашылық мамандарымен қамтамасыз етуге жағдай</w:t>
        <w:br/>
        <w:t>жасады.</w:t>
        <w:br/>
        <w:t>Республиканың барлық облыс пен аудандарда колхоздардың жер көлемі</w:t>
        <w:br/>
        <w:t>бірдей болмады. Солтүстік және солтүстік-шығыс аудандары оңтүстіктегі</w:t>
        <w:br/>
        <w:t>Алматы, Жамбыл, Оңтүстік Қазақстан облыстарына қарағанда жер көлемі</w:t>
        <w:br/>
        <w:t>жағынан анағұрлым артық болды. Мәселен, Оңтүстік Қазақстан облысында 110</w:t>
        <w:br/>
        <w:t>колхозда менингіндегі жер бір мың гектардан, немесе 14 пайыз, 2 мыңға дейінгі</w:t>
        <w:br/>
        <w:t>27,3 пайыз, ал |0 мыңнан жоғары 57 колхоз, немесе 7,2 пайыз. Ең жері аз</w:t>
        <w:br/>
        <w:t>Оңтүстік Казақстан облысында орташа бір колхозға 3,732 гектардан келеді. Ал</w:t>
        <w:br/>
        <w:t>солтүстік және солтүстік-шығыс облыстарда бір жолхозға 5 мың гектар жер</w:t>
        <w:br/>
        <w:t>болды |26). Аталған облыстар да табысы аз кішігірім колхоздар көп болды.</w:t>
        <w:br/>
        <w:t>Экономикалық жағынан әлді колхоздар. әлсіз, ұсақ колхоздарға біріктіруде ірі</w:t>
        <w:br/>
        <w:t>“колхоздардың дамуына кері әсерін тигізді, осыған байланыбты шаруашылық</w:t>
        <w:br/>
        <w:t>19</w:t>
        <w:br/>
        <w:t>Ә.Тұрсынбаевтың колхоздарды ірілендірудің мәні мен салдарын ашудағы</w:t>
      </w:r>
    </w:p>
    <w:p>
      <w:r>
        <w:t>тұжырымдары аталған зерттеушілер пікірлерімен Үндес. Сонымен қатар,</w:t>
        <w:br/>
        <w:t>авторлар зерттеулерінде колхоздарды ірілендіру кезінде біріктірілген</w:t>
        <w:br/>
        <w:t>колхоздардың шаруашылық-экономикалық мүмкіндіктерін, колхоз</w:t>
        <w:br/>
        <w:t>мүшелерінінің бірігуге келісімдері сияқты факторларды ескерудің маңызы зор</w:t>
        <w:br/>
        <w:t>болғандығын атап көрсетеді.</w:t>
        <w:br/>
        <w:t>Екінші дүниежүзілік соғыстан кейінгі жылдардағы мал шаруашылығының</w:t>
        <w:br/>
        <w:t>тарихына арналған С.И.Абдулпаттаев, К.Р.Рыспаевв К.Д Дияровтың</w:t>
        <w:br/>
        <w:t>еңбектерінде қарастырылады |51. С.И.Абдулпаттаевтың арнайы зерттеуі мен</w:t>
        <w:br/>
        <w:t>бірқатар мақалаларында мал шаруашылығының даму тарихы зерттеледі.</w:t>
        <w:br/>
        <w:t>Зерттеуші соғыстан кейінгі жылдарда мал шаруашылығының ауыр жағдайының</w:t>
        <w:br/>
        <w:t>себептерін мықты жем-шөп базасының жоқтығымен, табиғи шабындықтар мен</w:t>
        <w:br/>
        <w:t>жайлымдардың нашар пайдалануымен, фермаларда ауыр жұмыстарын</w:t>
        <w:br/>
        <w:t>механикаландырудың төмендігі және мал шаруашылығына қажетті</w:t>
        <w:br/>
        <w:t>мамандардың жетіспеуімен байланыстырады. Екінші дүниежүзілік соғыстан</w:t>
        <w:br/>
        <w:t>кейінгі жылдардағы мал шаруашылығының дамуында орын алған келеңсіз</w:t>
        <w:br/>
        <w:t>жағдайлар тасада қалдырылып, табыстары көбірек дәріптеледі.</w:t>
        <w:br/>
        <w:t>Жалпы одақтық тарихнамалық зерттеулерге М.Л.Богденко, В.П.Данилов,</w:t>
        <w:br/>
        <w:t>И.М.Волков, А.И. Степанов, В.И. Куликов және тағы басқа ғалымдардың</w:t>
        <w:br/>
        <w:t>еңбектерін жатқызуға болады |6|. Бұл еңбектерде тарихнамалық талдау,</w:t>
        <w:br/>
        <w:t>пролетарлық интернационализм, халықтар достығы, халықтың ерен еңбегі</w:t>
        <w:br/>
        <w:t>сияқты кеңестік дәуірде кеңінен дәріптелген тұжырымдарға сай жазылды.</w:t>
        <w:br/>
        <w:t>Біз қарастырып отырған. мәселе шетелдік тарихшылардың еңбектерінде де</w:t>
        <w:br/>
        <w:t>орын алды. Мәселен, француз тарихшысы Н.Верт және итальяндық тарихшы</w:t>
        <w:br/>
        <w:t>Д.Боффа еңбектерінде ауыл шаруашылығының дамуындағы дағдарыстық</w:t>
        <w:br/>
        <w:t>көрмністердің белең ануын экономика мен саясатта орын алған үстіріт өзгерістер</w:t>
        <w:br/>
        <w:t>ауыл шаруашылығын тұйыққа тіреді және экономикалық дағдарыс жағдайына</w:t>
        <w:br/>
        <w:t>алып келді, - деп тұжырымдайды. Кеңес өкіметінің жүргізіген экономикалық</w:t>
        <w:br/>
        <w:t>саясаты жөнінде қалам тартқан американдық экономис Г.Гроссман алғаш рет</w:t>
        <w:br/>
        <w:t>әкімшіл-әміршілдік экономика терминін қолданған ғалымдардың бірі, кеңес</w:t>
        <w:br/>
        <w:t>өкіметінің жоспарлы экономикалық саясатын сынға аялады. Ал О.Ланге,</w:t>
        <w:br/>
        <w:t>З.Фалленбухл Кеңес өкіметінің экономикалық саясатын әскери экономикалық</w:t>
        <w:br/>
        <w:t>саясатпен салыстыра отырып, барлық ресурстар соғыс уақытындағы сияқты</w:t>
        <w:br/>
        <w:t>белгілі бір мақсатқа жұмылдырылды деп көрсетеді |7).</w:t>
        <w:br/>
        <w:t>Америка экономистері П. Грегори және Р.Стюарт Коммунистік партия</w:t>
        <w:br/>
        <w:t>басшылығымен бір орталыққа бағынған жоспарлы экономикаға сипаттама</w:t>
        <w:br/>
        <w:t>. береді. Мемлекет тарапынан финанс-қаржы жүйесіне бақылау жасау, елдің</w:t>
        <w:br/>
        <w:t>элеуметтік-экономикалық дамуна кедергі жасайды деп тұжырымдайды(8).</w:t>
        <w:br/>
        <w:t>Дегенмен шет ел тарихшыларының қолында мұрағат деректерінің жоқтығынан</w:t>
        <w:br/>
        <w:t>жалпылама орыс тілді басылымдардағы құжаттарға сүйеніп жазылғанын</w:t>
        <w:br/>
        <w:t>ұмытпаған жөн.</w:t>
        <w:br/>
        <w:t>Республикадағы тың және тыңайған жерлерді игеру кезеңіне арналған</w:t>
        <w:br/>
        <w:t>еңбектердің бір қатары колхоздар мен совхоздарды ұйымдық жағынан нығайту</w:t>
        <w:br/>
        <w:t>шаралары және партияның рөлін көрсетуге арналған. Зерттеуші “Ф.И.Колодин</w:t>
        <w:br/>
        <w:t>еңбегінде мәселені біржақты интернационализм, халықтар достығы ретінде,</w:t>
        <w:br/>
        <w:t>5</w:t>
        <w:br/>
        <w:t>КІРІСПЕ</w:t>
        <w:br/>
        <w:t>Зерттеу тақырыбының өзектілігі. Қазақстан Республикасы тәуелсіздік</w:t>
        <w:br/>
        <w:t>алған уақыттан бері әлеуметтік-экономикалық салаларында болып жатқан</w:t>
        <w:br/>
        <w:t>өзгерістер мазмұны жағынан да, түр-сипаты жағынан да мемлекеттегі жаңа</w:t>
        <w:br/>
        <w:t>саясатты қалыптастыру қажеттігін айқын байқатып отыр. Алдағы уақытта Бүкіл</w:t>
        <w:br/>
        <w:t>дүниежүзілік сауда ұйымына кіруіміз, отандық ауыл шаруашылығы өнімдерінің</w:t>
      </w:r>
    </w:p>
    <w:p>
      <w:r>
        <w:t>бәсекеге қабілеттілігіне айрықша талаптар қоятын болады. Сондықтан елімізде</w:t>
        <w:br/>
        <w:t>жүргізілген аграрлық саясаттың барлық қырларын ой-сана елегінен жаңаша</w:t>
        <w:br/>
        <w:t>өткізіп, жаңаша қабылдауымыз қажет деп ойлаймыз.</w:t>
        <w:br/>
        <w:t>Қазіргі кезеңде, Қазақстан өз тәуелсіздігін алғаннан бері әлемдік</w:t>
        <w:br/>
        <w:t>экономикалық қауымдастыққа кіріп, дүниежүзілік тарихи дамумен байланысы</w:t>
        <w:br/>
        <w:t>оның өткен тарихын жан-жақты үйрену мен зерттеудің қажеттілігін көрсетіп</w:t>
        <w:br/>
        <w:t>отыр. Республикада ХХ ғасырда жүргізілген аграрлық саясат тарихнамасын</w:t>
        <w:br/>
        <w:t>қайта зерделеп, талдаудың қажеттілігі, елімізде жүргізіліп жатқан әлеуметтік-</w:t>
        <w:br/>
        <w:t>экономикалық өзгерістерге байланысты. Белгілі тарихшы Манаш Қозыбаев</w:t>
        <w:br/>
        <w:t>тарих ғылымындағы келелі проблемаларды талдай келіп, «Ақтаңдақтар</w:t>
        <w:br/>
        <w:t>ақиқаты» еңбегінде: «Біз тарихи процестерді зерттеу барысында тек</w:t>
        <w:br/>
        <w:t>жақсылықты, табысты ғана көрсетіп, жіберілген қателіктерге мән бермедік.</w:t>
        <w:br/>
        <w:t>Социализм құрылысының барысында теп-тегіс жолмен жүрмегеніміз ақиқат.</w:t>
        <w:br/>
        <w:t>Табысымызды көтере алмай, басымыз айналған кез де болды. Бірақ мұның бәрі</w:t>
        <w:br/>
        <w:t>социализмнің табиғатынан, социалистік құрылыстың кемшілігінен де орын</w:t>
        <w:br/>
        <w:t>алғаны белгілі. Қазіргі заман тарихи принципті қатаң ұстанып, тек шындықты</w:t>
        <w:br/>
        <w:t>халыққа айтуды талап етеді. Осы тұрғыдан тарихшылардың алдында талай</w:t>
        <w:br/>
        <w:t>алынбаған қамал бар. Тағыда ескертетін бір жәйт, кемшіліктерді көрсеткенде</w:t>
        <w:br/>
        <w:t>оларды туғызған себептерді ашып, тарихи принцип, өмір тағылымы</w:t>
        <w:br/>
        <w:t>тұрғысынан қарастыру керек» - деп жазады |11. Сондықтан екінші дүниежүзілік</w:t>
        <w:br/>
        <w:t>соғыстан кейінгі жылдардағы кеңес өкіметінің 1946-1965 жылдардағы аграрлық</w:t>
        <w:br/>
        <w:t>саясатын, бүгінгі жаңа метадология тұрғысынан Талдаудың маңызы зор.</w:t>
        <w:br/>
        <w:t>Қазақ халқының басынан өткен ауыртпалықтары тарихымыздың</w:t>
        <w:br/>
        <w:t>қайшылықтарға толы ауыр кезеңдері деп білеміз. Ендеше сол кезеңді зерттеу</w:t>
        <w:br/>
        <w:t>бізге тарихи сабақтар беріп қоймай, сонымен қатар біздерге болашақта</w:t>
        <w:br/>
        <w:t>әлеуметтік-экономикалық салада бағыт-бағдар береді. Сондықтан да біз зерттеу</w:t>
        <w:br/>
        <w:t>нысанасы ретінде алып отырған мәселе «Ауыл шаруашылығының дамуы:</w:t>
        <w:br/>
        <w:t>тарихы және сабақтары» тақырыбындағы зерттеу жұмысы тарих ғылымында</w:t>
        <w:br/>
        <w:t>өзінің өзектілігі жағынан күмән туғызбайды.</w:t>
        <w:br/>
        <w:t>Ауыл шаруашылығының даму мәселесін зерттеу және оны талдау әр уақытта</w:t>
        <w:br/>
        <w:t>қоғамдық ғылымдардың, соның ішінде отандық тарихтың маңызды міндеті</w:t>
        <w:br/>
        <w:t>болған және солай бола бермек. Бірақ тоқырау заманында қоғам өмірінде</w:t>
        <w:br/>
        <w:t>олардың рөлі және маңызы сөз жүзінде бағаланғанымен, зерттеулердегі</w:t>
        <w:br/>
        <w:t>Ұсыныстар нақты өмірде көрініс таба қоймайтын. Кеңес Одағы Коммунистік</w:t>
        <w:br/>
        <w:t>партиясы Орталық Комитетінің көптеген бағдарламалары мен қабылданған</w:t>
        <w:br/>
        <w:t>қаулылары, шешімдері әр республиканың Коммунистік партиясы Орталық</w:t>
        <w:br/>
        <w:t>Комитетінің ауыл шаруашылығы мәселелері жайлы жұмысын, есебін</w:t>
        <w:br/>
        <w:t>тыңдағанда жинақталған құжаттар құпия сақталды, халыққа, ауыл</w:t>
        <w:br/>
        <w:t>3</w:t>
        <w:br/>
        <w:t>кезекте агротехникалық шараларды жүзеге асыру, астықтың жаңа сорттарын,</w:t>
        <w:br/>
        <w:t>минеральды тыңайтқыштарды пайдалана отырып, елімізде астық алу мәселесін</w:t>
        <w:br/>
        <w:t>шешзу қажеттігі үнемі барлық жерде бірдей ескеріле бермеді.</w:t>
        <w:br/>
        <w:t>Соғыстан кейінгі жылдары мал шаруашылығын көтеру үшін 1946-1950</w:t>
        <w:br/>
        <w:t>жылдары төртінші бесжылдықта мал басын көбейту оның өнімділігін арттыру</w:t>
        <w:br/>
        <w:t>қажеттілігі күн тәртібінде тұрды. 1945 жылы 12 шілдедегі Ж. Шаяхметовтың</w:t>
        <w:br/>
        <w:t>төрағалығымен өткен Қазақстанның Орталық Комитеті пленумы мәжілісінде</w:t>
        <w:br/>
        <w:t>Н.Оңдасыновтың жасаған баяндамасын қарайтын болсақ, еліміздің барлық</w:t>
        <w:br/>
        <w:t>шаруашылықтарында соңғы үш жыл ішіндегі мал басының саны 1946 жылы 19</w:t>
        <w:br/>
        <w:t>миллион болса, ал соның ішінде копхоздардағы мал басы 13300 мың болды.</w:t>
        <w:br/>
        <w:t>Бұл мал басы әсімінің үш жыл ішінде 4700 мың басқа жеткенін, немесе 32</w:t>
        <w:br/>
        <w:t>пайызға көбейгенін көрсетеді |18). Көріп отырғанымыздай, бұл көрсеткіштер</w:t>
        <w:br/>
        <w:t>“оншалықты Үлкен емес, бірақта кеңестік жүйенің қабылдаған жоспарынан</w:t>
        <w:br/>
        <w:t>төмен болды. Егерде осындай жойттарды мұрағат құжаттарынан нақтырақ</w:t>
      </w:r>
    </w:p>
    <w:p>
      <w:r>
        <w:t>толықтыратын болсақ, онда 1946 жылғы қаңтардағы санақ бойынша май</w:t>
        <w:br/>
        <w:t>басының әзаюын төмендегі мәліметтерден көруге болады. Барлық мал басынан</w:t>
        <w:br/>
        <w:t>шыққан шығыны 1945 жылы 209221 басты құраса, ал 1946 жылы 286848 мал</w:t>
        <w:br/>
        <w:t>басын құрады |19), Соғыстан кейінгі жылдары егіншілік пен мал шаруашылығы</w:t>
        <w:br/>
        <w:t>айтарлықтай табыстарға жетпеді.</w:t>
        <w:br/>
        <w:t>Осыған байланысты КОКП Орталық көшкен және КСРО Министрлер</w:t>
        <w:br/>
        <w:t>Кеңесі қаулы қабылдап, «1949-1951 жылдары колхоздар мен совхоздарда</w:t>
        <w:br/>
        <w:t>қоғамдық мал шаруашылығының өнімдерін арттырудың үш жылға арналған</w:t>
        <w:br/>
        <w:t>жоспарын» белгіледі |20). Әрине қоғамдық мал басы төртінші бесжылдықта</w:t>
        <w:br/>
        <w:t>баяу болсада алға басты, оны жасыра алмаймыз. Төртінші бесжылдық</w:t>
        <w:br/>
        <w:t>жылдарында республика колхоздарында мал шаруашылығының даму барысын</w:t>
        <w:br/>
        <w:t>төмендегі мәліметтерден байқауға болады. Ірі қара. мал басы 46,8 пайыз, қой</w:t>
        <w:br/>
        <w:t>мен ешкі 95,1 пайыз, жылқы 78,1 пайыз, шошқа 2,8 есеге өскен |211. Бұл</w:t>
        <w:br/>
        <w:t>мәліметтерден мал басының өсуі соғысқа дейінгі дәрежеге дейін өскендігін</w:t>
        <w:br/>
        <w:t>байқауға болады.</w:t>
        <w:br/>
        <w:t>Алайда республика бойынша мал шаруашылығының жағдайы төмен болды,</w:t>
        <w:br/>
        <w:t>жоғарыда көрсетілген себептерден мал басының өсуі 1950 жылдары 1928</w:t>
        <w:br/>
        <w:t>жылғы дәрежеге жетпеді. Аудан және облыс басшыларының берген есептерінде</w:t>
        <w:br/>
        <w:t>мал азығының даярлығы 115% болды- деген ақпараттар бергенімен көптеген</w:t>
        <w:br/>
        <w:t>колхоздарда мая азығы болмаған, мап қоралары және мал сарайлары</w:t>
        <w:br/>
        <w:t>жеткіліксіз даярланған әді. Республикадағы жылқы шаруашылығының</w:t>
        <w:br/>
        <w:t>дамуының қанағаттанғысыз дәрежесі жөнінде КСРО Ауыл шаруашылық</w:t>
        <w:br/>
        <w:t>министрлігі төмендегідей /1951 жылы 24 желтоқсанда Уә 931 бұйрық, 1952</w:t>
        <w:br/>
        <w:t>жылы 21 қаңтарда Хе 410 бұйрық/ бұйрықтар шығарды |221.</w:t>
        <w:br/>
        <w:t>Алалған қаулылар мен бұйрықтарда ауыл шаруашылығында жеткен</w:t>
        <w:br/>
        <w:t>табыстарымен қатар, жіберілген кемшіліктері Де көрсетіледі. Алайда</w:t>
        <w:br/>
        <w:t>қабылданған қаулыларда нақты мәліметтер, шаруашылықтардың аттары, аудан,</w:t>
        <w:br/>
        <w:t>облыстар нақты көрсетілмейді. Қабылданған қаулы-қарарлар ауыл</w:t>
        <w:br/>
        <w:t>шаруашылығының ауыр жағдайын оның негізгі себептерін анықтамайды,</w:t>
        <w:br/>
        <w:t>кейбір жеке кемшіліктерді ғана атап көрсетеді. Жалпы нұсқаулар көптеп</w:t>
        <w:br/>
        <w:t>берілді, республика Министрлер Кеңесі немесе Ауыл шаруашылығы</w:t>
        <w:br/>
        <w:t>министрлігіне міндеттенеді» деген, немесе «барлық колхоздарда жоғары өнім</w:t>
        <w:br/>
        <w:t>беретін фермалар құрылсын» деғен жалпылама нұсқаулар “беріледі.</w:t>
        <w:br/>
        <w:t>7</w:t>
        <w:br/>
        <w:t>арқылы қоғам дамуының белгілі бір кезеңінің даму көрністері жайлы</w:t>
        <w:br/>
        <w:t>мәліметтер алынып нақтыланды.</w:t>
        <w:br/>
        <w:t>Деректердің үшінші тобына жарыққа шыққан статистихалық жинақтардың</w:t>
        <w:br/>
        <w:t>материалдарын жатқызуға болады. Зерттеу жұмыстарын жүргізу барысында</w:t>
        <w:br/>
        <w:t>деректамалық материалдарды жинастыра отырып, олардың тарихи тұрғыдан</w:t>
        <w:br/>
        <w:t>алып қарағанда алатын маңызын анықтауға тырыстық. Бұл ретте баспадан</w:t>
        <w:br/>
        <w:t>жарық көрген материалдар нысанаға алынып отырды. Осы қоғамдық дамудың</w:t>
        <w:br/>
        <w:t>заңдылығы мен құрылымын, тарихи процестерді талдау барысында</w:t>
        <w:br/>
        <w:t>диссертация авторы мұрағат деректері мен статистикалық материалдарды</w:t>
        <w:br/>
        <w:t>салыстырмалы түрде пайдаланды. )</w:t>
        <w:br/>
        <w:t>Деректердің төртінші тобына партия және мемлекет қайраткерлерінің</w:t>
        <w:br/>
        <w:t>баяндамалары, ауыл шаруашылығы мамандарының естеліктері және</w:t>
        <w:br/>
        <w:t>мемуарлық еңбектерін жатқызамыз. Ауыл шаруашылық мамандарының</w:t>
        <w:br/>
        <w:t>мемуарлық еңбектерінде қазақ даласындағы тың игеру кезінде өмірге енген</w:t>
        <w:br/>
        <w:t>өзгерістер қарапайым адамдар бейнелері арқылы көрсетеді. Аталған деректер</w:t>
        <w:br/>
        <w:t>тобы соғыстан кейінгі екі он жылдықтардағы республика ауыл шаруашылығы</w:t>
        <w:br/>
        <w:t>саласындағы аграрлық өзгерістер жан-жақты терең қарастыруға негіз болды.</w:t>
        <w:br/>
        <w:t>Деректердің бесінші тобына мерзімді баспасөз, яғни газеттер мен</w:t>
      </w:r>
    </w:p>
    <w:p>
      <w:r>
        <w:t>журналдар материалдары құрайды. Республиканың бірқатар баспасөз</w:t>
        <w:br/>
        <w:t>материалдары Қазақстан ауыл шаруашылығы саласындағы табыстары мен</w:t>
        <w:br/>
        <w:t>кемшіліктеріне қатысты мол деректерді береді. Алайда жарыққа шыққан</w:t>
        <w:br/>
        <w:t>материалдар кеңес дәуіріндегі ағрарлық саланың шынайы ахуалы, экстенсивті</w:t>
        <w:br/>
        <w:t>дамуы, дағдарыстық жағдайы жайында ашық мәліметтер бермейді.</w:t>
        <w:br/>
        <w:t>Сондықтанда мұндай мәліметтерді мұрағат құжаттарымен, баспасөз</w:t>
        <w:br/>
        <w:t>материалдарымен салыстырмалы қарауды жөн көрдік.</w:t>
        <w:br/>
        <w:t>Зерттеудің ғылыма-танымдық және тәжірибелік маңыздылығы. Бүгінде</w:t>
        <w:br/>
        <w:t>еліміз ауыл бағдарламасында көрсетілгендей, “дамыған елдердің ағрарлық</w:t>
        <w:br/>
        <w:t>салада қол жеткізген тәжірибелерінің саяси-экономикалық әдіс-тәсілдерін</w:t>
        <w:br/>
        <w:t>ұтымды пайдалана отырып, агроөнеркәсіптік кешенді тұрақты дамытудың</w:t>
        <w:br/>
        <w:t>2006-2010 жылдарға арналған тұжырымдарына сәйкес, ауыл шаруашылығын</w:t>
        <w:br/>
        <w:t>тұрақты дамытудың ең басты іс-шараларын нақтылау міндетін қойып отыр.</w:t>
        <w:br/>
        <w:t>Сондықтан диссертацияның негізгі қорытындылары мен тұжырымдарының</w:t>
        <w:br/>
        <w:t>құндылығы Қазақстан сияқты аграрлы елдегі соғыстан кейінгі жылдардағы</w:t>
        <w:br/>
        <w:t>ауыл шаруашылығының даму кезеңдерінің тәжірибесін қорытып, одан тиісті,</w:t>
        <w:br/>
        <w:t>қажетті сабақтар алу қажеттігін ғылыми негіздеуінде дер едік.</w:t>
        <w:br/>
        <w:t>Тарих тағылымы мынаны үйретеді, кез келген өркениетті елдер өзінің</w:t>
        <w:br/>
        <w:t>ұлттық тәуелсіздігін алғаннан кейін, ұлт тарихының назардан тыс қалған .</w:t>
        <w:br/>
        <w:t>мәселелерін қайта қарап, саралап, толық қамтып жазу мәселесін қолға алуға</w:t>
        <w:br/>
        <w:t>ұмтылады. Мұның өзі біз зерттеп отырған мәселе отандық тарих ғылымында</w:t>
        <w:br/>
        <w:t>кеңес өкіметі тұсындағы аграрлық саясаттың күрделі және қиын жылдарын</w:t>
        <w:br/>
        <w:t>тереңдете жан-жақты зерттей түсу қажеттігін дәлелдей түседі. Ауыл</w:t>
        <w:br/>
        <w:t>шаруашылығының даму тарихын, оның сабақтары мен тәжірибесін зерттеудің</w:t>
        <w:br/>
        <w:t>ғылыми және практикалық маңыздылығы осында болар деп ойлаймыз.</w:t>
        <w:br/>
        <w:t>Кеңес өкіметінің тұсында жүргізілген аграрлық реформалар қысқа мерзімде</w:t>
        <w:br/>
        <w:t>колхоздар орнына совхоздар ұйымдастырып, қоғамдық мал тпаруашылығын</w:t>
        <w:br/>
        <w:t>Із</w:t>
        <w:br/>
        <w:t>жағынан әлді колхоздар қарсылықтар білдірді. Кейбір жағдайларда біріктіру</w:t>
        <w:br/>
        <w:t>кезінде колхоздардың экономикалық мүдделері ескерілмеді.</w:t>
        <w:br/>
        <w:t>Республикада біріктірілген колхоздардың саны күннен-күнге өсе түсті Оны</w:t>
        <w:br/>
        <w:t>төмендегі мұрағат құжаттарындағы мәліметтерден байқауға болады. Мәселен,</w:t>
        <w:br/>
        <w:t>Семей облысында 1950 жылға, яғни ірілендіру жүргізілгенге дейін 424</w:t>
        <w:br/>
        <w:t>колхоздың орташа 16863 гектар жері болды. Колхоздарды біріктірудің</w:t>
        <w:br/>
        <w:t>нотижесінде 417 колхоздар құрылды. Колхоздардың орташа жерінің аумағы</w:t>
        <w:br/>
        <w:t>57674 гектар, ал шаруашылықтар саны 274-ке, 443 еңбекшілері бар, яғни әр бір</w:t>
        <w:br/>
        <w:t>еңбек адамына 130 гектар жер, әр бір шаруашылыққа 230 гектар жерден келеді</w:t>
        <w:br/>
        <w:t>ІР71. Талдықорған облысында да осындай ірілендіру нәтижесінде 2-3 колхоз</w:t>
        <w:br/>
        <w:t>бірігін, ірілендірілген колхоздар құрылды |28).</w:t>
        <w:br/>
        <w:t>Жоғарыда айтылған мысалдардан колхоздарды ірілендіру саясатының</w:t>
        <w:br/>
        <w:t>алғашқы жылдары ауыл шаруашылығын дамыту, халықты азық-түлікпен</w:t>
        <w:br/>
        <w:t>қамтамасыз ету, ұсақ шаруашылықтарды экономикалық жағынан тиімді ірі</w:t>
        <w:br/>
        <w:t>шаруашылыққа айналдыруда жүргізген іс-шаралары өз нәтижелерін көрсете</w:t>
        <w:br/>
        <w:t>білді. Дегенмен 1951-1952 жылдары жергілікті жағдайды жеткілікті зерттеп</w:t>
        <w:br/>
        <w:t>жатпай-ақ кішігірім колхоздар асығыс ірілендірілді. Кейбір колхоздар</w:t>
        <w:br/>
        <w:t>біріктірілуі ешқандай экономикалық қажеттіліктен туындамаған еді. Бірақ</w:t>
        <w:br/>
        <w:t>барлық қиыншылықтарға, кемшіліктерге, колхоздарды ірілендіру саясаты</w:t>
        <w:br/>
        <w:t>кезінде жіберілген асыра сілтеулерге қарамастан, тұтас алғанда Қазақстанның</w:t>
        <w:br/>
        <w:t>ауыл шаруашылық еңбеккерлері соғыстан кейінгі бірінші бесжылдықты</w:t>
        <w:br/>
        <w:t>лайықты аяқтап, халықтың тұрмыс дәрежесінің арттыруға өз үлестерін</w:t>
        <w:br/>
        <w:t>қосты.Халық шаруашылығын қалпына келтіру жылдары республикадағы</w:t>
        <w:br/>
        <w:t>колхоздар мен совхоздар көптеген қиыншылықтардан шыға алмады. Соғыстан</w:t>
        <w:br/>
        <w:t>кейін халық санының өсуі әсіресе қала мен өндіріс орталықтарында күшейді,</w:t>
      </w:r>
    </w:p>
    <w:p>
      <w:r>
        <w:t>осының нәтижесінде астыққа деген сұраныс өсе түсті. Ал колхоздар мен</w:t>
        <w:br/>
        <w:t>совхоздардың мемлекет алдыңдағы өз міндеттерін орындай алмағаны жайлы</w:t>
        <w:br/>
        <w:t>партия пленумдарында, кеңестерде талқыланғанмен дағдарыс айқын көріне</w:t>
        <w:br/>
        <w:t>бастады. Ауыл шаруашылығында белең ала бастаған дағдарыстың бастамасын</w:t>
        <w:br/>
        <w:t>бірқатар себептермен түсіндіруге болады:</w:t>
        <w:br/>
        <w:t>Біріншден, екінші дүниежүзілік соғысқа дейінгі бесжылдықтарда Кеңес</w:t>
        <w:br/>
        <w:t>өкіметі халықтың бар күш-жігерін ауыр өнеркәсіпті дамытуға жұмылдырды.</w:t>
        <w:br/>
        <w:t>Ауыл шаруашылығын дамытуға арналған қаржы мардымсыз болды.</w:t>
        <w:br/>
        <w:t>Екіншіден, соғыстың алдындағы жылдары күшпен жаппай ұжымдастыруды</w:t>
        <w:br/>
        <w:t>жүзеге асыру, отырықшылдыққа көшіру ауыл шаруашылық өндірісін одан әрі</w:t>
        <w:br/>
        <w:t>бұрмалауға, ондағы колхоздардың өзін-өзі басқаруының қарапайым</w:t>
        <w:br/>
        <w:t>демократиялық нормаларының сақталмауына алып келді.</w:t>
        <w:br/>
        <w:t>Үшіншіден, соғыстан кейінгі жылдары колхоздарда басшы мамандар және</w:t>
        <w:br/>
        <w:t>арнаулы білімі бар агроном, инженер, мал дәрігерлері өте аз болды, ауыл</w:t>
        <w:br/>
        <w:t>шаруашылық жұмыстар қолмен атқарылды, ауыл шаруашылық машиналар</w:t>
        <w:br/>
        <w:t>жоқтың қасы болды. )</w:t>
        <w:br/>
        <w:t>Төртіншіден, ауыл шаруашылығын жоспарлауда нақты жағдайға негізделген</w:t>
        <w:br/>
        <w:t>өзгерістер енгізу қажеттілігі ескерілмеді. Колхоздарды ірілендіру саясаты</w:t>
        <w:br/>
        <w:t>асығыс түрде жүргізілді, ірілендіру саясатының табыстары мен кемшіліктеріне</w:t>
        <w:br/>
        <w:t>дер кезіңде шынайы баға берілмеді.</w:t>
        <w:br/>
        <w:t>Қорыта келгенде, осы жағдайларға байлапысты ауыл еңбеккерлерінің</w:t>
        <w:br/>
        <w:t>материалдық ынтапығы өте төмен болғандықтан, ауыл шаруашылығының</w:t>
        <w:br/>
        <w:t>20</w:t>
        <w:br/>
        <w:t>зерттеулері ауыл шарушшылығы еңбеккерлерінің әлеуметтік саладағы өзекті</w:t>
        <w:br/>
        <w:t>мәселелеріне арналған |13). Дәл осы уақытта ірі деректік жанақтар жарық</w:t>
        <w:br/>
        <w:t>көріп, ғылыми айналымға құжаттық “фактілердің “үлкен тобы енгізілді. Ауыл</w:t>
        <w:br/>
        <w:t>шаруашылығындағы өзгерістерді көрсетуде, әлеуметтік өзгерістерді талдап,</w:t>
        <w:br/>
        <w:t>қорытқан еңбектер болып табылады.</w:t>
        <w:br/>
        <w:t>Қазіргі таңда қалыптасқан тарихнамалық ағымда қоғам дамуының барлық</w:t>
        <w:br/>
        <w:t>барысын айқындайтын зерттеулер өмірге келді. Бұл кезеңде жарық көрген</w:t>
        <w:br/>
        <w:t>зерттеулер сыншылдық элементтермен толыққан болса да, әлі де болса</w:t>
        <w:br/>
        <w:t>социалистік ауыл шаруашылығын шынайы түрде көрсету мүмкіндіктеріне</w:t>
        <w:br/>
        <w:t>деген үміт, оның демократия және әкімшілік-әміршілдік атрибуттар жеке және</w:t>
        <w:br/>
        <w:t>социалистік меншік принциптерін біріктіріп қайта қаралуына деген үміт әлі де</w:t>
        <w:br/>
        <w:t>сақталған еді. Сондықтан Қазақстан тарихшыларының алдында. қиында,</w:t>
        <w:br/>
        <w:t>күрделі кезеңнің тарихының көшірмесін жасау қадамдары тұрды.</w:t>
        <w:br/>
        <w:t>Тарихшы К.А.Берденова «Қазақстандағы 1960-1980 жылдардағы ауыл</w:t>
        <w:br/>
        <w:t>шаруашылығының даму тарихы» жайлы докторлық диссертациясында</w:t>
        <w:br/>
        <w:t>Қазақстанның аграрлық дамуын талдауға жасалынған қадамдарлың бірі, - деп</w:t>
        <w:br/>
        <w:t>білеміз |14). Қазақстанның әлеуметтік-экономикалық дамуын, кеңес өкіметінің</w:t>
        <w:br/>
        <w:t>ауыл шаруашылығын басқаруда жүргізген саясатын арнайы зерттеп ортаға</w:t>
        <w:br/>
        <w:t>салған еңбек. Осы тақырыпты ғылыми түрде зерттеуге кейінгі кезде үлес қосып</w:t>
        <w:br/>
        <w:t>жүрген тарихшылар С.А. Байтілен, Г. Халидуллин, З.К.Сақтағанова</w:t>
        <w:br/>
        <w:t>Қ.С.Қаражанов және О.Х.Мухатова. еңбектері үлкен қызығушылық тудырады</w:t>
        <w:br/>
        <w:t>П51.</w:t>
        <w:br/>
        <w:t>Зерттеуші С.А.Байтілен «Кеңес мемлекетінің Қазақстандағы аграрлық</w:t>
        <w:br/>
        <w:t>саясаты: ауыл шаруашылығындағы экстенсивті бағдар және дағдарыс (1965-</w:t>
        <w:br/>
        <w:t>1990 жылдар)» деген тақырыпта жазылған докторлық диссертациясында кеңес</w:t>
        <w:br/>
        <w:t>қоғамының аграрлық салада ғана емес, қоғамның барлық сапасында</w:t>
        <w:br/>
        <w:t>дағдарыстық құбылыстар . орын алғандығын атап көрсетеді. Ауыл</w:t>
      </w:r>
    </w:p>
    <w:p>
      <w:r>
        <w:t>шаруашылығындағы дағдарыстың 1960 жылдардың аяғынан бастап етек</w:t>
        <w:br/>
        <w:t>жайғандығы мұрағат деректері негізінде жан-жақты зерттелген.</w:t>
        <w:br/>
        <w:t>Г. Халидуллиннің «Аграрная политика советской власти в Казахстане в</w:t>
        <w:br/>
        <w:t>1917-1940 тг.»- деп аталатын докторлық зерттеу жұмысы кеңестік әкіметтің</w:t>
        <w:br/>
        <w:t>соғысқа дейінгі жүргізген аграрлық саясатына арналған. Зерттеуде кеңестік</w:t>
        <w:br/>
        <w:t>дәуірде ауыл. шаруашылығында жүргізіпген қайта құрулардың сан алуан</w:t>
        <w:br/>
        <w:t>қырларын ашуға үлкен мән берген. Автор қазіргі кезеңдегі концептуалдық</w:t>
        <w:br/>
        <w:t>тұрғыдан Қазақстан ауыл шаруашылығы тарихының әртүрлі аспектілерін</w:t>
        <w:br/>
        <w:t>талдайды.</w:t>
        <w:br/>
        <w:t>Жоғарыдағы қысқаша ғылыми тарихнамалық талдаудан соң мынандай</w:t>
        <w:br/>
        <w:t>қорытындыға келдік:</w:t>
        <w:br/>
        <w:t>1 Жалпы алғанда, біздің зертеуіміздің кезеңін қамтитын Қазақстанда осы</w:t>
        <w:br/>
        <w:t>тақырыпта өмірге келген ғылыми, әдеби шығармалар, творчествалық еңбектер</w:t>
        <w:br/>
        <w:t>аз емес және олардың Отан тарихының тарихнамасында алатын орның атап</w:t>
        <w:br/>
        <w:t>өткен жөн. Алайда атап кеткеніміздей, олардың әрқайсына талдау жасалғанда,</w:t>
        <w:br/>
        <w:t>қаралатын проблемалар сол кезде үстемдік құрған жоспарлы орталықтанған</w:t>
        <w:br/>
        <w:t>экономика талаптарына, коммунистік идеологияның ауыл шаруашылығындағы</w:t>
        <w:br/>
        <w:t>бағыт-бағдарына лайық жазылғанын естен шығаруға болмайды.</w:t>
        <w:br/>
        <w:t>7</w:t>
        <w:br/>
        <w:t>қалыптастырды. Бірақ Кеңес өкіметінің тұсында жүргізілген аграрлық</w:t>
        <w:br/>
        <w:t>саясаттың табыстары болғанымен кейбір реформалар өз нәтижесін бермеді.</w:t>
        <w:br/>
        <w:t>Сондықтан бүгінгі таңдағы ауыл шаруашылығындағы алға басулар және</w:t>
        <w:br/>
        <w:t>өзгерістер, нарықтық қатынастарға көшу ауыл шаруашылығын реформалауды</w:t>
        <w:br/>
        <w:t>да талап етті. Аграрлық салада тың өзгерістер жасау үшін өткен тарихи</w:t>
        <w:br/>
        <w:t>кезеңнің келеңді, келеңсіз тәжірибелерінен үйрене отырып алға басқанымыз</w:t>
        <w:br/>
        <w:t>жөн - деп түсінеміз . Мұның өзі біздің зерттеуіміздің тәжірибелік маңызын аша</w:t>
        <w:br/>
        <w:t>түссе керек.</w:t>
        <w:br/>
        <w:t>Аграрлық саладағы бүгінгі міндеттерді нақты жүзеге асыру үшін ауыл</w:t>
        <w:br/>
        <w:t>шаруашылығы дамуының бұрынғы құндылықтарын теріске шығармай, жаңа</w:t>
        <w:br/>
        <w:t>жағдайға бейімдеп, нақты өмірде пайдалану қажеттігін өмір көрсетіп отыр. Осы</w:t>
        <w:br/>
        <w:t>тұрғыдан келгенде өткеннің тәжірибесін нақты талдайтын біздің еңбегіміздің</w:t>
        <w:br/>
        <w:t>жаңа аграрлық саясатты жетілдіруде, ауыл шаруашылығында тарихи</w:t>
        <w:br/>
        <w:t>тәжірибелерді кеңінен пайдалануда маңызы да қажет деген ойдамыз. Зерттеу</w:t>
        <w:br/>
        <w:t>жұмысының теориялық тұжырымдарын республиканың заң шығарушы және</w:t>
        <w:br/>
        <w:t>атқарушы. органдары, қоғамдық бірлестік ұйымдарының жүйелерінде</w:t>
        <w:br/>
        <w:t>пайдалана алады.</w:t>
        <w:br/>
        <w:t>Аталған зерттеу жұмысы Қазақстан ауыл шаруашылығы жөніндегі ірі</w:t>
        <w:br/>
        <w:t>ғылыми-тарихи шығармашылық еңбек ретінде республиканың әлеуметтік-</w:t>
        <w:br/>
        <w:t>экономикасының ағрарлық секторының мәселесіне қажетті құжаттарды</w:t>
        <w:br/>
        <w:t>даярлауда пайдалануы мүмкін. Бұл еңбектегі тұжырымдар жоғарғы оқу.</w:t>
        <w:br/>
        <w:t>орындарында Қазақстан тарихы және Қазақстан экономикасының тарихы</w:t>
        <w:br/>
        <w:t>пәндерін оқытуда, аграрлық мәселелерге байданысты арнайы курстарды</w:t>
        <w:br/>
        <w:t>жүргізу барысында қажет деп санаймыз. Зерттеу жұмысындағы ізденіс</w:t>
        <w:br/>
        <w:t>нәтижелері ХХ ғасыр ортасындағы Қазақстанның аграрлық тарихына</w:t>
        <w:br/>
        <w:t>қызығушылық танытушы оқырманға кезекті мәліметтер алуына, сол кезеңнің</w:t>
        <w:br/>
        <w:t>тарихи жағдайын терең түсінуіне жол ашады.</w:t>
        <w:br/>
        <w:t>Қорғауға ұсынылатын негізгі тұжырымдар. Кеңес өкіметінің</w:t>
        <w:br/>
        <w:t>Қазақстандағы аграрлық саясаты: тарихы мен тағылымы.</w:t>
        <w:br/>
        <w:t>- Халық шаруашылығын қалпына келтіру жылдары республика ауыл</w:t>
        <w:br/>
        <w:t>шаруашылығының дамуы ел экономикасына елеулі өзгерістер енгізді. Ауыл</w:t>
        <w:br/>
        <w:t>шаруашылық артельдерін нығайту және колхоздарды ірілендіру іс-шаралары</w:t>
      </w:r>
    </w:p>
    <w:p>
      <w:r>
        <w:t>колхоздардың шаруашылық және ұйымдық жағынан нығаюына ықпал</w:t>
        <w:br/>
        <w:t>жасаумен қатар оның зардаптары да болғаны белгілі.</w:t>
        <w:br/>
        <w:t>- Екінші дүниежүзілік соғыстан кейінгі ауыл шаруашылығының дамуында</w:t>
        <w:br/>
        <w:t>айға басулар болды, қоғамдық мал шаруашылығын өркендетуге назар</w:t>
        <w:br/>
        <w:t>аударылды, алайда мап шаруаштылығының дамуында елеулі өзгерістер баяу</w:t>
        <w:br/>
        <w:t>байқалды.</w:t>
        <w:br/>
        <w:t>- Тың игеру Қазақстан жерінде үлкен ауқымда жүзеге асырылып, республика</w:t>
        <w:br/>
        <w:t>өмірінде жан-жақты осерін тигізді. Тың жерлерді игеру Қазақстанды ірі</w:t>
        <w:br/>
        <w:t>астықты аймаққа айналдырды. | )</w:t>
        <w:br/>
        <w:t>- Тың және тыңайған жерлерді игеру жиырмасыншы ғасырдың зор әдеуметтік</w:t>
        <w:br/>
        <w:t>жобасы екендігі атап көрсетіле отырып, оның нәтижесіне баға берілді. Табиғи</w:t>
        <w:br/>
        <w:t>жайлымдардың жойылуы, жер қыртысының эрозияға ұшрауы сияқты</w:t>
        <w:br/>
        <w:t>М4</w:t>
        <w:br/>
        <w:t>шаруашылық басшыларына, мамандарға жетпеді, мұндай шешімдер ашық</w:t>
        <w:br/>
        <w:t>талқылаңбады. Қазақстанның шынайы тарихын халқымыз тәуелсіздік алғаннан</w:t>
        <w:br/>
        <w:t>кейін ғана анық-қанығына көз жеткізуге мүмкіндік алды.</w:t>
        <w:br/>
        <w:t>Тақырыптың зерттелу деңгейі. “Өткен он бес жылдың ішінде тәуелсіз</w:t>
        <w:br/>
        <w:t>Республикамыздың тарихы туралы баяндайтын көптеген ғылыми еңбектер, оқу</w:t>
        <w:br/>
        <w:t>құралдары мен тың материалдар жарық көрді. Тарихи оқиғалардың шынайы</w:t>
        <w:br/>
        <w:t>шындығын қалпына келтіру жайында көптеген зерттеулер өмірге келуде.</w:t>
        <w:br/>
        <w:t>Демократияландыру мен гуманизациялау қоғамына көшу барысында отандық</w:t>
        <w:br/>
        <w:t>тарих ғылымның алдына обьективті сараптаманы талап етпейтін және шешімін</w:t>
        <w:br/>
        <w:t>тапты деп саналған бірқатар мәселелерді өңдеумен байланысты жаңа міндеттер</w:t>
        <w:br/>
        <w:t>қойылады. Дәл осындай сараптама аграрлық саясаттың, сондай-ақ</w:t>
        <w:br/>
        <w:t>Қазақстандағы соғыстан кейінгі жылдардағы ауып шаруашылығының</w:t>
        <w:br/>
        <w:t>дамуының тарихи тәжірибесін обьективті түрде бағалауға мүмкіндік береді.</w:t>
        <w:br/>
        <w:t>Қазақстандық авторлардың монографиялық жұмыстары ауыл</w:t>
        <w:br/>
        <w:t>шаруалтылығындағы өзгерістерді көрсетуде үлесі мол. Олардың ішінде біздің</w:t>
        <w:br/>
        <w:t>тақырыпқа қатысты ғалымдар “еңбектері баршылық РА. Мәселен,</w:t>
        <w:br/>
        <w:t>Г.Ф.Дахшлейгер мен К.Н. Нурпейсовтың «История крестьянства советского</w:t>
        <w:br/>
        <w:t>Казахстана» еңбегінің ерекшелігі. мұрағат құжаттары, статистикалық</w:t>
        <w:br/>
        <w:t>деректердің моядығымен ерекшелінеді. Еңбекте ауыл шаруашылығының</w:t>
        <w:br/>
        <w:t>материалдық-техникалық жабдықталуы, соның нәтижесінде ауыл</w:t>
        <w:br/>
        <w:t>шаруашылығы еңбеккерлерінің әлеуметтік құрылымындағы өзгерістерді</w:t>
        <w:br/>
        <w:t>көрсетеді. Еңбекте колхоз құрылысының тарихы, колхоз мүшелерінің</w:t>
        <w:br/>
        <w:t>әлеуметтік-экономикалық жағдайларының табыстары көрсетілген.</w:t>
        <w:br/>
        <w:t>Қазақстанның ауыл шаруашылығының тарихына арналған көптеген</w:t>
        <w:br/>
        <w:t>жұмыстарда өкіметтің жекелеген аграрлық саясатындағы мәселелер</w:t>
        <w:br/>
        <w:t>қарастырылған. Мәселен, республиканың аграрлық саласындағы қайта құрулар</w:t>
        <w:br/>
        <w:t>мен колхоз құрылысының даму тарихына арналған Б.А.Тәлепбаевтың,</w:t>
        <w:br/>
        <w:t>М.Т.Кенжебаевтың және Ж.Жумабеков пен К. Нурпенсовтің ғылыми -- зерттеу</w:t>
        <w:br/>
        <w:t>жұмыстары бар. “Онда ауыл шаруашылық өндірісінің даму мәселелері 1970</w:t>
        <w:br/>
        <w:t>жылдардың аяғына дейінгі кезеңді қамтиды. Б.А.Төлепбаевтың еңбегі</w:t>
        <w:br/>
        <w:t>Қазақстан және Орталық Азия мемлекеттерінде жүргізілген аграрлық саясаттың</w:t>
        <w:br/>
        <w:t>кейбір қырларын көрсете отырып, колхоз құрылысының құрылу және нығаю</w:t>
        <w:br/>
        <w:t>процестерін қарастырады және жинақта колхоздар мен совхоздар</w:t>
        <w:br/>
        <w:t>шаруашылығының аграрлық салада алатын орнына тоқталады. Екінші</w:t>
        <w:br/>
        <w:t>дүниежүзілік соғыстан кейінгі ауыл шаруашылығының жағдайына және</w:t>
        <w:br/>
        <w:t>колхоздар құрылысының түйінді мәселелеріне М.Бесбаев, Қ.Әбдівахитов,</w:t>
        <w:br/>
        <w:t>Т.Әйтиев, Б.Ишмухамедов тағы басқа ғалымдар әз еңбектерінде арқау етіп</w:t>
        <w:br/>
        <w:t>келді |31. Алайда, аталған авторлар зерттеулерінде соғыстан кейін дағдарыстық</w:t>
        <w:br/>
        <w:t>көрністер белең ала бастаған ауыл шаруашылығының жай-күйіне шынайы</w:t>
      </w:r>
    </w:p>
    <w:p>
      <w:r>
        <w:t>сипаттама берілмейді.</w:t>
        <w:br/>
        <w:t>Республикадағы колхоздарды орнықтыру мен дамыту, ірілендіру мәселелері</w:t>
        <w:br/>
        <w:t>В.К.Савосько мен И.ШІ.Шамшатовтың бірлескен зерттеуінде, Ә.Тұрсынбаевтың</w:t>
        <w:br/>
        <w:t>іргелі туындысында қарастырылады. |41. В.К.Савасько мен И.ППІ.Шамшатов</w:t>
        <w:br/>
        <w:t>еңбектерінде колхоздарды ірілендіру арқылы ауыл шаруашылығын дамытуға,</w:t>
        <w:br/>
        <w:t>еңбек өнімділігін арттыруға мүмкіндік алады - деп санайды. Ал,</w:t>
        <w:br/>
        <w:t>4</w:t>
        <w:br/>
        <w:t>Жұмыстың кіріспе бөлімінде тақырыпты зерттеудің өзектілігі негізделіп,</w:t>
        <w:br/>
        <w:t>мақсаты мен міндеттері, ғылыми жаңалықтары қарастырылып, теориялық және</w:t>
        <w:br/>
        <w:t>практикалық мәні анықталды.</w:t>
        <w:br/>
        <w:t>«Екінші дүниежүзілік соғыстан” кейінгі жылдардағы Қазақстанның</w:t>
        <w:br/>
        <w:t>ауыл шаруашылығы» деп аталатын зерттеудің алғашқы бөлімінде Екінші</w:t>
        <w:br/>
        <w:t>дүниежүзілік соғысынан кейінгі жылдардағы халық шаруашылығын қалпына</w:t>
        <w:br/>
        <w:t>кептіру жолдары, республика ауыл шаруашылығын дамытуда орын алған</w:t>
        <w:br/>
        <w:t>қайшылықты сипаты қарастырылады.</w:t>
        <w:br/>
        <w:t>Екінші дүниежүзілік соғыстан кейінгі Қазақстандағы ел экономикасын</w:t>
        <w:br/>
        <w:t>көтеру мақсатында алға қойылған мақсат - шаралардың бірі- ауыл</w:t>
        <w:br/>
        <w:t>шаруашылығының міндеттерін ідешу болып табылады. 1946 жылы мал</w:t>
        <w:br/>
        <w:t>шаруашылығын қалпына келтіру мақсатында одақтық-республикалық КСРО</w:t>
        <w:br/>
        <w:t>Мал шаруашылығы министрлігі және Қазақ КСР Мал шаруашылығы</w:t>
        <w:br/>
        <w:t>министрлігі құрылды. Соңғысының қарамағына бұрынғы Қазақ КСР Астық</w:t>
        <w:br/>
        <w:t>және мал шаруашылығы совхоздар министрлігіне барлық мал шаруашылығы</w:t>
        <w:br/>
        <w:t>совхозы берілді, астық совхозы ҚКСР Егін шаруашылық министрлігіне берілді.</w:t>
        <w:br/>
        <w:t>Басқару саласындағы қайта құрулар ауыл шаруашылығы саласында үлкен</w:t>
        <w:br/>
        <w:t>өзгерістер әкеле алмады.</w:t>
        <w:br/>
        <w:t>Республиканың экономикалық, және әлеуметтік даму жағдайы халық</w:t>
        <w:br/>
        <w:t>шаруашылығының басты саласы - ауыл шаруашылығының даму дәрежесіне</w:t>
        <w:br/>
        <w:t>байланысты еді. Республиканың халық шаруашылығына бесжылдықта 8,8</w:t>
        <w:br/>
        <w:t>миллиард сом көлеміңде /гекі баға өлшемі бойынша/ күрделі қаржы жұмсау</w:t>
        <w:br/>
        <w:t>көзделді. Төртінші бесжылдықта астық өндіру дәрежесінің қандай болғандығын</w:t>
        <w:br/>
        <w:t>төмендегі мәліметтерден байқауға болады. Ауыл шаруашылығының бұл</w:t>
        <w:br/>
        <w:t>саласында үлкен мәселелер қойылғанмен, бірақ оның орындалуы аяқсыз</w:t>
        <w:br/>
        <w:t>қалдырылды. Төртінші бесжылдықтың соңында бидай. өндіру- 40-50 пайызға,</w:t>
        <w:br/>
        <w:t>мақта- 55-65 пайызға, қант қызылшасы-65-70 пайызға, және картоп-40-45</w:t>
        <w:br/>
        <w:t>пайызға өсуге тиіс болды Г161. Өкінішке орай, аталған міндетгерді орындау сөз</w:t>
        <w:br/>
        <w:t>жүзінде қалды, ауыл шаруашылығының дамуы қарама-қайшылықтарға толы</w:t>
        <w:br/>
        <w:t>болды.</w:t>
        <w:br/>
        <w:t>Екінші дүниежүзілік соғыстан кейінгі жылдары халықты азық-түлікпен</w:t>
        <w:br/>
        <w:t>қамтамасыз ету мақсатында астық өндіруді арттыру, егістік жерлерді ұлғайту</w:t>
        <w:br/>
        <w:t>міндеттерін алға қойды. 1946 жылы 1940 жылмен салыстырғанда ауыл</w:t>
        <w:br/>
        <w:t>еңбеккерлері мемлекетке 69,4 млн. тонна астықтың орнына 70,4 млн. тонна</w:t>
        <w:br/>
        <w:t>астық тапсырды. Аталған мәліметтер бойынша тапсырылған астық соғысқа</w:t>
        <w:br/>
        <w:t>дейінгі көрсеткіштен асып түскен. Алайда республика колхоздары 72 млн.</w:t>
        <w:br/>
        <w:t>астық тапсыру жоспарын орындай алмады, 1,6 млн. пүт астық мемлекетке кем</w:t>
        <w:br/>
        <w:t>өткізілді 1171. Оның себебі жұмыс күшінің жетіспеуі, агроном, механизатор</w:t>
        <w:br/>
        <w:t>тағы басқа мамандардың тапшылығы, ауын шаруашылық машиналардың,</w:t>
        <w:br/>
        <w:t>трактор, комбайнның аздығыда өз әсерін тигізді.</w:t>
        <w:br/>
        <w:t>Астық өндірісінің соғысқа дейінгі дәрежеге жете алмауының себебі неде?</w:t>
        <w:br/>
        <w:t>Біріншіден, колхоздарға басқару органдарынан шаруашылықты дұрыс жолға</w:t>
        <w:br/>
        <w:t>қоятын басшылықтың болмауы. Екіншіден, жаңадан құрылған колхоздардың</w:t>
        <w:br/>
        <w:t>материалдық-техникалық жабдықталуы төмен, колхоздар экономикалық</w:t>
        <w:br/>
        <w:t>жағынан әлсіз болды. Үшіншіден, колхоз мүшелерінің өз еңбектеріне деген</w:t>
      </w:r>
    </w:p>
    <w:p>
      <w:r>
        <w:t>ынталығы төмен болды, қатаң жоспарлы саябат ауыл шаруашылығының</w:t>
        <w:br/>
        <w:t>дамуына кедергі жасады. Төртіниіден, астық өндірісін ұлғайту үшін бірінші</w:t>
        <w:br/>
        <w:t>16</w:t>
        <w:br/>
        <w:t>өнімділігі өспеді. Ауыл шаруашылық өндірісінің артта қалуының тағы бір</w:t>
        <w:br/>
        <w:t>себебі, партия органдарының басшылығындағы елеулі кемшіліктердің салдары</w:t>
        <w:br/>
        <w:t>еді. .</w:t>
        <w:br/>
        <w:t>Тың жерлерді. игеру жылдарындағы Қазақстанның ауыл</w:t>
        <w:br/>
        <w:t>шаруашылығы: нәтижелері мен салдарлары» атты екінші бөлімде тың</w:t>
        <w:br/>
        <w:t>жерлерді игерудің ауыл шаруашылығында алатын орны, тың игерудің</w:t>
        <w:br/>
        <w:t>табыстары мен салдарлары қарастырылады. 1950 жылдардың басында тың</w:t>
        <w:br/>
        <w:t>жерлерді игеруге дейін елімізде ауыл шаруашылық өнімдерін мемлекетке</w:t>
        <w:br/>
        <w:t>дайындаудың дәрежесі біршама тәмен болды. Кеңес әкіметінің алдында</w:t>
        <w:br/>
        <w:t>халықтың азық-түлікке деген, ал өнеркәсіптің ауыл шаруашылығы шикізаты</w:t>
        <w:br/>
        <w:t>жөніндегі өскелең тілектерін қанағаттандыру үшін ауыл шаруашылығын күрт</w:t>
        <w:br/>
        <w:t>өрге бастыру проблемасын ең қысқа мерзім ішінде шешу жөнінде маңызды</w:t>
        <w:br/>
        <w:t>мәселе тұрды. 1950 жылдардың басында елдегі астықтың тапшылығы айқын</w:t>
        <w:br/>
        <w:t>сезілді. Республиканың көптеген облыстарында егістік жерлердің көлемі</w:t>
        <w:br/>
        <w:t>қысқарды. 1940-1953 жылы егістік жер 13%-ке қысқартылды |291.</w:t>
        <w:br/>
        <w:t>Республикада 1953 жылы 31 миллион тоннаға жетер-жетпес астық дайындалды.</w:t>
        <w:br/>
        <w:t>Әсіресе азық-түліктік дақыл - бидай өте тапшы болды. КОКП Орталық</w:t>
        <w:br/>
        <w:t>комитетінің 1954 жылғы наурыз пленумы “Елімізде астық өндіруді одан әрі</w:t>
        <w:br/>
        <w:t>арттыру , тың және тыңайған жерлерді игеру туралы” мәселе қарады. 1954-55</w:t>
        <w:br/>
        <w:t>жылдары тың жерлерді игеру есебінен дәнді-дақылдар егісінің аумағын</w:t>
        <w:br/>
        <w:t>кемінде 13 млн. гектар арттыру және 1955 жылы осы жерлерден 1100-1200 млн.</w:t>
        <w:br/>
        <w:t>пүт астық, оның ішінде 800-900 млн. товарлы астық алу көзделді |301. Елімізде</w:t>
        <w:br/>
        <w:t>ауыл шаруашылығын өркендетіп, оның өндіргіш күштерін дамыту жолында</w:t>
        <w:br/>
        <w:t>қозғалыс кеңінен өрістеді.</w:t>
        <w:br/>
        <w:t>Республикада негізгі астық беретін колхоздар және совхоздар ауыл</w:t>
        <w:br/>
        <w:t>шаруашылық өнімдерді өндіруді көбейтуге бірталай шараларды жүзеге асырды:</w:t>
        <w:br/>
        <w:t>дәнді-дақылдар егісін механикаландыру, агротехникалық және</w:t>
        <w:br/>
        <w:t>механизаторлармен қамтамасыз ету тағы басқа іс-шаралар жүргізілді. Егіс</w:t>
        <w:br/>
        <w:t>даласының еңбеккерлері 1956 жылы тыңның алғашқы мол астығын өсірді.</w:t>
        <w:br/>
        <w:t>Тың және тыңайған жерлерді игеру жылдары астық дайындау мәселесінің</w:t>
        <w:br/>
        <w:t>экономикалық қана емес, саяси мәні де болды. Қазақстан астық өндірумен</w:t>
        <w:br/>
        <w:t>қатар, елде «астық фабрикасы» атанған астық совхоздары құрылды. Ауыл</w:t>
        <w:br/>
        <w:t>шаруашылығының материалдық-техникалық жабдықталуы өсті. Тың жерлерді</w:t>
        <w:br/>
        <w:t>игеру халық шаруашылығының басқа салаларының дамуына да әсерін тигізді.</w:t>
        <w:br/>
        <w:t>Енді сол сан көрсеткіштеріне тереңінен үңілсек сапалы өзгерістер де</w:t>
        <w:br/>
        <w:t>байқалады. Қазақстан тауарлы астық өндіруде елеулі жетістіктерге жетті және</w:t>
        <w:br/>
        <w:t>Қазастанда өндірістік бидай өзінің құрамындағы белоктың және</w:t>
        <w:br/>
        <w:t>клейковинаның жоғарылығы жағынан басқа аймақтармен салыстырғанда өте</w:t>
        <w:br/>
        <w:t>жоғары сапалы болып келді. Бұл. айтылғандар тың игерудің пайдалы әсерлері,</w:t>
        <w:br/>
        <w:t>тиімді жақтары деуге болады.</w:t>
        <w:br/>
        <w:t>1956 жылы ақпан айында өткен КОКП-ның ХХ сьезі енді Қазақстанға астық</w:t>
        <w:br/>
        <w:t>өндіруді бес есе арттыру міндетін қойды. Одақ көлемімен салыстырғанда</w:t>
        <w:br/>
        <w:t>Қазақстанда астық шаруашылығы аса үлкен және: жылдамдықпен өсті.</w:t>
        <w:br/>
        <w:t>Мәселен, 1953 жылы астық 332 миллион пұт болса,1958 жылы 1 миллиард 343</w:t>
        <w:br/>
        <w:t>миллион пұтқа тең келген |311, яғни 4 еседен артық көлемде өсіруге тырысқан.</w:t>
        <w:br/>
        <w:t>Алайда осыншама жерді жыртып, астық өсіру науқаны кезінде көктемде</w:t>
        <w:br/>
        <w:t>себетін тұқым тапшылығы орын алды, тұқымға астық қалдырмай мемлекетке</w:t>
        <w:br/>
        <w:t>21</w:t>
      </w:r>
    </w:p>
    <w:p>
      <w:r>
        <w:t>өткізіп жіберген. Оны төмендегі мұрағат құжаттарының мәліметтерінен</w:t>
        <w:br/>
        <w:t>байқауға болады. Мәселен, Семей облысының Шар ауданында 1954 жылы</w:t>
        <w:br/>
        <w:t>жүгерінің тұқымы - 685 центнер, тары - 1025 ц., картоп - 667 ц. тұқымы</w:t>
        <w:br/>
        <w:t>жетпеді. Үржар ауданында тұқым” жетпегендіктен 841 центнер бидай</w:t>
        <w:br/>
        <w:t>салынбаған. Сой сияқты Аягөз, Абыралы аудандарында тың игеру қарқыны</w:t>
        <w:br/>
        <w:t>кезінде жерге салатын тұқым тапшылығы орын алды |32). Семей облысының</w:t>
        <w:br/>
        <w:t>колхоздары тапсырмаларын орындағаны жәнінде рапорттар бере бастады.</w:t>
        <w:br/>
        <w:t>Облыс колхоздары тапсырманы 15 күн бұрын орындағанын мәлімдеді. Міне</w:t>
        <w:br/>
        <w:t>осындай орталықтың шешімімен асыра сілтеулер басқа облыстардағы</w:t>
        <w:br/>
        <w:t>колхоздарда да орын алды. Жоспарын орындай алмаған колхоздар партия</w:t>
        <w:br/>
        <w:t>комитеттерінің бюроларында талқыланып, қатаң ескертулер алды |33).</w:t>
        <w:br/>
        <w:t>Кеңес өкіметі 1950-60-шы жылдары дәнді-дақылдарды көп өсіру бағытында</w:t>
        <w:br/>
        <w:t>бидай егісі солтүстік аймақтан оңтүстік “аймаққа қарай, тіпті Қазақстанның</w:t>
        <w:br/>
        <w:t>шөлейт бөлігіне тарады, тары егісі шығысқа қарай, сол сияқты Орталық</w:t>
        <w:br/>
        <w:t>Қазақстанға етек жайды, арпа дақылы тауға қарай, күріш Сырдария, Қаратал</w:t>
        <w:br/>
        <w:t>өзендерінің алқабына есірілді. Астық өндірудің негізгі базасы ретінде</w:t>
        <w:br/>
        <w:t>солтүстіктегі бес облыс - Ақмола, Көкшетау, Қостанай, Павлодар, Солтүстік</w:t>
        <w:br/>
        <w:t>Қазақстан облыстары алынды, бұлардан басқа астық өндіретін Батыс</w:t>
        <w:br/>
        <w:t>Қазақстан, Ақтөбе облыстары жоғарғы аталған облыстардан едәуір кем</w:t>
        <w:br/>
        <w:t>өндірілді.</w:t>
        <w:br/>
        <w:t>Бүгінгі таңда тыңның біздің республикамызға тигізген пайдасы болды ма?</w:t>
        <w:br/>
        <w:t>Тың игеру саясаты аз-кем болса да, дағдарысты баяулатты. Қазақстанда жан</w:t>
        <w:br/>
        <w:t>басына шаққанда орта есеппен 2 мың хг.астықтан келді, ал бүкіл әлемдік</w:t>
        <w:br/>
        <w:t>практикада азық-түлік проблемасын шешу үшін жан басына 1 мың кг.астық</w:t>
        <w:br/>
        <w:t>жеткілікті екендігі дәлелденген. Қазақстан тың жерлерді игеру екі жақты әсер</w:t>
        <w:br/>
        <w:t>етгі. Ол біріншіден, әрине жаңашылдығымен, прогресшілдігімен халық</w:t>
        <w:br/>
        <w:t>шаруашылығының кейбір салаларының жан-жақты дамуына серпінді әсер ете</w:t>
        <w:br/>
        <w:t>білді, оны жоғарыда келтірілген мәліметтерден Қазақстан экономикасының,</w:t>
        <w:br/>
        <w:t>халық шаруашылығының дамуына уақытша болса да жақсы әсері болғаны</w:t>
        <w:br/>
        <w:t>белгілі. Бұл науқанның өзіндік көлеңкелі саясатты іске асырар екінші жағыда</w:t>
        <w:br/>
        <w:t>болған еді.</w:t>
        <w:br/>
        <w:t>Қысқа мерзімде миллиондаған гектар жерді игеріп, оны ауыл шаруашылық</w:t>
        <w:br/>
        <w:t>айналымына енгізу, соның негізінде астық өндіруді күрт арттыру мақсаты</w:t>
        <w:br/>
        <w:t>табиғи бірлігі бұзылмаған далаңың экологиясына әсер етт. Егін</w:t>
        <w:br/>
        <w:t>шаруашылығының аймақтық рационалдық жүйесі тыңды игергеннен кейін, екі</w:t>
        <w:br/>
        <w:t>онжылдыққа жуық мерзімнен кейін ғана өмірге келді. ВАСХНИЛ-дің Шығыс</w:t>
        <w:br/>
        <w:t>бөлімшесінің ғалымдары зерттеп шыққан 30 млн.гектар жердің үштен бір</w:t>
        <w:br/>
        <w:t>бөлігінде астық өсіруге қолайлы жердің ең шұрайлы қабаты «гомус» екі пайыз-</w:t>
        <w:br/>
        <w:t>ақ болса, ал осы аймақтың тек төрт пайызында ғана «гомус» жақсы сақталған</w:t>
        <w:br/>
        <w:t>болып шықты. Ғалымдардың нақты мәліметі бойынша көрсетілген мерзім</w:t>
        <w:br/>
        <w:t>ішінде ол Көкшетау облысында 4,3 тен 3,6 пайызға, Қостанай облысында 3,7</w:t>
        <w:br/>
        <w:t>ден 2,7 пайызға төмендеп кетті |34). Жалпы, Солтүстік Қазақстанда тоғыз</w:t>
        <w:br/>
        <w:t>миллион гектар егістік эрозияға ұшырады. Бұл жалпы егінге жарамды жердің</w:t>
        <w:br/>
        <w:t>тең жартысы еді. Табиғаттың бергенін өзіне қайтармай, одан тек ала беруді,</w:t>
        <w:br/>
        <w:t>оны «бағындыруды» көздеген көзқарас бізді міне, осыған алып келді.</w:t>
        <w:br/>
        <w:t>1957 жылдан бастап, астық өндіру қарқыны бәсеңдей бастады.. Астық</w:t>
        <w:br/>
        <w:t>өндірісінің бәсеңдей бастауын 1958 жылы 10-13 қаңтарда өткеп республика</w:t>
        <w:br/>
        <w:t>22</w:t>
        <w:br/>
        <w:t>32 Соғыстан кейінгі жылдардағы мал шаруашылығы: тарихы және</w:t>
        <w:br/>
        <w:t>сабақтары (1946-1965 жж.) // Қазақстан жоғары мектебі. -Хо2.- 2005. 176-181 Б.</w:t>
      </w:r>
    </w:p>
    <w:p>
      <w:r>
        <w:t>33 Қазақстанда тың жерлерді игерудің экологиялық салдарлары // Отан</w:t>
        <w:br/>
        <w:t>тарихы. -Хв2. -2005. -92-98 Б.</w:t>
        <w:br/>
        <w:t>34 Ауыл шаруашылығында нарықтық қатынастардың қалыптасу тарихы //</w:t>
        <w:br/>
        <w:t>Шәкәрім атындағы Семей мемлекеттік университеті хабаршысы. -М94.- 2005.</w:t>
        <w:br/>
        <w:t>101-106 Б.</w:t>
        <w:br/>
        <w:t>35 Қазақстан жастарына Отан сүйгіштік тәрбие берудің өзекті мәселелері //</w:t>
        <w:br/>
        <w:t>«Фашистік Германиямен болған Ұлы жеңістің қорытындылары мен</w:t>
        <w:br/>
        <w:t>тағылымдары» Халықаралық ғылыми-тәжірибелік конференция материапдары.-</w:t>
        <w:br/>
        <w:t>Семей.-2005.-312-316 Б.</w:t>
        <w:br/>
        <w:t>36 Ұлы Отан соғысына дейінгі жылдардағы Қазақстанның экономикалық</w:t>
        <w:br/>
        <w:t>дамуы // Бұл да сонда. -220-225 Б.</w:t>
        <w:br/>
        <w:t>37 Кеңес өкіметінің колхоздарды совхоздарға айналдыру саясаты //Ізденіс.-</w:t>
        <w:br/>
        <w:t>Хғ4. -2005. -160-165 Б.</w:t>
        <w:br/>
        <w:t>38 Ауыл шаруашылығындағы химияландыру және мелиорация мәселесінің</w:t>
        <w:br/>
        <w:t>жетістіктері мен олқылықтары (1946-1965 жж.) // Әль-Фараби атындағы ҚҰУ</w:t>
        <w:br/>
        <w:t>хабаршысы / тарих сериясы/.- Ма4.-2005.-64-67 Б.</w:t>
        <w:br/>
        <w:t>39 Ауыл шаруашылығында жүзеге асырылған экономикалық шаралардың</w:t>
        <w:br/>
        <w:t>қорытындылары (1950-1960жж.) І«Азамат-қоғам-мемпекет: өзара</w:t>
        <w:br/>
        <w:t>қатынастардың өзекті мәселелері» Халықаралық ғылыми-тәжірибелік</w:t>
        <w:br/>
        <w:t>конференция материалдары. -Семей. -2006. 231-235 Б.</w:t>
        <w:br/>
        <w:t>40 Ауыяды жерлердегі мәдени - ағарту мекемелерінің қызметі // Қазақ</w:t>
        <w:br/>
        <w:t>тарихы. -У%3.-2006.-78-81 Б. х</w:t>
        <w:br/>
        <w:t>социалистического преобразования сельского хозяйства в Казахстане. - Алма-</w:t>
        <w:br/>
        <w:t>Ата.-1971. -292 с. ”</w:t>
        <w:br/>
        <w:t>10 Голикова 3. Какимжанов А. Ковальский С.Л. и другие</w:t>
        <w:br/>
        <w:t>Коммунистическая партия в борьбе за освоение целинных земель в Казахстане.</w:t>
        <w:br/>
        <w:t>- Алма-Ата. -1969. -602 вс. Маданов Х.М. Деятельность КПСС по</w:t>
        <w:br/>
        <w:t>осушествлению ленинской аграрной политики в Казахстане /1946-1975 гг/-</w:t>
        <w:br/>
        <w:t>Алма-Ата. -1980.-296 с.</w:t>
        <w:br/>
        <w:t>11 Омарбеков Т.Тың тұмшалаған шындық //Жұлдыз.-1991.-Юа6. -Б.130-131</w:t>
        <w:br/>
        <w:t>Қаражанов К.С. Освоенив целинных и залежных земель в Казахстане:</w:t>
        <w:br/>
        <w:t>достижения и просчеты // Некоторые вопросы истории Казахстана. -Алматы. -</w:t>
        <w:br/>
        <w:t>1994. -С.24-29.</w:t>
        <w:br/>
        <w:t>12 Аубакиров А. Қазақстанда ауыл тпаруашылығын әлеуметтік-</w:t>
        <w:br/>
        <w:t>экономикалық қайта құру. -Алматы. -1984.-200 6.; Байшев С.Б. Вопросы</w:t>
        <w:br/>
        <w:t>социального 4 экономического развития Советского Казахстана, -Алма-Ата.</w:t>
        <w:br/>
        <w:t>1981. -294 с.; Дахшлейгер Г.Ф. Мартрутом социального прогресса. Алма-Ата,-</w:t>
        <w:br/>
        <w:t>1978.; Кудайбергенов А.Н. За высокую культура села. -Алма-Ата. -1978, -120с.;</w:t>
        <w:br/>
        <w:t>Абжанов Х.М. Сельская интеллигенция Казахстана Вв условиях</w:t>
        <w:br/>
        <w:t>совершенствования социализма. -Алма-Ата. -1988. -192 с .; Кузембаев Н.</w:t>
        <w:br/>
        <w:t>Подьем материального благосостояния и культурного уровия сельского</w:t>
        <w:br/>
        <w:t>населения Қазахстана. -Алма-Ата. -1964,-123 с.; Муритова А.Б. Культурног</w:t>
        <w:br/>
        <w:t>строительство в аулах и селах Казахстана 1946-1960 тг. Автореферат дисс...</w:t>
        <w:br/>
        <w:t>к.И.н.-Алматы. -1991. .</w:t>
        <w:br/>
        <w:t>13 Әшқұлов К.А. Қазақстан ауылдары мен селоларының 1946-1 980</w:t>
        <w:br/>
        <w:t>жылдардағы әлеуметтік жағдайы: тарихы мен сабақтары. Автореферат дәке...</w:t>
        <w:br/>
        <w:t>т.ғ.д. --Алматы.-2001.; Алексеенко А.Н. Сельское население Казахстана: 1920-</w:t>
        <w:br/>
        <w:t>1990 тг. --Алматы. -1993. -327 с.</w:t>
      </w:r>
    </w:p>
    <w:p>
      <w:r>
        <w:t>14 Берденова К.А. История развития сельского хозяйства Казахстана в 60-</w:t>
        <w:br/>
        <w:t>80 годы. -Алма-Ата. -1992.</w:t>
        <w:br/>
        <w:t>15 Ҡаражанов К.С. Сотрудиичество союзных республик в развитин</w:t>
        <w:br/>
        <w:t>сельского хозяйства Казахстана в 1946-1980 тт./историко-партийный</w:t>
        <w:br/>
        <w:t>аспект/.Автореферат дисс...д.и.н. -Алма-Ата. -1991. -4% с.; Мухатова О.Х.</w:t>
        <w:br/>
        <w:t>Қазақстандағы аграрлық өзгерістер тарихнамасы. -Алматы. -1999. -177 Б.;</w:t>
        <w:br/>
        <w:t>Байтінен С.А. Кеңес мемлекетінің Қазақстандағы ағрарлық саясаты ауыл</w:t>
        <w:br/>
        <w:t>шаруашылығындағы экстенсивті бағдар дағдарыс Автореферат дисс... т.ғ.д. -</w:t>
        <w:br/>
        <w:t>Алматы. - 2000.; Сақтағанова Г. История осутцествления советского опыта</w:t>
        <w:br/>
        <w:t>экономической модернизаций в Қазахстане /1946-1970 тт./.-Караганда.-2004.-</w:t>
        <w:br/>
        <w:t>301 с.) Халидуллин Г. Аграрная политика советской власти в Казахстане в</w:t>
        <w:br/>
        <w:t>1917-1940 тг. - Алматы. -2001.-256 с.</w:t>
        <w:br/>
        <w:t>16 Решения партия и правительство по хозяйственным вопросам /1917-</w:t>
        <w:br/>
        <w:t>1967гг./: Сборник документов. -Т.3.-М.-1968. -С.302.</w:t>
        <w:br/>
        <w:t>17 ҚРНМ. 708 қ.,117.,1758іс,77п.11т.,1513 іс,259п.</w:t>
        <w:br/>
        <w:t>18 ҚРИМ. 708 қ.,97.,71с,2-3п.</w:t>
        <w:br/>
        <w:t>19:-ҚРИМ. 708 қ.,105 т.,1535 к, іп. :</w:t>
        <w:br/>
        <w:t>20 Жамбыл облыстық мемпекеттік мұрағаты /ЖОММ/.851 қ.,27.,5іс,іп.</w:t>
        <w:br/>
        <w:t>21 ҚРПМ. 708 қ., 1 т.,9діс, 10.</w:t>
        <w:br/>
        <w:t>22 Шығыс Қазақстан облысының қазіргі заман тарихы құжаттар орталығы</w:t>
        <w:br/>
        <w:t>ОШҚОҚЗТҚО), 410 қ.,2ат.,2991с,1-2п. :</w:t>
        <w:br/>
        <w:t>3%</w:t>
        <w:br/>
        <w:t>Минералды тыңайтқыштарды облыстар әр түрлі мөлшерде алып,</w:t>
        <w:br/>
        <w:t>пайдаланып келді. Мәселен, 1959 жылдары барлық негізгі тыңайтқыштардың</w:t>
        <w:br/>
        <w:t>92,3 пайызын өңтүстіктегі тәрт облыс пайдаланды, ал негізінен астықты</w:t>
        <w:br/>
        <w:t>солтүстік облыстарда тек 3,6 пайыздан аспады. Қазақстанда ауыл</w:t>
        <w:br/>
        <w:t>шаруашылығын тыңайтқыштармен қамтамасыз ету көрші республиканарға</w:t>
        <w:br/>
        <w:t>қарағанда көп артта қалып келді. Оны мына мысалдардан көруге болады. Егер</w:t>
        <w:br/>
        <w:t>Қазақстанда 1 гектар егістік жерге қоректік зат 1,5 килограммнан келетін болса,</w:t>
        <w:br/>
        <w:t>басқа республикада 19,8-186,7 килограммға дейін жетті |41). Мұның себебі</w:t>
        <w:br/>
        <w:t>республикада негізінен астық тұқымдас егістер көп егілді. Республикада</w:t>
        <w:br/>
        <w:t>тыңайтқыштардың аз қолданатындығына тағы да бір себеп, тыңайған жерге</w:t>
        <w:br/>
        <w:t>тыңайтқыш пайдаланудың қажеті аз болды деген ауыл шаруашылық</w:t>
        <w:br/>
        <w:t>мекемелерін басқарып отырған адамдардың, партия, кеңес органдарының</w:t>
        <w:br/>
        <w:t>қызметкерлерінің теріс пікірлерінің салдары. Сонымен қатар колхоздар мен</w:t>
        <w:br/>
        <w:t>совхоздарға, диқандарға тыңайтқышты қалай пайдалану жағдайын ешкім</w:t>
        <w:br/>
        <w:t>түсіндірмеді.</w:t>
        <w:br/>
        <w:t>Біз зерттеп отырған кезеңдегі ауыл шаруашылығының материалдық-</w:t>
        <w:br/>
        <w:t>техникалық жабдықталуын нығайту мақсатында өндіріс құрал-жабдықтарын</w:t>
        <w:br/>
        <w:t>өндірудің құрамы мен қарқыны жағынан алға басулар болды. Алайда зерттеліп</w:t>
        <w:br/>
        <w:t>отырған кезеңдегі колхоздар мен совхоздардың машинамен қарулануы және</w:t>
        <w:br/>
        <w:t>техниканы тиімді пайдалануы талапқа сай болмады. Ауыл шаруашылығы</w:t>
        <w:br/>
        <w:t>өндірісіндегі ауыр жұмыстарды механикаландыру, электрлендіру жоне</w:t>
        <w:br/>
        <w:t>мелиорациялау, химияландыру іс-шаралары артта қалып отырды. Ал мұның өзі</w:t>
        <w:br/>
        <w:t>ауыл шаруашылығы өндірісін интенсивтендіру емес, керісінше экстенсивті</w:t>
        <w:br/>
        <w:t>жолмен жүруіне себепкер болды. -</w:t>
        <w:br/>
        <w:t>Еңбекте ауыл шаруашылық мамандарының мәдени-техникалық деңгейі және</w:t>
        <w:br/>
        <w:t>оларды даярлау жолдарының табыстары мен келеңсіздіктері жан-жақты</w:t>
      </w:r>
    </w:p>
    <w:p>
      <w:r>
        <w:t>қарастырылады. Ауыл шаруашылығында жұмыс күшінің жетіспеуі, мамандар</w:t>
        <w:br/>
        <w:t>тапшылығы ауып шаруашылығы өндірісінің дамуына кері әсерін тигізді.</w:t>
        <w:br/>
        <w:t>Сондықтан соғыстан кейінгі жылдары ауыл шаруашылығына қажетті</w:t>
        <w:br/>
        <w:t>мамандарға деген сұраныс күннен-күнге өсті. Соғыстан кейінгі алғашқы</w:t>
        <w:br/>
        <w:t>жылдарында ауыл шаруашылық мамандарын даярлау өте жеткіліксіз болды.</w:t>
        <w:br/>
        <w:t>Ауыл шаруашылығы мамандарының аздығы шаруашылықтың дамуын тежеді.</w:t>
        <w:br/>
        <w:t>Жалпы республика бойынша алатын болсақ, 12 колхоз төрағасында ғана</w:t>
        <w:br/>
        <w:t>жоғары білімді /10,2%/, 309 орта білімді /4,6%./, 865 толық емес орта білімді</w:t>
        <w:br/>
        <w:t>412,541, 4783: бастауыш ғана білімі барлар /70,8%/, жартылай сауатты</w:t>
        <w:br/>
        <w:t>мамандар /12,2%/ болды |42). Совхоз директорларының білімділігі жағынан</w:t>
        <w:br/>
        <w:t>жағдайы осындай дәрежеде болды. 1947 жылы 8 совхоз басшысының жоғары</w:t>
        <w:br/>
        <w:t>білімі, толық аяқталмаған жоғары білімді /5%/, орта білімді /25%/, аяқталмаған</w:t>
        <w:br/>
        <w:t>орта білімді /15%/ болды |431. Мұрағат құжаттарынан алынған мәліметтерге</w:t>
        <w:br/>
        <w:t>қарағанда ауыл шаруашылығының негізгі саласі колхоз, совхоз және машина-</w:t>
        <w:br/>
        <w:t>трактор станцияларындағы басшы қызметкерлердің өзі білімділігі жағынан</w:t>
        <w:br/>
        <w:t>төмен болды.</w:t>
        <w:br/>
        <w:t>Сонымен қатар соғыстан Кейінгі алғашқы жылдарда колхоздар мен</w:t>
        <w:br/>
        <w:t>совхоздарда өндірісті ұйымдастыруда көптеген кемшіліктердің орын</w:t>
        <w:br/>
        <w:t>алғандығы анықталды. Колхоз өмірінің демократиялық негізгі заңы ауыл</w:t>
        <w:br/>
        <w:t>шаруашылық артельдерінің жарғысы бұзылды, колхоз басшылары сайланбай</w:t>
        <w:br/>
        <w:t>қойылды, тағайындалды. Мәселен, Қарағанды облысында 1946 жылы 90</w:t>
        <w:br/>
        <w:t>26</w:t>
        <w:br/>
        <w:t>кемшіліктерге жол берілді. Көптеген жерлерде оны жүргізуде асығыстық</w:t>
        <w:br/>
        <w:t>жасалынып, әлсіз колхоздарды қаржы жағынан қиындықтарға әкелді.</w:t>
        <w:br/>
        <w:t>Атанған іс-шараларға қарамастан мал шаруашылығы жұмыстары ауыр қол</w:t>
        <w:br/>
        <w:t>жұмысы ретінде қала берді. Біріншіден, мал шаруашылығына</w:t>
        <w:br/>
        <w:t>мамандандырылған колхоздар мен совхоздарға арнап шығарылған машиналар</w:t>
        <w:br/>
        <w:t>тағы басқа құрал-саймандар шаруашылықтың қажеттілігін қанағаттандыра</w:t>
        <w:br/>
        <w:t>алмады. Машина және техникалық құралдардың бағасы өте қымбат болды, оны</w:t>
        <w:br/>
        <w:t>экономикалық жағынан әлсіз колхоздар мен совхоздар алуға шамалары</w:t>
        <w:br/>
        <w:t>келмеді. Екіншіден, «Казсельхозтехника” бірлестігі колхоздар мен совхоздарға</w:t>
        <w:br/>
        <w:t>материалдық-техникалық жағынан жетілікті көмек көрсете аямады. Үшіншіден,</w:t>
        <w:br/>
        <w:t>машиналар мен ауыл шаруашылық. құрал-саймандарды сақтайтын және</w:t>
        <w:br/>
        <w:t>жөндейтін қоймалар мен арнаулы орындар талапқа сай болмады. Төртіншіден,</w:t>
        <w:br/>
        <w:t>ауыл шаруашылығы жұмыстарын электрлендіру саласында шешілмеген</w:t>
        <w:br/>
        <w:t>мәселелер әлі де көп еді, электрлендіру жүйесін мемлекет қарамағына алу</w:t>
        <w:br/>
        <w:t>жөніндегі қаулы-қарарлар толық шешімін тапқан жоқ; ауыл шаруашылық</w:t>
        <w:br/>
        <w:t>жұмыстарына электр қуатын пайдалану әліде мардымсыз болды.</w:t>
        <w:br/>
        <w:t>Сонымен қатар ауыл шаруашылығының материялдық-техникалық базасын</w:t>
        <w:br/>
        <w:t>нығайту және ауыл шаруашылығын дамыту жолы-мелиорациялау және</w:t>
        <w:br/>
        <w:t>химияландыру іс-шаралары екеңдігін тәжірибенің өзі дәлелдеп отыр. Ал</w:t>
        <w:br/>
        <w:t>суармалы егіншіліктің тиімділігін артыруда мелиорациялау жұмысының орны</w:t>
        <w:br/>
        <w:t>ерекше. Метерологиялық станциялар мен агрометерологиялық постылардың</w:t>
        <w:br/>
        <w:t>жұмысына тоқталсақ, зерттеліп отырған жылдары тың және тыңайған жерлерді</w:t>
        <w:br/>
        <w:t>игеруге байланысты алға басулар болды. 1950-1960 жылдары республиканың</w:t>
        <w:br/>
        <w:t>27,437 мың гектар жері суландырылды. Шәл және шөлейт жерлерді суландыру</w:t>
        <w:br/>
        <w:t>үшін бұл жерлердің 90 пайызына шахталық құдықтар пайдаланды, арнаулы мал</w:t>
        <w:br/>
        <w:t>суаратын қондырғылар салынды |40). Дегенмен мелиорациялық іс-шараларды</w:t>
        <w:br/>
        <w:t>жүргізуде көздеген жоспарлар көбіне орындалмай қалып отырды. Бұлардың</w:t>
        <w:br/>
        <w:t>себептері төмендегідей: біріншіден, Кеңес өкіметінің Қазақстанда жүргізген</w:t>
        <w:br/>
        <w:t>аграрлық саясаты жергілікті шаруашылықтың ерекшеліктерін есепке алмай,</w:t>
        <w:br/>
        <w:t>шаруашылық мамандарымен санаспай орталықтан жасалуында; екіншіден,</w:t>
        <w:br/>
        <w:t>жергілікті жерлердегі қырсыздық, арық, өзен, тоған және жер асты суын жөнді,</w:t>
        <w:br/>
        <w:t>дұрыс жоспарлы, ысырапсыз тиімді пайдаланбауында) үшіншіден,</w:t>
        <w:br/>
        <w:t>мелиоративтік жұмыстардың көзін тауып, істейтін, әсіресе құрылыс</w:t>
      </w:r>
    </w:p>
    <w:p>
      <w:r>
        <w:t>жұмыстарына қажетті мамандардың жетіспеуі; төртіншіден, мелиоративтік</w:t>
        <w:br/>
        <w:t>жұмыстарды “басқаруда, ұйымдастыруда басшы органдар жұмыстарының</w:t>
        <w:br/>
        <w:t>жіберілген олқылықтары мен кемшіліктері міне осындай себептерден көп</w:t>
        <w:br/>
        <w:t>пайдаланатын сулар жерді батпаққа айналдырып, өз залалын төңіректегі жанды</w:t>
        <w:br/>
        <w:t>табиғатқа тигізді.</w:t>
        <w:br/>
        <w:t>Ауыл -шаруашылығы өндірісінің өнімділігін арттыруда мелиоративтік іс-</w:t>
        <w:br/>
        <w:t>шаралармен қатар химияны қолданудың да маңызы бар екендігі белгілі. Бүкіл</w:t>
        <w:br/>
        <w:t>жер шарыпда өсімдіктер жыл сайын егістік жерлердің топырағынан 100</w:t>
        <w:br/>
        <w:t>миллион тоннаға жуық азотты алып. кетеді екен де, ал тыңайтқыштар соның 20</w:t>
        <w:br/>
        <w:t>миллион тоннасының орнын ғана толтыра алады. Республика бойынша ауыл</w:t>
        <w:br/>
        <w:t>шаруашылық дақылдарына қолданатын тыңайтқыштардың мөлшері жылдан-</w:t>
        <w:br/>
        <w:t>жылға өсті. Мәселен, 1953-1959 жылдар орташа есеппен 254,3 мың тонна</w:t>
        <w:br/>
        <w:t>минералды тыңайтқыш пайдаланса, 1965 жылы 434,4 мың тоннаға жеткен</w:t>
        <w:br/>
        <w:t>25</w:t>
        <w:br/>
        <w:t>ДИССЕРТАЦИЯНЫҢ ТАҚЫРЫБЫ БОЙЫНША ЖАРИЯЛАНҒАН</w:t>
        <w:br/>
        <w:t>ЕҢБЕКТЕР</w:t>
        <w:br/>
        <w:t>1 “Кеңес әкіметінің Қазақстандағы аграрлық саясаты: тарихы мен тағылымы</w:t>
        <w:br/>
        <w:t>(1946-1965 жж)”. - Семей. -2005.-208 Б. :</w:t>
        <w:br/>
        <w:t>2 “Қазақстанда тың жерлерді игерудің нәтижелері мен салдарлары” /көмекші</w:t>
        <w:br/>
        <w:t>оқу құралы/. --Семей. -2005.-76 Б.</w:t>
        <w:br/>
        <w:t>3 “Экономическая история Казахстана” (методическая рекомендация и</w:t>
        <w:br/>
        <w:t>контрольные работы дия з /о).- Семей.- 2003.-25 Б.</w:t>
        <w:br/>
        <w:t>4 1986 жылғы желтоқсан оқиғасының республикадағы демократиялық</w:t>
        <w:br/>
        <w:t>процестердің дамуына тигізген ықпалы // “Государство Казахстан 1986-1996</w:t>
        <w:br/>
        <w:t>гг.” Материалы городской научно-практической конференция. - Семей. -1986.-</w:t>
        <w:br/>
        <w:t>29-32 Б.</w:t>
        <w:br/>
        <w:t>5 Қыпшақ этносы-қазақ халқының негізін салушы // Семей мемлекеттік</w:t>
        <w:br/>
        <w:t>университетінің хабаршысы.- Х2.-1998.- 162-169 Б.</w:t>
        <w:br/>
        <w:t>6 Жұмысшы факультеттері-жұмысшы кадрларды даярлау жолдары //</w:t>
        <w:br/>
        <w:t>Вестник ИПК при КазГУ. -У82. -1998. -99-102 Б.</w:t>
        <w:br/>
        <w:t>7 Қазақстандағы оқу-ағарту ісі және сауатсыздықты жою мәселелері //</w:t>
        <w:br/>
        <w:t>Шәкәрім атындағы Семей мемлекеттік университетінің хабаршысы. -М98. -1999.</w:t>
        <w:br/>
        <w:t>-155-158 Б.</w:t>
        <w:br/>
        <w:t>8 Алаш партиясы өкілдерінің қоғамдық-саяси қызметі //”ГПәкәрім-ұлы Абай.</w:t>
        <w:br/>
        <w:t>дәстүрін жалғастырушы”. Халықаралық ғылыми тәжірибелік конференция</w:t>
        <w:br/>
        <w:t>материалдары. --Семей.- 1998.-32-36 Б. зқ.</w:t>
        <w:br/>
        <w:t>9 Халықтың еңбекпен қамтылу мәселесі //Қазақстан және Россия әзара</w:t>
        <w:br/>
        <w:t>қатынастары. Халықаралық ғылыми-тәжірибелік конференция матермалдары.-</w:t>
        <w:br/>
        <w:t>Семей. 1998.-202-203 Б.</w:t>
        <w:br/>
        <w:t>10 Қазақ халқының этногенезі // «Современная наука : опыт, проблемы,</w:t>
        <w:br/>
        <w:t>переспективы» Материалы | межвузовской | научной конференции</w:t>
        <w:br/>
        <w:t>преподавателей. -Семей. -2001.-100-102 Б.</w:t>
        <w:br/>
        <w:t>11 Шет елдердегі қазақтардың тарихи отанына оралуы //”ХХІ ғасырдағы</w:t>
        <w:br/>
        <w:t>әлеуметтік-экономикалық және мәдени кеңестігіндегі қазіргі ғылым”.</w:t>
        <w:br/>
        <w:t>Халықаралық ғылыми тәжірибелік конференция материалдары. -Семей. 2002.-</w:t>
        <w:br/>
        <w:t>322-328 Б.</w:t>
      </w:r>
    </w:p>
    <w:p>
      <w:r>
        <w:t>12 Қазақ қолөнері және дүниетанымы //”Қазақстан өнері және оның</w:t>
        <w:br/>
        <w:t>мәдениеттері үйлесіміндегі рөлі”. Республикалық ғылыми-тәжірибелік</w:t>
        <w:br/>
        <w:t>конференция материалдары. -Семей. -2002. -119-123 Б.</w:t>
        <w:br/>
        <w:t>13 Шәкәрімнің тарихи және мәдени мұралары //”Шәкәрім дәрістері”. ПІ</w:t>
        <w:br/>
        <w:t>Республикалық ғылыми-тәжіриелік конференция материалдары. -Семей. -2002.</w:t>
        <w:br/>
        <w:t>156-157 Б.</w:t>
        <w:br/>
        <w:t>14: Халыққа білім беру ісінің маңызды мәселелері //”Қазіргі экономикалық</w:t>
        <w:br/>
        <w:t>білім және ғылым, тәжірибелер, проблемалар және алғы шарттар”.</w:t>
        <w:br/>
        <w:t>Халықаралық ғылыми-тәжірибелік конференция материалдары. -Семей. -2002.</w:t>
        <w:br/>
        <w:t>І -104-106 Б.</w:t>
        <w:br/>
        <w:t>15 Кеңестік мемлекеттің Қазақстан ауыл шаруашылығының материалдық-</w:t>
        <w:br/>
        <w:t>техникалық базасын нығайту әрекеттері /1946-1953 жж./ Шәкәрім атындағы</w:t>
        <w:br/>
        <w:t>Семей мемлекеттік университет хабаршысы. -Х82. 2003. -96-100 Б.</w:t>
        <w:br/>
        <w:t>40</w:t>
        <w:br/>
        <w:t>іһеникикииикттттттетттттттттттнғн 0 000ооо0оәөооооро.00-</w:t>
        <w:br/>
        <w:t>ПАЙДАЛАНҒАН ӘДЕБИЕТТЕР ТІЗІМІ</w:t>
        <w:br/>
        <w:t>1 Қозыбаев М. Ақтаңдақтар ақиқаты. - Алматы; 1992. - Б.30-31.</w:t>
        <w:br/>
        <w:t>2 Дахшлейгер Г.Ф., Нурпейсов К.Н. История крестьянства советского</w:t>
        <w:br/>
        <w:t>Казахстана. -Алма-Ата. -1985.-247с.</w:t>
        <w:br/>
        <w:t>3 Тулепбаев Б.А. Торжество ленинскик идей социалистического</w:t>
        <w:br/>
        <w:t>преобразования сельского хозяйстна в Средней Азии и Казахстане .- М.-1971.;</w:t>
        <w:br/>
        <w:t>Он же. Социалистическив ағрарные преобразования Һ Средней Азий и</w:t>
        <w:br/>
        <w:t>Казахстане. - М. -1984. - 269 с.; Кенжебаев М.Т. Коммунистическая партия</w:t>
        <w:br/>
        <w:t>Казахстана в борһбе за интенсификацию сельского хозяйства /1956-1965гг./.</w:t>
        <w:br/>
        <w:t>Алма-Ата. -1971.-294 с.; Жумабеков Ж., Нурпейсов К. Аграрная политика</w:t>
        <w:br/>
        <w:t>важная составная часть деятельности КПСС. - Алма-Ата: Казахстан. -1975. --88</w:t>
        <w:br/>
        <w:t>с; Абдвахитов К. Развитие колхозного производства в ІУ пятилетке и</w:t>
        <w:br/>
        <w:t>организационно-хозяйственное состояние колхозов Казахстана накануне пятой</w:t>
        <w:br/>
        <w:t>пятилетки //Ученые записки Каз ГУ. Т. 42. - Вынуск 2.-186 с.; Бесбаев М.</w:t>
        <w:br/>
        <w:t>Из истории развития колхозов в после военные годы /1946-1953тг./ //Труды</w:t>
        <w:br/>
        <w:t>Алма-Атинского зооветеринарного института. -1961. -Т.12,-69с.</w:t>
        <w:br/>
        <w:t>4 Совосько В.К., Шамшатов И.Ш. Колхозное строительство в Казахстане</w:t>
        <w:br/>
        <w:t>/1946-1970 тгғ./. -Алма-Ата. -1974. -279 с. Турсунбаев А.Б. Колхозное</w:t>
        <w:br/>
        <w:t>крестьянство Казахстана. - Алма-дАта. -1960.--256 с.</w:t>
        <w:br/>
        <w:t>5 Абдулпаттаев С.И. Коммунистическая партия Казахстана в борьбе за</w:t>
        <w:br/>
        <w:t>развитие животноводства /1946-1965 гғ./. -Алма-Ата. -1976. -294 с.; Рыспаев</w:t>
        <w:br/>
        <w:t>К.Р. Освоение пустынных пастбиің Казахстана. -Алма-Ата: Кайнар. -1978.;</w:t>
        <w:br/>
        <w:t>Дияров К.Д. Животноводотва Казахстана. -Алма-Ата. -1963.-350с. і</w:t>
        <w:br/>
        <w:t>6 Богденко М.Л. Коммунистическая партия организатор И вдохновитель</w:t>
        <w:br/>
        <w:t>массового освоения целинных земель /итоги изучения проблемы/ // Вопросы</w:t>
        <w:br/>
        <w:t>истории КПСС. - 1984. -У83. - С.113-124.:Он же. Совхозы СССР. М. - 1972. -</w:t>
        <w:br/>
        <w:t>376с.; Данилов В.П. Проблемы советской деревни в 1946-1970 тг. // Развитие</w:t>
        <w:br/>
        <w:t>сельского хозяйство СССР в послевоенные ғоды. -М.: Наука. -1972 -С, 10-40.;</w:t>
        <w:br/>
        <w:t>Волков И.М. Сельское хозяйство и крестьянство СССР в послевоенные годы в</w:t>
        <w:br/>
        <w:t>советекой литературе // Тезисы доклалов и сообшений Всесоюзной</w:t>
        <w:br/>
        <w:t>конференции историков-аграрников. -М. -1973. Степанов А.И. Решение</w:t>
        <w:br/>
        <w:t>аграрной политики КПСС. -М. -1984.; Куликов В.И. Исторический опыт</w:t>
        <w:br/>
        <w:t>освогния целияных земель. -М., -1978 және т.б.</w:t>
      </w:r>
    </w:p>
    <w:p>
      <w:r>
        <w:t>7 Верт Н. История советского государства /1900-1991 ттг./. -М.: Прогресс.-</w:t>
        <w:br/>
        <w:t>478 с.; Боффа Д. История Советского Союза. - Т.2. -М.: Международные</w:t>
        <w:br/>
        <w:t>отношения. -1994. -642 с., Отозтап (т. Моһев Юг а Тһеогу оҒ іһе Соптапа, -</w:t>
        <w:br/>
        <w:t>боуіей бішШев, 1963, уо1. ХІ, Хе 2; Розі-боуіеі. А/Ғайв, Хе 11, 1995, Р.109., Тһе</w:t>
        <w:br/>
        <w:t>боуісі Есопоту. Ей. Бу М.Вотяеіп апй ПГ.Ғазб87 Ношемоов,</w:t>
        <w:br/>
        <w:t>Шіпоіз,1974,Р.119.</w:t>
        <w:br/>
        <w:t>8 Р.бгерогу, К.Зіма” 5оуіе: Есопотіс бігісіше апа Регогтапсе, Еонгіһ</w:t>
        <w:br/>
        <w:t>еФШоп, Нагрег СоШпв РіЬ1һегв 1990, Р. 126.</w:t>
        <w:br/>
        <w:t>9 Михавилов Ф.К., Шамшатов И. Ш. Народное движение за освоение</w:t>
        <w:br/>
        <w:t>целинных земель в Казахстане /1953-1960 тгтг./. -Алма-Ата.-1964.-360с.;</w:t>
        <w:br/>
        <w:t>Михаилов Ф.К. Совхозное строительство в Казахстане /1946-1970 тг./. -Алма-</w:t>
        <w:br/>
        <w:t>Ата.-1973.-299с.; Колодин Ф.И. Торжество пенинского плана</w:t>
        <w:br/>
        <w:t>яз</w:t>
        <w:br/>
        <w:t>жөнінде 1950-1960 жылдардағы партия және кеңес өкіметінің қаулы-</w:t>
        <w:br/>
        <w:t>қарарларында айтылмады. ; !</w:t>
        <w:br/>
        <w:t>Дегенмен әлеуметтік-тұрмыстық салаға өкімет тарапынан шаралар</w:t>
        <w:br/>
        <w:t>жүргізілді, біз оны жоққа шығара алмаймыз. Еңбекшілерге медициналық</w:t>
        <w:br/>
        <w:t>қызмет көрсету ісіне бөлінетін қаржы қажеттілікті толық қанағаттандыра )</w:t>
        <w:br/>
        <w:t>алмаса да жыл өткен сайын артып отырды. 1950-60 жылдары Кеңес өкіметі</w:t>
        <w:br/>
        <w:t>ауыл-села халқының денсаулығын сақтау және оларға көмек .көрсету</w:t>
        <w:br/>
        <w:t>тұрғысында жүзеге асырылған іс-шаралардың барысында . атапған</w:t>
        <w:br/>
        <w:t>кемшіліктерге қарамастан денсаулық .сақтау органдарының материалдық</w:t>
        <w:br/>
        <w:t>базасын жаңартуда, маман дәрігерлермен қамтамасыз етуде, дәрігерлік көмек</w:t>
        <w:br/>
        <w:t>шараларын көрсетуде біршама істер атқарылды,</w:t>
        <w:br/>
        <w:t>Еңбекшілердің әлеуметтік жағдайын жақсартуда жүргізілген шаралар</w:t>
        <w:br/>
        <w:t>жоғарыда келтірілген олқылықтар мен кемшіліктерге қарамастан, соғыстан</w:t>
        <w:br/>
        <w:t>кейінгі бесжылдықтарда ауыл шаруашылығы еңбеккерлеріне әлеуметтік-</w:t>
        <w:br/>
        <w:t>тұрмыстық қызмет көрсету сапасын арттыруға үнемі көңіл бөліп отырды.</w:t>
        <w:br/>
        <w:t>Адамдардың өмірі, әлеуметтік сала, мемлекеттің өзінің қуаты осының барлығы</w:t>
        <w:br/>
        <w:t>экономиканың жой-күйіне, оның реформалану дәрежесіне байланысты.</w:t>
        <w:br/>
        <w:t>Сондықтан еңбекшілердің әлеуметтік-тұрмыс деңгейінің артуы ел</w:t>
        <w:br/>
        <w:t>экономикасының даму деңгейіне байланысты Демекпіз.</w:t>
        <w:br/>
        <w:t>Қорытынды бөлімде зерттеудің: нәтижелері мен олардан туындайтын</w:t>
        <w:br/>
        <w:t>түйіндер жүйеленіп, тақырыпты игерудің ғылыми жақтары сөз болып, қазіргі</w:t>
        <w:br/>
        <w:t>күнмен байланыс негізінде ой пікірлер айтылады. |</w:t>
        <w:br/>
        <w:t>Қазақ халқының тарихи қалыптасуындағы ұзақ және күрделі</w:t>
        <w:br/>
        <w:t>проблемалардың бірі - ауыл шаруашылығын дамыту мәселесі. Олай болса ауыл</w:t>
        <w:br/>
        <w:t>шаруашылығын өркендету, тәуелсіз мемлекетіміздің экономикалық жағынан</w:t>
        <w:br/>
        <w:t>дамыған елге айналуының басты кепілі болып табылады. Тәуелсіздік алғаннан</w:t>
        <w:br/>
        <w:t>бері шешіле қоймаған ең күрделі мәселенің бірі - аграрлық сектордың дамуы.</w:t>
        <w:br/>
        <w:t>Сондықтан Елбасы 2003 жылдан бастап Үш жылды- ауыя жылдары деп</w:t>
        <w:br/>
        <w:t>жариялауы және 2006-2010 жылдардағы ауыл шаруашылығын дамытудың</w:t>
        <w:br/>
        <w:t>жаңа кезеңдеріне арналған бағдарламасын қабылдауы тегін емес еді, ең</w:t>
        <w:br/>
        <w:t>бастысы қазіргі таңда ауыл жылдарының барысы мен нақты нәтижелеріне</w:t>
        <w:br/>
        <w:t>басты назар аударылуда. Халықтың әлеуметтік-экономикалық дамуының</w:t>
        <w:br/>
        <w:t>негізгі қайнар көзі ауыл шаруашылығы екендігі белгілі.</w:t>
        <w:br/>
        <w:t>Екінші дүниежүзілік соғыстан кейінгі екі онжылдықта ауыл шаруашылық</w:t>
        <w:br/>
        <w:t>саласында ірі өзгерістер жүзеге асырылды Колхоздар мен совхоздардың</w:t>
        <w:br/>
        <w:t>экономикасын көтеруге бағытталған шаралар жүйесін жүзеге асыруға</w:t>
        <w:br/>
        <w:t>талпыныстар жасалынды. Ауыл шаруашылығы қалпына келтіріліп, бірнеше</w:t>
        <w:br/>
        <w:t>жылдарға арналған жоспарлар белгіленді. Алайда ауыл шаруашылығы</w:t>
      </w:r>
    </w:p>
    <w:p>
      <w:r>
        <w:t>секторында қол жеткен жетістіктерге қарамастан, басқаруда жіберілген</w:t>
        <w:br/>
        <w:t>көптеген кемшіліктер республиканың ауыл шаруашылық жүйесінде орын алды.</w:t>
        <w:br/>
        <w:t>Біздің ойымызша мұның ең бірінші себебі; екінші дүниежүзілік соғыстан</w:t>
        <w:br/>
        <w:t>кейіні жылдары ауыл шаруашылығында көлемді табыстарға қол</w:t>
        <w:br/>
        <w:t>жеткізгенімен, өкінішке орай, ол өздігінен дамитын жүйе ретінде қалыптаса</w:t>
        <w:br/>
        <w:t>алмады.</w:t>
        <w:br/>
        <w:t>Екіншіден, кеңес өкіметінің Қазақстандағы ағрарлық саясатындағы орын</w:t>
        <w:br/>
        <w:t>алған олқылықтар ауыл шаруашылығын баянды, дұрыс басқара алмауынан,</w:t>
        <w:br/>
        <w:t>35</w:t>
        <w:br/>
        <w:t>222222222204</w:t>
        <w:br/>
        <w:t>оны жүйелі, сапалы жүргізбегендіктен және мамандардың тиімді ұсыныстары</w:t>
        <w:br/>
        <w:t>ескерілмегендіктен орын алды.</w:t>
        <w:br/>
        <w:t>Үшіншіден, елеулі кемшіліктер Қазақстанда білікті, тәжірибелі жоғары</w:t>
        <w:br/>
        <w:t>білімді мамандар дайындауда және д9ларды ауыл шаруашылығында іріктеп</w:t>
        <w:br/>
        <w:t>пайдалануда дұрыс шешім қабылданбады.</w:t>
        <w:br/>
        <w:t>Төртіншіден, республикадағы ауыл шаруашылық саласындағы жергілікті</w:t>
        <w:br/>
        <w:t>табиғи, саяси, этникалық және экономикалық ерекшеліктерге жете мән</w:t>
        <w:br/>
        <w:t>берілмеді. Ауыл шаруашылығын дамытудың экстенсивті бағытын ұстау, оның</w:t>
        <w:br/>
        <w:t>дамуына кері әсерін тигізді.</w:t>
        <w:br/>
        <w:t>Өткен тарихымызды саралай отырып, 1946-1965 жылдардағы ауыл</w:t>
        <w:br/>
        <w:t>шаруашылығының дамуын тұжырымдай келе, келешектегі келелі істер</w:t>
        <w:br/>
        <w:t>тұрғысында Қазақстанда аграрлық мәселенің шешімін табу үшін төмендегідей</w:t>
        <w:br/>
        <w:t>іс-шараларды жүзеге асыру керек деп санаймыз:</w:t>
        <w:br/>
        <w:t>1 Республиканың аграрлық саласы азық-түлік өнімдерімен өзін-өзі</w:t>
        <w:br/>
        <w:t>қамтамасыз ететіндей, артылғанын сыртқа шығаратындай болуға ұмтылуды</w:t>
        <w:br/>
        <w:t>басым бағыт ретінде ұстануға тиіспіз. Бұл үшін сапаны жақсартып, азық-түлікті</w:t>
        <w:br/>
        <w:t>ұқсатуды жетілдіре беруіміз керек, еуропалық стандартқа сай ауыл</w:t>
        <w:br/>
        <w:t>шаруашылық өнімін шығаруға бет бұрыс жасау.</w:t>
        <w:br/>
        <w:t>2 Әлемдік сауда ұйымына кіруге бет бұрыс жасап отырған кезеңде</w:t>
        <w:br/>
        <w:t>еліміздегі азық-түлік рыногын тұрақтандыру және халықты отандық</w:t>
        <w:br/>
        <w:t>әнімдермен қамтамасыз ету мүмкіндіктерінің төмендеуіне жол бермеу, олардың</w:t>
        <w:br/>
        <w:t>бәсекелестікке қабілеттілігін арттыру шараларын жүргізу . ) .</w:t>
        <w:br/>
        <w:t>3 Республиканың табиғи ерекшеліктерін ескере отырып, ауыл</w:t>
        <w:br/>
        <w:t>шаруашылығын өркендету үшін мемлекет тарапынан реттеп, тура және жанама</w:t>
        <w:br/>
        <w:t>түрде дотация беріп отыру.</w:t>
        <w:br/>
        <w:t>4 Қазіргі жағдайда мемлекеттік салық жүйесін жетілдіре отырып, ауыл</w:t>
        <w:br/>
        <w:t>шаруашылығына жеңілдіктер жасап отыру қажет.</w:t>
        <w:br/>
        <w:t>5 Агроөнеркәсіптік кешеңді индустрияландыру. Ауыл шаруашылығын</w:t>
        <w:br/>
        <w:t>дамыту бағытында шаруашылық аралық немесе аудандық машина-трактор</w:t>
        <w:br/>
        <w:t>станцияларын немесе жөндеу орталығын ұйымдастыру, оны озық техника</w:t>
        <w:br/>
        <w:t>және технологиямен жабдықтау қажет. Ауыл шаруашылығы шикізатын өндіру</w:t>
        <w:br/>
        <w:t>мен әңдеу сапасында бастамшылықты іске асыру арқылы аграрлық әндірісті</w:t>
        <w:br/>
        <w:t>индустрияландыруға айрықша назар аудару керек.</w:t>
        <w:br/>
        <w:t>6 Аграрлық және өнеркәсіптік секторлардың мүлделерін тиімді үйлестіре</w:t>
        <w:br/>
        <w:t>отырып, тұрақты экономикалық дамудың алғышарттарын қамтамасыз ету.</w:t>
        <w:br/>
        <w:t>7 Агроөнеркәсіп кешені мен ауылдық аумақтарды дамытуды мемлекеттік</w:t>
      </w:r>
    </w:p>
    <w:p>
      <w:r>
        <w:t>реттеу туралы заңды жетілдіру қажет.</w:t>
        <w:br/>
        <w:t>8 Ауылда өмір сүруге лайықты жағдай жасау. Ауыл мен селодағы нарыққа</w:t>
        <w:br/>
        <w:t>көшудің алғашқы жылдарында тайан-таражыға ұшыраған мәдени-тұрмыстық</w:t>
        <w:br/>
        <w:t>нысандарды қалпына келтіріп, халықтың әл-ауқаттын арттырып, Қазақстанның</w:t>
        <w:br/>
        <w:t>2030 жылға арналған бағдарламасында айқындалған салауатты ізгі өмір салтын</w:t>
        <w:br/>
        <w:t>қалыптастыру.</w:t>
        <w:br/>
        <w:t>Қорыта келгенде, ауыл шаруашылығын өркендету арқылы біз бүкіл ел</w:t>
        <w:br/>
        <w:t>экономикасын дамытуға қуатты қарқын қосамыз, бәсекеге қабілетті дамыған</w:t>
        <w:br/>
        <w:t>елу елдердің қатарына қосылуға мүмкіндік аламыз. Сонымен қатар, ауыл</w:t>
        <w:br/>
        <w:t>мәселесінің арқауында қазақ халқының тағдыры, оның өсіп-өркендеуі, ел</w:t>
        <w:br/>
        <w:t>ретінде тәуелсіздікті сақтап қалудағы асыл мұраттар жатыр.</w:t>
        <w:br/>
        <w:t>36</w:t>
        <w:br/>
        <w:t>Қорыта келгенде, ауыл шаруашылығы мамандарының саны жылдан-жылға</w:t>
        <w:br/>
        <w:t>әскенмен, ауыл шаруашылығы өндірісін толық қамтамасыз ете алмады. Соның</w:t>
        <w:br/>
        <w:t>салдары ауып шаруашылық дағдарысының кәрніс алуына себеп болды деп</w:t>
        <w:br/>
        <w:t>ойлаймыз. е</w:t>
        <w:br/>
        <w:t>(1950-ші жылдардың аяғы, 1960-шы жылдардың басындағы ауыл</w:t>
        <w:br/>
        <w:t>шаруашылығындағы, табыстар мен дағдарыстық көрністер” атты төртінші</w:t>
        <w:br/>
        <w:t>бөлімде аграрлық саладағы жүргізілген қайта құрулар, оның алғашқы</w:t>
        <w:br/>
        <w:t>табыстары және ауыл шаруашылығын басқарудағы қиыншылықтар мен</w:t>
        <w:br/>
        <w:t>салдарлары тың деректер негізінде кеңінен айтылады.</w:t>
        <w:br/>
        <w:t>Республиканың ауыл шаруашылығы өңдірісінде жаңа жерлерді игеруге</w:t>
        <w:br/>
        <w:t>байланысты жаппай колхоздарды совхоздарға айналдыру ісі қолға алынды.</w:t>
        <w:br/>
        <w:t>Жаңадан құрылған совхоздар экономикалық жағынан әлсіз, жерлері көп</w:t>
        <w:br/>
        <w:t>копхоздар есебінен жүргізілді. Ірі астықты- совхоздар негізінен республиканың</w:t>
        <w:br/>
        <w:t>солтүстік және солтүстік-батыс аудандарында құрылды. Колхоздар негізінде</w:t>
        <w:br/>
        <w:t>совхоздар құру іс-шараларымен қатар совхоздарды іріпендіру және</w:t>
        <w:br/>
        <w:t>мамандандыру саясаты да жүргізілді. Елімізде астық проблемасын шешу</w:t>
        <w:br/>
        <w:t>мақсатында арнаулы мамандандырылған ірі астық совхоздары құрылған. 1954-</w:t>
        <w:br/>
        <w:t>1955 жылдары тың өлкесінде 337 мамандандырылған совхоздар құрылды. Ал,</w:t>
        <w:br/>
        <w:t>1954 жылы наурыз айынан 1955 жылдың қыркүйек айына дейін Ақмола</w:t>
        <w:br/>
        <w:t>облысында ғана 77 астық совхозы құрылды |481. Астықты совхоздармен қатар</w:t>
        <w:br/>
        <w:t>мамандандырылған мал шаруашылығымен айналысатын совхоздар да құрылды.</w:t>
        <w:br/>
        <w:t>Астықты аудандар тек астық қана берін қойған жоқ, сонымен қатар малға</w:t>
        <w:br/>
        <w:t>қажетті жүгері, жем-шөп дайындады.</w:t>
        <w:br/>
        <w:t>Мал шаруашылығымен айналысатын аудандарда және мақта өсіретін</w:t>
        <w:br/>
        <w:t>республиканың оңтүстік аймақтарында арнаулы совхоздар құрыла бастады.</w:t>
        <w:br/>
        <w:t>Арнаулы маманданған мал шаруашылығымен айналысатын совхоздар</w:t>
        <w:br/>
        <w:t>республиканың шөл және жартылай шөлейт аудандарында құрылды. Көптеген</w:t>
        <w:br/>
        <w:t>арнаулы маманданған совхоздар, әлсіз, ұсақ колхоздар негізінде құрылды.</w:t>
        <w:br/>
        <w:t>Мамандандырылған совхоздар Оңтүстік Қазақстанда көптеп ұйымдастырылды,</w:t>
        <w:br/>
        <w:t>Алғашқы кезде құрылған совхоздар мал тиаруашылығын дамытуда</w:t>
        <w:br/>
        <w:t>жетістіктерге жеткенімен, мал шаруашылығын дағдарыстан шығара алмады.</w:t>
        <w:br/>
        <w:t>Ауыл шаруашылығын көтерудің негізгі жолы ретінде жаңа совхоздар кұру</w:t>
        <w:br/>
        <w:t>мәселесі осылайша 1960 жылдардың аяғына дейін күн тәртібінен түскен жоқ.</w:t>
        <w:br/>
        <w:t>Совхоздарды құру міндеті 5-6 жылдың ішінде аяқталуға тиіс болды. Партия</w:t>
        <w:br/>
        <w:t>құжаттарында совхоздар құру ісін әрістету ауыл-селода социалистік</w:t>
        <w:br/>
        <w:t>кәсішорындарды құрудың басты кепілі деп саналды. Колхоздарды совхоздарға</w:t>
        <w:br/>
        <w:t>айналдыру жөне ірілендіру шаралары негізінде 1965 жылдың соңына қарай</w:t>
        <w:br/>
        <w:t>республикадағы совхоздар екі есеге ұлғайды. Әсіресе Алматы, Талдықорған,</w:t>
        <w:br/>
        <w:t>Қарағанды облыстарында совхоздар көптеп ұйымдастырылды. Мұнда ет-сүт</w:t>
        <w:br/>
        <w:t>және бау-бақша өсіретін совхоздар құрылды. Ал республиканың солтүстік</w:t>
      </w:r>
    </w:p>
    <w:p>
      <w:r>
        <w:t>аудандарында Қостанай, “Ақмола облыстарында астық совхоздары</w:t>
        <w:br/>
        <w:t>ұйымдастырылды, бұл облыстарда астық Пен қатар товарлы мал</w:t>
        <w:br/>
        <w:t>шаруашылығымен айналысатын совхоздар болды.</w:t>
        <w:br/>
        <w:t>Совхоздарды құру алғашқы кезеңде колхоз мүшелерінің еріктілік жағдайда</w:t>
        <w:br/>
        <w:t>жүргізілді. Бірақ колхоздарды совхоздарға айналдыруда үлкен қателіктер орын</w:t>
        <w:br/>
        <w:t>алды. Мәселен, совхоздар құру қарқыны жылдамдатылып, бірнеше колхоздар</w:t>
        <w:br/>
        <w:t>бірден совхоздарға айналдырылды. Жаңадан құрылған совхоздардың</w:t>
        <w:br/>
        <w:t>Э%</w:t>
        <w:br/>
        <w:t>совхоз директорларының кеңесінде сөз алған Ауыл шаруашылық министрі</w:t>
        <w:br/>
        <w:t>М.Г.Рогинца былай деп тұжырымдайды: «Крайне низкий урожай, вырашценный</w:t>
        <w:br/>
        <w:t>в больпинстве совхозов-тлавным образам низкой қультурой земледелия» |351.</w:t>
        <w:br/>
        <w:t>Тың игергеннен кейінгі кезеңде жер қыртысының құнарлығының жоғала</w:t>
        <w:br/>
        <w:t>бастауына жаңа жерлердің игеріліп, агротехникалық шаралардың ұмыт</w:t>
        <w:br/>
        <w:t>қалдырылуы да әсерін тигізді. Ал, енді кеңес тарихында кең әріс алған</w:t>
        <w:br/>
        <w:t>мынандай тұжырымдарға тоқталайық: «Жер қорларын жүйелі түрде игеру елде</w:t>
        <w:br/>
        <w:t>Кеңес өкіметі орнағаннан кейін ғаңа мүмкін болды» |361. Республикада тың</w:t>
        <w:br/>
        <w:t>игеру науқаны 1960 жылдары одан әрі жалғастырылды. Өйткені Қазақстан</w:t>
        <w:br/>
        <w:t>тыңы еліміздегі ең арзан астықты бере бастады.</w:t>
        <w:br/>
        <w:t>Қазақстан тыңы одақ көлеміндегі ең арзан азық-түлікпен қамтамасыз ететін</w:t>
        <w:br/>
        <w:t>елге айналды. Осы орайда Қазақстан Компартиясы Орталық Комитетінің ХХ</w:t>
        <w:br/>
        <w:t>пленумында сөз алған Павлодар облыстық атқару комитетінің “төрағасы</w:t>
        <w:br/>
        <w:t>А.Ысқақовтың «Сапасы жағынан дүниежүзілік стандарттан кем түспейтін</w:t>
        <w:br/>
        <w:t>біздің Қазақстандық астықты мемлекеттің су тегінге сатып алатыны өрескелдік</w:t>
        <w:br/>
        <w:t>емес пе»- деп реніш білдіруі өте орынды: Алайда, барлық жетістіктер мен</w:t>
        <w:br/>
        <w:t>кемшіліктерді, шығындар мен қателіктерді: есепке алғанның -өзінде тың</w:t>
        <w:br/>
        <w:t>жерлерді игерудің табыстары да болды, біз оны жоғарыда атап көрсеткен едік.</w:t>
        <w:br/>
        <w:t>Тың және тыңайған жерлерді игерудің нәтижесі ауыл шаруашылығының</w:t>
        <w:br/>
        <w:t>өскелең талаптарын қанағаттандыра алмағанымен, “азық-түлік мәселесін</w:t>
        <w:br/>
        <w:t>шешуге, еліміздің экономикасының дамуына игі әсері болғаныда белгілі.</w:t>
        <w:br/>
        <w:t>1950 жылдары ауыл шаруашылығындағы негізгі саясат астық мәселесін</w:t>
        <w:br/>
        <w:t>шешу қажеттілігін ескере отырып, Кеңес әкіметі қоғамдық мал шаруашылығын</w:t>
        <w:br/>
        <w:t>өркендету шараларын жүргізді. Мал шаруашылығы өнімін өндіруді арттыруға</w:t>
        <w:br/>
        <w:t>колхоздар мен совхоздардағы шаруашылыққа жарамды жерлерді неғұрлым</w:t>
        <w:br/>
        <w:t>тиімді пайдалану және жердің белгілі көлемінен алынатын мал шаруашылығы</w:t>
        <w:br/>
        <w:t>өнімін арттыру бағытында іс шаралар жүргізіліп, өкімет тарапынан бірнеше:рет</w:t>
        <w:br/>
        <w:t>қаулы -қаралар қабылданып, бұйрықтар да берілді. Мәселен, осындай берілген</w:t>
        <w:br/>
        <w:t>бұйрықтардың біреуінде төмендегідей тапсырмалар берілді. Республиканың</w:t>
        <w:br/>
        <w:t>Ауыл шаруашылық министрлігі 1957 жылы 23 шілдеде (У9109) арнаулы</w:t>
        <w:br/>
        <w:t>бұйрығында колхоздар мен совхоздарда ет және сүт өнімдерін дайындау</w:t>
        <w:br/>
        <w:t>жөнінде тапсырма берілді. 1957 жылдың үш айында -- тамыз, қыркүйек, қазан</w:t>
        <w:br/>
        <w:t>айларында ет өндіру 218062 тонна, сүт өндіру 277098 тоннаға өсуге тиіс болды</w:t>
        <w:br/>
        <w:t>ІЗ7І.</w:t>
        <w:br/>
        <w:t>Малдың салмағын арттырып, мемлекетке ет өткізуде 1957 жылдың</w:t>
        <w:br/>
        <w:t>қорытындысы бойынша Батыс Қазақстан, Талдықорған, Ақтөбе, Гурьев</w:t>
        <w:br/>
        <w:t>облыстары табыстарға жетті. Мемлекетке ет өткізуді ұлғайту мақсатында мал</w:t>
        <w:br/>
        <w:t>азығын дайындау үшін мемлекет тарапынан қабылданған іс-штаралар толық іске</w:t>
        <w:br/>
        <w:t>аспаса да нәтижелері болды, оны төмендегі мұрағат деректеріндегі</w:t>
        <w:br/>
        <w:t>мәліметтерден байқауға болады. Тың және тыңайған жерді игеру жылдары мал</w:t>
        <w:br/>
        <w:t>шаруашылығы үлкен қарқынмен болмаса да жүзеге асырылды. Тың жерлерді</w:t>
        <w:br/>
        <w:t>игергеннен кейінгі 1958 жылы мемлекетке өткізілген мал басы мен ет тапсыру</w:t>
        <w:br/>
        <w:t>жоспарынан аңғаруға болады. Семей облысында осы жылдың тоғыз айында</w:t>
        <w:br/>
        <w:t>ғана 22863 мың бас мал, 73572 мың тонна ет өткізілген, ет өткізу жоспары</w:t>
        <w:br/>
        <w:t>Ақсуат және Шар ауданынан басқа аудандарда толық орындалған |38). Мал</w:t>
        <w:br/>
        <w:t>шаруашылығы республика ауыл шаруашылығының жалпы өнімінің жартысын</w:t>
      </w:r>
    </w:p>
    <w:p>
      <w:r>
        <w:t>берді. Қазақстан мал шаруашылығының өнімдерінің негізгі түрлерін әндіру</w:t>
        <w:br/>
        <w:t>232</w:t>
        <w:br/>
        <w:t>23 ҚРПМ.708 қ., 117., 1896 іс, 73 п.</w:t>
        <w:br/>
        <w:t>24 ҚРОММ. 1481 қ.,1т.,267іс,22-25 п.</w:t>
        <w:br/>
        <w:t>25 ҚРПЫМ. 708 қ.,1т.,1021с,22п.</w:t>
        <w:br/>
        <w:t>26 ҚРПМ. 708 қ.,1т.,1021с,20п.</w:t>
        <w:br/>
        <w:t>27 ШҚОҚЗТҚО.410қ.,2ет., 108 іс, 16.</w:t>
        <w:br/>
        <w:t>28 АОТММ. 1176 қ.,1т.,34іс,7п.</w:t>
        <w:br/>
        <w:t>29 ҚҰРПМ. 708 қ.,27т.41 іс,біп.</w:t>
        <w:br/>
        <w:t>30 Труженики целинных земель в борьбе за изобилие сельскохозяйственных</w:t>
        <w:br/>
        <w:t>продуктов. -М, -1963.-С..</w:t>
        <w:br/>
        <w:t>31 Казахстан за 40 лет: Стат.сборник. -Алма-Ата. -1968.-С.148. |</w:t>
        <w:br/>
        <w:t>32 ШҚОҚЗТҚО. 410 қ.,2ат., 534 іс, 62 п. І</w:t>
        <w:br/>
        <w:t>33 ШҚОҚЗТҚО.410қ.,2а т.,601 іс,12,13-15 п.</w:t>
        <w:br/>
        <w:t>34 Казахстанская правда, 1988, 12 апреля.</w:t>
        <w:br/>
        <w:t>35 За новый мошный подьем сельского хозяйства Казахстана / Материалы</w:t>
        <w:br/>
        <w:t>республиканского совегцания директоров совхозов/. -Алма-Ата. -1958.-С.133.</w:t>
        <w:br/>
        <w:t>36 КОКП тарихы. -Т.2.-Алматы.-1980.-Б.357.</w:t>
        <w:br/>
        <w:t>37 ШҚОҚЗТҚО. 410 қ.,1т.,19іс,16п.</w:t>
        <w:br/>
        <w:t>38 ШҚОҚЗТҚО. 410 қ.,1т.,221с,4іл.</w:t>
        <w:br/>
        <w:t>39 ҚРОММ. 1481 қ.,16т.,2743 іс,63п.</w:t>
        <w:br/>
        <w:t>40 ҚРОММ. 1481 қ.,30т., 890 іс,48п.</w:t>
        <w:br/>
        <w:t>41 Сүйіндіков Х., Кудышев Т. Химия және ауыл шаруашылығы. -Алматы:</w:t>
        <w:br/>
        <w:t>Қайнар. 1970. -146 Б.</w:t>
        <w:br/>
        <w:t>42 ҚРОММ. 1481 қ.,29т.,211с,63п.</w:t>
        <w:br/>
        <w:t>43 ҚРОММ. 1421 қ., 1т.,2248іс,16п.</w:t>
        <w:br/>
        <w:t>44 ҚРПМ. 708 қ., 11 т., 1896 іс, 186-187 п,</w:t>
        <w:br/>
        <w:t>45 ҚРПМ.708 қ., 10 т., 1479 іс,44п.</w:t>
        <w:br/>
        <w:t>46 ШҚОҚЗТҚО. 410 қ.,7т., 107 іс,9-10 п.</w:t>
        <w:br/>
        <w:t>47 ҚРПМ. 708 қ., 37 т.,172іс,67-69 п.</w:t>
        <w:br/>
        <w:t>48 АОТММ. 1242 қ.,1т.,1161іс,39-41 п.</w:t>
        <w:br/>
        <w:t>49 Народное хозяйство СССР. В 1960 ғ.:Стат. ежегодник. -М. -1951.-С.443.</w:t>
      </w:r>
    </w:p>
    <w:p>
      <w:r>
        <w:t>50 Верт Н. История Советского государства. 1900-1901.-М.-2000.-С.292.</w:t>
        <w:br/>
        <w:t>51 Народное хозяйство Казахстана:Стат. сборник. -Алма-Ата.-1968.-С.139,</w:t>
        <w:br/>
        <w:t>52 Отчет ЦК ХІ сьезду Компартии Казахстана. -Алма-Ата.- 1961.-С.29,</w:t>
        <w:br/>
        <w:t>53 ШҚОҚЗТКО.410қ.,1т.,241с,18п.</w:t>
        <w:br/>
        <w:t>54 Народное хозяйство СССР за 70 лет: Стат. сборник. -М. -1987. -С.643.</w:t>
        <w:br/>
        <w:t>55 (Сафраннов К.И., Кренгауз Н.И. Пути повышения производительности</w:t>
        <w:br/>
        <w:t>труда в сельском хозяйстве. -Алма-Ата.- 1970.--С.55.</w:t>
        <w:br/>
        <w:t>56 Народное хозяйство Казахской ССР в 1960 и 196І гт.: Стат. сборник. -</w:t>
        <w:br/>
        <w:t>Алма-Ата. -1963.-С.218-219.</w:t>
        <w:br/>
        <w:t>57 КОКП Орталық Комитеті наурыз /1965 ж./ пленумы. -М.,-1965.-3 Б.</w:t>
        <w:br/>
        <w:t>58 Казахстанская правда, 1950, 17 мая. !</w:t>
        <w:br/>
        <w:t>59 ШҚОҚЗТҚО. 410 қ.,7 т.,181 іс,17п.</w:t>
        <w:br/>
        <w:t>60 ҚРОММ. 1692 қ., 1 т.,2639 іс,43 п.</w:t>
        <w:br/>
        <w:t>61 ҚРПМ. 708 қ.,5 т.,70 іс,29п.</w:t>
        <w:br/>
        <w:t>62 ҚРПМ. 708 қ.,21т.,151с,309п.</w:t>
        <w:br/>
        <w:t>63 ШҚОҚЗТҚО. 419 қ.,7т.,20714с,263 п..</w:t>
        <w:br/>
        <w:t>64: ШҚОҚЗТҚО. 410 қ.,4т.,1361с, бл.</w:t>
        <w:br/>
        <w:t>65 Казахстанская правда, 1969, 19 ноября.</w:t>
        <w:br/>
        <w:t>66 ҚРОММ. 1479 қ.,5т.,51 іс,109п.</w:t>
        <w:br/>
        <w:t>9</w:t>
        <w:br/>
        <w:t>мен мемлекетке сатуда жетекші орындардың бірінде болды. Сонымен</w:t>
        <w:br/>
        <w:t>Қазақстанда тың жерлерді игерудің нәтижесі жөнінде төмендегідей қорытынды</w:t>
        <w:br/>
        <w:t>жасауға болады: .</w:t>
        <w:br/>
        <w:t>Біріншіден, тың игеру еліміздің астық баланысын нығайтуға үлкен орны</w:t>
        <w:br/>
        <w:t>болды және астықтың өзге түрлерін өсіруге де ықпал етті, техникалық</w:t>
        <w:br/>
        <w:t>дақылдар, көкөніс, жем-шөп өндіру де ұлғайтылды. Екіншіден, егіншіліктің</w:t>
        <w:br/>
        <w:t>дамуы, тіпті жайлым алқаптардың қысқаруына қарамастан, мал</w:t>
        <w:br/>
        <w:t>шаруашылығына қажетті жем-шөп базасын нығайтуға мүмкіндік берді.</w:t>
        <w:br/>
        <w:t>Үшіншіден, тың жерлерді игеру ауыл шаруашылығының басқа салаларының</w:t>
        <w:br/>
        <w:t>дамуына ықпал етті, жаңа кәсіпорындар мен қалалар, елді мекендер пайда</w:t>
        <w:br/>
        <w:t>болды.</w:t>
        <w:br/>
        <w:t>Бірақ, әміршілдік-әкімшілдік саясат жылдарында жүзеге асырылған барлық</w:t>
        <w:br/>
        <w:t>шаралар тәрізді тың жерлерді игеру науқаны да асыра сілтеушіліктер мен</w:t>
        <w:br/>
        <w:t>жоспаршылыдық саясат орын алды. Ғылыми берік негіздің және жүйенің</w:t>
        <w:br/>
        <w:t>болмауы, шамадан тыс жерді жыртуға , ал бұл көп жерлердің жеп және жер</w:t>
        <w:br/>
        <w:t>эрозиясына ұшрауына алып келді. Тыңды игеруде елімізде орың алған ауыл</w:t>
        <w:br/>
        <w:t>шаруашылығын қайта орналыстыру және мамандандыру процестері</w:t>
        <w:br/>
        <w:t>Қазақстанның солтүстік облыстарында мал шаруашылығының - төрт түлік</w:t>
        <w:br/>
        <w:t>малдың дамуына қолайсыз әсерін тигізді, жайлымдардан айырылған түйе және</w:t>
        <w:br/>
        <w:t>жылқы шаруашылықтары ақсады.</w:t>
      </w:r>
    </w:p>
    <w:p>
      <w:r>
        <w:t>“Ауыл шаруашылық өндірісінің материалдық-техникалық</w:t>
        <w:br/>
        <w:t>жабдықталуы: мәні және сабақтары” атты үшінші бөлімде сағыстан кейінгі</w:t>
        <w:br/>
        <w:t>жылдарда ауыл шаруашылығын көтеруге арналған шаралардың «бірі-</w:t>
        <w:br/>
        <w:t>республикада егіншілік пен мал шаруашылығындағы еңбекті механикаландыру,</w:t>
        <w:br/>
        <w:t>ауыл шаруашылығы мамандарын даярлау мәселелері қарастырылады.</w:t>
        <w:br/>
        <w:t>Ауыл шаруашылығының материалдық-техникалық жағынан жабдықтау</w:t>
        <w:br/>
        <w:t>үшін ең алдымен соғыстан кейін ауыл шаруашылығын қалпына кептіру міндеті</w:t>
        <w:br/>
        <w:t>тұрды. Соғыстан кейінгі жылдары мал шаруашылығымен айналысатын</w:t>
        <w:br/>
        <w:t>аудандарға қарағанда, егіншілікпен айналысатын аудандарда колхоздарды</w:t>
        <w:br/>
        <w:t>механикаландыру 1950-ші жылдардан бастап жақсы дәрежеде жүре бастады.</w:t>
        <w:br/>
        <w:t>1945 жылы егін жинау науқанына комбайн көмегімен 40,7 пайызы жүргізілсе,</w:t>
        <w:br/>
        <w:t>1950 жылдары 84,4 пайызы жүрді. Бірақ соғыстан кейінгі жылдар да әліде</w:t>
        <w:br/>
        <w:t>болса, колхоздарда техниканы пайданану, сақтау төмен дәрежеде болды, соның</w:t>
        <w:br/>
        <w:t>әсерінен астық өндіру барысы төмендегідей 55 колхозда 25 гектар жер өңделсе,</w:t>
        <w:br/>
        <w:t>716 холхозда 101-200 гектарға дейін жер өңделді, ал 1628 колхозда 201-ден 400</w:t>
        <w:br/>
        <w:t>гектарға дейін жер өңделіп, егін егілді |39). 1950 жылдары машина-трактор</w:t>
        <w:br/>
        <w:t>станцияларының орнына Сельхозтехника бірлестігі құрылды. Бұл бірлестік</w:t>
        <w:br/>
        <w:t>жөндеу-техникалық станцияларына айналдырылды да ауыл шаруашылық</w:t>
        <w:br/>
        <w:t>техникасы колхоздарға сатылды. Машина-трактор станцияларын қайта құру</w:t>
        <w:br/>
        <w:t>және техниканы колхоздарға сату Қазақстанда 1958 жылы наурызда, яғни бір</w:t>
        <w:br/>
        <w:t>жылдың ішінде орындалды. Бұрынғы: МТС-тер орнына 213 РТС (жөндеу-</w:t>
        <w:br/>
        <w:t>техникалық станция) бөлімшелері құрылды. МТС-тердің бір бөлігі совхоздар</w:t>
        <w:br/>
        <w:t>мей .ауыл шаруашылығы механикаландыру училиццесіне берілді, енді бір бөлігі</w:t>
        <w:br/>
        <w:t>колхоздарға сатылды. Экомикалық жағынан әлді колхоздар саны жағынан әліде</w:t>
        <w:br/>
        <w:t>болса аз еді. Республиканың көптеген колхоздары қаржы болмағандықтан</w:t>
        <w:br/>
        <w:t>несмеге сатып алуды ұйымдастырды. МТС-терді қайта құруды жүзеге асыруда</w:t>
        <w:br/>
        <w:t>24</w:t>
        <w:br/>
        <w:t>колхоздың төрағасы орындарынан ауыстырылған, мұндай жағдай Ворошилов,</w:t>
        <w:br/>
        <w:t>Ұлытау, Қарқаралы аудандарында көбірек орын алды. Ал Қостанай облысында</w:t>
        <w:br/>
        <w:t>1946 жылы тоғыз айдың ішінде 547 колхоз төрағасының 154-і ауыстырылған,</w:t>
        <w:br/>
        <w:t>яғни 27 пайызы |44). Кейбір аудандарда колхоз төрағаларды, ауыл</w:t>
        <w:br/>
        <w:t>шаруашылығының бас мамандарының тұрақтауына және дұрыс жұмыс</w:t>
        <w:br/>
        <w:t>істеуіне мүмкіндік бермеген. Соғыстан кейінгі жылдары мал шаруашылығы</w:t>
        <w:br/>
        <w:t>мамандары жетіспеді. Егер 1946 жылы 1659 зоотехник және мал дәрігерлері</w:t>
        <w:br/>
        <w:t>қажет болса, онда 774 адам ғана жұмыс істеген, яғни қажеттіліктен екі есе аз</w:t>
        <w:br/>
        <w:t>істеген, 1950 жылдардың басында білімді мамандар тапшылығы осындай</w:t>
        <w:br/>
        <w:t>жағдайда болды |451.</w:t>
        <w:br/>
        <w:t>Ауыл шаруашылық мамандарын даярлау, орналастыру мәселесі өкімет</w:t>
        <w:br/>
        <w:t>тарапынан қабылданған қаулы-қарарларға қарамастан республикада жоғары</w:t>
        <w:br/>
        <w:t>және орта арнаулы білімдері бар ауыл шаруашылық мамандары жетіспеді.</w:t>
        <w:br/>
        <w:t>Әсіресе жергілікті жердің жағдайын білетін мал шаруашылығының мамандары</w:t>
        <w:br/>
        <w:t>жоқтың қасы болды. Оны 1947 жылы 9 сәуір айындағы Совхоз министрлігінің</w:t>
        <w:br/>
        <w:t>төмендегі бұйрығынан көруге болады. «Республикада совхоз директорлары жиі</w:t>
        <w:br/>
        <w:t>ауыстырылады. Қостанай, Павлодар, Солтүстік Қазақстан облыстарында мал</w:t>
        <w:br/>
        <w:t>шаруашылығы мамандары жетіспейді, май дәрігерлері, зоотехниктер,</w:t>
        <w:br/>
        <w:t>механиктер өте аз даярланды», оның ішінде қазақ ұлтының әкілдерінің үлес</w:t>
        <w:br/>
        <w:t>салмағы тіптен мардымсыз болды. Мәселен, 166 сонхоз директорының, 16 трест</w:t>
        <w:br/>
        <w:t>Директорының 61-і ғана қазақ ұлт өкілдерінен болды. Совхоздарда бас</w:t>
        <w:br/>
        <w:t>мамандардың 10,6 пайызы ғана қазақ болды. 1947 жылы ауыл шаруашылық</w:t>
        <w:br/>
        <w:t>өндірісінің мамандарымен қамтамасыз етілуі 69 пайыз болса, оның ішінде</w:t>
        <w:br/>
        <w:t>жоғары білімді мамандары 18 пайыз, орта арнаулы білімі барлар 37 пайыз,</w:t>
        <w:br/>
        <w:t>тәжірибесі бар адамдар саны 45 пайыз болды |46). Келтірілген мәліметтерден</w:t>
        <w:br/>
        <w:t>ауыл шаруашылық мамандарын даярлау ісіндегі табыстармен қатар, жоғары</w:t>
        <w:br/>
        <w:t>және орта арнаулы білімі бар мамандардың ауыл шаруашылық өндірісінде</w:t>
        <w:br/>
        <w:t>жетіспегендігі айқын білінді.</w:t>
      </w:r>
    </w:p>
    <w:p>
      <w:r>
        <w:t>Жоғарыдан шамадан тыс берілген бұйрықтар, нұсқаулар, жиналыс, есеп</w:t>
        <w:br/>
        <w:t>беру, ауыл шаруашылық мамандарының шаруашылықпен толық араласуына</w:t>
        <w:br/>
        <w:t>мүмкіндік бермеді. Мәселен, Солтүстік Қазақстан облысында 1963 жылы</w:t>
        <w:br/>
        <w:t>облыстық комитетте механизатор кадрлар даярлау жөнінде 12 рет, 19 рет</w:t>
        <w:br/>
        <w:t>көктемгі егіс науқаны жөнінде қаулы, 13 рет мал шаруашылығының жағдайы</w:t>
        <w:br/>
        <w:t>жәнінде қаулылар қабылданған. 1963-1964 жылдар аралығында облыстық</w:t>
        <w:br/>
        <w:t>атқару комитеті 572 шешім, 2324 нұсқау жіберсе, сол шешім, нұсқаулардың</w:t>
        <w:br/>
        <w:t>барлығына әр бір шаруашылық есеп беріп отырған |47). Ауып шаруашылығы</w:t>
        <w:br/>
        <w:t>еңбегін ұйымдастыруда қабылданған нұсқаулар, шешімдер, қаулылар өз</w:t>
        <w:br/>
        <w:t>нәтижелерін толық берді депте айта алмаймыз. Ауыл шаруашылығында</w:t>
        <w:br/>
        <w:t>механизаторларға деген.сұраныс күннен-күнге артты, әсіресе көктемдегі егіс</w:t>
        <w:br/>
        <w:t>және егін жинау кезіңде жетіспейтіндігін көрсетті.</w:t>
        <w:br/>
        <w:t>Мұның салдары: біріншіден, жоғары және орта арнаулы оқу орындарын</w:t>
        <w:br/>
        <w:t>бітіргендер колхоздар мен совхоздарға жолдамамен келмеді, екіншіден, жас</w:t>
        <w:br/>
        <w:t>мамандардың тұрғын үймен, қамтамасыз етілмеуі, үшіншіден, кейбір шалғай</w:t>
        <w:br/>
        <w:t>ауылдарда бала бақша мең дәрігерлік бөлімдердің және мәдени ошақтардың</w:t>
        <w:br/>
        <w:t>болмауы, төртіншіден, алыс шалғай ауылдарда көлік қатынастарының</w:t>
        <w:br/>
        <w:t>қиындығы, тағы басқа әлеуметтік-экономикалық жағдайларға байланысты</w:t>
        <w:br/>
        <w:t>болатын,</w:t>
        <w:br/>
        <w:t>27</w:t>
        <w:br/>
        <w:t>жылдарында жұмыс істемей қалған мәдени орындарды қалпына келтіріп,</w:t>
        <w:br/>
        <w:t>пайдалануға берді. Төртінші бесжылдықта мәдени-ағарту мекемелерінің саны</w:t>
        <w:br/>
        <w:t>2000- ға жеткізілді, кітапхана 3,5 мың, 2,5 мың оқу үйі, 2,2 мың қызыл отау, 900</w:t>
        <w:br/>
        <w:t>кино қондырғы пайдалануға берілді |58). 1950 жылы республиканың тың</w:t>
        <w:br/>
        <w:t>игерген астықты аудандарында мәдени ошақтардың саны басқа аудандарға</w:t>
        <w:br/>
        <w:t>қарағанда жылдам өсе бастады. Алайда мәдени-ағарту мекемелері әлі де</w:t>
        <w:br/>
        <w:t>жетіспейтін еді, олардың кәпшілігі нашар жабдықталған және білікті</w:t>
        <w:br/>
        <w:t>мамандармен қамтамасыз етілмеген болатын. Күрделі құрылысқа және мәдени-</w:t>
        <w:br/>
        <w:t>ағарту мекемелерін жөндеуге керекті қаржы тапты болды. Мәселен, Семей</w:t>
        <w:br/>
        <w:t>облысының Мақаншы ауданының мәдени-ағарту мекемелерінің жай-күйін</w:t>
        <w:br/>
        <w:t>тексеру барысында жүргізілген мәліметтерге жүгінсек, сан жүзінде көрсетілген</w:t>
        <w:br/>
        <w:t>20 мәдени-ағарту мекемелерінің 15-нің материалдық жағдайы талапқа сай емес,</w:t>
        <w:br/>
        <w:t>тіпті тұрақты жұмыс жүргізетін орны болмады. Қыс кезінде ауыл клубтары, оқу</w:t>
        <w:br/>
        <w:t>үйлері, кітапхана тағы басқа мәдени орындар от жағылмағандықтан жабылып</w:t>
        <w:br/>
        <w:t>қалып отырды, арнаулы білімі бар мамандар жетіспеді |59). Міне ауыл</w:t>
        <w:br/>
        <w:t>өміріндегі мәдени ошақтардың жағдайы ұзақ уақыт осындай болды.</w:t>
        <w:br/>
        <w:t>Ауыл-село еңбеккерлеріне мәдени-ағарту жұмыстарын жүргізуде</w:t>
        <w:br/>
        <w:t>кітапханалар мен ауыл мектептерінің рөлі өте зор болды. Соғыстан кейінгі</w:t>
        <w:br/>
        <w:t>алғашқы жылдары ауыл-село мектептері Үлкен ауыртпалықтарды бастан</w:t>
        <w:br/>
        <w:t>кешірді. Жаңа мектептерді салу тың жерлерді игеруге байланысты жана</w:t>
        <w:br/>
        <w:t>савхоздардың құрылуымен бірге қатар жүрді. Ауыл шаруашылығы</w:t>
        <w:br/>
        <w:t>еңбеккердері- механизатор, шопан, бақташы балаларына арналған мектеп-</w:t>
        <w:br/>
        <w:t>интернаттар салуға көңіл бөлінді. 1965-1966 жылдары мектеп-интернаттар саны</w:t>
        <w:br/>
        <w:t>1968 ден 1911-ге өссе, оқушылар саны 100 мыңға тартты |60). Мұндай мектеп</w:t>
        <w:br/>
        <w:t>интернаттардың ашылуы шалғай ауылдарда тұратын шопандар: мен</w:t>
        <w:br/>
        <w:t>бақташылар балаларының орта білім алуыңа үлкен көмегін тигізді.</w:t>
        <w:br/>
        <w:t>Қазақстанда ауыл шаруашылық өндірісінің негіздерін оқытатын тәжірибелі</w:t>
        <w:br/>
        <w:t>мектептер ашыла бастады. 1958 жылы «КСРО-да мектептің өмірмен</w:t>
        <w:br/>
        <w:t>байланысын нығайту туралы және халыққа білім беру жүйесін одан әрі</w:t>
        <w:br/>
        <w:t>дамыту» туралы заң қабылданды. Қазақстанда мұндай заң 1959 жылы</w:t>
        <w:br/>
        <w:t>қабылданды. Заң бойынша жеті жылдық мектептің орнына жалпы білім беретін</w:t>
        <w:br/>
        <w:t>он бір жылдық еңбек политехникалық мектеп ашылды, онда оқыту өнімді</w:t>
        <w:br/>
        <w:t>еңбекпен ұштастыру негізінде жүзеге асырылуға тиіс болды. Республиканың</w:t>
        <w:br/>
        <w:t>кәсіптік-техникалық білім беру жүйесінде елеулі ілгерлеу кезеңі болды.</w:t>
      </w:r>
    </w:p>
    <w:p>
      <w:r>
        <w:t>Ауылдағы негізгі мәдени ошақтың бірі ретінде мәдениет үйлері,</w:t>
        <w:br/>
        <w:t>кітапханалар және клуб қызметкерлері тұрғындар арасында жаппай мәдени</w:t>
        <w:br/>
        <w:t>жұмыс түрлері мен әдістерін енгізу міндеттерін қойды. 1950 жылдардың</w:t>
        <w:br/>
        <w:t>аяғында клуб мекемелерінің жаңа түрі автоклубтар ұйымдастырылып, ауыл</w:t>
        <w:br/>
        <w:t>еңбеккерлеріне өз көмектерін жасады. Алайда ауыл-село тұрғындарына</w:t>
        <w:br/>
        <w:t>мәдени-ағарту мекемелері құрылысы мейлінше кеңінен жүргізілгендігіне</w:t>
        <w:br/>
        <w:t>қарамастан, осы мекемелердің материалдық жабдықталуын нығайту жайы өз,</w:t>
        <w:br/>
        <w:t>жемісін таппады. Ауыл-село мәдениет мекемелерінің үйлері жеткіліксіз</w:t>
        <w:br/>
        <w:t>жабдықталған болды. 1965 жылдың соңында тек 11 аудандық мәдениет</w:t>
        <w:br/>
        <w:t>үйлерінің типтік клуб мекемесі болды, 45-нің клуб мекемесі қанағаттанғысыз</w:t>
        <w:br/>
        <w:t>жағдайда болды. Ауыл-селода мәдени-ағарту жұмыстарын жүргізу партияның</w:t>
        <w:br/>
        <w:t>қатаң бақылауында, бағыт-бағдарламасымен ұштасып жатты.</w:t>
        <w:br/>
        <w:t>32</w:t>
        <w:br/>
        <w:t>материалдық-техникалық жабдықталуының төмендігі, мал азығының жеткілікті</w:t>
        <w:br/>
        <w:t>болмауы және басқарудың міндетті жоспарлы саясаты ауыл шаруашылығын</w:t>
        <w:br/>
        <w:t>алға бастыруға дәрменсіз болды. Міне осылайша өмір бойы, заманның ауыр</w:t>
        <w:br/>
        <w:t>кездерінде де азын-аулақ малмен күн көрген шаруалардың әлеуметтік-</w:t>
        <w:br/>
        <w:t>тұрмыстық жағдайлары да алға баса қоймады. Ал колхоз мүшелерінің азды-</w:t>
        <w:br/>
        <w:t>көпті малын ортақтастыру, совхоздарға айналдыру әкімшілік жолмен</w:t>
        <w:br/>
        <w:t>жүргізілді. КОКП Орталық комитеті және КСРО Министрлер кеңесінің 1959</w:t>
        <w:br/>
        <w:t>жылы желтоқсан, 1961 жылы-қаңтар пленумдары астық өндірісінің төмендеуі</w:t>
        <w:br/>
        <w:t>ауыл шаруашылығына жеткілікті көңіл бөлінбеуі деп есептеді. 1959 жылы</w:t>
        <w:br/>
        <w:t>егілген астықтың өзі жиналынбай қалды.</w:t>
        <w:br/>
        <w:t>Қаңтар пленумында сөйлеген -Н.С.Хручцев баяндамасынан төмендегідей</w:t>
        <w:br/>
        <w:t>үзінді келтіруге болады. «...вырастили хороший урожай, но в результате</w:t>
        <w:br/>
        <w:t>ппохой организаций работы этот урожай полностью не был убран. На 1 ноября</w:t>
        <w:br/>
        <w:t>в республике оставалея нескошенным и неподобранным хлеб на плошади в 1</w:t>
        <w:br/>
        <w:t>миллион 618 тысяч гектаров» |149). Мұндай жағдай 1960 жылы: да сақталды,</w:t>
        <w:br/>
        <w:t>республика мемлекетке астық тапсыру жоспарын орындай алмады. Тың</w:t>
        <w:br/>
        <w:t>өлкесінің облыстарында астық өткізу 1958 жылмен салыстырғанда 1959 жылы</w:t>
        <w:br/>
        <w:t>төмен өткізген. Бірақ ең бітік шыққан жылдары тыңдағы өнім орта есеппен 11,7</w:t>
        <w:br/>
        <w:t>центнерден аспады. Н.С.Хрутцев ғалымдар В.Р.Вильямс пен А.И.Бараевтың</w:t>
        <w:br/>
        <w:t>көтерілген тың жерді эрозиядан қорғау жүйсін сынады.</w:t>
        <w:br/>
        <w:t>1960 жылдардың басында халық шаруашылығын басқаруда өзгерістер</w:t>
        <w:br/>
        <w:t>енгізіліп, реформа жасалынды. КОКП Орталық комитетінің 1962 жылғы қараша</w:t>
        <w:br/>
        <w:t>айында өткен пленумы «КСРО экономикасын &gt; дамыту және халық</w:t>
        <w:br/>
        <w:t>шаруашылығына партиялық басшылықты нығайту» жөнінде арняулы қаулы</w:t>
        <w:br/>
        <w:t>қабылдады |50). Аталған қаулының ішешімі бойынша. партия органдары</w:t>
        <w:br/>
        <w:t>әндірістік принцип бойынша қайта құрылды. Партия ұйымы екі сапаға бөлінді,</w:t>
        <w:br/>
        <w:t>бір саласы өнеркәсіпті басқарса, екінші саласы ауыл шаруашылығын басқарды.</w:t>
        <w:br/>
        <w:t>Партия құрылымы сияқты кеңестер мен атқару органдары да екіге бөлінді.</w:t>
        <w:br/>
        <w:t>Алайда халық шаруашылығын дамыту жөніндегі аталған реформа іс жүзінде</w:t>
        <w:br/>
        <w:t>шаруашылықтың алға басуына үлкен өзгерістер әкеле алмады. 1964 жылдың</w:t>
        <w:br/>
        <w:t>аяғында өткен КОКП Орталық комитетінің пленумы 1962 жылы жүзеге</w:t>
        <w:br/>
        <w:t>асырылған шаруашылықты өндірістік принцип бойынша бөлуді</w:t>
        <w:br/>
        <w:t>ойластырылмаған іс деп бағалап, партия ұйымдары мен олардың басшы</w:t>
        <w:br/>
        <w:t>органдарының бекіткен территориялық-өндірістік принцип бойынша құрылуын</w:t>
        <w:br/>
        <w:t>қалпына келтіру жөнінде шешім қабылданды. Сонымен бірге жоспарлау мен</w:t>
        <w:br/>
        <w:t>экономикалық ынталандыру әдістеріндегі қателер де ашылып, түзетілді,</w:t>
        <w:br/>
        <w:t>Ауыл шаруашылығының дағдарысты сипат алуына 1950-1960 жылдардағы</w:t>
        <w:br/>
        <w:t>басқарудағы субьективті саясат үлкен әсерін тигізді. Ауыл шаруашылығын</w:t>
        <w:br/>
        <w:t>дамыту мәселесіне біржақты қарау үлкен зиянын тигізді. Егіннің</w:t>
        <w:br/>
        <w:t>шығымдылығы жыл сайын өскеннің орнына кеміп отырды. Мәселен, 1956</w:t>
        <w:br/>
        <w:t>жылдан 1960 жылға дейін 8,3 гектарына центнер болса, 1961 және 1965 жылдар</w:t>
        <w:br/>
        <w:t>аралығында 6,! центнерге түскен |51).</w:t>
      </w:r>
    </w:p>
    <w:p>
      <w:r>
        <w:t>Ауыл шаруашылығының жағдайы, оның дағдарыстық көрінісін Д.А.Қонаев</w:t>
        <w:br/>
        <w:t>Қазақстан Компартиясының ХІ сһезінде сөйлеген сөзінде қатты сынға алды.</w:t>
        <w:br/>
        <w:t>Ауыл шаруашылығы өндірісін басқаруда үлкен қателіктер жіберіліп отырғанын</w:t>
        <w:br/>
        <w:t>айта келіп, субьективті саясаттың, әкімшіл-әміршілдік басқарудың белең ала</w:t>
        <w:br/>
        <w:t>бастағандығын ескерткен еді |52). Жоғарыда атап көрсекендей Өрталық басқару</w:t>
        <w:br/>
        <w:t>29</w:t>
        <w:br/>
        <w:t>16 Тың тақсіреті//Қазақ тарихы. -Х%5.- 2003.-47-50 Б.</w:t>
        <w:br/>
        <w:t>17 Оқытуды ұйымдастырудың бір түрі-семинар сабағы //"Ауыл мектебі”.</w:t>
        <w:br/>
        <w:t>Шапық ғылыми-тәжірибелік конференция материалдары. -Семей. -2003.-</w:t>
        <w:br/>
        <w:t>400-403 Б.</w:t>
        <w:br/>
        <w:t>18 Шығыс Қазақстан аймағында Кеңес өкіметінің орнауы тақырыбын жаңа</w:t>
        <w:br/>
        <w:t>технологиялық әдістер арқылы оқыту //”Ауыл мектебі?. Облыстық ғылыми-</w:t>
        <w:br/>
        <w:t>тәжірибелік конференция материалдары. Семей. -2003.-389-301 Б.</w:t>
        <w:br/>
        <w:t>19 Сельсков хозяйство Казахстана в послевоенные годы в исторической</w:t>
        <w:br/>
        <w:t>литературе // “Духовность народа и ев выражение в русской и казахской</w:t>
        <w:br/>
        <w:t>культуре”. Материалы международной научно-практической конференции, -</w:t>
        <w:br/>
        <w:t>Алматы. -2003. -С.289-295.</w:t>
        <w:br/>
        <w:t>20 Ауып шаруашылығындағы нарықтық “қайта құрулардың даму тарихы</w:t>
        <w:br/>
        <w:t>және экология мәселелері //“Экологиялық білім, тәрбие және мәдениет</w:t>
        <w:br/>
        <w:t>проблемалары, оларды шешу жолдары”. Халықаралық ғылыми-тәжірибелік</w:t>
        <w:br/>
        <w:t>конфереция материалдары. -Семей. -2003.-92-97 Б.</w:t>
        <w:br/>
        <w:t>21 Ауыл шаруашылығы мамандары қалай даярланады? // Қазақ ордасы.-</w:t>
        <w:br/>
        <w:t>153.-2003.-55-59 Б.</w:t>
        <w:br/>
        <w:t>22 Ауыл бағдарламасы және ІНығыс Қазақстан облысы ауыл-селоларының</w:t>
        <w:br/>
        <w:t>әлеуметтк даму мәселелері. ІМАгроөнеркәсіп кешені Қазақстан</w:t>
        <w:br/>
        <w:t>Республикасының ұлттық экономикасының даму факторы ретінде”.</w:t>
        <w:br/>
        <w:t>Халықаралық ғылыми-тәжірибелік конференция материалдары. -Семей. -2004.-</w:t>
        <w:br/>
        <w:t>51-56 Б. .</w:t>
        <w:br/>
        <w:t>23 Ауыл туралы ашы шындық // Зерде.-Уе1.-2004.-8-12 6.</w:t>
        <w:br/>
        <w:t>24 Соғыстан кейінгі кезеңдегі ауыл шаруашылығындағы ұжымшарларды</w:t>
        <w:br/>
        <w:t>ірілендіру саясаты / Шәкәрім атындағы Семей мемлекеттік унинерситет</w:t>
        <w:br/>
        <w:t>хабаршысы. -У%1.- 2004. -55-64 Б.</w:t>
        <w:br/>
        <w:t>25 Кеңес өкіметі тұсындағы ауыл-село халқын тұрғын Үймен, мәдени-</w:t>
        <w:br/>
        <w:t>тұрмыстық нысандармен қамтамасыз етудің деңгейі мен сапасы // Шәкәрім</w:t>
        <w:br/>
        <w:t>атындағы Семей мемлекеттік университетінің хабаршысы. -Мө3.-2004,-125-132.</w:t>
        <w:br/>
        <w:t>26 Соғыстан кейінгі жылдардағы :Мап шаруашылығы: тарихы және</w:t>
        <w:br/>
        <w:t>сабақтары // «ХХІ ғасырдағы мемлекет. және бизнес». Халықаралық ғылыми</w:t>
        <w:br/>
        <w:t>тәжірибелік конференция материалдары:--Алматы. -2004.-248-253 Б.</w:t>
        <w:br/>
        <w:t>27 Соғыстан кейінгі жылдардағы Қазақстанның ауыл шаруашылығы /1946-</w:t>
        <w:br/>
        <w:t>1950 жж. // Бұл да сонда.-253-259 Б.</w:t>
        <w:br/>
        <w:t>28 Ауыл бағдарламасы және. Шығыс Қазақстан облысы ауыл-селоларының</w:t>
        <w:br/>
        <w:t>әлеуметтік дамуының мәселелері./.Бұл да сонда.-245-248 Б.</w:t>
        <w:br/>
        <w:t>29 Кеңестік мемлекеттің Қазақстанда жүргізген аграрлық саясаты //</w:t>
        <w:br/>
        <w:t>«К.Кенжебаевтың әдеби. -..ғыпыми мұрасы және білім берудің өзекті</w:t>
        <w:br/>
        <w:t>мәселелері». Республикалық ғылыми-теориялық конференция материалдары. -</w:t>
      </w:r>
    </w:p>
    <w:p>
      <w:r>
        <w:t>Семей. -2004. -119-123 Б...</w:t>
        <w:br/>
        <w:t>30 Қазақстан тарихы пәнін оқытудағы қазіргі білім беру технологиясының</w:t>
        <w:br/>
        <w:t>мәні / «Жоғарғы білім сапасын бағалау:. тәжірибе, өзекті мәселелер,</w:t>
        <w:br/>
        <w:t>болашағы». Халықаралық ғылыми-тәжірибелік конференция материалдары. -</w:t>
        <w:br/>
        <w:t>Семей.-2004. -309-313 Б.</w:t>
        <w:br/>
        <w:t>31 Қазақстан ауылдары мен селоларының әлеуметтік жағдайы: мәні мен</w:t>
        <w:br/>
        <w:t>сабақтары (1946-1965 жж.). // Ізденіс. -3%2.-2005.-131-137 Б.</w:t>
        <w:br/>
        <w:t>4</w:t>
        <w:br/>
        <w:t>Павподар, Солтүстік Қазақстан, Талдықорған, Оңтүстік Қазақстан, Батыс</w:t>
        <w:br/>
        <w:t>Қазақстан облыстарында бірден ғана магазин үйлері салынса, қалған</w:t>
        <w:br/>
        <w:t>облыстарда мүлде салынған жоқ, ал наубайхана тек Ақмола, Жамбыл, Қостанай</w:t>
        <w:br/>
        <w:t>облыстарында ғана салынды |641.</w:t>
        <w:br/>
        <w:t>Республика Министрлер Кеңесі 1053 жылы 26 қаңтарда «Совхоз</w:t>
        <w:br/>
        <w:t>жұмысшылары мен қызметкерлеріне сауда қызметін жақсарту туралы» қаулы</w:t>
        <w:br/>
        <w:t>қабылдады |65). Аталған қаулыда халыққа қызмет көрсететін сауда орындары</w:t>
        <w:br/>
        <w:t>мен наубайханалар салуды жүзеге асыру жөнінде тапсырмалар берілді. 1950</w:t>
        <w:br/>
        <w:t>жылдардың ортасында сауда орындарының салынуы негізінен солтүстік</w:t>
        <w:br/>
        <w:t>аудандарында біршама жүзеге асты, әсіресе тың игерген астық аудандарда, ал</w:t>
        <w:br/>
        <w:t>мал шаруашылығымен айналысатын аудандарда әлі де болса төмен еді. Ауыл</w:t>
        <w:br/>
        <w:t>шаруашылығы министрлігі 1959 жылы 18 шілде де «Қоғамдық тамақтану</w:t>
        <w:br/>
        <w:t>орындары, асханалар салу жөнінде» арнаулы бұйрықта шығарды. 1959-1965</w:t>
        <w:br/>
        <w:t>жылдар аралығында 18400 орындық 502. асханалар салу көзделді. Көктемгі</w:t>
        <w:br/>
        <w:t>және күзгі егін жинау кездерінде дала қостарында асханалар мен сауда</w:t>
        <w:br/>
        <w:t>орындарын ұйымдастыру жөнінде тапсырмалар берілді |66). Алайда жоғарыда</w:t>
        <w:br/>
        <w:t>қабылданған шешімдер мен тіпті арнайы берілген бұйрықтардың өзі толық</w:t>
        <w:br/>
        <w:t>шешімін таппады, салынған сауда орындары мен “асханалар саны мардымсыз</w:t>
        <w:br/>
        <w:t>болды. Өкімет орындары қабылданған шешімдердің толық орындалмауынан</w:t>
        <w:br/>
        <w:t>тұрмыстық қызмет көрсетудің деңгейі мен сапасы төмендеп, ауыл-село</w:t>
        <w:br/>
        <w:t>халқының сұранысын қанағаттандыра алмады.</w:t>
        <w:br/>
        <w:t>Ауыл мен село халқының элеуметтік-тұрмыстық жағдайының өзгеруі</w:t>
        <w:br/>
        <w:t>еліміздің өнеркәсіп орындары мен ауыл шаруашылық әндірісінің шығаратын</w:t>
        <w:br/>
        <w:t>өніміне де байланысты. Халықтың әл-ауқаты артқан сайын олардың</w:t>
        <w:br/>
        <w:t>сұраныстарыда арта түсіп, сауда айналымы да өседі. Халық шаруашылығын</w:t>
        <w:br/>
        <w:t>қалпына келтіру мен дамыту, азық-түлік және өнеркәсіп товарларын өндірудің</w:t>
        <w:br/>
        <w:t>үздіксіз өсуі мемлекеттік және кооперативтік сауданы өрістетуге мүмкіндік</w:t>
        <w:br/>
        <w:t>берді.</w:t>
        <w:br/>
        <w:t>Ауыл еңбеккерлерінің әлеуметтік-тұрмыс жағдайын өсірудің бір саласы</w:t>
        <w:br/>
        <w:t>дәрігерлік көмек көрсетуді жақсарту. Соғыстан кейінгі жылдары аурухана,</w:t>
        <w:br/>
        <w:t>амбулаториялық-емхана және санитария-профилактория мекемелерінің жүйесі</w:t>
        <w:br/>
        <w:t>әдәуір кеңейді. Алайда көптеген облыстарда емханаларға арналған үйлері,</w:t>
        <w:br/>
        <w:t>дәрігер мамандар Және жедел жәрдем кәрсететін көпік болмағандықтан</w:t>
        <w:br/>
        <w:t>халыққа дәрігерлік қызмет көрсету жұмыстары нашар жүрді. Дәрігерлік</w:t>
        <w:br/>
        <w:t>қызмет көрсетудің жағдайы Оңтүстік Қазақстан, Гурһев, Батыс Қазақстан,</w:t>
        <w:br/>
        <w:t>Ақтөбе облыстарындағы нашар болды. Көптеген дәрігерлер мен мамандар</w:t>
        <w:br/>
        <w:t>материалдық-тұрмыстық жағдайлардың жоқтығынан республикадан тыс</w:t>
        <w:br/>
        <w:t>жерлерге кетіп қалып отырды. Аталған кемшіліктер республиканың басқа</w:t>
        <w:br/>
        <w:t>облыстарында да орын алды. ;</w:t>
        <w:br/>
        <w:t>Қазақтың тарихында болмаған әлеуметтік әміріндегі өзгерістерге ашық</w:t>
        <w:br/>
        <w:t>түрде сыналған қару-жарақ, полигондардағы ядролық қарулардың әсері ауыл |</w:t>
        <w:br/>
        <w:t>мен село еңбеккерлерінің тұрмысына, денсаулығына үлкен зардаптар алып</w:t>
        <w:br/>
        <w:t>келді. 1949 жылдан басталған полигон зардаптары шаруашылықтардың жерінің”</w:t>
        <w:br/>
        <w:t>бедерін бұзып, жан-жануарлар, су, өсімдіктер уланып, экологиялық зор зиянын</w:t>
        <w:br/>
        <w:t>тигізді. Ауыл адамдарының арасында түрлі аурулар тарап, балалар мең аналар</w:t>
      </w:r>
    </w:p>
    <w:p>
      <w:r>
        <w:t>әрқилы дертке ұшрады, әсіресе Семей облысының Абай, Абралы Жаңа-Семей</w:t>
        <w:br/>
        <w:t>аудандарында және Қарағанды облысының бірқатар аудандарында, бұл</w:t>
        <w:br/>
        <w:t>34</w:t>
        <w:br/>
        <w:t>жүйесі жергілікті шаруашылық жүргізу тәжірибесіне, ауыл шпаруашылық</w:t>
        <w:br/>
        <w:t>ғылымдарының шаруашылықты дағдарыстан алып шығу жөніндегі</w:t>
        <w:br/>
        <w:t>ұсыныстарына мән берілмеді. Мал шаруашылығының жағдайы уақытша</w:t>
        <w:br/>
        <w:t>табыстарға жеткенімен даму дәрежесі төмен болды, 1960 жылдары мал</w:t>
        <w:br/>
        <w:t>шаруашылығының дамуында дағдарыстық сипат белең ала бастады. Тың игеру</w:t>
        <w:br/>
        <w:t>жылдары мал жайлымдары және шабындық жерлер астық алу мақсатымен</w:t>
        <w:br/>
        <w:t>жыртыпнып тасталуы, мал шаруашылығына үлкен зиянын тигізді.</w:t>
        <w:br/>
        <w:t>Осыған байланысты республиканың Министрлер Кеңесі 1959 жылы 23</w:t>
        <w:br/>
        <w:t>маусымда «Ауыл шаруашылық министрлігінің ірі қара мал совхоздарын етті</w:t>
        <w:br/>
        <w:t>мал өсіру бағытына қосымша көшіру ҡуралы» арнаулы қаулы шығарды.</w:t>
        <w:br/>
        <w:t>Қаулыда республиканың жайлымдары мен шабындықтары бар далалық шөлейт,</w:t>
        <w:br/>
        <w:t>жартылай шөл аудандарда қаржы мен еңбекті аз жұмсай отырып, ет өндіруді</w:t>
        <w:br/>
        <w:t>жақсарту міндетін қойды. Соңымен қатар аталған қаулыда тез жетілетін мал</w:t>
        <w:br/>
        <w:t>тұқымын әсіру, сауын сиырлар өсіру тағы басқа міндеттерді орындауды алға</w:t>
        <w:br/>
        <w:t>қойды. Аталған міндеттерді орындау мақсатында Жамбыл; Алматы, Шығыс</w:t>
        <w:br/>
        <w:t>Қазақстан облысында үш арнаулы фермалар құрылды, әр фермада малдың</w:t>
        <w:br/>
        <w:t>өсуіне байланысты мамандандырылды (531.</w:t>
        <w:br/>
        <w:t>Қазақстанның табиғи жағдайына байланысты белгілі бір аудандарында ірі</w:t>
        <w:br/>
        <w:t>қара мал өсірілсе, екінші бір аудандарда қой шаруашылығымен айналысты.</w:t>
        <w:br/>
        <w:t>Ауыл шаруашылығын жүргізудің біржақты саясаты басшылықтың ғылыми</w:t>
        <w:br/>
        <w:t>жүйесінен жоспаршылдық саясатқа бет бұру, әкімшіл-әміршіл басқару жүйесі</w:t>
        <w:br/>
        <w:t>мал шаруашылығын нақты дамытудың жолдарын дұрыс белгілеп бермеді.</w:t>
        <w:br/>
        <w:t>Көптеген колхоздар мен совхоздар жұмсалған қаржының орнын толтыра алмай,</w:t>
        <w:br/>
        <w:t>зиян шекті, содан барып артта қалған шаруашылықтарға айналды. Ауыл</w:t>
        <w:br/>
        <w:t>шаруашылық әндірісіне шамадан тыс міндеттер қойылды. Жоғарыдан берілген</w:t>
        <w:br/>
        <w:t>нұсқаулар жергілікті жердің шаруашылық қажеттілігінен туындамаған еді.</w:t>
        <w:br/>
        <w:t>Одақ және республика басшылары 1965 жылдың аяғына дейін республикада 75</w:t>
        <w:br/>
        <w:t>млн. ірі қара мал, 2,6 млн. шошқа, 1,8 млн. жылқы, 30 млн. құс болады деп</w:t>
        <w:br/>
        <w:t>сендірді. Ал шындығында бұл көрсеткіштер 30,1 млн. қой мен ешкіден, 6,8 млн.</w:t>
        <w:br/>
        <w:t>мүйізді ірі қара малдан, 1,7 млн. шоінқадан, 1 млн. жылқыдан, 19,0 млн. құстан</w:t>
        <w:br/>
        <w:t>аса алмады |54).</w:t>
        <w:br/>
        <w:t>Одақ көлемінде жүргізілген жоспаршылдық саясаттың негізінде жөнді және</w:t>
        <w:br/>
        <w:t>жөнсіз берілген бұйрықтар мен ұсыныстардың зардаптары көп болды. Ет</w:t>
        <w:br/>
        <w:t>әндіру және мемлекетке ет тапсыру науқаны кезінде сүтті сауынды мал етке</w:t>
        <w:br/>
        <w:t>өткізілді, ет беретін мүйізді ірі қара ман сауынға пайдаланылды. Осылайша ет</w:t>
        <w:br/>
        <w:t>әткізу науқаны кезінде сауын сиырларда, арық малдарда етке өткізілді.</w:t>
        <w:br/>
        <w:t>Көптеген шаруашылықтарда мемлекетке өткізілген малдың тірідей салмағын</w:t>
        <w:br/>
        <w:t>төмендегі мәліметтерден байқауға болады. Совхоздардағы мүйізді ірі қараның</w:t>
        <w:br/>
        <w:t>орташа тірідей салмағы 1959 жылы 301 кг. болса, 1965 жылы 277 кғ.-ға түскен,</w:t>
        <w:br/>
        <w:t>шошқа 93 кг- нан 62 кг-ға түскен, қой және ешкі 46 кг-нан 38 кг-ға түскен. Ал</w:t>
        <w:br/>
        <w:t>мемлекетке тапсырылған колхоздардағы малдың салмағы Да, атан айтқанда</w:t>
        <w:br/>
        <w:t>мүйізді ірі қара 289 кг-нан 281 кг-ға, шошқа 81-ден 66 кг-ға, қой мен ешкі 47-</w:t>
        <w:br/>
        <w:t>ден 40 кг.-ға түскен |551. !</w:t>
        <w:br/>
        <w:t>Мал шаруашылығының күрт төмендеуіне ауыл-село еңбеккерлерінің жеке</w:t>
        <w:br/>
        <w:t>меншік малдарын қысқарту саясаты да әсерін тигізді. Барлық малды</w:t>
        <w:br/>
        <w:t>қоғамдастырып жеке меншік мал ұстауға шектеу қойды, жеке меншікке қарсы</w:t>
        <w:br/>
        <w:t>өкімет тарапынан төтенше күрес жүрді. 1958 жылдан бастап одақ</w:t>
        <w:br/>
        <w:t>39</w:t>
      </w:r>
    </w:p>
    <w:p>
      <w:r>
        <w:t>РЕЗЮМЕ</w:t>
        <w:br/>
        <w:t>Байсарина Кымбат Кабидолдаевна</w:t>
        <w:br/>
        <w:t>«Развитие сельского хозяйства в.Казахстане: история и уроки</w:t>
        <w:br/>
        <w:t>(1946-1965 тг.)»</w:t>
        <w:br/>
        <w:t>07.00.02 - Отечественная история (История Республики Казахстан)</w:t>
        <w:br/>
        <w:t>Диссертация посвяшена исследованию одвой из ақтуальных и сложных</w:t>
        <w:br/>
        <w:t>проблем истории Казахстана, где на основе архинных документов и</w:t>
        <w:br/>
        <w:t>источников комилексно, как одиный исторический процесс, изучается</w:t>
        <w:br/>
        <w:t>история аграрного преобразования сельского хозяйства Казахстана н</w:t>
        <w:br/>
        <w:t>поспевоенные тоды. Диссертация подготовлена на основе новых</w:t>
        <w:br/>
        <w:t>методологических принципов и носит научно-исследовательский характер,</w:t>
        <w:br/>
        <w:t>где впервые в. Казахстане обьектом научного познания явилось изучения</w:t>
        <w:br/>
        <w:t>проблемы сельского хозяйства в 1946-1965 годы,</w:t>
        <w:br/>
        <w:t>Диссертация состоит из внедения, пяти разделов, заключения и списка</w:t>
        <w:br/>
        <w:t>использованных источников.</w:t>
        <w:br/>
        <w:t>В введения обоснована актуальность исследуемой темы, определены</w:t>
        <w:br/>
        <w:t>шели И задачи, хронологические рамки, научная новизна и практическая</w:t>
        <w:br/>
        <w:t>значимость диссертацин.</w:t>
        <w:br/>
        <w:t>Возврат к реалиям жизни, переход от тоталитаризма к демократизации и</w:t>
        <w:br/>
        <w:t>гуманизации обшества ставит перед отечественной исторической наукой новые</w:t>
        <w:br/>
        <w:t>задачи, связанные с разработкой ряда проблем, которые ранее считались</w:t>
        <w:br/>
        <w:t>решенными и не требовали обьективного анализа. Именно такой анализ</w:t>
        <w:br/>
        <w:t>позволит обьективно оценить исторический опыт аграрной политики, в</w:t>
        <w:br/>
        <w:t>частности, развитие сельского хозяйства в Казахстане в послевоенные годы.</w:t>
        <w:br/>
        <w:t>Научная новизна диссертации зактючаетея в Том, Чт0 в ней впервые</w:t>
        <w:br/>
        <w:t>дается комплексный анализ процесс соңиально-экономического развития</w:t>
        <w:br/>
        <w:t>сельского хозяйства Казахстана в послевоенный период с ПОЗИЦИН нового</w:t>
        <w:br/>
        <w:t>концептуального мышления, но и противоречивость, реальное состояние и</w:t>
        <w:br/>
        <w:t>перспективы развития,</w:t>
        <w:br/>
        <w:t>В работе проанализированы изменения в хозяйственных и</w:t>
        <w:br/>
        <w:t>организаңионных аспектах политики партийна-советской власти по отношению</w:t>
        <w:br/>
        <w:t>к сөлу. Сделан жяывод 0 том, что хрушевские реформы были</w:t>
        <w:br/>
        <w:t>непоследовательными и не затрагивали главных принципов социалиотического</w:t>
        <w:br/>
        <w:t>ведения сельского хозяйства. Приведенные в исследованин факты</w:t>
        <w:br/>
        <w:t>свидетельствуют об особенностьях социально-экономического развития СССР</w:t>
        <w:br/>
        <w:t>в первое послевоенное двадцатилетие. МИсследуғмые проблемы на основе</w:t>
        <w:br/>
        <w:t>архивных, статистическіх материалов и периодической печати, а также</w:t>
        <w:br/>
        <w:t>научное литературы всесторонне и глубоко, обьективно изучены ои</w:t>
        <w:br/>
        <w:t>оПределены. Застойнов явление в сельском хозяйстве сго причины и</w:t>
        <w:br/>
        <w:t>последствия, командно-административное управление сельскохозяйственной</w:t>
        <w:br/>
        <w:t>отраслью, тотапитарный режим в республике, бюрократизм во всех сферах</w:t>
        <w:br/>
        <w:t>басшыларының нұсқауларымен жеке меншік малға қарсы ашық күрес</w:t>
        <w:br/>
        <w:t>бастайды. Осы жылдан бастап халыққа жем-шөп сатып алуға тиым салды, жеке</w:t>
        <w:br/>
        <w:t>меншіктегі мал азығын сатуға тиым салды. Жеке меншікке қарсы жүргізілген</w:t>
        <w:br/>
        <w:t>саясаттың нәтижесінде 1958-1964 жылдары республикадағы жеке меншіктегі</w:t>
        <w:br/>
        <w:t>мал басының шектен тыс қысқартылуы жүрді. Мүйізді ірі қара 724 мыңнан 276</w:t>
        <w:br/>
        <w:t>мың басқа, немесе 2,6 есеге, қой мен ешкі 930 мыңнан 465 мың басқа, немесе 2</w:t>
        <w:br/>
        <w:t>есеге, шошқа 130 мыңнан 58 мың басқа, 2,2 есеге, жылқы 124 мыңнан 27 мың</w:t>
        <w:br/>
        <w:t>басқа, 4,6 “есеге қысқарған |56). - Жеке меншікке қарсы шабуыл ауыл</w:t>
      </w:r>
    </w:p>
    <w:p>
      <w:r>
        <w:t>еңбеккерлерінің әлеуметтік-экономикалық жағдайына және еліміздің азық-</w:t>
        <w:br/>
        <w:t>түлік баланысына нұқсан келтірді.</w:t>
        <w:br/>
        <w:t>Осындай орын алған кемшіліктерді жою бағытында ауыл шаруашылындағы</w:t>
        <w:br/>
        <w:t>жағдайды сауықтыруды көздеп, партия басшылығы 1965 жылы наурыз айында</w:t>
        <w:br/>
        <w:t>өткен КОКП Орталық Комитетінің пленумында арнайы қарады |57). Онда</w:t>
        <w:br/>
        <w:t>қабылданған шелгімде қоғам өміріндегі осы маңызы зор сапада қалыптасқан</w:t>
        <w:br/>
        <w:t>жоғарыда атап көрсеткендей келеңсіз жағдайды алдағы уақытта болдырмау</w:t>
        <w:br/>
        <w:t>үшін тұтас бір шаралар жүйесі белгіленді, жұмсалатын күрделі қаржының</w:t>
        <w:br/>
        <w:t>көлемін ұлғайту, ауыл шаруашылығының материалдық-техникалық</w:t>
        <w:br/>
        <w:t>жабдықталуын нығайту, совхоздарда шаруашылық есептерді енгізу, олардың</w:t>
        <w:br/>
        <w:t>рентабельдік деңгейін көтеру жӛне тағы басқа осындай аса маңызды мәселелер</w:t>
        <w:br/>
        <w:t>көтерілді. Алайда 1965 жылы басталған реформа, оған жағдай</w:t>
        <w:br/>
        <w:t>жасалмағандықтан аяқталмай қапды.</w:t>
        <w:br/>
        <w:t>1950-1960 жылдары аграрлық сапаның артта қалуының басты себептері, ол</w:t>
        <w:br/>
        <w:t>кеңестік жүйе кезінде жүргізілген реформалардың жасампаздық емес, орасан</w:t>
        <w:br/>
        <w:t>зор қаржыны талап ететін мазмұнда іс-жүзіне асырылуы. Реформа кредиттік-</w:t>
        <w:br/>
        <w:t>финанстық жүйемен, материалдық-техникалық жабдықтаумен</w:t>
        <w:br/>
        <w:t>байланыстырылмады. Осының салдарынан аграрлық аймақ пен ендіріс құрал-</w:t>
        <w:br/>
        <w:t>жабдықтарымен қамтамасыз ететін салалардың экономикалық алмасуында</w:t>
        <w:br/>
        <w:t>тепе-теңдік сақталмады. Сонымен қатар басқару жүйесінде өндірісті</w:t>
        <w:br/>
        <w:t>ұйымдастырудың экономикадан. тыс әкімшіл тәсілінің үстемдік етуі</w:t>
        <w:br/>
        <w:t>материалдық ынталандыруды екінші қатарға ысырды, еңбекшілер белсенділігі</w:t>
        <w:br/>
        <w:t>төмендеді.</w:t>
        <w:br/>
        <w:t>Қорыта келгенде, 1950 жылдардың аяғы мен 1960 жылдардың ортасындағы</w:t>
        <w:br/>
        <w:t>ауыл шаруашылығының дамуы біз жоғарыда атап көрсеткендей, қол жеткен</w:t>
        <w:br/>
        <w:t>табыстары мен жетістіктеріне қарамастан, оның даму қарқыны әліде жеткіліксіз</w:t>
        <w:br/>
        <w:t>еді. Сондықтан кейінгі жылдар ауыл шаруашылығы өнімдерін өндіру және</w:t>
        <w:br/>
        <w:t>халықтың өскелең талаптарын қанағаттандыру қажеттілігі күн тәртібіндегі</w:t>
        <w:br/>
        <w:t>негізгі мәселе ретінде қала берді.</w:t>
        <w:br/>
        <w:t>«Қазақстанның ауыл-селодағы әлеуметтік-тұрмыстық және мәдени</w:t>
        <w:br/>
        <w:t>саладағы мемлекеттік саясаты» атты еңбектің бесінші бөлімінде ауыл</w:t>
        <w:br/>
        <w:t>шаруашылық еңбеккерлерінің мәдени өмірі және әлеуметтік-тұрмыстық</w:t>
        <w:br/>
        <w:t>жағдайларының сапасы мең деңгейі қарастырылады.</w:t>
        <w:br/>
        <w:t>Екінші дүниежүзілік соғыстан кейінгі жылдардағы ауыл шаруашылығының</w:t>
        <w:br/>
        <w:t>ауыр жағдайы, ауыл-село еңбеккерлерінің әлеуметтік өмірінің төмендеуі, ауыл</w:t>
        <w:br/>
        <w:t>шаруашылығының материалдық-техниқалық жабдықталуының тәмендігі</w:t>
        <w:br/>
        <w:t>сияқты жағдайларға қарамастан, ауыл-селолардағы мәдени-ағарту мекемелерін</w:t>
        <w:br/>
        <w:t>салу үшін көмек көрсетілді. Соғыстан кейінгі екі жылдың ішінде республикада</w:t>
        <w:br/>
        <w:t>200 мәдени ошақтары жанданды. Сонымен қатар колхбз мүшелері соғыс</w:t>
        <w:br/>
        <w:t>тлалннсммникннннлқыккнкнклңытлннккз лыны жатаарыдқылнатнақрыннықықжннң. з1</w:t>
        <w:br/>
        <w:t>Мәдени-ағарту жұмыстарына қойылатын талаптардың бірі - оның</w:t>
        <w:br/>
        <w:t>тиімділігін арттыру, ауыл шаруашылық еңбеккерлеріне ұғымды, әрі танымды</w:t>
        <w:br/>
        <w:t>болуына көңіл бөлу. еді. Көптеген жерлерде бұл жұмыстар тәрбиелік,</w:t>
        <w:br/>
        <w:t>танымдық мәнге ие болғанмен, бірақ өкінішке орай барлық жүргізілген мәдени-</w:t>
        <w:br/>
        <w:t>ағарту саласындағы шаралар табысты бола бермеді.</w:t>
        <w:br/>
        <w:t>Ауыл-село еңбеккерлерін әлеуметтік-тұрмыстық нысандармен қамтамасыз</w:t>
        <w:br/>
        <w:t>ету элеуметтік жағдайды көтерудің басты бағыты болып табылады. 1950-ші</w:t>
        <w:br/>
        <w:t>жылдардың ортасында ауыл шаруашылығын көтеруге -байланысты мәдени-</w:t>
        <w:br/>
        <w:t>тұрмыстық саладағы ең қарапайым мәселелерді қысқа мерзімде шешуді қажет</w:t>
        <w:br/>
        <w:t>етгі. Сондықтан да жаңа мәдени-тұрмыстық мекемелер салу мей қайта жөндеу</w:t>
        <w:br/>
        <w:t>жедел қолға алынды.</w:t>
        <w:br/>
        <w:t>Соғыстан кейінгі жылдары тұрғын үй саласын дамыту мәселесі күн</w:t>
      </w:r>
    </w:p>
    <w:p>
      <w:r>
        <w:t>тәртібіне қойылды. Аумл-село еңбеккерлерін Тұрғын үймен қамтамасыз ету</w:t>
        <w:br/>
        <w:t>мақсатында КОКП Орталық Комитеті және КСРО Министрлер Кеңесі 1957</w:t>
        <w:br/>
        <w:t>жылы 31 шілдеде «Тұрғын үй мәселесін шешу жөнінде» қаулы қабылдады (611.</w:t>
        <w:br/>
        <w:t>Қаулыда мемлекет тарапыңан үй салу және жеке меніпік үй салуға қаржы бөлу,</w:t>
        <w:br/>
        <w:t>мәдени мекемелердің материалдық-техникалық жабдықталуын жақсарту</w:t>
        <w:br/>
        <w:t>жөнінде шешім қабылдады. Жаппай тұрғын үй салу республиканың солтүстік</w:t>
        <w:br/>
        <w:t>облыстарында кеңінен қарқын алды. 1955 жылдан 1960 жылға дейін солтүстік</w:t>
        <w:br/>
        <w:t>облыстардың совхоздарында 3093 мың шаршы метр тұрғын үй салынды |621.</w:t>
        <w:br/>
        <w:t>1950 жылдардың ортасынан бастап тұрғын үй және мәдени-тұрмыстық )</w:t>
        <w:br/>
        <w:t>құрылыста сапа жағынан жаңа кезең басталды, ауылдарда салынатын тұрғын үй</w:t>
        <w:br/>
        <w:t>үлгісі жетілдіріле түсті.</w:t>
        <w:br/>
        <w:t>Алайда тұрғын үй құрылысының мәселесін шешу барысында қабылданған</w:t>
        <w:br/>
        <w:t>жоспарлар жыл сайын орындалмай қалып қойып отырды. Тұрғын үй салу</w:t>
        <w:br/>
        <w:t>барысындағы қол жеткен табыстарға қарамастан, оны жүзге асырудың</w:t>
        <w:br/>
        <w:t>жоспарлы мерзімдері бұзылып келді. Қабылданған. шешімдер көп жағдайда</w:t>
        <w:br/>
        <w:t>экономика мен ауыл шаруашылығындағы шынайы көрністерге</w:t>
        <w:br/>
        <w:t>негізделмегендіктен материалдық-техникалық жағынан толық қамтамасыз</w:t>
        <w:br/>
        <w:t>етілуі мүмкін емес еді. Ауыл-селодағы құрылыс деңгейі төмен болды, күрделі</w:t>
        <w:br/>
        <w:t>қаржылар мен ресурстарды игеру мүмкіндігіне қарай бөлініп, көп жағдайда Н</w:t>
        <w:br/>
        <w:t>қалаға, аудан және облыс орталықтарына жақын орналасқан жерлерді</w:t>
        <w:br/>
        <w:t>көркейтуге жұмсалып, керісінше шалғай аудандар ұмыт қалды. Ауыл-село |</w:t>
        <w:br/>
        <w:t>халқын тұрғын үймен қамтамасыз ету мәселесі шешілмеді. Орталықтық және !</w:t>
        <w:br/>
        <w:t>жергілікті органдардың тарапынан еліміздің әлеуметтік. мәдени саладағы</w:t>
        <w:br/>
        <w:t>материалдық жағдайы толғағы жеткен мәселелерді жете бағаламаушылыққа</w:t>
        <w:br/>
        <w:t>жол берді.</w:t>
        <w:br/>
        <w:t>Ауыл еңбекшілерінің әлеуметтік-тұрмыстық деңгейінің көрсеткіші ретінде</w:t>
        <w:br/>
        <w:t>тұтынушылықтың өсуін. немесе тұрғындардың олынайы кірісін айтуға</w:t>
        <w:br/>
        <w:t>болады.1940 жылдардың аяғы мен 1950 жылдардың басында ауыл-селоларда</w:t>
        <w:br/>
        <w:t>халыққа қызмет көрсететін магазиндер, наубайханалар саны өте аз болды және</w:t>
        <w:br/>
        <w:t>ондағы қажетті күнделікті тұрмыстық заттар, азық-түлік тапшылығы күннен-</w:t>
        <w:br/>
        <w:t>күнге артты. Республика бойынша 250 магазин үйлері, 60 наубайхана, 20 асхана</w:t>
        <w:br/>
        <w:t>пайдалануға келмейтін, санасы жағынан төмен үйлерде орналасқан 1631.</w:t>
        <w:br/>
        <w:t>Мал шаруашылығы еңбеккерлеріне ең қажетті азық-түлік алыс аудандарға</w:t>
        <w:br/>
        <w:t>қамтамасыз етілмеді, оны мына төмендегі мәліметтерден көруге болады. 1953</w:t>
        <w:br/>
        <w:t>жылғы Сонхоз Министрлігінің мәліметі бойынша Көкшетау, Қостанай,</w:t>
        <w:br/>
        <w:t>33</w:t>
        <w:br/>
        <w:t>-- 0 ооо 000000000004</w:t>
        <w:br/>
        <w:t>ЗОММАНҮ</w:t>
        <w:br/>
        <w:t>Ваізагіпа КушһаҰ КаҺМдо!басула</w:t>
        <w:br/>
        <w:t>“Феуеюртелі әргісшініге іп Ка?акһзйапе Ыізіюгу аһ4 Іезе0п (1946-1965)"</w:t>
        <w:br/>
        <w:t>07.00.02 - Пошезіс Іініюгу /Нініогу оГ зе Кершіміс оҒКатайініал/</w:t>
        <w:br/>
        <w:t>Піззегізіов із ӘіШеп 10 гезеагой опе оҒ іһе шозЕ ігарогізні апа АН сші</w:t>
        <w:br/>
        <w:t>ргоБМетів оҒ іһе ҚКа?аһһайап6 Мзюгу. Тһе Мізіюгу оғ авгагіап теботтв іп</w:t>
        <w:br/>
        <w:t>КатаКһзіпп”8 артісшішге оҒ рові - »ағ регіоб 1 ӘшіШей оп әзіз оҒ әгеһіуді</w:t>
      </w:r>
    </w:p>
    <w:p>
      <w:r>
        <w:t>Фосашепів апб- вошсез, ав сопипов Вінюгісаі ргосезв. Тһе дізбегабоп із</w:t>
        <w:br/>
        <w:t>тгерагей оп Һавів оҒ пеуғ шейһодоіюгісаі ргіпсіріев әш һаз өсіепііНс - гезеагеһ</w:t>
        <w:br/>
        <w:t>сһагасіст, Жоғ һе Бгві іше іп КауаҚһаҒап, бһе шаНег о? өсіспіе Косе</w:t>
        <w:br/>
        <w:t>із гезеагеһ оҒ һе аргісшійше”е ргоМет Өшіпр 1946-1965.</w:t>
        <w:br/>
        <w:t>Тһе «ізвегіліол сопвізіз оҒ іітодисһоп, Әуе рагів, сопсһивіоп әпеі 1зі оҒ ивебй</w:t>
        <w:br/>
        <w:t>вошсев. !</w:t>
        <w:br/>
        <w:t>Із ішігобисбоп Фпе асфаіНу оте гезеагеі 15 ргоуей , Іеусіз оҒіпуевбраНоп оҒа</w:t>
        <w:br/>
        <w:t>ргоМ еті 1 геуегігд, іне ригровев ап геведгсіп ргоМешв, сһгопоһюріса! башеууогкв</w:t>
        <w:br/>
        <w:t>аге дебірлаіед, (һе Баві апа шебповбв оГ тезеггсін о? (һе біззегіаіоп, өшсе Вазе,</w:t>
        <w:br/>
        <w:t>тейодоіюсіса! ҒошпбаНоп аге сһағасінгігед, всіепійіс поуейу о? һе тезелісіп апб</w:t>
        <w:br/>
        <w:t>е өсіепіЕс-ргасбіса! шаро”апсе оҒ Ив тезШіз аге віуеп, шаегізін оп Іһеіг</w:t>
        <w:br/>
        <w:t>арргорабоп аге соліділед.</w:t>
        <w:br/>
        <w:t>бошғсе Баве.. Міпетопв бюсшпелі ош іһе Селіга! 56де әгеһіуе, АгсВіуе оҒ</w:t>
        <w:br/>
        <w:t>Фе Ргевібеті оҒ ЕК, Майегізіз оҒ репойісдіз, 5сеймійіс - ІНегагу чғогЕв. А 106 оҒ</w:t>
        <w:br/>
        <w:t>сапу посчвей агсНіугі тюаегізіз ап босшпелі5 һауе Бееп ешегед,</w:t>
        <w:br/>
        <w:t>Тһе (ізвегізіоп”8 өсіепііЕс поуеЙу Нев іп Вг сошр!ех апаіузіз оҒІҺе ргосевз</w:t>
        <w:br/>
        <w:t>оҒ зе КазаКһвілт?8 вөсігі-есопошісаі авгісшізша! Феуеісртепів іп Өне рові-м/аг</w:t>
        <w:br/>
        <w:t>регюд Жош (һе ровіпоп оҒ пеуу сопсерішаі Іріпісінр, Әш аібо алііраіһу, гейі</w:t>
        <w:br/>
        <w:t>сопашот аг рговресіз оҒ Өбеуеіюршеті.</w:t>
        <w:br/>
        <w:t>Іп Әзіз зуогЕ, врегіСіпе аБоші “ЧҺе боуісі ехрегіепсе НГ геаПіаноп”, “е ахһог</w:t>
        <w:br/>
        <w:t>ртосеебв Ітоп а тшефодоріса! роіпб, оҒ уіеуу Өлді бішсіопей ап4 деуоіорей іп (һе</w:t>
        <w:br/>
        <w:t>55Қ уу Шініп 15 зеуеп бесабев, іпуоіуіпр іп (һе об аП пеуу сошштігіев, Тіів Ішре</w:t>
        <w:br/>
        <w:t>есопошіс узбеш уғав сеурзітісіед ав Й 1 гергезеліейі, сопіғагу ію оБуіоив есопотліс</w:t>
        <w:br/>
        <w:t>Іоріс әнб іһе ууогі8 ехрегепсе. П із абшабанШу сісаг Өһді уүҮҺИе деуоіоріпр Н</w:t>
        <w:br/>
        <w:t>іпсгеавед 4еҢпЙе ров!Нуе апб перайіуе еІешеніз. Кс із сІеаг іһаі Безе еешепів сап</w:t>
        <w:br/>
        <w:t>Бе вһоугеп Фо волпе ех(епі іп тодегп есопотпіс 5у8бегп5.</w:t>
        <w:br/>
        <w:t>Тһе тевеагеһ, Ше апа)узі оҒ (езе е!ешепіз, апа (һеш (ізрізуө іп а</w:t>
        <w:br/>
        <w:t>геітоврегвресНуе шаКев ир Іһе сопсері о? “іһе боуіеі ехрегіепв оҒгеа!?абоп”. Тһ18</w:t>
        <w:br/>
        <w:t>сопсері тпеапв пейһег ӘШІ Шоап ог аборіпв іһіз “ехрегіепсе”, пог Нв піһИізіс</w:t>
        <w:br/>
        <w:t>Әепуіпр,</w:t>
        <w:br/>
        <w:t>ІпуевПрайуе ргоМегов Бавей оп агеһіеуе, 5(айвҢс ша(егізіз апа регіобіса! ргевз</w:t>
        <w:br/>
        <w:t>г1Бо ІШНегаішге һа4 ӘБеел віш”егі 4сееріу апд сізгіНесйі сопаргеһепвіуейу апа о5ҙесіуеіу.</w:t>
        <w:br/>
        <w:t>Жәгісіішга| ббарпайоп, Ив геавопз, сопвермепсез, солипапд-адшіпізігегіуе</w:t>
        <w:br/>
        <w:t>жизний подверглись критическому анализу и автор работы дает обьективные</w:t>
        <w:br/>
        <w:t>характеристики и оценки данному сложному и противоречивому процессу</w:t>
        <w:br/>
        <w:t>развития аграрного сектора.</w:t>
        <w:br/>
        <w:t>В первом разделе на основе койкретного материала рассматриваются</w:t>
        <w:br/>
        <w:t>особенности развития сельского хозяйства. в послевоенные годы, а также</w:t>
        <w:br/>
        <w:t>негативные последствия региональной экономической политики Центра.</w:t>
        <w:br/>
        <w:t>Во втором разделе анализируются социально-экономические Итоги</w:t>
        <w:br/>
        <w:t>освоения целины в республике и ее роль в осуіцествленин продовольственной</w:t>
        <w:br/>
        <w:t>программы и пәоследствия | освоения целинных и залежных земель в</w:t>
        <w:br/>
        <w:t>Казахстане.</w:t>
        <w:br/>
        <w:t>В третьвм разделе рассматриваются вопросы укрепления материально-</w:t>
        <w:br/>
        <w:t>технической базы сельскохозяйственного производства И подготовки</w:t>
        <w:br/>
        <w:t>сельскохозяйственных кадров, как массовой, так и высшей и средней</w:t>
        <w:br/>
        <w:t>квалификации.</w:t>
        <w:br/>
        <w:t>В четвертом разделе на основе документальныхҡ и архивных источников</w:t>
        <w:br/>
        <w:t>раскрываютоя кризисные тенденции и их проявления н сельском хозяйстве</w:t>
      </w:r>
    </w:p>
    <w:p>
      <w:r>
        <w:t>республики позитивные и негативные результаты курса интенсификация в</w:t>
        <w:br/>
        <w:t>аграрном секторе экономики и несостоятельность новых форм управления</w:t>
        <w:br/>
        <w:t>сельскохозяйственным производством.</w:t>
        <w:br/>
        <w:t>В пятом разделе иселедуются изменения в социально-экономической</w:t>
        <w:br/>
        <w:t>структуре сельского населения, выявляютея особенности развития:</w:t>
        <w:br/>
        <w:t>образовательного и культурного процессов, динамики соңиальных</w:t>
        <w:br/>
        <w:t>индикаторов жизни населения Казахстана. В заключении диссертіации</w:t>
        <w:br/>
        <w:t>подводятся итоги исследования, сделаны основныв выводы, обобіцения,</w:t>
        <w:br/>
        <w:t>вытекаюшие из работы.</w:t>
        <w:br/>
        <w:t>Практическая эначимость диссертации состоит в том, что разработанные</w:t>
        <w:br/>
        <w:t>в ней вопросы, фактический. материал, содержапцийея в исследований, а</w:t>
        <w:br/>
        <w:t>также полученные результаты и выводы могут быть использованы в процессе</w:t>
        <w:br/>
        <w:t>планирования социально - экономического развития Казахстана в целом, в</w:t>
        <w:br/>
        <w:t>том числе сельскохозяйственного сектәра. Выводы Ии итоги исследования</w:t>
        <w:br/>
        <w:t>могут быть использованы ири проведении реформы сельского. хозяйства и</w:t>
        <w:br/>
        <w:t>применены в деятельности законодательной и исполнительной ветвей</w:t>
        <w:br/>
        <w:t>государственной власти республики при выроботке конкретных мер по выходу</w:t>
        <w:br/>
        <w:t>важнейшей отрасли экономического хозяйства из ҡкризиса, также при</w:t>
        <w:br/>
        <w:t>написании обобіцаютцих трудов по новейшей истории Казахстана, обших и</w:t>
        <w:br/>
        <w:t>специальных курсах, на семинарских занятиях в ВУЗ-е при рәзработке</w:t>
        <w:br/>
        <w:t>учебных пособий в учебных заведениях.</w:t>
        <w:br/>
        <w:t>Основные положения и результаты работы отражены в публикациях в</w:t>
        <w:br/>
        <w:t>республиканских научных изданиях, в материалах научно-теоретических и</w:t>
        <w:br/>
        <w:t>международных научно-практических конференций.</w:t>
        <w:br/>
        <w:t>тапабетелі іп (һе Ней4 о аргісшійше, шюігіНагіап теріше іп Іһе теріс,</w:t>
        <w:br/>
        <w:t>Бшгеапсганят іп (не ай Не145 Һаб Бееп апа!увей сгінса Шу апа “һе апһог оҒ1һе</w:t>
        <w:br/>
        <w:t>мөгіс ріуев ор)есіуе сһагасіегізісв апа арртаізаів %о 1һіз сотПса(ей апФ4</w:t>
        <w:br/>
        <w:t>сопіғайісіогу ргосе55. :</w:t>
        <w:br/>
        <w:t>Те Бгві рагі вішбев ресшһагНев оҒаргісшішга! 4еуеортелі: оҒ рові-уғаг регіові</w:t>
        <w:br/>
        <w:t>оп Базіз оҒ сопсгейбе шагегізі, аз перабіуе сопведиепсев оҒ һе теріопа! есопошіса!</w:t>
        <w:br/>
        <w:t>ройсу өГІһе Сепіет.</w:t>
        <w:br/>
        <w:t>Тһе зесопа рагі апа!узев восігі-есопошіса! гезшів оҒ Іһе уігріп Іапа5”</w:t>
        <w:br/>
        <w:t>деуеіюріпе іп тершііс апа Ив тою іп сапуіпр ош "һе ісоб рговтат апа</w:t>
        <w:br/>
        <w:t>сопзешепсев оҒІһе уітбіп ап4 1опр-/аПоуу Іап45” деуеісріпр іп Ка?аҚһвзп,</w:t>
        <w:br/>
        <w:t>Тһе ігі рагі зөшйев дпевбопв оҒ аргісшішшгі ргофисбоп/8 пізіегізі апа</w:t>
        <w:br/>
        <w:t>(есһпіса! Бавіз бгепсіһеліпе апФ ргерагайоп оҒ аргісшішггі регвоппеі оі Іп855</w:t>
        <w:br/>
        <w:t>ав чге| ав Нірһег апа шійШе ошаНЕсайоп.</w:t>
        <w:br/>
        <w:t>Оп Бәсіз оҒЧһе Фосшпеліагу алд агсһіуа) вошсез апб Іошгіһ рагі (415сіо5ев</w:t>
        <w:br/>
        <w:t>сгіін (епбепсіев апФ іһеіг шап евабіопв іп аргісшімге оҒ (һе Керіһіс, ровШіуе</w:t>
        <w:br/>
        <w:t>ап4 перайуе гезійнв ОҒ (һе сошве оҒ ішепвійсаПоп іп аргапап 5ссіог һе</w:t>
        <w:br/>
        <w:t>есопошісв апб ішиошібей певв о? пеу/ (огтав (ог аргісшішга| ргофисПоп/5</w:t>
        <w:br/>
        <w:t>шапаретпелі.</w:t>
        <w:br/>
        <w:t>Тһе ЕНЯҺ рап гезезгсһев сһапвев іп зосіз!-есопотпіса! ігісіше оғ тига!</w:t>
        <w:br/>
        <w:t>роршабоп, геуезіз ресшПагібев о? едисайопа! апФ сшіппа! ргосезвез” 4еуеһортпелі,</w:t>
        <w:br/>
        <w:t>е тоуіпе огсез ап( ігеп45 оГ осіп! іпісаіогв Гог Ше оГ Ка?акһзіап роршайов..</w:t>
        <w:br/>
        <w:t>Тһе сөпсінеіоп 50ліө ир 1һе гевеагеһ, шаКев тізіп іһ(егепсев, вепегай?айоп</w:t>
        <w:br/>
        <w:t>епвшіпр Жоп (һе ууогЕ. -</w:t>
        <w:br/>
        <w:t>Тһе ргасісаі удіше оҒ (һе (ізвейайоп і (һаб е/аһогаіе шаҢегв, асіша!</w:t>
        <w:br/>
        <w:t>тілегізі, сопізіпіпе іп геезгеһ ап4 а!5о оМдіпей гевйИв апа сопсіи51005 сап Бе</w:t>
      </w:r>
    </w:p>
    <w:p>
      <w:r>
        <w:t>әвей іп (һе ргосевв ОҒ вөсізі - есопотіс Феусіортшепі?5 різппіпр іп Ка?акһзйап</w:t>
        <w:br/>
        <w:t>вепегаШу, іпсішбіпе аргісшіше, і00.</w:t>
        <w:br/>
        <w:t>Сопсімвіопв ап4 гезші іпуезірайоп сап Бе изей іп саттуіпв ош Не ге(огті5</w:t>
        <w:br/>
        <w:t>оҒ аргісіінше ап4 аррПед % іһе 1ерізізіуе апа ехесойуе Бтапсһев оҒ (һе ізі</w:t>
        <w:br/>
        <w:t>ашһоғібев іп ош териһіс һу шаКіпр сопсгеіе шеавшгев ү/іеһ сап һе|р опе оҒ</w:t>
        <w:br/>
        <w:t>|е шові ішрогапі Не145 оҒесопоту іо ро ош оғ сопбпиоцв сгізіз, ап4 а|зо</w:t>
        <w:br/>
        <w:t>ме мгііпр вепегаідей могКв оп (не пеууеві Һізіогу оГ Ка?акһоғап, оп</w:t>
        <w:br/>
        <w:t>репеггі ап4 вресізі сошвез, оп ІНг вешіпагв іп ҺірҺ ейисайола! ішө0Ші0п5,</w:t>
        <w:br/>
        <w:t>мғогсіпе өші шеу аіб5 іп ебисабола! іпві шоп.</w:t>
        <w:br/>
        <w:t>Еіпдітрв апд гевшів оҒ һе гезеагеһ у/огіс ууеге раііһей іп веуега! териоПсап</w:t>
        <w:br/>
        <w:t>зсіспіійс |ошта!8 апд іп таіегізіз оҒ(Не іліегпайопа! соп(егепсез.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